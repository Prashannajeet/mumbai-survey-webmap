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TOPOGRAPHICAL AND RTK SURVEY REPORT</w:t>
      </w:r>
    </w:p>
    <w:p>
      <w:pPr>
        <w:spacing w:before="200"/>
      </w:pPr>
      <w:r>
        <w:rPr>
          <w:rFonts w:ascii="Aptos Display" w:hAnsi="Aptos Display"/>
          <w:b/>
          <w:color w:val="187A83"/>
          <w:sz w:val="38"/>
        </w:rPr>
        <w:t>Kurla Project Area Mumbai</w:t>
      </w:r>
    </w:p>
    <w:p>
      <w:r>
        <w:t>Spot Levels BM and TBM Control Digital Elevation Model and Survey Mapping</w:t>
      </w:r>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5364A"/>
            <w:tcMar>
              <w:top w:w="150" w:type="dxa"/>
              <w:start w:w="160" w:type="dxa"/>
              <w:bottom w:w="150" w:type="dxa"/>
              <w:end w:w="160" w:type="dxa"/>
            </w:tcMar>
            <w:vAlign w:val="center"/>
          </w:tcPr>
          <w:p>
            <w:r>
              <w:rPr>
                <w:b/>
                <w:color w:val="FFFFFF"/>
                <w:sz w:val="17"/>
              </w:rPr>
              <w:t>Document status</w:t>
            </w:r>
          </w:p>
        </w:tc>
        <w:tc>
          <w:tcPr>
            <w:tcW w:type="dxa" w:w="6624"/>
            <w:tcMar>
              <w:top w:w="150" w:type="dxa"/>
              <w:start w:w="160" w:type="dxa"/>
              <w:bottom w:w="150" w:type="dxa"/>
              <w:end w:w="160" w:type="dxa"/>
            </w:tcMar>
            <w:shd w:fill="15364A"/>
            <w:vAlign w:val="center"/>
          </w:tcPr>
          <w:p>
            <w:r>
              <w:rPr>
                <w:b/>
                <w:color w:val="FFFFFF"/>
                <w:sz w:val="17"/>
              </w:rPr>
              <w:t>Final 04</w:t>
            </w:r>
          </w:p>
        </w:tc>
      </w:tr>
      <w:tr>
        <w:trPr>
          <w:cantSplit/>
        </w:trPr>
        <w:tc>
          <w:tcPr>
            <w:tcW w:type="dxa" w:w="2592"/>
            <w:shd w:fill="EAF2F4"/>
            <w:tcMar>
              <w:top w:w="100" w:type="dxa"/>
              <w:start w:w="120" w:type="dxa"/>
              <w:bottom w:w="100" w:type="dxa"/>
              <w:end w:w="120" w:type="dxa"/>
            </w:tcMar>
            <w:vAlign w:val="center"/>
          </w:tcPr>
          <w:p>
            <w:pPr>
              <w:spacing w:after="0"/>
            </w:pPr>
            <w:r>
              <w:rPr>
                <w:b/>
                <w:sz w:val="17"/>
              </w:rPr>
              <w:t>Survey period</w:t>
            </w:r>
          </w:p>
        </w:tc>
        <w:tc>
          <w:tcPr>
            <w:tcW w:type="dxa" w:w="6624"/>
            <w:tcMar>
              <w:top w:w="100" w:type="dxa"/>
              <w:start w:w="120" w:type="dxa"/>
              <w:bottom w:w="100" w:type="dxa"/>
              <w:end w:w="120" w:type="dxa"/>
            </w:tcMar>
            <w:vAlign w:val="center"/>
          </w:tcPr>
          <w:p>
            <w:pPr>
              <w:spacing w:after="0"/>
            </w:pPr>
            <w:r>
              <w:rPr>
                <w:sz w:val="17"/>
              </w:rPr>
              <w:t>June to October 2026</w:t>
            </w:r>
          </w:p>
        </w:tc>
      </w:tr>
      <w:tr>
        <w:trPr>
          <w:cantSplit/>
        </w:trPr>
        <w:tc>
          <w:tcPr>
            <w:tcW w:type="dxa" w:w="2592"/>
            <w:shd w:fill="F4F7F8"/>
            <w:tcMar>
              <w:top w:w="100" w:type="dxa"/>
              <w:start w:w="120" w:type="dxa"/>
              <w:bottom w:w="100" w:type="dxa"/>
              <w:end w:w="120" w:type="dxa"/>
            </w:tcMar>
            <w:vAlign w:val="center"/>
          </w:tcPr>
          <w:p>
            <w:pPr>
              <w:spacing w:after="0"/>
            </w:pPr>
            <w:r>
              <w:rPr>
                <w:b/>
                <w:sz w:val="17"/>
              </w:rPr>
              <w:t>Report date</w:t>
            </w:r>
          </w:p>
        </w:tc>
        <w:tc>
          <w:tcPr>
            <w:tcW w:type="dxa" w:w="6624"/>
            <w:tcMar>
              <w:top w:w="100" w:type="dxa"/>
              <w:start w:w="120" w:type="dxa"/>
              <w:bottom w:w="100" w:type="dxa"/>
              <w:end w:w="120" w:type="dxa"/>
            </w:tcMar>
            <w:shd w:fill="F4F7F8"/>
            <w:vAlign w:val="center"/>
          </w:tcPr>
          <w:p>
            <w:pPr>
              <w:spacing w:after="0"/>
            </w:pPr>
            <w:r>
              <w:rPr>
                <w:sz w:val="17"/>
              </w:rPr>
              <w:t>5 October 2026</w:t>
            </w:r>
          </w:p>
        </w:tc>
      </w:tr>
      <w:tr>
        <w:trPr>
          <w:cantSplit/>
        </w:trPr>
        <w:tc>
          <w:tcPr>
            <w:tcW w:type="dxa" w:w="2592"/>
            <w:shd w:fill="EAF2F4"/>
            <w:tcMar>
              <w:top w:w="100" w:type="dxa"/>
              <w:start w:w="120" w:type="dxa"/>
              <w:bottom w:w="100" w:type="dxa"/>
              <w:end w:w="120" w:type="dxa"/>
            </w:tcMar>
            <w:vAlign w:val="center"/>
          </w:tcPr>
          <w:p>
            <w:pPr>
              <w:spacing w:after="0"/>
            </w:pPr>
            <w:r>
              <w:rPr>
                <w:b/>
                <w:sz w:val="17"/>
              </w:rPr>
              <w:t>Coordinate system</w:t>
            </w:r>
          </w:p>
        </w:tc>
        <w:tc>
          <w:tcPr>
            <w:tcW w:type="dxa" w:w="6624"/>
            <w:tcMar>
              <w:top w:w="100" w:type="dxa"/>
              <w:start w:w="120" w:type="dxa"/>
              <w:bottom w:w="100" w:type="dxa"/>
              <w:end w:w="120" w:type="dxa"/>
            </w:tcMar>
            <w:vAlign w:val="center"/>
          </w:tcPr>
          <w:p>
            <w:pPr>
              <w:spacing w:after="0"/>
            </w:pPr>
            <w:r>
              <w:rPr>
                <w:sz w:val="17"/>
              </w:rPr>
              <w:t>WGS 84 UTM Zone 43N EPSG 32643</w:t>
            </w:r>
          </w:p>
        </w:tc>
      </w:tr>
      <w:tr>
        <w:trPr>
          <w:cantSplit/>
        </w:trPr>
        <w:tc>
          <w:tcPr>
            <w:tcW w:type="dxa" w:w="2592"/>
            <w:shd w:fill="F4F7F8"/>
            <w:tcMar>
              <w:top w:w="100" w:type="dxa"/>
              <w:start w:w="120" w:type="dxa"/>
              <w:bottom w:w="100" w:type="dxa"/>
              <w:end w:w="120" w:type="dxa"/>
            </w:tcMar>
            <w:vAlign w:val="center"/>
          </w:tcPr>
          <w:p>
            <w:pPr>
              <w:spacing w:after="0"/>
            </w:pPr>
            <w:r>
              <w:rPr>
                <w:b/>
                <w:sz w:val="17"/>
              </w:rPr>
              <w:t>Prepared for</w:t>
            </w:r>
          </w:p>
        </w:tc>
        <w:tc>
          <w:tcPr>
            <w:tcW w:type="dxa" w:w="6624"/>
            <w:tcMar>
              <w:top w:w="100" w:type="dxa"/>
              <w:start w:w="120" w:type="dxa"/>
              <w:bottom w:w="100" w:type="dxa"/>
              <w:end w:w="120" w:type="dxa"/>
            </w:tcMar>
            <w:shd w:fill="F4F7F8"/>
            <w:vAlign w:val="center"/>
          </w:tcPr>
          <w:p>
            <w:pPr>
              <w:spacing w:after="0"/>
            </w:pPr>
            <w:r>
              <w:rPr>
                <w:sz w:val="17"/>
              </w:rPr>
              <w:t>Project stakeholder use</w:t>
            </w:r>
          </w:p>
        </w:tc>
      </w:tr>
    </w:tbl>
    <w:p/>
    <w:p>
      <w:pPr>
        <w:keepNext/>
        <w:jc w:val="center"/>
      </w:pPr>
      <w:r>
        <w:drawing>
          <wp:inline xmlns:a="http://schemas.openxmlformats.org/drawingml/2006/main" xmlns:pic="http://schemas.openxmlformats.org/drawingml/2006/picture">
            <wp:extent cx="5623560" cy="4498848"/>
            <wp:docPr id="1" name="Picture 1"/>
            <wp:cNvGraphicFramePr>
              <a:graphicFrameLocks noChangeAspect="1"/>
            </wp:cNvGraphicFramePr>
            <a:graphic>
              <a:graphicData uri="http://schemas.openxmlformats.org/drawingml/2006/picture">
                <pic:pic>
                  <pic:nvPicPr>
                    <pic:cNvPr id="0" name="survey_elevation_map.png"/>
                    <pic:cNvPicPr/>
                  </pic:nvPicPr>
                  <pic:blipFill>
                    <a:blip r:embed="rId11"/>
                    <a:stretch>
                      <a:fillRect/>
                    </a:stretch>
                  </pic:blipFill>
                  <pic:spPr>
                    <a:xfrm>
                      <a:off x="0" y="0"/>
                      <a:ext cx="5623560" cy="4498848"/>
                    </a:xfrm>
                    <a:prstGeom prst="rect"/>
                  </pic:spPr>
                </pic:pic>
              </a:graphicData>
            </a:graphic>
          </wp:inline>
        </w:drawing>
      </w:r>
    </w:p>
    <w:p>
      <w:pPr>
        <w:pStyle w:val="Caption"/>
        <w:jc w:val="center"/>
      </w:pPr>
      <w:r>
        <w:rPr>
          <w:i/>
          <w:color w:val="4B5B65"/>
        </w:rPr>
        <w:t>Survey point coverage coloured by observed elevation</w:t>
      </w:r>
    </w:p>
    <w:p>
      <w:pPr>
        <w:pStyle w:val="Heading1"/>
      </w:pPr>
      <w:r>
        <w:t>Document control</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152"/>
            <w:shd w:fill="15364A"/>
            <w:vAlign w:val="center"/>
          </w:tcPr>
          <w:p>
            <w:r>
              <w:rPr>
                <w:b/>
                <w:color w:val="FFFFFF"/>
                <w:sz w:val="17"/>
              </w:rPr>
              <w:t>Revision</w:t>
            </w:r>
          </w:p>
        </w:tc>
        <w:tc>
          <w:tcPr>
            <w:tcW w:type="dxa" w:w="1440"/>
            <w:shd w:fill="15364A"/>
            <w:vAlign w:val="center"/>
          </w:tcPr>
          <w:p>
            <w:r>
              <w:rPr>
                <w:b/>
                <w:color w:val="FFFFFF"/>
                <w:sz w:val="17"/>
              </w:rPr>
              <w:t>Date</w:t>
            </w:r>
          </w:p>
        </w:tc>
        <w:tc>
          <w:tcPr>
            <w:tcW w:type="dxa" w:w="3600"/>
            <w:shd w:fill="15364A"/>
            <w:vAlign w:val="center"/>
          </w:tcPr>
          <w:p>
            <w:r>
              <w:rPr>
                <w:b/>
                <w:color w:val="FFFFFF"/>
                <w:sz w:val="17"/>
              </w:rPr>
              <w:t>Purpose</w:t>
            </w:r>
          </w:p>
        </w:tc>
        <w:tc>
          <w:tcPr>
            <w:tcW w:type="dxa" w:w="1728"/>
            <w:shd w:fill="15364A"/>
            <w:vAlign w:val="center"/>
          </w:tcPr>
          <w:p>
            <w:r>
              <w:rPr>
                <w:b/>
                <w:color w:val="FFFFFF"/>
                <w:sz w:val="17"/>
              </w:rPr>
              <w:t>Prepared by</w:t>
            </w:r>
          </w:p>
        </w:tc>
        <w:tc>
          <w:tcPr>
            <w:tcW w:type="dxa" w:w="1728"/>
            <w:shd w:fill="15364A"/>
            <w:vAlign w:val="center"/>
          </w:tcPr>
          <w:p>
            <w:r>
              <w:rPr>
                <w:b/>
                <w:color w:val="FFFFFF"/>
                <w:sz w:val="17"/>
              </w:rPr>
              <w:t>Checked by</w:t>
            </w:r>
          </w:p>
        </w:tc>
      </w:tr>
      <w:tr>
        <w:trPr>
          <w:cantSplit/>
        </w:trPr>
        <w:tc>
          <w:tcPr>
            <w:tcW w:type="dxa" w:w="1152"/>
            <w:vAlign w:val="center"/>
            <w:tcMar>
              <w:top w:w="100" w:type="dxa"/>
              <w:start w:w="120" w:type="dxa"/>
              <w:bottom w:w="100" w:type="dxa"/>
              <w:end w:w="120" w:type="dxa"/>
            </w:tcMar>
          </w:tcPr>
          <w:p>
            <w:pPr>
              <w:spacing w:after="0"/>
            </w:pPr>
            <w:r>
              <w:rPr>
                <w:sz w:val="17"/>
              </w:rPr>
              <w:t>Final 04</w:t>
            </w:r>
          </w:p>
        </w:tc>
        <w:tc>
          <w:tcPr>
            <w:tcW w:type="dxa" w:w="1440"/>
            <w:vAlign w:val="center"/>
            <w:tcMar>
              <w:top w:w="100" w:type="dxa"/>
              <w:start w:w="120" w:type="dxa"/>
              <w:bottom w:w="100" w:type="dxa"/>
              <w:end w:w="120" w:type="dxa"/>
            </w:tcMar>
          </w:tcPr>
          <w:p>
            <w:pPr>
              <w:spacing w:after="0"/>
            </w:pPr>
            <w:r>
              <w:rPr>
                <w:sz w:val="17"/>
              </w:rPr>
              <w:t>5 Oct 2026</w:t>
            </w:r>
          </w:p>
        </w:tc>
        <w:tc>
          <w:tcPr>
            <w:tcW w:type="dxa" w:w="3600"/>
            <w:vAlign w:val="center"/>
            <w:tcMar>
              <w:top w:w="100" w:type="dxa"/>
              <w:start w:w="120" w:type="dxa"/>
              <w:bottom w:w="100" w:type="dxa"/>
              <w:end w:w="120" w:type="dxa"/>
            </w:tcMar>
          </w:tcPr>
          <w:p>
            <w:pPr>
              <w:spacing w:after="0"/>
            </w:pPr>
            <w:r>
              <w:rPr>
                <w:sz w:val="17"/>
              </w:rPr>
              <w:t>Added two professional A0 site-map sheets and updated the digital deliverable package</w:t>
            </w:r>
          </w:p>
        </w:tc>
        <w:tc>
          <w:tcPr>
            <w:tcW w:type="dxa" w:w="1728"/>
            <w:vAlign w:val="center"/>
            <w:tcMar>
              <w:top w:w="100" w:type="dxa"/>
              <w:start w:w="120" w:type="dxa"/>
              <w:bottom w:w="100" w:type="dxa"/>
              <w:end w:w="120" w:type="dxa"/>
            </w:tcMar>
          </w:tcPr>
          <w:p>
            <w:pPr>
              <w:spacing w:after="0"/>
            </w:pPr>
            <w:r>
              <w:rPr>
                <w:sz w:val="17"/>
              </w:rPr>
              <w:t>Project Survey Team</w:t>
            </w:r>
          </w:p>
        </w:tc>
        <w:tc>
          <w:tcPr>
            <w:tcW w:type="dxa" w:w="1728"/>
            <w:vAlign w:val="center"/>
            <w:tcMar>
              <w:top w:w="100" w:type="dxa"/>
              <w:start w:w="120" w:type="dxa"/>
              <w:bottom w:w="100" w:type="dxa"/>
              <w:end w:w="120" w:type="dxa"/>
            </w:tcMar>
          </w:tcPr>
          <w:p>
            <w:pPr>
              <w:spacing w:after="0"/>
            </w:pPr>
            <w:r>
              <w:rPr>
                <w:sz w:val="17"/>
              </w:rPr>
              <w:t>Project Survey Team</w:t>
            </w:r>
          </w:p>
        </w:tc>
      </w:tr>
    </w:tbl>
    <w:p>
      <w:pPr>
        <w:spacing w:after="20"/>
      </w:pPr>
    </w:p>
    <w:p>
      <w:pPr>
        <w:pStyle w:val="Heading1"/>
      </w:pPr>
      <w:r>
        <w:t>Contents</w:t>
      </w:r>
    </w:p>
    <w:p>
      <w:pPr>
        <w:pStyle w:val="ListBullet"/>
      </w:pPr>
      <w:r>
        <w:t>1 Introduction</w:t>
      </w:r>
    </w:p>
    <w:p>
      <w:pPr>
        <w:pStyle w:val="ListBullet"/>
      </w:pPr>
      <w:r>
        <w:t>2 Scope of survey</w:t>
      </w:r>
    </w:p>
    <w:p>
      <w:pPr>
        <w:pStyle w:val="ListBullet"/>
      </w:pPr>
      <w:r>
        <w:t>3 Coordinate and level reference</w:t>
      </w:r>
    </w:p>
    <w:p>
      <w:pPr>
        <w:pStyle w:val="ListBullet"/>
      </w:pPr>
      <w:r>
        <w:t>4 Survey methodology</w:t>
      </w:r>
    </w:p>
    <w:p>
      <w:pPr>
        <w:pStyle w:val="ListBullet"/>
      </w:pPr>
      <w:r>
        <w:t>5 BM and TBM control register</w:t>
      </w:r>
    </w:p>
    <w:p>
      <w:pPr>
        <w:pStyle w:val="ListBullet"/>
      </w:pPr>
      <w:r>
        <w:t>6 Survey data summary</w:t>
      </w:r>
    </w:p>
    <w:p>
      <w:pPr>
        <w:pStyle w:val="ListBullet"/>
      </w:pPr>
      <w:r>
        <w:t>7 Topographical survey results</w:t>
      </w:r>
    </w:p>
    <w:p>
      <w:pPr>
        <w:pStyle w:val="ListBullet"/>
      </w:pPr>
      <w:r>
        <w:t>8 Digital elevation model and contours</w:t>
      </w:r>
    </w:p>
    <w:p>
      <w:pPr>
        <w:pStyle w:val="ListBullet"/>
      </w:pPr>
      <w:r>
        <w:t>9 Digital surface model</w:t>
      </w:r>
    </w:p>
    <w:p>
      <w:pPr>
        <w:pStyle w:val="ListBullet"/>
      </w:pPr>
      <w:r>
        <w:t>10 Roads and contextual mapping</w:t>
      </w:r>
    </w:p>
    <w:p>
      <w:pPr>
        <w:pStyle w:val="ListBullet"/>
      </w:pPr>
      <w:r>
        <w:t>11 Web mapping system</w:t>
      </w:r>
    </w:p>
    <w:p>
      <w:pPr>
        <w:pStyle w:val="ListBullet"/>
      </w:pPr>
      <w:r>
        <w:t>12 Photographic evidence</w:t>
      </w:r>
    </w:p>
    <w:p>
      <w:pPr>
        <w:pStyle w:val="ListBullet"/>
      </w:pPr>
      <w:r>
        <w:t>13 Conclusion</w:t>
      </w:r>
    </w:p>
    <w:p>
      <w:pPr>
        <w:pStyle w:val="ListBullet"/>
      </w:pPr>
      <w:r>
        <w:t>Appendices</w:t>
      </w:r>
    </w:p>
    <w:p>
      <w:r>
        <w:br w:type="page"/>
      </w:r>
    </w:p>
    <w:p>
      <w:pPr>
        <w:pStyle w:val="Heading1"/>
      </w:pPr>
      <w:r>
        <w:t>1 Introduction</w:t>
      </w:r>
    </w:p>
    <w:p>
      <w:r>
        <w:t>This report presents the final processed results of the RTK topographical survey for the Kurla project area in Mumbai. It brings together the final spot-level register, coded surface observations, BM and TBM control information, terrain and surface models, smooth contours, contextual road mapping and geotagged photographic evidence.</w:t>
      </w:r>
    </w:p>
    <w:p>
      <w:r>
        <w:t>The consolidated dataset contains 4,125 final survey records. Observed elevations range from -2.538 m to 34.560 m, with a median of 8.338 m. The 1 October survey update adds detailed bed and channel observations along the drainage corridors. All engineering coordinates are maintained in WGS 84 UTM Zone 43N in metres.</w:t>
      </w:r>
    </w:p>
    <w:p>
      <w:pPr>
        <w:pStyle w:val="Heading1"/>
      </w:pPr>
      <w:r>
        <w:t>2 Scope of survey</w:t>
      </w:r>
    </w:p>
    <w:p>
      <w:pPr>
        <w:pStyle w:val="ListBullet"/>
      </w:pPr>
      <w:r>
        <w:t>RTK collection and consolidation of topographical spot levels.</w:t>
      </w:r>
    </w:p>
    <w:p>
      <w:pPr>
        <w:pStyle w:val="ListBullet"/>
      </w:pPr>
      <w:r>
        <w:t>Recording and processing of coded visible surface features.</w:t>
      </w:r>
    </w:p>
    <w:p>
      <w:pPr>
        <w:pStyle w:val="ListBullet"/>
      </w:pPr>
      <w:r>
        <w:t>Compilation of available BM and TBM or survey-control information.</w:t>
      </w:r>
    </w:p>
    <w:p>
      <w:pPr>
        <w:pStyle w:val="ListBullet"/>
      </w:pPr>
      <w:r>
        <w:t>Preparation of survey point, elevation and feature-code maps.</w:t>
      </w:r>
    </w:p>
    <w:p>
      <w:pPr>
        <w:pStyle w:val="ListBullet"/>
      </w:pPr>
      <w:r>
        <w:t>Generation of a smooth 2 m digital elevation model.</w:t>
      </w:r>
    </w:p>
    <w:p>
      <w:pPr>
        <w:pStyle w:val="ListBullet"/>
      </w:pPr>
      <w:r>
        <w:t>Generation of 0.5 m contours with 2 m index contours.</w:t>
      </w:r>
    </w:p>
    <w:p>
      <w:pPr>
        <w:pStyle w:val="ListBullet"/>
      </w:pPr>
      <w:r>
        <w:t>Generation of a survey-derived digital surface model.</w:t>
      </w:r>
    </w:p>
    <w:p>
      <w:pPr>
        <w:pStyle w:val="ListBullet"/>
      </w:pPr>
      <w:r>
        <w:t>Preparation of an interactive web map for survey review.</w:t>
      </w:r>
    </w:p>
    <w:p>
      <w:pPr>
        <w:pStyle w:val="ListBullet"/>
      </w:pPr>
      <w:r>
        <w:t>Use of OpenStreetMap roads and contextual features for orientation.</w:t>
      </w:r>
    </w:p>
    <w:p>
      <w:pPr>
        <w:pStyle w:val="ListBullet"/>
      </w:pPr>
      <w:r>
        <w:t>Registration and mapping of geotagged site photographs as evidence records.</w:t>
      </w:r>
    </w:p>
    <w:p>
      <w:pPr>
        <w:pStyle w:val="Heading1"/>
      </w:pPr>
      <w:r>
        <w:t>3 Coordinate and level reference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12"/>
            <w:shd w:fill="15364A"/>
            <w:vAlign w:val="center"/>
          </w:tcPr>
          <w:p>
            <w:r>
              <w:rPr>
                <w:b/>
                <w:color w:val="FFFFFF"/>
                <w:sz w:val="17"/>
              </w:rPr>
              <w:t>Parameter</w:t>
            </w:r>
          </w:p>
        </w:tc>
        <w:tc>
          <w:tcPr>
            <w:tcW w:type="dxa" w:w="6336"/>
            <w:shd w:fill="15364A"/>
            <w:vAlign w:val="center"/>
          </w:tcPr>
          <w:p>
            <w:r>
              <w:rPr>
                <w:b/>
                <w:color w:val="FFFFFF"/>
                <w:sz w:val="17"/>
              </w:rPr>
              <w:t>Survey reference</w:t>
            </w:r>
          </w:p>
        </w:tc>
      </w:tr>
      <w:tr>
        <w:trPr>
          <w:cantSplit/>
        </w:trPr>
        <w:tc>
          <w:tcPr>
            <w:tcW w:type="dxa" w:w="3312"/>
            <w:vAlign w:val="center"/>
            <w:tcMar>
              <w:top w:w="100" w:type="dxa"/>
              <w:start w:w="120" w:type="dxa"/>
              <w:bottom w:w="100" w:type="dxa"/>
              <w:end w:w="120" w:type="dxa"/>
            </w:tcMar>
          </w:tcPr>
          <w:p>
            <w:pPr>
              <w:spacing w:after="0"/>
            </w:pPr>
            <w:r>
              <w:rPr>
                <w:sz w:val="17"/>
              </w:rPr>
              <w:t>Horizontal datum</w:t>
            </w:r>
          </w:p>
        </w:tc>
        <w:tc>
          <w:tcPr>
            <w:tcW w:type="dxa" w:w="6336"/>
            <w:vAlign w:val="center"/>
            <w:tcMar>
              <w:top w:w="100" w:type="dxa"/>
              <w:start w:w="120" w:type="dxa"/>
              <w:bottom w:w="100" w:type="dxa"/>
              <w:end w:w="120" w:type="dxa"/>
            </w:tcMar>
          </w:tcPr>
          <w:p>
            <w:pPr>
              <w:spacing w:after="0"/>
            </w:pPr>
            <w:r>
              <w:rPr>
                <w:sz w:val="17"/>
              </w:rPr>
              <w:t>WGS 1984</w:t>
            </w:r>
          </w:p>
        </w:tc>
      </w:tr>
      <w:tr>
        <w:trPr>
          <w:cantSplit/>
        </w:trPr>
        <w:tc>
          <w:tcPr>
            <w:tcW w:type="dxa" w:w="3312"/>
            <w:shd w:fill="F4F7F8"/>
            <w:vAlign w:val="center"/>
            <w:tcMar>
              <w:top w:w="100" w:type="dxa"/>
              <w:start w:w="120" w:type="dxa"/>
              <w:bottom w:w="100" w:type="dxa"/>
              <w:end w:w="120" w:type="dxa"/>
            </w:tcMar>
          </w:tcPr>
          <w:p>
            <w:pPr>
              <w:spacing w:after="0"/>
            </w:pPr>
            <w:r>
              <w:rPr>
                <w:sz w:val="17"/>
              </w:rPr>
              <w:t>Projection</w:t>
            </w:r>
          </w:p>
        </w:tc>
        <w:tc>
          <w:tcPr>
            <w:tcW w:type="dxa" w:w="6336"/>
            <w:shd w:fill="F4F7F8"/>
            <w:vAlign w:val="center"/>
            <w:tcMar>
              <w:top w:w="100" w:type="dxa"/>
              <w:start w:w="120" w:type="dxa"/>
              <w:bottom w:w="100" w:type="dxa"/>
              <w:end w:w="120" w:type="dxa"/>
            </w:tcMar>
          </w:tcPr>
          <w:p>
            <w:pPr>
              <w:spacing w:after="0"/>
            </w:pPr>
            <w:r>
              <w:rPr>
                <w:sz w:val="17"/>
              </w:rPr>
              <w:t>Universal Transverse Mercator Zone 43 North</w:t>
            </w:r>
          </w:p>
        </w:tc>
      </w:tr>
      <w:tr>
        <w:trPr>
          <w:cantSplit/>
        </w:trPr>
        <w:tc>
          <w:tcPr>
            <w:tcW w:type="dxa" w:w="3312"/>
            <w:vAlign w:val="center"/>
            <w:tcMar>
              <w:top w:w="100" w:type="dxa"/>
              <w:start w:w="120" w:type="dxa"/>
              <w:bottom w:w="100" w:type="dxa"/>
              <w:end w:w="120" w:type="dxa"/>
            </w:tcMar>
          </w:tcPr>
          <w:p>
            <w:pPr>
              <w:spacing w:after="0"/>
            </w:pPr>
            <w:r>
              <w:rPr>
                <w:sz w:val="17"/>
              </w:rPr>
              <w:t>EPSG code</w:t>
            </w:r>
          </w:p>
        </w:tc>
        <w:tc>
          <w:tcPr>
            <w:tcW w:type="dxa" w:w="6336"/>
            <w:vAlign w:val="center"/>
            <w:tcMar>
              <w:top w:w="100" w:type="dxa"/>
              <w:start w:w="120" w:type="dxa"/>
              <w:bottom w:w="100" w:type="dxa"/>
              <w:end w:w="120" w:type="dxa"/>
            </w:tcMar>
          </w:tcPr>
          <w:p>
            <w:pPr>
              <w:spacing w:after="0"/>
            </w:pPr>
            <w:r>
              <w:rPr>
                <w:sz w:val="17"/>
              </w:rPr>
              <w:t>32643</w:t>
            </w:r>
          </w:p>
        </w:tc>
      </w:tr>
      <w:tr>
        <w:trPr>
          <w:cantSplit/>
        </w:trPr>
        <w:tc>
          <w:tcPr>
            <w:tcW w:type="dxa" w:w="3312"/>
            <w:shd w:fill="F4F7F8"/>
            <w:vAlign w:val="center"/>
            <w:tcMar>
              <w:top w:w="100" w:type="dxa"/>
              <w:start w:w="120" w:type="dxa"/>
              <w:bottom w:w="100" w:type="dxa"/>
              <w:end w:w="120" w:type="dxa"/>
            </w:tcMar>
          </w:tcPr>
          <w:p>
            <w:pPr>
              <w:spacing w:after="0"/>
            </w:pPr>
            <w:r>
              <w:rPr>
                <w:sz w:val="17"/>
              </w:rPr>
              <w:t>Coordinate units</w:t>
            </w:r>
          </w:p>
        </w:tc>
        <w:tc>
          <w:tcPr>
            <w:tcW w:type="dxa" w:w="6336"/>
            <w:shd w:fill="F4F7F8"/>
            <w:vAlign w:val="center"/>
            <w:tcMar>
              <w:top w:w="100" w:type="dxa"/>
              <w:start w:w="120" w:type="dxa"/>
              <w:bottom w:w="100" w:type="dxa"/>
              <w:end w:w="120" w:type="dxa"/>
            </w:tcMar>
          </w:tcPr>
          <w:p>
            <w:pPr>
              <w:spacing w:after="0"/>
            </w:pPr>
            <w:r>
              <w:rPr>
                <w:sz w:val="17"/>
              </w:rPr>
              <w:t>Metres</w:t>
            </w:r>
          </w:p>
        </w:tc>
      </w:tr>
      <w:tr>
        <w:trPr>
          <w:cantSplit/>
        </w:trPr>
        <w:tc>
          <w:tcPr>
            <w:tcW w:type="dxa" w:w="3312"/>
            <w:vAlign w:val="center"/>
            <w:tcMar>
              <w:top w:w="100" w:type="dxa"/>
              <w:start w:w="120" w:type="dxa"/>
              <w:bottom w:w="100" w:type="dxa"/>
              <w:end w:w="120" w:type="dxa"/>
            </w:tcMar>
          </w:tcPr>
          <w:p>
            <w:pPr>
              <w:spacing w:after="0"/>
            </w:pPr>
            <w:r>
              <w:rPr>
                <w:sz w:val="17"/>
              </w:rPr>
              <w:t>Geoid recorded in control reports</w:t>
            </w:r>
          </w:p>
        </w:tc>
        <w:tc>
          <w:tcPr>
            <w:tcW w:type="dxa" w:w="6336"/>
            <w:vAlign w:val="center"/>
            <w:tcMar>
              <w:top w:w="100" w:type="dxa"/>
              <w:start w:w="120" w:type="dxa"/>
              <w:bottom w:w="100" w:type="dxa"/>
              <w:end w:w="120" w:type="dxa"/>
            </w:tcMar>
          </w:tcPr>
          <w:p>
            <w:pPr>
              <w:spacing w:after="0"/>
            </w:pPr>
            <w:r>
              <w:rPr>
                <w:sz w:val="17"/>
              </w:rPr>
              <w:t>EGM 2008 India</w:t>
            </w:r>
          </w:p>
        </w:tc>
      </w:tr>
      <w:tr>
        <w:trPr>
          <w:cantSplit/>
        </w:trPr>
        <w:tc>
          <w:tcPr>
            <w:tcW w:type="dxa" w:w="3312"/>
            <w:shd w:fill="F4F7F8"/>
            <w:vAlign w:val="center"/>
            <w:tcMar>
              <w:top w:w="100" w:type="dxa"/>
              <w:start w:w="120" w:type="dxa"/>
              <w:bottom w:w="100" w:type="dxa"/>
              <w:end w:w="120" w:type="dxa"/>
            </w:tcMar>
          </w:tcPr>
          <w:p>
            <w:pPr>
              <w:spacing w:after="0"/>
            </w:pPr>
            <w:r>
              <w:rPr>
                <w:sz w:val="17"/>
              </w:rPr>
              <w:t>Web-map display CRS</w:t>
            </w:r>
          </w:p>
        </w:tc>
        <w:tc>
          <w:tcPr>
            <w:tcW w:type="dxa" w:w="6336"/>
            <w:shd w:fill="F4F7F8"/>
            <w:vAlign w:val="center"/>
            <w:tcMar>
              <w:top w:w="100" w:type="dxa"/>
              <w:start w:w="120" w:type="dxa"/>
              <w:bottom w:w="100" w:type="dxa"/>
              <w:end w:w="120" w:type="dxa"/>
            </w:tcMar>
          </w:tcPr>
          <w:p>
            <w:pPr>
              <w:spacing w:after="0"/>
            </w:pPr>
            <w:r>
              <w:rPr>
                <w:sz w:val="17"/>
              </w:rPr>
              <w:t>WGS 84 EPSG 4326</w:t>
            </w:r>
          </w:p>
        </w:tc>
      </w:tr>
    </w:tbl>
    <w:p>
      <w:pPr>
        <w:spacing w:after="20"/>
      </w:pPr>
    </w:p>
    <w:p>
      <w:r>
        <w:t>Easting and Northing values in the survey registers and GIS deliverables remain in EPSG 32643. Geographic longitude and latitude values are generated only for web-map display.</w:t>
      </w:r>
    </w:p>
    <w:p>
      <w:pPr>
        <w:pStyle w:val="Heading1"/>
      </w:pPr>
      <w:r>
        <w:t>4 Survey methodology</w:t>
      </w:r>
    </w:p>
    <w:p>
      <w:r>
        <w:t>The survey followed an RTK and static GNSS workflow processed through Trimble Business Center. The final CSV sources contain point ID, Northing, Easting, elevation and feature code. Data preparation, spatial review, interpolation, contour generation and GIS exports were completed in R.</w:t>
      </w:r>
    </w:p>
    <w:p>
      <w:pPr>
        <w:pStyle w:val="ListBullet"/>
      </w:pPr>
      <w:r>
        <w:t>Standardised field names and text coding across source CSV files.</w:t>
      </w:r>
    </w:p>
    <w:p>
      <w:pPr>
        <w:pStyle w:val="ListBullet"/>
      </w:pPr>
      <w:r>
        <w:t>Converted coordinate and elevation fields to numeric values.</w:t>
      </w:r>
    </w:p>
    <w:p>
      <w:pPr>
        <w:pStyle w:val="ListBullet"/>
      </w:pPr>
      <w:r>
        <w:t>Validated Easting and Northing ranges for UTM Zone 43N.</w:t>
      </w:r>
    </w:p>
    <w:p>
      <w:pPr>
        <w:pStyle w:val="ListBullet"/>
      </w:pPr>
      <w:r>
        <w:t>Consolidated the field observations into a single final survey register.</w:t>
      </w:r>
    </w:p>
    <w:p>
      <w:pPr>
        <w:pStyle w:val="ListBullet"/>
      </w:pPr>
      <w:r>
        <w:t>Transformed final survey points to WGS 84 for browser mapping.</w:t>
      </w:r>
    </w:p>
    <w:p>
      <w:pPr>
        <w:pStyle w:val="ListBullet"/>
      </w:pPr>
      <w:r>
        <w:t>Generated GIS, statistical and terrain-model outputs from the final dataset.</w:t>
      </w:r>
    </w:p>
    <w:p>
      <w:pPr>
        <w:pStyle w:val="ListBullet"/>
      </w:pPr>
      <w:r>
        <w:t>Extracted EXIF coordinates and timestamps from site photographs and linked them through an evidence manifest.</w:t>
      </w:r>
    </w:p>
    <w:p>
      <w:pPr>
        <w:pStyle w:val="Heading1"/>
      </w:pPr>
      <w:r>
        <w:t>5 BM and TBM control register</w:t>
      </w:r>
    </w:p>
    <w:p>
      <w:r>
        <w:t>The following control register consolidates identifiable points from the supplied static-survey workbook and the corresponding ground-point records. Coordinates and elevations are reported in UTM Zone 43N.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936"/>
            <w:shd w:fill="15364A"/>
            <w:vAlign w:val="center"/>
          </w:tcPr>
          <w:p>
            <w:r>
              <w:rPr>
                <w:b/>
                <w:color w:val="FFFFFF"/>
                <w:sz w:val="17"/>
              </w:rPr>
              <w:t>Point ID</w:t>
            </w:r>
          </w:p>
        </w:tc>
        <w:tc>
          <w:tcPr>
            <w:tcW w:type="dxa" w:w="1800"/>
            <w:shd w:fill="15364A"/>
            <w:vAlign w:val="center"/>
          </w:tcPr>
          <w:p>
            <w:r>
              <w:rPr>
                <w:b/>
                <w:color w:val="FFFFFF"/>
                <w:sz w:val="17"/>
              </w:rPr>
              <w:t>Easting</w:t>
            </w:r>
          </w:p>
        </w:tc>
        <w:tc>
          <w:tcPr>
            <w:tcW w:type="dxa" w:w="1944"/>
            <w:shd w:fill="15364A"/>
            <w:vAlign w:val="center"/>
          </w:tcPr>
          <w:p>
            <w:r>
              <w:rPr>
                <w:b/>
                <w:color w:val="FFFFFF"/>
                <w:sz w:val="17"/>
              </w:rPr>
              <w:t>Northing</w:t>
            </w:r>
          </w:p>
        </w:tc>
        <w:tc>
          <w:tcPr>
            <w:tcW w:type="dxa" w:w="1512"/>
            <w:shd w:fill="15364A"/>
            <w:vAlign w:val="center"/>
          </w:tcPr>
          <w:p>
            <w:r>
              <w:rPr>
                <w:b/>
                <w:color w:val="FFFFFF"/>
                <w:sz w:val="17"/>
              </w:rPr>
              <w:t>Elevation</w:t>
            </w:r>
          </w:p>
        </w:tc>
        <w:tc>
          <w:tcPr>
            <w:tcW w:type="dxa" w:w="3168"/>
            <w:shd w:fill="15364A"/>
            <w:vAlign w:val="center"/>
          </w:tcPr>
          <w:p>
            <w:r>
              <w:rPr>
                <w:b/>
                <w:color w:val="FFFFFF"/>
                <w:sz w:val="17"/>
              </w:rPr>
              <w:t>Reported role</w:t>
            </w:r>
          </w:p>
        </w:tc>
      </w:tr>
      <w:tr>
        <w:trPr>
          <w:cantSplit/>
        </w:trPr>
        <w:tc>
          <w:tcPr>
            <w:tcW w:type="dxa" w:w="936"/>
            <w:vAlign w:val="center"/>
            <w:tcMar>
              <w:top w:w="100" w:type="dxa"/>
              <w:start w:w="120" w:type="dxa"/>
              <w:bottom w:w="100" w:type="dxa"/>
              <w:end w:w="120" w:type="dxa"/>
            </w:tcMar>
          </w:tcPr>
          <w:p>
            <w:pPr>
              <w:spacing w:after="0"/>
            </w:pPr>
            <w:r>
              <w:rPr>
                <w:sz w:val="17"/>
              </w:rPr>
              <w:t>A1</w:t>
            </w:r>
          </w:p>
        </w:tc>
        <w:tc>
          <w:tcPr>
            <w:tcW w:type="dxa" w:w="1800"/>
            <w:vAlign w:val="center"/>
            <w:tcMar>
              <w:top w:w="100" w:type="dxa"/>
              <w:start w:w="120" w:type="dxa"/>
              <w:bottom w:w="100" w:type="dxa"/>
              <w:end w:w="120" w:type="dxa"/>
            </w:tcMar>
          </w:tcPr>
          <w:p>
            <w:pPr>
              <w:spacing w:after="0"/>
            </w:pPr>
            <w:r>
              <w:rPr>
                <w:sz w:val="17"/>
              </w:rPr>
              <w:t>277144.357</w:t>
            </w:r>
          </w:p>
        </w:tc>
        <w:tc>
          <w:tcPr>
            <w:tcW w:type="dxa" w:w="1944"/>
            <w:vAlign w:val="center"/>
            <w:tcMar>
              <w:top w:w="100" w:type="dxa"/>
              <w:start w:w="120" w:type="dxa"/>
              <w:bottom w:w="100" w:type="dxa"/>
              <w:end w:w="120" w:type="dxa"/>
            </w:tcMar>
          </w:tcPr>
          <w:p>
            <w:pPr>
              <w:spacing w:after="0"/>
            </w:pPr>
            <w:r>
              <w:rPr>
                <w:sz w:val="17"/>
              </w:rPr>
              <w:t>2111862.529</w:t>
            </w:r>
          </w:p>
        </w:tc>
        <w:tc>
          <w:tcPr>
            <w:tcW w:type="dxa" w:w="1512"/>
            <w:vAlign w:val="center"/>
            <w:tcMar>
              <w:top w:w="100" w:type="dxa"/>
              <w:start w:w="120" w:type="dxa"/>
              <w:bottom w:w="100" w:type="dxa"/>
              <w:end w:w="120" w:type="dxa"/>
            </w:tcMar>
          </w:tcPr>
          <w:p>
            <w:pPr>
              <w:spacing w:after="0"/>
            </w:pPr>
            <w:r>
              <w:rPr>
                <w:sz w:val="17"/>
              </w:rPr>
              <w:t>8.266</w:t>
            </w:r>
          </w:p>
        </w:tc>
        <w:tc>
          <w:tcPr>
            <w:tcW w:type="dxa" w:w="3168"/>
            <w:vAlign w:val="center"/>
            <w:tcMar>
              <w:top w:w="100" w:type="dxa"/>
              <w:start w:w="120" w:type="dxa"/>
              <w:bottom w:w="100" w:type="dxa"/>
              <w:end w:w="120" w:type="dxa"/>
            </w:tcMar>
          </w:tcPr>
          <w:p>
            <w:pPr>
              <w:spacing w:after="0"/>
            </w:pPr>
            <w:r>
              <w:rPr>
                <w:sz w:val="17"/>
              </w:rPr>
              <w:t>Base or common control</w:t>
            </w:r>
          </w:p>
        </w:tc>
      </w:tr>
      <w:tr>
        <w:trPr>
          <w:cantSplit/>
        </w:trPr>
        <w:tc>
          <w:tcPr>
            <w:tcW w:type="dxa" w:w="936"/>
            <w:shd w:fill="F4F7F8"/>
            <w:vAlign w:val="center"/>
            <w:tcMar>
              <w:top w:w="100" w:type="dxa"/>
              <w:start w:w="120" w:type="dxa"/>
              <w:bottom w:w="100" w:type="dxa"/>
              <w:end w:w="120" w:type="dxa"/>
            </w:tcMar>
          </w:tcPr>
          <w:p>
            <w:pPr>
              <w:spacing w:after="0"/>
            </w:pPr>
            <w:r>
              <w:rPr>
                <w:sz w:val="17"/>
              </w:rPr>
              <w:t>A21</w:t>
            </w:r>
          </w:p>
        </w:tc>
        <w:tc>
          <w:tcPr>
            <w:tcW w:type="dxa" w:w="1800"/>
            <w:shd w:fill="F4F7F8"/>
            <w:vAlign w:val="center"/>
            <w:tcMar>
              <w:top w:w="100" w:type="dxa"/>
              <w:start w:w="120" w:type="dxa"/>
              <w:bottom w:w="100" w:type="dxa"/>
              <w:end w:w="120" w:type="dxa"/>
            </w:tcMar>
          </w:tcPr>
          <w:p>
            <w:pPr>
              <w:spacing w:after="0"/>
            </w:pPr>
            <w:r>
              <w:rPr>
                <w:sz w:val="17"/>
              </w:rPr>
              <w:t>277242.644</w:t>
            </w:r>
          </w:p>
        </w:tc>
        <w:tc>
          <w:tcPr>
            <w:tcW w:type="dxa" w:w="1944"/>
            <w:shd w:fill="F4F7F8"/>
            <w:vAlign w:val="center"/>
            <w:tcMar>
              <w:top w:w="100" w:type="dxa"/>
              <w:start w:w="120" w:type="dxa"/>
              <w:bottom w:w="100" w:type="dxa"/>
              <w:end w:w="120" w:type="dxa"/>
            </w:tcMar>
          </w:tcPr>
          <w:p>
            <w:pPr>
              <w:spacing w:after="0"/>
            </w:pPr>
            <w:r>
              <w:rPr>
                <w:sz w:val="17"/>
              </w:rPr>
              <w:t>2111888.377</w:t>
            </w:r>
          </w:p>
        </w:tc>
        <w:tc>
          <w:tcPr>
            <w:tcW w:type="dxa" w:w="1512"/>
            <w:shd w:fill="F4F7F8"/>
            <w:vAlign w:val="center"/>
            <w:tcMar>
              <w:top w:w="100" w:type="dxa"/>
              <w:start w:w="120" w:type="dxa"/>
              <w:bottom w:w="100" w:type="dxa"/>
              <w:end w:w="120" w:type="dxa"/>
            </w:tcMar>
          </w:tcPr>
          <w:p>
            <w:pPr>
              <w:spacing w:after="0"/>
            </w:pPr>
            <w:r>
              <w:rPr>
                <w:sz w:val="17"/>
              </w:rPr>
              <w:t>8.365</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ST1</w:t>
            </w:r>
          </w:p>
        </w:tc>
        <w:tc>
          <w:tcPr>
            <w:tcW w:type="dxa" w:w="1800"/>
            <w:vAlign w:val="center"/>
            <w:tcMar>
              <w:top w:w="100" w:type="dxa"/>
              <w:start w:w="120" w:type="dxa"/>
              <w:bottom w:w="100" w:type="dxa"/>
              <w:end w:w="120" w:type="dxa"/>
            </w:tcMar>
          </w:tcPr>
          <w:p>
            <w:pPr>
              <w:spacing w:after="0"/>
            </w:pPr>
            <w:r>
              <w:rPr>
                <w:sz w:val="17"/>
              </w:rPr>
              <w:t>277086.056</w:t>
            </w:r>
          </w:p>
        </w:tc>
        <w:tc>
          <w:tcPr>
            <w:tcW w:type="dxa" w:w="1944"/>
            <w:vAlign w:val="center"/>
            <w:tcMar>
              <w:top w:w="100" w:type="dxa"/>
              <w:start w:w="120" w:type="dxa"/>
              <w:bottom w:w="100" w:type="dxa"/>
              <w:end w:w="120" w:type="dxa"/>
            </w:tcMar>
          </w:tcPr>
          <w:p>
            <w:pPr>
              <w:spacing w:after="0"/>
            </w:pPr>
            <w:r>
              <w:rPr>
                <w:sz w:val="17"/>
              </w:rPr>
              <w:t>2111778.977</w:t>
            </w:r>
          </w:p>
        </w:tc>
        <w:tc>
          <w:tcPr>
            <w:tcW w:type="dxa" w:w="1512"/>
            <w:vAlign w:val="center"/>
            <w:tcMar>
              <w:top w:w="100" w:type="dxa"/>
              <w:start w:w="120" w:type="dxa"/>
              <w:bottom w:w="100" w:type="dxa"/>
              <w:end w:w="120" w:type="dxa"/>
            </w:tcMar>
          </w:tcPr>
          <w:p>
            <w:pPr>
              <w:spacing w:after="0"/>
            </w:pPr>
            <w:r>
              <w:rPr>
                <w:sz w:val="17"/>
              </w:rPr>
              <w:t>8.604</w:t>
            </w:r>
          </w:p>
        </w:tc>
        <w:tc>
          <w:tcPr>
            <w:tcW w:type="dxa" w:w="3168"/>
            <w:vAlign w:val="center"/>
            <w:tcMar>
              <w:top w:w="100" w:type="dxa"/>
              <w:start w:w="120" w:type="dxa"/>
              <w:bottom w:w="100" w:type="dxa"/>
              <w:end w:w="120" w:type="dxa"/>
            </w:tcMar>
          </w:tcPr>
          <w:p>
            <w:pPr>
              <w:spacing w:after="0"/>
            </w:pPr>
            <w:r>
              <w:rPr>
                <w:sz w:val="17"/>
              </w:rPr>
              <w:t>Static control</w:t>
            </w:r>
          </w:p>
        </w:tc>
      </w:tr>
      <w:tr>
        <w:trPr>
          <w:cantSplit/>
        </w:trPr>
        <w:tc>
          <w:tcPr>
            <w:tcW w:type="dxa" w:w="936"/>
            <w:shd w:fill="F4F7F8"/>
            <w:vAlign w:val="center"/>
            <w:tcMar>
              <w:top w:w="100" w:type="dxa"/>
              <w:start w:w="120" w:type="dxa"/>
              <w:bottom w:w="100" w:type="dxa"/>
              <w:end w:w="120" w:type="dxa"/>
            </w:tcMar>
          </w:tcPr>
          <w:p>
            <w:pPr>
              <w:spacing w:after="0"/>
            </w:pPr>
            <w:r>
              <w:rPr>
                <w:sz w:val="17"/>
              </w:rPr>
              <w:t>C2</w:t>
            </w:r>
          </w:p>
        </w:tc>
        <w:tc>
          <w:tcPr>
            <w:tcW w:type="dxa" w:w="1800"/>
            <w:shd w:fill="F4F7F8"/>
            <w:vAlign w:val="center"/>
            <w:tcMar>
              <w:top w:w="100" w:type="dxa"/>
              <w:start w:w="120" w:type="dxa"/>
              <w:bottom w:w="100" w:type="dxa"/>
              <w:end w:w="120" w:type="dxa"/>
            </w:tcMar>
          </w:tcPr>
          <w:p>
            <w:pPr>
              <w:spacing w:after="0"/>
            </w:pPr>
            <w:r>
              <w:rPr>
                <w:sz w:val="17"/>
              </w:rPr>
              <w:t>277183.332</w:t>
            </w:r>
          </w:p>
        </w:tc>
        <w:tc>
          <w:tcPr>
            <w:tcW w:type="dxa" w:w="1944"/>
            <w:shd w:fill="F4F7F8"/>
            <w:vAlign w:val="center"/>
            <w:tcMar>
              <w:top w:w="100" w:type="dxa"/>
              <w:start w:w="120" w:type="dxa"/>
              <w:bottom w:w="100" w:type="dxa"/>
              <w:end w:w="120" w:type="dxa"/>
            </w:tcMar>
          </w:tcPr>
          <w:p>
            <w:pPr>
              <w:spacing w:after="0"/>
            </w:pPr>
            <w:r>
              <w:rPr>
                <w:sz w:val="17"/>
              </w:rPr>
              <w:t>2111427.669</w:t>
            </w:r>
          </w:p>
        </w:tc>
        <w:tc>
          <w:tcPr>
            <w:tcW w:type="dxa" w:w="1512"/>
            <w:shd w:fill="F4F7F8"/>
            <w:vAlign w:val="center"/>
            <w:tcMar>
              <w:top w:w="100" w:type="dxa"/>
              <w:start w:w="120" w:type="dxa"/>
              <w:bottom w:w="100" w:type="dxa"/>
              <w:end w:w="120" w:type="dxa"/>
            </w:tcMar>
          </w:tcPr>
          <w:p>
            <w:pPr>
              <w:spacing w:after="0"/>
            </w:pPr>
            <w:r>
              <w:rPr>
                <w:sz w:val="17"/>
              </w:rPr>
              <w:t>5.687</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C3</w:t>
            </w:r>
          </w:p>
        </w:tc>
        <w:tc>
          <w:tcPr>
            <w:tcW w:type="dxa" w:w="1800"/>
            <w:vAlign w:val="center"/>
            <w:tcMar>
              <w:top w:w="100" w:type="dxa"/>
              <w:start w:w="120" w:type="dxa"/>
              <w:bottom w:w="100" w:type="dxa"/>
              <w:end w:w="120" w:type="dxa"/>
            </w:tcMar>
          </w:tcPr>
          <w:p>
            <w:pPr>
              <w:spacing w:after="0"/>
            </w:pPr>
            <w:r>
              <w:rPr>
                <w:sz w:val="17"/>
              </w:rPr>
              <w:t>276960.002</w:t>
            </w:r>
          </w:p>
        </w:tc>
        <w:tc>
          <w:tcPr>
            <w:tcW w:type="dxa" w:w="1944"/>
            <w:vAlign w:val="center"/>
            <w:tcMar>
              <w:top w:w="100" w:type="dxa"/>
              <w:start w:w="120" w:type="dxa"/>
              <w:bottom w:w="100" w:type="dxa"/>
              <w:end w:w="120" w:type="dxa"/>
            </w:tcMar>
          </w:tcPr>
          <w:p>
            <w:pPr>
              <w:spacing w:after="0"/>
            </w:pPr>
            <w:r>
              <w:rPr>
                <w:sz w:val="17"/>
              </w:rPr>
              <w:t>2110950.497</w:t>
            </w:r>
          </w:p>
        </w:tc>
        <w:tc>
          <w:tcPr>
            <w:tcW w:type="dxa" w:w="1512"/>
            <w:vAlign w:val="center"/>
            <w:tcMar>
              <w:top w:w="100" w:type="dxa"/>
              <w:start w:w="120" w:type="dxa"/>
              <w:bottom w:w="100" w:type="dxa"/>
              <w:end w:w="120" w:type="dxa"/>
            </w:tcMar>
          </w:tcPr>
          <w:p>
            <w:pPr>
              <w:spacing w:after="0"/>
            </w:pPr>
            <w:r>
              <w:rPr>
                <w:sz w:val="17"/>
              </w:rPr>
              <w:t>4.194</w:t>
            </w:r>
          </w:p>
        </w:tc>
        <w:tc>
          <w:tcPr>
            <w:tcW w:type="dxa" w:w="3168"/>
            <w:vAlign w:val="center"/>
            <w:tcMar>
              <w:top w:w="100" w:type="dxa"/>
              <w:start w:w="120" w:type="dxa"/>
              <w:bottom w:w="100" w:type="dxa"/>
              <w:end w:w="120" w:type="dxa"/>
            </w:tcMar>
          </w:tcPr>
          <w:p>
            <w:pPr>
              <w:spacing w:after="0"/>
            </w:pPr>
            <w:r>
              <w:rPr>
                <w:sz w:val="17"/>
              </w:rPr>
              <w:t>Static control</w:t>
            </w:r>
          </w:p>
        </w:tc>
      </w:tr>
      <w:tr>
        <w:trPr>
          <w:cantSplit/>
        </w:trPr>
        <w:tc>
          <w:tcPr>
            <w:tcW w:type="dxa" w:w="936"/>
            <w:shd w:fill="F4F7F8"/>
            <w:vAlign w:val="center"/>
            <w:tcMar>
              <w:top w:w="100" w:type="dxa"/>
              <w:start w:w="120" w:type="dxa"/>
              <w:bottom w:w="100" w:type="dxa"/>
              <w:end w:w="120" w:type="dxa"/>
            </w:tcMar>
          </w:tcPr>
          <w:p>
            <w:pPr>
              <w:spacing w:after="0"/>
            </w:pPr>
            <w:r>
              <w:rPr>
                <w:sz w:val="17"/>
              </w:rPr>
              <w:t>D2</w:t>
            </w:r>
          </w:p>
        </w:tc>
        <w:tc>
          <w:tcPr>
            <w:tcW w:type="dxa" w:w="1800"/>
            <w:shd w:fill="F4F7F8"/>
            <w:vAlign w:val="center"/>
            <w:tcMar>
              <w:top w:w="100" w:type="dxa"/>
              <w:start w:w="120" w:type="dxa"/>
              <w:bottom w:w="100" w:type="dxa"/>
              <w:end w:w="120" w:type="dxa"/>
            </w:tcMar>
          </w:tcPr>
          <w:p>
            <w:pPr>
              <w:spacing w:after="0"/>
            </w:pPr>
            <w:r>
              <w:rPr>
                <w:sz w:val="17"/>
              </w:rPr>
              <w:t>278286.745</w:t>
            </w:r>
          </w:p>
        </w:tc>
        <w:tc>
          <w:tcPr>
            <w:tcW w:type="dxa" w:w="1944"/>
            <w:shd w:fill="F4F7F8"/>
            <w:vAlign w:val="center"/>
            <w:tcMar>
              <w:top w:w="100" w:type="dxa"/>
              <w:start w:w="120" w:type="dxa"/>
              <w:bottom w:w="100" w:type="dxa"/>
              <w:end w:w="120" w:type="dxa"/>
            </w:tcMar>
          </w:tcPr>
          <w:p>
            <w:pPr>
              <w:spacing w:after="0"/>
            </w:pPr>
            <w:r>
              <w:rPr>
                <w:sz w:val="17"/>
              </w:rPr>
              <w:t>2111562.950</w:t>
            </w:r>
          </w:p>
        </w:tc>
        <w:tc>
          <w:tcPr>
            <w:tcW w:type="dxa" w:w="1512"/>
            <w:shd w:fill="F4F7F8"/>
            <w:vAlign w:val="center"/>
            <w:tcMar>
              <w:top w:w="100" w:type="dxa"/>
              <w:start w:w="120" w:type="dxa"/>
              <w:bottom w:w="100" w:type="dxa"/>
              <w:end w:w="120" w:type="dxa"/>
            </w:tcMar>
          </w:tcPr>
          <w:p>
            <w:pPr>
              <w:spacing w:after="0"/>
            </w:pPr>
            <w:r>
              <w:rPr>
                <w:sz w:val="17"/>
              </w:rPr>
              <w:t>12.089</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D3</w:t>
            </w:r>
          </w:p>
        </w:tc>
        <w:tc>
          <w:tcPr>
            <w:tcW w:type="dxa" w:w="1800"/>
            <w:vAlign w:val="center"/>
            <w:tcMar>
              <w:top w:w="100" w:type="dxa"/>
              <w:start w:w="120" w:type="dxa"/>
              <w:bottom w:w="100" w:type="dxa"/>
              <w:end w:w="120" w:type="dxa"/>
            </w:tcMar>
          </w:tcPr>
          <w:p>
            <w:pPr>
              <w:spacing w:after="0"/>
            </w:pPr>
            <w:r>
              <w:rPr>
                <w:sz w:val="17"/>
              </w:rPr>
              <w:t>276750.640</w:t>
            </w:r>
          </w:p>
        </w:tc>
        <w:tc>
          <w:tcPr>
            <w:tcW w:type="dxa" w:w="1944"/>
            <w:vAlign w:val="center"/>
            <w:tcMar>
              <w:top w:w="100" w:type="dxa"/>
              <w:start w:w="120" w:type="dxa"/>
              <w:bottom w:w="100" w:type="dxa"/>
              <w:end w:w="120" w:type="dxa"/>
            </w:tcMar>
          </w:tcPr>
          <w:p>
            <w:pPr>
              <w:spacing w:after="0"/>
            </w:pPr>
            <w:r>
              <w:rPr>
                <w:sz w:val="17"/>
              </w:rPr>
              <w:t>2111604.514</w:t>
            </w:r>
          </w:p>
        </w:tc>
        <w:tc>
          <w:tcPr>
            <w:tcW w:type="dxa" w:w="1512"/>
            <w:vAlign w:val="center"/>
            <w:tcMar>
              <w:top w:w="100" w:type="dxa"/>
              <w:start w:w="120" w:type="dxa"/>
              <w:bottom w:w="100" w:type="dxa"/>
              <w:end w:w="120" w:type="dxa"/>
            </w:tcMar>
          </w:tcPr>
          <w:p>
            <w:pPr>
              <w:spacing w:after="0"/>
            </w:pPr>
            <w:r>
              <w:rPr>
                <w:sz w:val="17"/>
              </w:rPr>
              <w:t>6.292</w:t>
            </w:r>
          </w:p>
        </w:tc>
        <w:tc>
          <w:tcPr>
            <w:tcW w:type="dxa" w:w="3168"/>
            <w:vAlign w:val="center"/>
            <w:tcMar>
              <w:top w:w="100" w:type="dxa"/>
              <w:start w:w="120" w:type="dxa"/>
              <w:bottom w:w="100" w:type="dxa"/>
              <w:end w:w="120" w:type="dxa"/>
            </w:tcMar>
          </w:tcPr>
          <w:p>
            <w:pPr>
              <w:spacing w:after="0"/>
            </w:pPr>
            <w:r>
              <w:rPr>
                <w:sz w:val="17"/>
              </w:rPr>
              <w:t>Static control</w:t>
            </w:r>
          </w:p>
        </w:tc>
      </w:tr>
      <w:tr>
        <w:trPr>
          <w:cantSplit/>
        </w:trPr>
        <w:tc>
          <w:tcPr>
            <w:tcW w:type="dxa" w:w="936"/>
            <w:shd w:fill="F4F7F8"/>
            <w:vAlign w:val="center"/>
            <w:tcMar>
              <w:top w:w="100" w:type="dxa"/>
              <w:start w:w="120" w:type="dxa"/>
              <w:bottom w:w="100" w:type="dxa"/>
              <w:end w:w="120" w:type="dxa"/>
            </w:tcMar>
          </w:tcPr>
          <w:p>
            <w:pPr>
              <w:spacing w:after="0"/>
            </w:pPr>
            <w:r>
              <w:rPr>
                <w:sz w:val="17"/>
              </w:rPr>
              <w:t>D4</w:t>
            </w:r>
          </w:p>
        </w:tc>
        <w:tc>
          <w:tcPr>
            <w:tcW w:type="dxa" w:w="1800"/>
            <w:shd w:fill="F4F7F8"/>
            <w:vAlign w:val="center"/>
            <w:tcMar>
              <w:top w:w="100" w:type="dxa"/>
              <w:start w:w="120" w:type="dxa"/>
              <w:bottom w:w="100" w:type="dxa"/>
              <w:end w:w="120" w:type="dxa"/>
            </w:tcMar>
          </w:tcPr>
          <w:p>
            <w:pPr>
              <w:spacing w:after="0"/>
            </w:pPr>
            <w:r>
              <w:rPr>
                <w:sz w:val="17"/>
              </w:rPr>
              <w:t>277327.658</w:t>
            </w:r>
          </w:p>
        </w:tc>
        <w:tc>
          <w:tcPr>
            <w:tcW w:type="dxa" w:w="1944"/>
            <w:shd w:fill="F4F7F8"/>
            <w:vAlign w:val="center"/>
            <w:tcMar>
              <w:top w:w="100" w:type="dxa"/>
              <w:start w:w="120" w:type="dxa"/>
              <w:bottom w:w="100" w:type="dxa"/>
              <w:end w:w="120" w:type="dxa"/>
            </w:tcMar>
          </w:tcPr>
          <w:p>
            <w:pPr>
              <w:spacing w:after="0"/>
            </w:pPr>
            <w:r>
              <w:rPr>
                <w:sz w:val="17"/>
              </w:rPr>
              <w:t>2112886.587</w:t>
            </w:r>
          </w:p>
        </w:tc>
        <w:tc>
          <w:tcPr>
            <w:tcW w:type="dxa" w:w="1512"/>
            <w:shd w:fill="F4F7F8"/>
            <w:vAlign w:val="center"/>
            <w:tcMar>
              <w:top w:w="100" w:type="dxa"/>
              <w:start w:w="120" w:type="dxa"/>
              <w:bottom w:w="100" w:type="dxa"/>
              <w:end w:w="120" w:type="dxa"/>
            </w:tcMar>
          </w:tcPr>
          <w:p>
            <w:pPr>
              <w:spacing w:after="0"/>
            </w:pPr>
            <w:r>
              <w:rPr>
                <w:sz w:val="17"/>
              </w:rPr>
              <w:t>8.504</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D5</w:t>
            </w:r>
          </w:p>
        </w:tc>
        <w:tc>
          <w:tcPr>
            <w:tcW w:type="dxa" w:w="1800"/>
            <w:vAlign w:val="center"/>
            <w:tcMar>
              <w:top w:w="100" w:type="dxa"/>
              <w:start w:w="120" w:type="dxa"/>
              <w:bottom w:w="100" w:type="dxa"/>
              <w:end w:w="120" w:type="dxa"/>
            </w:tcMar>
          </w:tcPr>
          <w:p>
            <w:pPr>
              <w:spacing w:after="0"/>
            </w:pPr>
            <w:r>
              <w:rPr>
                <w:sz w:val="17"/>
              </w:rPr>
              <w:t>277751.545</w:t>
            </w:r>
          </w:p>
        </w:tc>
        <w:tc>
          <w:tcPr>
            <w:tcW w:type="dxa" w:w="1944"/>
            <w:vAlign w:val="center"/>
            <w:tcMar>
              <w:top w:w="100" w:type="dxa"/>
              <w:start w:w="120" w:type="dxa"/>
              <w:bottom w:w="100" w:type="dxa"/>
              <w:end w:w="120" w:type="dxa"/>
            </w:tcMar>
          </w:tcPr>
          <w:p>
            <w:pPr>
              <w:spacing w:after="0"/>
            </w:pPr>
            <w:r>
              <w:rPr>
                <w:sz w:val="17"/>
              </w:rPr>
              <w:t>2112704.977</w:t>
            </w:r>
          </w:p>
        </w:tc>
        <w:tc>
          <w:tcPr>
            <w:tcW w:type="dxa" w:w="1512"/>
            <w:vAlign w:val="center"/>
            <w:tcMar>
              <w:top w:w="100" w:type="dxa"/>
              <w:start w:w="120" w:type="dxa"/>
              <w:bottom w:w="100" w:type="dxa"/>
              <w:end w:w="120" w:type="dxa"/>
            </w:tcMar>
          </w:tcPr>
          <w:p>
            <w:pPr>
              <w:spacing w:after="0"/>
            </w:pPr>
            <w:r>
              <w:rPr>
                <w:sz w:val="17"/>
              </w:rPr>
              <w:t>13.106</w:t>
            </w:r>
          </w:p>
        </w:tc>
        <w:tc>
          <w:tcPr>
            <w:tcW w:type="dxa" w:w="3168"/>
            <w:vAlign w:val="center"/>
            <w:tcMar>
              <w:top w:w="100" w:type="dxa"/>
              <w:start w:w="120" w:type="dxa"/>
              <w:bottom w:w="100" w:type="dxa"/>
              <w:end w:w="120" w:type="dxa"/>
            </w:tcMar>
          </w:tcPr>
          <w:p>
            <w:pPr>
              <w:spacing w:after="0"/>
            </w:pPr>
            <w:r>
              <w:rPr>
                <w:sz w:val="17"/>
              </w:rPr>
              <w:t>Static control</w:t>
            </w:r>
          </w:p>
        </w:tc>
      </w:tr>
      <w:tr>
        <w:trPr>
          <w:cantSplit/>
        </w:trPr>
        <w:tc>
          <w:tcPr>
            <w:tcW w:type="dxa" w:w="936"/>
            <w:shd w:fill="F4F7F8"/>
            <w:vAlign w:val="center"/>
            <w:tcMar>
              <w:top w:w="100" w:type="dxa"/>
              <w:start w:w="120" w:type="dxa"/>
              <w:bottom w:w="100" w:type="dxa"/>
              <w:end w:w="120" w:type="dxa"/>
            </w:tcMar>
          </w:tcPr>
          <w:p>
            <w:pPr>
              <w:spacing w:after="0"/>
            </w:pPr>
            <w:r>
              <w:rPr>
                <w:sz w:val="17"/>
              </w:rPr>
              <w:t>D6</w:t>
            </w:r>
          </w:p>
        </w:tc>
        <w:tc>
          <w:tcPr>
            <w:tcW w:type="dxa" w:w="1800"/>
            <w:shd w:fill="F4F7F8"/>
            <w:vAlign w:val="center"/>
            <w:tcMar>
              <w:top w:w="100" w:type="dxa"/>
              <w:start w:w="120" w:type="dxa"/>
              <w:bottom w:w="100" w:type="dxa"/>
              <w:end w:w="120" w:type="dxa"/>
            </w:tcMar>
          </w:tcPr>
          <w:p>
            <w:pPr>
              <w:spacing w:after="0"/>
            </w:pPr>
            <w:r>
              <w:rPr>
                <w:sz w:val="17"/>
              </w:rPr>
              <w:t>277733.116</w:t>
            </w:r>
          </w:p>
        </w:tc>
        <w:tc>
          <w:tcPr>
            <w:tcW w:type="dxa" w:w="1944"/>
            <w:shd w:fill="F4F7F8"/>
            <w:vAlign w:val="center"/>
            <w:tcMar>
              <w:top w:w="100" w:type="dxa"/>
              <w:start w:w="120" w:type="dxa"/>
              <w:bottom w:w="100" w:type="dxa"/>
              <w:end w:w="120" w:type="dxa"/>
            </w:tcMar>
          </w:tcPr>
          <w:p>
            <w:pPr>
              <w:spacing w:after="0"/>
            </w:pPr>
            <w:r>
              <w:rPr>
                <w:sz w:val="17"/>
              </w:rPr>
              <w:t>2111815.090</w:t>
            </w:r>
          </w:p>
        </w:tc>
        <w:tc>
          <w:tcPr>
            <w:tcW w:type="dxa" w:w="1512"/>
            <w:shd w:fill="F4F7F8"/>
            <w:vAlign w:val="center"/>
            <w:tcMar>
              <w:top w:w="100" w:type="dxa"/>
              <w:start w:w="120" w:type="dxa"/>
              <w:bottom w:w="100" w:type="dxa"/>
              <w:end w:w="120" w:type="dxa"/>
            </w:tcMar>
          </w:tcPr>
          <w:p>
            <w:pPr>
              <w:spacing w:after="0"/>
            </w:pPr>
            <w:r>
              <w:rPr>
                <w:sz w:val="17"/>
              </w:rPr>
              <w:t>10.487</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D7</w:t>
            </w:r>
          </w:p>
        </w:tc>
        <w:tc>
          <w:tcPr>
            <w:tcW w:type="dxa" w:w="1800"/>
            <w:vAlign w:val="center"/>
            <w:tcMar>
              <w:top w:w="100" w:type="dxa"/>
              <w:start w:w="120" w:type="dxa"/>
              <w:bottom w:w="100" w:type="dxa"/>
              <w:end w:w="120" w:type="dxa"/>
            </w:tcMar>
          </w:tcPr>
          <w:p>
            <w:pPr>
              <w:spacing w:after="0"/>
            </w:pPr>
            <w:r>
              <w:rPr>
                <w:sz w:val="17"/>
              </w:rPr>
              <w:t>277515.973</w:t>
            </w:r>
          </w:p>
        </w:tc>
        <w:tc>
          <w:tcPr>
            <w:tcW w:type="dxa" w:w="1944"/>
            <w:vAlign w:val="center"/>
            <w:tcMar>
              <w:top w:w="100" w:type="dxa"/>
              <w:start w:w="120" w:type="dxa"/>
              <w:bottom w:w="100" w:type="dxa"/>
              <w:end w:w="120" w:type="dxa"/>
            </w:tcMar>
          </w:tcPr>
          <w:p>
            <w:pPr>
              <w:spacing w:after="0"/>
            </w:pPr>
            <w:r>
              <w:rPr>
                <w:sz w:val="17"/>
              </w:rPr>
              <w:t>2111304.661</w:t>
            </w:r>
          </w:p>
        </w:tc>
        <w:tc>
          <w:tcPr>
            <w:tcW w:type="dxa" w:w="1512"/>
            <w:vAlign w:val="center"/>
            <w:tcMar>
              <w:top w:w="100" w:type="dxa"/>
              <w:start w:w="120" w:type="dxa"/>
              <w:bottom w:w="100" w:type="dxa"/>
              <w:end w:w="120" w:type="dxa"/>
            </w:tcMar>
          </w:tcPr>
          <w:p>
            <w:pPr>
              <w:spacing w:after="0"/>
            </w:pPr>
            <w:r>
              <w:rPr>
                <w:sz w:val="17"/>
              </w:rPr>
              <w:t>5.501</w:t>
            </w:r>
          </w:p>
        </w:tc>
        <w:tc>
          <w:tcPr>
            <w:tcW w:type="dxa" w:w="3168"/>
            <w:vAlign w:val="center"/>
            <w:tcMar>
              <w:top w:w="100" w:type="dxa"/>
              <w:start w:w="120" w:type="dxa"/>
              <w:bottom w:w="100" w:type="dxa"/>
              <w:end w:w="120" w:type="dxa"/>
            </w:tcMar>
          </w:tcPr>
          <w:p>
            <w:pPr>
              <w:spacing w:after="0"/>
            </w:pPr>
            <w:r>
              <w:rPr>
                <w:sz w:val="17"/>
              </w:rPr>
              <w:t>Static base link</w:t>
            </w:r>
          </w:p>
        </w:tc>
      </w:tr>
      <w:tr>
        <w:trPr>
          <w:cantSplit/>
        </w:trPr>
        <w:tc>
          <w:tcPr>
            <w:tcW w:type="dxa" w:w="936"/>
            <w:shd w:fill="F4F7F8"/>
            <w:vAlign w:val="center"/>
            <w:tcMar>
              <w:top w:w="100" w:type="dxa"/>
              <w:start w:w="120" w:type="dxa"/>
              <w:bottom w:w="100" w:type="dxa"/>
              <w:end w:w="120" w:type="dxa"/>
            </w:tcMar>
          </w:tcPr>
          <w:p>
            <w:pPr>
              <w:spacing w:after="0"/>
            </w:pPr>
            <w:r>
              <w:rPr>
                <w:sz w:val="17"/>
              </w:rPr>
              <w:t>TBM NO 3</w:t>
            </w:r>
          </w:p>
        </w:tc>
        <w:tc>
          <w:tcPr>
            <w:tcW w:type="dxa" w:w="1800"/>
            <w:shd w:fill="F4F7F8"/>
            <w:vAlign w:val="center"/>
            <w:tcMar>
              <w:top w:w="100" w:type="dxa"/>
              <w:start w:w="120" w:type="dxa"/>
              <w:bottom w:w="100" w:type="dxa"/>
              <w:end w:w="120" w:type="dxa"/>
            </w:tcMar>
          </w:tcPr>
          <w:p>
            <w:pPr>
              <w:spacing w:after="0"/>
            </w:pPr>
            <w:r>
              <w:rPr>
                <w:sz w:val="17"/>
              </w:rPr>
              <w:t>276864.881</w:t>
            </w:r>
          </w:p>
        </w:tc>
        <w:tc>
          <w:tcPr>
            <w:tcW w:type="dxa" w:w="1944"/>
            <w:shd w:fill="F4F7F8"/>
            <w:vAlign w:val="center"/>
            <w:tcMar>
              <w:top w:w="100" w:type="dxa"/>
              <w:start w:w="120" w:type="dxa"/>
              <w:bottom w:w="100" w:type="dxa"/>
              <w:end w:w="120" w:type="dxa"/>
            </w:tcMar>
          </w:tcPr>
          <w:p>
            <w:pPr>
              <w:spacing w:after="0"/>
            </w:pPr>
            <w:r>
              <w:rPr>
                <w:sz w:val="17"/>
              </w:rPr>
              <w:t>2111024.581</w:t>
            </w:r>
          </w:p>
        </w:tc>
        <w:tc>
          <w:tcPr>
            <w:tcW w:type="dxa" w:w="1512"/>
            <w:shd w:fill="F4F7F8"/>
            <w:vAlign w:val="center"/>
            <w:tcMar>
              <w:top w:w="100" w:type="dxa"/>
              <w:start w:w="120" w:type="dxa"/>
              <w:bottom w:w="100" w:type="dxa"/>
              <w:end w:w="120" w:type="dxa"/>
            </w:tcMar>
          </w:tcPr>
          <w:p>
            <w:pPr>
              <w:spacing w:after="0"/>
            </w:pPr>
            <w:r>
              <w:rPr>
                <w:sz w:val="17"/>
              </w:rPr>
              <w:t>-0.418</w:t>
            </w:r>
          </w:p>
        </w:tc>
        <w:tc>
          <w:tcPr>
            <w:tcW w:type="dxa" w:w="3168"/>
            <w:shd w:fill="F4F7F8"/>
            <w:vAlign w:val="center"/>
            <w:tcMar>
              <w:top w:w="100" w:type="dxa"/>
              <w:start w:w="120" w:type="dxa"/>
              <w:bottom w:w="100" w:type="dxa"/>
              <w:end w:w="120" w:type="dxa"/>
            </w:tcMar>
          </w:tcPr>
          <w:p>
            <w:pPr>
              <w:spacing w:after="0"/>
            </w:pPr>
            <w:r>
              <w:rPr>
                <w:sz w:val="17"/>
              </w:rPr>
              <w:t>Field control recorded 1 October 2026</w:t>
            </w:r>
          </w:p>
        </w:tc>
      </w:tr>
    </w:tbl>
    <w:p>
      <w:pPr>
        <w:spacing w:after="20"/>
      </w:pPr>
    </w:p>
    <w:p>
      <w:r>
        <w:t>A1 is the common reference point across the control records. The coordinates and elevations presented in this schedule are the values adopted for the final survey deliverables.</w:t>
      </w:r>
    </w:p>
    <w:p>
      <w:pPr>
        <w:pStyle w:val="Heading1"/>
      </w:pPr>
      <w:r>
        <w:t>6 Survey data summary</w:t>
      </w:r>
    </w:p>
    <w:p>
      <w:r>
        <w:t>The final survey register contains 4,125 coordinated observations compiled from the project survey files. Every record includes a point identifier, Easting, Northing and elevation, with feature coding provided where recorded. The updated register incorporates 266 observations received on 1 October 2026, including detailed BED, CH and CH TOP coverage. The coordinate coverage is consistent with WGS 84 UTM Zone 43N.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456"/>
            <w:shd w:fill="15364A"/>
            <w:vAlign w:val="center"/>
          </w:tcPr>
          <w:p>
            <w:r>
              <w:rPr>
                <w:b/>
                <w:color w:val="FFFFFF"/>
                <w:sz w:val="17"/>
              </w:rPr>
              <w:t>Survey data measure</w:t>
            </w:r>
          </w:p>
        </w:tc>
        <w:tc>
          <w:tcPr>
            <w:tcW w:type="dxa" w:w="6048"/>
            <w:shd w:fill="15364A"/>
            <w:vAlign w:val="center"/>
          </w:tcPr>
          <w:p>
            <w:r>
              <w:rPr>
                <w:b/>
                <w:color w:val="FFFFFF"/>
                <w:sz w:val="17"/>
              </w:rPr>
              <w:t>Final value</w:t>
            </w:r>
          </w:p>
        </w:tc>
      </w:tr>
      <w:tr>
        <w:trPr>
          <w:cantSplit/>
        </w:trPr>
        <w:tc>
          <w:tcPr>
            <w:tcW w:type="dxa" w:w="3456"/>
            <w:vAlign w:val="center"/>
            <w:tcMar>
              <w:top w:w="100" w:type="dxa"/>
              <w:start w:w="120" w:type="dxa"/>
              <w:bottom w:w="100" w:type="dxa"/>
              <w:end w:w="120" w:type="dxa"/>
            </w:tcMar>
          </w:tcPr>
          <w:p>
            <w:pPr>
              <w:spacing w:after="0"/>
            </w:pPr>
            <w:r>
              <w:rPr>
                <w:sz w:val="17"/>
              </w:rPr>
              <w:t>Survey records</w:t>
            </w:r>
          </w:p>
        </w:tc>
        <w:tc>
          <w:tcPr>
            <w:tcW w:type="dxa" w:w="6048"/>
            <w:vAlign w:val="center"/>
            <w:tcMar>
              <w:top w:w="100" w:type="dxa"/>
              <w:start w:w="120" w:type="dxa"/>
              <w:bottom w:w="100" w:type="dxa"/>
              <w:end w:w="120" w:type="dxa"/>
            </w:tcMar>
          </w:tcPr>
          <w:p>
            <w:pPr>
              <w:spacing w:after="0"/>
            </w:pPr>
            <w:r>
              <w:rPr>
                <w:sz w:val="17"/>
              </w:rPr>
              <w:t>4,125</w:t>
            </w:r>
          </w:p>
        </w:tc>
      </w:tr>
      <w:tr>
        <w:trPr>
          <w:cantSplit/>
        </w:trPr>
        <w:tc>
          <w:tcPr>
            <w:tcW w:type="dxa" w:w="3456"/>
            <w:shd w:fill="F4F7F8"/>
            <w:vAlign w:val="center"/>
            <w:tcMar>
              <w:top w:w="100" w:type="dxa"/>
              <w:start w:w="120" w:type="dxa"/>
              <w:bottom w:w="100" w:type="dxa"/>
              <w:end w:w="120" w:type="dxa"/>
            </w:tcMar>
          </w:tcPr>
          <w:p>
            <w:pPr>
              <w:spacing w:after="0"/>
            </w:pPr>
            <w:r>
              <w:rPr>
                <w:sz w:val="17"/>
              </w:rPr>
              <w:t>Coordinate records</w:t>
            </w:r>
          </w:p>
        </w:tc>
        <w:tc>
          <w:tcPr>
            <w:tcW w:type="dxa" w:w="6048"/>
            <w:shd w:fill="F4F7F8"/>
            <w:vAlign w:val="center"/>
            <w:tcMar>
              <w:top w:w="100" w:type="dxa"/>
              <w:start w:w="120" w:type="dxa"/>
              <w:bottom w:w="100" w:type="dxa"/>
              <w:end w:w="120" w:type="dxa"/>
            </w:tcMar>
          </w:tcPr>
          <w:p>
            <w:pPr>
              <w:spacing w:after="0"/>
            </w:pPr>
            <w:r>
              <w:rPr>
                <w:sz w:val="17"/>
              </w:rPr>
              <w:t>4,125</w:t>
            </w:r>
          </w:p>
        </w:tc>
      </w:tr>
      <w:tr>
        <w:trPr>
          <w:cantSplit/>
        </w:trPr>
        <w:tc>
          <w:tcPr>
            <w:tcW w:type="dxa" w:w="3456"/>
            <w:vAlign w:val="center"/>
            <w:tcMar>
              <w:top w:w="100" w:type="dxa"/>
              <w:start w:w="120" w:type="dxa"/>
              <w:bottom w:w="100" w:type="dxa"/>
              <w:end w:w="120" w:type="dxa"/>
            </w:tcMar>
          </w:tcPr>
          <w:p>
            <w:pPr>
              <w:spacing w:after="0"/>
            </w:pPr>
            <w:r>
              <w:rPr>
                <w:sz w:val="17"/>
              </w:rPr>
              <w:t>Elevation records</w:t>
            </w:r>
          </w:p>
        </w:tc>
        <w:tc>
          <w:tcPr>
            <w:tcW w:type="dxa" w:w="6048"/>
            <w:vAlign w:val="center"/>
            <w:tcMar>
              <w:top w:w="100" w:type="dxa"/>
              <w:start w:w="120" w:type="dxa"/>
              <w:bottom w:w="100" w:type="dxa"/>
              <w:end w:w="120" w:type="dxa"/>
            </w:tcMar>
          </w:tcPr>
          <w:p>
            <w:pPr>
              <w:spacing w:after="0"/>
            </w:pPr>
            <w:r>
              <w:rPr>
                <w:sz w:val="17"/>
              </w:rPr>
              <w:t>4,125</w:t>
            </w:r>
          </w:p>
        </w:tc>
      </w:tr>
      <w:tr>
        <w:trPr>
          <w:cantSplit/>
        </w:trPr>
        <w:tc>
          <w:tcPr>
            <w:tcW w:type="dxa" w:w="3456"/>
            <w:shd w:fill="F4F7F8"/>
            <w:vAlign w:val="center"/>
            <w:tcMar>
              <w:top w:w="100" w:type="dxa"/>
              <w:start w:w="120" w:type="dxa"/>
              <w:bottom w:w="100" w:type="dxa"/>
              <w:end w:w="120" w:type="dxa"/>
            </w:tcMar>
          </w:tcPr>
          <w:p>
            <w:pPr>
              <w:spacing w:after="0"/>
            </w:pPr>
            <w:r>
              <w:rPr>
                <w:sz w:val="17"/>
              </w:rPr>
              <w:t>Engineering coordinate system</w:t>
            </w:r>
          </w:p>
        </w:tc>
        <w:tc>
          <w:tcPr>
            <w:tcW w:type="dxa" w:w="6048"/>
            <w:shd w:fill="F4F7F8"/>
            <w:vAlign w:val="center"/>
            <w:tcMar>
              <w:top w:w="100" w:type="dxa"/>
              <w:start w:w="120" w:type="dxa"/>
              <w:bottom w:w="100" w:type="dxa"/>
              <w:end w:w="120" w:type="dxa"/>
            </w:tcMar>
          </w:tcPr>
          <w:p>
            <w:pPr>
              <w:spacing w:after="0"/>
            </w:pPr>
            <w:r>
              <w:rPr>
                <w:sz w:val="17"/>
              </w:rPr>
              <w:t>WGS 84 UTM Zone 43N</w:t>
            </w:r>
          </w:p>
        </w:tc>
      </w:tr>
      <w:tr>
        <w:trPr>
          <w:cantSplit/>
        </w:trPr>
        <w:tc>
          <w:tcPr>
            <w:tcW w:type="dxa" w:w="3456"/>
            <w:vAlign w:val="center"/>
            <w:tcMar>
              <w:top w:w="100" w:type="dxa"/>
              <w:start w:w="120" w:type="dxa"/>
              <w:bottom w:w="100" w:type="dxa"/>
              <w:end w:w="120" w:type="dxa"/>
            </w:tcMar>
          </w:tcPr>
          <w:p>
            <w:pPr>
              <w:spacing w:after="0"/>
            </w:pPr>
            <w:r>
              <w:rPr>
                <w:sz w:val="17"/>
              </w:rPr>
              <w:t>Horizontal units</w:t>
            </w:r>
          </w:p>
        </w:tc>
        <w:tc>
          <w:tcPr>
            <w:tcW w:type="dxa" w:w="6048"/>
            <w:vAlign w:val="center"/>
            <w:tcMar>
              <w:top w:w="100" w:type="dxa"/>
              <w:start w:w="120" w:type="dxa"/>
              <w:bottom w:w="100" w:type="dxa"/>
              <w:end w:w="120" w:type="dxa"/>
            </w:tcMar>
          </w:tcPr>
          <w:p>
            <w:pPr>
              <w:spacing w:after="0"/>
            </w:pPr>
            <w:r>
              <w:rPr>
                <w:sz w:val="17"/>
              </w:rPr>
              <w:t>Metres</w:t>
            </w:r>
          </w:p>
        </w:tc>
      </w:tr>
      <w:tr>
        <w:trPr>
          <w:cantSplit/>
        </w:trPr>
        <w:tc>
          <w:tcPr>
            <w:tcW w:type="dxa" w:w="3456"/>
            <w:shd w:fill="F4F7F8"/>
            <w:vAlign w:val="center"/>
            <w:tcMar>
              <w:top w:w="100" w:type="dxa"/>
              <w:start w:w="120" w:type="dxa"/>
              <w:bottom w:w="100" w:type="dxa"/>
              <w:end w:w="120" w:type="dxa"/>
            </w:tcMar>
          </w:tcPr>
          <w:p>
            <w:pPr>
              <w:spacing w:after="0"/>
            </w:pPr>
            <w:r>
              <w:rPr>
                <w:sz w:val="17"/>
              </w:rPr>
              <w:t>Final data format</w:t>
            </w:r>
          </w:p>
        </w:tc>
        <w:tc>
          <w:tcPr>
            <w:tcW w:type="dxa" w:w="6048"/>
            <w:shd w:fill="F4F7F8"/>
            <w:vAlign w:val="center"/>
            <w:tcMar>
              <w:top w:w="100" w:type="dxa"/>
              <w:start w:w="120" w:type="dxa"/>
              <w:bottom w:w="100" w:type="dxa"/>
              <w:end w:w="120" w:type="dxa"/>
            </w:tcMar>
          </w:tcPr>
          <w:p>
            <w:pPr>
              <w:spacing w:after="0"/>
            </w:pPr>
            <w:r>
              <w:rPr>
                <w:sz w:val="17"/>
              </w:rPr>
              <w:t>CSV and GIS spatial layers</w:t>
            </w:r>
          </w:p>
        </w:tc>
      </w:tr>
    </w:tbl>
    <w:p>
      <w:pPr>
        <w:spacing w:after="20"/>
      </w:pPr>
    </w:p>
    <w:p>
      <w:r>
        <w:t>The elevation distribution and local spatial pattern were reviewed across the survey coverage. Variations associated with BED, NALA and higher-level LV observations correspond with mapped site features and are represented in the final terrain and surface products.</w:t>
      </w:r>
    </w:p>
    <w:p>
      <w:pPr>
        <w:pStyle w:val="Heading1"/>
      </w:pPr>
      <w:r>
        <w:t>7 Topographical survey results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896"/>
            <w:shd w:fill="15364A"/>
            <w:vAlign w:val="center"/>
          </w:tcPr>
          <w:p>
            <w:r>
              <w:rPr>
                <w:b/>
                <w:color w:val="FFFFFF"/>
                <w:sz w:val="17"/>
              </w:rPr>
              <w:t>Measure</w:t>
            </w:r>
          </w:p>
        </w:tc>
        <w:tc>
          <w:tcPr>
            <w:tcW w:type="dxa" w:w="4608"/>
            <w:shd w:fill="15364A"/>
            <w:vAlign w:val="center"/>
          </w:tcPr>
          <w:p>
            <w:r>
              <w:rPr>
                <w:b/>
                <w:color w:val="FFFFFF"/>
                <w:sz w:val="17"/>
              </w:rPr>
              <w:t>Result</w:t>
            </w:r>
          </w:p>
        </w:tc>
      </w:tr>
      <w:tr>
        <w:trPr>
          <w:cantSplit/>
        </w:trPr>
        <w:tc>
          <w:tcPr>
            <w:tcW w:type="dxa" w:w="4896"/>
            <w:vAlign w:val="center"/>
            <w:tcMar>
              <w:top w:w="100" w:type="dxa"/>
              <w:start w:w="120" w:type="dxa"/>
              <w:bottom w:w="100" w:type="dxa"/>
              <w:end w:w="120" w:type="dxa"/>
            </w:tcMar>
          </w:tcPr>
          <w:p>
            <w:pPr>
              <w:spacing w:after="0"/>
            </w:pPr>
            <w:r>
              <w:rPr>
                <w:sz w:val="17"/>
              </w:rPr>
              <w:t>Final survey records</w:t>
            </w:r>
          </w:p>
        </w:tc>
        <w:tc>
          <w:tcPr>
            <w:tcW w:type="dxa" w:w="4608"/>
            <w:vAlign w:val="center"/>
            <w:tcMar>
              <w:top w:w="100" w:type="dxa"/>
              <w:start w:w="120" w:type="dxa"/>
              <w:bottom w:w="100" w:type="dxa"/>
              <w:end w:w="120" w:type="dxa"/>
            </w:tcMar>
          </w:tcPr>
          <w:p>
            <w:pPr>
              <w:spacing w:after="0"/>
            </w:pPr>
            <w:r>
              <w:rPr>
                <w:sz w:val="17"/>
              </w:rPr>
              <w:t>4,125</w:t>
            </w:r>
          </w:p>
        </w:tc>
      </w:tr>
      <w:tr>
        <w:trPr>
          <w:cantSplit/>
        </w:trPr>
        <w:tc>
          <w:tcPr>
            <w:tcW w:type="dxa" w:w="4896"/>
            <w:shd w:fill="F4F7F8"/>
            <w:vAlign w:val="center"/>
            <w:tcMar>
              <w:top w:w="100" w:type="dxa"/>
              <w:start w:w="120" w:type="dxa"/>
              <w:bottom w:w="100" w:type="dxa"/>
              <w:end w:w="120" w:type="dxa"/>
            </w:tcMar>
          </w:tcPr>
          <w:p>
            <w:pPr>
              <w:spacing w:after="0"/>
            </w:pPr>
            <w:r>
              <w:rPr>
                <w:sz w:val="17"/>
              </w:rPr>
              <w:t>Displayed feature-code categories</w:t>
            </w:r>
          </w:p>
        </w:tc>
        <w:tc>
          <w:tcPr>
            <w:tcW w:type="dxa" w:w="4608"/>
            <w:shd w:fill="F4F7F8"/>
            <w:vAlign w:val="center"/>
            <w:tcMar>
              <w:top w:w="100" w:type="dxa"/>
              <w:start w:w="120" w:type="dxa"/>
              <w:bottom w:w="100" w:type="dxa"/>
              <w:end w:w="120" w:type="dxa"/>
            </w:tcMar>
          </w:tcPr>
          <w:p>
            <w:pPr>
              <w:spacing w:after="0"/>
            </w:pPr>
            <w:r>
              <w:rPr>
                <w:sz w:val="17"/>
              </w:rPr>
              <w:t>69</w:t>
            </w:r>
          </w:p>
        </w:tc>
      </w:tr>
      <w:tr>
        <w:trPr>
          <w:cantSplit/>
        </w:trPr>
        <w:tc>
          <w:tcPr>
            <w:tcW w:type="dxa" w:w="4896"/>
            <w:vAlign w:val="center"/>
            <w:tcMar>
              <w:top w:w="100" w:type="dxa"/>
              <w:start w:w="120" w:type="dxa"/>
              <w:bottom w:w="100" w:type="dxa"/>
              <w:end w:w="120" w:type="dxa"/>
            </w:tcMar>
          </w:tcPr>
          <w:p>
            <w:pPr>
              <w:spacing w:after="0"/>
            </w:pPr>
            <w:r>
              <w:rPr>
                <w:sz w:val="17"/>
              </w:rPr>
              <w:t>Minimum observed elevation</w:t>
            </w:r>
          </w:p>
        </w:tc>
        <w:tc>
          <w:tcPr>
            <w:tcW w:type="dxa" w:w="4608"/>
            <w:vAlign w:val="center"/>
            <w:tcMar>
              <w:top w:w="100" w:type="dxa"/>
              <w:start w:w="120" w:type="dxa"/>
              <w:bottom w:w="100" w:type="dxa"/>
              <w:end w:w="120" w:type="dxa"/>
            </w:tcMar>
          </w:tcPr>
          <w:p>
            <w:pPr>
              <w:spacing w:after="0"/>
            </w:pPr>
            <w:r>
              <w:rPr>
                <w:sz w:val="17"/>
              </w:rPr>
              <w:t>-2.538 m</w:t>
            </w:r>
          </w:p>
        </w:tc>
      </w:tr>
      <w:tr>
        <w:trPr>
          <w:cantSplit/>
        </w:trPr>
        <w:tc>
          <w:tcPr>
            <w:tcW w:type="dxa" w:w="4896"/>
            <w:shd w:fill="F4F7F8"/>
            <w:vAlign w:val="center"/>
            <w:tcMar>
              <w:top w:w="100" w:type="dxa"/>
              <w:start w:w="120" w:type="dxa"/>
              <w:bottom w:w="100" w:type="dxa"/>
              <w:end w:w="120" w:type="dxa"/>
            </w:tcMar>
          </w:tcPr>
          <w:p>
            <w:pPr>
              <w:spacing w:after="0"/>
            </w:pPr>
            <w:r>
              <w:rPr>
                <w:sz w:val="17"/>
              </w:rPr>
              <w:t>First quartile</w:t>
            </w:r>
          </w:p>
        </w:tc>
        <w:tc>
          <w:tcPr>
            <w:tcW w:type="dxa" w:w="4608"/>
            <w:shd w:fill="F4F7F8"/>
            <w:vAlign w:val="center"/>
            <w:tcMar>
              <w:top w:w="100" w:type="dxa"/>
              <w:start w:w="120" w:type="dxa"/>
              <w:bottom w:w="100" w:type="dxa"/>
              <w:end w:w="120" w:type="dxa"/>
            </w:tcMar>
          </w:tcPr>
          <w:p>
            <w:pPr>
              <w:spacing w:after="0"/>
            </w:pPr>
            <w:r>
              <w:rPr>
                <w:sz w:val="17"/>
              </w:rPr>
              <w:t>6.164 m</w:t>
            </w:r>
          </w:p>
        </w:tc>
      </w:tr>
      <w:tr>
        <w:trPr>
          <w:cantSplit/>
        </w:trPr>
        <w:tc>
          <w:tcPr>
            <w:tcW w:type="dxa" w:w="4896"/>
            <w:vAlign w:val="center"/>
            <w:tcMar>
              <w:top w:w="100" w:type="dxa"/>
              <w:start w:w="120" w:type="dxa"/>
              <w:bottom w:w="100" w:type="dxa"/>
              <w:end w:w="120" w:type="dxa"/>
            </w:tcMar>
          </w:tcPr>
          <w:p>
            <w:pPr>
              <w:spacing w:after="0"/>
            </w:pPr>
            <w:r>
              <w:rPr>
                <w:sz w:val="17"/>
              </w:rPr>
              <w:t>Median observed elevation</w:t>
            </w:r>
          </w:p>
        </w:tc>
        <w:tc>
          <w:tcPr>
            <w:tcW w:type="dxa" w:w="4608"/>
            <w:vAlign w:val="center"/>
            <w:tcMar>
              <w:top w:w="100" w:type="dxa"/>
              <w:start w:w="120" w:type="dxa"/>
              <w:bottom w:w="100" w:type="dxa"/>
              <w:end w:w="120" w:type="dxa"/>
            </w:tcMar>
          </w:tcPr>
          <w:p>
            <w:pPr>
              <w:spacing w:after="0"/>
            </w:pPr>
            <w:r>
              <w:rPr>
                <w:sz w:val="17"/>
              </w:rPr>
              <w:t>8.338 m</w:t>
            </w:r>
          </w:p>
        </w:tc>
      </w:tr>
      <w:tr>
        <w:trPr>
          <w:cantSplit/>
        </w:trPr>
        <w:tc>
          <w:tcPr>
            <w:tcW w:type="dxa" w:w="4896"/>
            <w:shd w:fill="F4F7F8"/>
            <w:vAlign w:val="center"/>
            <w:tcMar>
              <w:top w:w="100" w:type="dxa"/>
              <w:start w:w="120" w:type="dxa"/>
              <w:bottom w:w="100" w:type="dxa"/>
              <w:end w:w="120" w:type="dxa"/>
            </w:tcMar>
          </w:tcPr>
          <w:p>
            <w:pPr>
              <w:spacing w:after="0"/>
            </w:pPr>
            <w:r>
              <w:rPr>
                <w:sz w:val="17"/>
              </w:rPr>
              <w:t>Mean observed elevation</w:t>
            </w:r>
          </w:p>
        </w:tc>
        <w:tc>
          <w:tcPr>
            <w:tcW w:type="dxa" w:w="4608"/>
            <w:shd w:fill="F4F7F8"/>
            <w:vAlign w:val="center"/>
            <w:tcMar>
              <w:top w:w="100" w:type="dxa"/>
              <w:start w:w="120" w:type="dxa"/>
              <w:bottom w:w="100" w:type="dxa"/>
              <w:end w:w="120" w:type="dxa"/>
            </w:tcMar>
          </w:tcPr>
          <w:p>
            <w:pPr>
              <w:spacing w:after="0"/>
            </w:pPr>
            <w:r>
              <w:rPr>
                <w:sz w:val="17"/>
              </w:rPr>
              <w:t>8.636 m</w:t>
            </w:r>
          </w:p>
        </w:tc>
      </w:tr>
      <w:tr>
        <w:trPr>
          <w:cantSplit/>
        </w:trPr>
        <w:tc>
          <w:tcPr>
            <w:tcW w:type="dxa" w:w="4896"/>
            <w:vAlign w:val="center"/>
            <w:tcMar>
              <w:top w:w="100" w:type="dxa"/>
              <w:start w:w="120" w:type="dxa"/>
              <w:bottom w:w="100" w:type="dxa"/>
              <w:end w:w="120" w:type="dxa"/>
            </w:tcMar>
          </w:tcPr>
          <w:p>
            <w:pPr>
              <w:spacing w:after="0"/>
            </w:pPr>
            <w:r>
              <w:rPr>
                <w:sz w:val="17"/>
              </w:rPr>
              <w:t>Third quartile</w:t>
            </w:r>
          </w:p>
        </w:tc>
        <w:tc>
          <w:tcPr>
            <w:tcW w:type="dxa" w:w="4608"/>
            <w:vAlign w:val="center"/>
            <w:tcMar>
              <w:top w:w="100" w:type="dxa"/>
              <w:start w:w="120" w:type="dxa"/>
              <w:bottom w:w="100" w:type="dxa"/>
              <w:end w:w="120" w:type="dxa"/>
            </w:tcMar>
          </w:tcPr>
          <w:p>
            <w:pPr>
              <w:spacing w:after="0"/>
            </w:pPr>
            <w:r>
              <w:rPr>
                <w:sz w:val="17"/>
              </w:rPr>
              <w:t>10.190 m</w:t>
            </w:r>
          </w:p>
        </w:tc>
      </w:tr>
      <w:tr>
        <w:trPr>
          <w:cantSplit/>
        </w:trPr>
        <w:tc>
          <w:tcPr>
            <w:tcW w:type="dxa" w:w="4896"/>
            <w:shd w:fill="F4F7F8"/>
            <w:vAlign w:val="center"/>
            <w:tcMar>
              <w:top w:w="100" w:type="dxa"/>
              <w:start w:w="120" w:type="dxa"/>
              <w:bottom w:w="100" w:type="dxa"/>
              <w:end w:w="120" w:type="dxa"/>
            </w:tcMar>
          </w:tcPr>
          <w:p>
            <w:pPr>
              <w:spacing w:after="0"/>
            </w:pPr>
            <w:r>
              <w:rPr>
                <w:sz w:val="17"/>
              </w:rPr>
              <w:t>Maximum observed elevation</w:t>
            </w:r>
          </w:p>
        </w:tc>
        <w:tc>
          <w:tcPr>
            <w:tcW w:type="dxa" w:w="4608"/>
            <w:shd w:fill="F4F7F8"/>
            <w:vAlign w:val="center"/>
            <w:tcMar>
              <w:top w:w="100" w:type="dxa"/>
              <w:start w:w="120" w:type="dxa"/>
              <w:bottom w:w="100" w:type="dxa"/>
              <w:end w:w="120" w:type="dxa"/>
            </w:tcMar>
          </w:tcPr>
          <w:p>
            <w:pPr>
              <w:spacing w:after="0"/>
            </w:pPr>
            <w:r>
              <w:rPr>
                <w:sz w:val="17"/>
              </w:rPr>
              <w:t>34.560 m</w:t>
            </w:r>
          </w:p>
        </w:tc>
      </w:tr>
      <w:tr>
        <w:trPr>
          <w:cantSplit/>
        </w:trPr>
        <w:tc>
          <w:tcPr>
            <w:tcW w:type="dxa" w:w="4896"/>
            <w:vAlign w:val="center"/>
            <w:tcMar>
              <w:top w:w="100" w:type="dxa"/>
              <w:start w:w="120" w:type="dxa"/>
              <w:bottom w:w="100" w:type="dxa"/>
              <w:end w:w="120" w:type="dxa"/>
            </w:tcMar>
          </w:tcPr>
          <w:p>
            <w:pPr>
              <w:spacing w:after="0"/>
            </w:pPr>
            <w:r>
              <w:rPr>
                <w:sz w:val="17"/>
              </w:rPr>
              <w:t>Elevation standard deviation</w:t>
            </w:r>
          </w:p>
        </w:tc>
        <w:tc>
          <w:tcPr>
            <w:tcW w:type="dxa" w:w="4608"/>
            <w:vAlign w:val="center"/>
            <w:tcMar>
              <w:top w:w="100" w:type="dxa"/>
              <w:start w:w="120" w:type="dxa"/>
              <w:bottom w:w="100" w:type="dxa"/>
              <w:end w:w="120" w:type="dxa"/>
            </w:tcMar>
          </w:tcPr>
          <w:p>
            <w:pPr>
              <w:spacing w:after="0"/>
            </w:pPr>
            <w:r>
              <w:rPr>
                <w:sz w:val="17"/>
              </w:rPr>
              <w:t>3.937 m</w:t>
            </w:r>
          </w:p>
        </w:tc>
      </w:tr>
    </w:tbl>
    <w:p>
      <w:pPr>
        <w:spacing w:after="20"/>
      </w:pPr>
    </w:p>
    <w:p>
      <w:r>
        <w:t>The coded point pattern records ground levels and visible survey features across the project area. LV and FT remain the dominant code groups, with CC, NALA, DIV, CH, BED, BT and other codes providing feature-specific context. The distribution and code maps should be read together because low drainage-bed observations and higher local surface observations represent distinct mapped features.</w:t>
      </w:r>
    </w:p>
    <w:p>
      <w:pPr>
        <w:keepNext/>
        <w:jc w:val="center"/>
      </w:pPr>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elevation_distribution.png"/>
                    <pic:cNvPicPr/>
                  </pic:nvPicPr>
                  <pic:blipFill>
                    <a:blip r:embed="rId12"/>
                    <a:stretch>
                      <a:fillRect/>
                    </a:stretch>
                  </pic:blipFill>
                  <pic:spPr>
                    <a:xfrm>
                      <a:off x="0" y="0"/>
                      <a:ext cx="5943600" cy="3962400"/>
                    </a:xfrm>
                    <a:prstGeom prst="rect"/>
                  </pic:spPr>
                </pic:pic>
              </a:graphicData>
            </a:graphic>
          </wp:inline>
        </w:drawing>
      </w:r>
    </w:p>
    <w:p>
      <w:pPr>
        <w:pStyle w:val="Caption"/>
        <w:jc w:val="center"/>
      </w:pPr>
      <w:r>
        <w:rPr>
          <w:i/>
          <w:color w:val="4B5B65"/>
        </w:rPr>
        <w:t>Distribution of observed survey elevations</w:t>
      </w:r>
    </w:p>
    <w:p>
      <w:pPr>
        <w:keepNext/>
        <w:jc w:val="center"/>
      </w:pPr>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survey_code_map.png"/>
                    <pic:cNvPicPr/>
                  </pic:nvPicPr>
                  <pic:blipFill>
                    <a:blip r:embed="rId13"/>
                    <a:stretch>
                      <a:fillRect/>
                    </a:stretch>
                  </pic:blipFill>
                  <pic:spPr>
                    <a:xfrm>
                      <a:off x="0" y="0"/>
                      <a:ext cx="5943600" cy="4754880"/>
                    </a:xfrm>
                    <a:prstGeom prst="rect"/>
                  </pic:spPr>
                </pic:pic>
              </a:graphicData>
            </a:graphic>
          </wp:inline>
        </w:drawing>
      </w:r>
    </w:p>
    <w:p>
      <w:pPr>
        <w:pStyle w:val="Caption"/>
        <w:jc w:val="center"/>
      </w:pPr>
      <w:r>
        <w:rPr>
          <w:i/>
          <w:color w:val="4B5B65"/>
        </w:rPr>
        <w:t>Survey point distribution by recorded feature-code group</w:t>
      </w:r>
    </w:p>
    <w:p>
      <w:pPr>
        <w:pStyle w:val="Heading1"/>
      </w:pPr>
      <w:r>
        <w:t>8 Digital elevation model and contours</w:t>
      </w:r>
    </w:p>
    <w:p>
      <w:r>
        <w:t>A smooth terrain surface was generated from the final spot levels in R using a thin-plate regression spline fitted by restricted maximum likelihood. A 5 by 5 Gaussian surface filter provides a continuous representation while preserving the 2 m analytical grid. The raster is clipped to the survey footprint.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608"/>
            <w:shd w:fill="15364A"/>
            <w:vAlign w:val="center"/>
          </w:tcPr>
          <w:p>
            <w:r>
              <w:rPr>
                <w:b/>
                <w:color w:val="FFFFFF"/>
                <w:sz w:val="17"/>
              </w:rPr>
              <w:t>DEM parameter</w:t>
            </w:r>
          </w:p>
        </w:tc>
        <w:tc>
          <w:tcPr>
            <w:tcW w:type="dxa" w:w="4896"/>
            <w:shd w:fill="15364A"/>
            <w:vAlign w:val="center"/>
          </w:tcPr>
          <w:p>
            <w:r>
              <w:rPr>
                <w:b/>
                <w:color w:val="FFFFFF"/>
                <w:sz w:val="17"/>
              </w:rPr>
              <w:t>Value</w:t>
            </w:r>
          </w:p>
        </w:tc>
      </w:tr>
      <w:tr>
        <w:trPr>
          <w:cantSplit/>
        </w:trPr>
        <w:tc>
          <w:tcPr>
            <w:tcW w:type="dxa" w:w="4608"/>
            <w:vAlign w:val="center"/>
            <w:tcMar>
              <w:top w:w="100" w:type="dxa"/>
              <w:start w:w="120" w:type="dxa"/>
              <w:bottom w:w="100" w:type="dxa"/>
              <w:end w:w="120" w:type="dxa"/>
            </w:tcMar>
          </w:tcPr>
          <w:p>
            <w:pPr>
              <w:spacing w:after="0"/>
            </w:pPr>
            <w:r>
              <w:rPr>
                <w:sz w:val="17"/>
              </w:rPr>
              <w:t>Interpolation method</w:t>
            </w:r>
          </w:p>
        </w:tc>
        <w:tc>
          <w:tcPr>
            <w:tcW w:type="dxa" w:w="4896"/>
            <w:vAlign w:val="center"/>
            <w:tcMar>
              <w:top w:w="100" w:type="dxa"/>
              <w:start w:w="120" w:type="dxa"/>
              <w:bottom w:w="100" w:type="dxa"/>
              <w:end w:w="120" w:type="dxa"/>
            </w:tcMar>
          </w:tcPr>
          <w:p>
            <w:pPr>
              <w:spacing w:after="0"/>
            </w:pPr>
            <w:r>
              <w:rPr>
                <w:sz w:val="17"/>
              </w:rPr>
              <w:t>Thin-plate regression spline</w:t>
            </w:r>
          </w:p>
        </w:tc>
      </w:tr>
      <w:tr>
        <w:trPr>
          <w:cantSplit/>
        </w:trPr>
        <w:tc>
          <w:tcPr>
            <w:tcW w:type="dxa" w:w="4608"/>
            <w:shd w:fill="F4F7F8"/>
            <w:vAlign w:val="center"/>
            <w:tcMar>
              <w:top w:w="100" w:type="dxa"/>
              <w:start w:w="120" w:type="dxa"/>
              <w:bottom w:w="100" w:type="dxa"/>
              <w:end w:w="120" w:type="dxa"/>
            </w:tcMar>
          </w:tcPr>
          <w:p>
            <w:pPr>
              <w:spacing w:after="0"/>
            </w:pPr>
            <w:r>
              <w:rPr>
                <w:sz w:val="17"/>
              </w:rPr>
              <w:t>Analytical raster resolution</w:t>
            </w:r>
          </w:p>
        </w:tc>
        <w:tc>
          <w:tcPr>
            <w:tcW w:type="dxa" w:w="4896"/>
            <w:shd w:fill="F4F7F8"/>
            <w:vAlign w:val="center"/>
            <w:tcMar>
              <w:top w:w="100" w:type="dxa"/>
              <w:start w:w="120" w:type="dxa"/>
              <w:bottom w:w="100" w:type="dxa"/>
              <w:end w:w="120" w:type="dxa"/>
            </w:tcMar>
          </w:tcPr>
          <w:p>
            <w:pPr>
              <w:spacing w:after="0"/>
            </w:pPr>
            <w:r>
              <w:rPr>
                <w:sz w:val="17"/>
              </w:rPr>
              <w:t>2 m</w:t>
            </w:r>
          </w:p>
        </w:tc>
      </w:tr>
      <w:tr>
        <w:trPr>
          <w:cantSplit/>
        </w:trPr>
        <w:tc>
          <w:tcPr>
            <w:tcW w:type="dxa" w:w="4608"/>
            <w:vAlign w:val="center"/>
            <w:tcMar>
              <w:top w:w="100" w:type="dxa"/>
              <w:start w:w="120" w:type="dxa"/>
              <w:bottom w:w="100" w:type="dxa"/>
              <w:end w:w="120" w:type="dxa"/>
            </w:tcMar>
          </w:tcPr>
          <w:p>
            <w:pPr>
              <w:spacing w:after="0"/>
            </w:pPr>
            <w:r>
              <w:rPr>
                <w:sz w:val="17"/>
              </w:rPr>
              <w:t>Raster dimensions</w:t>
            </w:r>
          </w:p>
        </w:tc>
        <w:tc>
          <w:tcPr>
            <w:tcW w:type="dxa" w:w="4896"/>
            <w:vAlign w:val="center"/>
            <w:tcMar>
              <w:top w:w="100" w:type="dxa"/>
              <w:start w:w="120" w:type="dxa"/>
              <w:bottom w:w="100" w:type="dxa"/>
              <w:end w:w="120" w:type="dxa"/>
            </w:tcMar>
          </w:tcPr>
          <w:p>
            <w:pPr>
              <w:spacing w:after="0"/>
            </w:pPr>
            <w:r>
              <w:rPr>
                <w:sz w:val="17"/>
              </w:rPr>
              <w:t>967 columns by 1,454 rows</w:t>
            </w:r>
          </w:p>
        </w:tc>
      </w:tr>
      <w:tr>
        <w:trPr>
          <w:cantSplit/>
        </w:trPr>
        <w:tc>
          <w:tcPr>
            <w:tcW w:type="dxa" w:w="4608"/>
            <w:shd w:fill="F4F7F8"/>
            <w:vAlign w:val="center"/>
            <w:tcMar>
              <w:top w:w="100" w:type="dxa"/>
              <w:start w:w="120" w:type="dxa"/>
              <w:bottom w:w="100" w:type="dxa"/>
              <w:end w:w="120" w:type="dxa"/>
            </w:tcMar>
          </w:tcPr>
          <w:p>
            <w:pPr>
              <w:spacing w:after="0"/>
            </w:pPr>
            <w:r>
              <w:rPr>
                <w:sz w:val="17"/>
              </w:rPr>
              <w:t>Total raster cells</w:t>
            </w:r>
          </w:p>
        </w:tc>
        <w:tc>
          <w:tcPr>
            <w:tcW w:type="dxa" w:w="4896"/>
            <w:shd w:fill="F4F7F8"/>
            <w:vAlign w:val="center"/>
            <w:tcMar>
              <w:top w:w="100" w:type="dxa"/>
              <w:start w:w="120" w:type="dxa"/>
              <w:bottom w:w="100" w:type="dxa"/>
              <w:end w:w="120" w:type="dxa"/>
            </w:tcMar>
          </w:tcPr>
          <w:p>
            <w:pPr>
              <w:spacing w:after="0"/>
            </w:pPr>
            <w:r>
              <w:rPr>
                <w:sz w:val="17"/>
              </w:rPr>
              <w:t>1,406,018</w:t>
            </w:r>
          </w:p>
        </w:tc>
      </w:tr>
      <w:tr>
        <w:trPr>
          <w:cantSplit/>
        </w:trPr>
        <w:tc>
          <w:tcPr>
            <w:tcW w:type="dxa" w:w="4608"/>
            <w:vAlign w:val="center"/>
            <w:tcMar>
              <w:top w:w="100" w:type="dxa"/>
              <w:start w:w="120" w:type="dxa"/>
              <w:bottom w:w="100" w:type="dxa"/>
              <w:end w:w="120" w:type="dxa"/>
            </w:tcMar>
          </w:tcPr>
          <w:p>
            <w:pPr>
              <w:spacing w:after="0"/>
            </w:pPr>
            <w:r>
              <w:rPr>
                <w:sz w:val="17"/>
              </w:rPr>
              <w:t>Surface filter</w:t>
            </w:r>
          </w:p>
        </w:tc>
        <w:tc>
          <w:tcPr>
            <w:tcW w:type="dxa" w:w="4896"/>
            <w:vAlign w:val="center"/>
            <w:tcMar>
              <w:top w:w="100" w:type="dxa"/>
              <w:start w:w="120" w:type="dxa"/>
              <w:bottom w:w="100" w:type="dxa"/>
              <w:end w:w="120" w:type="dxa"/>
            </w:tcMar>
          </w:tcPr>
          <w:p>
            <w:pPr>
              <w:spacing w:after="0"/>
            </w:pPr>
            <w:r>
              <w:rPr>
                <w:sz w:val="17"/>
              </w:rPr>
              <w:t>5 by 5 Gaussian</w:t>
            </w:r>
          </w:p>
        </w:tc>
      </w:tr>
      <w:tr>
        <w:trPr>
          <w:cantSplit/>
        </w:trPr>
        <w:tc>
          <w:tcPr>
            <w:tcW w:type="dxa" w:w="4608"/>
            <w:shd w:fill="F4F7F8"/>
            <w:vAlign w:val="center"/>
            <w:tcMar>
              <w:top w:w="100" w:type="dxa"/>
              <w:start w:w="120" w:type="dxa"/>
              <w:bottom w:w="100" w:type="dxa"/>
              <w:end w:w="120" w:type="dxa"/>
            </w:tcMar>
          </w:tcPr>
          <w:p>
            <w:pPr>
              <w:spacing w:after="0"/>
            </w:pPr>
            <w:r>
              <w:rPr>
                <w:sz w:val="17"/>
              </w:rPr>
              <w:t>DEM elevation range</w:t>
            </w:r>
          </w:p>
        </w:tc>
        <w:tc>
          <w:tcPr>
            <w:tcW w:type="dxa" w:w="4896"/>
            <w:shd w:fill="F4F7F8"/>
            <w:vAlign w:val="center"/>
            <w:tcMar>
              <w:top w:w="100" w:type="dxa"/>
              <w:start w:w="120" w:type="dxa"/>
              <w:bottom w:w="100" w:type="dxa"/>
              <w:end w:w="120" w:type="dxa"/>
            </w:tcMar>
          </w:tcPr>
          <w:p>
            <w:pPr>
              <w:spacing w:after="0"/>
            </w:pPr>
            <w:r>
              <w:rPr>
                <w:sz w:val="17"/>
              </w:rPr>
              <w:t>1.923 m to 33.057 m</w:t>
            </w:r>
          </w:p>
        </w:tc>
      </w:tr>
      <w:tr>
        <w:trPr>
          <w:cantSplit/>
        </w:trPr>
        <w:tc>
          <w:tcPr>
            <w:tcW w:type="dxa" w:w="4608"/>
            <w:vAlign w:val="center"/>
            <w:tcMar>
              <w:top w:w="100" w:type="dxa"/>
              <w:start w:w="120" w:type="dxa"/>
              <w:bottom w:w="100" w:type="dxa"/>
              <w:end w:w="120" w:type="dxa"/>
            </w:tcMar>
          </w:tcPr>
          <w:p>
            <w:pPr>
              <w:spacing w:after="0"/>
            </w:pPr>
            <w:r>
              <w:rPr>
                <w:sz w:val="17"/>
              </w:rPr>
              <w:t>Mean DEM elevation</w:t>
            </w:r>
          </w:p>
        </w:tc>
        <w:tc>
          <w:tcPr>
            <w:tcW w:type="dxa" w:w="4896"/>
            <w:vAlign w:val="center"/>
            <w:tcMar>
              <w:top w:w="100" w:type="dxa"/>
              <w:start w:w="120" w:type="dxa"/>
              <w:bottom w:w="100" w:type="dxa"/>
              <w:end w:w="120" w:type="dxa"/>
            </w:tcMar>
          </w:tcPr>
          <w:p>
            <w:pPr>
              <w:spacing w:after="0"/>
            </w:pPr>
            <w:r>
              <w:rPr>
                <w:sz w:val="17"/>
              </w:rPr>
              <w:t>11.500 m</w:t>
            </w:r>
          </w:p>
        </w:tc>
      </w:tr>
      <w:tr>
        <w:trPr>
          <w:cantSplit/>
        </w:trPr>
        <w:tc>
          <w:tcPr>
            <w:tcW w:type="dxa" w:w="4608"/>
            <w:shd w:fill="F4F7F8"/>
            <w:vAlign w:val="center"/>
            <w:tcMar>
              <w:top w:w="100" w:type="dxa"/>
              <w:start w:w="120" w:type="dxa"/>
              <w:bottom w:w="100" w:type="dxa"/>
              <w:end w:w="120" w:type="dxa"/>
            </w:tcMar>
          </w:tcPr>
          <w:p>
            <w:pPr>
              <w:spacing w:after="0"/>
            </w:pPr>
            <w:r>
              <w:rPr>
                <w:sz w:val="17"/>
              </w:rPr>
              <w:t>Web display sample</w:t>
            </w:r>
          </w:p>
        </w:tc>
        <w:tc>
          <w:tcPr>
            <w:tcW w:type="dxa" w:w="4896"/>
            <w:shd w:fill="F4F7F8"/>
            <w:vAlign w:val="center"/>
            <w:tcMar>
              <w:top w:w="100" w:type="dxa"/>
              <w:start w:w="120" w:type="dxa"/>
              <w:bottom w:w="100" w:type="dxa"/>
              <w:end w:w="120" w:type="dxa"/>
            </w:tcMar>
          </w:tcPr>
          <w:p>
            <w:pPr>
              <w:spacing w:after="0"/>
            </w:pPr>
            <w:r>
              <w:rPr>
                <w:sz w:val="17"/>
              </w:rPr>
              <w:t>20 m</w:t>
            </w:r>
          </w:p>
        </w:tc>
      </w:tr>
    </w:tbl>
    <w:p>
      <w:pPr>
        <w:spacing w:after="20"/>
      </w:pPr>
    </w:p>
    <w:p>
      <w:pPr>
        <w:keepNext/>
        <w:jc w:val="center"/>
      </w:pPr>
      <w:r>
        <w:drawing>
          <wp:inline xmlns:a="http://schemas.openxmlformats.org/drawingml/2006/main" xmlns:pic="http://schemas.openxmlformats.org/drawingml/2006/picture">
            <wp:extent cx="5943600" cy="5200650"/>
            <wp:docPr id="4" name="Picture 4"/>
            <wp:cNvGraphicFramePr>
              <a:graphicFrameLocks noChangeAspect="1"/>
            </wp:cNvGraphicFramePr>
            <a:graphic>
              <a:graphicData uri="http://schemas.openxmlformats.org/drawingml/2006/picture">
                <pic:pic>
                  <pic:nvPicPr>
                    <pic:cNvPr id="0" name="dem_2m_final.png"/>
                    <pic:cNvPicPr/>
                  </pic:nvPicPr>
                  <pic:blipFill>
                    <a:blip r:embed="rId14"/>
                    <a:stretch>
                      <a:fillRect/>
                    </a:stretch>
                  </pic:blipFill>
                  <pic:spPr>
                    <a:xfrm>
                      <a:off x="0" y="0"/>
                      <a:ext cx="5943600" cy="5200650"/>
                    </a:xfrm>
                    <a:prstGeom prst="rect"/>
                  </pic:spPr>
                </pic:pic>
              </a:graphicData>
            </a:graphic>
          </wp:inline>
        </w:drawing>
      </w:r>
    </w:p>
    <w:p>
      <w:pPr>
        <w:pStyle w:val="Caption"/>
        <w:jc w:val="center"/>
      </w:pPr>
      <w:r>
        <w:rPr>
          <w:i/>
          <w:color w:val="4B5B65"/>
        </w:rPr>
        <w:t>Smooth two metre digital elevation model in UTM Zone 43N</w:t>
      </w:r>
    </w:p>
    <w:p>
      <w:r>
        <w:t>Smooth contours were derived directly from the filtered 2 m DEM. Minor contours are provided at 0.5 m intervals and every fourth contour is emphasized as a 2 m index contour. Sixty-three contour features were generated and exported in both UTM and web-map formats.</w:t>
      </w:r>
    </w:p>
    <w:p>
      <w:pPr>
        <w:keepNext/>
        <w:jc w:val="center"/>
      </w:pPr>
      <w:r>
        <w:drawing>
          <wp:inline xmlns:a="http://schemas.openxmlformats.org/drawingml/2006/main" xmlns:pic="http://schemas.openxmlformats.org/drawingml/2006/picture">
            <wp:extent cx="5943600" cy="5200650"/>
            <wp:docPr id="5" name="Picture 5"/>
            <wp:cNvGraphicFramePr>
              <a:graphicFrameLocks noChangeAspect="1"/>
            </wp:cNvGraphicFramePr>
            <a:graphic>
              <a:graphicData uri="http://schemas.openxmlformats.org/drawingml/2006/picture">
                <pic:pic>
                  <pic:nvPicPr>
                    <pic:cNvPr id="0" name="contours_final.png"/>
                    <pic:cNvPicPr/>
                  </pic:nvPicPr>
                  <pic:blipFill>
                    <a:blip r:embed="rId15"/>
                    <a:stretch>
                      <a:fillRect/>
                    </a:stretch>
                  </pic:blipFill>
                  <pic:spPr>
                    <a:xfrm>
                      <a:off x="0" y="0"/>
                      <a:ext cx="5943600" cy="5200650"/>
                    </a:xfrm>
                    <a:prstGeom prst="rect"/>
                  </pic:spPr>
                </pic:pic>
              </a:graphicData>
            </a:graphic>
          </wp:inline>
        </w:drawing>
      </w:r>
    </w:p>
    <w:p>
      <w:pPr>
        <w:pStyle w:val="Caption"/>
        <w:jc w:val="center"/>
      </w:pPr>
      <w:r>
        <w:rPr>
          <w:i/>
          <w:color w:val="4B5B65"/>
        </w:rPr>
        <w:t>Half metre contours with two metre index contours</w:t>
      </w:r>
    </w:p>
    <w:p>
      <w:pPr>
        <w:pStyle w:val="Heading1"/>
      </w:pPr>
      <w:r>
        <w:t>9 Digital surface model</w:t>
      </w:r>
    </w:p>
    <w:p>
      <w:r>
        <w:t>A separate survey-derived digital surface model was generated using a higher-rank thin-plate spline and a lighter 3 by 3 Gaussian filter. This surface retains more local height variation than the terrain DEM and is presented as a distinct mapped product.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608"/>
            <w:shd w:fill="15364A"/>
            <w:vAlign w:val="center"/>
          </w:tcPr>
          <w:p>
            <w:r>
              <w:rPr>
                <w:b/>
                <w:color w:val="FFFFFF"/>
                <w:sz w:val="17"/>
              </w:rPr>
              <w:t>DSM parameter</w:t>
            </w:r>
          </w:p>
        </w:tc>
        <w:tc>
          <w:tcPr>
            <w:tcW w:type="dxa" w:w="4896"/>
            <w:shd w:fill="15364A"/>
            <w:vAlign w:val="center"/>
          </w:tcPr>
          <w:p>
            <w:r>
              <w:rPr>
                <w:b/>
                <w:color w:val="FFFFFF"/>
                <w:sz w:val="17"/>
              </w:rPr>
              <w:t>Value</w:t>
            </w:r>
          </w:p>
        </w:tc>
      </w:tr>
      <w:tr>
        <w:trPr>
          <w:cantSplit/>
        </w:trPr>
        <w:tc>
          <w:tcPr>
            <w:tcW w:type="dxa" w:w="4608"/>
            <w:vAlign w:val="center"/>
            <w:tcMar>
              <w:top w:w="100" w:type="dxa"/>
              <w:start w:w="120" w:type="dxa"/>
              <w:bottom w:w="100" w:type="dxa"/>
              <w:end w:w="120" w:type="dxa"/>
            </w:tcMar>
          </w:tcPr>
          <w:p>
            <w:pPr>
              <w:spacing w:after="0"/>
            </w:pPr>
            <w:r>
              <w:rPr>
                <w:sz w:val="17"/>
              </w:rPr>
              <w:t>Product</w:t>
            </w:r>
          </w:p>
        </w:tc>
        <w:tc>
          <w:tcPr>
            <w:tcW w:type="dxa" w:w="4896"/>
            <w:vAlign w:val="center"/>
            <w:tcMar>
              <w:top w:w="100" w:type="dxa"/>
              <w:start w:w="120" w:type="dxa"/>
              <w:bottom w:w="100" w:type="dxa"/>
              <w:end w:w="120" w:type="dxa"/>
            </w:tcMar>
          </w:tcPr>
          <w:p>
            <w:pPr>
              <w:spacing w:after="0"/>
            </w:pPr>
            <w:r>
              <w:rPr>
                <w:sz w:val="17"/>
              </w:rPr>
              <w:t>Survey-derived DSM</w:t>
            </w:r>
          </w:p>
        </w:tc>
      </w:tr>
      <w:tr>
        <w:trPr>
          <w:cantSplit/>
        </w:trPr>
        <w:tc>
          <w:tcPr>
            <w:tcW w:type="dxa" w:w="4608"/>
            <w:shd w:fill="F4F7F8"/>
            <w:vAlign w:val="center"/>
            <w:tcMar>
              <w:top w:w="100" w:type="dxa"/>
              <w:start w:w="120" w:type="dxa"/>
              <w:bottom w:w="100" w:type="dxa"/>
              <w:end w:w="120" w:type="dxa"/>
            </w:tcMar>
          </w:tcPr>
          <w:p>
            <w:pPr>
              <w:spacing w:after="0"/>
            </w:pPr>
            <w:r>
              <w:rPr>
                <w:sz w:val="17"/>
              </w:rPr>
              <w:t>Resolution</w:t>
            </w:r>
          </w:p>
        </w:tc>
        <w:tc>
          <w:tcPr>
            <w:tcW w:type="dxa" w:w="4896"/>
            <w:shd w:fill="F4F7F8"/>
            <w:vAlign w:val="center"/>
            <w:tcMar>
              <w:top w:w="100" w:type="dxa"/>
              <w:start w:w="120" w:type="dxa"/>
              <w:bottom w:w="100" w:type="dxa"/>
              <w:end w:w="120" w:type="dxa"/>
            </w:tcMar>
          </w:tcPr>
          <w:p>
            <w:pPr>
              <w:spacing w:after="0"/>
            </w:pPr>
            <w:r>
              <w:rPr>
                <w:sz w:val="17"/>
              </w:rPr>
              <w:t>2 m</w:t>
            </w:r>
          </w:p>
        </w:tc>
      </w:tr>
      <w:tr>
        <w:trPr>
          <w:cantSplit/>
        </w:trPr>
        <w:tc>
          <w:tcPr>
            <w:tcW w:type="dxa" w:w="4608"/>
            <w:vAlign w:val="center"/>
            <w:tcMar>
              <w:top w:w="100" w:type="dxa"/>
              <w:start w:w="120" w:type="dxa"/>
              <w:bottom w:w="100" w:type="dxa"/>
              <w:end w:w="120" w:type="dxa"/>
            </w:tcMar>
          </w:tcPr>
          <w:p>
            <w:pPr>
              <w:spacing w:after="0"/>
            </w:pPr>
            <w:r>
              <w:rPr>
                <w:sz w:val="17"/>
              </w:rPr>
              <w:t>Method</w:t>
            </w:r>
          </w:p>
        </w:tc>
        <w:tc>
          <w:tcPr>
            <w:tcW w:type="dxa" w:w="4896"/>
            <w:vAlign w:val="center"/>
            <w:tcMar>
              <w:top w:w="100" w:type="dxa"/>
              <w:start w:w="120" w:type="dxa"/>
              <w:bottom w:w="100" w:type="dxa"/>
              <w:end w:w="120" w:type="dxa"/>
            </w:tcMar>
          </w:tcPr>
          <w:p>
            <w:pPr>
              <w:spacing w:after="0"/>
            </w:pPr>
            <w:r>
              <w:rPr>
                <w:sz w:val="17"/>
              </w:rPr>
              <w:t>Higher-rank thin-plate regression spline</w:t>
            </w:r>
          </w:p>
        </w:tc>
      </w:tr>
      <w:tr>
        <w:trPr>
          <w:cantSplit/>
        </w:trPr>
        <w:tc>
          <w:tcPr>
            <w:tcW w:type="dxa" w:w="4608"/>
            <w:shd w:fill="F4F7F8"/>
            <w:vAlign w:val="center"/>
            <w:tcMar>
              <w:top w:w="100" w:type="dxa"/>
              <w:start w:w="120" w:type="dxa"/>
              <w:bottom w:w="100" w:type="dxa"/>
              <w:end w:w="120" w:type="dxa"/>
            </w:tcMar>
          </w:tcPr>
          <w:p>
            <w:pPr>
              <w:spacing w:after="0"/>
            </w:pPr>
            <w:r>
              <w:rPr>
                <w:sz w:val="17"/>
              </w:rPr>
              <w:t>Surface filter</w:t>
            </w:r>
          </w:p>
        </w:tc>
        <w:tc>
          <w:tcPr>
            <w:tcW w:type="dxa" w:w="4896"/>
            <w:shd w:fill="F4F7F8"/>
            <w:vAlign w:val="center"/>
            <w:tcMar>
              <w:top w:w="100" w:type="dxa"/>
              <w:start w:w="120" w:type="dxa"/>
              <w:bottom w:w="100" w:type="dxa"/>
              <w:end w:w="120" w:type="dxa"/>
            </w:tcMar>
          </w:tcPr>
          <w:p>
            <w:pPr>
              <w:spacing w:after="0"/>
            </w:pPr>
            <w:r>
              <w:rPr>
                <w:sz w:val="17"/>
              </w:rPr>
              <w:t>3 by 3 Gaussian</w:t>
            </w:r>
          </w:p>
        </w:tc>
      </w:tr>
      <w:tr>
        <w:trPr>
          <w:cantSplit/>
        </w:trPr>
        <w:tc>
          <w:tcPr>
            <w:tcW w:type="dxa" w:w="4608"/>
            <w:vAlign w:val="center"/>
            <w:tcMar>
              <w:top w:w="100" w:type="dxa"/>
              <w:start w:w="120" w:type="dxa"/>
              <w:bottom w:w="100" w:type="dxa"/>
              <w:end w:w="120" w:type="dxa"/>
            </w:tcMar>
          </w:tcPr>
          <w:p>
            <w:pPr>
              <w:spacing w:after="0"/>
            </w:pPr>
            <w:r>
              <w:rPr>
                <w:sz w:val="17"/>
              </w:rPr>
              <w:t>Elevation range</w:t>
            </w:r>
          </w:p>
        </w:tc>
        <w:tc>
          <w:tcPr>
            <w:tcW w:type="dxa" w:w="4896"/>
            <w:vAlign w:val="center"/>
            <w:tcMar>
              <w:top w:w="100" w:type="dxa"/>
              <w:start w:w="120" w:type="dxa"/>
              <w:bottom w:w="100" w:type="dxa"/>
              <w:end w:w="120" w:type="dxa"/>
            </w:tcMar>
          </w:tcPr>
          <w:p>
            <w:pPr>
              <w:spacing w:after="0"/>
            </w:pPr>
            <w:r>
              <w:rPr>
                <w:sz w:val="17"/>
              </w:rPr>
              <w:t>1.557 m to 33.949 m</w:t>
            </w:r>
          </w:p>
        </w:tc>
      </w:tr>
      <w:tr>
        <w:trPr>
          <w:cantSplit/>
        </w:trPr>
        <w:tc>
          <w:tcPr>
            <w:tcW w:type="dxa" w:w="4608"/>
            <w:shd w:fill="F4F7F8"/>
            <w:vAlign w:val="center"/>
            <w:tcMar>
              <w:top w:w="100" w:type="dxa"/>
              <w:start w:w="120" w:type="dxa"/>
              <w:bottom w:w="100" w:type="dxa"/>
              <w:end w:w="120" w:type="dxa"/>
            </w:tcMar>
          </w:tcPr>
          <w:p>
            <w:pPr>
              <w:spacing w:after="0"/>
            </w:pPr>
            <w:r>
              <w:rPr>
                <w:sz w:val="17"/>
              </w:rPr>
              <w:t>Mean elevation</w:t>
            </w:r>
          </w:p>
        </w:tc>
        <w:tc>
          <w:tcPr>
            <w:tcW w:type="dxa" w:w="4896"/>
            <w:shd w:fill="F4F7F8"/>
            <w:vAlign w:val="center"/>
            <w:tcMar>
              <w:top w:w="100" w:type="dxa"/>
              <w:start w:w="120" w:type="dxa"/>
              <w:bottom w:w="100" w:type="dxa"/>
              <w:end w:w="120" w:type="dxa"/>
            </w:tcMar>
          </w:tcPr>
          <w:p>
            <w:pPr>
              <w:spacing w:after="0"/>
            </w:pPr>
            <w:r>
              <w:rPr>
                <w:sz w:val="17"/>
              </w:rPr>
              <w:t>11.491 m</w:t>
            </w:r>
          </w:p>
        </w:tc>
      </w:tr>
    </w:tbl>
    <w:p>
      <w:pPr>
        <w:spacing w:after="20"/>
      </w:pPr>
    </w:p>
    <w:p>
      <w:pPr>
        <w:keepNext/>
        <w:jc w:val="center"/>
      </w:pPr>
      <w:r>
        <w:drawing>
          <wp:inline xmlns:a="http://schemas.openxmlformats.org/drawingml/2006/main" xmlns:pic="http://schemas.openxmlformats.org/drawingml/2006/picture">
            <wp:extent cx="5943600" cy="5200650"/>
            <wp:docPr id="6" name="Picture 6"/>
            <wp:cNvGraphicFramePr>
              <a:graphicFrameLocks noChangeAspect="1"/>
            </wp:cNvGraphicFramePr>
            <a:graphic>
              <a:graphicData uri="http://schemas.openxmlformats.org/drawingml/2006/picture">
                <pic:pic>
                  <pic:nvPicPr>
                    <pic:cNvPr id="0" name="dsm_2m_final.png"/>
                    <pic:cNvPicPr/>
                  </pic:nvPicPr>
                  <pic:blipFill>
                    <a:blip r:embed="rId16"/>
                    <a:stretch>
                      <a:fillRect/>
                    </a:stretch>
                  </pic:blipFill>
                  <pic:spPr>
                    <a:xfrm>
                      <a:off x="0" y="0"/>
                      <a:ext cx="5943600" cy="5200650"/>
                    </a:xfrm>
                    <a:prstGeom prst="rect"/>
                  </pic:spPr>
                </pic:pic>
              </a:graphicData>
            </a:graphic>
          </wp:inline>
        </w:drawing>
      </w:r>
    </w:p>
    <w:p>
      <w:pPr>
        <w:pStyle w:val="Caption"/>
        <w:jc w:val="center"/>
      </w:pPr>
      <w:r>
        <w:rPr>
          <w:i/>
          <w:color w:val="4B5B65"/>
        </w:rPr>
        <w:t>Survey-derived two metre digital surface model</w:t>
      </w:r>
    </w:p>
    <w:p>
      <w:pPr>
        <w:pStyle w:val="Heading1"/>
      </w:pPr>
      <w:r>
        <w:t>10 Roads and contextual mapping</w:t>
      </w:r>
    </w:p>
    <w:p>
      <w:r>
        <w:t>Road alignments, road names and other contextual map features are drawn from OpenStreetMap to support orientation around the surveyed points. These contextual layers are presented separately from field-observed spot levels and feature codes. OpenStreetMap attribution is retained on the interactive map and relevant exported figures.</w:t>
      </w:r>
    </w:p>
    <w:p>
      <w:pPr>
        <w:pStyle w:val="Heading2"/>
      </w:pPr>
      <w:r>
        <w:t>A1 site map sheets</w:t>
      </w:r>
    </w:p>
    <w:p>
      <w:r>
        <w:t>Two coordinated A1 portrait site-map sheets were prepared at 1:6,000 scale. Sheet 01 uses the Esri World Topographic basemap and Sheet 02 uses an Esri satellite-hybrid basemap. The sheets classify the 4,125 observations from their survey codes, show spatially thinned spot Z labels, 0.5 m contours annotated at 1 m intervals, enlarged named control-point squares and a five-point banded control schedule. Each sheet also includes the survey coverage boundary, road cross-section lines, a four-sided 500 m UTM grid, prominent north arrow, kilometre scale bar, Mumbai overview inset, map legend, survey scope and project drawing block.</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08"/>
            <w:shd w:fill="15364A"/>
            <w:vAlign w:val="center"/>
          </w:tcPr>
          <w:p>
            <w:r>
              <w:rPr>
                <w:b/>
                <w:color w:val="FFFFFF"/>
                <w:sz w:val="17"/>
              </w:rPr>
              <w:t>Sheet</w:t>
            </w:r>
          </w:p>
        </w:tc>
        <w:tc>
          <w:tcPr>
            <w:tcW w:type="dxa" w:w="3168"/>
            <w:shd w:fill="15364A"/>
            <w:vAlign w:val="center"/>
          </w:tcPr>
          <w:p>
            <w:r>
              <w:rPr>
                <w:b/>
                <w:color w:val="FFFFFF"/>
                <w:sz w:val="17"/>
              </w:rPr>
              <w:t>Basemap</w:t>
            </w:r>
          </w:p>
        </w:tc>
        <w:tc>
          <w:tcPr>
            <w:tcW w:type="dxa" w:w="1872"/>
            <w:shd w:fill="15364A"/>
            <w:vAlign w:val="center"/>
          </w:tcPr>
          <w:p>
            <w:r>
              <w:rPr>
                <w:b/>
                <w:color w:val="FFFFFF"/>
                <w:sz w:val="17"/>
              </w:rPr>
              <w:t>Format</w:t>
            </w:r>
          </w:p>
        </w:tc>
        <w:tc>
          <w:tcPr>
            <w:tcW w:type="dxa" w:w="3456"/>
            <w:shd w:fill="15364A"/>
            <w:vAlign w:val="center"/>
          </w:tcPr>
          <w:p>
            <w:r>
              <w:rPr>
                <w:b/>
                <w:color w:val="FFFFFF"/>
                <w:sz w:val="17"/>
              </w:rPr>
              <w:t>Engineering CRS</w:t>
            </w:r>
          </w:p>
        </w:tc>
      </w:tr>
      <w:tr>
        <w:trPr>
          <w:cantSplit/>
        </w:trPr>
        <w:tc>
          <w:tcPr>
            <w:tcW w:type="dxa" w:w="1008"/>
            <w:vAlign w:val="center"/>
            <w:tcMar>
              <w:top w:w="100" w:type="dxa"/>
              <w:start w:w="120" w:type="dxa"/>
              <w:bottom w:w="100" w:type="dxa"/>
              <w:end w:w="120" w:type="dxa"/>
            </w:tcMar>
          </w:tcPr>
          <w:p>
            <w:pPr>
              <w:spacing w:after="0"/>
            </w:pPr>
            <w:r>
              <w:rPr>
                <w:sz w:val="17"/>
              </w:rPr>
              <w:t>01</w:t>
            </w:r>
          </w:p>
        </w:tc>
        <w:tc>
          <w:tcPr>
            <w:tcW w:type="dxa" w:w="3168"/>
            <w:vAlign w:val="center"/>
            <w:tcMar>
              <w:top w:w="100" w:type="dxa"/>
              <w:start w:w="120" w:type="dxa"/>
              <w:bottom w:w="100" w:type="dxa"/>
              <w:end w:w="120" w:type="dxa"/>
            </w:tcMar>
          </w:tcPr>
          <w:p>
            <w:pPr>
              <w:spacing w:after="0"/>
            </w:pPr>
            <w:r>
              <w:rPr>
                <w:sz w:val="17"/>
              </w:rPr>
              <w:t>Esri World Topographic</w:t>
            </w:r>
          </w:p>
        </w:tc>
        <w:tc>
          <w:tcPr>
            <w:tcW w:type="dxa" w:w="1872"/>
            <w:vAlign w:val="center"/>
            <w:tcMar>
              <w:top w:w="100" w:type="dxa"/>
              <w:start w:w="120" w:type="dxa"/>
              <w:bottom w:w="100" w:type="dxa"/>
              <w:end w:w="120" w:type="dxa"/>
            </w:tcMar>
          </w:tcPr>
          <w:p>
            <w:pPr>
              <w:spacing w:after="0"/>
            </w:pPr>
            <w:r>
              <w:rPr>
                <w:sz w:val="17"/>
              </w:rPr>
              <w:t>A1 portrait PDF</w:t>
            </w:r>
          </w:p>
        </w:tc>
        <w:tc>
          <w:tcPr>
            <w:tcW w:type="dxa" w:w="3456"/>
            <w:vAlign w:val="center"/>
            <w:tcMar>
              <w:top w:w="100" w:type="dxa"/>
              <w:start w:w="120" w:type="dxa"/>
              <w:bottom w:w="100" w:type="dxa"/>
              <w:end w:w="120" w:type="dxa"/>
            </w:tcMar>
          </w:tcPr>
          <w:p>
            <w:pPr>
              <w:spacing w:after="0"/>
            </w:pPr>
            <w:r>
              <w:rPr>
                <w:sz w:val="17"/>
              </w:rPr>
              <w:t>WGS 84 UTM Zone 43N EPSG 32643</w:t>
            </w:r>
          </w:p>
        </w:tc>
      </w:tr>
      <w:tr>
        <w:trPr>
          <w:cantSplit/>
        </w:trPr>
        <w:tc>
          <w:tcPr>
            <w:tcW w:type="dxa" w:w="1008"/>
            <w:shd w:fill="F4F7F8"/>
            <w:vAlign w:val="center"/>
            <w:tcMar>
              <w:top w:w="100" w:type="dxa"/>
              <w:start w:w="120" w:type="dxa"/>
              <w:bottom w:w="100" w:type="dxa"/>
              <w:end w:w="120" w:type="dxa"/>
            </w:tcMar>
          </w:tcPr>
          <w:p>
            <w:pPr>
              <w:spacing w:after="0"/>
            </w:pPr>
            <w:r>
              <w:rPr>
                <w:sz w:val="17"/>
              </w:rPr>
              <w:t>02</w:t>
            </w:r>
          </w:p>
        </w:tc>
        <w:tc>
          <w:tcPr>
            <w:tcW w:type="dxa" w:w="3168"/>
            <w:shd w:fill="F4F7F8"/>
            <w:vAlign w:val="center"/>
            <w:tcMar>
              <w:top w:w="100" w:type="dxa"/>
              <w:start w:w="120" w:type="dxa"/>
              <w:bottom w:w="100" w:type="dxa"/>
              <w:end w:w="120" w:type="dxa"/>
            </w:tcMar>
          </w:tcPr>
          <w:p>
            <w:pPr>
              <w:spacing w:after="0"/>
            </w:pPr>
            <w:r>
              <w:rPr>
                <w:sz w:val="17"/>
              </w:rPr>
              <w:t>Esri World Imagery with reference labels</w:t>
            </w:r>
          </w:p>
        </w:tc>
        <w:tc>
          <w:tcPr>
            <w:tcW w:type="dxa" w:w="1872"/>
            <w:shd w:fill="F4F7F8"/>
            <w:vAlign w:val="center"/>
            <w:tcMar>
              <w:top w:w="100" w:type="dxa"/>
              <w:start w:w="120" w:type="dxa"/>
              <w:bottom w:w="100" w:type="dxa"/>
              <w:end w:w="120" w:type="dxa"/>
            </w:tcMar>
          </w:tcPr>
          <w:p>
            <w:pPr>
              <w:spacing w:after="0"/>
            </w:pPr>
            <w:r>
              <w:rPr>
                <w:sz w:val="17"/>
              </w:rPr>
              <w:t>A1 portrait PDF</w:t>
            </w:r>
          </w:p>
        </w:tc>
        <w:tc>
          <w:tcPr>
            <w:tcW w:type="dxa" w:w="3456"/>
            <w:shd w:fill="F4F7F8"/>
            <w:vAlign w:val="center"/>
            <w:tcMar>
              <w:top w:w="100" w:type="dxa"/>
              <w:start w:w="120" w:type="dxa"/>
              <w:bottom w:w="100" w:type="dxa"/>
              <w:end w:w="120" w:type="dxa"/>
            </w:tcMar>
          </w:tcPr>
          <w:p>
            <w:pPr>
              <w:spacing w:after="0"/>
            </w:pPr>
            <w:r>
              <w:rPr>
                <w:sz w:val="17"/>
              </w:rPr>
              <w:t>WGS 84 UTM Zone 43N EPSG 32643</w:t>
            </w:r>
          </w:p>
        </w:tc>
      </w:tr>
    </w:tbl>
    <w:p>
      <w:pPr>
        <w:spacing w:after="20"/>
      </w:pPr>
    </w:p>
    <w:p>
      <w:pPr>
        <w:pStyle w:val="Heading2"/>
      </w:pPr>
      <w:r>
        <w:t>Major road cross sections</w:t>
      </w:r>
    </w:p>
    <w:p>
      <w:r>
        <w:t>Five transverse cross sections were prepared across a continuously surveyed east-west road alignment identified as Selected Major Road Corridor A. The corridor extends approximately 800 m between the first and fifth section locations. Each section is 100 m wide and is oriented normal to the local corridor axis.</w:t>
      </w:r>
    </w:p>
    <w:p>
      <w:r>
        <w:t>Ground profiles were sampled at 1 m intervals from the smooth 2 m DEM. Nearby field-observed spot levels are shown on the profile drawings to relate the continuous surface to the survey observations. All section coordinates and reduced levels use WGS 84 UTM Zone 43N.</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936"/>
            <w:shd w:fill="15364A"/>
            <w:vAlign w:val="center"/>
          </w:tcPr>
          <w:p>
            <w:r>
              <w:rPr>
                <w:b/>
                <w:color w:val="FFFFFF"/>
                <w:sz w:val="17"/>
              </w:rPr>
              <w:t>Section</w:t>
            </w:r>
          </w:p>
        </w:tc>
        <w:tc>
          <w:tcPr>
            <w:tcW w:type="dxa" w:w="1152"/>
            <w:shd w:fill="15364A"/>
            <w:vAlign w:val="center"/>
          </w:tcPr>
          <w:p>
            <w:r>
              <w:rPr>
                <w:b/>
                <w:color w:val="FFFFFF"/>
                <w:sz w:val="17"/>
              </w:rPr>
              <w:t>Chainage m</w:t>
            </w:r>
          </w:p>
        </w:tc>
        <w:tc>
          <w:tcPr>
            <w:tcW w:type="dxa" w:w="1584"/>
            <w:shd w:fill="15364A"/>
            <w:vAlign w:val="center"/>
          </w:tcPr>
          <w:p>
            <w:r>
              <w:rPr>
                <w:b/>
                <w:color w:val="FFFFFF"/>
                <w:sz w:val="17"/>
              </w:rPr>
              <w:t>Centre E</w:t>
            </w:r>
          </w:p>
        </w:tc>
        <w:tc>
          <w:tcPr>
            <w:tcW w:type="dxa" w:w="1728"/>
            <w:shd w:fill="15364A"/>
            <w:vAlign w:val="center"/>
          </w:tcPr>
          <w:p>
            <w:r>
              <w:rPr>
                <w:b/>
                <w:color w:val="FFFFFF"/>
                <w:sz w:val="17"/>
              </w:rPr>
              <w:t>Centre N</w:t>
            </w:r>
          </w:p>
        </w:tc>
        <w:tc>
          <w:tcPr>
            <w:tcW w:type="dxa" w:w="1224"/>
            <w:shd w:fill="15364A"/>
            <w:vAlign w:val="center"/>
          </w:tcPr>
          <w:p>
            <w:r>
              <w:rPr>
                <w:b/>
                <w:color w:val="FFFFFF"/>
                <w:sz w:val="17"/>
              </w:rPr>
              <w:t>Azimuth deg</w:t>
            </w:r>
          </w:p>
        </w:tc>
        <w:tc>
          <w:tcPr>
            <w:tcW w:type="dxa" w:w="1224"/>
            <w:shd w:fill="15364A"/>
            <w:vAlign w:val="center"/>
          </w:tcPr>
          <w:p>
            <w:r>
              <w:rPr>
                <w:b/>
                <w:color w:val="FFFFFF"/>
                <w:sz w:val="17"/>
              </w:rPr>
              <w:t>Min RL m</w:t>
            </w:r>
          </w:p>
        </w:tc>
        <w:tc>
          <w:tcPr>
            <w:tcW w:type="dxa" w:w="1224"/>
            <w:shd w:fill="15364A"/>
            <w:vAlign w:val="center"/>
          </w:tcPr>
          <w:p>
            <w:r>
              <w:rPr>
                <w:b/>
                <w:color w:val="FFFFFF"/>
                <w:sz w:val="17"/>
              </w:rPr>
              <w:t>Max RL m</w:t>
            </w:r>
          </w:p>
        </w:tc>
      </w:tr>
      <w:tr>
        <w:trPr>
          <w:cantSplit/>
        </w:trPr>
        <w:tc>
          <w:tcPr>
            <w:tcW w:type="dxa" w:w="936"/>
            <w:vAlign w:val="center"/>
            <w:tcMar>
              <w:top w:w="100" w:type="dxa"/>
              <w:start w:w="120" w:type="dxa"/>
              <w:bottom w:w="100" w:type="dxa"/>
              <w:end w:w="120" w:type="dxa"/>
            </w:tcMar>
          </w:tcPr>
          <w:p>
            <w:pPr>
              <w:spacing w:after="0"/>
            </w:pPr>
            <w:r>
              <w:rPr>
                <w:sz w:val="17"/>
              </w:rPr>
              <w:t>XS-01</w:t>
            </w:r>
          </w:p>
        </w:tc>
        <w:tc>
          <w:tcPr>
            <w:tcW w:type="dxa" w:w="1152"/>
            <w:vAlign w:val="center"/>
            <w:tcMar>
              <w:top w:w="100" w:type="dxa"/>
              <w:start w:w="120" w:type="dxa"/>
              <w:bottom w:w="100" w:type="dxa"/>
              <w:end w:w="120" w:type="dxa"/>
            </w:tcMar>
          </w:tcPr>
          <w:p>
            <w:pPr>
              <w:spacing w:after="0"/>
            </w:pPr>
            <w:r>
              <w:rPr>
                <w:sz w:val="17"/>
              </w:rPr>
              <w:t>0</w:t>
            </w:r>
          </w:p>
        </w:tc>
        <w:tc>
          <w:tcPr>
            <w:tcW w:type="dxa" w:w="1584"/>
            <w:vAlign w:val="center"/>
            <w:tcMar>
              <w:top w:w="100" w:type="dxa"/>
              <w:start w:w="120" w:type="dxa"/>
              <w:bottom w:w="100" w:type="dxa"/>
              <w:end w:w="120" w:type="dxa"/>
            </w:tcMar>
          </w:tcPr>
          <w:p>
            <w:pPr>
              <w:spacing w:after="0"/>
            </w:pPr>
            <w:r>
              <w:rPr>
                <w:sz w:val="17"/>
              </w:rPr>
              <w:t>277300.000</w:t>
            </w:r>
          </w:p>
        </w:tc>
        <w:tc>
          <w:tcPr>
            <w:tcW w:type="dxa" w:w="1728"/>
            <w:vAlign w:val="center"/>
            <w:tcMar>
              <w:top w:w="100" w:type="dxa"/>
              <w:start w:w="120" w:type="dxa"/>
              <w:bottom w:w="100" w:type="dxa"/>
              <w:end w:w="120" w:type="dxa"/>
            </w:tcMar>
          </w:tcPr>
          <w:p>
            <w:pPr>
              <w:spacing w:after="0"/>
            </w:pPr>
            <w:r>
              <w:rPr>
                <w:sz w:val="17"/>
              </w:rPr>
              <w:t>2111540.253</w:t>
            </w:r>
          </w:p>
        </w:tc>
        <w:tc>
          <w:tcPr>
            <w:tcW w:type="dxa" w:w="1224"/>
            <w:vAlign w:val="center"/>
            <w:tcMar>
              <w:top w:w="100" w:type="dxa"/>
              <w:start w:w="120" w:type="dxa"/>
              <w:bottom w:w="100" w:type="dxa"/>
              <w:end w:w="120" w:type="dxa"/>
            </w:tcMar>
          </w:tcPr>
          <w:p>
            <w:pPr>
              <w:spacing w:after="0"/>
            </w:pPr>
            <w:r>
              <w:rPr>
                <w:sz w:val="17"/>
              </w:rPr>
              <w:t>345.8</w:t>
            </w:r>
          </w:p>
        </w:tc>
        <w:tc>
          <w:tcPr>
            <w:tcW w:type="dxa" w:w="1224"/>
            <w:vAlign w:val="center"/>
            <w:tcMar>
              <w:top w:w="100" w:type="dxa"/>
              <w:start w:w="120" w:type="dxa"/>
              <w:bottom w:w="100" w:type="dxa"/>
              <w:end w:w="120" w:type="dxa"/>
            </w:tcMar>
          </w:tcPr>
          <w:p>
            <w:pPr>
              <w:spacing w:after="0"/>
            </w:pPr>
            <w:r>
              <w:rPr>
                <w:sz w:val="17"/>
              </w:rPr>
              <w:t>6.366</w:t>
            </w:r>
          </w:p>
        </w:tc>
        <w:tc>
          <w:tcPr>
            <w:tcW w:type="dxa" w:w="1224"/>
            <w:vAlign w:val="center"/>
            <w:tcMar>
              <w:top w:w="100" w:type="dxa"/>
              <w:start w:w="120" w:type="dxa"/>
              <w:bottom w:w="100" w:type="dxa"/>
              <w:end w:w="120" w:type="dxa"/>
            </w:tcMar>
          </w:tcPr>
          <w:p>
            <w:pPr>
              <w:spacing w:after="0"/>
            </w:pPr>
            <w:r>
              <w:rPr>
                <w:sz w:val="17"/>
              </w:rPr>
              <w:t>7.000</w:t>
            </w:r>
          </w:p>
        </w:tc>
      </w:tr>
      <w:tr>
        <w:trPr>
          <w:cantSplit/>
        </w:trPr>
        <w:tc>
          <w:tcPr>
            <w:tcW w:type="dxa" w:w="936"/>
            <w:shd w:fill="F4F7F8"/>
            <w:vAlign w:val="center"/>
            <w:tcMar>
              <w:top w:w="100" w:type="dxa"/>
              <w:start w:w="120" w:type="dxa"/>
              <w:bottom w:w="100" w:type="dxa"/>
              <w:end w:w="120" w:type="dxa"/>
            </w:tcMar>
          </w:tcPr>
          <w:p>
            <w:pPr>
              <w:spacing w:after="0"/>
            </w:pPr>
            <w:r>
              <w:rPr>
                <w:sz w:val="17"/>
              </w:rPr>
              <w:t>XS-02</w:t>
            </w:r>
          </w:p>
        </w:tc>
        <w:tc>
          <w:tcPr>
            <w:tcW w:type="dxa" w:w="1152"/>
            <w:shd w:fill="F4F7F8"/>
            <w:vAlign w:val="center"/>
            <w:tcMar>
              <w:top w:w="100" w:type="dxa"/>
              <w:start w:w="120" w:type="dxa"/>
              <w:bottom w:w="100" w:type="dxa"/>
              <w:end w:w="120" w:type="dxa"/>
            </w:tcMar>
          </w:tcPr>
          <w:p>
            <w:pPr>
              <w:spacing w:after="0"/>
            </w:pPr>
            <w:r>
              <w:rPr>
                <w:sz w:val="17"/>
              </w:rPr>
              <w:t>200</w:t>
            </w:r>
          </w:p>
        </w:tc>
        <w:tc>
          <w:tcPr>
            <w:tcW w:type="dxa" w:w="1584"/>
            <w:shd w:fill="F4F7F8"/>
            <w:vAlign w:val="center"/>
            <w:tcMar>
              <w:top w:w="100" w:type="dxa"/>
              <w:start w:w="120" w:type="dxa"/>
              <w:bottom w:w="100" w:type="dxa"/>
              <w:end w:w="120" w:type="dxa"/>
            </w:tcMar>
          </w:tcPr>
          <w:p>
            <w:pPr>
              <w:spacing w:after="0"/>
            </w:pPr>
            <w:r>
              <w:rPr>
                <w:sz w:val="17"/>
              </w:rPr>
              <w:t>277500.000</w:t>
            </w:r>
          </w:p>
        </w:tc>
        <w:tc>
          <w:tcPr>
            <w:tcW w:type="dxa" w:w="1728"/>
            <w:shd w:fill="F4F7F8"/>
            <w:vAlign w:val="center"/>
            <w:tcMar>
              <w:top w:w="100" w:type="dxa"/>
              <w:start w:w="120" w:type="dxa"/>
              <w:bottom w:w="100" w:type="dxa"/>
              <w:end w:w="120" w:type="dxa"/>
            </w:tcMar>
          </w:tcPr>
          <w:p>
            <w:pPr>
              <w:spacing w:after="0"/>
            </w:pPr>
            <w:r>
              <w:rPr>
                <w:sz w:val="17"/>
              </w:rPr>
              <w:t>2111530.675</w:t>
            </w:r>
          </w:p>
        </w:tc>
        <w:tc>
          <w:tcPr>
            <w:tcW w:type="dxa" w:w="1224"/>
            <w:shd w:fill="F4F7F8"/>
            <w:vAlign w:val="center"/>
            <w:tcMar>
              <w:top w:w="100" w:type="dxa"/>
              <w:start w:w="120" w:type="dxa"/>
              <w:bottom w:w="100" w:type="dxa"/>
              <w:end w:w="120" w:type="dxa"/>
            </w:tcMar>
          </w:tcPr>
          <w:p>
            <w:pPr>
              <w:spacing w:after="0"/>
            </w:pPr>
            <w:r>
              <w:rPr>
                <w:sz w:val="17"/>
              </w:rPr>
              <w:t>338.8</w:t>
            </w:r>
          </w:p>
        </w:tc>
        <w:tc>
          <w:tcPr>
            <w:tcW w:type="dxa" w:w="1224"/>
            <w:shd w:fill="F4F7F8"/>
            <w:vAlign w:val="center"/>
            <w:tcMar>
              <w:top w:w="100" w:type="dxa"/>
              <w:start w:w="120" w:type="dxa"/>
              <w:bottom w:w="100" w:type="dxa"/>
              <w:end w:w="120" w:type="dxa"/>
            </w:tcMar>
          </w:tcPr>
          <w:p>
            <w:pPr>
              <w:spacing w:after="0"/>
            </w:pPr>
            <w:r>
              <w:rPr>
                <w:sz w:val="17"/>
              </w:rPr>
              <w:t>6.838</w:t>
            </w:r>
          </w:p>
        </w:tc>
        <w:tc>
          <w:tcPr>
            <w:tcW w:type="dxa" w:w="1224"/>
            <w:shd w:fill="F4F7F8"/>
            <w:vAlign w:val="center"/>
            <w:tcMar>
              <w:top w:w="100" w:type="dxa"/>
              <w:start w:w="120" w:type="dxa"/>
              <w:bottom w:w="100" w:type="dxa"/>
              <w:end w:w="120" w:type="dxa"/>
            </w:tcMar>
          </w:tcPr>
          <w:p>
            <w:pPr>
              <w:spacing w:after="0"/>
            </w:pPr>
            <w:r>
              <w:rPr>
                <w:sz w:val="17"/>
              </w:rPr>
              <w:t>7.874</w:t>
            </w:r>
          </w:p>
        </w:tc>
      </w:tr>
      <w:tr>
        <w:trPr>
          <w:cantSplit/>
        </w:trPr>
        <w:tc>
          <w:tcPr>
            <w:tcW w:type="dxa" w:w="936"/>
            <w:vAlign w:val="center"/>
            <w:tcMar>
              <w:top w:w="100" w:type="dxa"/>
              <w:start w:w="120" w:type="dxa"/>
              <w:bottom w:w="100" w:type="dxa"/>
              <w:end w:w="120" w:type="dxa"/>
            </w:tcMar>
          </w:tcPr>
          <w:p>
            <w:pPr>
              <w:spacing w:after="0"/>
            </w:pPr>
            <w:r>
              <w:rPr>
                <w:sz w:val="17"/>
              </w:rPr>
              <w:t>XS-03</w:t>
            </w:r>
          </w:p>
        </w:tc>
        <w:tc>
          <w:tcPr>
            <w:tcW w:type="dxa" w:w="1152"/>
            <w:vAlign w:val="center"/>
            <w:tcMar>
              <w:top w:w="100" w:type="dxa"/>
              <w:start w:w="120" w:type="dxa"/>
              <w:bottom w:w="100" w:type="dxa"/>
              <w:end w:w="120" w:type="dxa"/>
            </w:tcMar>
          </w:tcPr>
          <w:p>
            <w:pPr>
              <w:spacing w:after="0"/>
            </w:pPr>
            <w:r>
              <w:rPr>
                <w:sz w:val="17"/>
              </w:rPr>
              <w:t>400</w:t>
            </w:r>
          </w:p>
        </w:tc>
        <w:tc>
          <w:tcPr>
            <w:tcW w:type="dxa" w:w="1584"/>
            <w:vAlign w:val="center"/>
            <w:tcMar>
              <w:top w:w="100" w:type="dxa"/>
              <w:start w:w="120" w:type="dxa"/>
              <w:bottom w:w="100" w:type="dxa"/>
              <w:end w:w="120" w:type="dxa"/>
            </w:tcMar>
          </w:tcPr>
          <w:p>
            <w:pPr>
              <w:spacing w:after="0"/>
            </w:pPr>
            <w:r>
              <w:rPr>
                <w:sz w:val="17"/>
              </w:rPr>
              <w:t>277700.000</w:t>
            </w:r>
          </w:p>
        </w:tc>
        <w:tc>
          <w:tcPr>
            <w:tcW w:type="dxa" w:w="1728"/>
            <w:vAlign w:val="center"/>
            <w:tcMar>
              <w:top w:w="100" w:type="dxa"/>
              <w:start w:w="120" w:type="dxa"/>
              <w:bottom w:w="100" w:type="dxa"/>
              <w:end w:w="120" w:type="dxa"/>
            </w:tcMar>
          </w:tcPr>
          <w:p>
            <w:pPr>
              <w:spacing w:after="0"/>
            </w:pPr>
            <w:r>
              <w:rPr>
                <w:sz w:val="17"/>
              </w:rPr>
              <w:t>2111590.783</w:t>
            </w:r>
          </w:p>
        </w:tc>
        <w:tc>
          <w:tcPr>
            <w:tcW w:type="dxa" w:w="1224"/>
            <w:vAlign w:val="center"/>
            <w:tcMar>
              <w:top w:w="100" w:type="dxa"/>
              <w:start w:w="120" w:type="dxa"/>
              <w:bottom w:w="100" w:type="dxa"/>
              <w:end w:w="120" w:type="dxa"/>
            </w:tcMar>
          </w:tcPr>
          <w:p>
            <w:pPr>
              <w:spacing w:after="0"/>
            </w:pPr>
            <w:r>
              <w:rPr>
                <w:sz w:val="17"/>
              </w:rPr>
              <w:t>8.3</w:t>
            </w:r>
          </w:p>
        </w:tc>
        <w:tc>
          <w:tcPr>
            <w:tcW w:type="dxa" w:w="1224"/>
            <w:vAlign w:val="center"/>
            <w:tcMar>
              <w:top w:w="100" w:type="dxa"/>
              <w:start w:w="120" w:type="dxa"/>
              <w:bottom w:w="100" w:type="dxa"/>
              <w:end w:w="120" w:type="dxa"/>
            </w:tcMar>
          </w:tcPr>
          <w:p>
            <w:pPr>
              <w:spacing w:after="0"/>
            </w:pPr>
            <w:r>
              <w:rPr>
                <w:sz w:val="17"/>
              </w:rPr>
              <w:t>9.851</w:t>
            </w:r>
          </w:p>
        </w:tc>
        <w:tc>
          <w:tcPr>
            <w:tcW w:type="dxa" w:w="1224"/>
            <w:vAlign w:val="center"/>
            <w:tcMar>
              <w:top w:w="100" w:type="dxa"/>
              <w:start w:w="120" w:type="dxa"/>
              <w:bottom w:w="100" w:type="dxa"/>
              <w:end w:w="120" w:type="dxa"/>
            </w:tcMar>
          </w:tcPr>
          <w:p>
            <w:pPr>
              <w:spacing w:after="0"/>
            </w:pPr>
            <w:r>
              <w:rPr>
                <w:sz w:val="17"/>
              </w:rPr>
              <w:t>10.413</w:t>
            </w:r>
          </w:p>
        </w:tc>
      </w:tr>
      <w:tr>
        <w:trPr>
          <w:cantSplit/>
        </w:trPr>
        <w:tc>
          <w:tcPr>
            <w:tcW w:type="dxa" w:w="936"/>
            <w:shd w:fill="F4F7F8"/>
            <w:vAlign w:val="center"/>
            <w:tcMar>
              <w:top w:w="100" w:type="dxa"/>
              <w:start w:w="120" w:type="dxa"/>
              <w:bottom w:w="100" w:type="dxa"/>
              <w:end w:w="120" w:type="dxa"/>
            </w:tcMar>
          </w:tcPr>
          <w:p>
            <w:pPr>
              <w:spacing w:after="0"/>
            </w:pPr>
            <w:r>
              <w:rPr>
                <w:sz w:val="17"/>
              </w:rPr>
              <w:t>XS-04</w:t>
            </w:r>
          </w:p>
        </w:tc>
        <w:tc>
          <w:tcPr>
            <w:tcW w:type="dxa" w:w="1152"/>
            <w:shd w:fill="F4F7F8"/>
            <w:vAlign w:val="center"/>
            <w:tcMar>
              <w:top w:w="100" w:type="dxa"/>
              <w:start w:w="120" w:type="dxa"/>
              <w:bottom w:w="100" w:type="dxa"/>
              <w:end w:w="120" w:type="dxa"/>
            </w:tcMar>
          </w:tcPr>
          <w:p>
            <w:pPr>
              <w:spacing w:after="0"/>
            </w:pPr>
            <w:r>
              <w:rPr>
                <w:sz w:val="17"/>
              </w:rPr>
              <w:t>600</w:t>
            </w:r>
          </w:p>
        </w:tc>
        <w:tc>
          <w:tcPr>
            <w:tcW w:type="dxa" w:w="1584"/>
            <w:shd w:fill="F4F7F8"/>
            <w:vAlign w:val="center"/>
            <w:tcMar>
              <w:top w:w="100" w:type="dxa"/>
              <w:start w:w="120" w:type="dxa"/>
              <w:bottom w:w="100" w:type="dxa"/>
              <w:end w:w="120" w:type="dxa"/>
            </w:tcMar>
          </w:tcPr>
          <w:p>
            <w:pPr>
              <w:spacing w:after="0"/>
            </w:pPr>
            <w:r>
              <w:rPr>
                <w:sz w:val="17"/>
              </w:rPr>
              <w:t>277900.000</w:t>
            </w:r>
          </w:p>
        </w:tc>
        <w:tc>
          <w:tcPr>
            <w:tcW w:type="dxa" w:w="1728"/>
            <w:shd w:fill="F4F7F8"/>
            <w:vAlign w:val="center"/>
            <w:tcMar>
              <w:top w:w="100" w:type="dxa"/>
              <w:start w:w="120" w:type="dxa"/>
              <w:bottom w:w="100" w:type="dxa"/>
              <w:end w:w="120" w:type="dxa"/>
            </w:tcMar>
          </w:tcPr>
          <w:p>
            <w:pPr>
              <w:spacing w:after="0"/>
            </w:pPr>
            <w:r>
              <w:rPr>
                <w:sz w:val="17"/>
              </w:rPr>
              <w:t>2111543.677</w:t>
            </w:r>
          </w:p>
        </w:tc>
        <w:tc>
          <w:tcPr>
            <w:tcW w:type="dxa" w:w="1224"/>
            <w:shd w:fill="F4F7F8"/>
            <w:vAlign w:val="center"/>
            <w:tcMar>
              <w:top w:w="100" w:type="dxa"/>
              <w:start w:w="120" w:type="dxa"/>
              <w:bottom w:w="100" w:type="dxa"/>
              <w:end w:w="120" w:type="dxa"/>
            </w:tcMar>
          </w:tcPr>
          <w:p>
            <w:pPr>
              <w:spacing w:after="0"/>
            </w:pPr>
            <w:r>
              <w:rPr>
                <w:sz w:val="17"/>
              </w:rPr>
              <w:t>17.2</w:t>
            </w:r>
          </w:p>
        </w:tc>
        <w:tc>
          <w:tcPr>
            <w:tcW w:type="dxa" w:w="1224"/>
            <w:shd w:fill="F4F7F8"/>
            <w:vAlign w:val="center"/>
            <w:tcMar>
              <w:top w:w="100" w:type="dxa"/>
              <w:start w:w="120" w:type="dxa"/>
              <w:bottom w:w="100" w:type="dxa"/>
              <w:end w:w="120" w:type="dxa"/>
            </w:tcMar>
          </w:tcPr>
          <w:p>
            <w:pPr>
              <w:spacing w:after="0"/>
            </w:pPr>
            <w:r>
              <w:rPr>
                <w:sz w:val="17"/>
              </w:rPr>
              <w:t>12.293</w:t>
            </w:r>
          </w:p>
        </w:tc>
        <w:tc>
          <w:tcPr>
            <w:tcW w:type="dxa" w:w="1224"/>
            <w:shd w:fill="F4F7F8"/>
            <w:vAlign w:val="center"/>
            <w:tcMar>
              <w:top w:w="100" w:type="dxa"/>
              <w:start w:w="120" w:type="dxa"/>
              <w:bottom w:w="100" w:type="dxa"/>
              <w:end w:w="120" w:type="dxa"/>
            </w:tcMar>
          </w:tcPr>
          <w:p>
            <w:pPr>
              <w:spacing w:after="0"/>
            </w:pPr>
            <w:r>
              <w:rPr>
                <w:sz w:val="17"/>
              </w:rPr>
              <w:t>13.417</w:t>
            </w:r>
          </w:p>
        </w:tc>
      </w:tr>
      <w:tr>
        <w:trPr>
          <w:cantSplit/>
        </w:trPr>
        <w:tc>
          <w:tcPr>
            <w:tcW w:type="dxa" w:w="936"/>
            <w:vAlign w:val="center"/>
            <w:tcMar>
              <w:top w:w="100" w:type="dxa"/>
              <w:start w:w="120" w:type="dxa"/>
              <w:bottom w:w="100" w:type="dxa"/>
              <w:end w:w="120" w:type="dxa"/>
            </w:tcMar>
          </w:tcPr>
          <w:p>
            <w:pPr>
              <w:spacing w:after="0"/>
            </w:pPr>
            <w:r>
              <w:rPr>
                <w:sz w:val="17"/>
              </w:rPr>
              <w:t>XS-05</w:t>
            </w:r>
          </w:p>
        </w:tc>
        <w:tc>
          <w:tcPr>
            <w:tcW w:type="dxa" w:w="1152"/>
            <w:vAlign w:val="center"/>
            <w:tcMar>
              <w:top w:w="100" w:type="dxa"/>
              <w:start w:w="120" w:type="dxa"/>
              <w:bottom w:w="100" w:type="dxa"/>
              <w:end w:w="120" w:type="dxa"/>
            </w:tcMar>
          </w:tcPr>
          <w:p>
            <w:pPr>
              <w:spacing w:after="0"/>
            </w:pPr>
            <w:r>
              <w:rPr>
                <w:sz w:val="17"/>
              </w:rPr>
              <w:t>800</w:t>
            </w:r>
          </w:p>
        </w:tc>
        <w:tc>
          <w:tcPr>
            <w:tcW w:type="dxa" w:w="1584"/>
            <w:vAlign w:val="center"/>
            <w:tcMar>
              <w:top w:w="100" w:type="dxa"/>
              <w:start w:w="120" w:type="dxa"/>
              <w:bottom w:w="100" w:type="dxa"/>
              <w:end w:w="120" w:type="dxa"/>
            </w:tcMar>
          </w:tcPr>
          <w:p>
            <w:pPr>
              <w:spacing w:after="0"/>
            </w:pPr>
            <w:r>
              <w:rPr>
                <w:sz w:val="17"/>
              </w:rPr>
              <w:t>278100.000</w:t>
            </w:r>
          </w:p>
        </w:tc>
        <w:tc>
          <w:tcPr>
            <w:tcW w:type="dxa" w:w="1728"/>
            <w:vAlign w:val="center"/>
            <w:tcMar>
              <w:top w:w="100" w:type="dxa"/>
              <w:start w:w="120" w:type="dxa"/>
              <w:bottom w:w="100" w:type="dxa"/>
              <w:end w:w="120" w:type="dxa"/>
            </w:tcMar>
          </w:tcPr>
          <w:p>
            <w:pPr>
              <w:spacing w:after="0"/>
            </w:pPr>
            <w:r>
              <w:rPr>
                <w:sz w:val="17"/>
              </w:rPr>
              <w:t>2111524.242</w:t>
            </w:r>
          </w:p>
        </w:tc>
        <w:tc>
          <w:tcPr>
            <w:tcW w:type="dxa" w:w="1224"/>
            <w:vAlign w:val="center"/>
            <w:tcMar>
              <w:top w:w="100" w:type="dxa"/>
              <w:start w:w="120" w:type="dxa"/>
              <w:bottom w:w="100" w:type="dxa"/>
              <w:end w:w="120" w:type="dxa"/>
            </w:tcMar>
          </w:tcPr>
          <w:p>
            <w:pPr>
              <w:spacing w:after="0"/>
            </w:pPr>
            <w:r>
              <w:rPr>
                <w:sz w:val="17"/>
              </w:rPr>
              <w:t>344.1</w:t>
            </w:r>
          </w:p>
        </w:tc>
        <w:tc>
          <w:tcPr>
            <w:tcW w:type="dxa" w:w="1224"/>
            <w:vAlign w:val="center"/>
            <w:tcMar>
              <w:top w:w="100" w:type="dxa"/>
              <w:start w:w="120" w:type="dxa"/>
              <w:bottom w:w="100" w:type="dxa"/>
              <w:end w:w="120" w:type="dxa"/>
            </w:tcMar>
          </w:tcPr>
          <w:p>
            <w:pPr>
              <w:spacing w:after="0"/>
            </w:pPr>
            <w:r>
              <w:rPr>
                <w:sz w:val="17"/>
              </w:rPr>
              <w:t>10.364</w:t>
            </w:r>
          </w:p>
        </w:tc>
        <w:tc>
          <w:tcPr>
            <w:tcW w:type="dxa" w:w="1224"/>
            <w:vAlign w:val="center"/>
            <w:tcMar>
              <w:top w:w="100" w:type="dxa"/>
              <w:start w:w="120" w:type="dxa"/>
              <w:bottom w:w="100" w:type="dxa"/>
              <w:end w:w="120" w:type="dxa"/>
            </w:tcMar>
          </w:tcPr>
          <w:p>
            <w:pPr>
              <w:spacing w:after="0"/>
            </w:pPr>
            <w:r>
              <w:rPr>
                <w:sz w:val="17"/>
              </w:rPr>
              <w:t>13.399</w:t>
            </w:r>
          </w:p>
        </w:tc>
      </w:tr>
    </w:tbl>
    <w:p>
      <w:pPr>
        <w:spacing w:after="20"/>
      </w:pPr>
    </w:p>
    <w:p>
      <w:pPr>
        <w:keepNext/>
        <w:jc w:val="center"/>
      </w:pPr>
      <w:r>
        <w:drawing>
          <wp:inline xmlns:a="http://schemas.openxmlformats.org/drawingml/2006/main" xmlns:pic="http://schemas.openxmlformats.org/drawingml/2006/picture">
            <wp:extent cx="5943600" cy="3863340"/>
            <wp:docPr id="7" name="Picture 7"/>
            <wp:cNvGraphicFramePr>
              <a:graphicFrameLocks noChangeAspect="1"/>
            </wp:cNvGraphicFramePr>
            <a:graphic>
              <a:graphicData uri="http://schemas.openxmlformats.org/drawingml/2006/picture">
                <pic:pic>
                  <pic:nvPicPr>
                    <pic:cNvPr id="0" name="major_road_cross_sections_location_map.png"/>
                    <pic:cNvPicPr/>
                  </pic:nvPicPr>
                  <pic:blipFill>
                    <a:blip r:embed="rId17"/>
                    <a:stretch>
                      <a:fillRect/>
                    </a:stretch>
                  </pic:blipFill>
                  <pic:spPr>
                    <a:xfrm>
                      <a:off x="0" y="0"/>
                      <a:ext cx="5943600" cy="3863340"/>
                    </a:xfrm>
                    <a:prstGeom prst="rect"/>
                  </pic:spPr>
                </pic:pic>
              </a:graphicData>
            </a:graphic>
          </wp:inline>
        </w:drawing>
      </w:r>
    </w:p>
    <w:p>
      <w:pPr>
        <w:pStyle w:val="Caption"/>
        <w:jc w:val="center"/>
      </w:pPr>
      <w:r>
        <w:rPr>
          <w:i/>
          <w:color w:val="4B5B65"/>
        </w:rPr>
        <w:t>Selected Major Road Corridor A and five transverse section locations</w:t>
      </w:r>
    </w:p>
    <w:p>
      <w:r>
        <w:br w:type="page"/>
      </w:r>
    </w:p>
    <w:p>
      <w:pPr>
        <w:keepNext/>
        <w:jc w:val="center"/>
      </w:pPr>
      <w:r>
        <w:drawing>
          <wp:inline xmlns:a="http://schemas.openxmlformats.org/drawingml/2006/main" xmlns:pic="http://schemas.openxmlformats.org/drawingml/2006/picture">
            <wp:extent cx="5715000" cy="7620000"/>
            <wp:docPr id="8" name="Picture 8"/>
            <wp:cNvGraphicFramePr>
              <a:graphicFrameLocks noChangeAspect="1"/>
            </wp:cNvGraphicFramePr>
            <a:graphic>
              <a:graphicData uri="http://schemas.openxmlformats.org/drawingml/2006/picture">
                <pic:pic>
                  <pic:nvPicPr>
                    <pic:cNvPr id="0" name="major_road_cross_sections_profiles.png"/>
                    <pic:cNvPicPr/>
                  </pic:nvPicPr>
                  <pic:blipFill>
                    <a:blip r:embed="rId18"/>
                    <a:stretch>
                      <a:fillRect/>
                    </a:stretch>
                  </pic:blipFill>
                  <pic:spPr>
                    <a:xfrm>
                      <a:off x="0" y="0"/>
                      <a:ext cx="5715000" cy="7620000"/>
                    </a:xfrm>
                    <a:prstGeom prst="rect"/>
                  </pic:spPr>
                </pic:pic>
              </a:graphicData>
            </a:graphic>
          </wp:inline>
        </w:drawing>
      </w:r>
    </w:p>
    <w:p>
      <w:pPr>
        <w:pStyle w:val="Caption"/>
        <w:jc w:val="center"/>
      </w:pPr>
      <w:r>
        <w:rPr>
          <w:i/>
          <w:color w:val="4B5B65"/>
        </w:rPr>
        <w:t>Five road cross-section profiles extracted from the two metre DEM</w:t>
      </w:r>
    </w:p>
    <w:p>
      <w:pPr>
        <w:pStyle w:val="Heading1"/>
      </w:pPr>
      <w:r>
        <w:t>11 Web mapping system</w:t>
      </w:r>
    </w:p>
    <w:p>
      <w:r>
        <w:t>The Streamlit dashboard provides a full-area interactive map without a left sidebar or framed map container. Survey points, DEM, contours, DSM and photographic evidence can be selected independently or in combined views. OpenStreetMap, light mapping and ArcGIS Imagery, Topographic and Streets basemaps are available.</w:t>
      </w:r>
    </w:p>
    <w:p>
      <w:pPr>
        <w:pStyle w:val="ListBullet"/>
      </w:pPr>
      <w:r>
        <w:t>Wheel zoom, pan, reset, fullscreen and image export controls.</w:t>
      </w:r>
    </w:p>
    <w:p>
      <w:pPr>
        <w:pStyle w:val="ListBullet"/>
      </w:pPr>
      <w:r>
        <w:t>Elevation and feature-code filtering with live summary statistics.</w:t>
      </w:r>
    </w:p>
    <w:p>
      <w:pPr>
        <w:pStyle w:val="ListBullet"/>
      </w:pPr>
      <w:r>
        <w:t>CSV upload review with an online data-update workflow.</w:t>
      </w:r>
    </w:p>
    <w:p>
      <w:pPr>
        <w:pStyle w:val="ListBullet"/>
      </w:pPr>
      <w:r>
        <w:t>Selectable 2 m DEM, contour and DSM display modes using lighter web samples.</w:t>
      </w:r>
    </w:p>
    <w:p>
      <w:pPr>
        <w:pStyle w:val="ListBullet"/>
      </w:pPr>
      <w:r>
        <w:t>Mapped photo-evidence markers and a compact photograph viewer with evidence identifiers.</w:t>
      </w:r>
    </w:p>
    <w:p>
      <w:pPr>
        <w:pStyle w:val="Heading2"/>
      </w:pPr>
      <w:r>
        <w:t>Data processing summary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896"/>
            <w:shd w:fill="15364A"/>
            <w:vAlign w:val="center"/>
          </w:tcPr>
          <w:p>
            <w:r>
              <w:rPr>
                <w:b/>
                <w:color w:val="FFFFFF"/>
                <w:sz w:val="17"/>
              </w:rPr>
              <w:t>Processing stage</w:t>
            </w:r>
          </w:p>
        </w:tc>
        <w:tc>
          <w:tcPr>
            <w:tcW w:type="dxa" w:w="4608"/>
            <w:shd w:fill="15364A"/>
            <w:vAlign w:val="center"/>
          </w:tcPr>
          <w:p>
            <w:r>
              <w:rPr>
                <w:b/>
                <w:color w:val="FFFFFF"/>
                <w:sz w:val="17"/>
              </w:rPr>
              <w:t>Result</w:t>
            </w:r>
          </w:p>
        </w:tc>
      </w:tr>
      <w:tr>
        <w:trPr>
          <w:cantSplit/>
        </w:trPr>
        <w:tc>
          <w:tcPr>
            <w:tcW w:type="dxa" w:w="4896"/>
            <w:vAlign w:val="center"/>
            <w:tcMar>
              <w:top w:w="100" w:type="dxa"/>
              <w:start w:w="120" w:type="dxa"/>
              <w:bottom w:w="100" w:type="dxa"/>
              <w:end w:w="120" w:type="dxa"/>
            </w:tcMar>
          </w:tcPr>
          <w:p>
            <w:pPr>
              <w:spacing w:after="0"/>
            </w:pPr>
            <w:r>
              <w:rPr>
                <w:sz w:val="17"/>
              </w:rPr>
              <w:t>Final source files</w:t>
            </w:r>
          </w:p>
        </w:tc>
        <w:tc>
          <w:tcPr>
            <w:tcW w:type="dxa" w:w="4608"/>
            <w:vAlign w:val="center"/>
            <w:tcMar>
              <w:top w:w="100" w:type="dxa"/>
              <w:start w:w="120" w:type="dxa"/>
              <w:bottom w:w="100" w:type="dxa"/>
              <w:end w:w="120" w:type="dxa"/>
            </w:tcMar>
          </w:tcPr>
          <w:p>
            <w:pPr>
              <w:spacing w:after="0"/>
            </w:pPr>
            <w:r>
              <w:rPr>
                <w:sz w:val="17"/>
              </w:rPr>
              <w:t>3</w:t>
            </w:r>
          </w:p>
        </w:tc>
      </w:tr>
      <w:tr>
        <w:trPr>
          <w:cantSplit/>
        </w:trPr>
        <w:tc>
          <w:tcPr>
            <w:tcW w:type="dxa" w:w="4896"/>
            <w:shd w:fill="F4F7F8"/>
            <w:vAlign w:val="center"/>
            <w:tcMar>
              <w:top w:w="100" w:type="dxa"/>
              <w:start w:w="120" w:type="dxa"/>
              <w:bottom w:w="100" w:type="dxa"/>
              <w:end w:w="120" w:type="dxa"/>
            </w:tcMar>
          </w:tcPr>
          <w:p>
            <w:pPr>
              <w:spacing w:after="0"/>
            </w:pPr>
            <w:r>
              <w:rPr>
                <w:sz w:val="17"/>
              </w:rPr>
              <w:t>Final survey records</w:t>
            </w:r>
          </w:p>
        </w:tc>
        <w:tc>
          <w:tcPr>
            <w:tcW w:type="dxa" w:w="4608"/>
            <w:shd w:fill="F4F7F8"/>
            <w:vAlign w:val="center"/>
            <w:tcMar>
              <w:top w:w="100" w:type="dxa"/>
              <w:start w:w="120" w:type="dxa"/>
              <w:bottom w:w="100" w:type="dxa"/>
              <w:end w:w="120" w:type="dxa"/>
            </w:tcMar>
          </w:tcPr>
          <w:p>
            <w:pPr>
              <w:spacing w:after="0"/>
            </w:pPr>
            <w:r>
              <w:rPr>
                <w:sz w:val="17"/>
              </w:rPr>
              <w:t>4,125</w:t>
            </w:r>
          </w:p>
        </w:tc>
      </w:tr>
      <w:tr>
        <w:trPr>
          <w:cantSplit/>
        </w:trPr>
        <w:tc>
          <w:tcPr>
            <w:tcW w:type="dxa" w:w="4896"/>
            <w:vAlign w:val="center"/>
            <w:tcMar>
              <w:top w:w="100" w:type="dxa"/>
              <w:start w:w="120" w:type="dxa"/>
              <w:bottom w:w="100" w:type="dxa"/>
              <w:end w:w="120" w:type="dxa"/>
            </w:tcMar>
          </w:tcPr>
          <w:p>
            <w:pPr>
              <w:spacing w:after="0"/>
            </w:pPr>
            <w:r>
              <w:rPr>
                <w:sz w:val="17"/>
              </w:rPr>
              <w:t>Coordinate records</w:t>
            </w:r>
          </w:p>
        </w:tc>
        <w:tc>
          <w:tcPr>
            <w:tcW w:type="dxa" w:w="4608"/>
            <w:vAlign w:val="center"/>
            <w:tcMar>
              <w:top w:w="100" w:type="dxa"/>
              <w:start w:w="120" w:type="dxa"/>
              <w:bottom w:w="100" w:type="dxa"/>
              <w:end w:w="120" w:type="dxa"/>
            </w:tcMar>
          </w:tcPr>
          <w:p>
            <w:pPr>
              <w:spacing w:after="0"/>
            </w:pPr>
            <w:r>
              <w:rPr>
                <w:sz w:val="17"/>
              </w:rPr>
              <w:t>4,125</w:t>
            </w:r>
          </w:p>
        </w:tc>
      </w:tr>
      <w:tr>
        <w:trPr>
          <w:cantSplit/>
        </w:trPr>
        <w:tc>
          <w:tcPr>
            <w:tcW w:type="dxa" w:w="4896"/>
            <w:shd w:fill="F4F7F8"/>
            <w:vAlign w:val="center"/>
            <w:tcMar>
              <w:top w:w="100" w:type="dxa"/>
              <w:start w:w="120" w:type="dxa"/>
              <w:bottom w:w="100" w:type="dxa"/>
              <w:end w:w="120" w:type="dxa"/>
            </w:tcMar>
          </w:tcPr>
          <w:p>
            <w:pPr>
              <w:spacing w:after="0"/>
            </w:pPr>
            <w:r>
              <w:rPr>
                <w:sz w:val="17"/>
              </w:rPr>
              <w:t>Elevation records</w:t>
            </w:r>
          </w:p>
        </w:tc>
        <w:tc>
          <w:tcPr>
            <w:tcW w:type="dxa" w:w="4608"/>
            <w:shd w:fill="F4F7F8"/>
            <w:vAlign w:val="center"/>
            <w:tcMar>
              <w:top w:w="100" w:type="dxa"/>
              <w:start w:w="120" w:type="dxa"/>
              <w:bottom w:w="100" w:type="dxa"/>
              <w:end w:w="120" w:type="dxa"/>
            </w:tcMar>
          </w:tcPr>
          <w:p>
            <w:pPr>
              <w:spacing w:after="0"/>
            </w:pPr>
            <w:r>
              <w:rPr>
                <w:sz w:val="17"/>
              </w:rPr>
              <w:t>4,125</w:t>
            </w:r>
          </w:p>
        </w:tc>
      </w:tr>
      <w:tr>
        <w:trPr>
          <w:cantSplit/>
        </w:trPr>
        <w:tc>
          <w:tcPr>
            <w:tcW w:type="dxa" w:w="4896"/>
            <w:vAlign w:val="center"/>
            <w:tcMar>
              <w:top w:w="100" w:type="dxa"/>
              <w:start w:w="120" w:type="dxa"/>
              <w:bottom w:w="100" w:type="dxa"/>
              <w:end w:w="120" w:type="dxa"/>
            </w:tcMar>
          </w:tcPr>
          <w:p>
            <w:pPr>
              <w:spacing w:after="0"/>
            </w:pPr>
            <w:r>
              <w:rPr>
                <w:sz w:val="17"/>
              </w:rPr>
              <w:t>Feature-code categories including uncoded</w:t>
            </w:r>
          </w:p>
        </w:tc>
        <w:tc>
          <w:tcPr>
            <w:tcW w:type="dxa" w:w="4608"/>
            <w:vAlign w:val="center"/>
            <w:tcMar>
              <w:top w:w="100" w:type="dxa"/>
              <w:start w:w="120" w:type="dxa"/>
              <w:bottom w:w="100" w:type="dxa"/>
              <w:end w:w="120" w:type="dxa"/>
            </w:tcMar>
          </w:tcPr>
          <w:p>
            <w:pPr>
              <w:spacing w:after="0"/>
            </w:pPr>
            <w:r>
              <w:rPr>
                <w:sz w:val="17"/>
              </w:rPr>
              <w:t>69</w:t>
            </w:r>
          </w:p>
        </w:tc>
      </w:tr>
      <w:tr>
        <w:trPr>
          <w:cantSplit/>
        </w:trPr>
        <w:tc>
          <w:tcPr>
            <w:tcW w:type="dxa" w:w="4896"/>
            <w:shd w:fill="F4F7F8"/>
            <w:vAlign w:val="center"/>
            <w:tcMar>
              <w:top w:w="100" w:type="dxa"/>
              <w:start w:w="120" w:type="dxa"/>
              <w:bottom w:w="100" w:type="dxa"/>
              <w:end w:w="120" w:type="dxa"/>
            </w:tcMar>
          </w:tcPr>
          <w:p>
            <w:pPr>
              <w:spacing w:after="0"/>
            </w:pPr>
            <w:r>
              <w:rPr>
                <w:sz w:val="17"/>
              </w:rPr>
              <w:t>Mapped photographs</w:t>
            </w:r>
          </w:p>
        </w:tc>
        <w:tc>
          <w:tcPr>
            <w:tcW w:type="dxa" w:w="4608"/>
            <w:shd w:fill="F4F7F8"/>
            <w:vAlign w:val="center"/>
            <w:tcMar>
              <w:top w:w="100" w:type="dxa"/>
              <w:start w:w="120" w:type="dxa"/>
              <w:bottom w:w="100" w:type="dxa"/>
              <w:end w:w="120" w:type="dxa"/>
            </w:tcMar>
          </w:tcPr>
          <w:p>
            <w:pPr>
              <w:spacing w:after="0"/>
            </w:pPr>
            <w:r>
              <w:rPr>
                <w:sz w:val="17"/>
              </w:rPr>
              <w:t>70</w:t>
            </w:r>
          </w:p>
        </w:tc>
      </w:tr>
      <w:tr>
        <w:trPr>
          <w:cantSplit/>
        </w:trPr>
        <w:tc>
          <w:tcPr>
            <w:tcW w:type="dxa" w:w="4896"/>
            <w:vAlign w:val="center"/>
            <w:tcMar>
              <w:top w:w="100" w:type="dxa"/>
              <w:start w:w="120" w:type="dxa"/>
              <w:bottom w:w="100" w:type="dxa"/>
              <w:end w:w="120" w:type="dxa"/>
            </w:tcMar>
          </w:tcPr>
          <w:p>
            <w:pPr>
              <w:spacing w:after="0"/>
            </w:pPr>
            <w:r>
              <w:rPr>
                <w:sz w:val="17"/>
              </w:rPr>
              <w:t>Output point CRS</w:t>
            </w:r>
          </w:p>
        </w:tc>
        <w:tc>
          <w:tcPr>
            <w:tcW w:type="dxa" w:w="4608"/>
            <w:vAlign w:val="center"/>
            <w:tcMar>
              <w:top w:w="100" w:type="dxa"/>
              <w:start w:w="120" w:type="dxa"/>
              <w:bottom w:w="100" w:type="dxa"/>
              <w:end w:w="120" w:type="dxa"/>
            </w:tcMar>
          </w:tcPr>
          <w:p>
            <w:pPr>
              <w:spacing w:after="0"/>
            </w:pPr>
            <w:r>
              <w:rPr>
                <w:sz w:val="17"/>
              </w:rPr>
              <w:t>EPSG 32643</w:t>
            </w:r>
          </w:p>
        </w:tc>
      </w:tr>
      <w:tr>
        <w:trPr>
          <w:cantSplit/>
        </w:trPr>
        <w:tc>
          <w:tcPr>
            <w:tcW w:type="dxa" w:w="4896"/>
            <w:shd w:fill="F4F7F8"/>
            <w:vAlign w:val="center"/>
            <w:tcMar>
              <w:top w:w="100" w:type="dxa"/>
              <w:start w:w="120" w:type="dxa"/>
              <w:bottom w:w="100" w:type="dxa"/>
              <w:end w:w="120" w:type="dxa"/>
            </w:tcMar>
          </w:tcPr>
          <w:p>
            <w:pPr>
              <w:spacing w:after="0"/>
            </w:pPr>
            <w:r>
              <w:rPr>
                <w:sz w:val="17"/>
              </w:rPr>
              <w:t>Web-map point CRS</w:t>
            </w:r>
          </w:p>
        </w:tc>
        <w:tc>
          <w:tcPr>
            <w:tcW w:type="dxa" w:w="4608"/>
            <w:shd w:fill="F4F7F8"/>
            <w:vAlign w:val="center"/>
            <w:tcMar>
              <w:top w:w="100" w:type="dxa"/>
              <w:start w:w="120" w:type="dxa"/>
              <w:bottom w:w="100" w:type="dxa"/>
              <w:end w:w="120" w:type="dxa"/>
            </w:tcMar>
          </w:tcPr>
          <w:p>
            <w:pPr>
              <w:spacing w:after="0"/>
            </w:pPr>
            <w:r>
              <w:rPr>
                <w:sz w:val="17"/>
              </w:rPr>
              <w:t>EPSG 4326</w:t>
            </w:r>
          </w:p>
        </w:tc>
      </w:tr>
    </w:tbl>
    <w:p>
      <w:pPr>
        <w:spacing w:after="20"/>
      </w:pPr>
    </w:p>
    <w:p>
      <w:pPr>
        <w:pStyle w:val="Heading1"/>
      </w:pPr>
      <w:r>
        <w:t>12 Photographic evidence</w:t>
      </w:r>
    </w:p>
    <w:p>
      <w:r>
        <w:t>Seventy geotagged photographs from the site-photo folder are linked to an evidence manifest using GPS coordinates, capture time, original filename and a SHA-256 identifier. Optimised web copies reduce the mapped image volume from 235.5 MB to 21.5 MB, with additional 360 pixel thumbnails for rapid review.</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296"/>
            <w:shd w:fill="15364A"/>
            <w:vAlign w:val="center"/>
          </w:tcPr>
          <w:p>
            <w:r>
              <w:rPr>
                <w:b/>
                <w:color w:val="FFFFFF"/>
                <w:sz w:val="17"/>
              </w:rPr>
              <w:t>Photo ID</w:t>
            </w:r>
          </w:p>
        </w:tc>
        <w:tc>
          <w:tcPr>
            <w:tcW w:type="dxa" w:w="1296"/>
            <w:shd w:fill="15364A"/>
            <w:vAlign w:val="center"/>
          </w:tcPr>
          <w:p>
            <w:r>
              <w:rPr>
                <w:b/>
                <w:color w:val="FFFFFF"/>
                <w:sz w:val="17"/>
              </w:rPr>
              <w:t>Date</w:t>
            </w:r>
          </w:p>
        </w:tc>
        <w:tc>
          <w:tcPr>
            <w:tcW w:type="dxa" w:w="2448"/>
            <w:shd w:fill="15364A"/>
            <w:vAlign w:val="center"/>
          </w:tcPr>
          <w:p>
            <w:r>
              <w:rPr>
                <w:b/>
                <w:color w:val="FFFFFF"/>
                <w:sz w:val="17"/>
              </w:rPr>
              <w:t>Location or point</w:t>
            </w:r>
          </w:p>
        </w:tc>
        <w:tc>
          <w:tcPr>
            <w:tcW w:type="dxa" w:w="2160"/>
            <w:shd w:fill="15364A"/>
            <w:vAlign w:val="center"/>
          </w:tcPr>
          <w:p>
            <w:r>
              <w:rPr>
                <w:b/>
                <w:color w:val="FFFFFF"/>
                <w:sz w:val="17"/>
              </w:rPr>
              <w:t>Direction</w:t>
            </w:r>
          </w:p>
        </w:tc>
        <w:tc>
          <w:tcPr>
            <w:tcW w:type="dxa" w:w="2304"/>
            <w:shd w:fill="15364A"/>
            <w:vAlign w:val="center"/>
          </w:tcPr>
          <w:p>
            <w:r>
              <w:rPr>
                <w:b/>
                <w:color w:val="FFFFFF"/>
                <w:sz w:val="17"/>
              </w:rPr>
              <w:t>Description</w:t>
            </w:r>
          </w:p>
        </w:tc>
      </w:tr>
      <w:tr>
        <w:trPr>
          <w:cantSplit/>
        </w:trPr>
        <w:tc>
          <w:tcPr>
            <w:tcW w:type="dxa" w:w="1296"/>
            <w:vAlign w:val="center"/>
            <w:tcMar>
              <w:top w:w="100" w:type="dxa"/>
              <w:start w:w="120" w:type="dxa"/>
              <w:bottom w:w="100" w:type="dxa"/>
              <w:end w:w="120" w:type="dxa"/>
            </w:tcMar>
          </w:tcPr>
          <w:p>
            <w:pPr>
              <w:spacing w:after="0"/>
            </w:pPr>
            <w:r>
              <w:rPr>
                <w:sz w:val="17"/>
              </w:rPr>
              <w:t>53d5c43eeded</w:t>
            </w:r>
          </w:p>
        </w:tc>
        <w:tc>
          <w:tcPr>
            <w:tcW w:type="dxa" w:w="1296"/>
            <w:vAlign w:val="center"/>
            <w:tcMar>
              <w:top w:w="100" w:type="dxa"/>
              <w:start w:w="120" w:type="dxa"/>
              <w:bottom w:w="100" w:type="dxa"/>
              <w:end w:w="120" w:type="dxa"/>
            </w:tcMar>
          </w:tcPr>
          <w:p>
            <w:pPr>
              <w:spacing w:after="0"/>
            </w:pPr>
            <w:r>
              <w:rPr>
                <w:sz w:val="17"/>
              </w:rPr>
              <w:t>23 Jun 2026</w:t>
            </w:r>
          </w:p>
        </w:tc>
        <w:tc>
          <w:tcPr>
            <w:tcW w:type="dxa" w:w="2448"/>
            <w:vAlign w:val="center"/>
            <w:tcMar>
              <w:top w:w="100" w:type="dxa"/>
              <w:start w:w="120" w:type="dxa"/>
              <w:bottom w:w="100" w:type="dxa"/>
              <w:end w:w="120" w:type="dxa"/>
            </w:tcMar>
          </w:tcPr>
          <w:p>
            <w:pPr>
              <w:spacing w:after="0"/>
            </w:pPr>
            <w:r>
              <w:rPr>
                <w:sz w:val="17"/>
              </w:rPr>
              <w:t>19.085363 N 72.883848 E</w:t>
            </w:r>
          </w:p>
        </w:tc>
        <w:tc>
          <w:tcPr>
            <w:tcW w:type="dxa" w:w="2160"/>
            <w:vAlign w:val="center"/>
            <w:tcMar>
              <w:top w:w="100" w:type="dxa"/>
              <w:start w:w="120" w:type="dxa"/>
              <w:bottom w:w="100" w:type="dxa"/>
              <w:end w:w="120" w:type="dxa"/>
            </w:tcMar>
          </w:tcPr>
          <w:p>
            <w:pPr>
              <w:spacing w:after="0"/>
            </w:pPr>
            <w:r>
              <w:rPr>
                <w:sz w:val="17"/>
              </w:rPr>
              <w:t>Bridge and road context</w:t>
            </w:r>
          </w:p>
        </w:tc>
        <w:tc>
          <w:tcPr>
            <w:tcW w:type="dxa" w:w="2304"/>
            <w:vAlign w:val="center"/>
            <w:tcMar>
              <w:top w:w="100" w:type="dxa"/>
              <w:start w:w="120" w:type="dxa"/>
              <w:bottom w:w="100" w:type="dxa"/>
              <w:end w:w="120" w:type="dxa"/>
            </w:tcMar>
          </w:tcPr>
          <w:p>
            <w:pPr>
              <w:spacing w:after="0"/>
            </w:pPr>
            <w:r>
              <w:rPr>
                <w:sz w:val="17"/>
              </w:rPr>
              <w:t>BRIDGE.jpg</w:t>
            </w:r>
          </w:p>
        </w:tc>
      </w:tr>
      <w:tr>
        <w:trPr>
          <w:cantSplit/>
        </w:trPr>
        <w:tc>
          <w:tcPr>
            <w:tcW w:type="dxa" w:w="1296"/>
            <w:shd w:fill="F4F7F8"/>
            <w:vAlign w:val="center"/>
            <w:tcMar>
              <w:top w:w="100" w:type="dxa"/>
              <w:start w:w="120" w:type="dxa"/>
              <w:bottom w:w="100" w:type="dxa"/>
              <w:end w:w="120" w:type="dxa"/>
            </w:tcMar>
          </w:tcPr>
          <w:p>
            <w:pPr>
              <w:spacing w:after="0"/>
            </w:pPr>
            <w:r>
              <w:rPr>
                <w:sz w:val="17"/>
              </w:rPr>
              <w:t>4e0130968a55</w:t>
            </w:r>
          </w:p>
        </w:tc>
        <w:tc>
          <w:tcPr>
            <w:tcW w:type="dxa" w:w="1296"/>
            <w:shd w:fill="F4F7F8"/>
            <w:vAlign w:val="center"/>
            <w:tcMar>
              <w:top w:w="100" w:type="dxa"/>
              <w:start w:w="120" w:type="dxa"/>
              <w:bottom w:w="100" w:type="dxa"/>
              <w:end w:w="120" w:type="dxa"/>
            </w:tcMar>
          </w:tcPr>
          <w:p>
            <w:pPr>
              <w:spacing w:after="0"/>
            </w:pPr>
            <w:r>
              <w:rPr>
                <w:sz w:val="17"/>
              </w:rPr>
              <w:t>23 Jun 2026</w:t>
            </w:r>
          </w:p>
        </w:tc>
        <w:tc>
          <w:tcPr>
            <w:tcW w:type="dxa" w:w="2448"/>
            <w:shd w:fill="F4F7F8"/>
            <w:vAlign w:val="center"/>
            <w:tcMar>
              <w:top w:w="100" w:type="dxa"/>
              <w:start w:w="120" w:type="dxa"/>
              <w:bottom w:w="100" w:type="dxa"/>
              <w:end w:w="120" w:type="dxa"/>
            </w:tcMar>
          </w:tcPr>
          <w:p>
            <w:pPr>
              <w:spacing w:after="0"/>
            </w:pPr>
            <w:r>
              <w:rPr>
                <w:sz w:val="17"/>
              </w:rPr>
              <w:t>19.085316 N 72.883795 E</w:t>
            </w:r>
          </w:p>
        </w:tc>
        <w:tc>
          <w:tcPr>
            <w:tcW w:type="dxa" w:w="2160"/>
            <w:shd w:fill="F4F7F8"/>
            <w:vAlign w:val="center"/>
            <w:tcMar>
              <w:top w:w="100" w:type="dxa"/>
              <w:start w:w="120" w:type="dxa"/>
              <w:bottom w:w="100" w:type="dxa"/>
              <w:end w:w="120" w:type="dxa"/>
            </w:tcMar>
          </w:tcPr>
          <w:p>
            <w:pPr>
              <w:spacing w:after="0"/>
            </w:pPr>
            <w:r>
              <w:rPr>
                <w:sz w:val="17"/>
              </w:rPr>
              <w:t>Open drainage channel</w:t>
            </w:r>
          </w:p>
        </w:tc>
        <w:tc>
          <w:tcPr>
            <w:tcW w:type="dxa" w:w="2304"/>
            <w:shd w:fill="F4F7F8"/>
            <w:vAlign w:val="center"/>
            <w:tcMar>
              <w:top w:w="100" w:type="dxa"/>
              <w:start w:w="120" w:type="dxa"/>
              <w:bottom w:w="100" w:type="dxa"/>
              <w:end w:w="120" w:type="dxa"/>
            </w:tcMar>
          </w:tcPr>
          <w:p>
            <w:pPr>
              <w:spacing w:after="0"/>
            </w:pPr>
            <w:r>
              <w:rPr>
                <w:sz w:val="17"/>
              </w:rPr>
              <w:t>NALA.jpg</w:t>
            </w:r>
          </w:p>
        </w:tc>
      </w:tr>
      <w:tr>
        <w:trPr>
          <w:cantSplit/>
        </w:trPr>
        <w:tc>
          <w:tcPr>
            <w:tcW w:type="dxa" w:w="1296"/>
            <w:vAlign w:val="center"/>
            <w:tcMar>
              <w:top w:w="100" w:type="dxa"/>
              <w:start w:w="120" w:type="dxa"/>
              <w:bottom w:w="100" w:type="dxa"/>
              <w:end w:w="120" w:type="dxa"/>
            </w:tcMar>
          </w:tcPr>
          <w:p>
            <w:pPr>
              <w:spacing w:after="0"/>
            </w:pPr>
            <w:r>
              <w:rPr>
                <w:sz w:val="17"/>
              </w:rPr>
              <w:t>1c90b888451a</w:t>
            </w:r>
          </w:p>
        </w:tc>
        <w:tc>
          <w:tcPr>
            <w:tcW w:type="dxa" w:w="1296"/>
            <w:vAlign w:val="center"/>
            <w:tcMar>
              <w:top w:w="100" w:type="dxa"/>
              <w:start w:w="120" w:type="dxa"/>
              <w:bottom w:w="100" w:type="dxa"/>
              <w:end w:w="120" w:type="dxa"/>
            </w:tcMar>
          </w:tcPr>
          <w:p>
            <w:pPr>
              <w:spacing w:after="0"/>
            </w:pPr>
            <w:r>
              <w:rPr>
                <w:sz w:val="17"/>
              </w:rPr>
              <w:t>23 Jun 2026</w:t>
            </w:r>
          </w:p>
        </w:tc>
        <w:tc>
          <w:tcPr>
            <w:tcW w:type="dxa" w:w="2448"/>
            <w:vAlign w:val="center"/>
            <w:tcMar>
              <w:top w:w="100" w:type="dxa"/>
              <w:start w:w="120" w:type="dxa"/>
              <w:bottom w:w="100" w:type="dxa"/>
              <w:end w:w="120" w:type="dxa"/>
            </w:tcMar>
          </w:tcPr>
          <w:p>
            <w:pPr>
              <w:spacing w:after="0"/>
            </w:pPr>
            <w:r>
              <w:rPr>
                <w:sz w:val="17"/>
              </w:rPr>
              <w:t>19.087851 N 72.884159 E</w:t>
            </w:r>
          </w:p>
        </w:tc>
        <w:tc>
          <w:tcPr>
            <w:tcW w:type="dxa" w:w="2160"/>
            <w:vAlign w:val="center"/>
            <w:tcMar>
              <w:top w:w="100" w:type="dxa"/>
              <w:start w:w="120" w:type="dxa"/>
              <w:bottom w:w="100" w:type="dxa"/>
              <w:end w:w="120" w:type="dxa"/>
            </w:tcMar>
          </w:tcPr>
          <w:p>
            <w:pPr>
              <w:spacing w:after="0"/>
            </w:pPr>
            <w:r>
              <w:rPr>
                <w:sz w:val="17"/>
              </w:rPr>
              <w:t>Covered drain outlet area</w:t>
            </w:r>
          </w:p>
        </w:tc>
        <w:tc>
          <w:tcPr>
            <w:tcW w:type="dxa" w:w="2304"/>
            <w:vAlign w:val="center"/>
            <w:tcMar>
              <w:top w:w="100" w:type="dxa"/>
              <w:start w:w="120" w:type="dxa"/>
              <w:bottom w:w="100" w:type="dxa"/>
              <w:end w:w="120" w:type="dxa"/>
            </w:tcMar>
          </w:tcPr>
          <w:p>
            <w:pPr>
              <w:spacing w:after="0"/>
            </w:pPr>
            <w:r>
              <w:rPr>
                <w:sz w:val="17"/>
              </w:rPr>
              <w:t>KURLA COVERD DRAIN OUTLET FROM SKODA AUTO.jpg</w:t>
            </w:r>
          </w:p>
        </w:tc>
      </w:tr>
      <w:tr>
        <w:trPr>
          <w:cantSplit/>
        </w:trPr>
        <w:tc>
          <w:tcPr>
            <w:tcW w:type="dxa" w:w="1296"/>
            <w:shd w:fill="F4F7F8"/>
            <w:vAlign w:val="center"/>
            <w:tcMar>
              <w:top w:w="100" w:type="dxa"/>
              <w:start w:w="120" w:type="dxa"/>
              <w:bottom w:w="100" w:type="dxa"/>
              <w:end w:w="120" w:type="dxa"/>
            </w:tcMar>
          </w:tcPr>
          <w:p>
            <w:pPr>
              <w:spacing w:after="0"/>
            </w:pPr>
            <w:r>
              <w:rPr>
                <w:sz w:val="17"/>
              </w:rPr>
              <w:t>59e34a15b74b</w:t>
            </w:r>
          </w:p>
        </w:tc>
        <w:tc>
          <w:tcPr>
            <w:tcW w:type="dxa" w:w="1296"/>
            <w:shd w:fill="F4F7F8"/>
            <w:vAlign w:val="center"/>
            <w:tcMar>
              <w:top w:w="100" w:type="dxa"/>
              <w:start w:w="120" w:type="dxa"/>
              <w:bottom w:w="100" w:type="dxa"/>
              <w:end w:w="120" w:type="dxa"/>
            </w:tcMar>
          </w:tcPr>
          <w:p>
            <w:pPr>
              <w:spacing w:after="0"/>
            </w:pPr>
            <w:r>
              <w:rPr>
                <w:sz w:val="17"/>
              </w:rPr>
              <w:t>23 Jun 2026</w:t>
            </w:r>
          </w:p>
        </w:tc>
        <w:tc>
          <w:tcPr>
            <w:tcW w:type="dxa" w:w="2448"/>
            <w:shd w:fill="F4F7F8"/>
            <w:vAlign w:val="center"/>
            <w:tcMar>
              <w:top w:w="100" w:type="dxa"/>
              <w:start w:w="120" w:type="dxa"/>
              <w:bottom w:w="100" w:type="dxa"/>
              <w:end w:w="120" w:type="dxa"/>
            </w:tcMar>
          </w:tcPr>
          <w:p>
            <w:pPr>
              <w:spacing w:after="0"/>
            </w:pPr>
            <w:r>
              <w:rPr>
                <w:sz w:val="17"/>
              </w:rPr>
              <w:t>19.087676 N 72.882340 E</w:t>
            </w:r>
          </w:p>
        </w:tc>
        <w:tc>
          <w:tcPr>
            <w:tcW w:type="dxa" w:w="2160"/>
            <w:shd w:fill="F4F7F8"/>
            <w:vAlign w:val="center"/>
            <w:tcMar>
              <w:top w:w="100" w:type="dxa"/>
              <w:start w:w="120" w:type="dxa"/>
              <w:bottom w:w="100" w:type="dxa"/>
              <w:end w:w="120" w:type="dxa"/>
            </w:tcMar>
          </w:tcPr>
          <w:p>
            <w:pPr>
              <w:spacing w:after="0"/>
            </w:pPr>
            <w:r>
              <w:rPr>
                <w:sz w:val="17"/>
              </w:rPr>
              <w:t>General surveyed site</w:t>
            </w:r>
          </w:p>
        </w:tc>
        <w:tc>
          <w:tcPr>
            <w:tcW w:type="dxa" w:w="2304"/>
            <w:shd w:fill="F4F7F8"/>
            <w:vAlign w:val="center"/>
            <w:tcMar>
              <w:top w:w="100" w:type="dxa"/>
              <w:start w:w="120" w:type="dxa"/>
              <w:bottom w:w="100" w:type="dxa"/>
              <w:end w:w="120" w:type="dxa"/>
            </w:tcMar>
          </w:tcPr>
          <w:p>
            <w:pPr>
              <w:spacing w:after="0"/>
            </w:pPr>
            <w:r>
              <w:rPr>
                <w:sz w:val="17"/>
              </w:rPr>
              <w:t>ON SITE.jpg</w:t>
            </w:r>
          </w:p>
        </w:tc>
      </w:tr>
    </w:tbl>
    <w:p>
      <w:pPr>
        <w:spacing w:after="20"/>
      </w:pPr>
    </w:p>
    <w:p>
      <w:pPr>
        <w:keepNext/>
        <w:jc w:val="center"/>
      </w:pPr>
      <w:r>
        <w:drawing>
          <wp:inline xmlns:a="http://schemas.openxmlformats.org/drawingml/2006/main" xmlns:pic="http://schemas.openxmlformats.org/drawingml/2006/picture">
            <wp:extent cx="5943600" cy="5200650"/>
            <wp:docPr id="9" name="Picture 9"/>
            <wp:cNvGraphicFramePr>
              <a:graphicFrameLocks noChangeAspect="1"/>
            </wp:cNvGraphicFramePr>
            <a:graphic>
              <a:graphicData uri="http://schemas.openxmlformats.org/drawingml/2006/picture">
                <pic:pic>
                  <pic:nvPicPr>
                    <pic:cNvPr id="0" name="photo_evidence_map.png"/>
                    <pic:cNvPicPr/>
                  </pic:nvPicPr>
                  <pic:blipFill>
                    <a:blip r:embed="rId19"/>
                    <a:stretch>
                      <a:fillRect/>
                    </a:stretch>
                  </pic:blipFill>
                  <pic:spPr>
                    <a:xfrm>
                      <a:off x="0" y="0"/>
                      <a:ext cx="5943600" cy="5200650"/>
                    </a:xfrm>
                    <a:prstGeom prst="rect"/>
                  </pic:spPr>
                </pic:pic>
              </a:graphicData>
            </a:graphic>
          </wp:inline>
        </w:drawing>
      </w:r>
    </w:p>
    <w:p>
      <w:pPr>
        <w:pStyle w:val="Caption"/>
        <w:jc w:val="center"/>
      </w:pPr>
      <w:r>
        <w:rPr>
          <w:i/>
          <w:color w:val="4B5B65"/>
        </w:rPr>
        <w:t>Geotagged photographic evidence across the survey coverage</w:t>
      </w:r>
    </w:p>
    <w:p>
      <w:r>
        <w:br w:type="page"/>
      </w:r>
    </w:p>
    <w:p>
      <w:pPr>
        <w:pStyle w:val="Heading2"/>
      </w:pPr>
      <w:r>
        <w:t>Representative photographic record</w:t>
      </w:r>
    </w:p>
    <w:p>
      <w:pPr>
        <w:keepNext/>
        <w:jc w:val="center"/>
      </w:pPr>
      <w:r>
        <w:drawing>
          <wp:inline xmlns:a="http://schemas.openxmlformats.org/drawingml/2006/main" xmlns:pic="http://schemas.openxmlformats.org/drawingml/2006/picture">
            <wp:extent cx="3977639" cy="5303519"/>
            <wp:docPr id="10" name="Picture 10"/>
            <wp:cNvGraphicFramePr>
              <a:graphicFrameLocks noChangeAspect="1"/>
            </wp:cNvGraphicFramePr>
            <a:graphic>
              <a:graphicData uri="http://schemas.openxmlformats.org/drawingml/2006/picture">
                <pic:pic>
                  <pic:nvPicPr>
                    <pic:cNvPr id="0" name="53d5c43eeded_BRIDGE.jpg"/>
                    <pic:cNvPicPr/>
                  </pic:nvPicPr>
                  <pic:blipFill>
                    <a:blip r:embed="rId20"/>
                    <a:stretch>
                      <a:fillRect/>
                    </a:stretch>
                  </pic:blipFill>
                  <pic:spPr>
                    <a:xfrm>
                      <a:off x="0" y="0"/>
                      <a:ext cx="3977639" cy="5303519"/>
                    </a:xfrm>
                    <a:prstGeom prst="rect"/>
                  </pic:spPr>
                </pic:pic>
              </a:graphicData>
            </a:graphic>
          </wp:inline>
        </w:drawing>
      </w:r>
    </w:p>
    <w:p>
      <w:pPr>
        <w:pStyle w:val="Caption"/>
        <w:jc w:val="center"/>
      </w:pPr>
      <w:r>
        <w:rPr>
          <w:i/>
          <w:color w:val="4B5B65"/>
        </w:rPr>
        <w:t>Evidence 53d5c43eeded Bridge and road context</w:t>
      </w:r>
    </w:p>
    <w:p>
      <w:pPr>
        <w:keepNext/>
        <w:jc w:val="center"/>
      </w:pPr>
      <w:r>
        <w:drawing>
          <wp:inline xmlns:a="http://schemas.openxmlformats.org/drawingml/2006/main" xmlns:pic="http://schemas.openxmlformats.org/drawingml/2006/picture">
            <wp:extent cx="3977639" cy="5303519"/>
            <wp:docPr id="11" name="Picture 11"/>
            <wp:cNvGraphicFramePr>
              <a:graphicFrameLocks noChangeAspect="1"/>
            </wp:cNvGraphicFramePr>
            <a:graphic>
              <a:graphicData uri="http://schemas.openxmlformats.org/drawingml/2006/picture">
                <pic:pic>
                  <pic:nvPicPr>
                    <pic:cNvPr id="0" name="4e0130968a55_NALA.jpg"/>
                    <pic:cNvPicPr/>
                  </pic:nvPicPr>
                  <pic:blipFill>
                    <a:blip r:embed="rId21"/>
                    <a:stretch>
                      <a:fillRect/>
                    </a:stretch>
                  </pic:blipFill>
                  <pic:spPr>
                    <a:xfrm>
                      <a:off x="0" y="0"/>
                      <a:ext cx="3977639" cy="5303519"/>
                    </a:xfrm>
                    <a:prstGeom prst="rect"/>
                  </pic:spPr>
                </pic:pic>
              </a:graphicData>
            </a:graphic>
          </wp:inline>
        </w:drawing>
      </w:r>
    </w:p>
    <w:p>
      <w:pPr>
        <w:pStyle w:val="Caption"/>
        <w:jc w:val="center"/>
      </w:pPr>
      <w:r>
        <w:rPr>
          <w:i/>
          <w:color w:val="4B5B65"/>
        </w:rPr>
        <w:t>Evidence 4e0130968a55 Open drainage channel</w:t>
      </w:r>
    </w:p>
    <w:p>
      <w:r>
        <w:br w:type="page"/>
      </w:r>
    </w:p>
    <w:p>
      <w:pPr>
        <w:keepNext/>
        <w:jc w:val="center"/>
      </w:pPr>
      <w:r>
        <w:drawing>
          <wp:inline xmlns:a="http://schemas.openxmlformats.org/drawingml/2006/main" xmlns:pic="http://schemas.openxmlformats.org/drawingml/2006/picture">
            <wp:extent cx="5074920" cy="3806190"/>
            <wp:docPr id="12" name="Picture 12"/>
            <wp:cNvGraphicFramePr>
              <a:graphicFrameLocks noChangeAspect="1"/>
            </wp:cNvGraphicFramePr>
            <a:graphic>
              <a:graphicData uri="http://schemas.openxmlformats.org/drawingml/2006/picture">
                <pic:pic>
                  <pic:nvPicPr>
                    <pic:cNvPr id="0" name="1c90b888451a_KURLA  COVERD DRAIN OUTLET FROM SKODA AUTO.jpg"/>
                    <pic:cNvPicPr/>
                  </pic:nvPicPr>
                  <pic:blipFill>
                    <a:blip r:embed="rId22"/>
                    <a:stretch>
                      <a:fillRect/>
                    </a:stretch>
                  </pic:blipFill>
                  <pic:spPr>
                    <a:xfrm>
                      <a:off x="0" y="0"/>
                      <a:ext cx="5074920" cy="3806190"/>
                    </a:xfrm>
                    <a:prstGeom prst="rect"/>
                  </pic:spPr>
                </pic:pic>
              </a:graphicData>
            </a:graphic>
          </wp:inline>
        </w:drawing>
      </w:r>
    </w:p>
    <w:p>
      <w:pPr>
        <w:pStyle w:val="Caption"/>
        <w:jc w:val="center"/>
      </w:pPr>
      <w:r>
        <w:rPr>
          <w:i/>
          <w:color w:val="4B5B65"/>
        </w:rPr>
        <w:t>Evidence 1c90b888451a Covered drain outlet area</w:t>
      </w:r>
    </w:p>
    <w:p>
      <w:pPr>
        <w:keepNext/>
        <w:jc w:val="center"/>
      </w:pPr>
      <w:r>
        <w:drawing>
          <wp:inline xmlns:a="http://schemas.openxmlformats.org/drawingml/2006/main" xmlns:pic="http://schemas.openxmlformats.org/drawingml/2006/picture">
            <wp:extent cx="5074920" cy="3806190"/>
            <wp:docPr id="13" name="Picture 13"/>
            <wp:cNvGraphicFramePr>
              <a:graphicFrameLocks noChangeAspect="1"/>
            </wp:cNvGraphicFramePr>
            <a:graphic>
              <a:graphicData uri="http://schemas.openxmlformats.org/drawingml/2006/picture">
                <pic:pic>
                  <pic:nvPicPr>
                    <pic:cNvPr id="0" name="59e34a15b74b_ON SITE.jpg"/>
                    <pic:cNvPicPr/>
                  </pic:nvPicPr>
                  <pic:blipFill>
                    <a:blip r:embed="rId23"/>
                    <a:stretch>
                      <a:fillRect/>
                    </a:stretch>
                  </pic:blipFill>
                  <pic:spPr>
                    <a:xfrm>
                      <a:off x="0" y="0"/>
                      <a:ext cx="5074920" cy="3806190"/>
                    </a:xfrm>
                    <a:prstGeom prst="rect"/>
                  </pic:spPr>
                </pic:pic>
              </a:graphicData>
            </a:graphic>
          </wp:inline>
        </w:drawing>
      </w:r>
    </w:p>
    <w:p>
      <w:pPr>
        <w:pStyle w:val="Caption"/>
        <w:jc w:val="center"/>
      </w:pPr>
      <w:r>
        <w:rPr>
          <w:i/>
          <w:color w:val="4B5B65"/>
        </w:rPr>
        <w:t>Evidence 59e34a15b74b General surveyed site</w:t>
      </w:r>
    </w:p>
    <w:p>
      <w:pPr>
        <w:pStyle w:val="Heading1"/>
      </w:pPr>
      <w:r>
        <w:t>13 Conclusion</w:t>
      </w:r>
    </w:p>
    <w:p>
      <w:r>
        <w:t>The final Kurla survey package provides 4,125 RTK topographical observations in WGS 84 UTM Zone 43N. The updated drainage coverage includes 250 BED observations and 120 CH observations, supported by CH TOP, NALA and bridge-related feature records. The deliverables include the final point register, BM and TBM control register, GIS point layers, statistical summaries, two professional A1 site-map sheets, a smooth 2 m DEM, 0.5 m contours, a survey-derived DSM, an interactive dashboard and 70 mapped geotagged photographs. Together these products provide a coordinated basis for reviewing ground conditions, drainage features, local surface variation and survey coverage.</w:t>
      </w:r>
    </w:p>
    <w:p>
      <w:r>
        <w:br w:type="page"/>
      </w:r>
    </w:p>
    <w:p>
      <w:pPr>
        <w:pStyle w:val="Heading1"/>
      </w:pPr>
      <w:r>
        <w:t>Appendices</w:t>
      </w:r>
    </w:p>
    <w:p>
      <w:r>
        <w:t>The appendices form part of the final survey record. They reproduce the final point register and the supporting control, code, photographic, terrain-product and digital-deliverable registers used to prepare this report. Coordinates are in WGS 84 UTM Zone 43N unless explicitly identified as latitude and longitude.</w:t>
      </w:r>
    </w:p>
    <w:p>
      <w:pPr>
        <w:sectPr>
          <w:headerReference w:type="default" r:id="rId9"/>
          <w:footerReference w:type="default" r:id="rId10"/>
          <w:pgSz w:w="12240" w:h="15840"/>
          <w:pgMar w:top="1008" w:right="1123" w:bottom="936" w:left="1123" w:header="720" w:footer="720" w:gutter="0"/>
          <w:cols w:space="720"/>
          <w:docGrid w:linePitch="360"/>
        </w:sectPr>
      </w:pPr>
    </w:p>
    <w:p>
      <w:pPr>
        <w:pStyle w:val="Heading1"/>
      </w:pPr>
      <w:r>
        <w:t>Appendix A Complete spot level register</w:t>
      </w:r>
    </w:p>
    <w:p>
      <w:r>
        <w:t>This register contains all 4,125 final survey observations. Source file and source row fields provide record-level traceability.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080"/>
            <w:shd w:fill="15364A"/>
            <w:tcMar>
              <w:top w:w="55" w:type="dxa"/>
              <w:start w:w="65" w:type="dxa"/>
              <w:bottom w:w="55" w:type="dxa"/>
              <w:end w:w="65" w:type="dxa"/>
            </w:tcMar>
          </w:tcPr>
          <w:p>
            <w:r>
              <w:rPr>
                <w:b/>
                <w:color w:val="FFFFFF"/>
                <w:sz w:val="13"/>
              </w:rPr>
              <w:t>Point ID</w:t>
            </w:r>
          </w:p>
        </w:tc>
        <w:tc>
          <w:tcPr>
            <w:tcW w:type="dxa" w:w="1656"/>
            <w:shd w:fill="15364A"/>
            <w:tcMar>
              <w:top w:w="55" w:type="dxa"/>
              <w:start w:w="65" w:type="dxa"/>
              <w:bottom w:w="55" w:type="dxa"/>
              <w:end w:w="65" w:type="dxa"/>
            </w:tcMar>
          </w:tcPr>
          <w:p>
            <w:r>
              <w:rPr>
                <w:b/>
                <w:color w:val="FFFFFF"/>
                <w:sz w:val="13"/>
              </w:rPr>
              <w:t>Northing m</w:t>
            </w:r>
          </w:p>
        </w:tc>
        <w:tc>
          <w:tcPr>
            <w:tcW w:type="dxa" w:w="1512"/>
            <w:shd w:fill="15364A"/>
            <w:tcMar>
              <w:top w:w="55" w:type="dxa"/>
              <w:start w:w="65" w:type="dxa"/>
              <w:bottom w:w="55" w:type="dxa"/>
              <w:end w:w="65" w:type="dxa"/>
            </w:tcMar>
          </w:tcPr>
          <w:p>
            <w:r>
              <w:rPr>
                <w:b/>
                <w:color w:val="FFFFFF"/>
                <w:sz w:val="13"/>
              </w:rPr>
              <w:t>Easting m</w:t>
            </w:r>
          </w:p>
        </w:tc>
        <w:tc>
          <w:tcPr>
            <w:tcW w:type="dxa" w:w="1224"/>
            <w:shd w:fill="15364A"/>
            <w:tcMar>
              <w:top w:w="55" w:type="dxa"/>
              <w:start w:w="65" w:type="dxa"/>
              <w:bottom w:w="55" w:type="dxa"/>
              <w:end w:w="65" w:type="dxa"/>
            </w:tcMar>
          </w:tcPr>
          <w:p>
            <w:r>
              <w:rPr>
                <w:b/>
                <w:color w:val="FFFFFF"/>
                <w:sz w:val="13"/>
              </w:rPr>
              <w:t>Elevation m</w:t>
            </w:r>
          </w:p>
        </w:tc>
        <w:tc>
          <w:tcPr>
            <w:tcW w:type="dxa" w:w="1152"/>
            <w:shd w:fill="15364A"/>
            <w:tcMar>
              <w:top w:w="55" w:type="dxa"/>
              <w:start w:w="65" w:type="dxa"/>
              <w:bottom w:w="55" w:type="dxa"/>
              <w:end w:w="65" w:type="dxa"/>
            </w:tcMar>
          </w:tcPr>
          <w:p>
            <w:r>
              <w:rPr>
                <w:b/>
                <w:color w:val="FFFFFF"/>
                <w:sz w:val="13"/>
              </w:rPr>
              <w:t>Code</w:t>
            </w:r>
          </w:p>
        </w:tc>
        <w:tc>
          <w:tcPr>
            <w:tcW w:type="dxa" w:w="3816"/>
            <w:shd w:fill="15364A"/>
            <w:tcMar>
              <w:top w:w="55" w:type="dxa"/>
              <w:start w:w="65" w:type="dxa"/>
              <w:bottom w:w="55" w:type="dxa"/>
              <w:end w:w="65" w:type="dxa"/>
            </w:tcMar>
          </w:tcPr>
          <w:p>
            <w:r>
              <w:rPr>
                <w:b/>
                <w:color w:val="FFFFFF"/>
                <w:sz w:val="13"/>
              </w:rPr>
              <w:t>Source file</w:t>
            </w:r>
          </w:p>
        </w:tc>
        <w:tc>
          <w:tcPr>
            <w:tcW w:type="dxa" w:w="936"/>
            <w:shd w:fill="15364A"/>
            <w:tcMar>
              <w:top w:w="55" w:type="dxa"/>
              <w:start w:w="65" w:type="dxa"/>
              <w:bottom w:w="55" w:type="dxa"/>
              <w:end w:w="65" w:type="dxa"/>
            </w:tcMar>
          </w:tcPr>
          <w:p>
            <w:r>
              <w:rPr>
                <w:b/>
                <w:color w:val="FFFFFF"/>
                <w:sz w:val="13"/>
              </w:rPr>
              <w:t>Source row</w:t>
            </w:r>
          </w:p>
        </w:tc>
      </w:tr>
      <w:tr>
        <w:trPr>
          <w:cantSplit/>
        </w:trPr>
        <w:tc>
          <w:tcPr>
            <w:tcW w:type="dxa" w:w="1080"/>
            <w:tcMar>
              <w:top w:w="35" w:type="dxa"/>
              <w:start w:w="55" w:type="dxa"/>
              <w:bottom w:w="35" w:type="dxa"/>
              <w:end w:w="55" w:type="dxa"/>
            </w:tcMar>
            <w:vAlign w:val="center"/>
          </w:tcPr>
          <w:p>
            <w:pPr>
              <w:spacing w:after="0" w:line="240" w:lineRule="auto"/>
            </w:pPr>
            <w:r>
              <w:rPr>
                <w:sz w:val="13"/>
              </w:rPr>
              <w:t>138</w:t>
            </w:r>
          </w:p>
        </w:tc>
        <w:tc>
          <w:tcPr>
            <w:tcW w:type="dxa" w:w="1656"/>
            <w:tcMar>
              <w:top w:w="35" w:type="dxa"/>
              <w:start w:w="55" w:type="dxa"/>
              <w:bottom w:w="35" w:type="dxa"/>
              <w:end w:w="55" w:type="dxa"/>
            </w:tcMar>
            <w:vAlign w:val="center"/>
          </w:tcPr>
          <w:p>
            <w:pPr>
              <w:spacing w:after="0" w:line="240" w:lineRule="auto"/>
            </w:pPr>
            <w:r>
              <w:rPr>
                <w:sz w:val="13"/>
              </w:rPr>
              <w:t>2110715.383</w:t>
            </w:r>
          </w:p>
        </w:tc>
        <w:tc>
          <w:tcPr>
            <w:tcW w:type="dxa" w:w="1512"/>
            <w:tcMar>
              <w:top w:w="35" w:type="dxa"/>
              <w:start w:w="55" w:type="dxa"/>
              <w:bottom w:w="35" w:type="dxa"/>
              <w:end w:w="55" w:type="dxa"/>
            </w:tcMar>
            <w:vAlign w:val="center"/>
          </w:tcPr>
          <w:p>
            <w:pPr>
              <w:spacing w:after="0" w:line="240" w:lineRule="auto"/>
            </w:pPr>
            <w:r>
              <w:rPr>
                <w:sz w:val="13"/>
              </w:rPr>
              <w:t>277527.473</w:t>
            </w:r>
          </w:p>
        </w:tc>
        <w:tc>
          <w:tcPr>
            <w:tcW w:type="dxa" w:w="1224"/>
            <w:tcMar>
              <w:top w:w="35" w:type="dxa"/>
              <w:start w:w="55" w:type="dxa"/>
              <w:bottom w:w="35" w:type="dxa"/>
              <w:end w:w="55" w:type="dxa"/>
            </w:tcMar>
            <w:vAlign w:val="center"/>
          </w:tcPr>
          <w:p>
            <w:pPr>
              <w:spacing w:after="0" w:line="240" w:lineRule="auto"/>
            </w:pPr>
            <w:r>
              <w:rPr>
                <w:sz w:val="13"/>
              </w:rPr>
              <w:t>4.631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2110723.347</w:t>
            </w:r>
          </w:p>
        </w:tc>
        <w:tc>
          <w:tcPr>
            <w:tcW w:type="dxa" w:w="1512"/>
            <w:tcMar>
              <w:top w:w="35" w:type="dxa"/>
              <w:start w:w="55" w:type="dxa"/>
              <w:bottom w:w="35" w:type="dxa"/>
              <w:end w:w="55" w:type="dxa"/>
            </w:tcMar>
            <w:vAlign w:val="center"/>
            <w:shd w:fill="F4F7F8"/>
          </w:tcPr>
          <w:p>
            <w:pPr>
              <w:spacing w:after="0" w:line="240" w:lineRule="auto"/>
            </w:pPr>
            <w:r>
              <w:rPr>
                <w:sz w:val="13"/>
              </w:rPr>
              <w:t>277530.579</w:t>
            </w:r>
          </w:p>
        </w:tc>
        <w:tc>
          <w:tcPr>
            <w:tcW w:type="dxa" w:w="1224"/>
            <w:tcMar>
              <w:top w:w="35" w:type="dxa"/>
              <w:start w:w="55" w:type="dxa"/>
              <w:bottom w:w="35" w:type="dxa"/>
              <w:end w:w="55" w:type="dxa"/>
            </w:tcMar>
            <w:vAlign w:val="center"/>
            <w:shd w:fill="F4F7F8"/>
          </w:tcPr>
          <w:p>
            <w:pPr>
              <w:spacing w:after="0" w:line="240" w:lineRule="auto"/>
            </w:pPr>
            <w:r>
              <w:rPr>
                <w:sz w:val="13"/>
              </w:rPr>
              <w:t>4.773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1024</w:t>
            </w:r>
          </w:p>
        </w:tc>
      </w:tr>
      <w:tr>
        <w:trPr>
          <w:cantSplit/>
        </w:trPr>
        <w:tc>
          <w:tcPr>
            <w:tcW w:type="dxa" w:w="1080"/>
            <w:tcMar>
              <w:top w:w="35" w:type="dxa"/>
              <w:start w:w="55" w:type="dxa"/>
              <w:bottom w:w="35" w:type="dxa"/>
              <w:end w:w="55" w:type="dxa"/>
            </w:tcMar>
            <w:vAlign w:val="center"/>
          </w:tcPr>
          <w:p>
            <w:pPr>
              <w:spacing w:after="0" w:line="240" w:lineRule="auto"/>
            </w:pPr>
            <w:r>
              <w:rPr>
                <w:sz w:val="13"/>
              </w:rPr>
              <w:t>110</w:t>
            </w:r>
          </w:p>
        </w:tc>
        <w:tc>
          <w:tcPr>
            <w:tcW w:type="dxa" w:w="1656"/>
            <w:tcMar>
              <w:top w:w="35" w:type="dxa"/>
              <w:start w:w="55" w:type="dxa"/>
              <w:bottom w:w="35" w:type="dxa"/>
              <w:end w:w="55" w:type="dxa"/>
            </w:tcMar>
            <w:vAlign w:val="center"/>
          </w:tcPr>
          <w:p>
            <w:pPr>
              <w:spacing w:after="0" w:line="240" w:lineRule="auto"/>
            </w:pPr>
            <w:r>
              <w:rPr>
                <w:sz w:val="13"/>
              </w:rPr>
              <w:t>2110840.511</w:t>
            </w:r>
          </w:p>
        </w:tc>
        <w:tc>
          <w:tcPr>
            <w:tcW w:type="dxa" w:w="1512"/>
            <w:tcMar>
              <w:top w:w="35" w:type="dxa"/>
              <w:start w:w="55" w:type="dxa"/>
              <w:bottom w:w="35" w:type="dxa"/>
              <w:end w:w="55" w:type="dxa"/>
            </w:tcMar>
            <w:vAlign w:val="center"/>
          </w:tcPr>
          <w:p>
            <w:pPr>
              <w:spacing w:after="0" w:line="240" w:lineRule="auto"/>
            </w:pPr>
            <w:r>
              <w:rPr>
                <w:sz w:val="13"/>
              </w:rPr>
              <w:t>276763.794</w:t>
            </w:r>
          </w:p>
        </w:tc>
        <w:tc>
          <w:tcPr>
            <w:tcW w:type="dxa" w:w="1224"/>
            <w:tcMar>
              <w:top w:w="35" w:type="dxa"/>
              <w:start w:w="55" w:type="dxa"/>
              <w:bottom w:w="35" w:type="dxa"/>
              <w:end w:w="55" w:type="dxa"/>
            </w:tcMar>
            <w:vAlign w:val="center"/>
          </w:tcPr>
          <w:p>
            <w:pPr>
              <w:spacing w:after="0" w:line="240" w:lineRule="auto"/>
            </w:pPr>
            <w:r>
              <w:rPr>
                <w:sz w:val="13"/>
              </w:rPr>
              <w:t>3.764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113</w:t>
            </w:r>
          </w:p>
        </w:tc>
        <w:tc>
          <w:tcPr>
            <w:tcW w:type="dxa" w:w="1656"/>
            <w:tcMar>
              <w:top w:w="35" w:type="dxa"/>
              <w:start w:w="55" w:type="dxa"/>
              <w:bottom w:w="35" w:type="dxa"/>
              <w:end w:w="55" w:type="dxa"/>
            </w:tcMar>
            <w:vAlign w:val="center"/>
            <w:shd w:fill="F4F7F8"/>
          </w:tcPr>
          <w:p>
            <w:pPr>
              <w:spacing w:after="0" w:line="240" w:lineRule="auto"/>
            </w:pPr>
            <w:r>
              <w:rPr>
                <w:sz w:val="13"/>
              </w:rPr>
              <w:t>2110842.154</w:t>
            </w:r>
          </w:p>
        </w:tc>
        <w:tc>
          <w:tcPr>
            <w:tcW w:type="dxa" w:w="1512"/>
            <w:tcMar>
              <w:top w:w="35" w:type="dxa"/>
              <w:start w:w="55" w:type="dxa"/>
              <w:bottom w:w="35" w:type="dxa"/>
              <w:end w:w="55" w:type="dxa"/>
            </w:tcMar>
            <w:vAlign w:val="center"/>
            <w:shd w:fill="F4F7F8"/>
          </w:tcPr>
          <w:p>
            <w:pPr>
              <w:spacing w:after="0" w:line="240" w:lineRule="auto"/>
            </w:pPr>
            <w:r>
              <w:rPr>
                <w:sz w:val="13"/>
              </w:rPr>
              <w:t>276763.426</w:t>
            </w:r>
          </w:p>
        </w:tc>
        <w:tc>
          <w:tcPr>
            <w:tcW w:type="dxa" w:w="1224"/>
            <w:tcMar>
              <w:top w:w="35" w:type="dxa"/>
              <w:start w:w="55" w:type="dxa"/>
              <w:bottom w:w="35" w:type="dxa"/>
              <w:end w:w="55" w:type="dxa"/>
            </w:tcMar>
            <w:vAlign w:val="center"/>
            <w:shd w:fill="F4F7F8"/>
          </w:tcPr>
          <w:p>
            <w:pPr>
              <w:spacing w:after="0" w:line="240" w:lineRule="auto"/>
            </w:pPr>
            <w:r>
              <w:rPr>
                <w:sz w:val="13"/>
              </w:rPr>
              <w:t>3.767</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1559</w:t>
            </w:r>
          </w:p>
        </w:tc>
      </w:tr>
      <w:tr>
        <w:trPr>
          <w:cantSplit/>
        </w:trPr>
        <w:tc>
          <w:tcPr>
            <w:tcW w:type="dxa" w:w="1080"/>
            <w:tcMar>
              <w:top w:w="35" w:type="dxa"/>
              <w:start w:w="55" w:type="dxa"/>
              <w:bottom w:w="35" w:type="dxa"/>
              <w:end w:w="55" w:type="dxa"/>
            </w:tcMar>
            <w:vAlign w:val="center"/>
          </w:tcPr>
          <w:p>
            <w:pPr>
              <w:spacing w:after="0" w:line="240" w:lineRule="auto"/>
            </w:pPr>
            <w:r>
              <w:rPr>
                <w:sz w:val="13"/>
              </w:rPr>
              <w:t>118</w:t>
            </w:r>
          </w:p>
        </w:tc>
        <w:tc>
          <w:tcPr>
            <w:tcW w:type="dxa" w:w="1656"/>
            <w:tcMar>
              <w:top w:w="35" w:type="dxa"/>
              <w:start w:w="55" w:type="dxa"/>
              <w:bottom w:w="35" w:type="dxa"/>
              <w:end w:w="55" w:type="dxa"/>
            </w:tcMar>
            <w:vAlign w:val="center"/>
          </w:tcPr>
          <w:p>
            <w:pPr>
              <w:spacing w:after="0" w:line="240" w:lineRule="auto"/>
            </w:pPr>
            <w:r>
              <w:rPr>
                <w:sz w:val="13"/>
              </w:rPr>
              <w:t>2110844.541</w:t>
            </w:r>
          </w:p>
        </w:tc>
        <w:tc>
          <w:tcPr>
            <w:tcW w:type="dxa" w:w="1512"/>
            <w:tcMar>
              <w:top w:w="35" w:type="dxa"/>
              <w:start w:w="55" w:type="dxa"/>
              <w:bottom w:w="35" w:type="dxa"/>
              <w:end w:w="55" w:type="dxa"/>
            </w:tcMar>
            <w:vAlign w:val="center"/>
          </w:tcPr>
          <w:p>
            <w:pPr>
              <w:spacing w:after="0" w:line="240" w:lineRule="auto"/>
            </w:pPr>
            <w:r>
              <w:rPr>
                <w:sz w:val="13"/>
              </w:rPr>
              <w:t>276766.557</w:t>
            </w:r>
          </w:p>
        </w:tc>
        <w:tc>
          <w:tcPr>
            <w:tcW w:type="dxa" w:w="1224"/>
            <w:tcMar>
              <w:top w:w="35" w:type="dxa"/>
              <w:start w:w="55" w:type="dxa"/>
              <w:bottom w:w="35" w:type="dxa"/>
              <w:end w:w="55" w:type="dxa"/>
            </w:tcMar>
            <w:vAlign w:val="center"/>
          </w:tcPr>
          <w:p>
            <w:pPr>
              <w:spacing w:after="0" w:line="240" w:lineRule="auto"/>
            </w:pPr>
            <w:r>
              <w:rPr>
                <w:sz w:val="13"/>
              </w:rPr>
              <w:t>-0.096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108</w:t>
            </w:r>
          </w:p>
        </w:tc>
        <w:tc>
          <w:tcPr>
            <w:tcW w:type="dxa" w:w="1656"/>
            <w:tcMar>
              <w:top w:w="35" w:type="dxa"/>
              <w:start w:w="55" w:type="dxa"/>
              <w:bottom w:w="35" w:type="dxa"/>
              <w:end w:w="55" w:type="dxa"/>
            </w:tcMar>
            <w:vAlign w:val="center"/>
            <w:shd w:fill="F4F7F8"/>
          </w:tcPr>
          <w:p>
            <w:pPr>
              <w:spacing w:after="0" w:line="240" w:lineRule="auto"/>
            </w:pPr>
            <w:r>
              <w:rPr>
                <w:sz w:val="13"/>
              </w:rPr>
              <w:t>2110845.865</w:t>
            </w:r>
          </w:p>
        </w:tc>
        <w:tc>
          <w:tcPr>
            <w:tcW w:type="dxa" w:w="1512"/>
            <w:tcMar>
              <w:top w:w="35" w:type="dxa"/>
              <w:start w:w="55" w:type="dxa"/>
              <w:bottom w:w="35" w:type="dxa"/>
              <w:end w:w="55" w:type="dxa"/>
            </w:tcMar>
            <w:vAlign w:val="center"/>
            <w:shd w:fill="F4F7F8"/>
          </w:tcPr>
          <w:p>
            <w:pPr>
              <w:spacing w:after="0" w:line="240" w:lineRule="auto"/>
            </w:pPr>
            <w:r>
              <w:rPr>
                <w:sz w:val="13"/>
              </w:rPr>
              <w:t>276777.821</w:t>
            </w:r>
          </w:p>
        </w:tc>
        <w:tc>
          <w:tcPr>
            <w:tcW w:type="dxa" w:w="1224"/>
            <w:tcMar>
              <w:top w:w="35" w:type="dxa"/>
              <w:start w:w="55" w:type="dxa"/>
              <w:bottom w:w="35" w:type="dxa"/>
              <w:end w:w="55" w:type="dxa"/>
            </w:tcMar>
            <w:vAlign w:val="center"/>
            <w:shd w:fill="F4F7F8"/>
          </w:tcPr>
          <w:p>
            <w:pPr>
              <w:spacing w:after="0" w:line="240" w:lineRule="auto"/>
            </w:pPr>
            <w:r>
              <w:rPr>
                <w:sz w:val="13"/>
              </w:rPr>
              <w:t>3.812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1554</w:t>
            </w:r>
          </w:p>
        </w:tc>
      </w:tr>
      <w:tr>
        <w:trPr>
          <w:cantSplit/>
        </w:trPr>
        <w:tc>
          <w:tcPr>
            <w:tcW w:type="dxa" w:w="1080"/>
            <w:tcMar>
              <w:top w:w="35" w:type="dxa"/>
              <w:start w:w="55" w:type="dxa"/>
              <w:bottom w:w="35" w:type="dxa"/>
              <w:end w:w="55" w:type="dxa"/>
            </w:tcMar>
            <w:vAlign w:val="center"/>
          </w:tcPr>
          <w:p>
            <w:pPr>
              <w:spacing w:after="0" w:line="240" w:lineRule="auto"/>
            </w:pPr>
            <w:r>
              <w:rPr>
                <w:sz w:val="13"/>
              </w:rPr>
              <w:t>117</w:t>
            </w:r>
          </w:p>
        </w:tc>
        <w:tc>
          <w:tcPr>
            <w:tcW w:type="dxa" w:w="1656"/>
            <w:tcMar>
              <w:top w:w="35" w:type="dxa"/>
              <w:start w:w="55" w:type="dxa"/>
              <w:bottom w:w="35" w:type="dxa"/>
              <w:end w:w="55" w:type="dxa"/>
            </w:tcMar>
            <w:vAlign w:val="center"/>
          </w:tcPr>
          <w:p>
            <w:pPr>
              <w:spacing w:after="0" w:line="240" w:lineRule="auto"/>
            </w:pPr>
            <w:r>
              <w:rPr>
                <w:sz w:val="13"/>
              </w:rPr>
              <w:t>2110848.589</w:t>
            </w:r>
          </w:p>
        </w:tc>
        <w:tc>
          <w:tcPr>
            <w:tcW w:type="dxa" w:w="1512"/>
            <w:tcMar>
              <w:top w:w="35" w:type="dxa"/>
              <w:start w:w="55" w:type="dxa"/>
              <w:bottom w:w="35" w:type="dxa"/>
              <w:end w:w="55" w:type="dxa"/>
            </w:tcMar>
            <w:vAlign w:val="center"/>
          </w:tcPr>
          <w:p>
            <w:pPr>
              <w:spacing w:after="0" w:line="240" w:lineRule="auto"/>
            </w:pPr>
            <w:r>
              <w:rPr>
                <w:sz w:val="13"/>
              </w:rPr>
              <w:t>276774.633</w:t>
            </w:r>
          </w:p>
        </w:tc>
        <w:tc>
          <w:tcPr>
            <w:tcW w:type="dxa" w:w="1224"/>
            <w:tcMar>
              <w:top w:w="35" w:type="dxa"/>
              <w:start w:w="55" w:type="dxa"/>
              <w:bottom w:w="35" w:type="dxa"/>
              <w:end w:w="55" w:type="dxa"/>
            </w:tcMar>
            <w:vAlign w:val="center"/>
          </w:tcPr>
          <w:p>
            <w:pPr>
              <w:spacing w:after="0" w:line="240" w:lineRule="auto"/>
            </w:pPr>
            <w:r>
              <w:rPr>
                <w:sz w:val="13"/>
              </w:rPr>
              <w:t>3.911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116</w:t>
            </w:r>
          </w:p>
        </w:tc>
        <w:tc>
          <w:tcPr>
            <w:tcW w:type="dxa" w:w="1656"/>
            <w:tcMar>
              <w:top w:w="35" w:type="dxa"/>
              <w:start w:w="55" w:type="dxa"/>
              <w:bottom w:w="35" w:type="dxa"/>
              <w:end w:w="55" w:type="dxa"/>
            </w:tcMar>
            <w:vAlign w:val="center"/>
            <w:shd w:fill="F4F7F8"/>
          </w:tcPr>
          <w:p>
            <w:pPr>
              <w:spacing w:after="0" w:line="240" w:lineRule="auto"/>
            </w:pPr>
            <w:r>
              <w:rPr>
                <w:sz w:val="13"/>
              </w:rPr>
              <w:t>2110849.643</w:t>
            </w:r>
          </w:p>
        </w:tc>
        <w:tc>
          <w:tcPr>
            <w:tcW w:type="dxa" w:w="1512"/>
            <w:tcMar>
              <w:top w:w="35" w:type="dxa"/>
              <w:start w:w="55" w:type="dxa"/>
              <w:bottom w:w="35" w:type="dxa"/>
              <w:end w:w="55" w:type="dxa"/>
            </w:tcMar>
            <w:vAlign w:val="center"/>
            <w:shd w:fill="F4F7F8"/>
          </w:tcPr>
          <w:p>
            <w:pPr>
              <w:spacing w:after="0" w:line="240" w:lineRule="auto"/>
            </w:pPr>
            <w:r>
              <w:rPr>
                <w:sz w:val="13"/>
              </w:rPr>
              <w:t>276776.485</w:t>
            </w:r>
          </w:p>
        </w:tc>
        <w:tc>
          <w:tcPr>
            <w:tcW w:type="dxa" w:w="1224"/>
            <w:tcMar>
              <w:top w:w="35" w:type="dxa"/>
              <w:start w:w="55" w:type="dxa"/>
              <w:bottom w:w="35" w:type="dxa"/>
              <w:end w:w="55" w:type="dxa"/>
            </w:tcMar>
            <w:vAlign w:val="center"/>
            <w:shd w:fill="F4F7F8"/>
          </w:tcPr>
          <w:p>
            <w:pPr>
              <w:spacing w:after="0" w:line="240" w:lineRule="auto"/>
            </w:pPr>
            <w:r>
              <w:rPr>
                <w:sz w:val="13"/>
              </w:rPr>
              <w:t>3.938</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1562</w:t>
            </w:r>
          </w:p>
        </w:tc>
      </w:tr>
      <w:tr>
        <w:trPr>
          <w:cantSplit/>
        </w:trPr>
        <w:tc>
          <w:tcPr>
            <w:tcW w:type="dxa" w:w="1080"/>
            <w:tcMar>
              <w:top w:w="35" w:type="dxa"/>
              <w:start w:w="55" w:type="dxa"/>
              <w:bottom w:w="35" w:type="dxa"/>
              <w:end w:w="55" w:type="dxa"/>
            </w:tcMar>
            <w:vAlign w:val="center"/>
          </w:tcPr>
          <w:p>
            <w:pPr>
              <w:spacing w:after="0" w:line="240" w:lineRule="auto"/>
            </w:pPr>
            <w:r>
              <w:rPr>
                <w:sz w:val="13"/>
              </w:rPr>
              <w:t>115</w:t>
            </w:r>
          </w:p>
        </w:tc>
        <w:tc>
          <w:tcPr>
            <w:tcW w:type="dxa" w:w="1656"/>
            <w:tcMar>
              <w:top w:w="35" w:type="dxa"/>
              <w:start w:w="55" w:type="dxa"/>
              <w:bottom w:w="35" w:type="dxa"/>
              <w:end w:w="55" w:type="dxa"/>
            </w:tcMar>
            <w:vAlign w:val="center"/>
          </w:tcPr>
          <w:p>
            <w:pPr>
              <w:spacing w:after="0" w:line="240" w:lineRule="auto"/>
            </w:pPr>
            <w:r>
              <w:rPr>
                <w:sz w:val="13"/>
              </w:rPr>
              <w:t>2110850.838</w:t>
            </w:r>
          </w:p>
        </w:tc>
        <w:tc>
          <w:tcPr>
            <w:tcW w:type="dxa" w:w="1512"/>
            <w:tcMar>
              <w:top w:w="35" w:type="dxa"/>
              <w:start w:w="55" w:type="dxa"/>
              <w:bottom w:w="35" w:type="dxa"/>
              <w:end w:w="55" w:type="dxa"/>
            </w:tcMar>
            <w:vAlign w:val="center"/>
          </w:tcPr>
          <w:p>
            <w:pPr>
              <w:spacing w:after="0" w:line="240" w:lineRule="auto"/>
            </w:pPr>
            <w:r>
              <w:rPr>
                <w:sz w:val="13"/>
              </w:rPr>
              <w:t>276778.026</w:t>
            </w:r>
          </w:p>
        </w:tc>
        <w:tc>
          <w:tcPr>
            <w:tcW w:type="dxa" w:w="1224"/>
            <w:tcMar>
              <w:top w:w="35" w:type="dxa"/>
              <w:start w:w="55" w:type="dxa"/>
              <w:bottom w:w="35" w:type="dxa"/>
              <w:end w:w="55" w:type="dxa"/>
            </w:tcMar>
            <w:vAlign w:val="center"/>
          </w:tcPr>
          <w:p>
            <w:pPr>
              <w:spacing w:after="0" w:line="240" w:lineRule="auto"/>
            </w:pPr>
            <w:r>
              <w:rPr>
                <w:sz w:val="13"/>
              </w:rPr>
              <w:t>3.938</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114</w:t>
            </w:r>
          </w:p>
        </w:tc>
        <w:tc>
          <w:tcPr>
            <w:tcW w:type="dxa" w:w="1656"/>
            <w:tcMar>
              <w:top w:w="35" w:type="dxa"/>
              <w:start w:w="55" w:type="dxa"/>
              <w:bottom w:w="35" w:type="dxa"/>
              <w:end w:w="55" w:type="dxa"/>
            </w:tcMar>
            <w:vAlign w:val="center"/>
            <w:shd w:fill="F4F7F8"/>
          </w:tcPr>
          <w:p>
            <w:pPr>
              <w:spacing w:after="0" w:line="240" w:lineRule="auto"/>
            </w:pPr>
            <w:r>
              <w:rPr>
                <w:sz w:val="13"/>
              </w:rPr>
              <w:t>2110852.352</w:t>
            </w:r>
          </w:p>
        </w:tc>
        <w:tc>
          <w:tcPr>
            <w:tcW w:type="dxa" w:w="1512"/>
            <w:tcMar>
              <w:top w:w="35" w:type="dxa"/>
              <w:start w:w="55" w:type="dxa"/>
              <w:bottom w:w="35" w:type="dxa"/>
              <w:end w:w="55" w:type="dxa"/>
            </w:tcMar>
            <w:vAlign w:val="center"/>
            <w:shd w:fill="F4F7F8"/>
          </w:tcPr>
          <w:p>
            <w:pPr>
              <w:spacing w:after="0" w:line="240" w:lineRule="auto"/>
            </w:pPr>
            <w:r>
              <w:rPr>
                <w:sz w:val="13"/>
              </w:rPr>
              <w:t>276779.583</w:t>
            </w:r>
          </w:p>
        </w:tc>
        <w:tc>
          <w:tcPr>
            <w:tcW w:type="dxa" w:w="1224"/>
            <w:tcMar>
              <w:top w:w="35" w:type="dxa"/>
              <w:start w:w="55" w:type="dxa"/>
              <w:bottom w:w="35" w:type="dxa"/>
              <w:end w:w="55" w:type="dxa"/>
            </w:tcMar>
            <w:vAlign w:val="center"/>
            <w:shd w:fill="F4F7F8"/>
          </w:tcPr>
          <w:p>
            <w:pPr>
              <w:spacing w:after="0" w:line="240" w:lineRule="auto"/>
            </w:pPr>
            <w:r>
              <w:rPr>
                <w:sz w:val="13"/>
              </w:rPr>
              <w:t>3.936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1560</w:t>
            </w:r>
          </w:p>
        </w:tc>
      </w:tr>
      <w:tr>
        <w:trPr>
          <w:cantSplit/>
        </w:trPr>
        <w:tc>
          <w:tcPr>
            <w:tcW w:type="dxa" w:w="1080"/>
            <w:tcMar>
              <w:top w:w="35" w:type="dxa"/>
              <w:start w:w="55" w:type="dxa"/>
              <w:bottom w:w="35" w:type="dxa"/>
              <w:end w:w="55" w:type="dxa"/>
            </w:tcMar>
            <w:vAlign w:val="center"/>
          </w:tcPr>
          <w:p>
            <w:pPr>
              <w:spacing w:after="0" w:line="240" w:lineRule="auto"/>
            </w:pPr>
            <w:r>
              <w:rPr>
                <w:sz w:val="13"/>
              </w:rPr>
              <w:t>112</w:t>
            </w:r>
          </w:p>
        </w:tc>
        <w:tc>
          <w:tcPr>
            <w:tcW w:type="dxa" w:w="1656"/>
            <w:tcMar>
              <w:top w:w="35" w:type="dxa"/>
              <w:start w:w="55" w:type="dxa"/>
              <w:bottom w:w="35" w:type="dxa"/>
              <w:end w:w="55" w:type="dxa"/>
            </w:tcMar>
            <w:vAlign w:val="center"/>
          </w:tcPr>
          <w:p>
            <w:pPr>
              <w:spacing w:after="0" w:line="240" w:lineRule="auto"/>
            </w:pPr>
            <w:r>
              <w:rPr>
                <w:sz w:val="13"/>
              </w:rPr>
              <w:t>2110864.642</w:t>
            </w:r>
          </w:p>
        </w:tc>
        <w:tc>
          <w:tcPr>
            <w:tcW w:type="dxa" w:w="1512"/>
            <w:tcMar>
              <w:top w:w="35" w:type="dxa"/>
              <w:start w:w="55" w:type="dxa"/>
              <w:bottom w:w="35" w:type="dxa"/>
              <w:end w:w="55" w:type="dxa"/>
            </w:tcMar>
            <w:vAlign w:val="center"/>
          </w:tcPr>
          <w:p>
            <w:pPr>
              <w:spacing w:after="0" w:line="240" w:lineRule="auto"/>
            </w:pPr>
            <w:r>
              <w:rPr>
                <w:sz w:val="13"/>
              </w:rPr>
              <w:t>276791.365</w:t>
            </w:r>
          </w:p>
        </w:tc>
        <w:tc>
          <w:tcPr>
            <w:tcW w:type="dxa" w:w="1224"/>
            <w:tcMar>
              <w:top w:w="35" w:type="dxa"/>
              <w:start w:w="55" w:type="dxa"/>
              <w:bottom w:w="35" w:type="dxa"/>
              <w:end w:w="55" w:type="dxa"/>
            </w:tcMar>
            <w:vAlign w:val="center"/>
          </w:tcPr>
          <w:p>
            <w:pPr>
              <w:spacing w:after="0" w:line="240" w:lineRule="auto"/>
            </w:pPr>
            <w:r>
              <w:rPr>
                <w:sz w:val="13"/>
              </w:rPr>
              <w:t>4.060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103</w:t>
            </w:r>
          </w:p>
        </w:tc>
        <w:tc>
          <w:tcPr>
            <w:tcW w:type="dxa" w:w="1656"/>
            <w:tcMar>
              <w:top w:w="35" w:type="dxa"/>
              <w:start w:w="55" w:type="dxa"/>
              <w:bottom w:w="35" w:type="dxa"/>
              <w:end w:w="55" w:type="dxa"/>
            </w:tcMar>
            <w:vAlign w:val="center"/>
            <w:shd w:fill="F4F7F8"/>
          </w:tcPr>
          <w:p>
            <w:pPr>
              <w:spacing w:after="0" w:line="240" w:lineRule="auto"/>
            </w:pPr>
            <w:r>
              <w:rPr>
                <w:sz w:val="13"/>
              </w:rPr>
              <w:t>2110878.335</w:t>
            </w:r>
          </w:p>
        </w:tc>
        <w:tc>
          <w:tcPr>
            <w:tcW w:type="dxa" w:w="1512"/>
            <w:tcMar>
              <w:top w:w="35" w:type="dxa"/>
              <w:start w:w="55" w:type="dxa"/>
              <w:bottom w:w="35" w:type="dxa"/>
              <w:end w:w="55" w:type="dxa"/>
            </w:tcMar>
            <w:vAlign w:val="center"/>
            <w:shd w:fill="F4F7F8"/>
          </w:tcPr>
          <w:p>
            <w:pPr>
              <w:spacing w:after="0" w:line="240" w:lineRule="auto"/>
            </w:pPr>
            <w:r>
              <w:rPr>
                <w:sz w:val="13"/>
              </w:rPr>
              <w:t>276809.068</w:t>
            </w:r>
          </w:p>
        </w:tc>
        <w:tc>
          <w:tcPr>
            <w:tcW w:type="dxa" w:w="1224"/>
            <w:tcMar>
              <w:top w:w="35" w:type="dxa"/>
              <w:start w:w="55" w:type="dxa"/>
              <w:bottom w:w="35" w:type="dxa"/>
              <w:end w:w="55" w:type="dxa"/>
            </w:tcMar>
            <w:vAlign w:val="center"/>
            <w:shd w:fill="F4F7F8"/>
          </w:tcPr>
          <w:p>
            <w:pPr>
              <w:spacing w:after="0" w:line="240" w:lineRule="auto"/>
            </w:pPr>
            <w:r>
              <w:rPr>
                <w:sz w:val="13"/>
              </w:rPr>
              <w:t>4.002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1549</w:t>
            </w:r>
          </w:p>
        </w:tc>
      </w:tr>
      <w:tr>
        <w:trPr>
          <w:cantSplit/>
        </w:trPr>
        <w:tc>
          <w:tcPr>
            <w:tcW w:type="dxa" w:w="1080"/>
            <w:tcMar>
              <w:top w:w="35" w:type="dxa"/>
              <w:start w:w="55" w:type="dxa"/>
              <w:bottom w:w="35" w:type="dxa"/>
              <w:end w:w="55" w:type="dxa"/>
            </w:tcMar>
            <w:vAlign w:val="center"/>
          </w:tcPr>
          <w:p>
            <w:pPr>
              <w:spacing w:after="0" w:line="240" w:lineRule="auto"/>
            </w:pPr>
            <w:r>
              <w:rPr>
                <w:sz w:val="13"/>
              </w:rPr>
              <w:t>111</w:t>
            </w:r>
          </w:p>
        </w:tc>
        <w:tc>
          <w:tcPr>
            <w:tcW w:type="dxa" w:w="1656"/>
            <w:tcMar>
              <w:top w:w="35" w:type="dxa"/>
              <w:start w:w="55" w:type="dxa"/>
              <w:bottom w:w="35" w:type="dxa"/>
              <w:end w:w="55" w:type="dxa"/>
            </w:tcMar>
            <w:vAlign w:val="center"/>
          </w:tcPr>
          <w:p>
            <w:pPr>
              <w:spacing w:after="0" w:line="240" w:lineRule="auto"/>
            </w:pPr>
            <w:r>
              <w:rPr>
                <w:sz w:val="13"/>
              </w:rPr>
              <w:t>2110886.439</w:t>
            </w:r>
          </w:p>
        </w:tc>
        <w:tc>
          <w:tcPr>
            <w:tcW w:type="dxa" w:w="1512"/>
            <w:tcMar>
              <w:top w:w="35" w:type="dxa"/>
              <w:start w:w="55" w:type="dxa"/>
              <w:bottom w:w="35" w:type="dxa"/>
              <w:end w:w="55" w:type="dxa"/>
            </w:tcMar>
            <w:vAlign w:val="center"/>
          </w:tcPr>
          <w:p>
            <w:pPr>
              <w:spacing w:after="0" w:line="240" w:lineRule="auto"/>
            </w:pPr>
            <w:r>
              <w:rPr>
                <w:sz w:val="13"/>
              </w:rPr>
              <w:t>276811.162</w:t>
            </w:r>
          </w:p>
        </w:tc>
        <w:tc>
          <w:tcPr>
            <w:tcW w:type="dxa" w:w="1224"/>
            <w:tcMar>
              <w:top w:w="35" w:type="dxa"/>
              <w:start w:w="55" w:type="dxa"/>
              <w:bottom w:w="35" w:type="dxa"/>
              <w:end w:w="55" w:type="dxa"/>
            </w:tcMar>
            <w:vAlign w:val="center"/>
          </w:tcPr>
          <w:p>
            <w:pPr>
              <w:spacing w:after="0" w:line="240" w:lineRule="auto"/>
            </w:pPr>
            <w:r>
              <w:rPr>
                <w:sz w:val="13"/>
              </w:rPr>
              <w:t>-1.196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109</w:t>
            </w:r>
          </w:p>
        </w:tc>
        <w:tc>
          <w:tcPr>
            <w:tcW w:type="dxa" w:w="1656"/>
            <w:tcMar>
              <w:top w:w="35" w:type="dxa"/>
              <w:start w:w="55" w:type="dxa"/>
              <w:bottom w:w="35" w:type="dxa"/>
              <w:end w:w="55" w:type="dxa"/>
            </w:tcMar>
            <w:vAlign w:val="center"/>
            <w:shd w:fill="F4F7F8"/>
          </w:tcPr>
          <w:p>
            <w:pPr>
              <w:spacing w:after="0" w:line="240" w:lineRule="auto"/>
            </w:pPr>
            <w:r>
              <w:rPr>
                <w:sz w:val="13"/>
              </w:rPr>
              <w:t>2110886.567</w:t>
            </w:r>
          </w:p>
        </w:tc>
        <w:tc>
          <w:tcPr>
            <w:tcW w:type="dxa" w:w="1512"/>
            <w:tcMar>
              <w:top w:w="35" w:type="dxa"/>
              <w:start w:w="55" w:type="dxa"/>
              <w:bottom w:w="35" w:type="dxa"/>
              <w:end w:w="55" w:type="dxa"/>
            </w:tcMar>
            <w:vAlign w:val="center"/>
            <w:shd w:fill="F4F7F8"/>
          </w:tcPr>
          <w:p>
            <w:pPr>
              <w:spacing w:after="0" w:line="240" w:lineRule="auto"/>
            </w:pPr>
            <w:r>
              <w:rPr>
                <w:sz w:val="13"/>
              </w:rPr>
              <w:t>276811.995</w:t>
            </w:r>
          </w:p>
        </w:tc>
        <w:tc>
          <w:tcPr>
            <w:tcW w:type="dxa" w:w="1224"/>
            <w:tcMar>
              <w:top w:w="35" w:type="dxa"/>
              <w:start w:w="55" w:type="dxa"/>
              <w:bottom w:w="35" w:type="dxa"/>
              <w:end w:w="55" w:type="dxa"/>
            </w:tcMar>
            <w:vAlign w:val="center"/>
            <w:shd w:fill="F4F7F8"/>
          </w:tcPr>
          <w:p>
            <w:pPr>
              <w:spacing w:after="0" w:line="240" w:lineRule="auto"/>
            </w:pPr>
            <w:r>
              <w:rPr>
                <w:sz w:val="13"/>
              </w:rPr>
              <w:t>4.139</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1555</w:t>
            </w:r>
          </w:p>
        </w:tc>
      </w:tr>
      <w:tr>
        <w:trPr>
          <w:cantSplit/>
        </w:trPr>
        <w:tc>
          <w:tcPr>
            <w:tcW w:type="dxa" w:w="1080"/>
            <w:tcMar>
              <w:top w:w="35" w:type="dxa"/>
              <w:start w:w="55" w:type="dxa"/>
              <w:bottom w:w="35" w:type="dxa"/>
              <w:end w:w="55" w:type="dxa"/>
            </w:tcMar>
            <w:vAlign w:val="center"/>
          </w:tcPr>
          <w:p>
            <w:pPr>
              <w:spacing w:after="0" w:line="240" w:lineRule="auto"/>
            </w:pPr>
            <w:r>
              <w:rPr>
                <w:sz w:val="13"/>
              </w:rPr>
              <w:t>107</w:t>
            </w:r>
          </w:p>
        </w:tc>
        <w:tc>
          <w:tcPr>
            <w:tcW w:type="dxa" w:w="1656"/>
            <w:tcMar>
              <w:top w:w="35" w:type="dxa"/>
              <w:start w:w="55" w:type="dxa"/>
              <w:bottom w:w="35" w:type="dxa"/>
              <w:end w:w="55" w:type="dxa"/>
            </w:tcMar>
            <w:vAlign w:val="center"/>
          </w:tcPr>
          <w:p>
            <w:pPr>
              <w:spacing w:after="0" w:line="240" w:lineRule="auto"/>
            </w:pPr>
            <w:r>
              <w:rPr>
                <w:sz w:val="13"/>
              </w:rPr>
              <w:t>2110901.219</w:t>
            </w:r>
          </w:p>
        </w:tc>
        <w:tc>
          <w:tcPr>
            <w:tcW w:type="dxa" w:w="1512"/>
            <w:tcMar>
              <w:top w:w="35" w:type="dxa"/>
              <w:start w:w="55" w:type="dxa"/>
              <w:bottom w:w="35" w:type="dxa"/>
              <w:end w:w="55" w:type="dxa"/>
            </w:tcMar>
            <w:vAlign w:val="center"/>
          </w:tcPr>
          <w:p>
            <w:pPr>
              <w:spacing w:after="0" w:line="240" w:lineRule="auto"/>
            </w:pPr>
            <w:r>
              <w:rPr>
                <w:sz w:val="13"/>
              </w:rPr>
              <w:t>276825.403</w:t>
            </w:r>
          </w:p>
        </w:tc>
        <w:tc>
          <w:tcPr>
            <w:tcW w:type="dxa" w:w="1224"/>
            <w:tcMar>
              <w:top w:w="35" w:type="dxa"/>
              <w:start w:w="55" w:type="dxa"/>
              <w:bottom w:w="35" w:type="dxa"/>
              <w:end w:w="55" w:type="dxa"/>
            </w:tcMar>
            <w:vAlign w:val="center"/>
          </w:tcPr>
          <w:p>
            <w:pPr>
              <w:spacing w:after="0" w:line="240" w:lineRule="auto"/>
            </w:pPr>
            <w:r>
              <w:rPr>
                <w:sz w:val="13"/>
              </w:rPr>
              <w:t>4.170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w:t>
            </w:r>
          </w:p>
        </w:tc>
        <w:tc>
          <w:tcPr>
            <w:tcW w:type="dxa" w:w="1656"/>
            <w:tcMar>
              <w:top w:w="35" w:type="dxa"/>
              <w:start w:w="55" w:type="dxa"/>
              <w:bottom w:w="35" w:type="dxa"/>
              <w:end w:w="55" w:type="dxa"/>
            </w:tcMar>
            <w:vAlign w:val="center"/>
            <w:shd w:fill="F4F7F8"/>
          </w:tcPr>
          <w:p>
            <w:pPr>
              <w:spacing w:after="0" w:line="240" w:lineRule="auto"/>
            </w:pPr>
            <w:r>
              <w:rPr>
                <w:sz w:val="13"/>
              </w:rPr>
              <w:t>2110916.831</w:t>
            </w:r>
          </w:p>
        </w:tc>
        <w:tc>
          <w:tcPr>
            <w:tcW w:type="dxa" w:w="1512"/>
            <w:tcMar>
              <w:top w:w="35" w:type="dxa"/>
              <w:start w:w="55" w:type="dxa"/>
              <w:bottom w:w="35" w:type="dxa"/>
              <w:end w:w="55" w:type="dxa"/>
            </w:tcMar>
            <w:vAlign w:val="center"/>
            <w:shd w:fill="F4F7F8"/>
          </w:tcPr>
          <w:p>
            <w:pPr>
              <w:spacing w:after="0" w:line="240" w:lineRule="auto"/>
            </w:pPr>
            <w:r>
              <w:rPr>
                <w:sz w:val="13"/>
              </w:rPr>
              <w:t>276844.375</w:t>
            </w:r>
          </w:p>
        </w:tc>
        <w:tc>
          <w:tcPr>
            <w:tcW w:type="dxa" w:w="1224"/>
            <w:tcMar>
              <w:top w:w="35" w:type="dxa"/>
              <w:start w:w="55" w:type="dxa"/>
              <w:bottom w:w="35" w:type="dxa"/>
              <w:end w:w="55" w:type="dxa"/>
            </w:tcMar>
            <w:vAlign w:val="center"/>
            <w:shd w:fill="F4F7F8"/>
          </w:tcPr>
          <w:p>
            <w:pPr>
              <w:spacing w:after="0" w:line="240" w:lineRule="auto"/>
            </w:pPr>
            <w:r>
              <w:rPr>
                <w:sz w:val="13"/>
              </w:rPr>
              <w:t>4.120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1546</w:t>
            </w:r>
          </w:p>
        </w:tc>
      </w:tr>
      <w:tr>
        <w:trPr>
          <w:cantSplit/>
        </w:trPr>
        <w:tc>
          <w:tcPr>
            <w:tcW w:type="dxa" w:w="1080"/>
            <w:tcMar>
              <w:top w:w="35" w:type="dxa"/>
              <w:start w:w="55" w:type="dxa"/>
              <w:bottom w:w="35" w:type="dxa"/>
              <w:end w:w="55" w:type="dxa"/>
            </w:tcMar>
            <w:vAlign w:val="center"/>
          </w:tcPr>
          <w:p>
            <w:pPr>
              <w:spacing w:after="0" w:line="240" w:lineRule="auto"/>
            </w:pPr>
            <w:r>
              <w:rPr>
                <w:sz w:val="13"/>
              </w:rPr>
              <w:t>566</w:t>
            </w:r>
          </w:p>
        </w:tc>
        <w:tc>
          <w:tcPr>
            <w:tcW w:type="dxa" w:w="1656"/>
            <w:tcMar>
              <w:top w:w="35" w:type="dxa"/>
              <w:start w:w="55" w:type="dxa"/>
              <w:bottom w:w="35" w:type="dxa"/>
              <w:end w:w="55" w:type="dxa"/>
            </w:tcMar>
            <w:vAlign w:val="center"/>
          </w:tcPr>
          <w:p>
            <w:pPr>
              <w:spacing w:after="0" w:line="240" w:lineRule="auto"/>
            </w:pPr>
            <w:r>
              <w:rPr>
                <w:sz w:val="13"/>
              </w:rPr>
              <w:t>2110917.095</w:t>
            </w:r>
          </w:p>
        </w:tc>
        <w:tc>
          <w:tcPr>
            <w:tcW w:type="dxa" w:w="1512"/>
            <w:tcMar>
              <w:top w:w="35" w:type="dxa"/>
              <w:start w:w="55" w:type="dxa"/>
              <w:bottom w:w="35" w:type="dxa"/>
              <w:end w:w="55" w:type="dxa"/>
            </w:tcMar>
            <w:vAlign w:val="center"/>
          </w:tcPr>
          <w:p>
            <w:pPr>
              <w:spacing w:after="0" w:line="240" w:lineRule="auto"/>
            </w:pPr>
            <w:r>
              <w:rPr>
                <w:sz w:val="13"/>
              </w:rPr>
              <w:t>276924.907</w:t>
            </w:r>
          </w:p>
        </w:tc>
        <w:tc>
          <w:tcPr>
            <w:tcW w:type="dxa" w:w="1224"/>
            <w:tcMar>
              <w:top w:w="35" w:type="dxa"/>
              <w:start w:w="55" w:type="dxa"/>
              <w:bottom w:w="35" w:type="dxa"/>
              <w:end w:w="55" w:type="dxa"/>
            </w:tcMar>
            <w:vAlign w:val="center"/>
          </w:tcPr>
          <w:p>
            <w:pPr>
              <w:spacing w:after="0" w:line="240" w:lineRule="auto"/>
            </w:pPr>
            <w:r>
              <w:rPr>
                <w:sz w:val="13"/>
              </w:rPr>
              <w:t>3.111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2110920.182</w:t>
            </w:r>
          </w:p>
        </w:tc>
        <w:tc>
          <w:tcPr>
            <w:tcW w:type="dxa" w:w="1512"/>
            <w:tcMar>
              <w:top w:w="35" w:type="dxa"/>
              <w:start w:w="55" w:type="dxa"/>
              <w:bottom w:w="35" w:type="dxa"/>
              <w:end w:w="55" w:type="dxa"/>
            </w:tcMar>
            <w:vAlign w:val="center"/>
            <w:shd w:fill="F4F7F8"/>
          </w:tcPr>
          <w:p>
            <w:pPr>
              <w:spacing w:after="0" w:line="240" w:lineRule="auto"/>
            </w:pPr>
            <w:r>
              <w:rPr>
                <w:sz w:val="13"/>
              </w:rPr>
              <w:t>276912.760</w:t>
            </w:r>
          </w:p>
        </w:tc>
        <w:tc>
          <w:tcPr>
            <w:tcW w:type="dxa" w:w="1224"/>
            <w:tcMar>
              <w:top w:w="35" w:type="dxa"/>
              <w:start w:w="55" w:type="dxa"/>
              <w:bottom w:w="35" w:type="dxa"/>
              <w:end w:w="55" w:type="dxa"/>
            </w:tcMar>
            <w:vAlign w:val="center"/>
            <w:shd w:fill="F4F7F8"/>
          </w:tcPr>
          <w:p>
            <w:pPr>
              <w:spacing w:after="0" w:line="240" w:lineRule="auto"/>
            </w:pPr>
            <w:r>
              <w:rPr>
                <w:sz w:val="13"/>
              </w:rPr>
              <w:t>3.274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2109</w:t>
            </w:r>
          </w:p>
        </w:tc>
      </w:tr>
      <w:tr>
        <w:trPr>
          <w:cantSplit/>
        </w:trPr>
        <w:tc>
          <w:tcPr>
            <w:tcW w:type="dxa" w:w="1080"/>
            <w:tcMar>
              <w:top w:w="35" w:type="dxa"/>
              <w:start w:w="55" w:type="dxa"/>
              <w:bottom w:w="35" w:type="dxa"/>
              <w:end w:w="55" w:type="dxa"/>
            </w:tcMar>
            <w:vAlign w:val="center"/>
          </w:tcPr>
          <w:p>
            <w:pPr>
              <w:spacing w:after="0" w:line="240" w:lineRule="auto"/>
            </w:pPr>
            <w:r>
              <w:rPr>
                <w:sz w:val="13"/>
              </w:rPr>
              <w:t>106</w:t>
            </w:r>
          </w:p>
        </w:tc>
        <w:tc>
          <w:tcPr>
            <w:tcW w:type="dxa" w:w="1656"/>
            <w:tcMar>
              <w:top w:w="35" w:type="dxa"/>
              <w:start w:w="55" w:type="dxa"/>
              <w:bottom w:w="35" w:type="dxa"/>
              <w:end w:w="55" w:type="dxa"/>
            </w:tcMar>
            <w:vAlign w:val="center"/>
          </w:tcPr>
          <w:p>
            <w:pPr>
              <w:spacing w:after="0" w:line="240" w:lineRule="auto"/>
            </w:pPr>
            <w:r>
              <w:rPr>
                <w:sz w:val="13"/>
              </w:rPr>
              <w:t>2110921.137</w:t>
            </w:r>
          </w:p>
        </w:tc>
        <w:tc>
          <w:tcPr>
            <w:tcW w:type="dxa" w:w="1512"/>
            <w:tcMar>
              <w:top w:w="35" w:type="dxa"/>
              <w:start w:w="55" w:type="dxa"/>
              <w:bottom w:w="35" w:type="dxa"/>
              <w:end w:w="55" w:type="dxa"/>
            </w:tcMar>
            <w:vAlign w:val="center"/>
          </w:tcPr>
          <w:p>
            <w:pPr>
              <w:spacing w:after="0" w:line="240" w:lineRule="auto"/>
            </w:pPr>
            <w:r>
              <w:rPr>
                <w:sz w:val="13"/>
              </w:rPr>
              <w:t>276843.645</w:t>
            </w:r>
          </w:p>
        </w:tc>
        <w:tc>
          <w:tcPr>
            <w:tcW w:type="dxa" w:w="1224"/>
            <w:tcMar>
              <w:top w:w="35" w:type="dxa"/>
              <w:start w:w="55" w:type="dxa"/>
              <w:bottom w:w="35" w:type="dxa"/>
              <w:end w:w="55" w:type="dxa"/>
            </w:tcMar>
            <w:vAlign w:val="center"/>
          </w:tcPr>
          <w:p>
            <w:pPr>
              <w:spacing w:after="0" w:line="240" w:lineRule="auto"/>
            </w:pPr>
            <w:r>
              <w:rPr>
                <w:sz w:val="13"/>
              </w:rPr>
              <w:t>4.148</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105</w:t>
            </w:r>
          </w:p>
        </w:tc>
        <w:tc>
          <w:tcPr>
            <w:tcW w:type="dxa" w:w="1656"/>
            <w:tcMar>
              <w:top w:w="35" w:type="dxa"/>
              <w:start w:w="55" w:type="dxa"/>
              <w:bottom w:w="35" w:type="dxa"/>
              <w:end w:w="55" w:type="dxa"/>
            </w:tcMar>
            <w:vAlign w:val="center"/>
            <w:shd w:fill="F4F7F8"/>
          </w:tcPr>
          <w:p>
            <w:pPr>
              <w:spacing w:after="0" w:line="240" w:lineRule="auto"/>
            </w:pPr>
            <w:r>
              <w:rPr>
                <w:sz w:val="13"/>
              </w:rPr>
              <w:t>2110923.264</w:t>
            </w:r>
          </w:p>
        </w:tc>
        <w:tc>
          <w:tcPr>
            <w:tcW w:type="dxa" w:w="1512"/>
            <w:tcMar>
              <w:top w:w="35" w:type="dxa"/>
              <w:start w:w="55" w:type="dxa"/>
              <w:bottom w:w="35" w:type="dxa"/>
              <w:end w:w="55" w:type="dxa"/>
            </w:tcMar>
            <w:vAlign w:val="center"/>
            <w:shd w:fill="F4F7F8"/>
          </w:tcPr>
          <w:p>
            <w:pPr>
              <w:spacing w:after="0" w:line="240" w:lineRule="auto"/>
            </w:pPr>
            <w:r>
              <w:rPr>
                <w:sz w:val="13"/>
              </w:rPr>
              <w:t>276844.974</w:t>
            </w:r>
          </w:p>
        </w:tc>
        <w:tc>
          <w:tcPr>
            <w:tcW w:type="dxa" w:w="1224"/>
            <w:tcMar>
              <w:top w:w="35" w:type="dxa"/>
              <w:start w:w="55" w:type="dxa"/>
              <w:bottom w:w="35" w:type="dxa"/>
              <w:end w:w="55" w:type="dxa"/>
            </w:tcMar>
            <w:vAlign w:val="center"/>
            <w:shd w:fill="F4F7F8"/>
          </w:tcPr>
          <w:p>
            <w:pPr>
              <w:spacing w:after="0" w:line="240" w:lineRule="auto"/>
            </w:pPr>
            <w:r>
              <w:rPr>
                <w:sz w:val="13"/>
              </w:rPr>
              <w:t>4.150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1551</w:t>
            </w:r>
          </w:p>
        </w:tc>
      </w:tr>
      <w:tr>
        <w:trPr>
          <w:cantSplit/>
        </w:trPr>
        <w:tc>
          <w:tcPr>
            <w:tcW w:type="dxa" w:w="1080"/>
            <w:tcMar>
              <w:top w:w="35" w:type="dxa"/>
              <w:start w:w="55" w:type="dxa"/>
              <w:bottom w:w="35" w:type="dxa"/>
              <w:end w:w="55" w:type="dxa"/>
            </w:tcMar>
            <w:vAlign w:val="center"/>
          </w:tcPr>
          <w:p>
            <w:pPr>
              <w:spacing w:after="0" w:line="240" w:lineRule="auto"/>
            </w:pPr>
            <w:r>
              <w:rPr>
                <w:sz w:val="13"/>
              </w:rPr>
              <w:t>55</w:t>
            </w:r>
          </w:p>
        </w:tc>
        <w:tc>
          <w:tcPr>
            <w:tcW w:type="dxa" w:w="1656"/>
            <w:tcMar>
              <w:top w:w="35" w:type="dxa"/>
              <w:start w:w="55" w:type="dxa"/>
              <w:bottom w:w="35" w:type="dxa"/>
              <w:end w:w="55" w:type="dxa"/>
            </w:tcMar>
            <w:vAlign w:val="center"/>
          </w:tcPr>
          <w:p>
            <w:pPr>
              <w:spacing w:after="0" w:line="240" w:lineRule="auto"/>
            </w:pPr>
            <w:r>
              <w:rPr>
                <w:sz w:val="13"/>
              </w:rPr>
              <w:t>2110925.650</w:t>
            </w:r>
          </w:p>
        </w:tc>
        <w:tc>
          <w:tcPr>
            <w:tcW w:type="dxa" w:w="1512"/>
            <w:tcMar>
              <w:top w:w="35" w:type="dxa"/>
              <w:start w:w="55" w:type="dxa"/>
              <w:bottom w:w="35" w:type="dxa"/>
              <w:end w:w="55" w:type="dxa"/>
            </w:tcMar>
            <w:vAlign w:val="center"/>
          </w:tcPr>
          <w:p>
            <w:pPr>
              <w:spacing w:after="0" w:line="240" w:lineRule="auto"/>
            </w:pPr>
            <w:r>
              <w:rPr>
                <w:sz w:val="13"/>
              </w:rPr>
              <w:t>276903.754</w:t>
            </w:r>
          </w:p>
        </w:tc>
        <w:tc>
          <w:tcPr>
            <w:tcW w:type="dxa" w:w="1224"/>
            <w:tcMar>
              <w:top w:w="35" w:type="dxa"/>
              <w:start w:w="55" w:type="dxa"/>
              <w:bottom w:w="35" w:type="dxa"/>
              <w:end w:w="55" w:type="dxa"/>
            </w:tcMar>
            <w:vAlign w:val="center"/>
          </w:tcPr>
          <w:p>
            <w:pPr>
              <w:spacing w:after="0" w:line="240" w:lineRule="auto"/>
            </w:pPr>
            <w:r>
              <w:rPr>
                <w:sz w:val="13"/>
              </w:rPr>
              <w:t>3.226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104</w:t>
            </w:r>
          </w:p>
        </w:tc>
        <w:tc>
          <w:tcPr>
            <w:tcW w:type="dxa" w:w="1656"/>
            <w:tcMar>
              <w:top w:w="35" w:type="dxa"/>
              <w:start w:w="55" w:type="dxa"/>
              <w:bottom w:w="35" w:type="dxa"/>
              <w:end w:w="55" w:type="dxa"/>
            </w:tcMar>
            <w:vAlign w:val="center"/>
            <w:shd w:fill="F4F7F8"/>
          </w:tcPr>
          <w:p>
            <w:pPr>
              <w:spacing w:after="0" w:line="240" w:lineRule="auto"/>
            </w:pPr>
            <w:r>
              <w:rPr>
                <w:sz w:val="13"/>
              </w:rPr>
              <w:t>2110925.738</w:t>
            </w:r>
          </w:p>
        </w:tc>
        <w:tc>
          <w:tcPr>
            <w:tcW w:type="dxa" w:w="1512"/>
            <w:tcMar>
              <w:top w:w="35" w:type="dxa"/>
              <w:start w:w="55" w:type="dxa"/>
              <w:bottom w:w="35" w:type="dxa"/>
              <w:end w:w="55" w:type="dxa"/>
            </w:tcMar>
            <w:vAlign w:val="center"/>
            <w:shd w:fill="F4F7F8"/>
          </w:tcPr>
          <w:p>
            <w:pPr>
              <w:spacing w:after="0" w:line="240" w:lineRule="auto"/>
            </w:pPr>
            <w:r>
              <w:rPr>
                <w:sz w:val="13"/>
              </w:rPr>
              <w:t>276846.050</w:t>
            </w:r>
          </w:p>
        </w:tc>
        <w:tc>
          <w:tcPr>
            <w:tcW w:type="dxa" w:w="1224"/>
            <w:tcMar>
              <w:top w:w="35" w:type="dxa"/>
              <w:start w:w="55" w:type="dxa"/>
              <w:bottom w:w="35" w:type="dxa"/>
              <w:end w:w="55" w:type="dxa"/>
            </w:tcMar>
            <w:vAlign w:val="center"/>
            <w:shd w:fill="F4F7F8"/>
          </w:tcPr>
          <w:p>
            <w:pPr>
              <w:spacing w:after="0" w:line="240" w:lineRule="auto"/>
            </w:pPr>
            <w:r>
              <w:rPr>
                <w:sz w:val="13"/>
              </w:rPr>
              <w:t>4.091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1550</w:t>
            </w:r>
          </w:p>
        </w:tc>
      </w:tr>
      <w:tr>
        <w:trPr>
          <w:cantSplit/>
        </w:trPr>
        <w:tc>
          <w:tcPr>
            <w:tcW w:type="dxa" w:w="1080"/>
            <w:tcMar>
              <w:top w:w="35" w:type="dxa"/>
              <w:start w:w="55" w:type="dxa"/>
              <w:bottom w:w="35" w:type="dxa"/>
              <w:end w:w="55" w:type="dxa"/>
            </w:tcMar>
            <w:vAlign w:val="center"/>
          </w:tcPr>
          <w:p>
            <w:pPr>
              <w:spacing w:after="0" w:line="240" w:lineRule="auto"/>
            </w:pPr>
            <w:r>
              <w:rPr>
                <w:sz w:val="13"/>
              </w:rPr>
              <w:t>565</w:t>
            </w:r>
          </w:p>
        </w:tc>
        <w:tc>
          <w:tcPr>
            <w:tcW w:type="dxa" w:w="1656"/>
            <w:tcMar>
              <w:top w:w="35" w:type="dxa"/>
              <w:start w:w="55" w:type="dxa"/>
              <w:bottom w:w="35" w:type="dxa"/>
              <w:end w:w="55" w:type="dxa"/>
            </w:tcMar>
            <w:vAlign w:val="center"/>
          </w:tcPr>
          <w:p>
            <w:pPr>
              <w:spacing w:after="0" w:line="240" w:lineRule="auto"/>
            </w:pPr>
            <w:r>
              <w:rPr>
                <w:sz w:val="13"/>
              </w:rPr>
              <w:t>2110932.260</w:t>
            </w:r>
          </w:p>
        </w:tc>
        <w:tc>
          <w:tcPr>
            <w:tcW w:type="dxa" w:w="1512"/>
            <w:tcMar>
              <w:top w:w="35" w:type="dxa"/>
              <w:start w:w="55" w:type="dxa"/>
              <w:bottom w:w="35" w:type="dxa"/>
              <w:end w:w="55" w:type="dxa"/>
            </w:tcMar>
            <w:vAlign w:val="center"/>
          </w:tcPr>
          <w:p>
            <w:pPr>
              <w:spacing w:after="0" w:line="240" w:lineRule="auto"/>
            </w:pPr>
            <w:r>
              <w:rPr>
                <w:sz w:val="13"/>
              </w:rPr>
              <w:t>276936.484</w:t>
            </w:r>
          </w:p>
        </w:tc>
        <w:tc>
          <w:tcPr>
            <w:tcW w:type="dxa" w:w="1224"/>
            <w:tcMar>
              <w:top w:w="35" w:type="dxa"/>
              <w:start w:w="55" w:type="dxa"/>
              <w:bottom w:w="35" w:type="dxa"/>
              <w:end w:w="55" w:type="dxa"/>
            </w:tcMar>
            <w:vAlign w:val="center"/>
          </w:tcPr>
          <w:p>
            <w:pPr>
              <w:spacing w:after="0" w:line="240" w:lineRule="auto"/>
            </w:pPr>
            <w:r>
              <w:rPr>
                <w:sz w:val="13"/>
              </w:rPr>
              <w:t>3.186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w:t>
            </w:r>
          </w:p>
        </w:tc>
        <w:tc>
          <w:tcPr>
            <w:tcW w:type="dxa" w:w="1656"/>
            <w:tcMar>
              <w:top w:w="35" w:type="dxa"/>
              <w:start w:w="55" w:type="dxa"/>
              <w:bottom w:w="35" w:type="dxa"/>
              <w:end w:w="55" w:type="dxa"/>
            </w:tcMar>
            <w:vAlign w:val="center"/>
            <w:shd w:fill="F4F7F8"/>
          </w:tcPr>
          <w:p>
            <w:pPr>
              <w:spacing w:after="0" w:line="240" w:lineRule="auto"/>
            </w:pPr>
            <w:r>
              <w:rPr>
                <w:sz w:val="13"/>
              </w:rPr>
              <w:t>2110942.773</w:t>
            </w:r>
          </w:p>
        </w:tc>
        <w:tc>
          <w:tcPr>
            <w:tcW w:type="dxa" w:w="1512"/>
            <w:tcMar>
              <w:top w:w="35" w:type="dxa"/>
              <w:start w:w="55" w:type="dxa"/>
              <w:bottom w:w="35" w:type="dxa"/>
              <w:end w:w="55" w:type="dxa"/>
            </w:tcMar>
            <w:vAlign w:val="center"/>
            <w:shd w:fill="F4F7F8"/>
          </w:tcPr>
          <w:p>
            <w:pPr>
              <w:spacing w:after="0" w:line="240" w:lineRule="auto"/>
            </w:pPr>
            <w:r>
              <w:rPr>
                <w:sz w:val="13"/>
              </w:rPr>
              <w:t>276916.725</w:t>
            </w:r>
          </w:p>
        </w:tc>
        <w:tc>
          <w:tcPr>
            <w:tcW w:type="dxa" w:w="1224"/>
            <w:tcMar>
              <w:top w:w="35" w:type="dxa"/>
              <w:start w:w="55" w:type="dxa"/>
              <w:bottom w:w="35" w:type="dxa"/>
              <w:end w:w="55" w:type="dxa"/>
            </w:tcMar>
            <w:vAlign w:val="center"/>
            <w:shd w:fill="F4F7F8"/>
          </w:tcPr>
          <w:p>
            <w:pPr>
              <w:spacing w:after="0" w:line="240" w:lineRule="auto"/>
            </w:pPr>
            <w:r>
              <w:rPr>
                <w:sz w:val="13"/>
              </w:rPr>
              <w:t>3.211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2107</w:t>
            </w:r>
          </w:p>
        </w:tc>
      </w:tr>
      <w:tr>
        <w:trPr>
          <w:cantSplit/>
        </w:trPr>
        <w:tc>
          <w:tcPr>
            <w:tcW w:type="dxa" w:w="1080"/>
            <w:tcMar>
              <w:top w:w="35" w:type="dxa"/>
              <w:start w:w="55" w:type="dxa"/>
              <w:bottom w:w="35" w:type="dxa"/>
              <w:end w:w="55" w:type="dxa"/>
            </w:tcMar>
            <w:vAlign w:val="center"/>
          </w:tcPr>
          <w:p>
            <w:pPr>
              <w:spacing w:after="0" w:line="240" w:lineRule="auto"/>
            </w:pPr>
            <w:r>
              <w:rPr>
                <w:sz w:val="13"/>
              </w:rPr>
              <w:t>102</w:t>
            </w:r>
          </w:p>
        </w:tc>
        <w:tc>
          <w:tcPr>
            <w:tcW w:type="dxa" w:w="1656"/>
            <w:tcMar>
              <w:top w:w="35" w:type="dxa"/>
              <w:start w:w="55" w:type="dxa"/>
              <w:bottom w:w="35" w:type="dxa"/>
              <w:end w:w="55" w:type="dxa"/>
            </w:tcMar>
            <w:vAlign w:val="center"/>
          </w:tcPr>
          <w:p>
            <w:pPr>
              <w:spacing w:after="0" w:line="240" w:lineRule="auto"/>
            </w:pPr>
            <w:r>
              <w:rPr>
                <w:sz w:val="13"/>
              </w:rPr>
              <w:t>2110943.477</w:t>
            </w:r>
          </w:p>
        </w:tc>
        <w:tc>
          <w:tcPr>
            <w:tcW w:type="dxa" w:w="1512"/>
            <w:tcMar>
              <w:top w:w="35" w:type="dxa"/>
              <w:start w:w="55" w:type="dxa"/>
              <w:bottom w:w="35" w:type="dxa"/>
              <w:end w:w="55" w:type="dxa"/>
            </w:tcMar>
            <w:vAlign w:val="center"/>
          </w:tcPr>
          <w:p>
            <w:pPr>
              <w:spacing w:after="0" w:line="240" w:lineRule="auto"/>
            </w:pPr>
            <w:r>
              <w:rPr>
                <w:sz w:val="13"/>
              </w:rPr>
              <w:t>276850.490</w:t>
            </w:r>
          </w:p>
        </w:tc>
        <w:tc>
          <w:tcPr>
            <w:tcW w:type="dxa" w:w="1224"/>
            <w:tcMar>
              <w:top w:w="35" w:type="dxa"/>
              <w:start w:w="55" w:type="dxa"/>
              <w:bottom w:w="35" w:type="dxa"/>
              <w:end w:w="55" w:type="dxa"/>
            </w:tcMar>
            <w:vAlign w:val="center"/>
          </w:tcPr>
          <w:p>
            <w:pPr>
              <w:spacing w:after="0" w:line="240" w:lineRule="auto"/>
            </w:pPr>
            <w:r>
              <w:rPr>
                <w:sz w:val="13"/>
              </w:rPr>
              <w:t>4.114</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C3</w:t>
            </w:r>
          </w:p>
        </w:tc>
        <w:tc>
          <w:tcPr>
            <w:tcW w:type="dxa" w:w="1656"/>
            <w:tcMar>
              <w:top w:w="35" w:type="dxa"/>
              <w:start w:w="55" w:type="dxa"/>
              <w:bottom w:w="35" w:type="dxa"/>
              <w:end w:w="55" w:type="dxa"/>
            </w:tcMar>
            <w:vAlign w:val="center"/>
            <w:shd w:fill="F4F7F8"/>
          </w:tcPr>
          <w:p>
            <w:pPr>
              <w:spacing w:after="0" w:line="240" w:lineRule="auto"/>
            </w:pPr>
            <w:r>
              <w:rPr>
                <w:sz w:val="13"/>
              </w:rPr>
              <w:t>2110950.382</w:t>
            </w:r>
          </w:p>
        </w:tc>
        <w:tc>
          <w:tcPr>
            <w:tcW w:type="dxa" w:w="1512"/>
            <w:tcMar>
              <w:top w:w="35" w:type="dxa"/>
              <w:start w:w="55" w:type="dxa"/>
              <w:bottom w:w="35" w:type="dxa"/>
              <w:end w:w="55" w:type="dxa"/>
            </w:tcMar>
            <w:vAlign w:val="center"/>
            <w:shd w:fill="F4F7F8"/>
          </w:tcPr>
          <w:p>
            <w:pPr>
              <w:spacing w:after="0" w:line="240" w:lineRule="auto"/>
            </w:pPr>
            <w:r>
              <w:rPr>
                <w:sz w:val="13"/>
              </w:rPr>
              <w:t>276959.960</w:t>
            </w:r>
          </w:p>
        </w:tc>
        <w:tc>
          <w:tcPr>
            <w:tcW w:type="dxa" w:w="1224"/>
            <w:tcMar>
              <w:top w:w="35" w:type="dxa"/>
              <w:start w:w="55" w:type="dxa"/>
              <w:bottom w:w="35" w:type="dxa"/>
              <w:end w:w="55" w:type="dxa"/>
            </w:tcMar>
            <w:vAlign w:val="center"/>
            <w:shd w:fill="F4F7F8"/>
          </w:tcPr>
          <w:p>
            <w:pPr>
              <w:spacing w:after="0" w:line="240" w:lineRule="auto"/>
            </w:pPr>
            <w:r>
              <w:rPr>
                <w:sz w:val="13"/>
              </w:rPr>
              <w:t>4.192</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237</w:t>
            </w:r>
          </w:p>
        </w:tc>
      </w:tr>
      <w:tr>
        <w:trPr>
          <w:cantSplit/>
        </w:trPr>
        <w:tc>
          <w:tcPr>
            <w:tcW w:type="dxa" w:w="1080"/>
            <w:tcMar>
              <w:top w:w="35" w:type="dxa"/>
              <w:start w:w="55" w:type="dxa"/>
              <w:bottom w:w="35" w:type="dxa"/>
              <w:end w:w="55" w:type="dxa"/>
            </w:tcMar>
            <w:vAlign w:val="center"/>
          </w:tcPr>
          <w:p>
            <w:pPr>
              <w:spacing w:after="0" w:line="240" w:lineRule="auto"/>
            </w:pPr>
            <w:r>
              <w:rPr>
                <w:sz w:val="13"/>
              </w:rPr>
              <w:t>562</w:t>
            </w:r>
          </w:p>
        </w:tc>
        <w:tc>
          <w:tcPr>
            <w:tcW w:type="dxa" w:w="1656"/>
            <w:tcMar>
              <w:top w:w="35" w:type="dxa"/>
              <w:start w:w="55" w:type="dxa"/>
              <w:bottom w:w="35" w:type="dxa"/>
              <w:end w:w="55" w:type="dxa"/>
            </w:tcMar>
            <w:vAlign w:val="center"/>
          </w:tcPr>
          <w:p>
            <w:pPr>
              <w:spacing w:after="0" w:line="240" w:lineRule="auto"/>
            </w:pPr>
            <w:r>
              <w:rPr>
                <w:sz w:val="13"/>
              </w:rPr>
              <w:t>2110954.770</w:t>
            </w:r>
          </w:p>
        </w:tc>
        <w:tc>
          <w:tcPr>
            <w:tcW w:type="dxa" w:w="1512"/>
            <w:tcMar>
              <w:top w:w="35" w:type="dxa"/>
              <w:start w:w="55" w:type="dxa"/>
              <w:bottom w:w="35" w:type="dxa"/>
              <w:end w:w="55" w:type="dxa"/>
            </w:tcMar>
            <w:vAlign w:val="center"/>
          </w:tcPr>
          <w:p>
            <w:pPr>
              <w:spacing w:after="0" w:line="240" w:lineRule="auto"/>
            </w:pPr>
            <w:r>
              <w:rPr>
                <w:sz w:val="13"/>
              </w:rPr>
              <w:t>276940.285</w:t>
            </w:r>
          </w:p>
        </w:tc>
        <w:tc>
          <w:tcPr>
            <w:tcW w:type="dxa" w:w="1224"/>
            <w:tcMar>
              <w:top w:w="35" w:type="dxa"/>
              <w:start w:w="55" w:type="dxa"/>
              <w:bottom w:w="35" w:type="dxa"/>
              <w:end w:w="55" w:type="dxa"/>
            </w:tcMar>
            <w:vAlign w:val="center"/>
          </w:tcPr>
          <w:p>
            <w:pPr>
              <w:spacing w:after="0" w:line="240" w:lineRule="auto"/>
            </w:pPr>
            <w:r>
              <w:rPr>
                <w:sz w:val="13"/>
              </w:rPr>
              <w:t>3.444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564</w:t>
            </w:r>
          </w:p>
        </w:tc>
        <w:tc>
          <w:tcPr>
            <w:tcW w:type="dxa" w:w="1656"/>
            <w:tcMar>
              <w:top w:w="35" w:type="dxa"/>
              <w:start w:w="55" w:type="dxa"/>
              <w:bottom w:w="35" w:type="dxa"/>
              <w:end w:w="55" w:type="dxa"/>
            </w:tcMar>
            <w:vAlign w:val="center"/>
            <w:shd w:fill="F4F7F8"/>
          </w:tcPr>
          <w:p>
            <w:pPr>
              <w:spacing w:after="0" w:line="240" w:lineRule="auto"/>
            </w:pPr>
            <w:r>
              <w:rPr>
                <w:sz w:val="13"/>
              </w:rPr>
              <w:t>2110955.411</w:t>
            </w:r>
          </w:p>
        </w:tc>
        <w:tc>
          <w:tcPr>
            <w:tcW w:type="dxa" w:w="1512"/>
            <w:tcMar>
              <w:top w:w="35" w:type="dxa"/>
              <w:start w:w="55" w:type="dxa"/>
              <w:bottom w:w="35" w:type="dxa"/>
              <w:end w:w="55" w:type="dxa"/>
            </w:tcMar>
            <w:vAlign w:val="center"/>
            <w:shd w:fill="F4F7F8"/>
          </w:tcPr>
          <w:p>
            <w:pPr>
              <w:spacing w:after="0" w:line="240" w:lineRule="auto"/>
            </w:pPr>
            <w:r>
              <w:rPr>
                <w:sz w:val="13"/>
              </w:rPr>
              <w:t>276939.498</w:t>
            </w:r>
          </w:p>
        </w:tc>
        <w:tc>
          <w:tcPr>
            <w:tcW w:type="dxa" w:w="1224"/>
            <w:tcMar>
              <w:top w:w="35" w:type="dxa"/>
              <w:start w:w="55" w:type="dxa"/>
              <w:bottom w:w="35" w:type="dxa"/>
              <w:end w:w="55" w:type="dxa"/>
            </w:tcMar>
            <w:vAlign w:val="center"/>
            <w:shd w:fill="F4F7F8"/>
          </w:tcPr>
          <w:p>
            <w:pPr>
              <w:spacing w:after="0" w:line="240" w:lineRule="auto"/>
            </w:pPr>
            <w:r>
              <w:rPr>
                <w:sz w:val="13"/>
              </w:rPr>
              <w:t>3.445</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236</w:t>
            </w:r>
          </w:p>
        </w:tc>
      </w:tr>
      <w:tr>
        <w:trPr>
          <w:cantSplit/>
        </w:trPr>
        <w:tc>
          <w:tcPr>
            <w:tcW w:type="dxa" w:w="1080"/>
            <w:tcMar>
              <w:top w:w="35" w:type="dxa"/>
              <w:start w:w="55" w:type="dxa"/>
              <w:bottom w:w="35" w:type="dxa"/>
              <w:end w:w="55" w:type="dxa"/>
            </w:tcMar>
            <w:vAlign w:val="center"/>
          </w:tcPr>
          <w:p>
            <w:pPr>
              <w:spacing w:after="0" w:line="240" w:lineRule="auto"/>
            </w:pPr>
            <w:r>
              <w:rPr>
                <w:sz w:val="13"/>
              </w:rPr>
              <w:t>561</w:t>
            </w:r>
          </w:p>
        </w:tc>
        <w:tc>
          <w:tcPr>
            <w:tcW w:type="dxa" w:w="1656"/>
            <w:tcMar>
              <w:top w:w="35" w:type="dxa"/>
              <w:start w:w="55" w:type="dxa"/>
              <w:bottom w:w="35" w:type="dxa"/>
              <w:end w:w="55" w:type="dxa"/>
            </w:tcMar>
            <w:vAlign w:val="center"/>
          </w:tcPr>
          <w:p>
            <w:pPr>
              <w:spacing w:after="0" w:line="240" w:lineRule="auto"/>
            </w:pPr>
            <w:r>
              <w:rPr>
                <w:sz w:val="13"/>
              </w:rPr>
              <w:t>2110955.524</w:t>
            </w:r>
          </w:p>
        </w:tc>
        <w:tc>
          <w:tcPr>
            <w:tcW w:type="dxa" w:w="1512"/>
            <w:tcMar>
              <w:top w:w="35" w:type="dxa"/>
              <w:start w:w="55" w:type="dxa"/>
              <w:bottom w:w="35" w:type="dxa"/>
              <w:end w:w="55" w:type="dxa"/>
            </w:tcMar>
            <w:vAlign w:val="center"/>
          </w:tcPr>
          <w:p>
            <w:pPr>
              <w:spacing w:after="0" w:line="240" w:lineRule="auto"/>
            </w:pPr>
            <w:r>
              <w:rPr>
                <w:sz w:val="13"/>
              </w:rPr>
              <w:t>276940.224</w:t>
            </w:r>
          </w:p>
        </w:tc>
        <w:tc>
          <w:tcPr>
            <w:tcW w:type="dxa" w:w="1224"/>
            <w:tcMar>
              <w:top w:w="35" w:type="dxa"/>
              <w:start w:w="55" w:type="dxa"/>
              <w:bottom w:w="35" w:type="dxa"/>
              <w:end w:w="55" w:type="dxa"/>
            </w:tcMar>
            <w:vAlign w:val="center"/>
          </w:tcPr>
          <w:p>
            <w:pPr>
              <w:spacing w:after="0" w:line="240" w:lineRule="auto"/>
            </w:pPr>
            <w:r>
              <w:rPr>
                <w:sz w:val="13"/>
              </w:rPr>
              <w:t>3.876</w:t>
            </w:r>
          </w:p>
        </w:tc>
        <w:tc>
          <w:tcPr>
            <w:tcW w:type="dxa" w:w="1152"/>
            <w:tcMar>
              <w:top w:w="35" w:type="dxa"/>
              <w:start w:w="55" w:type="dxa"/>
              <w:bottom w:w="35" w:type="dxa"/>
              <w:end w:w="55" w:type="dxa"/>
            </w:tcMar>
            <w:vAlign w:val="center"/>
          </w:tcPr>
          <w:p>
            <w:pPr>
              <w:spacing w:after="0" w:line="240" w:lineRule="auto"/>
            </w:pPr>
            <w:r>
              <w:rPr>
                <w:sz w:val="13"/>
              </w:rPr>
              <w:t>TBM NO 2</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563</w:t>
            </w:r>
          </w:p>
        </w:tc>
        <w:tc>
          <w:tcPr>
            <w:tcW w:type="dxa" w:w="1656"/>
            <w:tcMar>
              <w:top w:w="35" w:type="dxa"/>
              <w:start w:w="55" w:type="dxa"/>
              <w:bottom w:w="35" w:type="dxa"/>
              <w:end w:w="55" w:type="dxa"/>
            </w:tcMar>
            <w:vAlign w:val="center"/>
            <w:shd w:fill="F4F7F8"/>
          </w:tcPr>
          <w:p>
            <w:pPr>
              <w:spacing w:after="0" w:line="240" w:lineRule="auto"/>
            </w:pPr>
            <w:r>
              <w:rPr>
                <w:sz w:val="13"/>
              </w:rPr>
              <w:t>2110955.574</w:t>
            </w:r>
          </w:p>
        </w:tc>
        <w:tc>
          <w:tcPr>
            <w:tcW w:type="dxa" w:w="1512"/>
            <w:tcMar>
              <w:top w:w="35" w:type="dxa"/>
              <w:start w:w="55" w:type="dxa"/>
              <w:bottom w:w="35" w:type="dxa"/>
              <w:end w:w="55" w:type="dxa"/>
            </w:tcMar>
            <w:vAlign w:val="center"/>
            <w:shd w:fill="F4F7F8"/>
          </w:tcPr>
          <w:p>
            <w:pPr>
              <w:spacing w:after="0" w:line="240" w:lineRule="auto"/>
            </w:pPr>
            <w:r>
              <w:rPr>
                <w:sz w:val="13"/>
              </w:rPr>
              <w:t>276940.283</w:t>
            </w:r>
          </w:p>
        </w:tc>
        <w:tc>
          <w:tcPr>
            <w:tcW w:type="dxa" w:w="1224"/>
            <w:tcMar>
              <w:top w:w="35" w:type="dxa"/>
              <w:start w:w="55" w:type="dxa"/>
              <w:bottom w:w="35" w:type="dxa"/>
              <w:end w:w="55" w:type="dxa"/>
            </w:tcMar>
            <w:vAlign w:val="center"/>
            <w:shd w:fill="F4F7F8"/>
          </w:tcPr>
          <w:p>
            <w:pPr>
              <w:spacing w:after="0" w:line="240" w:lineRule="auto"/>
            </w:pPr>
            <w:r>
              <w:rPr>
                <w:sz w:val="13"/>
              </w:rPr>
              <w:t>3.470</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235</w:t>
            </w:r>
          </w:p>
        </w:tc>
      </w:tr>
      <w:tr>
        <w:trPr>
          <w:cantSplit/>
        </w:trPr>
        <w:tc>
          <w:tcPr>
            <w:tcW w:type="dxa" w:w="1080"/>
            <w:tcMar>
              <w:top w:w="35" w:type="dxa"/>
              <w:start w:w="55" w:type="dxa"/>
              <w:bottom w:w="35" w:type="dxa"/>
              <w:end w:w="55" w:type="dxa"/>
            </w:tcMar>
            <w:vAlign w:val="center"/>
          </w:tcPr>
          <w:p>
            <w:pPr>
              <w:spacing w:after="0" w:line="240" w:lineRule="auto"/>
            </w:pPr>
            <w:r>
              <w:rPr>
                <w:sz w:val="13"/>
              </w:rPr>
              <w:t>567</w:t>
            </w:r>
          </w:p>
        </w:tc>
        <w:tc>
          <w:tcPr>
            <w:tcW w:type="dxa" w:w="1656"/>
            <w:tcMar>
              <w:top w:w="35" w:type="dxa"/>
              <w:start w:w="55" w:type="dxa"/>
              <w:bottom w:w="35" w:type="dxa"/>
              <w:end w:w="55" w:type="dxa"/>
            </w:tcMar>
            <w:vAlign w:val="center"/>
          </w:tcPr>
          <w:p>
            <w:pPr>
              <w:spacing w:after="0" w:line="240" w:lineRule="auto"/>
            </w:pPr>
            <w:r>
              <w:rPr>
                <w:sz w:val="13"/>
              </w:rPr>
              <w:t>2110956.832</w:t>
            </w:r>
          </w:p>
        </w:tc>
        <w:tc>
          <w:tcPr>
            <w:tcW w:type="dxa" w:w="1512"/>
            <w:tcMar>
              <w:top w:w="35" w:type="dxa"/>
              <w:start w:w="55" w:type="dxa"/>
              <w:bottom w:w="35" w:type="dxa"/>
              <w:end w:w="55" w:type="dxa"/>
            </w:tcMar>
            <w:vAlign w:val="center"/>
          </w:tcPr>
          <w:p>
            <w:pPr>
              <w:spacing w:after="0" w:line="240" w:lineRule="auto"/>
            </w:pPr>
            <w:r>
              <w:rPr>
                <w:sz w:val="13"/>
              </w:rPr>
              <w:t>276941.359</w:t>
            </w:r>
          </w:p>
        </w:tc>
        <w:tc>
          <w:tcPr>
            <w:tcW w:type="dxa" w:w="1224"/>
            <w:tcMar>
              <w:top w:w="35" w:type="dxa"/>
              <w:start w:w="55" w:type="dxa"/>
              <w:bottom w:w="35" w:type="dxa"/>
              <w:end w:w="55" w:type="dxa"/>
            </w:tcMar>
            <w:vAlign w:val="center"/>
          </w:tcPr>
          <w:p>
            <w:pPr>
              <w:spacing w:after="0" w:line="240" w:lineRule="auto"/>
            </w:pPr>
            <w:r>
              <w:rPr>
                <w:sz w:val="13"/>
              </w:rPr>
              <w:t>3.471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2110960.329</w:t>
            </w:r>
          </w:p>
        </w:tc>
        <w:tc>
          <w:tcPr>
            <w:tcW w:type="dxa" w:w="1512"/>
            <w:tcMar>
              <w:top w:w="35" w:type="dxa"/>
              <w:start w:w="55" w:type="dxa"/>
              <w:bottom w:w="35" w:type="dxa"/>
              <w:end w:w="55" w:type="dxa"/>
            </w:tcMar>
            <w:vAlign w:val="center"/>
            <w:shd w:fill="F4F7F8"/>
          </w:tcPr>
          <w:p>
            <w:pPr>
              <w:spacing w:after="0" w:line="240" w:lineRule="auto"/>
            </w:pPr>
            <w:r>
              <w:rPr>
                <w:sz w:val="13"/>
              </w:rPr>
              <w:t>276858.942</w:t>
            </w:r>
          </w:p>
        </w:tc>
        <w:tc>
          <w:tcPr>
            <w:tcW w:type="dxa" w:w="1224"/>
            <w:tcMar>
              <w:top w:w="35" w:type="dxa"/>
              <w:start w:w="55" w:type="dxa"/>
              <w:bottom w:w="35" w:type="dxa"/>
              <w:end w:w="55" w:type="dxa"/>
            </w:tcMar>
            <w:vAlign w:val="center"/>
            <w:shd w:fill="F4F7F8"/>
          </w:tcPr>
          <w:p>
            <w:pPr>
              <w:spacing w:after="0" w:line="240" w:lineRule="auto"/>
            </w:pPr>
            <w:r>
              <w:rPr>
                <w:sz w:val="13"/>
              </w:rPr>
              <w:t>4.048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1545</w:t>
            </w:r>
          </w:p>
        </w:tc>
      </w:tr>
      <w:tr>
        <w:trPr>
          <w:cantSplit/>
        </w:trPr>
        <w:tc>
          <w:tcPr>
            <w:tcW w:type="dxa" w:w="1080"/>
            <w:tcMar>
              <w:top w:w="35" w:type="dxa"/>
              <w:start w:w="55" w:type="dxa"/>
              <w:bottom w:w="35" w:type="dxa"/>
              <w:end w:w="55" w:type="dxa"/>
            </w:tcMar>
            <w:vAlign w:val="center"/>
          </w:tcPr>
          <w:p>
            <w:pPr>
              <w:spacing w:after="0" w:line="240" w:lineRule="auto"/>
            </w:pPr>
            <w:r>
              <w:rPr>
                <w:sz w:val="13"/>
              </w:rPr>
              <w:t>560</w:t>
            </w:r>
          </w:p>
        </w:tc>
        <w:tc>
          <w:tcPr>
            <w:tcW w:type="dxa" w:w="1656"/>
            <w:tcMar>
              <w:top w:w="35" w:type="dxa"/>
              <w:start w:w="55" w:type="dxa"/>
              <w:bottom w:w="35" w:type="dxa"/>
              <w:end w:w="55" w:type="dxa"/>
            </w:tcMar>
            <w:vAlign w:val="center"/>
          </w:tcPr>
          <w:p>
            <w:pPr>
              <w:spacing w:after="0" w:line="240" w:lineRule="auto"/>
            </w:pPr>
            <w:r>
              <w:rPr>
                <w:sz w:val="13"/>
              </w:rPr>
              <w:t>2110962.282</w:t>
            </w:r>
          </w:p>
        </w:tc>
        <w:tc>
          <w:tcPr>
            <w:tcW w:type="dxa" w:w="1512"/>
            <w:tcMar>
              <w:top w:w="35" w:type="dxa"/>
              <w:start w:w="55" w:type="dxa"/>
              <w:bottom w:w="35" w:type="dxa"/>
              <w:end w:w="55" w:type="dxa"/>
            </w:tcMar>
            <w:vAlign w:val="center"/>
          </w:tcPr>
          <w:p>
            <w:pPr>
              <w:spacing w:after="0" w:line="240" w:lineRule="auto"/>
            </w:pPr>
            <w:r>
              <w:rPr>
                <w:sz w:val="13"/>
              </w:rPr>
              <w:t>276959.371</w:t>
            </w:r>
          </w:p>
        </w:tc>
        <w:tc>
          <w:tcPr>
            <w:tcW w:type="dxa" w:w="1224"/>
            <w:tcMar>
              <w:top w:w="35" w:type="dxa"/>
              <w:start w:w="55" w:type="dxa"/>
              <w:bottom w:w="35" w:type="dxa"/>
              <w:end w:w="55" w:type="dxa"/>
            </w:tcMar>
            <w:vAlign w:val="center"/>
          </w:tcPr>
          <w:p>
            <w:pPr>
              <w:spacing w:after="0" w:line="240" w:lineRule="auto"/>
            </w:pPr>
            <w:r>
              <w:rPr>
                <w:sz w:val="13"/>
              </w:rPr>
              <w:t>3.428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101</w:t>
            </w:r>
          </w:p>
        </w:tc>
        <w:tc>
          <w:tcPr>
            <w:tcW w:type="dxa" w:w="1656"/>
            <w:tcMar>
              <w:top w:w="35" w:type="dxa"/>
              <w:start w:w="55" w:type="dxa"/>
              <w:bottom w:w="35" w:type="dxa"/>
              <w:end w:w="55" w:type="dxa"/>
            </w:tcMar>
            <w:vAlign w:val="center"/>
            <w:shd w:fill="F4F7F8"/>
          </w:tcPr>
          <w:p>
            <w:pPr>
              <w:spacing w:after="0" w:line="240" w:lineRule="auto"/>
            </w:pPr>
            <w:r>
              <w:rPr>
                <w:sz w:val="13"/>
              </w:rPr>
              <w:t>2110964.460</w:t>
            </w:r>
          </w:p>
        </w:tc>
        <w:tc>
          <w:tcPr>
            <w:tcW w:type="dxa" w:w="1512"/>
            <w:tcMar>
              <w:top w:w="35" w:type="dxa"/>
              <w:start w:w="55" w:type="dxa"/>
              <w:bottom w:w="35" w:type="dxa"/>
              <w:end w:w="55" w:type="dxa"/>
            </w:tcMar>
            <w:vAlign w:val="center"/>
            <w:shd w:fill="F4F7F8"/>
          </w:tcPr>
          <w:p>
            <w:pPr>
              <w:spacing w:after="0" w:line="240" w:lineRule="auto"/>
            </w:pPr>
            <w:r>
              <w:rPr>
                <w:sz w:val="13"/>
              </w:rPr>
              <w:t>276854.224</w:t>
            </w:r>
          </w:p>
        </w:tc>
        <w:tc>
          <w:tcPr>
            <w:tcW w:type="dxa" w:w="1224"/>
            <w:tcMar>
              <w:top w:w="35" w:type="dxa"/>
              <w:start w:w="55" w:type="dxa"/>
              <w:bottom w:w="35" w:type="dxa"/>
              <w:end w:w="55" w:type="dxa"/>
            </w:tcMar>
            <w:vAlign w:val="center"/>
            <w:shd w:fill="F4F7F8"/>
          </w:tcPr>
          <w:p>
            <w:pPr>
              <w:spacing w:after="0" w:line="240" w:lineRule="auto"/>
            </w:pPr>
            <w:r>
              <w:rPr>
                <w:sz w:val="13"/>
              </w:rPr>
              <w:t>-2.251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1547</w:t>
            </w:r>
          </w:p>
        </w:tc>
      </w:tr>
      <w:tr>
        <w:trPr>
          <w:cantSplit/>
        </w:trPr>
        <w:tc>
          <w:tcPr>
            <w:tcW w:type="dxa" w:w="1080"/>
            <w:tcMar>
              <w:top w:w="35" w:type="dxa"/>
              <w:start w:w="55" w:type="dxa"/>
              <w:bottom w:w="35" w:type="dxa"/>
              <w:end w:w="55" w:type="dxa"/>
            </w:tcMar>
            <w:vAlign w:val="center"/>
          </w:tcPr>
          <w:p>
            <w:pPr>
              <w:spacing w:after="0" w:line="240" w:lineRule="auto"/>
            </w:pPr>
            <w:r>
              <w:rPr>
                <w:sz w:val="13"/>
              </w:rPr>
              <w:t>97</w:t>
            </w:r>
          </w:p>
        </w:tc>
        <w:tc>
          <w:tcPr>
            <w:tcW w:type="dxa" w:w="1656"/>
            <w:tcMar>
              <w:top w:w="35" w:type="dxa"/>
              <w:start w:w="55" w:type="dxa"/>
              <w:bottom w:w="35" w:type="dxa"/>
              <w:end w:w="55" w:type="dxa"/>
            </w:tcMar>
            <w:vAlign w:val="center"/>
          </w:tcPr>
          <w:p>
            <w:pPr>
              <w:spacing w:after="0" w:line="240" w:lineRule="auto"/>
            </w:pPr>
            <w:r>
              <w:rPr>
                <w:sz w:val="13"/>
              </w:rPr>
              <w:t>2110966.086</w:t>
            </w:r>
          </w:p>
        </w:tc>
        <w:tc>
          <w:tcPr>
            <w:tcW w:type="dxa" w:w="1512"/>
            <w:tcMar>
              <w:top w:w="35" w:type="dxa"/>
              <w:start w:w="55" w:type="dxa"/>
              <w:bottom w:w="35" w:type="dxa"/>
              <w:end w:w="55" w:type="dxa"/>
            </w:tcMar>
            <w:vAlign w:val="center"/>
          </w:tcPr>
          <w:p>
            <w:pPr>
              <w:spacing w:after="0" w:line="240" w:lineRule="auto"/>
            </w:pPr>
            <w:r>
              <w:rPr>
                <w:sz w:val="13"/>
              </w:rPr>
              <w:t>276855.236</w:t>
            </w:r>
          </w:p>
        </w:tc>
        <w:tc>
          <w:tcPr>
            <w:tcW w:type="dxa" w:w="1224"/>
            <w:tcMar>
              <w:top w:w="35" w:type="dxa"/>
              <w:start w:w="55" w:type="dxa"/>
              <w:bottom w:w="35" w:type="dxa"/>
              <w:end w:w="55" w:type="dxa"/>
            </w:tcMar>
            <w:vAlign w:val="center"/>
          </w:tcPr>
          <w:p>
            <w:pPr>
              <w:spacing w:after="0" w:line="240" w:lineRule="auto"/>
            </w:pPr>
            <w:r>
              <w:rPr>
                <w:sz w:val="13"/>
              </w:rPr>
              <w:t>4.163</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w:t>
            </w:r>
          </w:p>
        </w:tc>
        <w:tc>
          <w:tcPr>
            <w:tcW w:type="dxa" w:w="1656"/>
            <w:tcMar>
              <w:top w:w="35" w:type="dxa"/>
              <w:start w:w="55" w:type="dxa"/>
              <w:bottom w:w="35" w:type="dxa"/>
              <w:end w:w="55" w:type="dxa"/>
            </w:tcMar>
            <w:vAlign w:val="center"/>
            <w:shd w:fill="F4F7F8"/>
          </w:tcPr>
          <w:p>
            <w:pPr>
              <w:spacing w:after="0" w:line="240" w:lineRule="auto"/>
            </w:pPr>
            <w:r>
              <w:rPr>
                <w:sz w:val="13"/>
              </w:rPr>
              <w:t>2110972.300</w:t>
            </w:r>
          </w:p>
        </w:tc>
        <w:tc>
          <w:tcPr>
            <w:tcW w:type="dxa" w:w="1512"/>
            <w:tcMar>
              <w:top w:w="35" w:type="dxa"/>
              <w:start w:w="55" w:type="dxa"/>
              <w:bottom w:w="35" w:type="dxa"/>
              <w:end w:w="55" w:type="dxa"/>
            </w:tcMar>
            <w:vAlign w:val="center"/>
            <w:shd w:fill="F4F7F8"/>
          </w:tcPr>
          <w:p>
            <w:pPr>
              <w:spacing w:after="0" w:line="240" w:lineRule="auto"/>
            </w:pPr>
            <w:r>
              <w:rPr>
                <w:sz w:val="13"/>
              </w:rPr>
              <w:t>276939.075</w:t>
            </w:r>
          </w:p>
        </w:tc>
        <w:tc>
          <w:tcPr>
            <w:tcW w:type="dxa" w:w="1224"/>
            <w:tcMar>
              <w:top w:w="35" w:type="dxa"/>
              <w:start w:w="55" w:type="dxa"/>
              <w:bottom w:w="35" w:type="dxa"/>
              <w:end w:w="55" w:type="dxa"/>
            </w:tcMar>
            <w:vAlign w:val="center"/>
            <w:shd w:fill="F4F7F8"/>
          </w:tcPr>
          <w:p>
            <w:pPr>
              <w:spacing w:after="0" w:line="240" w:lineRule="auto"/>
            </w:pPr>
            <w:r>
              <w:rPr>
                <w:sz w:val="13"/>
              </w:rPr>
              <w:t>3.299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2106</w:t>
            </w:r>
          </w:p>
        </w:tc>
      </w:tr>
      <w:tr>
        <w:trPr>
          <w:cantSplit/>
        </w:trPr>
        <w:tc>
          <w:tcPr>
            <w:tcW w:type="dxa" w:w="1080"/>
            <w:tcMar>
              <w:top w:w="35" w:type="dxa"/>
              <w:start w:w="55" w:type="dxa"/>
              <w:bottom w:w="35" w:type="dxa"/>
              <w:end w:w="55" w:type="dxa"/>
            </w:tcMar>
            <w:vAlign w:val="center"/>
          </w:tcPr>
          <w:p>
            <w:pPr>
              <w:spacing w:after="0" w:line="240" w:lineRule="auto"/>
            </w:pPr>
            <w:r>
              <w:rPr>
                <w:sz w:val="13"/>
              </w:rPr>
              <w:t>568</w:t>
            </w:r>
          </w:p>
        </w:tc>
        <w:tc>
          <w:tcPr>
            <w:tcW w:type="dxa" w:w="1656"/>
            <w:tcMar>
              <w:top w:w="35" w:type="dxa"/>
              <w:start w:w="55" w:type="dxa"/>
              <w:bottom w:w="35" w:type="dxa"/>
              <w:end w:w="55" w:type="dxa"/>
            </w:tcMar>
            <w:vAlign w:val="center"/>
          </w:tcPr>
          <w:p>
            <w:pPr>
              <w:spacing w:after="0" w:line="240" w:lineRule="auto"/>
            </w:pPr>
            <w:r>
              <w:rPr>
                <w:sz w:val="13"/>
              </w:rPr>
              <w:t>2110974.869</w:t>
            </w:r>
          </w:p>
        </w:tc>
        <w:tc>
          <w:tcPr>
            <w:tcW w:type="dxa" w:w="1512"/>
            <w:tcMar>
              <w:top w:w="35" w:type="dxa"/>
              <w:start w:w="55" w:type="dxa"/>
              <w:bottom w:w="35" w:type="dxa"/>
              <w:end w:w="55" w:type="dxa"/>
            </w:tcMar>
            <w:vAlign w:val="center"/>
          </w:tcPr>
          <w:p>
            <w:pPr>
              <w:spacing w:after="0" w:line="240" w:lineRule="auto"/>
            </w:pPr>
            <w:r>
              <w:rPr>
                <w:sz w:val="13"/>
              </w:rPr>
              <w:t>276954.792</w:t>
            </w:r>
          </w:p>
        </w:tc>
        <w:tc>
          <w:tcPr>
            <w:tcW w:type="dxa" w:w="1224"/>
            <w:tcMar>
              <w:top w:w="35" w:type="dxa"/>
              <w:start w:w="55" w:type="dxa"/>
              <w:bottom w:w="35" w:type="dxa"/>
              <w:end w:w="55" w:type="dxa"/>
            </w:tcMar>
            <w:vAlign w:val="center"/>
          </w:tcPr>
          <w:p>
            <w:pPr>
              <w:spacing w:after="0" w:line="240" w:lineRule="auto"/>
            </w:pPr>
            <w:r>
              <w:rPr>
                <w:sz w:val="13"/>
              </w:rPr>
              <w:t>3.504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559</w:t>
            </w:r>
          </w:p>
        </w:tc>
        <w:tc>
          <w:tcPr>
            <w:tcW w:type="dxa" w:w="1656"/>
            <w:tcMar>
              <w:top w:w="35" w:type="dxa"/>
              <w:start w:w="55" w:type="dxa"/>
              <w:bottom w:w="35" w:type="dxa"/>
              <w:end w:w="55" w:type="dxa"/>
            </w:tcMar>
            <w:vAlign w:val="center"/>
            <w:shd w:fill="F4F7F8"/>
          </w:tcPr>
          <w:p>
            <w:pPr>
              <w:spacing w:after="0" w:line="240" w:lineRule="auto"/>
            </w:pPr>
            <w:r>
              <w:rPr>
                <w:sz w:val="13"/>
              </w:rPr>
              <w:t>2110977.802</w:t>
            </w:r>
          </w:p>
        </w:tc>
        <w:tc>
          <w:tcPr>
            <w:tcW w:type="dxa" w:w="1512"/>
            <w:tcMar>
              <w:top w:w="35" w:type="dxa"/>
              <w:start w:w="55" w:type="dxa"/>
              <w:bottom w:w="35" w:type="dxa"/>
              <w:end w:w="55" w:type="dxa"/>
            </w:tcMar>
            <w:vAlign w:val="center"/>
            <w:shd w:fill="F4F7F8"/>
          </w:tcPr>
          <w:p>
            <w:pPr>
              <w:spacing w:after="0" w:line="240" w:lineRule="auto"/>
            </w:pPr>
            <w:r>
              <w:rPr>
                <w:sz w:val="13"/>
              </w:rPr>
              <w:t>276971.203</w:t>
            </w:r>
          </w:p>
        </w:tc>
        <w:tc>
          <w:tcPr>
            <w:tcW w:type="dxa" w:w="1224"/>
            <w:tcMar>
              <w:top w:w="35" w:type="dxa"/>
              <w:start w:w="55" w:type="dxa"/>
              <w:bottom w:w="35" w:type="dxa"/>
              <w:end w:w="55" w:type="dxa"/>
            </w:tcMar>
            <w:vAlign w:val="center"/>
            <w:shd w:fill="F4F7F8"/>
          </w:tcPr>
          <w:p>
            <w:pPr>
              <w:spacing w:after="0" w:line="240" w:lineRule="auto"/>
            </w:pPr>
            <w:r>
              <w:rPr>
                <w:sz w:val="13"/>
              </w:rPr>
              <w:t>3.449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231</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2110985.821</w:t>
            </w:r>
          </w:p>
        </w:tc>
        <w:tc>
          <w:tcPr>
            <w:tcW w:type="dxa" w:w="1512"/>
            <w:tcMar>
              <w:top w:w="35" w:type="dxa"/>
              <w:start w:w="55" w:type="dxa"/>
              <w:bottom w:w="35" w:type="dxa"/>
              <w:end w:w="55" w:type="dxa"/>
            </w:tcMar>
            <w:vAlign w:val="center"/>
          </w:tcPr>
          <w:p>
            <w:pPr>
              <w:spacing w:after="0" w:line="240" w:lineRule="auto"/>
            </w:pPr>
            <w:r>
              <w:rPr>
                <w:sz w:val="13"/>
              </w:rPr>
              <w:t>276857.604</w:t>
            </w:r>
          </w:p>
        </w:tc>
        <w:tc>
          <w:tcPr>
            <w:tcW w:type="dxa" w:w="1224"/>
            <w:tcMar>
              <w:top w:w="35" w:type="dxa"/>
              <w:start w:w="55" w:type="dxa"/>
              <w:bottom w:w="35" w:type="dxa"/>
              <w:end w:w="55" w:type="dxa"/>
            </w:tcMar>
            <w:vAlign w:val="center"/>
          </w:tcPr>
          <w:p>
            <w:pPr>
              <w:spacing w:after="0" w:line="240" w:lineRule="auto"/>
            </w:pPr>
            <w:r>
              <w:rPr>
                <w:sz w:val="13"/>
              </w:rPr>
              <w:t>4.102</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558</w:t>
            </w:r>
          </w:p>
        </w:tc>
        <w:tc>
          <w:tcPr>
            <w:tcW w:type="dxa" w:w="1656"/>
            <w:tcMar>
              <w:top w:w="35" w:type="dxa"/>
              <w:start w:w="55" w:type="dxa"/>
              <w:bottom w:w="35" w:type="dxa"/>
              <w:end w:w="55" w:type="dxa"/>
            </w:tcMar>
            <w:vAlign w:val="center"/>
            <w:shd w:fill="F4F7F8"/>
          </w:tcPr>
          <w:p>
            <w:pPr>
              <w:spacing w:after="0" w:line="240" w:lineRule="auto"/>
            </w:pPr>
            <w:r>
              <w:rPr>
                <w:sz w:val="13"/>
              </w:rPr>
              <w:t>2110995.854</w:t>
            </w:r>
          </w:p>
        </w:tc>
        <w:tc>
          <w:tcPr>
            <w:tcW w:type="dxa" w:w="1512"/>
            <w:tcMar>
              <w:top w:w="35" w:type="dxa"/>
              <w:start w:w="55" w:type="dxa"/>
              <w:bottom w:w="35" w:type="dxa"/>
              <w:end w:w="55" w:type="dxa"/>
            </w:tcMar>
            <w:vAlign w:val="center"/>
            <w:shd w:fill="F4F7F8"/>
          </w:tcPr>
          <w:p>
            <w:pPr>
              <w:spacing w:after="0" w:line="240" w:lineRule="auto"/>
            </w:pPr>
            <w:r>
              <w:rPr>
                <w:sz w:val="13"/>
              </w:rPr>
              <w:t>276984.012</w:t>
            </w:r>
          </w:p>
        </w:tc>
        <w:tc>
          <w:tcPr>
            <w:tcW w:type="dxa" w:w="1224"/>
            <w:tcMar>
              <w:top w:w="35" w:type="dxa"/>
              <w:start w:w="55" w:type="dxa"/>
              <w:bottom w:w="35" w:type="dxa"/>
              <w:end w:w="55" w:type="dxa"/>
            </w:tcMar>
            <w:vAlign w:val="center"/>
            <w:shd w:fill="F4F7F8"/>
          </w:tcPr>
          <w:p>
            <w:pPr>
              <w:spacing w:after="0" w:line="240" w:lineRule="auto"/>
            </w:pPr>
            <w:r>
              <w:rPr>
                <w:sz w:val="13"/>
              </w:rPr>
              <w:t>3.445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230</w:t>
            </w:r>
          </w:p>
        </w:tc>
      </w:tr>
      <w:tr>
        <w:trPr>
          <w:cantSplit/>
        </w:trPr>
        <w:tc>
          <w:tcPr>
            <w:tcW w:type="dxa" w:w="1080"/>
            <w:tcMar>
              <w:top w:w="35" w:type="dxa"/>
              <w:start w:w="55" w:type="dxa"/>
              <w:bottom w:w="35" w:type="dxa"/>
              <w:end w:w="55" w:type="dxa"/>
            </w:tcMar>
            <w:vAlign w:val="center"/>
          </w:tcPr>
          <w:p>
            <w:pPr>
              <w:spacing w:after="0" w:line="240" w:lineRule="auto"/>
            </w:pPr>
            <w:r>
              <w:rPr>
                <w:sz w:val="13"/>
              </w:rPr>
              <w:t>98</w:t>
            </w:r>
          </w:p>
        </w:tc>
        <w:tc>
          <w:tcPr>
            <w:tcW w:type="dxa" w:w="1656"/>
            <w:tcMar>
              <w:top w:w="35" w:type="dxa"/>
              <w:start w:w="55" w:type="dxa"/>
              <w:bottom w:w="35" w:type="dxa"/>
              <w:end w:w="55" w:type="dxa"/>
            </w:tcMar>
            <w:vAlign w:val="center"/>
          </w:tcPr>
          <w:p>
            <w:pPr>
              <w:spacing w:after="0" w:line="240" w:lineRule="auto"/>
            </w:pPr>
            <w:r>
              <w:rPr>
                <w:sz w:val="13"/>
              </w:rPr>
              <w:t>2110997.630</w:t>
            </w:r>
          </w:p>
        </w:tc>
        <w:tc>
          <w:tcPr>
            <w:tcW w:type="dxa" w:w="1512"/>
            <w:tcMar>
              <w:top w:w="35" w:type="dxa"/>
              <w:start w:w="55" w:type="dxa"/>
              <w:bottom w:w="35" w:type="dxa"/>
              <w:end w:w="55" w:type="dxa"/>
            </w:tcMar>
            <w:vAlign w:val="center"/>
          </w:tcPr>
          <w:p>
            <w:pPr>
              <w:spacing w:after="0" w:line="240" w:lineRule="auto"/>
            </w:pPr>
            <w:r>
              <w:rPr>
                <w:sz w:val="13"/>
              </w:rPr>
              <w:t>276864.405</w:t>
            </w:r>
          </w:p>
        </w:tc>
        <w:tc>
          <w:tcPr>
            <w:tcW w:type="dxa" w:w="1224"/>
            <w:tcMar>
              <w:top w:w="35" w:type="dxa"/>
              <w:start w:w="55" w:type="dxa"/>
              <w:bottom w:w="35" w:type="dxa"/>
              <w:end w:w="55" w:type="dxa"/>
            </w:tcMar>
            <w:vAlign w:val="center"/>
          </w:tcPr>
          <w:p>
            <w:pPr>
              <w:spacing w:after="0" w:line="240" w:lineRule="auto"/>
            </w:pPr>
            <w:r>
              <w:rPr>
                <w:sz w:val="13"/>
              </w:rPr>
              <w:t>3.975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w:t>
            </w:r>
          </w:p>
        </w:tc>
        <w:tc>
          <w:tcPr>
            <w:tcW w:type="dxa" w:w="1656"/>
            <w:tcMar>
              <w:top w:w="35" w:type="dxa"/>
              <w:start w:w="55" w:type="dxa"/>
              <w:bottom w:w="35" w:type="dxa"/>
              <w:end w:w="55" w:type="dxa"/>
            </w:tcMar>
            <w:vAlign w:val="center"/>
            <w:shd w:fill="F4F7F8"/>
          </w:tcPr>
          <w:p>
            <w:pPr>
              <w:spacing w:after="0" w:line="240" w:lineRule="auto"/>
            </w:pPr>
            <w:r>
              <w:rPr>
                <w:sz w:val="13"/>
              </w:rPr>
              <w:t>2111000.006</w:t>
            </w:r>
          </w:p>
        </w:tc>
        <w:tc>
          <w:tcPr>
            <w:tcW w:type="dxa" w:w="1512"/>
            <w:tcMar>
              <w:top w:w="35" w:type="dxa"/>
              <w:start w:w="55" w:type="dxa"/>
              <w:bottom w:w="35" w:type="dxa"/>
              <w:end w:w="55" w:type="dxa"/>
            </w:tcMar>
            <w:vAlign w:val="center"/>
            <w:shd w:fill="F4F7F8"/>
          </w:tcPr>
          <w:p>
            <w:pPr>
              <w:spacing w:after="0" w:line="240" w:lineRule="auto"/>
            </w:pPr>
            <w:r>
              <w:rPr>
                <w:sz w:val="13"/>
              </w:rPr>
              <w:t>276960.024</w:t>
            </w:r>
          </w:p>
        </w:tc>
        <w:tc>
          <w:tcPr>
            <w:tcW w:type="dxa" w:w="1224"/>
            <w:tcMar>
              <w:top w:w="35" w:type="dxa"/>
              <w:start w:w="55" w:type="dxa"/>
              <w:bottom w:w="35" w:type="dxa"/>
              <w:end w:w="55" w:type="dxa"/>
            </w:tcMar>
            <w:vAlign w:val="center"/>
            <w:shd w:fill="F4F7F8"/>
          </w:tcPr>
          <w:p>
            <w:pPr>
              <w:spacing w:after="0" w:line="240" w:lineRule="auto"/>
            </w:pPr>
            <w:r>
              <w:rPr>
                <w:sz w:val="13"/>
              </w:rPr>
              <w:t>3.437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2105</w:t>
            </w:r>
          </w:p>
        </w:tc>
      </w:tr>
      <w:tr>
        <w:trPr>
          <w:cantSplit/>
        </w:trPr>
        <w:tc>
          <w:tcPr>
            <w:tcW w:type="dxa" w:w="1080"/>
            <w:tcMar>
              <w:top w:w="35" w:type="dxa"/>
              <w:start w:w="55" w:type="dxa"/>
              <w:bottom w:w="35" w:type="dxa"/>
              <w:end w:w="55" w:type="dxa"/>
            </w:tcMar>
            <w:vAlign w:val="center"/>
          </w:tcPr>
          <w:p>
            <w:pPr>
              <w:spacing w:after="0" w:line="240" w:lineRule="auto"/>
            </w:pPr>
            <w:r>
              <w:rPr>
                <w:sz w:val="13"/>
              </w:rPr>
              <w:t>93</w:t>
            </w:r>
          </w:p>
        </w:tc>
        <w:tc>
          <w:tcPr>
            <w:tcW w:type="dxa" w:w="1656"/>
            <w:tcMar>
              <w:top w:w="35" w:type="dxa"/>
              <w:start w:w="55" w:type="dxa"/>
              <w:bottom w:w="35" w:type="dxa"/>
              <w:end w:w="55" w:type="dxa"/>
            </w:tcMar>
            <w:vAlign w:val="center"/>
          </w:tcPr>
          <w:p>
            <w:pPr>
              <w:spacing w:after="0" w:line="240" w:lineRule="auto"/>
            </w:pPr>
            <w:r>
              <w:rPr>
                <w:sz w:val="13"/>
              </w:rPr>
              <w:t>2111001.293</w:t>
            </w:r>
          </w:p>
        </w:tc>
        <w:tc>
          <w:tcPr>
            <w:tcW w:type="dxa" w:w="1512"/>
            <w:tcMar>
              <w:top w:w="35" w:type="dxa"/>
              <w:start w:w="55" w:type="dxa"/>
              <w:bottom w:w="35" w:type="dxa"/>
              <w:end w:w="55" w:type="dxa"/>
            </w:tcMar>
            <w:vAlign w:val="center"/>
          </w:tcPr>
          <w:p>
            <w:pPr>
              <w:spacing w:after="0" w:line="240" w:lineRule="auto"/>
            </w:pPr>
            <w:r>
              <w:rPr>
                <w:sz w:val="13"/>
              </w:rPr>
              <w:t>276858.815</w:t>
            </w:r>
          </w:p>
        </w:tc>
        <w:tc>
          <w:tcPr>
            <w:tcW w:type="dxa" w:w="1224"/>
            <w:tcMar>
              <w:top w:w="35" w:type="dxa"/>
              <w:start w:w="55" w:type="dxa"/>
              <w:bottom w:w="35" w:type="dxa"/>
              <w:end w:w="55" w:type="dxa"/>
            </w:tcMar>
            <w:vAlign w:val="center"/>
          </w:tcPr>
          <w:p>
            <w:pPr>
              <w:spacing w:after="0" w:line="240" w:lineRule="auto"/>
            </w:pPr>
            <w:r>
              <w:rPr>
                <w:sz w:val="13"/>
              </w:rPr>
              <w:t>4.081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569</w:t>
            </w:r>
          </w:p>
        </w:tc>
        <w:tc>
          <w:tcPr>
            <w:tcW w:type="dxa" w:w="1656"/>
            <w:tcMar>
              <w:top w:w="35" w:type="dxa"/>
              <w:start w:w="55" w:type="dxa"/>
              <w:bottom w:w="35" w:type="dxa"/>
              <w:end w:w="55" w:type="dxa"/>
            </w:tcMar>
            <w:vAlign w:val="center"/>
            <w:shd w:fill="F4F7F8"/>
          </w:tcPr>
          <w:p>
            <w:pPr>
              <w:spacing w:after="0" w:line="240" w:lineRule="auto"/>
            </w:pPr>
            <w:r>
              <w:rPr>
                <w:sz w:val="13"/>
              </w:rPr>
              <w:t>2111007.294</w:t>
            </w:r>
          </w:p>
        </w:tc>
        <w:tc>
          <w:tcPr>
            <w:tcW w:type="dxa" w:w="1512"/>
            <w:tcMar>
              <w:top w:w="35" w:type="dxa"/>
              <w:start w:w="55" w:type="dxa"/>
              <w:bottom w:w="35" w:type="dxa"/>
              <w:end w:w="55" w:type="dxa"/>
            </w:tcMar>
            <w:vAlign w:val="center"/>
            <w:shd w:fill="F4F7F8"/>
          </w:tcPr>
          <w:p>
            <w:pPr>
              <w:spacing w:after="0" w:line="240" w:lineRule="auto"/>
            </w:pPr>
            <w:r>
              <w:rPr>
                <w:sz w:val="13"/>
              </w:rPr>
              <w:t>276979.700</w:t>
            </w:r>
          </w:p>
        </w:tc>
        <w:tc>
          <w:tcPr>
            <w:tcW w:type="dxa" w:w="1224"/>
            <w:tcMar>
              <w:top w:w="35" w:type="dxa"/>
              <w:start w:w="55" w:type="dxa"/>
              <w:bottom w:w="35" w:type="dxa"/>
              <w:end w:w="55" w:type="dxa"/>
            </w:tcMar>
            <w:vAlign w:val="center"/>
            <w:shd w:fill="F4F7F8"/>
          </w:tcPr>
          <w:p>
            <w:pPr>
              <w:spacing w:after="0" w:line="240" w:lineRule="auto"/>
            </w:pPr>
            <w:r>
              <w:rPr>
                <w:sz w:val="13"/>
              </w:rPr>
              <w:t>3.637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242</w:t>
            </w:r>
          </w:p>
        </w:tc>
      </w:tr>
      <w:tr>
        <w:trPr>
          <w:cantSplit/>
        </w:trPr>
        <w:tc>
          <w:tcPr>
            <w:tcW w:type="dxa" w:w="1080"/>
            <w:tcMar>
              <w:top w:w="35" w:type="dxa"/>
              <w:start w:w="55" w:type="dxa"/>
              <w:bottom w:w="35" w:type="dxa"/>
              <w:end w:w="55" w:type="dxa"/>
            </w:tcMar>
            <w:vAlign w:val="center"/>
          </w:tcPr>
          <w:p>
            <w:pPr>
              <w:spacing w:after="0" w:line="240" w:lineRule="auto"/>
            </w:pPr>
            <w:r>
              <w:rPr>
                <w:sz w:val="13"/>
              </w:rPr>
              <w:t>91</w:t>
            </w:r>
          </w:p>
        </w:tc>
        <w:tc>
          <w:tcPr>
            <w:tcW w:type="dxa" w:w="1656"/>
            <w:tcMar>
              <w:top w:w="35" w:type="dxa"/>
              <w:start w:w="55" w:type="dxa"/>
              <w:bottom w:w="35" w:type="dxa"/>
              <w:end w:w="55" w:type="dxa"/>
            </w:tcMar>
            <w:vAlign w:val="center"/>
          </w:tcPr>
          <w:p>
            <w:pPr>
              <w:spacing w:after="0" w:line="240" w:lineRule="auto"/>
            </w:pPr>
            <w:r>
              <w:rPr>
                <w:sz w:val="13"/>
              </w:rPr>
              <w:t>2111008.766</w:t>
            </w:r>
          </w:p>
        </w:tc>
        <w:tc>
          <w:tcPr>
            <w:tcW w:type="dxa" w:w="1512"/>
            <w:tcMar>
              <w:top w:w="35" w:type="dxa"/>
              <w:start w:w="55" w:type="dxa"/>
              <w:bottom w:w="35" w:type="dxa"/>
              <w:end w:w="55" w:type="dxa"/>
            </w:tcMar>
            <w:vAlign w:val="center"/>
          </w:tcPr>
          <w:p>
            <w:pPr>
              <w:spacing w:after="0" w:line="240" w:lineRule="auto"/>
            </w:pPr>
            <w:r>
              <w:rPr>
                <w:sz w:val="13"/>
              </w:rPr>
              <w:t>276857.545</w:t>
            </w:r>
          </w:p>
        </w:tc>
        <w:tc>
          <w:tcPr>
            <w:tcW w:type="dxa" w:w="1224"/>
            <w:tcMar>
              <w:top w:w="35" w:type="dxa"/>
              <w:start w:w="55" w:type="dxa"/>
              <w:bottom w:w="35" w:type="dxa"/>
              <w:end w:w="55" w:type="dxa"/>
            </w:tcMar>
            <w:vAlign w:val="center"/>
          </w:tcPr>
          <w:p>
            <w:pPr>
              <w:spacing w:after="0" w:line="240" w:lineRule="auto"/>
            </w:pPr>
            <w:r>
              <w:rPr>
                <w:sz w:val="13"/>
              </w:rPr>
              <w:t>4.146</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2111013.716</w:t>
            </w:r>
          </w:p>
        </w:tc>
        <w:tc>
          <w:tcPr>
            <w:tcW w:type="dxa" w:w="1512"/>
            <w:tcMar>
              <w:top w:w="35" w:type="dxa"/>
              <w:start w:w="55" w:type="dxa"/>
              <w:bottom w:w="35" w:type="dxa"/>
              <w:end w:w="55" w:type="dxa"/>
            </w:tcMar>
            <w:vAlign w:val="center"/>
            <w:shd w:fill="F4F7F8"/>
          </w:tcPr>
          <w:p>
            <w:pPr>
              <w:spacing w:after="0" w:line="240" w:lineRule="auto"/>
            </w:pPr>
            <w:r>
              <w:rPr>
                <w:sz w:val="13"/>
              </w:rPr>
              <w:t>276969.445</w:t>
            </w:r>
          </w:p>
        </w:tc>
        <w:tc>
          <w:tcPr>
            <w:tcW w:type="dxa" w:w="1224"/>
            <w:tcMar>
              <w:top w:w="35" w:type="dxa"/>
              <w:start w:w="55" w:type="dxa"/>
              <w:bottom w:w="35" w:type="dxa"/>
              <w:end w:w="55" w:type="dxa"/>
            </w:tcMar>
            <w:vAlign w:val="center"/>
            <w:shd w:fill="F4F7F8"/>
          </w:tcPr>
          <w:p>
            <w:pPr>
              <w:spacing w:after="0" w:line="240" w:lineRule="auto"/>
            </w:pPr>
            <w:r>
              <w:rPr>
                <w:sz w:val="13"/>
              </w:rPr>
              <w:t>3.451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2104</w:t>
            </w:r>
          </w:p>
        </w:tc>
      </w:tr>
      <w:tr>
        <w:trPr>
          <w:cantSplit/>
        </w:trPr>
        <w:tc>
          <w:tcPr>
            <w:tcW w:type="dxa" w:w="1080"/>
            <w:tcMar>
              <w:top w:w="35" w:type="dxa"/>
              <w:start w:w="55" w:type="dxa"/>
              <w:bottom w:w="35" w:type="dxa"/>
              <w:end w:w="55" w:type="dxa"/>
            </w:tcMar>
            <w:vAlign w:val="center"/>
          </w:tcPr>
          <w:p>
            <w:pPr>
              <w:spacing w:after="0" w:line="240" w:lineRule="auto"/>
            </w:pPr>
            <w:r>
              <w:rPr>
                <w:sz w:val="13"/>
              </w:rPr>
              <w:t>122</w:t>
            </w:r>
          </w:p>
        </w:tc>
        <w:tc>
          <w:tcPr>
            <w:tcW w:type="dxa" w:w="1656"/>
            <w:tcMar>
              <w:top w:w="35" w:type="dxa"/>
              <w:start w:w="55" w:type="dxa"/>
              <w:bottom w:w="35" w:type="dxa"/>
              <w:end w:w="55" w:type="dxa"/>
            </w:tcMar>
            <w:vAlign w:val="center"/>
          </w:tcPr>
          <w:p>
            <w:pPr>
              <w:spacing w:after="0" w:line="240" w:lineRule="auto"/>
            </w:pPr>
            <w:r>
              <w:rPr>
                <w:sz w:val="13"/>
              </w:rPr>
              <w:t>2111016.886</w:t>
            </w:r>
          </w:p>
        </w:tc>
        <w:tc>
          <w:tcPr>
            <w:tcW w:type="dxa" w:w="1512"/>
            <w:tcMar>
              <w:top w:w="35" w:type="dxa"/>
              <w:start w:w="55" w:type="dxa"/>
              <w:bottom w:w="35" w:type="dxa"/>
              <w:end w:w="55" w:type="dxa"/>
            </w:tcMar>
            <w:vAlign w:val="center"/>
          </w:tcPr>
          <w:p>
            <w:pPr>
              <w:spacing w:after="0" w:line="240" w:lineRule="auto"/>
            </w:pPr>
            <w:r>
              <w:rPr>
                <w:sz w:val="13"/>
              </w:rPr>
              <w:t>276854.687</w:t>
            </w:r>
          </w:p>
        </w:tc>
        <w:tc>
          <w:tcPr>
            <w:tcW w:type="dxa" w:w="1224"/>
            <w:tcMar>
              <w:top w:w="35" w:type="dxa"/>
              <w:start w:w="55" w:type="dxa"/>
              <w:bottom w:w="35" w:type="dxa"/>
              <w:end w:w="55" w:type="dxa"/>
            </w:tcMar>
            <w:vAlign w:val="center"/>
          </w:tcPr>
          <w:p>
            <w:pPr>
              <w:spacing w:after="0" w:line="240" w:lineRule="auto"/>
            </w:pPr>
            <w:r>
              <w:rPr>
                <w:sz w:val="13"/>
              </w:rPr>
              <w:t>-0.126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120</w:t>
            </w:r>
          </w:p>
        </w:tc>
        <w:tc>
          <w:tcPr>
            <w:tcW w:type="dxa" w:w="1656"/>
            <w:tcMar>
              <w:top w:w="35" w:type="dxa"/>
              <w:start w:w="55" w:type="dxa"/>
              <w:bottom w:w="35" w:type="dxa"/>
              <w:end w:w="55" w:type="dxa"/>
            </w:tcMar>
            <w:vAlign w:val="center"/>
            <w:shd w:fill="F4F7F8"/>
          </w:tcPr>
          <w:p>
            <w:pPr>
              <w:spacing w:after="0" w:line="240" w:lineRule="auto"/>
            </w:pPr>
            <w:r>
              <w:rPr>
                <w:sz w:val="13"/>
              </w:rPr>
              <w:t>2111019.867</w:t>
            </w:r>
          </w:p>
        </w:tc>
        <w:tc>
          <w:tcPr>
            <w:tcW w:type="dxa" w:w="1512"/>
            <w:tcMar>
              <w:top w:w="35" w:type="dxa"/>
              <w:start w:w="55" w:type="dxa"/>
              <w:bottom w:w="35" w:type="dxa"/>
              <w:end w:w="55" w:type="dxa"/>
            </w:tcMar>
            <w:vAlign w:val="center"/>
            <w:shd w:fill="F4F7F8"/>
          </w:tcPr>
          <w:p>
            <w:pPr>
              <w:spacing w:after="0" w:line="240" w:lineRule="auto"/>
            </w:pPr>
            <w:r>
              <w:rPr>
                <w:sz w:val="13"/>
              </w:rPr>
              <w:t>276866.285</w:t>
            </w:r>
          </w:p>
        </w:tc>
        <w:tc>
          <w:tcPr>
            <w:tcW w:type="dxa" w:w="1224"/>
            <w:tcMar>
              <w:top w:w="35" w:type="dxa"/>
              <w:start w:w="55" w:type="dxa"/>
              <w:bottom w:w="35" w:type="dxa"/>
              <w:end w:w="55" w:type="dxa"/>
            </w:tcMar>
            <w:vAlign w:val="center"/>
            <w:shd w:fill="F4F7F8"/>
          </w:tcPr>
          <w:p>
            <w:pPr>
              <w:spacing w:after="0" w:line="240" w:lineRule="auto"/>
            </w:pPr>
            <w:r>
              <w:rPr>
                <w:sz w:val="13"/>
              </w:rPr>
              <w:t>-0.397</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264</w:t>
            </w:r>
          </w:p>
        </w:tc>
      </w:tr>
      <w:tr>
        <w:trPr>
          <w:cantSplit/>
        </w:trPr>
        <w:tc>
          <w:tcPr>
            <w:tcW w:type="dxa" w:w="1080"/>
            <w:tcMar>
              <w:top w:w="35" w:type="dxa"/>
              <w:start w:w="55" w:type="dxa"/>
              <w:bottom w:w="35" w:type="dxa"/>
              <w:end w:w="55" w:type="dxa"/>
            </w:tcMar>
            <w:vAlign w:val="center"/>
          </w:tcPr>
          <w:p>
            <w:pPr>
              <w:spacing w:after="0" w:line="240" w:lineRule="auto"/>
            </w:pPr>
            <w:r>
              <w:rPr>
                <w:sz w:val="13"/>
              </w:rPr>
              <w:t>119</w:t>
            </w:r>
          </w:p>
        </w:tc>
        <w:tc>
          <w:tcPr>
            <w:tcW w:type="dxa" w:w="1656"/>
            <w:tcMar>
              <w:top w:w="35" w:type="dxa"/>
              <w:start w:w="55" w:type="dxa"/>
              <w:bottom w:w="35" w:type="dxa"/>
              <w:end w:w="55" w:type="dxa"/>
            </w:tcMar>
            <w:vAlign w:val="center"/>
          </w:tcPr>
          <w:p>
            <w:pPr>
              <w:spacing w:after="0" w:line="240" w:lineRule="auto"/>
            </w:pPr>
            <w:r>
              <w:rPr>
                <w:sz w:val="13"/>
              </w:rPr>
              <w:t>2111021.331</w:t>
            </w:r>
          </w:p>
        </w:tc>
        <w:tc>
          <w:tcPr>
            <w:tcW w:type="dxa" w:w="1512"/>
            <w:tcMar>
              <w:top w:w="35" w:type="dxa"/>
              <w:start w:w="55" w:type="dxa"/>
              <w:bottom w:w="35" w:type="dxa"/>
              <w:end w:w="55" w:type="dxa"/>
            </w:tcMar>
            <w:vAlign w:val="center"/>
          </w:tcPr>
          <w:p>
            <w:pPr>
              <w:spacing w:after="0" w:line="240" w:lineRule="auto"/>
            </w:pPr>
            <w:r>
              <w:rPr>
                <w:sz w:val="13"/>
              </w:rPr>
              <w:t>276866.164</w:t>
            </w:r>
          </w:p>
        </w:tc>
        <w:tc>
          <w:tcPr>
            <w:tcW w:type="dxa" w:w="1224"/>
            <w:tcMar>
              <w:top w:w="35" w:type="dxa"/>
              <w:start w:w="55" w:type="dxa"/>
              <w:bottom w:w="35" w:type="dxa"/>
              <w:end w:w="55" w:type="dxa"/>
            </w:tcMar>
            <w:vAlign w:val="center"/>
          </w:tcPr>
          <w:p>
            <w:pPr>
              <w:spacing w:after="0" w:line="240" w:lineRule="auto"/>
            </w:pPr>
            <w:r>
              <w:rPr>
                <w:sz w:val="13"/>
              </w:rPr>
              <w:t>0.695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570</w:t>
            </w:r>
          </w:p>
        </w:tc>
        <w:tc>
          <w:tcPr>
            <w:tcW w:type="dxa" w:w="1656"/>
            <w:tcMar>
              <w:top w:w="35" w:type="dxa"/>
              <w:start w:w="55" w:type="dxa"/>
              <w:bottom w:w="35" w:type="dxa"/>
              <w:end w:w="55" w:type="dxa"/>
            </w:tcMar>
            <w:vAlign w:val="center"/>
            <w:shd w:fill="F4F7F8"/>
          </w:tcPr>
          <w:p>
            <w:pPr>
              <w:spacing w:after="0" w:line="240" w:lineRule="auto"/>
            </w:pPr>
            <w:r>
              <w:rPr>
                <w:sz w:val="13"/>
              </w:rPr>
              <w:t>2111022.931</w:t>
            </w:r>
          </w:p>
        </w:tc>
        <w:tc>
          <w:tcPr>
            <w:tcW w:type="dxa" w:w="1512"/>
            <w:tcMar>
              <w:top w:w="35" w:type="dxa"/>
              <w:start w:w="55" w:type="dxa"/>
              <w:bottom w:w="35" w:type="dxa"/>
              <w:end w:w="55" w:type="dxa"/>
            </w:tcMar>
            <w:vAlign w:val="center"/>
            <w:shd w:fill="F4F7F8"/>
          </w:tcPr>
          <w:p>
            <w:pPr>
              <w:spacing w:after="0" w:line="240" w:lineRule="auto"/>
            </w:pPr>
            <w:r>
              <w:rPr>
                <w:sz w:val="13"/>
              </w:rPr>
              <w:t>276991.147</w:t>
            </w:r>
          </w:p>
        </w:tc>
        <w:tc>
          <w:tcPr>
            <w:tcW w:type="dxa" w:w="1224"/>
            <w:tcMar>
              <w:top w:w="35" w:type="dxa"/>
              <w:start w:w="55" w:type="dxa"/>
              <w:bottom w:w="35" w:type="dxa"/>
              <w:end w:w="55" w:type="dxa"/>
            </w:tcMar>
            <w:vAlign w:val="center"/>
            <w:shd w:fill="F4F7F8"/>
          </w:tcPr>
          <w:p>
            <w:pPr>
              <w:spacing w:after="0" w:line="240" w:lineRule="auto"/>
            </w:pPr>
            <w:r>
              <w:rPr>
                <w:sz w:val="13"/>
              </w:rPr>
              <w:t>3.603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w:t>
            </w:r>
          </w:p>
        </w:tc>
      </w:tr>
      <w:tr>
        <w:trPr>
          <w:cantSplit/>
        </w:trPr>
        <w:tc>
          <w:tcPr>
            <w:tcW w:type="dxa" w:w="1080"/>
            <w:tcMar>
              <w:top w:w="35" w:type="dxa"/>
              <w:start w:w="55" w:type="dxa"/>
              <w:bottom w:w="35" w:type="dxa"/>
              <w:end w:w="55" w:type="dxa"/>
            </w:tcMar>
            <w:vAlign w:val="center"/>
          </w:tcPr>
          <w:p>
            <w:pPr>
              <w:spacing w:after="0" w:line="240" w:lineRule="auto"/>
            </w:pPr>
            <w:r>
              <w:rPr>
                <w:sz w:val="13"/>
              </w:rPr>
              <w:t>90</w:t>
            </w:r>
          </w:p>
        </w:tc>
        <w:tc>
          <w:tcPr>
            <w:tcW w:type="dxa" w:w="1656"/>
            <w:tcMar>
              <w:top w:w="35" w:type="dxa"/>
              <w:start w:w="55" w:type="dxa"/>
              <w:bottom w:w="35" w:type="dxa"/>
              <w:end w:w="55" w:type="dxa"/>
            </w:tcMar>
            <w:vAlign w:val="center"/>
          </w:tcPr>
          <w:p>
            <w:pPr>
              <w:spacing w:after="0" w:line="240" w:lineRule="auto"/>
            </w:pPr>
            <w:r>
              <w:rPr>
                <w:sz w:val="13"/>
              </w:rPr>
              <w:t>2111023.643</w:t>
            </w:r>
          </w:p>
        </w:tc>
        <w:tc>
          <w:tcPr>
            <w:tcW w:type="dxa" w:w="1512"/>
            <w:tcMar>
              <w:top w:w="35" w:type="dxa"/>
              <w:start w:w="55" w:type="dxa"/>
              <w:bottom w:w="35" w:type="dxa"/>
              <w:end w:w="55" w:type="dxa"/>
            </w:tcMar>
            <w:vAlign w:val="center"/>
          </w:tcPr>
          <w:p>
            <w:pPr>
              <w:spacing w:after="0" w:line="240" w:lineRule="auto"/>
            </w:pPr>
            <w:r>
              <w:rPr>
                <w:sz w:val="13"/>
              </w:rPr>
              <w:t>276853.732</w:t>
            </w:r>
          </w:p>
        </w:tc>
        <w:tc>
          <w:tcPr>
            <w:tcW w:type="dxa" w:w="1224"/>
            <w:tcMar>
              <w:top w:w="35" w:type="dxa"/>
              <w:start w:w="55" w:type="dxa"/>
              <w:bottom w:w="35" w:type="dxa"/>
              <w:end w:w="55" w:type="dxa"/>
            </w:tcMar>
            <w:vAlign w:val="center"/>
          </w:tcPr>
          <w:p>
            <w:pPr>
              <w:spacing w:after="0" w:line="240" w:lineRule="auto"/>
            </w:pPr>
            <w:r>
              <w:rPr>
                <w:sz w:val="13"/>
              </w:rPr>
              <w:t>4.180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121</w:t>
            </w:r>
          </w:p>
        </w:tc>
        <w:tc>
          <w:tcPr>
            <w:tcW w:type="dxa" w:w="1656"/>
            <w:tcMar>
              <w:top w:w="35" w:type="dxa"/>
              <w:start w:w="55" w:type="dxa"/>
              <w:bottom w:w="35" w:type="dxa"/>
              <w:end w:w="55" w:type="dxa"/>
            </w:tcMar>
            <w:vAlign w:val="center"/>
            <w:shd w:fill="F4F7F8"/>
          </w:tcPr>
          <w:p>
            <w:pPr>
              <w:spacing w:after="0" w:line="240" w:lineRule="auto"/>
            </w:pPr>
            <w:r>
              <w:rPr>
                <w:sz w:val="13"/>
              </w:rPr>
              <w:t>2111024.581</w:t>
            </w:r>
          </w:p>
        </w:tc>
        <w:tc>
          <w:tcPr>
            <w:tcW w:type="dxa" w:w="1512"/>
            <w:tcMar>
              <w:top w:w="35" w:type="dxa"/>
              <w:start w:w="55" w:type="dxa"/>
              <w:bottom w:w="35" w:type="dxa"/>
              <w:end w:w="55" w:type="dxa"/>
            </w:tcMar>
            <w:vAlign w:val="center"/>
            <w:shd w:fill="F4F7F8"/>
          </w:tcPr>
          <w:p>
            <w:pPr>
              <w:spacing w:after="0" w:line="240" w:lineRule="auto"/>
            </w:pPr>
            <w:r>
              <w:rPr>
                <w:sz w:val="13"/>
              </w:rPr>
              <w:t>276864.881</w:t>
            </w:r>
          </w:p>
        </w:tc>
        <w:tc>
          <w:tcPr>
            <w:tcW w:type="dxa" w:w="1224"/>
            <w:tcMar>
              <w:top w:w="35" w:type="dxa"/>
              <w:start w:w="55" w:type="dxa"/>
              <w:bottom w:w="35" w:type="dxa"/>
              <w:end w:w="55" w:type="dxa"/>
            </w:tcMar>
            <w:vAlign w:val="center"/>
            <w:shd w:fill="F4F7F8"/>
          </w:tcPr>
          <w:p>
            <w:pPr>
              <w:spacing w:after="0" w:line="240" w:lineRule="auto"/>
            </w:pPr>
            <w:r>
              <w:rPr>
                <w:sz w:val="13"/>
              </w:rPr>
              <w:t>-0.418</w:t>
            </w:r>
          </w:p>
        </w:tc>
        <w:tc>
          <w:tcPr>
            <w:tcW w:type="dxa" w:w="1152"/>
            <w:tcMar>
              <w:top w:w="35" w:type="dxa"/>
              <w:start w:w="55" w:type="dxa"/>
              <w:bottom w:w="35" w:type="dxa"/>
              <w:end w:w="55" w:type="dxa"/>
            </w:tcMar>
            <w:vAlign w:val="center"/>
            <w:shd w:fill="F4F7F8"/>
          </w:tcPr>
          <w:p>
            <w:pPr>
              <w:spacing w:after="0" w:line="240" w:lineRule="auto"/>
            </w:pPr>
            <w:r>
              <w:rPr>
                <w:sz w:val="13"/>
              </w:rPr>
              <w:t>TBM NO 3</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265</w:t>
            </w:r>
          </w:p>
        </w:tc>
      </w:tr>
      <w:tr>
        <w:trPr>
          <w:cantSplit/>
        </w:trPr>
        <w:tc>
          <w:tcPr>
            <w:tcW w:type="dxa" w:w="1080"/>
            <w:tcMar>
              <w:top w:w="35" w:type="dxa"/>
              <w:start w:w="55" w:type="dxa"/>
              <w:bottom w:w="35" w:type="dxa"/>
              <w:end w:w="55" w:type="dxa"/>
            </w:tcMar>
            <w:vAlign w:val="center"/>
          </w:tcPr>
          <w:p>
            <w:pPr>
              <w:spacing w:after="0" w:line="240" w:lineRule="auto"/>
            </w:pPr>
            <w:r>
              <w:rPr>
                <w:sz w:val="13"/>
              </w:rPr>
              <w:t>571</w:t>
            </w:r>
          </w:p>
        </w:tc>
        <w:tc>
          <w:tcPr>
            <w:tcW w:type="dxa" w:w="1656"/>
            <w:tcMar>
              <w:top w:w="35" w:type="dxa"/>
              <w:start w:w="55" w:type="dxa"/>
              <w:bottom w:w="35" w:type="dxa"/>
              <w:end w:w="55" w:type="dxa"/>
            </w:tcMar>
            <w:vAlign w:val="center"/>
          </w:tcPr>
          <w:p>
            <w:pPr>
              <w:spacing w:after="0" w:line="240" w:lineRule="auto"/>
            </w:pPr>
            <w:r>
              <w:rPr>
                <w:sz w:val="13"/>
              </w:rPr>
              <w:t>2111024.922</w:t>
            </w:r>
          </w:p>
        </w:tc>
        <w:tc>
          <w:tcPr>
            <w:tcW w:type="dxa" w:w="1512"/>
            <w:tcMar>
              <w:top w:w="35" w:type="dxa"/>
              <w:start w:w="55" w:type="dxa"/>
              <w:bottom w:w="35" w:type="dxa"/>
              <w:end w:w="55" w:type="dxa"/>
            </w:tcMar>
            <w:vAlign w:val="center"/>
          </w:tcPr>
          <w:p>
            <w:pPr>
              <w:spacing w:after="0" w:line="240" w:lineRule="auto"/>
            </w:pPr>
            <w:r>
              <w:rPr>
                <w:sz w:val="13"/>
              </w:rPr>
              <w:t>276993.376</w:t>
            </w:r>
          </w:p>
        </w:tc>
        <w:tc>
          <w:tcPr>
            <w:tcW w:type="dxa" w:w="1224"/>
            <w:tcMar>
              <w:top w:w="35" w:type="dxa"/>
              <w:start w:w="55" w:type="dxa"/>
              <w:bottom w:w="35" w:type="dxa"/>
              <w:end w:w="55" w:type="dxa"/>
            </w:tcMar>
            <w:vAlign w:val="center"/>
          </w:tcPr>
          <w:p>
            <w:pPr>
              <w:spacing w:after="0" w:line="240" w:lineRule="auto"/>
            </w:pPr>
            <w:r>
              <w:rPr>
                <w:sz w:val="13"/>
              </w:rPr>
              <w:t>3.631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572</w:t>
            </w:r>
          </w:p>
        </w:tc>
        <w:tc>
          <w:tcPr>
            <w:tcW w:type="dxa" w:w="1656"/>
            <w:tcMar>
              <w:top w:w="35" w:type="dxa"/>
              <w:start w:w="55" w:type="dxa"/>
              <w:bottom w:w="35" w:type="dxa"/>
              <w:end w:w="55" w:type="dxa"/>
            </w:tcMar>
            <w:vAlign w:val="center"/>
            <w:shd w:fill="F4F7F8"/>
          </w:tcPr>
          <w:p>
            <w:pPr>
              <w:spacing w:after="0" w:line="240" w:lineRule="auto"/>
            </w:pPr>
            <w:r>
              <w:rPr>
                <w:sz w:val="13"/>
              </w:rPr>
              <w:t>2111025.575</w:t>
            </w:r>
          </w:p>
        </w:tc>
        <w:tc>
          <w:tcPr>
            <w:tcW w:type="dxa" w:w="1512"/>
            <w:tcMar>
              <w:top w:w="35" w:type="dxa"/>
              <w:start w:w="55" w:type="dxa"/>
              <w:bottom w:w="35" w:type="dxa"/>
              <w:end w:w="55" w:type="dxa"/>
            </w:tcMar>
            <w:vAlign w:val="center"/>
            <w:shd w:fill="F4F7F8"/>
          </w:tcPr>
          <w:p>
            <w:pPr>
              <w:spacing w:after="0" w:line="240" w:lineRule="auto"/>
            </w:pPr>
            <w:r>
              <w:rPr>
                <w:sz w:val="13"/>
              </w:rPr>
              <w:t>276992.621</w:t>
            </w:r>
          </w:p>
        </w:tc>
        <w:tc>
          <w:tcPr>
            <w:tcW w:type="dxa" w:w="1224"/>
            <w:tcMar>
              <w:top w:w="35" w:type="dxa"/>
              <w:start w:w="55" w:type="dxa"/>
              <w:bottom w:w="35" w:type="dxa"/>
              <w:end w:w="55" w:type="dxa"/>
            </w:tcMar>
            <w:vAlign w:val="center"/>
            <w:shd w:fill="F4F7F8"/>
          </w:tcPr>
          <w:p>
            <w:pPr>
              <w:spacing w:after="0" w:line="240" w:lineRule="auto"/>
            </w:pPr>
            <w:r>
              <w:rPr>
                <w:sz w:val="13"/>
              </w:rPr>
              <w:t>3.605</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245</w:t>
            </w:r>
          </w:p>
        </w:tc>
      </w:tr>
      <w:tr>
        <w:trPr>
          <w:cantSplit/>
        </w:trPr>
        <w:tc>
          <w:tcPr>
            <w:tcW w:type="dxa" w:w="1080"/>
            <w:tcMar>
              <w:top w:w="35" w:type="dxa"/>
              <w:start w:w="55" w:type="dxa"/>
              <w:bottom w:w="35" w:type="dxa"/>
              <w:end w:w="55" w:type="dxa"/>
            </w:tcMar>
            <w:vAlign w:val="center"/>
          </w:tcPr>
          <w:p>
            <w:pPr>
              <w:spacing w:after="0" w:line="240" w:lineRule="auto"/>
            </w:pPr>
            <w:r>
              <w:rPr>
                <w:sz w:val="13"/>
              </w:rPr>
              <w:t>57</w:t>
            </w:r>
          </w:p>
        </w:tc>
        <w:tc>
          <w:tcPr>
            <w:tcW w:type="dxa" w:w="1656"/>
            <w:tcMar>
              <w:top w:w="35" w:type="dxa"/>
              <w:start w:w="55" w:type="dxa"/>
              <w:bottom w:w="35" w:type="dxa"/>
              <w:end w:w="55" w:type="dxa"/>
            </w:tcMar>
            <w:vAlign w:val="center"/>
          </w:tcPr>
          <w:p>
            <w:pPr>
              <w:spacing w:after="0" w:line="240" w:lineRule="auto"/>
            </w:pPr>
            <w:r>
              <w:rPr>
                <w:sz w:val="13"/>
              </w:rPr>
              <w:t>2111025.905</w:t>
            </w:r>
          </w:p>
        </w:tc>
        <w:tc>
          <w:tcPr>
            <w:tcW w:type="dxa" w:w="1512"/>
            <w:tcMar>
              <w:top w:w="35" w:type="dxa"/>
              <w:start w:w="55" w:type="dxa"/>
              <w:bottom w:w="35" w:type="dxa"/>
              <w:end w:w="55" w:type="dxa"/>
            </w:tcMar>
            <w:vAlign w:val="center"/>
          </w:tcPr>
          <w:p>
            <w:pPr>
              <w:spacing w:after="0" w:line="240" w:lineRule="auto"/>
            </w:pPr>
            <w:r>
              <w:rPr>
                <w:sz w:val="13"/>
              </w:rPr>
              <w:t>276970.141</w:t>
            </w:r>
          </w:p>
        </w:tc>
        <w:tc>
          <w:tcPr>
            <w:tcW w:type="dxa" w:w="1224"/>
            <w:tcMar>
              <w:top w:w="35" w:type="dxa"/>
              <w:start w:w="55" w:type="dxa"/>
              <w:bottom w:w="35" w:type="dxa"/>
              <w:end w:w="55" w:type="dxa"/>
            </w:tcMar>
            <w:vAlign w:val="center"/>
          </w:tcPr>
          <w:p>
            <w:pPr>
              <w:spacing w:after="0" w:line="240" w:lineRule="auto"/>
            </w:pPr>
            <w:r>
              <w:rPr>
                <w:sz w:val="13"/>
              </w:rPr>
              <w:t>3.629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96</w:t>
            </w:r>
          </w:p>
        </w:tc>
        <w:tc>
          <w:tcPr>
            <w:tcW w:type="dxa" w:w="1656"/>
            <w:tcMar>
              <w:top w:w="35" w:type="dxa"/>
              <w:start w:w="55" w:type="dxa"/>
              <w:bottom w:w="35" w:type="dxa"/>
              <w:end w:w="55" w:type="dxa"/>
            </w:tcMar>
            <w:vAlign w:val="center"/>
            <w:shd w:fill="F4F7F8"/>
          </w:tcPr>
          <w:p>
            <w:pPr>
              <w:spacing w:after="0" w:line="240" w:lineRule="auto"/>
            </w:pPr>
            <w:r>
              <w:rPr>
                <w:sz w:val="13"/>
              </w:rPr>
              <w:t>2111026.573</w:t>
            </w:r>
          </w:p>
        </w:tc>
        <w:tc>
          <w:tcPr>
            <w:tcW w:type="dxa" w:w="1512"/>
            <w:tcMar>
              <w:top w:w="35" w:type="dxa"/>
              <w:start w:w="55" w:type="dxa"/>
              <w:bottom w:w="35" w:type="dxa"/>
              <w:end w:w="55" w:type="dxa"/>
            </w:tcMar>
            <w:vAlign w:val="center"/>
            <w:shd w:fill="F4F7F8"/>
          </w:tcPr>
          <w:p>
            <w:pPr>
              <w:spacing w:after="0" w:line="240" w:lineRule="auto"/>
            </w:pPr>
            <w:r>
              <w:rPr>
                <w:sz w:val="13"/>
              </w:rPr>
              <w:t>276859.350</w:t>
            </w:r>
          </w:p>
        </w:tc>
        <w:tc>
          <w:tcPr>
            <w:tcW w:type="dxa" w:w="1224"/>
            <w:tcMar>
              <w:top w:w="35" w:type="dxa"/>
              <w:start w:w="55" w:type="dxa"/>
              <w:bottom w:w="35" w:type="dxa"/>
              <w:end w:w="55" w:type="dxa"/>
            </w:tcMar>
            <w:vAlign w:val="center"/>
            <w:shd w:fill="F4F7F8"/>
          </w:tcPr>
          <w:p>
            <w:pPr>
              <w:spacing w:after="0" w:line="240" w:lineRule="auto"/>
            </w:pPr>
            <w:r>
              <w:rPr>
                <w:sz w:val="13"/>
              </w:rPr>
              <w:t>4.087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1542</w:t>
            </w:r>
          </w:p>
        </w:tc>
      </w:tr>
      <w:tr>
        <w:trPr>
          <w:cantSplit/>
        </w:trPr>
        <w:tc>
          <w:tcPr>
            <w:tcW w:type="dxa" w:w="1080"/>
            <w:tcMar>
              <w:top w:w="35" w:type="dxa"/>
              <w:start w:w="55" w:type="dxa"/>
              <w:bottom w:w="35" w:type="dxa"/>
              <w:end w:w="55" w:type="dxa"/>
            </w:tcMar>
            <w:vAlign w:val="center"/>
          </w:tcPr>
          <w:p>
            <w:pPr>
              <w:spacing w:after="0" w:line="240" w:lineRule="auto"/>
            </w:pPr>
            <w:r>
              <w:rPr>
                <w:sz w:val="13"/>
              </w:rPr>
              <w:t>123</w:t>
            </w:r>
          </w:p>
        </w:tc>
        <w:tc>
          <w:tcPr>
            <w:tcW w:type="dxa" w:w="1656"/>
            <w:tcMar>
              <w:top w:w="35" w:type="dxa"/>
              <w:start w:w="55" w:type="dxa"/>
              <w:bottom w:w="35" w:type="dxa"/>
              <w:end w:w="55" w:type="dxa"/>
            </w:tcMar>
            <w:vAlign w:val="center"/>
          </w:tcPr>
          <w:p>
            <w:pPr>
              <w:spacing w:after="0" w:line="240" w:lineRule="auto"/>
            </w:pPr>
            <w:r>
              <w:rPr>
                <w:sz w:val="13"/>
              </w:rPr>
              <w:t>2111026.579</w:t>
            </w:r>
          </w:p>
        </w:tc>
        <w:tc>
          <w:tcPr>
            <w:tcW w:type="dxa" w:w="1512"/>
            <w:tcMar>
              <w:top w:w="35" w:type="dxa"/>
              <w:start w:w="55" w:type="dxa"/>
              <w:bottom w:w="35" w:type="dxa"/>
              <w:end w:w="55" w:type="dxa"/>
            </w:tcMar>
            <w:vAlign w:val="center"/>
          </w:tcPr>
          <w:p>
            <w:pPr>
              <w:spacing w:after="0" w:line="240" w:lineRule="auto"/>
            </w:pPr>
            <w:r>
              <w:rPr>
                <w:sz w:val="13"/>
              </w:rPr>
              <w:t>276749.107</w:t>
            </w:r>
          </w:p>
        </w:tc>
        <w:tc>
          <w:tcPr>
            <w:tcW w:type="dxa" w:w="1224"/>
            <w:tcMar>
              <w:top w:w="35" w:type="dxa"/>
              <w:start w:w="55" w:type="dxa"/>
              <w:bottom w:w="35" w:type="dxa"/>
              <w:end w:w="55" w:type="dxa"/>
            </w:tcMar>
            <w:vAlign w:val="center"/>
          </w:tcPr>
          <w:p>
            <w:pPr>
              <w:spacing w:after="0" w:line="240" w:lineRule="auto"/>
            </w:pPr>
            <w:r>
              <w:rPr>
                <w:sz w:val="13"/>
              </w:rPr>
              <w:t>9.208</w:t>
            </w:r>
          </w:p>
        </w:tc>
        <w:tc>
          <w:tcPr>
            <w:tcW w:type="dxa" w:w="1152"/>
            <w:tcMar>
              <w:top w:w="35" w:type="dxa"/>
              <w:start w:w="55" w:type="dxa"/>
              <w:bottom w:w="35" w:type="dxa"/>
              <w:end w:w="55" w:type="dxa"/>
            </w:tcMar>
            <w:vAlign w:val="center"/>
          </w:tcPr>
          <w:p>
            <w:pPr>
              <w:spacing w:after="0" w:line="240" w:lineRule="auto"/>
            </w:pPr>
            <w:r>
              <w:rPr>
                <w:sz w:val="13"/>
              </w:rPr>
              <w:t>ANGL</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w:t>
            </w:r>
          </w:p>
        </w:tc>
        <w:tc>
          <w:tcPr>
            <w:tcW w:type="dxa" w:w="1656"/>
            <w:tcMar>
              <w:top w:w="35" w:type="dxa"/>
              <w:start w:w="55" w:type="dxa"/>
              <w:bottom w:w="35" w:type="dxa"/>
              <w:end w:w="55" w:type="dxa"/>
            </w:tcMar>
            <w:vAlign w:val="center"/>
            <w:shd w:fill="F4F7F8"/>
          </w:tcPr>
          <w:p>
            <w:pPr>
              <w:spacing w:after="0" w:line="240" w:lineRule="auto"/>
            </w:pPr>
            <w:r>
              <w:rPr>
                <w:sz w:val="13"/>
              </w:rPr>
              <w:t>2111027.135</w:t>
            </w:r>
          </w:p>
        </w:tc>
        <w:tc>
          <w:tcPr>
            <w:tcW w:type="dxa" w:w="1512"/>
            <w:tcMar>
              <w:top w:w="35" w:type="dxa"/>
              <w:start w:w="55" w:type="dxa"/>
              <w:bottom w:w="35" w:type="dxa"/>
              <w:end w:w="55" w:type="dxa"/>
            </w:tcMar>
            <w:vAlign w:val="center"/>
            <w:shd w:fill="F4F7F8"/>
          </w:tcPr>
          <w:p>
            <w:pPr>
              <w:spacing w:after="0" w:line="240" w:lineRule="auto"/>
            </w:pPr>
            <w:r>
              <w:rPr>
                <w:sz w:val="13"/>
              </w:rPr>
              <w:t>276975.814</w:t>
            </w:r>
          </w:p>
        </w:tc>
        <w:tc>
          <w:tcPr>
            <w:tcW w:type="dxa" w:w="1224"/>
            <w:tcMar>
              <w:top w:w="35" w:type="dxa"/>
              <w:start w:w="55" w:type="dxa"/>
              <w:bottom w:w="35" w:type="dxa"/>
              <w:end w:w="55" w:type="dxa"/>
            </w:tcMar>
            <w:vAlign w:val="center"/>
            <w:shd w:fill="F4F7F8"/>
          </w:tcPr>
          <w:p>
            <w:pPr>
              <w:spacing w:after="0" w:line="240" w:lineRule="auto"/>
            </w:pPr>
            <w:r>
              <w:rPr>
                <w:sz w:val="13"/>
              </w:rPr>
              <w:t>3.584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2111</w:t>
            </w:r>
          </w:p>
        </w:tc>
      </w:tr>
      <w:tr>
        <w:trPr>
          <w:cantSplit/>
        </w:trPr>
        <w:tc>
          <w:tcPr>
            <w:tcW w:type="dxa" w:w="1080"/>
            <w:tcMar>
              <w:top w:w="35" w:type="dxa"/>
              <w:start w:w="55" w:type="dxa"/>
              <w:bottom w:w="35" w:type="dxa"/>
              <w:end w:w="55" w:type="dxa"/>
            </w:tcMar>
            <w:vAlign w:val="center"/>
          </w:tcPr>
          <w:p>
            <w:pPr>
              <w:spacing w:after="0" w:line="240" w:lineRule="auto"/>
            </w:pPr>
            <w:r>
              <w:rPr>
                <w:sz w:val="13"/>
              </w:rPr>
              <w:t>122</w:t>
            </w:r>
          </w:p>
        </w:tc>
        <w:tc>
          <w:tcPr>
            <w:tcW w:type="dxa" w:w="1656"/>
            <w:tcMar>
              <w:top w:w="35" w:type="dxa"/>
              <w:start w:w="55" w:type="dxa"/>
              <w:bottom w:w="35" w:type="dxa"/>
              <w:end w:w="55" w:type="dxa"/>
            </w:tcMar>
            <w:vAlign w:val="center"/>
          </w:tcPr>
          <w:p>
            <w:pPr>
              <w:spacing w:after="0" w:line="240" w:lineRule="auto"/>
            </w:pPr>
            <w:r>
              <w:rPr>
                <w:sz w:val="13"/>
              </w:rPr>
              <w:t>2111027.562</w:t>
            </w:r>
          </w:p>
        </w:tc>
        <w:tc>
          <w:tcPr>
            <w:tcW w:type="dxa" w:w="1512"/>
            <w:tcMar>
              <w:top w:w="35" w:type="dxa"/>
              <w:start w:w="55" w:type="dxa"/>
              <w:bottom w:w="35" w:type="dxa"/>
              <w:end w:w="55" w:type="dxa"/>
            </w:tcMar>
            <w:vAlign w:val="center"/>
          </w:tcPr>
          <w:p>
            <w:pPr>
              <w:spacing w:after="0" w:line="240" w:lineRule="auto"/>
            </w:pPr>
            <w:r>
              <w:rPr>
                <w:sz w:val="13"/>
              </w:rPr>
              <w:t>276776.036</w:t>
            </w:r>
          </w:p>
        </w:tc>
        <w:tc>
          <w:tcPr>
            <w:tcW w:type="dxa" w:w="1224"/>
            <w:tcMar>
              <w:top w:w="35" w:type="dxa"/>
              <w:start w:w="55" w:type="dxa"/>
              <w:bottom w:w="35" w:type="dxa"/>
              <w:end w:w="55" w:type="dxa"/>
            </w:tcMar>
            <w:vAlign w:val="center"/>
          </w:tcPr>
          <w:p>
            <w:pPr>
              <w:spacing w:after="0" w:line="240" w:lineRule="auto"/>
            </w:pPr>
            <w:r>
              <w:rPr>
                <w:sz w:val="13"/>
              </w:rPr>
              <w:t>8.073</w:t>
            </w:r>
          </w:p>
        </w:tc>
        <w:tc>
          <w:tcPr>
            <w:tcW w:type="dxa" w:w="1152"/>
            <w:tcMar>
              <w:top w:w="35" w:type="dxa"/>
              <w:start w:w="55" w:type="dxa"/>
              <w:bottom w:w="35" w:type="dxa"/>
              <w:end w:w="55" w:type="dxa"/>
            </w:tcMar>
            <w:vAlign w:val="center"/>
          </w:tcPr>
          <w:p>
            <w:pPr>
              <w:spacing w:after="0" w:line="240" w:lineRule="auto"/>
            </w:pPr>
            <w:r>
              <w:rPr>
                <w:sz w:val="13"/>
              </w:rPr>
              <w:t>ANGL</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w:t>
            </w:r>
          </w:p>
        </w:tc>
        <w:tc>
          <w:tcPr>
            <w:tcW w:type="dxa" w:w="1656"/>
            <w:tcMar>
              <w:top w:w="35" w:type="dxa"/>
              <w:start w:w="55" w:type="dxa"/>
              <w:bottom w:w="35" w:type="dxa"/>
              <w:end w:w="55" w:type="dxa"/>
            </w:tcMar>
            <w:vAlign w:val="center"/>
            <w:shd w:fill="F4F7F8"/>
          </w:tcPr>
          <w:p>
            <w:pPr>
              <w:spacing w:after="0" w:line="240" w:lineRule="auto"/>
            </w:pPr>
            <w:r>
              <w:rPr>
                <w:sz w:val="13"/>
              </w:rPr>
              <w:t>2111031.831</w:t>
            </w:r>
          </w:p>
        </w:tc>
        <w:tc>
          <w:tcPr>
            <w:tcW w:type="dxa" w:w="1512"/>
            <w:tcMar>
              <w:top w:w="35" w:type="dxa"/>
              <w:start w:w="55" w:type="dxa"/>
              <w:bottom w:w="35" w:type="dxa"/>
              <w:end w:w="55" w:type="dxa"/>
            </w:tcMar>
            <w:vAlign w:val="center"/>
            <w:shd w:fill="F4F7F8"/>
          </w:tcPr>
          <w:p>
            <w:pPr>
              <w:spacing w:after="0" w:line="240" w:lineRule="auto"/>
            </w:pPr>
            <w:r>
              <w:rPr>
                <w:sz w:val="13"/>
              </w:rPr>
              <w:t>276982.248</w:t>
            </w:r>
          </w:p>
        </w:tc>
        <w:tc>
          <w:tcPr>
            <w:tcW w:type="dxa" w:w="1224"/>
            <w:tcMar>
              <w:top w:w="35" w:type="dxa"/>
              <w:start w:w="55" w:type="dxa"/>
              <w:bottom w:w="35" w:type="dxa"/>
              <w:end w:w="55" w:type="dxa"/>
            </w:tcMar>
            <w:vAlign w:val="center"/>
            <w:shd w:fill="F4F7F8"/>
          </w:tcPr>
          <w:p>
            <w:pPr>
              <w:spacing w:after="0" w:line="240" w:lineRule="auto"/>
            </w:pPr>
            <w:r>
              <w:rPr>
                <w:sz w:val="13"/>
              </w:rPr>
              <w:t>3.542</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2112</w:t>
            </w:r>
          </w:p>
        </w:tc>
      </w:tr>
      <w:tr>
        <w:trPr>
          <w:cantSplit/>
        </w:trPr>
        <w:tc>
          <w:tcPr>
            <w:tcW w:type="dxa" w:w="1080"/>
            <w:tcMar>
              <w:top w:w="35" w:type="dxa"/>
              <w:start w:w="55" w:type="dxa"/>
              <w:bottom w:w="35" w:type="dxa"/>
              <w:end w:w="55" w:type="dxa"/>
            </w:tcMar>
            <w:vAlign w:val="center"/>
          </w:tcPr>
          <w:p>
            <w:pPr>
              <w:spacing w:after="0" w:line="240" w:lineRule="auto"/>
            </w:pPr>
            <w:r>
              <w:rPr>
                <w:sz w:val="13"/>
              </w:rPr>
              <w:t>557</w:t>
            </w:r>
          </w:p>
        </w:tc>
        <w:tc>
          <w:tcPr>
            <w:tcW w:type="dxa" w:w="1656"/>
            <w:tcMar>
              <w:top w:w="35" w:type="dxa"/>
              <w:start w:w="55" w:type="dxa"/>
              <w:bottom w:w="35" w:type="dxa"/>
              <w:end w:w="55" w:type="dxa"/>
            </w:tcMar>
            <w:vAlign w:val="center"/>
          </w:tcPr>
          <w:p>
            <w:pPr>
              <w:spacing w:after="0" w:line="240" w:lineRule="auto"/>
            </w:pPr>
            <w:r>
              <w:rPr>
                <w:sz w:val="13"/>
              </w:rPr>
              <w:t>2111033.661</w:t>
            </w:r>
          </w:p>
        </w:tc>
        <w:tc>
          <w:tcPr>
            <w:tcW w:type="dxa" w:w="1512"/>
            <w:tcMar>
              <w:top w:w="35" w:type="dxa"/>
              <w:start w:w="55" w:type="dxa"/>
              <w:bottom w:w="35" w:type="dxa"/>
              <w:end w:w="55" w:type="dxa"/>
            </w:tcMar>
            <w:vAlign w:val="center"/>
          </w:tcPr>
          <w:p>
            <w:pPr>
              <w:spacing w:after="0" w:line="240" w:lineRule="auto"/>
            </w:pPr>
            <w:r>
              <w:rPr>
                <w:sz w:val="13"/>
              </w:rPr>
              <w:t>277012.169</w:t>
            </w:r>
          </w:p>
        </w:tc>
        <w:tc>
          <w:tcPr>
            <w:tcW w:type="dxa" w:w="1224"/>
            <w:tcMar>
              <w:top w:w="35" w:type="dxa"/>
              <w:start w:w="55" w:type="dxa"/>
              <w:bottom w:w="35" w:type="dxa"/>
              <w:end w:w="55" w:type="dxa"/>
            </w:tcMar>
            <w:vAlign w:val="center"/>
          </w:tcPr>
          <w:p>
            <w:pPr>
              <w:spacing w:after="0" w:line="240" w:lineRule="auto"/>
            </w:pPr>
            <w:r>
              <w:rPr>
                <w:sz w:val="13"/>
              </w:rPr>
              <w:t>3.423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2111035.885</w:t>
            </w:r>
          </w:p>
        </w:tc>
        <w:tc>
          <w:tcPr>
            <w:tcW w:type="dxa" w:w="1512"/>
            <w:tcMar>
              <w:top w:w="35" w:type="dxa"/>
              <w:start w:w="55" w:type="dxa"/>
              <w:bottom w:w="35" w:type="dxa"/>
              <w:end w:w="55" w:type="dxa"/>
            </w:tcMar>
            <w:vAlign w:val="center"/>
            <w:shd w:fill="F4F7F8"/>
          </w:tcPr>
          <w:p>
            <w:pPr>
              <w:spacing w:after="0" w:line="240" w:lineRule="auto"/>
            </w:pPr>
            <w:r>
              <w:rPr>
                <w:sz w:val="13"/>
              </w:rPr>
              <w:t>276849.804</w:t>
            </w:r>
          </w:p>
        </w:tc>
        <w:tc>
          <w:tcPr>
            <w:tcW w:type="dxa" w:w="1224"/>
            <w:tcMar>
              <w:top w:w="35" w:type="dxa"/>
              <w:start w:w="55" w:type="dxa"/>
              <w:bottom w:w="35" w:type="dxa"/>
              <w:end w:w="55" w:type="dxa"/>
            </w:tcMar>
            <w:vAlign w:val="center"/>
            <w:shd w:fill="F4F7F8"/>
          </w:tcPr>
          <w:p>
            <w:pPr>
              <w:spacing w:after="0" w:line="240" w:lineRule="auto"/>
            </w:pPr>
            <w:r>
              <w:rPr>
                <w:sz w:val="13"/>
              </w:rPr>
              <w:t>0.036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1531</w:t>
            </w:r>
          </w:p>
        </w:tc>
      </w:tr>
      <w:tr>
        <w:trPr>
          <w:cantSplit/>
        </w:trPr>
        <w:tc>
          <w:tcPr>
            <w:tcW w:type="dxa" w:w="1080"/>
            <w:tcMar>
              <w:top w:w="35" w:type="dxa"/>
              <w:start w:w="55" w:type="dxa"/>
              <w:bottom w:w="35" w:type="dxa"/>
              <w:end w:w="55" w:type="dxa"/>
            </w:tcMar>
            <w:vAlign w:val="center"/>
          </w:tcPr>
          <w:p>
            <w:pPr>
              <w:spacing w:after="0" w:line="240" w:lineRule="auto"/>
            </w:pPr>
            <w:r>
              <w:rPr>
                <w:sz w:val="13"/>
              </w:rPr>
              <w:t>89</w:t>
            </w:r>
          </w:p>
        </w:tc>
        <w:tc>
          <w:tcPr>
            <w:tcW w:type="dxa" w:w="1656"/>
            <w:tcMar>
              <w:top w:w="35" w:type="dxa"/>
              <w:start w:w="55" w:type="dxa"/>
              <w:bottom w:w="35" w:type="dxa"/>
              <w:end w:w="55" w:type="dxa"/>
            </w:tcMar>
            <w:vAlign w:val="center"/>
          </w:tcPr>
          <w:p>
            <w:pPr>
              <w:spacing w:after="0" w:line="240" w:lineRule="auto"/>
            </w:pPr>
            <w:r>
              <w:rPr>
                <w:sz w:val="13"/>
              </w:rPr>
              <w:t>2111036.115</w:t>
            </w:r>
          </w:p>
        </w:tc>
        <w:tc>
          <w:tcPr>
            <w:tcW w:type="dxa" w:w="1512"/>
            <w:tcMar>
              <w:top w:w="35" w:type="dxa"/>
              <w:start w:w="55" w:type="dxa"/>
              <w:bottom w:w="35" w:type="dxa"/>
              <w:end w:w="55" w:type="dxa"/>
            </w:tcMar>
            <w:vAlign w:val="center"/>
          </w:tcPr>
          <w:p>
            <w:pPr>
              <w:spacing w:after="0" w:line="240" w:lineRule="auto"/>
            </w:pPr>
            <w:r>
              <w:rPr>
                <w:sz w:val="13"/>
              </w:rPr>
              <w:t>276854.482</w:t>
            </w:r>
          </w:p>
        </w:tc>
        <w:tc>
          <w:tcPr>
            <w:tcW w:type="dxa" w:w="1224"/>
            <w:tcMar>
              <w:top w:w="35" w:type="dxa"/>
              <w:start w:w="55" w:type="dxa"/>
              <w:bottom w:w="35" w:type="dxa"/>
              <w:end w:w="55" w:type="dxa"/>
            </w:tcMar>
            <w:vAlign w:val="center"/>
          </w:tcPr>
          <w:p>
            <w:pPr>
              <w:spacing w:after="0" w:line="240" w:lineRule="auto"/>
            </w:pPr>
            <w:r>
              <w:rPr>
                <w:sz w:val="13"/>
              </w:rPr>
              <w:t>4.171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w:t>
            </w:r>
          </w:p>
        </w:tc>
        <w:tc>
          <w:tcPr>
            <w:tcW w:type="dxa" w:w="1656"/>
            <w:tcMar>
              <w:top w:w="35" w:type="dxa"/>
              <w:start w:w="55" w:type="dxa"/>
              <w:bottom w:w="35" w:type="dxa"/>
              <w:end w:w="55" w:type="dxa"/>
            </w:tcMar>
            <w:vAlign w:val="center"/>
            <w:shd w:fill="F4F7F8"/>
          </w:tcPr>
          <w:p>
            <w:pPr>
              <w:spacing w:after="0" w:line="240" w:lineRule="auto"/>
            </w:pPr>
            <w:r>
              <w:rPr>
                <w:sz w:val="13"/>
              </w:rPr>
              <w:t>2111036.724</w:t>
            </w:r>
          </w:p>
        </w:tc>
        <w:tc>
          <w:tcPr>
            <w:tcW w:type="dxa" w:w="1512"/>
            <w:tcMar>
              <w:top w:w="35" w:type="dxa"/>
              <w:start w:w="55" w:type="dxa"/>
              <w:bottom w:w="35" w:type="dxa"/>
              <w:end w:w="55" w:type="dxa"/>
            </w:tcMar>
            <w:vAlign w:val="center"/>
            <w:shd w:fill="F4F7F8"/>
          </w:tcPr>
          <w:p>
            <w:pPr>
              <w:spacing w:after="0" w:line="240" w:lineRule="auto"/>
            </w:pPr>
            <w:r>
              <w:rPr>
                <w:sz w:val="13"/>
              </w:rPr>
              <w:t>276850.140</w:t>
            </w:r>
          </w:p>
        </w:tc>
        <w:tc>
          <w:tcPr>
            <w:tcW w:type="dxa" w:w="1224"/>
            <w:tcMar>
              <w:top w:w="35" w:type="dxa"/>
              <w:start w:w="55" w:type="dxa"/>
              <w:bottom w:w="35" w:type="dxa"/>
              <w:end w:w="55" w:type="dxa"/>
            </w:tcMar>
            <w:vAlign w:val="center"/>
            <w:shd w:fill="F4F7F8"/>
          </w:tcPr>
          <w:p>
            <w:pPr>
              <w:spacing w:after="0" w:line="240" w:lineRule="auto"/>
            </w:pPr>
            <w:r>
              <w:rPr>
                <w:sz w:val="13"/>
              </w:rPr>
              <w:t>4.261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1532</w:t>
            </w:r>
          </w:p>
        </w:tc>
      </w:tr>
      <w:tr>
        <w:trPr>
          <w:cantSplit/>
        </w:trPr>
        <w:tc>
          <w:tcPr>
            <w:tcW w:type="dxa" w:w="1080"/>
            <w:tcMar>
              <w:top w:w="35" w:type="dxa"/>
              <w:start w:w="55" w:type="dxa"/>
              <w:bottom w:w="35" w:type="dxa"/>
              <w:end w:w="55" w:type="dxa"/>
            </w:tcMar>
            <w:vAlign w:val="center"/>
          </w:tcPr>
          <w:p>
            <w:pPr>
              <w:spacing w:after="0" w:line="240" w:lineRule="auto"/>
            </w:pPr>
            <w:r>
              <w:rPr>
                <w:sz w:val="13"/>
              </w:rPr>
              <w:t>119</w:t>
            </w:r>
          </w:p>
        </w:tc>
        <w:tc>
          <w:tcPr>
            <w:tcW w:type="dxa" w:w="1656"/>
            <w:tcMar>
              <w:top w:w="35" w:type="dxa"/>
              <w:start w:w="55" w:type="dxa"/>
              <w:bottom w:w="35" w:type="dxa"/>
              <w:end w:w="55" w:type="dxa"/>
            </w:tcMar>
            <w:vAlign w:val="center"/>
          </w:tcPr>
          <w:p>
            <w:pPr>
              <w:spacing w:after="0" w:line="240" w:lineRule="auto"/>
            </w:pPr>
            <w:r>
              <w:rPr>
                <w:sz w:val="13"/>
              </w:rPr>
              <w:t>2111040.959</w:t>
            </w:r>
          </w:p>
        </w:tc>
        <w:tc>
          <w:tcPr>
            <w:tcW w:type="dxa" w:w="1512"/>
            <w:tcMar>
              <w:top w:w="35" w:type="dxa"/>
              <w:start w:w="55" w:type="dxa"/>
              <w:bottom w:w="35" w:type="dxa"/>
              <w:end w:w="55" w:type="dxa"/>
            </w:tcMar>
            <w:vAlign w:val="center"/>
          </w:tcPr>
          <w:p>
            <w:pPr>
              <w:spacing w:after="0" w:line="240" w:lineRule="auto"/>
            </w:pPr>
            <w:r>
              <w:rPr>
                <w:sz w:val="13"/>
              </w:rPr>
              <w:t>276744.385</w:t>
            </w:r>
          </w:p>
        </w:tc>
        <w:tc>
          <w:tcPr>
            <w:tcW w:type="dxa" w:w="1224"/>
            <w:tcMar>
              <w:top w:w="35" w:type="dxa"/>
              <w:start w:w="55" w:type="dxa"/>
              <w:bottom w:w="35" w:type="dxa"/>
              <w:end w:w="55" w:type="dxa"/>
            </w:tcMar>
            <w:vAlign w:val="center"/>
          </w:tcPr>
          <w:p>
            <w:pPr>
              <w:spacing w:after="0" w:line="240" w:lineRule="auto"/>
            </w:pPr>
            <w:r>
              <w:rPr>
                <w:sz w:val="13"/>
              </w:rPr>
              <w:t>9.069</w:t>
            </w:r>
          </w:p>
        </w:tc>
        <w:tc>
          <w:tcPr>
            <w:tcW w:type="dxa" w:w="1152"/>
            <w:tcMar>
              <w:top w:w="35" w:type="dxa"/>
              <w:start w:w="55" w:type="dxa"/>
              <w:bottom w:w="35" w:type="dxa"/>
              <w:end w:w="55" w:type="dxa"/>
            </w:tcMar>
            <w:vAlign w:val="center"/>
          </w:tcPr>
          <w:p>
            <w:pPr>
              <w:spacing w:after="0" w:line="240" w:lineRule="auto"/>
            </w:pPr>
            <w:r>
              <w:rPr>
                <w:sz w:val="13"/>
              </w:rPr>
              <w:t>ANGL</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w:t>
            </w:r>
          </w:p>
        </w:tc>
        <w:tc>
          <w:tcPr>
            <w:tcW w:type="dxa" w:w="1656"/>
            <w:tcMar>
              <w:top w:w="35" w:type="dxa"/>
              <w:start w:w="55" w:type="dxa"/>
              <w:bottom w:w="35" w:type="dxa"/>
              <w:end w:w="55" w:type="dxa"/>
            </w:tcMar>
            <w:vAlign w:val="center"/>
            <w:shd w:fill="F4F7F8"/>
          </w:tcPr>
          <w:p>
            <w:pPr>
              <w:spacing w:after="0" w:line="240" w:lineRule="auto"/>
            </w:pPr>
            <w:r>
              <w:rPr>
                <w:sz w:val="13"/>
              </w:rPr>
              <w:t>2111041.653</w:t>
            </w:r>
          </w:p>
        </w:tc>
        <w:tc>
          <w:tcPr>
            <w:tcW w:type="dxa" w:w="1512"/>
            <w:tcMar>
              <w:top w:w="35" w:type="dxa"/>
              <w:start w:w="55" w:type="dxa"/>
              <w:bottom w:w="35" w:type="dxa"/>
              <w:end w:w="55" w:type="dxa"/>
            </w:tcMar>
            <w:vAlign w:val="center"/>
            <w:shd w:fill="F4F7F8"/>
          </w:tcPr>
          <w:p>
            <w:pPr>
              <w:spacing w:after="0" w:line="240" w:lineRule="auto"/>
            </w:pPr>
            <w:r>
              <w:rPr>
                <w:sz w:val="13"/>
              </w:rPr>
              <w:t>276972.506</w:t>
            </w:r>
          </w:p>
        </w:tc>
        <w:tc>
          <w:tcPr>
            <w:tcW w:type="dxa" w:w="1224"/>
            <w:tcMar>
              <w:top w:w="35" w:type="dxa"/>
              <w:start w:w="55" w:type="dxa"/>
              <w:bottom w:w="35" w:type="dxa"/>
              <w:end w:w="55" w:type="dxa"/>
            </w:tcMar>
            <w:vAlign w:val="center"/>
            <w:shd w:fill="F4F7F8"/>
          </w:tcPr>
          <w:p>
            <w:pPr>
              <w:spacing w:after="0" w:line="240" w:lineRule="auto"/>
            </w:pPr>
            <w:r>
              <w:rPr>
                <w:sz w:val="13"/>
              </w:rPr>
              <w:t>3.589</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157</w:t>
            </w:r>
          </w:p>
        </w:tc>
      </w:tr>
      <w:tr>
        <w:trPr>
          <w:cantSplit/>
        </w:trPr>
        <w:tc>
          <w:tcPr>
            <w:tcW w:type="dxa" w:w="1080"/>
            <w:tcMar>
              <w:top w:w="35" w:type="dxa"/>
              <w:start w:w="55" w:type="dxa"/>
              <w:bottom w:w="35" w:type="dxa"/>
              <w:end w:w="55" w:type="dxa"/>
            </w:tcMar>
            <w:vAlign w:val="center"/>
          </w:tcPr>
          <w:p>
            <w:pPr>
              <w:spacing w:after="0" w:line="240" w:lineRule="auto"/>
            </w:pPr>
            <w:r>
              <w:rPr>
                <w:sz w:val="13"/>
              </w:rPr>
              <w:t>573</w:t>
            </w:r>
          </w:p>
        </w:tc>
        <w:tc>
          <w:tcPr>
            <w:tcW w:type="dxa" w:w="1656"/>
            <w:tcMar>
              <w:top w:w="35" w:type="dxa"/>
              <w:start w:w="55" w:type="dxa"/>
              <w:bottom w:w="35" w:type="dxa"/>
              <w:end w:w="55" w:type="dxa"/>
            </w:tcMar>
            <w:vAlign w:val="center"/>
          </w:tcPr>
          <w:p>
            <w:pPr>
              <w:spacing w:after="0" w:line="240" w:lineRule="auto"/>
            </w:pPr>
            <w:r>
              <w:rPr>
                <w:sz w:val="13"/>
              </w:rPr>
              <w:t>2111044.164</w:t>
            </w:r>
          </w:p>
        </w:tc>
        <w:tc>
          <w:tcPr>
            <w:tcW w:type="dxa" w:w="1512"/>
            <w:tcMar>
              <w:top w:w="35" w:type="dxa"/>
              <w:start w:w="55" w:type="dxa"/>
              <w:bottom w:w="35" w:type="dxa"/>
              <w:end w:w="55" w:type="dxa"/>
            </w:tcMar>
            <w:vAlign w:val="center"/>
          </w:tcPr>
          <w:p>
            <w:pPr>
              <w:spacing w:after="0" w:line="240" w:lineRule="auto"/>
            </w:pPr>
            <w:r>
              <w:rPr>
                <w:sz w:val="13"/>
              </w:rPr>
              <w:t>277006.112</w:t>
            </w:r>
          </w:p>
        </w:tc>
        <w:tc>
          <w:tcPr>
            <w:tcW w:type="dxa" w:w="1224"/>
            <w:tcMar>
              <w:top w:w="35" w:type="dxa"/>
              <w:start w:w="55" w:type="dxa"/>
              <w:bottom w:w="35" w:type="dxa"/>
              <w:end w:w="55" w:type="dxa"/>
            </w:tcMar>
            <w:vAlign w:val="center"/>
          </w:tcPr>
          <w:p>
            <w:pPr>
              <w:spacing w:after="0" w:line="240" w:lineRule="auto"/>
            </w:pPr>
            <w:r>
              <w:rPr>
                <w:sz w:val="13"/>
              </w:rPr>
              <w:t>3.540</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118</w:t>
            </w:r>
          </w:p>
        </w:tc>
        <w:tc>
          <w:tcPr>
            <w:tcW w:type="dxa" w:w="1656"/>
            <w:tcMar>
              <w:top w:w="35" w:type="dxa"/>
              <w:start w:w="55" w:type="dxa"/>
              <w:bottom w:w="35" w:type="dxa"/>
              <w:end w:w="55" w:type="dxa"/>
            </w:tcMar>
            <w:vAlign w:val="center"/>
            <w:shd w:fill="F4F7F8"/>
          </w:tcPr>
          <w:p>
            <w:pPr>
              <w:spacing w:after="0" w:line="240" w:lineRule="auto"/>
            </w:pPr>
            <w:r>
              <w:rPr>
                <w:sz w:val="13"/>
              </w:rPr>
              <w:t>2111046.387</w:t>
            </w:r>
          </w:p>
        </w:tc>
        <w:tc>
          <w:tcPr>
            <w:tcW w:type="dxa" w:w="1512"/>
            <w:tcMar>
              <w:top w:w="35" w:type="dxa"/>
              <w:start w:w="55" w:type="dxa"/>
              <w:bottom w:w="35" w:type="dxa"/>
              <w:end w:w="55" w:type="dxa"/>
            </w:tcMar>
            <w:vAlign w:val="center"/>
            <w:shd w:fill="F4F7F8"/>
          </w:tcPr>
          <w:p>
            <w:pPr>
              <w:spacing w:after="0" w:line="240" w:lineRule="auto"/>
            </w:pPr>
            <w:r>
              <w:rPr>
                <w:sz w:val="13"/>
              </w:rPr>
              <w:t>276971.555</w:t>
            </w:r>
          </w:p>
        </w:tc>
        <w:tc>
          <w:tcPr>
            <w:tcW w:type="dxa" w:w="1224"/>
            <w:tcMar>
              <w:top w:w="35" w:type="dxa"/>
              <w:start w:w="55" w:type="dxa"/>
              <w:bottom w:w="35" w:type="dxa"/>
              <w:end w:w="55" w:type="dxa"/>
            </w:tcMar>
            <w:vAlign w:val="center"/>
            <w:shd w:fill="F4F7F8"/>
          </w:tcPr>
          <w:p>
            <w:pPr>
              <w:spacing w:after="0" w:line="240" w:lineRule="auto"/>
            </w:pPr>
            <w:r>
              <w:rPr>
                <w:sz w:val="13"/>
              </w:rPr>
              <w:t>1.311</w:t>
            </w:r>
          </w:p>
        </w:tc>
        <w:tc>
          <w:tcPr>
            <w:tcW w:type="dxa" w:w="1152"/>
            <w:tcMar>
              <w:top w:w="35" w:type="dxa"/>
              <w:start w:w="55" w:type="dxa"/>
              <w:bottom w:w="35" w:type="dxa"/>
              <w:end w:w="55" w:type="dxa"/>
            </w:tcMar>
            <w:vAlign w:val="center"/>
            <w:shd w:fill="F4F7F8"/>
          </w:tcPr>
          <w:p>
            <w:pPr>
              <w:spacing w:after="0" w:line="240" w:lineRule="auto"/>
            </w:pPr>
            <w:r>
              <w:rPr>
                <w:sz w:val="13"/>
              </w:rPr>
              <w:t>BED+NALA</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262</w:t>
            </w:r>
          </w:p>
        </w:tc>
      </w:tr>
      <w:tr>
        <w:trPr>
          <w:cantSplit/>
        </w:trPr>
        <w:tc>
          <w:tcPr>
            <w:tcW w:type="dxa" w:w="1080"/>
            <w:tcMar>
              <w:top w:w="35" w:type="dxa"/>
              <w:start w:w="55" w:type="dxa"/>
              <w:bottom w:w="35" w:type="dxa"/>
              <w:end w:w="55" w:type="dxa"/>
            </w:tcMar>
            <w:vAlign w:val="center"/>
          </w:tcPr>
          <w:p>
            <w:pPr>
              <w:spacing w:after="0" w:line="240" w:lineRule="auto"/>
            </w:pPr>
            <w:r>
              <w:rPr>
                <w:sz w:val="13"/>
              </w:rPr>
              <w:t>84</w:t>
            </w:r>
          </w:p>
        </w:tc>
        <w:tc>
          <w:tcPr>
            <w:tcW w:type="dxa" w:w="1656"/>
            <w:tcMar>
              <w:top w:w="35" w:type="dxa"/>
              <w:start w:w="55" w:type="dxa"/>
              <w:bottom w:w="35" w:type="dxa"/>
              <w:end w:w="55" w:type="dxa"/>
            </w:tcMar>
            <w:vAlign w:val="center"/>
          </w:tcPr>
          <w:p>
            <w:pPr>
              <w:spacing w:after="0" w:line="240" w:lineRule="auto"/>
            </w:pPr>
            <w:r>
              <w:rPr>
                <w:sz w:val="13"/>
              </w:rPr>
              <w:t>2111047.912</w:t>
            </w:r>
          </w:p>
        </w:tc>
        <w:tc>
          <w:tcPr>
            <w:tcW w:type="dxa" w:w="1512"/>
            <w:tcMar>
              <w:top w:w="35" w:type="dxa"/>
              <w:start w:w="55" w:type="dxa"/>
              <w:bottom w:w="35" w:type="dxa"/>
              <w:end w:w="55" w:type="dxa"/>
            </w:tcMar>
            <w:vAlign w:val="center"/>
          </w:tcPr>
          <w:p>
            <w:pPr>
              <w:spacing w:after="0" w:line="240" w:lineRule="auto"/>
            </w:pPr>
            <w:r>
              <w:rPr>
                <w:sz w:val="13"/>
              </w:rPr>
              <w:t>276850.730</w:t>
            </w:r>
          </w:p>
        </w:tc>
        <w:tc>
          <w:tcPr>
            <w:tcW w:type="dxa" w:w="1224"/>
            <w:tcMar>
              <w:top w:w="35" w:type="dxa"/>
              <w:start w:w="55" w:type="dxa"/>
              <w:bottom w:w="35" w:type="dxa"/>
              <w:end w:w="55" w:type="dxa"/>
            </w:tcMar>
            <w:vAlign w:val="center"/>
          </w:tcPr>
          <w:p>
            <w:pPr>
              <w:spacing w:after="0" w:line="240" w:lineRule="auto"/>
            </w:pPr>
            <w:r>
              <w:rPr>
                <w:sz w:val="13"/>
              </w:rPr>
              <w:t>4.253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2111049.854</w:t>
            </w:r>
          </w:p>
        </w:tc>
        <w:tc>
          <w:tcPr>
            <w:tcW w:type="dxa" w:w="1512"/>
            <w:tcMar>
              <w:top w:w="35" w:type="dxa"/>
              <w:start w:w="55" w:type="dxa"/>
              <w:bottom w:w="35" w:type="dxa"/>
              <w:end w:w="55" w:type="dxa"/>
            </w:tcMar>
            <w:vAlign w:val="center"/>
            <w:shd w:fill="F4F7F8"/>
          </w:tcPr>
          <w:p>
            <w:pPr>
              <w:spacing w:after="0" w:line="240" w:lineRule="auto"/>
            </w:pPr>
            <w:r>
              <w:rPr>
                <w:sz w:val="13"/>
              </w:rPr>
              <w:t>276997.587</w:t>
            </w:r>
          </w:p>
        </w:tc>
        <w:tc>
          <w:tcPr>
            <w:tcW w:type="dxa" w:w="1224"/>
            <w:tcMar>
              <w:top w:w="35" w:type="dxa"/>
              <w:start w:w="55" w:type="dxa"/>
              <w:bottom w:w="35" w:type="dxa"/>
              <w:end w:w="55" w:type="dxa"/>
            </w:tcMar>
            <w:vAlign w:val="center"/>
            <w:shd w:fill="F4F7F8"/>
          </w:tcPr>
          <w:p>
            <w:pPr>
              <w:spacing w:after="0" w:line="240" w:lineRule="auto"/>
            </w:pPr>
            <w:r>
              <w:rPr>
                <w:sz w:val="13"/>
              </w:rPr>
              <w:t>3.420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2103</w:t>
            </w:r>
          </w:p>
        </w:tc>
      </w:tr>
      <w:tr>
        <w:trPr>
          <w:cantSplit/>
        </w:trPr>
        <w:tc>
          <w:tcPr>
            <w:tcW w:type="dxa" w:w="1080"/>
            <w:tcMar>
              <w:top w:w="35" w:type="dxa"/>
              <w:start w:w="55" w:type="dxa"/>
              <w:bottom w:w="35" w:type="dxa"/>
              <w:end w:w="55" w:type="dxa"/>
            </w:tcMar>
            <w:vAlign w:val="center"/>
          </w:tcPr>
          <w:p>
            <w:pPr>
              <w:spacing w:after="0" w:line="240" w:lineRule="auto"/>
            </w:pPr>
            <w:r>
              <w:rPr>
                <w:sz w:val="13"/>
              </w:rPr>
              <w:t>23</w:t>
            </w:r>
          </w:p>
        </w:tc>
        <w:tc>
          <w:tcPr>
            <w:tcW w:type="dxa" w:w="1656"/>
            <w:tcMar>
              <w:top w:w="35" w:type="dxa"/>
              <w:start w:w="55" w:type="dxa"/>
              <w:bottom w:w="35" w:type="dxa"/>
              <w:end w:w="55" w:type="dxa"/>
            </w:tcMar>
            <w:vAlign w:val="center"/>
          </w:tcPr>
          <w:p>
            <w:pPr>
              <w:spacing w:after="0" w:line="240" w:lineRule="auto"/>
            </w:pPr>
            <w:r>
              <w:rPr>
                <w:sz w:val="13"/>
              </w:rPr>
              <w:t>2111051.254</w:t>
            </w:r>
          </w:p>
        </w:tc>
        <w:tc>
          <w:tcPr>
            <w:tcW w:type="dxa" w:w="1512"/>
            <w:tcMar>
              <w:top w:w="35" w:type="dxa"/>
              <w:start w:w="55" w:type="dxa"/>
              <w:bottom w:w="35" w:type="dxa"/>
              <w:end w:w="55" w:type="dxa"/>
            </w:tcMar>
            <w:vAlign w:val="center"/>
          </w:tcPr>
          <w:p>
            <w:pPr>
              <w:spacing w:after="0" w:line="240" w:lineRule="auto"/>
            </w:pPr>
            <w:r>
              <w:rPr>
                <w:sz w:val="13"/>
              </w:rPr>
              <w:t>276993.246</w:t>
            </w:r>
          </w:p>
        </w:tc>
        <w:tc>
          <w:tcPr>
            <w:tcW w:type="dxa" w:w="1224"/>
            <w:tcMar>
              <w:top w:w="35" w:type="dxa"/>
              <w:start w:w="55" w:type="dxa"/>
              <w:bottom w:w="35" w:type="dxa"/>
              <w:end w:w="55" w:type="dxa"/>
            </w:tcMar>
            <w:vAlign w:val="center"/>
          </w:tcPr>
          <w:p>
            <w:pPr>
              <w:spacing w:after="0" w:line="240" w:lineRule="auto"/>
            </w:pPr>
            <w:r>
              <w:rPr>
                <w:sz w:val="13"/>
              </w:rPr>
              <w:t>3.427</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2111051.429</w:t>
            </w:r>
          </w:p>
        </w:tc>
        <w:tc>
          <w:tcPr>
            <w:tcW w:type="dxa" w:w="1512"/>
            <w:tcMar>
              <w:top w:w="35" w:type="dxa"/>
              <w:start w:w="55" w:type="dxa"/>
              <w:bottom w:w="35" w:type="dxa"/>
              <w:end w:w="55" w:type="dxa"/>
            </w:tcMar>
            <w:vAlign w:val="center"/>
            <w:shd w:fill="F4F7F8"/>
          </w:tcPr>
          <w:p>
            <w:pPr>
              <w:spacing w:after="0" w:line="240" w:lineRule="auto"/>
            </w:pPr>
            <w:r>
              <w:rPr>
                <w:sz w:val="13"/>
              </w:rPr>
              <w:t>276993.962</w:t>
            </w:r>
          </w:p>
        </w:tc>
        <w:tc>
          <w:tcPr>
            <w:tcW w:type="dxa" w:w="1224"/>
            <w:tcMar>
              <w:top w:w="35" w:type="dxa"/>
              <w:start w:w="55" w:type="dxa"/>
              <w:bottom w:w="35" w:type="dxa"/>
              <w:end w:w="55" w:type="dxa"/>
            </w:tcMar>
            <w:vAlign w:val="center"/>
            <w:shd w:fill="F4F7F8"/>
          </w:tcPr>
          <w:p>
            <w:pPr>
              <w:spacing w:after="0" w:line="240" w:lineRule="auto"/>
            </w:pPr>
            <w:r>
              <w:rPr>
                <w:sz w:val="13"/>
              </w:rPr>
              <w:t>3.436</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168</w:t>
            </w:r>
          </w:p>
        </w:tc>
      </w:tr>
      <w:tr>
        <w:trPr>
          <w:cantSplit/>
        </w:trPr>
        <w:tc>
          <w:tcPr>
            <w:tcW w:type="dxa" w:w="1080"/>
            <w:tcMar>
              <w:top w:w="35" w:type="dxa"/>
              <w:start w:w="55" w:type="dxa"/>
              <w:bottom w:w="35" w:type="dxa"/>
              <w:end w:w="55" w:type="dxa"/>
            </w:tcMar>
            <w:vAlign w:val="center"/>
          </w:tcPr>
          <w:p>
            <w:pPr>
              <w:spacing w:after="0" w:line="240" w:lineRule="auto"/>
            </w:pPr>
            <w:r>
              <w:rPr>
                <w:sz w:val="13"/>
              </w:rPr>
              <w:t>62</w:t>
            </w:r>
          </w:p>
        </w:tc>
        <w:tc>
          <w:tcPr>
            <w:tcW w:type="dxa" w:w="1656"/>
            <w:tcMar>
              <w:top w:w="35" w:type="dxa"/>
              <w:start w:w="55" w:type="dxa"/>
              <w:bottom w:w="35" w:type="dxa"/>
              <w:end w:w="55" w:type="dxa"/>
            </w:tcMar>
            <w:vAlign w:val="center"/>
          </w:tcPr>
          <w:p>
            <w:pPr>
              <w:spacing w:after="0" w:line="240" w:lineRule="auto"/>
            </w:pPr>
            <w:r>
              <w:rPr>
                <w:sz w:val="13"/>
              </w:rPr>
              <w:t>2111051.747</w:t>
            </w:r>
          </w:p>
        </w:tc>
        <w:tc>
          <w:tcPr>
            <w:tcW w:type="dxa" w:w="1512"/>
            <w:tcMar>
              <w:top w:w="35" w:type="dxa"/>
              <w:start w:w="55" w:type="dxa"/>
              <w:bottom w:w="35" w:type="dxa"/>
              <w:end w:w="55" w:type="dxa"/>
            </w:tcMar>
            <w:vAlign w:val="center"/>
          </w:tcPr>
          <w:p>
            <w:pPr>
              <w:spacing w:after="0" w:line="240" w:lineRule="auto"/>
            </w:pPr>
            <w:r>
              <w:rPr>
                <w:sz w:val="13"/>
              </w:rPr>
              <w:t>276976.679</w:t>
            </w:r>
          </w:p>
        </w:tc>
        <w:tc>
          <w:tcPr>
            <w:tcW w:type="dxa" w:w="1224"/>
            <w:tcMar>
              <w:top w:w="35" w:type="dxa"/>
              <w:start w:w="55" w:type="dxa"/>
              <w:bottom w:w="35" w:type="dxa"/>
              <w:end w:w="55" w:type="dxa"/>
            </w:tcMar>
            <w:vAlign w:val="center"/>
          </w:tcPr>
          <w:p>
            <w:pPr>
              <w:spacing w:after="0" w:line="240" w:lineRule="auto"/>
            </w:pPr>
            <w:r>
              <w:rPr>
                <w:sz w:val="13"/>
              </w:rPr>
              <w:t>3.531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w:t>
            </w:r>
          </w:p>
        </w:tc>
        <w:tc>
          <w:tcPr>
            <w:tcW w:type="dxa" w:w="1656"/>
            <w:tcMar>
              <w:top w:w="35" w:type="dxa"/>
              <w:start w:w="55" w:type="dxa"/>
              <w:bottom w:w="35" w:type="dxa"/>
              <w:end w:w="55" w:type="dxa"/>
            </w:tcMar>
            <w:vAlign w:val="center"/>
            <w:shd w:fill="F4F7F8"/>
          </w:tcPr>
          <w:p>
            <w:pPr>
              <w:spacing w:after="0" w:line="240" w:lineRule="auto"/>
            </w:pPr>
            <w:r>
              <w:rPr>
                <w:sz w:val="13"/>
              </w:rPr>
              <w:t>2111051.844</w:t>
            </w:r>
          </w:p>
        </w:tc>
        <w:tc>
          <w:tcPr>
            <w:tcW w:type="dxa" w:w="1512"/>
            <w:tcMar>
              <w:top w:w="35" w:type="dxa"/>
              <w:start w:w="55" w:type="dxa"/>
              <w:bottom w:w="35" w:type="dxa"/>
              <w:end w:w="55" w:type="dxa"/>
            </w:tcMar>
            <w:vAlign w:val="center"/>
            <w:shd w:fill="F4F7F8"/>
          </w:tcPr>
          <w:p>
            <w:pPr>
              <w:spacing w:after="0" w:line="240" w:lineRule="auto"/>
            </w:pPr>
            <w:r>
              <w:rPr>
                <w:sz w:val="13"/>
              </w:rPr>
              <w:t>276993.090</w:t>
            </w:r>
          </w:p>
        </w:tc>
        <w:tc>
          <w:tcPr>
            <w:tcW w:type="dxa" w:w="1224"/>
            <w:tcMar>
              <w:top w:w="35" w:type="dxa"/>
              <w:start w:w="55" w:type="dxa"/>
              <w:bottom w:w="35" w:type="dxa"/>
              <w:end w:w="55" w:type="dxa"/>
            </w:tcMar>
            <w:vAlign w:val="center"/>
            <w:shd w:fill="F4F7F8"/>
          </w:tcPr>
          <w:p>
            <w:pPr>
              <w:spacing w:after="0" w:line="240" w:lineRule="auto"/>
            </w:pPr>
            <w:r>
              <w:rPr>
                <w:sz w:val="13"/>
              </w:rPr>
              <w:t>1.455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170</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2111052.177</w:t>
            </w:r>
          </w:p>
        </w:tc>
        <w:tc>
          <w:tcPr>
            <w:tcW w:type="dxa" w:w="1512"/>
            <w:tcMar>
              <w:top w:w="35" w:type="dxa"/>
              <w:start w:w="55" w:type="dxa"/>
              <w:bottom w:w="35" w:type="dxa"/>
              <w:end w:w="55" w:type="dxa"/>
            </w:tcMar>
            <w:vAlign w:val="center"/>
          </w:tcPr>
          <w:p>
            <w:pPr>
              <w:spacing w:after="0" w:line="240" w:lineRule="auto"/>
            </w:pPr>
            <w:r>
              <w:rPr>
                <w:sz w:val="13"/>
              </w:rPr>
              <w:t>276992.955</w:t>
            </w:r>
          </w:p>
        </w:tc>
        <w:tc>
          <w:tcPr>
            <w:tcW w:type="dxa" w:w="1224"/>
            <w:tcMar>
              <w:top w:w="35" w:type="dxa"/>
              <w:start w:w="55" w:type="dxa"/>
              <w:bottom w:w="35" w:type="dxa"/>
              <w:end w:w="55" w:type="dxa"/>
            </w:tcMar>
            <w:vAlign w:val="center"/>
          </w:tcPr>
          <w:p>
            <w:pPr>
              <w:spacing w:after="0" w:line="240" w:lineRule="auto"/>
            </w:pPr>
            <w:r>
              <w:rPr>
                <w:sz w:val="13"/>
              </w:rPr>
              <w:t>3.487</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2111053.057</w:t>
            </w:r>
          </w:p>
        </w:tc>
        <w:tc>
          <w:tcPr>
            <w:tcW w:type="dxa" w:w="1512"/>
            <w:tcMar>
              <w:top w:w="35" w:type="dxa"/>
              <w:start w:w="55" w:type="dxa"/>
              <w:bottom w:w="35" w:type="dxa"/>
              <w:end w:w="55" w:type="dxa"/>
            </w:tcMar>
            <w:vAlign w:val="center"/>
            <w:shd w:fill="F4F7F8"/>
          </w:tcPr>
          <w:p>
            <w:pPr>
              <w:spacing w:after="0" w:line="240" w:lineRule="auto"/>
            </w:pPr>
            <w:r>
              <w:rPr>
                <w:sz w:val="13"/>
              </w:rPr>
              <w:t>276982.873</w:t>
            </w:r>
          </w:p>
        </w:tc>
        <w:tc>
          <w:tcPr>
            <w:tcW w:type="dxa" w:w="1224"/>
            <w:tcMar>
              <w:top w:w="35" w:type="dxa"/>
              <w:start w:w="55" w:type="dxa"/>
              <w:bottom w:w="35" w:type="dxa"/>
              <w:end w:w="55" w:type="dxa"/>
            </w:tcMar>
            <w:vAlign w:val="center"/>
            <w:shd w:fill="F4F7F8"/>
          </w:tcPr>
          <w:p>
            <w:pPr>
              <w:spacing w:after="0" w:line="240" w:lineRule="auto"/>
            </w:pPr>
            <w:r>
              <w:rPr>
                <w:sz w:val="13"/>
              </w:rPr>
              <w:t>3.482</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2113</w:t>
            </w:r>
          </w:p>
        </w:tc>
      </w:tr>
      <w:tr>
        <w:trPr>
          <w:cantSplit/>
        </w:trPr>
        <w:tc>
          <w:tcPr>
            <w:tcW w:type="dxa" w:w="1080"/>
            <w:tcMar>
              <w:top w:w="35" w:type="dxa"/>
              <w:start w:w="55" w:type="dxa"/>
              <w:bottom w:w="35" w:type="dxa"/>
              <w:end w:w="55" w:type="dxa"/>
            </w:tcMar>
            <w:vAlign w:val="center"/>
          </w:tcPr>
          <w:p>
            <w:pPr>
              <w:spacing w:after="0" w:line="240" w:lineRule="auto"/>
            </w:pPr>
            <w:r>
              <w:rPr>
                <w:sz w:val="13"/>
              </w:rPr>
              <w:t>61</w:t>
            </w:r>
          </w:p>
        </w:tc>
        <w:tc>
          <w:tcPr>
            <w:tcW w:type="dxa" w:w="1656"/>
            <w:tcMar>
              <w:top w:w="35" w:type="dxa"/>
              <w:start w:w="55" w:type="dxa"/>
              <w:bottom w:w="35" w:type="dxa"/>
              <w:end w:w="55" w:type="dxa"/>
            </w:tcMar>
            <w:vAlign w:val="center"/>
          </w:tcPr>
          <w:p>
            <w:pPr>
              <w:spacing w:after="0" w:line="240" w:lineRule="auto"/>
            </w:pPr>
            <w:r>
              <w:rPr>
                <w:sz w:val="13"/>
              </w:rPr>
              <w:t>2111053.245</w:t>
            </w:r>
          </w:p>
        </w:tc>
        <w:tc>
          <w:tcPr>
            <w:tcW w:type="dxa" w:w="1512"/>
            <w:tcMar>
              <w:top w:w="35" w:type="dxa"/>
              <w:start w:w="55" w:type="dxa"/>
              <w:bottom w:w="35" w:type="dxa"/>
              <w:end w:w="55" w:type="dxa"/>
            </w:tcMar>
            <w:vAlign w:val="center"/>
          </w:tcPr>
          <w:p>
            <w:pPr>
              <w:spacing w:after="0" w:line="240" w:lineRule="auto"/>
            </w:pPr>
            <w:r>
              <w:rPr>
                <w:sz w:val="13"/>
              </w:rPr>
              <w:t>276973.679</w:t>
            </w:r>
          </w:p>
        </w:tc>
        <w:tc>
          <w:tcPr>
            <w:tcW w:type="dxa" w:w="1224"/>
            <w:tcMar>
              <w:top w:w="35" w:type="dxa"/>
              <w:start w:w="55" w:type="dxa"/>
              <w:bottom w:w="35" w:type="dxa"/>
              <w:end w:w="55" w:type="dxa"/>
            </w:tcMar>
            <w:vAlign w:val="center"/>
          </w:tcPr>
          <w:p>
            <w:pPr>
              <w:spacing w:after="0" w:line="240" w:lineRule="auto"/>
            </w:pPr>
            <w:r>
              <w:rPr>
                <w:sz w:val="13"/>
              </w:rPr>
              <w:t>3.559</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2111053.548</w:t>
            </w:r>
          </w:p>
        </w:tc>
        <w:tc>
          <w:tcPr>
            <w:tcW w:type="dxa" w:w="1512"/>
            <w:tcMar>
              <w:top w:w="35" w:type="dxa"/>
              <w:start w:w="55" w:type="dxa"/>
              <w:bottom w:w="35" w:type="dxa"/>
              <w:end w:w="55" w:type="dxa"/>
            </w:tcMar>
            <w:vAlign w:val="center"/>
            <w:shd w:fill="F4F7F8"/>
          </w:tcPr>
          <w:p>
            <w:pPr>
              <w:spacing w:after="0" w:line="240" w:lineRule="auto"/>
            </w:pPr>
            <w:r>
              <w:rPr>
                <w:sz w:val="13"/>
              </w:rPr>
              <w:t>276972.995</w:t>
            </w:r>
          </w:p>
        </w:tc>
        <w:tc>
          <w:tcPr>
            <w:tcW w:type="dxa" w:w="1224"/>
            <w:tcMar>
              <w:top w:w="35" w:type="dxa"/>
              <w:start w:w="55" w:type="dxa"/>
              <w:bottom w:w="35" w:type="dxa"/>
              <w:end w:w="55" w:type="dxa"/>
            </w:tcMar>
            <w:vAlign w:val="center"/>
            <w:shd w:fill="F4F7F8"/>
          </w:tcPr>
          <w:p>
            <w:pPr>
              <w:spacing w:after="0" w:line="240" w:lineRule="auto"/>
            </w:pPr>
            <w:r>
              <w:rPr>
                <w:sz w:val="13"/>
              </w:rPr>
              <w:t>4.132</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159</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2111053.799</w:t>
            </w:r>
          </w:p>
        </w:tc>
        <w:tc>
          <w:tcPr>
            <w:tcW w:type="dxa" w:w="1512"/>
            <w:tcMar>
              <w:top w:w="35" w:type="dxa"/>
              <w:start w:w="55" w:type="dxa"/>
              <w:bottom w:w="35" w:type="dxa"/>
              <w:end w:w="55" w:type="dxa"/>
            </w:tcMar>
            <w:vAlign w:val="center"/>
          </w:tcPr>
          <w:p>
            <w:pPr>
              <w:spacing w:after="0" w:line="240" w:lineRule="auto"/>
            </w:pPr>
            <w:r>
              <w:rPr>
                <w:sz w:val="13"/>
              </w:rPr>
              <w:t>276973.281</w:t>
            </w:r>
          </w:p>
        </w:tc>
        <w:tc>
          <w:tcPr>
            <w:tcW w:type="dxa" w:w="1224"/>
            <w:tcMar>
              <w:top w:w="35" w:type="dxa"/>
              <w:start w:w="55" w:type="dxa"/>
              <w:bottom w:w="35" w:type="dxa"/>
              <w:end w:w="55" w:type="dxa"/>
            </w:tcMar>
            <w:vAlign w:val="center"/>
          </w:tcPr>
          <w:p>
            <w:pPr>
              <w:spacing w:after="0" w:line="240" w:lineRule="auto"/>
            </w:pPr>
            <w:r>
              <w:rPr>
                <w:sz w:val="13"/>
              </w:rPr>
              <w:t>3.741</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94</w:t>
            </w:r>
          </w:p>
        </w:tc>
        <w:tc>
          <w:tcPr>
            <w:tcW w:type="dxa" w:w="1656"/>
            <w:tcMar>
              <w:top w:w="35" w:type="dxa"/>
              <w:start w:w="55" w:type="dxa"/>
              <w:bottom w:w="35" w:type="dxa"/>
              <w:end w:w="55" w:type="dxa"/>
            </w:tcMar>
            <w:vAlign w:val="center"/>
            <w:shd w:fill="F4F7F8"/>
          </w:tcPr>
          <w:p>
            <w:pPr>
              <w:spacing w:after="0" w:line="240" w:lineRule="auto"/>
            </w:pPr>
            <w:r>
              <w:rPr>
                <w:sz w:val="13"/>
              </w:rPr>
              <w:t>2111055.450</w:t>
            </w:r>
          </w:p>
        </w:tc>
        <w:tc>
          <w:tcPr>
            <w:tcW w:type="dxa" w:w="1512"/>
            <w:tcMar>
              <w:top w:w="35" w:type="dxa"/>
              <w:start w:w="55" w:type="dxa"/>
              <w:bottom w:w="35" w:type="dxa"/>
              <w:end w:w="55" w:type="dxa"/>
            </w:tcMar>
            <w:vAlign w:val="center"/>
            <w:shd w:fill="F4F7F8"/>
          </w:tcPr>
          <w:p>
            <w:pPr>
              <w:spacing w:after="0" w:line="240" w:lineRule="auto"/>
            </w:pPr>
            <w:r>
              <w:rPr>
                <w:sz w:val="13"/>
              </w:rPr>
              <w:t>276849.801</w:t>
            </w:r>
          </w:p>
        </w:tc>
        <w:tc>
          <w:tcPr>
            <w:tcW w:type="dxa" w:w="1224"/>
            <w:tcMar>
              <w:top w:w="35" w:type="dxa"/>
              <w:start w:w="55" w:type="dxa"/>
              <w:bottom w:w="35" w:type="dxa"/>
              <w:end w:w="55" w:type="dxa"/>
            </w:tcMar>
            <w:vAlign w:val="center"/>
            <w:shd w:fill="F4F7F8"/>
          </w:tcPr>
          <w:p>
            <w:pPr>
              <w:spacing w:after="0" w:line="240" w:lineRule="auto"/>
            </w:pPr>
            <w:r>
              <w:rPr>
                <w:sz w:val="13"/>
              </w:rPr>
              <w:t>4.226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1540</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2111055.514</w:t>
            </w:r>
          </w:p>
        </w:tc>
        <w:tc>
          <w:tcPr>
            <w:tcW w:type="dxa" w:w="1512"/>
            <w:tcMar>
              <w:top w:w="35" w:type="dxa"/>
              <w:start w:w="55" w:type="dxa"/>
              <w:bottom w:w="35" w:type="dxa"/>
              <w:end w:w="55" w:type="dxa"/>
            </w:tcMar>
            <w:vAlign w:val="center"/>
          </w:tcPr>
          <w:p>
            <w:pPr>
              <w:spacing w:after="0" w:line="240" w:lineRule="auto"/>
            </w:pPr>
            <w:r>
              <w:rPr>
                <w:sz w:val="13"/>
              </w:rPr>
              <w:t>276993.242</w:t>
            </w:r>
          </w:p>
        </w:tc>
        <w:tc>
          <w:tcPr>
            <w:tcW w:type="dxa" w:w="1224"/>
            <w:tcMar>
              <w:top w:w="35" w:type="dxa"/>
              <w:start w:w="55" w:type="dxa"/>
              <w:bottom w:w="35" w:type="dxa"/>
              <w:end w:w="55" w:type="dxa"/>
            </w:tcMar>
            <w:vAlign w:val="center"/>
          </w:tcPr>
          <w:p>
            <w:pPr>
              <w:spacing w:after="0" w:line="240" w:lineRule="auto"/>
            </w:pPr>
            <w:r>
              <w:rPr>
                <w:sz w:val="13"/>
              </w:rPr>
              <w:t>1.223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w:t>
            </w:r>
          </w:p>
        </w:tc>
        <w:tc>
          <w:tcPr>
            <w:tcW w:type="dxa" w:w="1656"/>
            <w:tcMar>
              <w:top w:w="35" w:type="dxa"/>
              <w:start w:w="55" w:type="dxa"/>
              <w:bottom w:w="35" w:type="dxa"/>
              <w:end w:w="55" w:type="dxa"/>
            </w:tcMar>
            <w:vAlign w:val="center"/>
            <w:shd w:fill="F4F7F8"/>
          </w:tcPr>
          <w:p>
            <w:pPr>
              <w:spacing w:after="0" w:line="240" w:lineRule="auto"/>
            </w:pPr>
            <w:r>
              <w:rPr>
                <w:sz w:val="13"/>
              </w:rPr>
              <w:t>2111055.667</w:t>
            </w:r>
          </w:p>
        </w:tc>
        <w:tc>
          <w:tcPr>
            <w:tcW w:type="dxa" w:w="1512"/>
            <w:tcMar>
              <w:top w:w="35" w:type="dxa"/>
              <w:start w:w="55" w:type="dxa"/>
              <w:bottom w:w="35" w:type="dxa"/>
              <w:end w:w="55" w:type="dxa"/>
            </w:tcMar>
            <w:vAlign w:val="center"/>
            <w:shd w:fill="F4F7F8"/>
          </w:tcPr>
          <w:p>
            <w:pPr>
              <w:spacing w:after="0" w:line="240" w:lineRule="auto"/>
            </w:pPr>
            <w:r>
              <w:rPr>
                <w:sz w:val="13"/>
              </w:rPr>
              <w:t>276993.481</w:t>
            </w:r>
          </w:p>
        </w:tc>
        <w:tc>
          <w:tcPr>
            <w:tcW w:type="dxa" w:w="1224"/>
            <w:tcMar>
              <w:top w:w="35" w:type="dxa"/>
              <w:start w:w="55" w:type="dxa"/>
              <w:bottom w:w="35" w:type="dxa"/>
              <w:end w:w="55" w:type="dxa"/>
            </w:tcMar>
            <w:vAlign w:val="center"/>
            <w:shd w:fill="F4F7F8"/>
          </w:tcPr>
          <w:p>
            <w:pPr>
              <w:spacing w:after="0" w:line="240" w:lineRule="auto"/>
            </w:pPr>
            <w:r>
              <w:rPr>
                <w:sz w:val="13"/>
              </w:rPr>
              <w:t>1.229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171</w:t>
            </w:r>
          </w:p>
        </w:tc>
      </w:tr>
      <w:tr>
        <w:trPr>
          <w:cantSplit/>
        </w:trPr>
        <w:tc>
          <w:tcPr>
            <w:tcW w:type="dxa" w:w="1080"/>
            <w:tcMar>
              <w:top w:w="35" w:type="dxa"/>
              <w:start w:w="55" w:type="dxa"/>
              <w:bottom w:w="35" w:type="dxa"/>
              <w:end w:w="55" w:type="dxa"/>
            </w:tcMar>
            <w:vAlign w:val="center"/>
          </w:tcPr>
          <w:p>
            <w:pPr>
              <w:spacing w:after="0" w:line="240" w:lineRule="auto"/>
            </w:pPr>
            <w:r>
              <w:rPr>
                <w:sz w:val="13"/>
              </w:rPr>
              <w:t>29</w:t>
            </w:r>
          </w:p>
        </w:tc>
        <w:tc>
          <w:tcPr>
            <w:tcW w:type="dxa" w:w="1656"/>
            <w:tcMar>
              <w:top w:w="35" w:type="dxa"/>
              <w:start w:w="55" w:type="dxa"/>
              <w:bottom w:w="35" w:type="dxa"/>
              <w:end w:w="55" w:type="dxa"/>
            </w:tcMar>
            <w:vAlign w:val="center"/>
          </w:tcPr>
          <w:p>
            <w:pPr>
              <w:spacing w:after="0" w:line="240" w:lineRule="auto"/>
            </w:pPr>
            <w:r>
              <w:rPr>
                <w:sz w:val="13"/>
              </w:rPr>
              <w:t>2111055.730</w:t>
            </w:r>
          </w:p>
        </w:tc>
        <w:tc>
          <w:tcPr>
            <w:tcW w:type="dxa" w:w="1512"/>
            <w:tcMar>
              <w:top w:w="35" w:type="dxa"/>
              <w:start w:w="55" w:type="dxa"/>
              <w:bottom w:w="35" w:type="dxa"/>
              <w:end w:w="55" w:type="dxa"/>
            </w:tcMar>
            <w:vAlign w:val="center"/>
          </w:tcPr>
          <w:p>
            <w:pPr>
              <w:spacing w:after="0" w:line="240" w:lineRule="auto"/>
            </w:pPr>
            <w:r>
              <w:rPr>
                <w:sz w:val="13"/>
              </w:rPr>
              <w:t>276994.009</w:t>
            </w:r>
          </w:p>
        </w:tc>
        <w:tc>
          <w:tcPr>
            <w:tcW w:type="dxa" w:w="1224"/>
            <w:tcMar>
              <w:top w:w="35" w:type="dxa"/>
              <w:start w:w="55" w:type="dxa"/>
              <w:bottom w:w="35" w:type="dxa"/>
              <w:end w:w="55" w:type="dxa"/>
            </w:tcMar>
            <w:vAlign w:val="center"/>
          </w:tcPr>
          <w:p>
            <w:pPr>
              <w:spacing w:after="0" w:line="240" w:lineRule="auto"/>
            </w:pPr>
            <w:r>
              <w:rPr>
                <w:sz w:val="13"/>
              </w:rPr>
              <w:t>1.224</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2111056.762</w:t>
            </w:r>
          </w:p>
        </w:tc>
        <w:tc>
          <w:tcPr>
            <w:tcW w:type="dxa" w:w="1512"/>
            <w:tcMar>
              <w:top w:w="35" w:type="dxa"/>
              <w:start w:w="55" w:type="dxa"/>
              <w:bottom w:w="35" w:type="dxa"/>
              <w:end w:w="55" w:type="dxa"/>
            </w:tcMar>
            <w:vAlign w:val="center"/>
            <w:shd w:fill="F4F7F8"/>
          </w:tcPr>
          <w:p>
            <w:pPr>
              <w:spacing w:after="0" w:line="240" w:lineRule="auto"/>
            </w:pPr>
            <w:r>
              <w:rPr>
                <w:sz w:val="13"/>
              </w:rPr>
              <w:t>276993.668</w:t>
            </w:r>
          </w:p>
        </w:tc>
        <w:tc>
          <w:tcPr>
            <w:tcW w:type="dxa" w:w="1224"/>
            <w:tcMar>
              <w:top w:w="35" w:type="dxa"/>
              <w:start w:w="55" w:type="dxa"/>
              <w:bottom w:w="35" w:type="dxa"/>
              <w:end w:w="55" w:type="dxa"/>
            </w:tcMar>
            <w:vAlign w:val="center"/>
            <w:shd w:fill="F4F7F8"/>
          </w:tcPr>
          <w:p>
            <w:pPr>
              <w:spacing w:after="0" w:line="240" w:lineRule="auto"/>
            </w:pPr>
            <w:r>
              <w:rPr>
                <w:sz w:val="13"/>
              </w:rPr>
              <w:t>1.222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174</w:t>
            </w:r>
          </w:p>
        </w:tc>
      </w:tr>
      <w:tr>
        <w:trPr>
          <w:cantSplit/>
        </w:trPr>
        <w:tc>
          <w:tcPr>
            <w:tcW w:type="dxa" w:w="1080"/>
            <w:tcMar>
              <w:top w:w="35" w:type="dxa"/>
              <w:start w:w="55" w:type="dxa"/>
              <w:bottom w:w="35" w:type="dxa"/>
              <w:end w:w="55" w:type="dxa"/>
            </w:tcMar>
            <w:vAlign w:val="center"/>
          </w:tcPr>
          <w:p>
            <w:pPr>
              <w:spacing w:after="0" w:line="240" w:lineRule="auto"/>
            </w:pPr>
            <w:r>
              <w:rPr>
                <w:sz w:val="13"/>
              </w:rPr>
              <w:t>21</w:t>
            </w:r>
          </w:p>
        </w:tc>
        <w:tc>
          <w:tcPr>
            <w:tcW w:type="dxa" w:w="1656"/>
            <w:tcMar>
              <w:top w:w="35" w:type="dxa"/>
              <w:start w:w="55" w:type="dxa"/>
              <w:bottom w:w="35" w:type="dxa"/>
              <w:end w:w="55" w:type="dxa"/>
            </w:tcMar>
            <w:vAlign w:val="center"/>
          </w:tcPr>
          <w:p>
            <w:pPr>
              <w:spacing w:after="0" w:line="240" w:lineRule="auto"/>
            </w:pPr>
            <w:r>
              <w:rPr>
                <w:sz w:val="13"/>
              </w:rPr>
              <w:t>2111060.243</w:t>
            </w:r>
          </w:p>
        </w:tc>
        <w:tc>
          <w:tcPr>
            <w:tcW w:type="dxa" w:w="1512"/>
            <w:tcMar>
              <w:top w:w="35" w:type="dxa"/>
              <w:start w:w="55" w:type="dxa"/>
              <w:bottom w:w="35" w:type="dxa"/>
              <w:end w:w="55" w:type="dxa"/>
            </w:tcMar>
            <w:vAlign w:val="center"/>
          </w:tcPr>
          <w:p>
            <w:pPr>
              <w:spacing w:after="0" w:line="240" w:lineRule="auto"/>
            </w:pPr>
            <w:r>
              <w:rPr>
                <w:sz w:val="13"/>
              </w:rPr>
              <w:t>276983.661</w:t>
            </w:r>
          </w:p>
        </w:tc>
        <w:tc>
          <w:tcPr>
            <w:tcW w:type="dxa" w:w="1224"/>
            <w:tcMar>
              <w:top w:w="35" w:type="dxa"/>
              <w:start w:w="55" w:type="dxa"/>
              <w:bottom w:w="35" w:type="dxa"/>
              <w:end w:w="55" w:type="dxa"/>
            </w:tcMar>
            <w:vAlign w:val="center"/>
          </w:tcPr>
          <w:p>
            <w:pPr>
              <w:spacing w:after="0" w:line="240" w:lineRule="auto"/>
            </w:pPr>
            <w:r>
              <w:rPr>
                <w:sz w:val="13"/>
              </w:rPr>
              <w:t>3.587</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w:t>
            </w:r>
          </w:p>
        </w:tc>
        <w:tc>
          <w:tcPr>
            <w:tcW w:type="dxa" w:w="1656"/>
            <w:tcMar>
              <w:top w:w="35" w:type="dxa"/>
              <w:start w:w="55" w:type="dxa"/>
              <w:bottom w:w="35" w:type="dxa"/>
              <w:end w:w="55" w:type="dxa"/>
            </w:tcMar>
            <w:vAlign w:val="center"/>
            <w:shd w:fill="F4F7F8"/>
          </w:tcPr>
          <w:p>
            <w:pPr>
              <w:spacing w:after="0" w:line="240" w:lineRule="auto"/>
            </w:pPr>
            <w:r>
              <w:rPr>
                <w:sz w:val="13"/>
              </w:rPr>
              <w:t>2111060.482</w:t>
            </w:r>
          </w:p>
        </w:tc>
        <w:tc>
          <w:tcPr>
            <w:tcW w:type="dxa" w:w="1512"/>
            <w:tcMar>
              <w:top w:w="35" w:type="dxa"/>
              <w:start w:w="55" w:type="dxa"/>
              <w:bottom w:w="35" w:type="dxa"/>
              <w:end w:w="55" w:type="dxa"/>
            </w:tcMar>
            <w:vAlign w:val="center"/>
            <w:shd w:fill="F4F7F8"/>
          </w:tcPr>
          <w:p>
            <w:pPr>
              <w:spacing w:after="0" w:line="240" w:lineRule="auto"/>
            </w:pPr>
            <w:r>
              <w:rPr>
                <w:sz w:val="13"/>
              </w:rPr>
              <w:t>276983.729</w:t>
            </w:r>
          </w:p>
        </w:tc>
        <w:tc>
          <w:tcPr>
            <w:tcW w:type="dxa" w:w="1224"/>
            <w:tcMar>
              <w:top w:w="35" w:type="dxa"/>
              <w:start w:w="55" w:type="dxa"/>
              <w:bottom w:w="35" w:type="dxa"/>
              <w:end w:w="55" w:type="dxa"/>
            </w:tcMar>
            <w:vAlign w:val="center"/>
            <w:shd w:fill="F4F7F8"/>
          </w:tcPr>
          <w:p>
            <w:pPr>
              <w:spacing w:after="0" w:line="240" w:lineRule="auto"/>
            </w:pPr>
            <w:r>
              <w:rPr>
                <w:sz w:val="13"/>
              </w:rPr>
              <w:t>2.855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164</w:t>
            </w:r>
          </w:p>
        </w:tc>
      </w:tr>
      <w:tr>
        <w:trPr>
          <w:cantSplit/>
        </w:trPr>
        <w:tc>
          <w:tcPr>
            <w:tcW w:type="dxa" w:w="1080"/>
            <w:tcMar>
              <w:top w:w="35" w:type="dxa"/>
              <w:start w:w="55" w:type="dxa"/>
              <w:bottom w:w="35" w:type="dxa"/>
              <w:end w:w="55" w:type="dxa"/>
            </w:tcMar>
            <w:vAlign w:val="center"/>
          </w:tcPr>
          <w:p>
            <w:pPr>
              <w:spacing w:after="0" w:line="240" w:lineRule="auto"/>
            </w:pPr>
            <w:r>
              <w:rPr>
                <w:sz w:val="13"/>
              </w:rPr>
              <w:t>22</w:t>
            </w:r>
          </w:p>
        </w:tc>
        <w:tc>
          <w:tcPr>
            <w:tcW w:type="dxa" w:w="1656"/>
            <w:tcMar>
              <w:top w:w="35" w:type="dxa"/>
              <w:start w:w="55" w:type="dxa"/>
              <w:bottom w:w="35" w:type="dxa"/>
              <w:end w:w="55" w:type="dxa"/>
            </w:tcMar>
            <w:vAlign w:val="center"/>
          </w:tcPr>
          <w:p>
            <w:pPr>
              <w:spacing w:after="0" w:line="240" w:lineRule="auto"/>
            </w:pPr>
            <w:r>
              <w:rPr>
                <w:sz w:val="13"/>
              </w:rPr>
              <w:t>2111061.149</w:t>
            </w:r>
          </w:p>
        </w:tc>
        <w:tc>
          <w:tcPr>
            <w:tcW w:type="dxa" w:w="1512"/>
            <w:tcMar>
              <w:top w:w="35" w:type="dxa"/>
              <w:start w:w="55" w:type="dxa"/>
              <w:bottom w:w="35" w:type="dxa"/>
              <w:end w:w="55" w:type="dxa"/>
            </w:tcMar>
            <w:vAlign w:val="center"/>
          </w:tcPr>
          <w:p>
            <w:pPr>
              <w:spacing w:after="0" w:line="240" w:lineRule="auto"/>
            </w:pPr>
            <w:r>
              <w:rPr>
                <w:sz w:val="13"/>
              </w:rPr>
              <w:t>276983.360</w:t>
            </w:r>
          </w:p>
        </w:tc>
        <w:tc>
          <w:tcPr>
            <w:tcW w:type="dxa" w:w="1224"/>
            <w:tcMar>
              <w:top w:w="35" w:type="dxa"/>
              <w:start w:w="55" w:type="dxa"/>
              <w:bottom w:w="35" w:type="dxa"/>
              <w:end w:w="55" w:type="dxa"/>
            </w:tcMar>
            <w:vAlign w:val="center"/>
          </w:tcPr>
          <w:p>
            <w:pPr>
              <w:spacing w:after="0" w:line="240" w:lineRule="auto"/>
            </w:pPr>
            <w:r>
              <w:rPr>
                <w:sz w:val="13"/>
              </w:rPr>
              <w:t>3.575</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2111066.041</w:t>
            </w:r>
          </w:p>
        </w:tc>
        <w:tc>
          <w:tcPr>
            <w:tcW w:type="dxa" w:w="1512"/>
            <w:tcMar>
              <w:top w:w="35" w:type="dxa"/>
              <w:start w:w="55" w:type="dxa"/>
              <w:bottom w:w="35" w:type="dxa"/>
              <w:end w:w="55" w:type="dxa"/>
            </w:tcMar>
            <w:vAlign w:val="center"/>
            <w:shd w:fill="F4F7F8"/>
          </w:tcPr>
          <w:p>
            <w:pPr>
              <w:spacing w:after="0" w:line="240" w:lineRule="auto"/>
            </w:pPr>
            <w:r>
              <w:rPr>
                <w:sz w:val="13"/>
              </w:rPr>
              <w:t>277009.224</w:t>
            </w:r>
          </w:p>
        </w:tc>
        <w:tc>
          <w:tcPr>
            <w:tcW w:type="dxa" w:w="1224"/>
            <w:tcMar>
              <w:top w:w="35" w:type="dxa"/>
              <w:start w:w="55" w:type="dxa"/>
              <w:bottom w:w="35" w:type="dxa"/>
              <w:end w:w="55" w:type="dxa"/>
            </w:tcMar>
            <w:vAlign w:val="center"/>
            <w:shd w:fill="F4F7F8"/>
          </w:tcPr>
          <w:p>
            <w:pPr>
              <w:spacing w:after="0" w:line="240" w:lineRule="auto"/>
            </w:pPr>
            <w:r>
              <w:rPr>
                <w:sz w:val="13"/>
              </w:rPr>
              <w:t>3.329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2102</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2111066.579</w:t>
            </w:r>
          </w:p>
        </w:tc>
        <w:tc>
          <w:tcPr>
            <w:tcW w:type="dxa" w:w="1512"/>
            <w:tcMar>
              <w:top w:w="35" w:type="dxa"/>
              <w:start w:w="55" w:type="dxa"/>
              <w:bottom w:w="35" w:type="dxa"/>
              <w:end w:w="55" w:type="dxa"/>
            </w:tcMar>
            <w:vAlign w:val="center"/>
          </w:tcPr>
          <w:p>
            <w:pPr>
              <w:spacing w:after="0" w:line="240" w:lineRule="auto"/>
            </w:pPr>
            <w:r>
              <w:rPr>
                <w:sz w:val="13"/>
              </w:rPr>
              <w:t>276974.120</w:t>
            </w:r>
          </w:p>
        </w:tc>
        <w:tc>
          <w:tcPr>
            <w:tcW w:type="dxa" w:w="1224"/>
            <w:tcMar>
              <w:top w:w="35" w:type="dxa"/>
              <w:start w:w="55" w:type="dxa"/>
              <w:bottom w:w="35" w:type="dxa"/>
              <w:end w:w="55" w:type="dxa"/>
            </w:tcMar>
            <w:vAlign w:val="center"/>
          </w:tcPr>
          <w:p>
            <w:pPr>
              <w:spacing w:after="0" w:line="240" w:lineRule="auto"/>
            </w:pPr>
            <w:r>
              <w:rPr>
                <w:sz w:val="13"/>
              </w:rPr>
              <w:t>3.604</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2111066.691</w:t>
            </w:r>
          </w:p>
        </w:tc>
        <w:tc>
          <w:tcPr>
            <w:tcW w:type="dxa" w:w="1512"/>
            <w:tcMar>
              <w:top w:w="35" w:type="dxa"/>
              <w:start w:w="55" w:type="dxa"/>
              <w:bottom w:w="35" w:type="dxa"/>
              <w:end w:w="55" w:type="dxa"/>
            </w:tcMar>
            <w:vAlign w:val="center"/>
            <w:shd w:fill="F4F7F8"/>
          </w:tcPr>
          <w:p>
            <w:pPr>
              <w:spacing w:after="0" w:line="240" w:lineRule="auto"/>
            </w:pPr>
            <w:r>
              <w:rPr>
                <w:sz w:val="13"/>
              </w:rPr>
              <w:t>276973.354</w:t>
            </w:r>
          </w:p>
        </w:tc>
        <w:tc>
          <w:tcPr>
            <w:tcW w:type="dxa" w:w="1224"/>
            <w:tcMar>
              <w:top w:w="35" w:type="dxa"/>
              <w:start w:w="55" w:type="dxa"/>
              <w:bottom w:w="35" w:type="dxa"/>
              <w:end w:w="55" w:type="dxa"/>
            </w:tcMar>
            <w:vAlign w:val="center"/>
            <w:shd w:fill="F4F7F8"/>
          </w:tcPr>
          <w:p>
            <w:pPr>
              <w:spacing w:after="0" w:line="240" w:lineRule="auto"/>
            </w:pPr>
            <w:r>
              <w:rPr>
                <w:sz w:val="13"/>
              </w:rPr>
              <w:t>3.672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162</w:t>
            </w:r>
          </w:p>
        </w:tc>
      </w:tr>
      <w:tr>
        <w:trPr>
          <w:cantSplit/>
        </w:trPr>
        <w:tc>
          <w:tcPr>
            <w:tcW w:type="dxa" w:w="1080"/>
            <w:tcMar>
              <w:top w:w="35" w:type="dxa"/>
              <w:start w:w="55" w:type="dxa"/>
              <w:bottom w:w="35" w:type="dxa"/>
              <w:end w:w="55" w:type="dxa"/>
            </w:tcMar>
            <w:vAlign w:val="center"/>
          </w:tcPr>
          <w:p>
            <w:pPr>
              <w:spacing w:after="0" w:line="240" w:lineRule="auto"/>
            </w:pPr>
            <w:r>
              <w:rPr>
                <w:sz w:val="13"/>
              </w:rPr>
              <w:t>117</w:t>
            </w:r>
          </w:p>
        </w:tc>
        <w:tc>
          <w:tcPr>
            <w:tcW w:type="dxa" w:w="1656"/>
            <w:tcMar>
              <w:top w:w="35" w:type="dxa"/>
              <w:start w:w="55" w:type="dxa"/>
              <w:bottom w:w="35" w:type="dxa"/>
              <w:end w:w="55" w:type="dxa"/>
            </w:tcMar>
            <w:vAlign w:val="center"/>
          </w:tcPr>
          <w:p>
            <w:pPr>
              <w:spacing w:after="0" w:line="240" w:lineRule="auto"/>
            </w:pPr>
            <w:r>
              <w:rPr>
                <w:sz w:val="13"/>
              </w:rPr>
              <w:t>2111066.875</w:t>
            </w:r>
          </w:p>
        </w:tc>
        <w:tc>
          <w:tcPr>
            <w:tcW w:type="dxa" w:w="1512"/>
            <w:tcMar>
              <w:top w:w="35" w:type="dxa"/>
              <w:start w:w="55" w:type="dxa"/>
              <w:bottom w:w="35" w:type="dxa"/>
              <w:end w:w="55" w:type="dxa"/>
            </w:tcMar>
            <w:vAlign w:val="center"/>
          </w:tcPr>
          <w:p>
            <w:pPr>
              <w:spacing w:after="0" w:line="240" w:lineRule="auto"/>
            </w:pPr>
            <w:r>
              <w:rPr>
                <w:sz w:val="13"/>
              </w:rPr>
              <w:t>277007.242</w:t>
            </w:r>
          </w:p>
        </w:tc>
        <w:tc>
          <w:tcPr>
            <w:tcW w:type="dxa" w:w="1224"/>
            <w:tcMar>
              <w:top w:w="35" w:type="dxa"/>
              <w:start w:w="55" w:type="dxa"/>
              <w:bottom w:w="35" w:type="dxa"/>
              <w:end w:w="55" w:type="dxa"/>
            </w:tcMar>
            <w:vAlign w:val="center"/>
          </w:tcPr>
          <w:p>
            <w:pPr>
              <w:spacing w:after="0" w:line="240" w:lineRule="auto"/>
            </w:pPr>
            <w:r>
              <w:rPr>
                <w:sz w:val="13"/>
              </w:rPr>
              <w:t>1.906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2111067.503</w:t>
            </w:r>
          </w:p>
        </w:tc>
        <w:tc>
          <w:tcPr>
            <w:tcW w:type="dxa" w:w="1512"/>
            <w:tcMar>
              <w:top w:w="35" w:type="dxa"/>
              <w:start w:w="55" w:type="dxa"/>
              <w:bottom w:w="35" w:type="dxa"/>
              <w:end w:w="55" w:type="dxa"/>
            </w:tcMar>
            <w:vAlign w:val="center"/>
            <w:shd w:fill="F4F7F8"/>
          </w:tcPr>
          <w:p>
            <w:pPr>
              <w:spacing w:after="0" w:line="240" w:lineRule="auto"/>
            </w:pPr>
            <w:r>
              <w:rPr>
                <w:sz w:val="13"/>
              </w:rPr>
              <w:t>276973.462</w:t>
            </w:r>
          </w:p>
        </w:tc>
        <w:tc>
          <w:tcPr>
            <w:tcW w:type="dxa" w:w="1224"/>
            <w:tcMar>
              <w:top w:w="35" w:type="dxa"/>
              <w:start w:w="55" w:type="dxa"/>
              <w:bottom w:w="35" w:type="dxa"/>
              <w:end w:w="55" w:type="dxa"/>
            </w:tcMar>
            <w:vAlign w:val="center"/>
            <w:shd w:fill="F4F7F8"/>
          </w:tcPr>
          <w:p>
            <w:pPr>
              <w:spacing w:after="0" w:line="240" w:lineRule="auto"/>
            </w:pPr>
            <w:r>
              <w:rPr>
                <w:sz w:val="13"/>
              </w:rPr>
              <w:t>2.610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160</w:t>
            </w:r>
          </w:p>
        </w:tc>
      </w:tr>
      <w:tr>
        <w:trPr>
          <w:cantSplit/>
        </w:trPr>
        <w:tc>
          <w:tcPr>
            <w:tcW w:type="dxa" w:w="1080"/>
            <w:tcMar>
              <w:top w:w="35" w:type="dxa"/>
              <w:start w:w="55" w:type="dxa"/>
              <w:bottom w:w="35" w:type="dxa"/>
              <w:end w:w="55" w:type="dxa"/>
            </w:tcMar>
            <w:vAlign w:val="center"/>
          </w:tcPr>
          <w:p>
            <w:pPr>
              <w:spacing w:after="0" w:line="240" w:lineRule="auto"/>
            </w:pPr>
            <w:r>
              <w:rPr>
                <w:sz w:val="13"/>
              </w:rPr>
              <w:t>19</w:t>
            </w:r>
          </w:p>
        </w:tc>
        <w:tc>
          <w:tcPr>
            <w:tcW w:type="dxa" w:w="1656"/>
            <w:tcMar>
              <w:top w:w="35" w:type="dxa"/>
              <w:start w:w="55" w:type="dxa"/>
              <w:bottom w:w="35" w:type="dxa"/>
              <w:end w:w="55" w:type="dxa"/>
            </w:tcMar>
            <w:vAlign w:val="center"/>
          </w:tcPr>
          <w:p>
            <w:pPr>
              <w:spacing w:after="0" w:line="240" w:lineRule="auto"/>
            </w:pPr>
            <w:r>
              <w:rPr>
                <w:sz w:val="13"/>
              </w:rPr>
              <w:t>2111067.618</w:t>
            </w:r>
          </w:p>
        </w:tc>
        <w:tc>
          <w:tcPr>
            <w:tcW w:type="dxa" w:w="1512"/>
            <w:tcMar>
              <w:top w:w="35" w:type="dxa"/>
              <w:start w:w="55" w:type="dxa"/>
              <w:bottom w:w="35" w:type="dxa"/>
              <w:end w:w="55" w:type="dxa"/>
            </w:tcMar>
            <w:vAlign w:val="center"/>
          </w:tcPr>
          <w:p>
            <w:pPr>
              <w:spacing w:after="0" w:line="240" w:lineRule="auto"/>
            </w:pPr>
            <w:r>
              <w:rPr>
                <w:sz w:val="13"/>
              </w:rPr>
              <w:t>276973.377</w:t>
            </w:r>
          </w:p>
        </w:tc>
        <w:tc>
          <w:tcPr>
            <w:tcW w:type="dxa" w:w="1224"/>
            <w:tcMar>
              <w:top w:w="35" w:type="dxa"/>
              <w:start w:w="55" w:type="dxa"/>
              <w:bottom w:w="35" w:type="dxa"/>
              <w:end w:w="55" w:type="dxa"/>
            </w:tcMar>
            <w:vAlign w:val="center"/>
          </w:tcPr>
          <w:p>
            <w:pPr>
              <w:spacing w:after="0" w:line="240" w:lineRule="auto"/>
            </w:pPr>
            <w:r>
              <w:rPr>
                <w:sz w:val="13"/>
              </w:rPr>
              <w:t>3.693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w:t>
            </w:r>
          </w:p>
        </w:tc>
        <w:tc>
          <w:tcPr>
            <w:tcW w:type="dxa" w:w="1656"/>
            <w:tcMar>
              <w:top w:w="35" w:type="dxa"/>
              <w:start w:w="55" w:type="dxa"/>
              <w:bottom w:w="35" w:type="dxa"/>
              <w:end w:w="55" w:type="dxa"/>
            </w:tcMar>
            <w:vAlign w:val="center"/>
            <w:shd w:fill="F4F7F8"/>
          </w:tcPr>
          <w:p>
            <w:pPr>
              <w:spacing w:after="0" w:line="240" w:lineRule="auto"/>
            </w:pPr>
            <w:r>
              <w:rPr>
                <w:sz w:val="13"/>
              </w:rPr>
              <w:t>2111068.273</w:t>
            </w:r>
          </w:p>
        </w:tc>
        <w:tc>
          <w:tcPr>
            <w:tcW w:type="dxa" w:w="1512"/>
            <w:tcMar>
              <w:top w:w="35" w:type="dxa"/>
              <w:start w:w="55" w:type="dxa"/>
              <w:bottom w:w="35" w:type="dxa"/>
              <w:end w:w="55" w:type="dxa"/>
            </w:tcMar>
            <w:vAlign w:val="center"/>
            <w:shd w:fill="F4F7F8"/>
          </w:tcPr>
          <w:p>
            <w:pPr>
              <w:spacing w:after="0" w:line="240" w:lineRule="auto"/>
            </w:pPr>
            <w:r>
              <w:rPr>
                <w:sz w:val="13"/>
              </w:rPr>
              <w:t>276841.682</w:t>
            </w:r>
          </w:p>
        </w:tc>
        <w:tc>
          <w:tcPr>
            <w:tcW w:type="dxa" w:w="1224"/>
            <w:tcMar>
              <w:top w:w="35" w:type="dxa"/>
              <w:start w:w="55" w:type="dxa"/>
              <w:bottom w:w="35" w:type="dxa"/>
              <w:end w:w="55" w:type="dxa"/>
            </w:tcMar>
            <w:vAlign w:val="center"/>
            <w:shd w:fill="F4F7F8"/>
          </w:tcPr>
          <w:p>
            <w:pPr>
              <w:spacing w:after="0" w:line="240" w:lineRule="auto"/>
            </w:pPr>
            <w:r>
              <w:rPr>
                <w:sz w:val="13"/>
              </w:rPr>
              <w:t>4.494</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1528</w:t>
            </w:r>
          </w:p>
        </w:tc>
      </w:tr>
      <w:tr>
        <w:trPr>
          <w:cantSplit/>
        </w:trPr>
        <w:tc>
          <w:tcPr>
            <w:tcW w:type="dxa" w:w="1080"/>
            <w:tcMar>
              <w:top w:w="35" w:type="dxa"/>
              <w:start w:w="55" w:type="dxa"/>
              <w:bottom w:w="35" w:type="dxa"/>
              <w:end w:w="55" w:type="dxa"/>
            </w:tcMar>
            <w:vAlign w:val="center"/>
          </w:tcPr>
          <w:p>
            <w:pPr>
              <w:spacing w:after="0" w:line="240" w:lineRule="auto"/>
            </w:pPr>
            <w:r>
              <w:rPr>
                <w:sz w:val="13"/>
              </w:rPr>
              <w:t>81</w:t>
            </w:r>
          </w:p>
        </w:tc>
        <w:tc>
          <w:tcPr>
            <w:tcW w:type="dxa" w:w="1656"/>
            <w:tcMar>
              <w:top w:w="35" w:type="dxa"/>
              <w:start w:w="55" w:type="dxa"/>
              <w:bottom w:w="35" w:type="dxa"/>
              <w:end w:w="55" w:type="dxa"/>
            </w:tcMar>
            <w:vAlign w:val="center"/>
          </w:tcPr>
          <w:p>
            <w:pPr>
              <w:spacing w:after="0" w:line="240" w:lineRule="auto"/>
            </w:pPr>
            <w:r>
              <w:rPr>
                <w:sz w:val="13"/>
              </w:rPr>
              <w:t>2111068.626</w:t>
            </w:r>
          </w:p>
        </w:tc>
        <w:tc>
          <w:tcPr>
            <w:tcW w:type="dxa" w:w="1512"/>
            <w:tcMar>
              <w:top w:w="35" w:type="dxa"/>
              <w:start w:w="55" w:type="dxa"/>
              <w:bottom w:w="35" w:type="dxa"/>
              <w:end w:w="55" w:type="dxa"/>
            </w:tcMar>
            <w:vAlign w:val="center"/>
          </w:tcPr>
          <w:p>
            <w:pPr>
              <w:spacing w:after="0" w:line="240" w:lineRule="auto"/>
            </w:pPr>
            <w:r>
              <w:rPr>
                <w:sz w:val="13"/>
              </w:rPr>
              <w:t>276844.950</w:t>
            </w:r>
          </w:p>
        </w:tc>
        <w:tc>
          <w:tcPr>
            <w:tcW w:type="dxa" w:w="1224"/>
            <w:tcMar>
              <w:top w:w="35" w:type="dxa"/>
              <w:start w:w="55" w:type="dxa"/>
              <w:bottom w:w="35" w:type="dxa"/>
              <w:end w:w="55" w:type="dxa"/>
            </w:tcMar>
            <w:vAlign w:val="center"/>
          </w:tcPr>
          <w:p>
            <w:pPr>
              <w:spacing w:after="0" w:line="240" w:lineRule="auto"/>
            </w:pPr>
            <w:r>
              <w:rPr>
                <w:sz w:val="13"/>
              </w:rPr>
              <w:t>4.286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w:t>
            </w:r>
          </w:p>
        </w:tc>
        <w:tc>
          <w:tcPr>
            <w:tcW w:type="dxa" w:w="1656"/>
            <w:tcMar>
              <w:top w:w="35" w:type="dxa"/>
              <w:start w:w="55" w:type="dxa"/>
              <w:bottom w:w="35" w:type="dxa"/>
              <w:end w:w="55" w:type="dxa"/>
            </w:tcMar>
            <w:vAlign w:val="center"/>
            <w:shd w:fill="F4F7F8"/>
          </w:tcPr>
          <w:p>
            <w:pPr>
              <w:spacing w:after="0" w:line="240" w:lineRule="auto"/>
            </w:pPr>
            <w:r>
              <w:rPr>
                <w:sz w:val="13"/>
              </w:rPr>
              <w:t>2111075.353</w:t>
            </w:r>
          </w:p>
        </w:tc>
        <w:tc>
          <w:tcPr>
            <w:tcW w:type="dxa" w:w="1512"/>
            <w:tcMar>
              <w:top w:w="35" w:type="dxa"/>
              <w:start w:w="55" w:type="dxa"/>
              <w:bottom w:w="35" w:type="dxa"/>
              <w:end w:w="55" w:type="dxa"/>
            </w:tcMar>
            <w:vAlign w:val="center"/>
            <w:shd w:fill="F4F7F8"/>
          </w:tcPr>
          <w:p>
            <w:pPr>
              <w:spacing w:after="0" w:line="240" w:lineRule="auto"/>
            </w:pPr>
            <w:r>
              <w:rPr>
                <w:sz w:val="13"/>
              </w:rPr>
              <w:t>276977.273</w:t>
            </w:r>
          </w:p>
        </w:tc>
        <w:tc>
          <w:tcPr>
            <w:tcW w:type="dxa" w:w="1224"/>
            <w:tcMar>
              <w:top w:w="35" w:type="dxa"/>
              <w:start w:w="55" w:type="dxa"/>
              <w:bottom w:w="35" w:type="dxa"/>
              <w:end w:w="55" w:type="dxa"/>
            </w:tcMar>
            <w:vAlign w:val="center"/>
            <w:shd w:fill="F4F7F8"/>
          </w:tcPr>
          <w:p>
            <w:pPr>
              <w:spacing w:after="0" w:line="240" w:lineRule="auto"/>
            </w:pPr>
            <w:r>
              <w:rPr>
                <w:sz w:val="13"/>
              </w:rPr>
              <w:t>3.647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2116</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2111077.380</w:t>
            </w:r>
          </w:p>
        </w:tc>
        <w:tc>
          <w:tcPr>
            <w:tcW w:type="dxa" w:w="1512"/>
            <w:tcMar>
              <w:top w:w="35" w:type="dxa"/>
              <w:start w:w="55" w:type="dxa"/>
              <w:bottom w:w="35" w:type="dxa"/>
              <w:end w:w="55" w:type="dxa"/>
            </w:tcMar>
            <w:vAlign w:val="center"/>
          </w:tcPr>
          <w:p>
            <w:pPr>
              <w:spacing w:after="0" w:line="240" w:lineRule="auto"/>
            </w:pPr>
            <w:r>
              <w:rPr>
                <w:sz w:val="13"/>
              </w:rPr>
              <w:t>276973.950</w:t>
            </w:r>
          </w:p>
        </w:tc>
        <w:tc>
          <w:tcPr>
            <w:tcW w:type="dxa" w:w="1224"/>
            <w:tcMar>
              <w:top w:w="35" w:type="dxa"/>
              <w:start w:w="55" w:type="dxa"/>
              <w:bottom w:w="35" w:type="dxa"/>
              <w:end w:w="55" w:type="dxa"/>
            </w:tcMar>
            <w:vAlign w:val="center"/>
          </w:tcPr>
          <w:p>
            <w:pPr>
              <w:spacing w:after="0" w:line="240" w:lineRule="auto"/>
            </w:pPr>
            <w:r>
              <w:rPr>
                <w:sz w:val="13"/>
              </w:rPr>
              <w:t>2.751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680</w:t>
            </w:r>
          </w:p>
        </w:tc>
        <w:tc>
          <w:tcPr>
            <w:tcW w:type="dxa" w:w="1656"/>
            <w:tcMar>
              <w:top w:w="35" w:type="dxa"/>
              <w:start w:w="55" w:type="dxa"/>
              <w:bottom w:w="35" w:type="dxa"/>
              <w:end w:w="55" w:type="dxa"/>
            </w:tcMar>
            <w:vAlign w:val="center"/>
            <w:shd w:fill="F4F7F8"/>
          </w:tcPr>
          <w:p>
            <w:pPr>
              <w:spacing w:after="0" w:line="240" w:lineRule="auto"/>
            </w:pPr>
            <w:r>
              <w:rPr>
                <w:sz w:val="13"/>
              </w:rPr>
              <w:t>2111078.569</w:t>
            </w:r>
          </w:p>
        </w:tc>
        <w:tc>
          <w:tcPr>
            <w:tcW w:type="dxa" w:w="1512"/>
            <w:tcMar>
              <w:top w:w="35" w:type="dxa"/>
              <w:start w:w="55" w:type="dxa"/>
              <w:bottom w:w="35" w:type="dxa"/>
              <w:end w:w="55" w:type="dxa"/>
            </w:tcMar>
            <w:vAlign w:val="center"/>
            <w:shd w:fill="F4F7F8"/>
          </w:tcPr>
          <w:p>
            <w:pPr>
              <w:spacing w:after="0" w:line="240" w:lineRule="auto"/>
            </w:pPr>
            <w:r>
              <w:rPr>
                <w:sz w:val="13"/>
              </w:rPr>
              <w:t>277915.726</w:t>
            </w:r>
          </w:p>
        </w:tc>
        <w:tc>
          <w:tcPr>
            <w:tcW w:type="dxa" w:w="1224"/>
            <w:tcMar>
              <w:top w:w="35" w:type="dxa"/>
              <w:start w:w="55" w:type="dxa"/>
              <w:bottom w:w="35" w:type="dxa"/>
              <w:end w:w="55" w:type="dxa"/>
            </w:tcMar>
            <w:vAlign w:val="center"/>
            <w:shd w:fill="F4F7F8"/>
          </w:tcPr>
          <w:p>
            <w:pPr>
              <w:spacing w:after="0" w:line="240" w:lineRule="auto"/>
            </w:pPr>
            <w:r>
              <w:rPr>
                <w:sz w:val="13"/>
              </w:rPr>
              <w:t>4.719</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w:t>
            </w:r>
          </w:p>
        </w:tc>
      </w:tr>
      <w:tr>
        <w:trPr>
          <w:cantSplit/>
        </w:trPr>
        <w:tc>
          <w:tcPr>
            <w:tcW w:type="dxa" w:w="1080"/>
            <w:tcMar>
              <w:top w:w="35" w:type="dxa"/>
              <w:start w:w="55" w:type="dxa"/>
              <w:bottom w:w="35" w:type="dxa"/>
              <w:end w:w="55" w:type="dxa"/>
            </w:tcMar>
            <w:vAlign w:val="center"/>
          </w:tcPr>
          <w:p>
            <w:pPr>
              <w:spacing w:after="0" w:line="240" w:lineRule="auto"/>
            </w:pPr>
            <w:r>
              <w:rPr>
                <w:sz w:val="13"/>
              </w:rPr>
              <w:t>175</w:t>
            </w:r>
          </w:p>
        </w:tc>
        <w:tc>
          <w:tcPr>
            <w:tcW w:type="dxa" w:w="1656"/>
            <w:tcMar>
              <w:top w:w="35" w:type="dxa"/>
              <w:start w:w="55" w:type="dxa"/>
              <w:bottom w:w="35" w:type="dxa"/>
              <w:end w:w="55" w:type="dxa"/>
            </w:tcMar>
            <w:vAlign w:val="center"/>
          </w:tcPr>
          <w:p>
            <w:pPr>
              <w:spacing w:after="0" w:line="240" w:lineRule="auto"/>
            </w:pPr>
            <w:r>
              <w:rPr>
                <w:sz w:val="13"/>
              </w:rPr>
              <w:t>2111079.090</w:t>
            </w:r>
          </w:p>
        </w:tc>
        <w:tc>
          <w:tcPr>
            <w:tcW w:type="dxa" w:w="1512"/>
            <w:tcMar>
              <w:top w:w="35" w:type="dxa"/>
              <w:start w:w="55" w:type="dxa"/>
              <w:bottom w:w="35" w:type="dxa"/>
              <w:end w:w="55" w:type="dxa"/>
            </w:tcMar>
            <w:vAlign w:val="center"/>
          </w:tcPr>
          <w:p>
            <w:pPr>
              <w:spacing w:after="0" w:line="240" w:lineRule="auto"/>
            </w:pPr>
            <w:r>
              <w:rPr>
                <w:sz w:val="13"/>
              </w:rPr>
              <w:t>276971.651</w:t>
            </w:r>
          </w:p>
        </w:tc>
        <w:tc>
          <w:tcPr>
            <w:tcW w:type="dxa" w:w="1224"/>
            <w:tcMar>
              <w:top w:w="35" w:type="dxa"/>
              <w:start w:w="55" w:type="dxa"/>
              <w:bottom w:w="35" w:type="dxa"/>
              <w:end w:w="55" w:type="dxa"/>
            </w:tcMar>
            <w:vAlign w:val="center"/>
          </w:tcPr>
          <w:p>
            <w:pPr>
              <w:spacing w:after="0" w:line="240" w:lineRule="auto"/>
            </w:pPr>
            <w:r>
              <w:rPr>
                <w:sz w:val="13"/>
              </w:rPr>
              <w:t>3.908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92</w:t>
            </w:r>
          </w:p>
        </w:tc>
        <w:tc>
          <w:tcPr>
            <w:tcW w:type="dxa" w:w="1656"/>
            <w:tcMar>
              <w:top w:w="35" w:type="dxa"/>
              <w:start w:w="55" w:type="dxa"/>
              <w:bottom w:w="35" w:type="dxa"/>
              <w:end w:w="55" w:type="dxa"/>
            </w:tcMar>
            <w:vAlign w:val="center"/>
            <w:shd w:fill="F4F7F8"/>
          </w:tcPr>
          <w:p>
            <w:pPr>
              <w:spacing w:after="0" w:line="240" w:lineRule="auto"/>
            </w:pPr>
            <w:r>
              <w:rPr>
                <w:sz w:val="13"/>
              </w:rPr>
              <w:t>2111080.095</w:t>
            </w:r>
          </w:p>
        </w:tc>
        <w:tc>
          <w:tcPr>
            <w:tcW w:type="dxa" w:w="1512"/>
            <w:tcMar>
              <w:top w:w="35" w:type="dxa"/>
              <w:start w:w="55" w:type="dxa"/>
              <w:bottom w:w="35" w:type="dxa"/>
              <w:end w:w="55" w:type="dxa"/>
            </w:tcMar>
            <w:vAlign w:val="center"/>
            <w:shd w:fill="F4F7F8"/>
          </w:tcPr>
          <w:p>
            <w:pPr>
              <w:spacing w:after="0" w:line="240" w:lineRule="auto"/>
            </w:pPr>
            <w:r>
              <w:rPr>
                <w:sz w:val="13"/>
              </w:rPr>
              <w:t>276842.700</w:t>
            </w:r>
          </w:p>
        </w:tc>
        <w:tc>
          <w:tcPr>
            <w:tcW w:type="dxa" w:w="1224"/>
            <w:tcMar>
              <w:top w:w="35" w:type="dxa"/>
              <w:start w:w="55" w:type="dxa"/>
              <w:bottom w:w="35" w:type="dxa"/>
              <w:end w:w="55" w:type="dxa"/>
            </w:tcMar>
            <w:vAlign w:val="center"/>
            <w:shd w:fill="F4F7F8"/>
          </w:tcPr>
          <w:p>
            <w:pPr>
              <w:spacing w:after="0" w:line="240" w:lineRule="auto"/>
            </w:pPr>
            <w:r>
              <w:rPr>
                <w:sz w:val="13"/>
              </w:rPr>
              <w:t>4.289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1538</w:t>
            </w:r>
          </w:p>
        </w:tc>
      </w:tr>
      <w:tr>
        <w:trPr>
          <w:cantSplit/>
        </w:trPr>
        <w:tc>
          <w:tcPr>
            <w:tcW w:type="dxa" w:w="1080"/>
            <w:tcMar>
              <w:top w:w="35" w:type="dxa"/>
              <w:start w:w="55" w:type="dxa"/>
              <w:bottom w:w="35" w:type="dxa"/>
              <w:end w:w="55" w:type="dxa"/>
            </w:tcMar>
            <w:vAlign w:val="center"/>
          </w:tcPr>
          <w:p>
            <w:pPr>
              <w:spacing w:after="0" w:line="240" w:lineRule="auto"/>
            </w:pPr>
            <w:r>
              <w:rPr>
                <w:sz w:val="13"/>
              </w:rPr>
              <w:t>72</w:t>
            </w:r>
          </w:p>
        </w:tc>
        <w:tc>
          <w:tcPr>
            <w:tcW w:type="dxa" w:w="1656"/>
            <w:tcMar>
              <w:top w:w="35" w:type="dxa"/>
              <w:start w:w="55" w:type="dxa"/>
              <w:bottom w:w="35" w:type="dxa"/>
              <w:end w:w="55" w:type="dxa"/>
            </w:tcMar>
            <w:vAlign w:val="center"/>
          </w:tcPr>
          <w:p>
            <w:pPr>
              <w:spacing w:after="0" w:line="240" w:lineRule="auto"/>
            </w:pPr>
            <w:r>
              <w:rPr>
                <w:sz w:val="13"/>
              </w:rPr>
              <w:t>2111080.831</w:t>
            </w:r>
          </w:p>
        </w:tc>
        <w:tc>
          <w:tcPr>
            <w:tcW w:type="dxa" w:w="1512"/>
            <w:tcMar>
              <w:top w:w="35" w:type="dxa"/>
              <w:start w:w="55" w:type="dxa"/>
              <w:bottom w:w="35" w:type="dxa"/>
              <w:end w:w="55" w:type="dxa"/>
            </w:tcMar>
            <w:vAlign w:val="center"/>
          </w:tcPr>
          <w:p>
            <w:pPr>
              <w:spacing w:after="0" w:line="240" w:lineRule="auto"/>
            </w:pPr>
            <w:r>
              <w:rPr>
                <w:sz w:val="13"/>
              </w:rPr>
              <w:t>277923.186</w:t>
            </w:r>
          </w:p>
        </w:tc>
        <w:tc>
          <w:tcPr>
            <w:tcW w:type="dxa" w:w="1224"/>
            <w:tcMar>
              <w:top w:w="35" w:type="dxa"/>
              <w:start w:w="55" w:type="dxa"/>
              <w:bottom w:w="35" w:type="dxa"/>
              <w:end w:w="55" w:type="dxa"/>
            </w:tcMar>
            <w:vAlign w:val="center"/>
          </w:tcPr>
          <w:p>
            <w:pPr>
              <w:spacing w:after="0" w:line="240" w:lineRule="auto"/>
            </w:pPr>
            <w:r>
              <w:rPr>
                <w:sz w:val="13"/>
              </w:rPr>
              <w:t>4.818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173</w:t>
            </w:r>
          </w:p>
        </w:tc>
        <w:tc>
          <w:tcPr>
            <w:tcW w:type="dxa" w:w="1656"/>
            <w:tcMar>
              <w:top w:w="35" w:type="dxa"/>
              <w:start w:w="55" w:type="dxa"/>
              <w:bottom w:w="35" w:type="dxa"/>
              <w:end w:w="55" w:type="dxa"/>
            </w:tcMar>
            <w:vAlign w:val="center"/>
            <w:shd w:fill="F4F7F8"/>
          </w:tcPr>
          <w:p>
            <w:pPr>
              <w:spacing w:after="0" w:line="240" w:lineRule="auto"/>
            </w:pPr>
            <w:r>
              <w:rPr>
                <w:sz w:val="13"/>
              </w:rPr>
              <w:t>2111081.941</w:t>
            </w:r>
          </w:p>
        </w:tc>
        <w:tc>
          <w:tcPr>
            <w:tcW w:type="dxa" w:w="1512"/>
            <w:tcMar>
              <w:top w:w="35" w:type="dxa"/>
              <w:start w:w="55" w:type="dxa"/>
              <w:bottom w:w="35" w:type="dxa"/>
              <w:end w:w="55" w:type="dxa"/>
            </w:tcMar>
            <w:vAlign w:val="center"/>
            <w:shd w:fill="F4F7F8"/>
          </w:tcPr>
          <w:p>
            <w:pPr>
              <w:spacing w:after="0" w:line="240" w:lineRule="auto"/>
            </w:pPr>
            <w:r>
              <w:rPr>
                <w:sz w:val="13"/>
              </w:rPr>
              <w:t>276972.991</w:t>
            </w:r>
          </w:p>
        </w:tc>
        <w:tc>
          <w:tcPr>
            <w:tcW w:type="dxa" w:w="1224"/>
            <w:tcMar>
              <w:top w:w="35" w:type="dxa"/>
              <w:start w:w="55" w:type="dxa"/>
              <w:bottom w:w="35" w:type="dxa"/>
              <w:end w:w="55" w:type="dxa"/>
            </w:tcMar>
            <w:vAlign w:val="center"/>
            <w:shd w:fill="F4F7F8"/>
          </w:tcPr>
          <w:p>
            <w:pPr>
              <w:spacing w:after="0" w:line="240" w:lineRule="auto"/>
            </w:pPr>
            <w:r>
              <w:rPr>
                <w:sz w:val="13"/>
              </w:rPr>
              <w:t>3.793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740</w:t>
            </w:r>
          </w:p>
        </w:tc>
      </w:tr>
      <w:tr>
        <w:trPr>
          <w:cantSplit/>
        </w:trPr>
        <w:tc>
          <w:tcPr>
            <w:tcW w:type="dxa" w:w="1080"/>
            <w:tcMar>
              <w:top w:w="35" w:type="dxa"/>
              <w:start w:w="55" w:type="dxa"/>
              <w:bottom w:w="35" w:type="dxa"/>
              <w:end w:w="55" w:type="dxa"/>
            </w:tcMar>
            <w:vAlign w:val="center"/>
          </w:tcPr>
          <w:p>
            <w:pPr>
              <w:spacing w:after="0" w:line="240" w:lineRule="auto"/>
            </w:pPr>
            <w:r>
              <w:rPr>
                <w:sz w:val="13"/>
              </w:rPr>
              <w:t>556</w:t>
            </w:r>
          </w:p>
        </w:tc>
        <w:tc>
          <w:tcPr>
            <w:tcW w:type="dxa" w:w="1656"/>
            <w:tcMar>
              <w:top w:w="35" w:type="dxa"/>
              <w:start w:w="55" w:type="dxa"/>
              <w:bottom w:w="35" w:type="dxa"/>
              <w:end w:w="55" w:type="dxa"/>
            </w:tcMar>
            <w:vAlign w:val="center"/>
          </w:tcPr>
          <w:p>
            <w:pPr>
              <w:spacing w:after="0" w:line="240" w:lineRule="auto"/>
            </w:pPr>
            <w:r>
              <w:rPr>
                <w:sz w:val="13"/>
              </w:rPr>
              <w:t>2111082.290</w:t>
            </w:r>
          </w:p>
        </w:tc>
        <w:tc>
          <w:tcPr>
            <w:tcW w:type="dxa" w:w="1512"/>
            <w:tcMar>
              <w:top w:w="35" w:type="dxa"/>
              <w:start w:w="55" w:type="dxa"/>
              <w:bottom w:w="35" w:type="dxa"/>
              <w:end w:w="55" w:type="dxa"/>
            </w:tcMar>
            <w:vAlign w:val="center"/>
          </w:tcPr>
          <w:p>
            <w:pPr>
              <w:spacing w:after="0" w:line="240" w:lineRule="auto"/>
            </w:pPr>
            <w:r>
              <w:rPr>
                <w:sz w:val="13"/>
              </w:rPr>
              <w:t>277047.412</w:t>
            </w:r>
          </w:p>
        </w:tc>
        <w:tc>
          <w:tcPr>
            <w:tcW w:type="dxa" w:w="1224"/>
            <w:tcMar>
              <w:top w:w="35" w:type="dxa"/>
              <w:start w:w="55" w:type="dxa"/>
              <w:bottom w:w="35" w:type="dxa"/>
              <w:end w:w="55" w:type="dxa"/>
            </w:tcMar>
            <w:vAlign w:val="center"/>
          </w:tcPr>
          <w:p>
            <w:pPr>
              <w:spacing w:after="0" w:line="240" w:lineRule="auto"/>
            </w:pPr>
            <w:r>
              <w:rPr>
                <w:sz w:val="13"/>
              </w:rPr>
              <w:t>3.344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177</w:t>
            </w:r>
          </w:p>
        </w:tc>
        <w:tc>
          <w:tcPr>
            <w:tcW w:type="dxa" w:w="1656"/>
            <w:tcMar>
              <w:top w:w="35" w:type="dxa"/>
              <w:start w:w="55" w:type="dxa"/>
              <w:bottom w:w="35" w:type="dxa"/>
              <w:end w:w="55" w:type="dxa"/>
            </w:tcMar>
            <w:vAlign w:val="center"/>
            <w:shd w:fill="F4F7F8"/>
          </w:tcPr>
          <w:p>
            <w:pPr>
              <w:spacing w:after="0" w:line="240" w:lineRule="auto"/>
            </w:pPr>
            <w:r>
              <w:rPr>
                <w:sz w:val="13"/>
              </w:rPr>
              <w:t>2111083.134</w:t>
            </w:r>
          </w:p>
        </w:tc>
        <w:tc>
          <w:tcPr>
            <w:tcW w:type="dxa" w:w="1512"/>
            <w:tcMar>
              <w:top w:w="35" w:type="dxa"/>
              <w:start w:w="55" w:type="dxa"/>
              <w:bottom w:w="35" w:type="dxa"/>
              <w:end w:w="55" w:type="dxa"/>
            </w:tcMar>
            <w:vAlign w:val="center"/>
            <w:shd w:fill="F4F7F8"/>
          </w:tcPr>
          <w:p>
            <w:pPr>
              <w:spacing w:after="0" w:line="240" w:lineRule="auto"/>
            </w:pPr>
            <w:r>
              <w:rPr>
                <w:sz w:val="13"/>
              </w:rPr>
              <w:t>276951.461</w:t>
            </w:r>
          </w:p>
        </w:tc>
        <w:tc>
          <w:tcPr>
            <w:tcW w:type="dxa" w:w="1224"/>
            <w:tcMar>
              <w:top w:w="35" w:type="dxa"/>
              <w:start w:w="55" w:type="dxa"/>
              <w:bottom w:w="35" w:type="dxa"/>
              <w:end w:w="55" w:type="dxa"/>
            </w:tcMar>
            <w:vAlign w:val="center"/>
            <w:shd w:fill="F4F7F8"/>
          </w:tcPr>
          <w:p>
            <w:pPr>
              <w:spacing w:after="0" w:line="240" w:lineRule="auto"/>
            </w:pPr>
            <w:r>
              <w:rPr>
                <w:sz w:val="13"/>
              </w:rPr>
              <w:t>4.228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744</w:t>
            </w:r>
          </w:p>
        </w:tc>
      </w:tr>
      <w:tr>
        <w:trPr>
          <w:cantSplit/>
        </w:trPr>
        <w:tc>
          <w:tcPr>
            <w:tcW w:type="dxa" w:w="1080"/>
            <w:tcMar>
              <w:top w:w="35" w:type="dxa"/>
              <w:start w:w="55" w:type="dxa"/>
              <w:bottom w:w="35" w:type="dxa"/>
              <w:end w:w="55" w:type="dxa"/>
            </w:tcMar>
            <w:vAlign w:val="center"/>
          </w:tcPr>
          <w:p>
            <w:pPr>
              <w:spacing w:after="0" w:line="240" w:lineRule="auto"/>
            </w:pPr>
            <w:r>
              <w:rPr>
                <w:sz w:val="13"/>
              </w:rPr>
              <w:t>73</w:t>
            </w:r>
          </w:p>
        </w:tc>
        <w:tc>
          <w:tcPr>
            <w:tcW w:type="dxa" w:w="1656"/>
            <w:tcMar>
              <w:top w:w="35" w:type="dxa"/>
              <w:start w:w="55" w:type="dxa"/>
              <w:bottom w:w="35" w:type="dxa"/>
              <w:end w:w="55" w:type="dxa"/>
            </w:tcMar>
            <w:vAlign w:val="center"/>
          </w:tcPr>
          <w:p>
            <w:pPr>
              <w:spacing w:after="0" w:line="240" w:lineRule="auto"/>
            </w:pPr>
            <w:r>
              <w:rPr>
                <w:sz w:val="13"/>
              </w:rPr>
              <w:t>2111085.315</w:t>
            </w:r>
          </w:p>
        </w:tc>
        <w:tc>
          <w:tcPr>
            <w:tcW w:type="dxa" w:w="1512"/>
            <w:tcMar>
              <w:top w:w="35" w:type="dxa"/>
              <w:start w:w="55" w:type="dxa"/>
              <w:bottom w:w="35" w:type="dxa"/>
              <w:end w:w="55" w:type="dxa"/>
            </w:tcMar>
            <w:vAlign w:val="center"/>
          </w:tcPr>
          <w:p>
            <w:pPr>
              <w:spacing w:after="0" w:line="240" w:lineRule="auto"/>
            </w:pPr>
            <w:r>
              <w:rPr>
                <w:sz w:val="13"/>
              </w:rPr>
              <w:t>277910.175</w:t>
            </w:r>
          </w:p>
        </w:tc>
        <w:tc>
          <w:tcPr>
            <w:tcW w:type="dxa" w:w="1224"/>
            <w:tcMar>
              <w:top w:w="35" w:type="dxa"/>
              <w:start w:w="55" w:type="dxa"/>
              <w:bottom w:w="35" w:type="dxa"/>
              <w:end w:w="55" w:type="dxa"/>
            </w:tcMar>
            <w:vAlign w:val="center"/>
          </w:tcPr>
          <w:p>
            <w:pPr>
              <w:spacing w:after="0" w:line="240" w:lineRule="auto"/>
            </w:pPr>
            <w:r>
              <w:rPr>
                <w:sz w:val="13"/>
              </w:rPr>
              <w:t>4.686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174</w:t>
            </w:r>
          </w:p>
        </w:tc>
        <w:tc>
          <w:tcPr>
            <w:tcW w:type="dxa" w:w="1656"/>
            <w:tcMar>
              <w:top w:w="35" w:type="dxa"/>
              <w:start w:w="55" w:type="dxa"/>
              <w:bottom w:w="35" w:type="dxa"/>
              <w:end w:w="55" w:type="dxa"/>
            </w:tcMar>
            <w:vAlign w:val="center"/>
            <w:shd w:fill="F4F7F8"/>
          </w:tcPr>
          <w:p>
            <w:pPr>
              <w:spacing w:after="0" w:line="240" w:lineRule="auto"/>
            </w:pPr>
            <w:r>
              <w:rPr>
                <w:sz w:val="13"/>
              </w:rPr>
              <w:t>2111086.168</w:t>
            </w:r>
          </w:p>
        </w:tc>
        <w:tc>
          <w:tcPr>
            <w:tcW w:type="dxa" w:w="1512"/>
            <w:tcMar>
              <w:top w:w="35" w:type="dxa"/>
              <w:start w:w="55" w:type="dxa"/>
              <w:bottom w:w="35" w:type="dxa"/>
              <w:end w:w="55" w:type="dxa"/>
            </w:tcMar>
            <w:vAlign w:val="center"/>
            <w:shd w:fill="F4F7F8"/>
          </w:tcPr>
          <w:p>
            <w:pPr>
              <w:spacing w:after="0" w:line="240" w:lineRule="auto"/>
            </w:pPr>
            <w:r>
              <w:rPr>
                <w:sz w:val="13"/>
              </w:rPr>
              <w:t>276972.319</w:t>
            </w:r>
          </w:p>
        </w:tc>
        <w:tc>
          <w:tcPr>
            <w:tcW w:type="dxa" w:w="1224"/>
            <w:tcMar>
              <w:top w:w="35" w:type="dxa"/>
              <w:start w:w="55" w:type="dxa"/>
              <w:bottom w:w="35" w:type="dxa"/>
              <w:end w:w="55" w:type="dxa"/>
            </w:tcMar>
            <w:vAlign w:val="center"/>
            <w:shd w:fill="F4F7F8"/>
          </w:tcPr>
          <w:p>
            <w:pPr>
              <w:spacing w:after="0" w:line="240" w:lineRule="auto"/>
            </w:pPr>
            <w:r>
              <w:rPr>
                <w:sz w:val="13"/>
              </w:rPr>
              <w:t>3.851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741</w:t>
            </w:r>
          </w:p>
        </w:tc>
      </w:tr>
      <w:tr>
        <w:trPr>
          <w:cantSplit/>
        </w:trPr>
        <w:tc>
          <w:tcPr>
            <w:tcW w:type="dxa" w:w="1080"/>
            <w:tcMar>
              <w:top w:w="35" w:type="dxa"/>
              <w:start w:w="55" w:type="dxa"/>
              <w:bottom w:w="35" w:type="dxa"/>
              <w:end w:w="55" w:type="dxa"/>
            </w:tcMar>
            <w:vAlign w:val="center"/>
          </w:tcPr>
          <w:p>
            <w:pPr>
              <w:spacing w:after="0" w:line="240" w:lineRule="auto"/>
            </w:pPr>
            <w:r>
              <w:rPr>
                <w:sz w:val="13"/>
              </w:rPr>
              <w:t>83</w:t>
            </w:r>
          </w:p>
        </w:tc>
        <w:tc>
          <w:tcPr>
            <w:tcW w:type="dxa" w:w="1656"/>
            <w:tcMar>
              <w:top w:w="35" w:type="dxa"/>
              <w:start w:w="55" w:type="dxa"/>
              <w:bottom w:w="35" w:type="dxa"/>
              <w:end w:w="55" w:type="dxa"/>
            </w:tcMar>
            <w:vAlign w:val="center"/>
          </w:tcPr>
          <w:p>
            <w:pPr>
              <w:spacing w:after="0" w:line="240" w:lineRule="auto"/>
            </w:pPr>
            <w:r>
              <w:rPr>
                <w:sz w:val="13"/>
              </w:rPr>
              <w:t>2111086.344</w:t>
            </w:r>
          </w:p>
        </w:tc>
        <w:tc>
          <w:tcPr>
            <w:tcW w:type="dxa" w:w="1512"/>
            <w:tcMar>
              <w:top w:w="35" w:type="dxa"/>
              <w:start w:w="55" w:type="dxa"/>
              <w:bottom w:w="35" w:type="dxa"/>
              <w:end w:w="55" w:type="dxa"/>
            </w:tcMar>
            <w:vAlign w:val="center"/>
          </w:tcPr>
          <w:p>
            <w:pPr>
              <w:spacing w:after="0" w:line="240" w:lineRule="auto"/>
            </w:pPr>
            <w:r>
              <w:rPr>
                <w:sz w:val="13"/>
              </w:rPr>
              <w:t>276848.710</w:t>
            </w:r>
          </w:p>
        </w:tc>
        <w:tc>
          <w:tcPr>
            <w:tcW w:type="dxa" w:w="1224"/>
            <w:tcMar>
              <w:top w:w="35" w:type="dxa"/>
              <w:start w:w="55" w:type="dxa"/>
              <w:bottom w:w="35" w:type="dxa"/>
              <w:end w:w="55" w:type="dxa"/>
            </w:tcMar>
            <w:vAlign w:val="center"/>
          </w:tcPr>
          <w:p>
            <w:pPr>
              <w:spacing w:after="0" w:line="240" w:lineRule="auto"/>
            </w:pPr>
            <w:r>
              <w:rPr>
                <w:sz w:val="13"/>
              </w:rPr>
              <w:t>4.863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574</w:t>
            </w:r>
          </w:p>
        </w:tc>
        <w:tc>
          <w:tcPr>
            <w:tcW w:type="dxa" w:w="1656"/>
            <w:tcMar>
              <w:top w:w="35" w:type="dxa"/>
              <w:start w:w="55" w:type="dxa"/>
              <w:bottom w:w="35" w:type="dxa"/>
              <w:end w:w="55" w:type="dxa"/>
            </w:tcMar>
            <w:vAlign w:val="center"/>
            <w:shd w:fill="F4F7F8"/>
          </w:tcPr>
          <w:p>
            <w:pPr>
              <w:spacing w:after="0" w:line="240" w:lineRule="auto"/>
            </w:pPr>
            <w:r>
              <w:rPr>
                <w:sz w:val="13"/>
              </w:rPr>
              <w:t>2111086.724</w:t>
            </w:r>
          </w:p>
        </w:tc>
        <w:tc>
          <w:tcPr>
            <w:tcW w:type="dxa" w:w="1512"/>
            <w:tcMar>
              <w:top w:w="35" w:type="dxa"/>
              <w:start w:w="55" w:type="dxa"/>
              <w:bottom w:w="35" w:type="dxa"/>
              <w:end w:w="55" w:type="dxa"/>
            </w:tcMar>
            <w:vAlign w:val="center"/>
            <w:shd w:fill="F4F7F8"/>
          </w:tcPr>
          <w:p>
            <w:pPr>
              <w:spacing w:after="0" w:line="240" w:lineRule="auto"/>
            </w:pPr>
            <w:r>
              <w:rPr>
                <w:sz w:val="13"/>
              </w:rPr>
              <w:t>277036.960</w:t>
            </w:r>
          </w:p>
        </w:tc>
        <w:tc>
          <w:tcPr>
            <w:tcW w:type="dxa" w:w="1224"/>
            <w:tcMar>
              <w:top w:w="35" w:type="dxa"/>
              <w:start w:w="55" w:type="dxa"/>
              <w:bottom w:w="35" w:type="dxa"/>
              <w:end w:w="55" w:type="dxa"/>
            </w:tcMar>
            <w:vAlign w:val="center"/>
            <w:shd w:fill="F4F7F8"/>
          </w:tcPr>
          <w:p>
            <w:pPr>
              <w:spacing w:after="0" w:line="240" w:lineRule="auto"/>
            </w:pPr>
            <w:r>
              <w:rPr>
                <w:sz w:val="13"/>
              </w:rPr>
              <w:t>3.377</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247</w:t>
            </w:r>
          </w:p>
        </w:tc>
      </w:tr>
      <w:tr>
        <w:trPr>
          <w:cantSplit/>
        </w:trPr>
        <w:tc>
          <w:tcPr>
            <w:tcW w:type="dxa" w:w="1080"/>
            <w:tcMar>
              <w:top w:w="35" w:type="dxa"/>
              <w:start w:w="55" w:type="dxa"/>
              <w:bottom w:w="35" w:type="dxa"/>
              <w:end w:w="55" w:type="dxa"/>
            </w:tcMar>
            <w:vAlign w:val="center"/>
          </w:tcPr>
          <w:p>
            <w:pPr>
              <w:spacing w:after="0" w:line="240" w:lineRule="auto"/>
            </w:pPr>
            <w:r>
              <w:rPr>
                <w:sz w:val="13"/>
              </w:rPr>
              <w:t>176</w:t>
            </w:r>
          </w:p>
        </w:tc>
        <w:tc>
          <w:tcPr>
            <w:tcW w:type="dxa" w:w="1656"/>
            <w:tcMar>
              <w:top w:w="35" w:type="dxa"/>
              <w:start w:w="55" w:type="dxa"/>
              <w:bottom w:w="35" w:type="dxa"/>
              <w:end w:w="55" w:type="dxa"/>
            </w:tcMar>
            <w:vAlign w:val="center"/>
          </w:tcPr>
          <w:p>
            <w:pPr>
              <w:spacing w:after="0" w:line="240" w:lineRule="auto"/>
            </w:pPr>
            <w:r>
              <w:rPr>
                <w:sz w:val="13"/>
              </w:rPr>
              <w:t>2111087.602</w:t>
            </w:r>
          </w:p>
        </w:tc>
        <w:tc>
          <w:tcPr>
            <w:tcW w:type="dxa" w:w="1512"/>
            <w:tcMar>
              <w:top w:w="35" w:type="dxa"/>
              <w:start w:w="55" w:type="dxa"/>
              <w:bottom w:w="35" w:type="dxa"/>
              <w:end w:w="55" w:type="dxa"/>
            </w:tcMar>
            <w:vAlign w:val="center"/>
          </w:tcPr>
          <w:p>
            <w:pPr>
              <w:spacing w:after="0" w:line="240" w:lineRule="auto"/>
            </w:pPr>
            <w:r>
              <w:rPr>
                <w:sz w:val="13"/>
              </w:rPr>
              <w:t>276954.935</w:t>
            </w:r>
          </w:p>
        </w:tc>
        <w:tc>
          <w:tcPr>
            <w:tcW w:type="dxa" w:w="1224"/>
            <w:tcMar>
              <w:top w:w="35" w:type="dxa"/>
              <w:start w:w="55" w:type="dxa"/>
              <w:bottom w:w="35" w:type="dxa"/>
              <w:end w:w="55" w:type="dxa"/>
            </w:tcMar>
            <w:vAlign w:val="center"/>
          </w:tcPr>
          <w:p>
            <w:pPr>
              <w:spacing w:after="0" w:line="240" w:lineRule="auto"/>
            </w:pPr>
            <w:r>
              <w:rPr>
                <w:sz w:val="13"/>
              </w:rPr>
              <w:t>4.154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139</w:t>
            </w:r>
          </w:p>
        </w:tc>
        <w:tc>
          <w:tcPr>
            <w:tcW w:type="dxa" w:w="1656"/>
            <w:tcMar>
              <w:top w:w="35" w:type="dxa"/>
              <w:start w:w="55" w:type="dxa"/>
              <w:bottom w:w="35" w:type="dxa"/>
              <w:end w:w="55" w:type="dxa"/>
            </w:tcMar>
            <w:vAlign w:val="center"/>
            <w:shd w:fill="F4F7F8"/>
          </w:tcPr>
          <w:p>
            <w:pPr>
              <w:spacing w:after="0" w:line="240" w:lineRule="auto"/>
            </w:pPr>
            <w:r>
              <w:rPr>
                <w:sz w:val="13"/>
              </w:rPr>
              <w:t>2111089.097</w:t>
            </w:r>
          </w:p>
        </w:tc>
        <w:tc>
          <w:tcPr>
            <w:tcW w:type="dxa" w:w="1512"/>
            <w:tcMar>
              <w:top w:w="35" w:type="dxa"/>
              <w:start w:w="55" w:type="dxa"/>
              <w:bottom w:w="35" w:type="dxa"/>
              <w:end w:w="55" w:type="dxa"/>
            </w:tcMar>
            <w:vAlign w:val="center"/>
            <w:shd w:fill="F4F7F8"/>
          </w:tcPr>
          <w:p>
            <w:pPr>
              <w:spacing w:after="0" w:line="240" w:lineRule="auto"/>
            </w:pPr>
            <w:r>
              <w:rPr>
                <w:sz w:val="13"/>
              </w:rPr>
              <w:t>277233.191</w:t>
            </w:r>
          </w:p>
        </w:tc>
        <w:tc>
          <w:tcPr>
            <w:tcW w:type="dxa" w:w="1224"/>
            <w:tcMar>
              <w:top w:w="35" w:type="dxa"/>
              <w:start w:w="55" w:type="dxa"/>
              <w:bottom w:w="35" w:type="dxa"/>
              <w:end w:w="55" w:type="dxa"/>
            </w:tcMar>
            <w:vAlign w:val="center"/>
            <w:shd w:fill="F4F7F8"/>
          </w:tcPr>
          <w:p>
            <w:pPr>
              <w:spacing w:after="0" w:line="240" w:lineRule="auto"/>
            </w:pPr>
            <w:r>
              <w:rPr>
                <w:sz w:val="13"/>
              </w:rPr>
              <w:t>3.771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161</w:t>
            </w:r>
          </w:p>
        </w:tc>
      </w:tr>
      <w:tr>
        <w:trPr>
          <w:cantSplit/>
        </w:trPr>
        <w:tc>
          <w:tcPr>
            <w:tcW w:type="dxa" w:w="1080"/>
            <w:tcMar>
              <w:top w:w="35" w:type="dxa"/>
              <w:start w:w="55" w:type="dxa"/>
              <w:bottom w:w="35" w:type="dxa"/>
              <w:end w:w="55" w:type="dxa"/>
            </w:tcMar>
            <w:vAlign w:val="center"/>
          </w:tcPr>
          <w:p>
            <w:pPr>
              <w:spacing w:after="0" w:line="240" w:lineRule="auto"/>
            </w:pPr>
            <w:r>
              <w:rPr>
                <w:sz w:val="13"/>
              </w:rPr>
              <w:t>77</w:t>
            </w:r>
          </w:p>
        </w:tc>
        <w:tc>
          <w:tcPr>
            <w:tcW w:type="dxa" w:w="1656"/>
            <w:tcMar>
              <w:top w:w="35" w:type="dxa"/>
              <w:start w:w="55" w:type="dxa"/>
              <w:bottom w:w="35" w:type="dxa"/>
              <w:end w:w="55" w:type="dxa"/>
            </w:tcMar>
            <w:vAlign w:val="center"/>
          </w:tcPr>
          <w:p>
            <w:pPr>
              <w:spacing w:after="0" w:line="240" w:lineRule="auto"/>
            </w:pPr>
            <w:r>
              <w:rPr>
                <w:sz w:val="13"/>
              </w:rPr>
              <w:t>2111090.928</w:t>
            </w:r>
          </w:p>
        </w:tc>
        <w:tc>
          <w:tcPr>
            <w:tcW w:type="dxa" w:w="1512"/>
            <w:tcMar>
              <w:top w:w="35" w:type="dxa"/>
              <w:start w:w="55" w:type="dxa"/>
              <w:bottom w:w="35" w:type="dxa"/>
              <w:end w:w="55" w:type="dxa"/>
            </w:tcMar>
            <w:vAlign w:val="center"/>
          </w:tcPr>
          <w:p>
            <w:pPr>
              <w:spacing w:after="0" w:line="240" w:lineRule="auto"/>
            </w:pPr>
            <w:r>
              <w:rPr>
                <w:sz w:val="13"/>
              </w:rPr>
              <w:t>276853.382</w:t>
            </w:r>
          </w:p>
        </w:tc>
        <w:tc>
          <w:tcPr>
            <w:tcW w:type="dxa" w:w="1224"/>
            <w:tcMar>
              <w:top w:w="35" w:type="dxa"/>
              <w:start w:w="55" w:type="dxa"/>
              <w:bottom w:w="35" w:type="dxa"/>
              <w:end w:w="55" w:type="dxa"/>
            </w:tcMar>
            <w:vAlign w:val="center"/>
          </w:tcPr>
          <w:p>
            <w:pPr>
              <w:spacing w:after="0" w:line="240" w:lineRule="auto"/>
            </w:pPr>
            <w:r>
              <w:rPr>
                <w:sz w:val="13"/>
              </w:rPr>
              <w:t>8.299</w:t>
            </w:r>
          </w:p>
        </w:tc>
        <w:tc>
          <w:tcPr>
            <w:tcW w:type="dxa" w:w="1152"/>
            <w:tcMar>
              <w:top w:w="35" w:type="dxa"/>
              <w:start w:w="55" w:type="dxa"/>
              <w:bottom w:w="35" w:type="dxa"/>
              <w:end w:w="55" w:type="dxa"/>
            </w:tcMar>
            <w:vAlign w:val="center"/>
          </w:tcPr>
          <w:p>
            <w:pPr>
              <w:spacing w:after="0" w:line="240" w:lineRule="auto"/>
            </w:pPr>
            <w:r>
              <w:rPr>
                <w:sz w:val="13"/>
              </w:rPr>
              <w:t>STR</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120</w:t>
            </w:r>
          </w:p>
        </w:tc>
        <w:tc>
          <w:tcPr>
            <w:tcW w:type="dxa" w:w="1656"/>
            <w:tcMar>
              <w:top w:w="35" w:type="dxa"/>
              <w:start w:w="55" w:type="dxa"/>
              <w:bottom w:w="35" w:type="dxa"/>
              <w:end w:w="55" w:type="dxa"/>
            </w:tcMar>
            <w:vAlign w:val="center"/>
            <w:shd w:fill="F4F7F8"/>
          </w:tcPr>
          <w:p>
            <w:pPr>
              <w:spacing w:after="0" w:line="240" w:lineRule="auto"/>
            </w:pPr>
            <w:r>
              <w:rPr>
                <w:sz w:val="13"/>
              </w:rPr>
              <w:t>2111091.129</w:t>
            </w:r>
          </w:p>
        </w:tc>
        <w:tc>
          <w:tcPr>
            <w:tcW w:type="dxa" w:w="1512"/>
            <w:tcMar>
              <w:top w:w="35" w:type="dxa"/>
              <w:start w:w="55" w:type="dxa"/>
              <w:bottom w:w="35" w:type="dxa"/>
              <w:end w:w="55" w:type="dxa"/>
            </w:tcMar>
            <w:vAlign w:val="center"/>
            <w:shd w:fill="F4F7F8"/>
          </w:tcPr>
          <w:p>
            <w:pPr>
              <w:spacing w:after="0" w:line="240" w:lineRule="auto"/>
            </w:pPr>
            <w:r>
              <w:rPr>
                <w:sz w:val="13"/>
              </w:rPr>
              <w:t>276726.420</w:t>
            </w:r>
          </w:p>
        </w:tc>
        <w:tc>
          <w:tcPr>
            <w:tcW w:type="dxa" w:w="1224"/>
            <w:tcMar>
              <w:top w:w="35" w:type="dxa"/>
              <w:start w:w="55" w:type="dxa"/>
              <w:bottom w:w="35" w:type="dxa"/>
              <w:end w:w="55" w:type="dxa"/>
            </w:tcMar>
            <w:vAlign w:val="center"/>
            <w:shd w:fill="F4F7F8"/>
          </w:tcPr>
          <w:p>
            <w:pPr>
              <w:spacing w:after="0" w:line="240" w:lineRule="auto"/>
            </w:pPr>
            <w:r>
              <w:rPr>
                <w:sz w:val="13"/>
              </w:rPr>
              <w:t>8.886</w:t>
            </w:r>
          </w:p>
        </w:tc>
        <w:tc>
          <w:tcPr>
            <w:tcW w:type="dxa" w:w="1152"/>
            <w:tcMar>
              <w:top w:w="35" w:type="dxa"/>
              <w:start w:w="55" w:type="dxa"/>
              <w:bottom w:w="35" w:type="dxa"/>
              <w:end w:w="55" w:type="dxa"/>
            </w:tcMar>
            <w:vAlign w:val="center"/>
            <w:shd w:fill="F4F7F8"/>
          </w:tcPr>
          <w:p>
            <w:pPr>
              <w:spacing w:after="0" w:line="240" w:lineRule="auto"/>
            </w:pPr>
            <w:r>
              <w:rPr>
                <w:sz w:val="13"/>
              </w:rPr>
              <w:t>ANGL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1566</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2111091.381</w:t>
            </w:r>
          </w:p>
        </w:tc>
        <w:tc>
          <w:tcPr>
            <w:tcW w:type="dxa" w:w="1512"/>
            <w:tcMar>
              <w:top w:w="35" w:type="dxa"/>
              <w:start w:w="55" w:type="dxa"/>
              <w:bottom w:w="35" w:type="dxa"/>
              <w:end w:w="55" w:type="dxa"/>
            </w:tcMar>
            <w:vAlign w:val="center"/>
          </w:tcPr>
          <w:p>
            <w:pPr>
              <w:spacing w:after="0" w:line="240" w:lineRule="auto"/>
            </w:pPr>
            <w:r>
              <w:rPr>
                <w:sz w:val="13"/>
              </w:rPr>
              <w:t>277933.109</w:t>
            </w:r>
          </w:p>
        </w:tc>
        <w:tc>
          <w:tcPr>
            <w:tcW w:type="dxa" w:w="1224"/>
            <w:tcMar>
              <w:top w:w="35" w:type="dxa"/>
              <w:start w:w="55" w:type="dxa"/>
              <w:bottom w:w="35" w:type="dxa"/>
              <w:end w:w="55" w:type="dxa"/>
            </w:tcMar>
            <w:vAlign w:val="center"/>
          </w:tcPr>
          <w:p>
            <w:pPr>
              <w:spacing w:after="0" w:line="240" w:lineRule="auto"/>
            </w:pPr>
            <w:r>
              <w:rPr>
                <w:sz w:val="13"/>
              </w:rPr>
              <w:t>4.971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w:t>
            </w:r>
          </w:p>
        </w:tc>
        <w:tc>
          <w:tcPr>
            <w:tcW w:type="dxa" w:w="1656"/>
            <w:tcMar>
              <w:top w:w="35" w:type="dxa"/>
              <w:start w:w="55" w:type="dxa"/>
              <w:bottom w:w="35" w:type="dxa"/>
              <w:end w:w="55" w:type="dxa"/>
            </w:tcMar>
            <w:vAlign w:val="center"/>
            <w:shd w:fill="F4F7F8"/>
          </w:tcPr>
          <w:p>
            <w:pPr>
              <w:spacing w:after="0" w:line="240" w:lineRule="auto"/>
            </w:pPr>
            <w:r>
              <w:rPr>
                <w:sz w:val="13"/>
              </w:rPr>
              <w:t>2111091.697</w:t>
            </w:r>
          </w:p>
        </w:tc>
        <w:tc>
          <w:tcPr>
            <w:tcW w:type="dxa" w:w="1512"/>
            <w:tcMar>
              <w:top w:w="35" w:type="dxa"/>
              <w:start w:w="55" w:type="dxa"/>
              <w:bottom w:w="35" w:type="dxa"/>
              <w:end w:w="55" w:type="dxa"/>
            </w:tcMar>
            <w:vAlign w:val="center"/>
            <w:shd w:fill="F4F7F8"/>
          </w:tcPr>
          <w:p>
            <w:pPr>
              <w:spacing w:after="0" w:line="240" w:lineRule="auto"/>
            </w:pPr>
            <w:r>
              <w:rPr>
                <w:sz w:val="13"/>
              </w:rPr>
              <w:t>276838.636</w:t>
            </w:r>
          </w:p>
        </w:tc>
        <w:tc>
          <w:tcPr>
            <w:tcW w:type="dxa" w:w="1224"/>
            <w:tcMar>
              <w:top w:w="35" w:type="dxa"/>
              <w:start w:w="55" w:type="dxa"/>
              <w:bottom w:w="35" w:type="dxa"/>
              <w:end w:w="55" w:type="dxa"/>
            </w:tcMar>
            <w:vAlign w:val="center"/>
            <w:shd w:fill="F4F7F8"/>
          </w:tcPr>
          <w:p>
            <w:pPr>
              <w:spacing w:after="0" w:line="240" w:lineRule="auto"/>
            </w:pPr>
            <w:r>
              <w:rPr>
                <w:sz w:val="13"/>
              </w:rPr>
              <w:t>4.332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1521</w:t>
            </w:r>
          </w:p>
        </w:tc>
      </w:tr>
      <w:tr>
        <w:trPr>
          <w:cantSplit/>
        </w:trPr>
        <w:tc>
          <w:tcPr>
            <w:tcW w:type="dxa" w:w="1080"/>
            <w:tcMar>
              <w:top w:w="35" w:type="dxa"/>
              <w:start w:w="55" w:type="dxa"/>
              <w:bottom w:w="35" w:type="dxa"/>
              <w:end w:w="55" w:type="dxa"/>
            </w:tcMar>
            <w:vAlign w:val="center"/>
          </w:tcPr>
          <w:p>
            <w:pPr>
              <w:spacing w:after="0" w:line="240" w:lineRule="auto"/>
            </w:pPr>
            <w:r>
              <w:rPr>
                <w:sz w:val="13"/>
              </w:rPr>
              <w:t>116</w:t>
            </w:r>
          </w:p>
        </w:tc>
        <w:tc>
          <w:tcPr>
            <w:tcW w:type="dxa" w:w="1656"/>
            <w:tcMar>
              <w:top w:w="35" w:type="dxa"/>
              <w:start w:w="55" w:type="dxa"/>
              <w:bottom w:w="35" w:type="dxa"/>
              <w:end w:w="55" w:type="dxa"/>
            </w:tcMar>
            <w:vAlign w:val="center"/>
          </w:tcPr>
          <w:p>
            <w:pPr>
              <w:spacing w:after="0" w:line="240" w:lineRule="auto"/>
            </w:pPr>
            <w:r>
              <w:rPr>
                <w:sz w:val="13"/>
              </w:rPr>
              <w:t>2111094.451</w:t>
            </w:r>
          </w:p>
        </w:tc>
        <w:tc>
          <w:tcPr>
            <w:tcW w:type="dxa" w:w="1512"/>
            <w:tcMar>
              <w:top w:w="35" w:type="dxa"/>
              <w:start w:w="55" w:type="dxa"/>
              <w:bottom w:w="35" w:type="dxa"/>
              <w:end w:w="55" w:type="dxa"/>
            </w:tcMar>
            <w:vAlign w:val="center"/>
          </w:tcPr>
          <w:p>
            <w:pPr>
              <w:spacing w:after="0" w:line="240" w:lineRule="auto"/>
            </w:pPr>
            <w:r>
              <w:rPr>
                <w:sz w:val="13"/>
              </w:rPr>
              <w:t>277923.061</w:t>
            </w:r>
          </w:p>
        </w:tc>
        <w:tc>
          <w:tcPr>
            <w:tcW w:type="dxa" w:w="1224"/>
            <w:tcMar>
              <w:top w:w="35" w:type="dxa"/>
              <w:start w:w="55" w:type="dxa"/>
              <w:bottom w:w="35" w:type="dxa"/>
              <w:end w:w="55" w:type="dxa"/>
            </w:tcMar>
            <w:vAlign w:val="center"/>
          </w:tcPr>
          <w:p>
            <w:pPr>
              <w:spacing w:after="0" w:line="240" w:lineRule="auto"/>
            </w:pPr>
            <w:r>
              <w:rPr>
                <w:sz w:val="13"/>
              </w:rPr>
              <w:t>4.702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w:t>
            </w:r>
          </w:p>
        </w:tc>
        <w:tc>
          <w:tcPr>
            <w:tcW w:type="dxa" w:w="1656"/>
            <w:tcMar>
              <w:top w:w="35" w:type="dxa"/>
              <w:start w:w="55" w:type="dxa"/>
              <w:bottom w:w="35" w:type="dxa"/>
              <w:end w:w="55" w:type="dxa"/>
            </w:tcMar>
            <w:vAlign w:val="center"/>
            <w:shd w:fill="F4F7F8"/>
          </w:tcPr>
          <w:p>
            <w:pPr>
              <w:spacing w:after="0" w:line="240" w:lineRule="auto"/>
            </w:pPr>
            <w:r>
              <w:rPr>
                <w:sz w:val="13"/>
              </w:rPr>
              <w:t>2111096.467</w:t>
            </w:r>
          </w:p>
        </w:tc>
        <w:tc>
          <w:tcPr>
            <w:tcW w:type="dxa" w:w="1512"/>
            <w:tcMar>
              <w:top w:w="35" w:type="dxa"/>
              <w:start w:w="55" w:type="dxa"/>
              <w:bottom w:w="35" w:type="dxa"/>
              <w:end w:w="55" w:type="dxa"/>
            </w:tcMar>
            <w:vAlign w:val="center"/>
            <w:shd w:fill="F4F7F8"/>
          </w:tcPr>
          <w:p>
            <w:pPr>
              <w:spacing w:after="0" w:line="240" w:lineRule="auto"/>
            </w:pPr>
            <w:r>
              <w:rPr>
                <w:sz w:val="13"/>
              </w:rPr>
              <w:t>277885.122</w:t>
            </w:r>
          </w:p>
        </w:tc>
        <w:tc>
          <w:tcPr>
            <w:tcW w:type="dxa" w:w="1224"/>
            <w:tcMar>
              <w:top w:w="35" w:type="dxa"/>
              <w:start w:w="55" w:type="dxa"/>
              <w:bottom w:w="35" w:type="dxa"/>
              <w:end w:w="55" w:type="dxa"/>
            </w:tcMar>
            <w:vAlign w:val="center"/>
            <w:shd w:fill="F4F7F8"/>
          </w:tcPr>
          <w:p>
            <w:pPr>
              <w:spacing w:after="0" w:line="240" w:lineRule="auto"/>
            </w:pPr>
            <w:r>
              <w:rPr>
                <w:sz w:val="13"/>
              </w:rPr>
              <w:t>4.489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529</w:t>
            </w:r>
          </w:p>
        </w:tc>
      </w:tr>
      <w:tr>
        <w:trPr>
          <w:cantSplit/>
        </w:trPr>
        <w:tc>
          <w:tcPr>
            <w:tcW w:type="dxa" w:w="1080"/>
            <w:tcMar>
              <w:top w:w="35" w:type="dxa"/>
              <w:start w:w="55" w:type="dxa"/>
              <w:bottom w:w="35" w:type="dxa"/>
              <w:end w:w="55" w:type="dxa"/>
            </w:tcMar>
            <w:vAlign w:val="center"/>
          </w:tcPr>
          <w:p>
            <w:pPr>
              <w:spacing w:after="0" w:line="240" w:lineRule="auto"/>
            </w:pPr>
            <w:r>
              <w:rPr>
                <w:sz w:val="13"/>
              </w:rPr>
              <w:t>79</w:t>
            </w:r>
          </w:p>
        </w:tc>
        <w:tc>
          <w:tcPr>
            <w:tcW w:type="dxa" w:w="1656"/>
            <w:tcMar>
              <w:top w:w="35" w:type="dxa"/>
              <w:start w:w="55" w:type="dxa"/>
              <w:bottom w:w="35" w:type="dxa"/>
              <w:end w:w="55" w:type="dxa"/>
            </w:tcMar>
            <w:vAlign w:val="center"/>
          </w:tcPr>
          <w:p>
            <w:pPr>
              <w:spacing w:after="0" w:line="240" w:lineRule="auto"/>
            </w:pPr>
            <w:r>
              <w:rPr>
                <w:sz w:val="13"/>
              </w:rPr>
              <w:t>2111097.115</w:t>
            </w:r>
          </w:p>
        </w:tc>
        <w:tc>
          <w:tcPr>
            <w:tcW w:type="dxa" w:w="1512"/>
            <w:tcMar>
              <w:top w:w="35" w:type="dxa"/>
              <w:start w:w="55" w:type="dxa"/>
              <w:bottom w:w="35" w:type="dxa"/>
              <w:end w:w="55" w:type="dxa"/>
            </w:tcMar>
            <w:vAlign w:val="center"/>
          </w:tcPr>
          <w:p>
            <w:pPr>
              <w:spacing w:after="0" w:line="240" w:lineRule="auto"/>
            </w:pPr>
            <w:r>
              <w:rPr>
                <w:sz w:val="13"/>
              </w:rPr>
              <w:t>276870.468</w:t>
            </w:r>
          </w:p>
        </w:tc>
        <w:tc>
          <w:tcPr>
            <w:tcW w:type="dxa" w:w="1224"/>
            <w:tcMar>
              <w:top w:w="35" w:type="dxa"/>
              <w:start w:w="55" w:type="dxa"/>
              <w:bottom w:w="35" w:type="dxa"/>
              <w:end w:w="55" w:type="dxa"/>
            </w:tcMar>
            <w:vAlign w:val="center"/>
          </w:tcPr>
          <w:p>
            <w:pPr>
              <w:spacing w:after="0" w:line="240" w:lineRule="auto"/>
            </w:pPr>
            <w:r>
              <w:rPr>
                <w:sz w:val="13"/>
              </w:rPr>
              <w:t>8.220</w:t>
            </w:r>
          </w:p>
        </w:tc>
        <w:tc>
          <w:tcPr>
            <w:tcW w:type="dxa" w:w="1152"/>
            <w:tcMar>
              <w:top w:w="35" w:type="dxa"/>
              <w:start w:w="55" w:type="dxa"/>
              <w:bottom w:w="35" w:type="dxa"/>
              <w:end w:w="55" w:type="dxa"/>
            </w:tcMar>
            <w:vAlign w:val="center"/>
          </w:tcPr>
          <w:p>
            <w:pPr>
              <w:spacing w:after="0" w:line="240" w:lineRule="auto"/>
            </w:pPr>
            <w:r>
              <w:rPr>
                <w:sz w:val="13"/>
              </w:rPr>
              <w:t>STR</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117</w:t>
            </w:r>
          </w:p>
        </w:tc>
        <w:tc>
          <w:tcPr>
            <w:tcW w:type="dxa" w:w="1656"/>
            <w:tcMar>
              <w:top w:w="35" w:type="dxa"/>
              <w:start w:w="55" w:type="dxa"/>
              <w:bottom w:w="35" w:type="dxa"/>
              <w:end w:w="55" w:type="dxa"/>
            </w:tcMar>
            <w:vAlign w:val="center"/>
            <w:shd w:fill="F4F7F8"/>
          </w:tcPr>
          <w:p>
            <w:pPr>
              <w:spacing w:after="0" w:line="240" w:lineRule="auto"/>
            </w:pPr>
            <w:r>
              <w:rPr>
                <w:sz w:val="13"/>
              </w:rPr>
              <w:t>2111097.775</w:t>
            </w:r>
          </w:p>
        </w:tc>
        <w:tc>
          <w:tcPr>
            <w:tcW w:type="dxa" w:w="1512"/>
            <w:tcMar>
              <w:top w:w="35" w:type="dxa"/>
              <w:start w:w="55" w:type="dxa"/>
              <w:bottom w:w="35" w:type="dxa"/>
              <w:end w:w="55" w:type="dxa"/>
            </w:tcMar>
            <w:vAlign w:val="center"/>
            <w:shd w:fill="F4F7F8"/>
          </w:tcPr>
          <w:p>
            <w:pPr>
              <w:spacing w:after="0" w:line="240" w:lineRule="auto"/>
            </w:pPr>
            <w:r>
              <w:rPr>
                <w:sz w:val="13"/>
              </w:rPr>
              <w:t>277892.677</w:t>
            </w:r>
          </w:p>
        </w:tc>
        <w:tc>
          <w:tcPr>
            <w:tcW w:type="dxa" w:w="1224"/>
            <w:tcMar>
              <w:top w:w="35" w:type="dxa"/>
              <w:start w:w="55" w:type="dxa"/>
              <w:bottom w:w="35" w:type="dxa"/>
              <w:end w:w="55" w:type="dxa"/>
            </w:tcMar>
            <w:vAlign w:val="center"/>
            <w:shd w:fill="F4F7F8"/>
          </w:tcPr>
          <w:p>
            <w:pPr>
              <w:spacing w:after="0" w:line="240" w:lineRule="auto"/>
            </w:pPr>
            <w:r>
              <w:rPr>
                <w:sz w:val="13"/>
              </w:rPr>
              <w:t>4.400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2171</w:t>
            </w:r>
          </w:p>
        </w:tc>
      </w:tr>
      <w:tr>
        <w:trPr>
          <w:cantSplit/>
        </w:trPr>
        <w:tc>
          <w:tcPr>
            <w:tcW w:type="dxa" w:w="1080"/>
            <w:tcMar>
              <w:top w:w="35" w:type="dxa"/>
              <w:start w:w="55" w:type="dxa"/>
              <w:bottom w:w="35" w:type="dxa"/>
              <w:end w:w="55" w:type="dxa"/>
            </w:tcMar>
            <w:vAlign w:val="center"/>
          </w:tcPr>
          <w:p>
            <w:pPr>
              <w:spacing w:after="0" w:line="240" w:lineRule="auto"/>
            </w:pPr>
            <w:r>
              <w:rPr>
                <w:sz w:val="13"/>
              </w:rPr>
              <w:t>78</w:t>
            </w:r>
          </w:p>
        </w:tc>
        <w:tc>
          <w:tcPr>
            <w:tcW w:type="dxa" w:w="1656"/>
            <w:tcMar>
              <w:top w:w="35" w:type="dxa"/>
              <w:start w:w="55" w:type="dxa"/>
              <w:bottom w:w="35" w:type="dxa"/>
              <w:end w:w="55" w:type="dxa"/>
            </w:tcMar>
            <w:vAlign w:val="center"/>
          </w:tcPr>
          <w:p>
            <w:pPr>
              <w:spacing w:after="0" w:line="240" w:lineRule="auto"/>
            </w:pPr>
            <w:r>
              <w:rPr>
                <w:sz w:val="13"/>
              </w:rPr>
              <w:t>2111098.046</w:t>
            </w:r>
          </w:p>
        </w:tc>
        <w:tc>
          <w:tcPr>
            <w:tcW w:type="dxa" w:w="1512"/>
            <w:tcMar>
              <w:top w:w="35" w:type="dxa"/>
              <w:start w:w="55" w:type="dxa"/>
              <w:bottom w:w="35" w:type="dxa"/>
              <w:end w:w="55" w:type="dxa"/>
            </w:tcMar>
            <w:vAlign w:val="center"/>
          </w:tcPr>
          <w:p>
            <w:pPr>
              <w:spacing w:after="0" w:line="240" w:lineRule="auto"/>
            </w:pPr>
            <w:r>
              <w:rPr>
                <w:sz w:val="13"/>
              </w:rPr>
              <w:t>276853.586</w:t>
            </w:r>
          </w:p>
        </w:tc>
        <w:tc>
          <w:tcPr>
            <w:tcW w:type="dxa" w:w="1224"/>
            <w:tcMar>
              <w:top w:w="35" w:type="dxa"/>
              <w:start w:w="55" w:type="dxa"/>
              <w:bottom w:w="35" w:type="dxa"/>
              <w:end w:w="55" w:type="dxa"/>
            </w:tcMar>
            <w:vAlign w:val="center"/>
          </w:tcPr>
          <w:p>
            <w:pPr>
              <w:spacing w:after="0" w:line="240" w:lineRule="auto"/>
            </w:pPr>
            <w:r>
              <w:rPr>
                <w:sz w:val="13"/>
              </w:rPr>
              <w:t>8.270</w:t>
            </w:r>
          </w:p>
        </w:tc>
        <w:tc>
          <w:tcPr>
            <w:tcW w:type="dxa" w:w="1152"/>
            <w:tcMar>
              <w:top w:w="35" w:type="dxa"/>
              <w:start w:w="55" w:type="dxa"/>
              <w:bottom w:w="35" w:type="dxa"/>
              <w:end w:w="55" w:type="dxa"/>
            </w:tcMar>
            <w:vAlign w:val="center"/>
          </w:tcPr>
          <w:p>
            <w:pPr>
              <w:spacing w:after="0" w:line="240" w:lineRule="auto"/>
            </w:pPr>
            <w:r>
              <w:rPr>
                <w:sz w:val="13"/>
              </w:rPr>
              <w:t>STR</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w:t>
            </w:r>
          </w:p>
        </w:tc>
        <w:tc>
          <w:tcPr>
            <w:tcW w:type="dxa" w:w="1656"/>
            <w:tcMar>
              <w:top w:w="35" w:type="dxa"/>
              <w:start w:w="55" w:type="dxa"/>
              <w:bottom w:w="35" w:type="dxa"/>
              <w:end w:w="55" w:type="dxa"/>
            </w:tcMar>
            <w:vAlign w:val="center"/>
            <w:shd w:fill="F4F7F8"/>
          </w:tcPr>
          <w:p>
            <w:pPr>
              <w:spacing w:after="0" w:line="240" w:lineRule="auto"/>
            </w:pPr>
            <w:r>
              <w:rPr>
                <w:sz w:val="13"/>
              </w:rPr>
              <w:t>2111099.447</w:t>
            </w:r>
          </w:p>
        </w:tc>
        <w:tc>
          <w:tcPr>
            <w:tcW w:type="dxa" w:w="1512"/>
            <w:tcMar>
              <w:top w:w="35" w:type="dxa"/>
              <w:start w:w="55" w:type="dxa"/>
              <w:bottom w:w="35" w:type="dxa"/>
              <w:end w:w="55" w:type="dxa"/>
            </w:tcMar>
            <w:vAlign w:val="center"/>
            <w:shd w:fill="F4F7F8"/>
          </w:tcPr>
          <w:p>
            <w:pPr>
              <w:spacing w:after="0" w:line="240" w:lineRule="auto"/>
            </w:pPr>
            <w:r>
              <w:rPr>
                <w:sz w:val="13"/>
              </w:rPr>
              <w:t>277033.422</w:t>
            </w:r>
          </w:p>
        </w:tc>
        <w:tc>
          <w:tcPr>
            <w:tcW w:type="dxa" w:w="1224"/>
            <w:tcMar>
              <w:top w:w="35" w:type="dxa"/>
              <w:start w:w="55" w:type="dxa"/>
              <w:bottom w:w="35" w:type="dxa"/>
              <w:end w:w="55" w:type="dxa"/>
            </w:tcMar>
            <w:vAlign w:val="center"/>
            <w:shd w:fill="F4F7F8"/>
          </w:tcPr>
          <w:p>
            <w:pPr>
              <w:spacing w:after="0" w:line="240" w:lineRule="auto"/>
            </w:pPr>
            <w:r>
              <w:rPr>
                <w:sz w:val="13"/>
              </w:rPr>
              <w:t>3.252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2101</w:t>
            </w:r>
          </w:p>
        </w:tc>
      </w:tr>
      <w:tr>
        <w:trPr>
          <w:cantSplit/>
        </w:trPr>
        <w:tc>
          <w:tcPr>
            <w:tcW w:type="dxa" w:w="1080"/>
            <w:tcMar>
              <w:top w:w="35" w:type="dxa"/>
              <w:start w:w="55" w:type="dxa"/>
              <w:bottom w:w="35" w:type="dxa"/>
              <w:end w:w="55" w:type="dxa"/>
            </w:tcMar>
            <w:vAlign w:val="center"/>
          </w:tcPr>
          <w:p>
            <w:pPr>
              <w:spacing w:after="0" w:line="240" w:lineRule="auto"/>
            </w:pPr>
            <w:r>
              <w:rPr>
                <w:sz w:val="13"/>
              </w:rPr>
              <w:t>681</w:t>
            </w:r>
          </w:p>
        </w:tc>
        <w:tc>
          <w:tcPr>
            <w:tcW w:type="dxa" w:w="1656"/>
            <w:tcMar>
              <w:top w:w="35" w:type="dxa"/>
              <w:start w:w="55" w:type="dxa"/>
              <w:bottom w:w="35" w:type="dxa"/>
              <w:end w:w="55" w:type="dxa"/>
            </w:tcMar>
            <w:vAlign w:val="center"/>
          </w:tcPr>
          <w:p>
            <w:pPr>
              <w:spacing w:after="0" w:line="240" w:lineRule="auto"/>
            </w:pPr>
            <w:r>
              <w:rPr>
                <w:sz w:val="13"/>
              </w:rPr>
              <w:t>2111100.084</w:t>
            </w:r>
          </w:p>
        </w:tc>
        <w:tc>
          <w:tcPr>
            <w:tcW w:type="dxa" w:w="1512"/>
            <w:tcMar>
              <w:top w:w="35" w:type="dxa"/>
              <w:start w:w="55" w:type="dxa"/>
              <w:bottom w:w="35" w:type="dxa"/>
              <w:end w:w="55" w:type="dxa"/>
            </w:tcMar>
            <w:vAlign w:val="center"/>
          </w:tcPr>
          <w:p>
            <w:pPr>
              <w:spacing w:after="0" w:line="240" w:lineRule="auto"/>
            </w:pPr>
            <w:r>
              <w:rPr>
                <w:sz w:val="13"/>
              </w:rPr>
              <w:t>277874.335</w:t>
            </w:r>
          </w:p>
        </w:tc>
        <w:tc>
          <w:tcPr>
            <w:tcW w:type="dxa" w:w="1224"/>
            <w:tcMar>
              <w:top w:w="35" w:type="dxa"/>
              <w:start w:w="55" w:type="dxa"/>
              <w:bottom w:w="35" w:type="dxa"/>
              <w:end w:w="55" w:type="dxa"/>
            </w:tcMar>
            <w:vAlign w:val="center"/>
          </w:tcPr>
          <w:p>
            <w:pPr>
              <w:spacing w:after="0" w:line="240" w:lineRule="auto"/>
            </w:pPr>
            <w:r>
              <w:rPr>
                <w:sz w:val="13"/>
              </w:rPr>
              <w:t>4.348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623</w:t>
            </w:r>
          </w:p>
        </w:tc>
        <w:tc>
          <w:tcPr>
            <w:tcW w:type="dxa" w:w="1656"/>
            <w:tcMar>
              <w:top w:w="35" w:type="dxa"/>
              <w:start w:w="55" w:type="dxa"/>
              <w:bottom w:w="35" w:type="dxa"/>
              <w:end w:w="55" w:type="dxa"/>
            </w:tcMar>
            <w:vAlign w:val="center"/>
            <w:shd w:fill="F4F7F8"/>
          </w:tcPr>
          <w:p>
            <w:pPr>
              <w:spacing w:after="0" w:line="240" w:lineRule="auto"/>
            </w:pPr>
            <w:r>
              <w:rPr>
                <w:sz w:val="13"/>
              </w:rPr>
              <w:t>2111100.843</w:t>
            </w:r>
          </w:p>
        </w:tc>
        <w:tc>
          <w:tcPr>
            <w:tcW w:type="dxa" w:w="1512"/>
            <w:tcMar>
              <w:top w:w="35" w:type="dxa"/>
              <w:start w:w="55" w:type="dxa"/>
              <w:bottom w:w="35" w:type="dxa"/>
              <w:end w:w="55" w:type="dxa"/>
            </w:tcMar>
            <w:vAlign w:val="center"/>
            <w:shd w:fill="F4F7F8"/>
          </w:tcPr>
          <w:p>
            <w:pPr>
              <w:spacing w:after="0" w:line="240" w:lineRule="auto"/>
            </w:pPr>
            <w:r>
              <w:rPr>
                <w:sz w:val="13"/>
              </w:rPr>
              <w:t>277503.661</w:t>
            </w:r>
          </w:p>
        </w:tc>
        <w:tc>
          <w:tcPr>
            <w:tcW w:type="dxa" w:w="1224"/>
            <w:tcMar>
              <w:top w:w="35" w:type="dxa"/>
              <w:start w:w="55" w:type="dxa"/>
              <w:bottom w:w="35" w:type="dxa"/>
              <w:end w:w="55" w:type="dxa"/>
            </w:tcMar>
            <w:vAlign w:val="center"/>
            <w:shd w:fill="F4F7F8"/>
          </w:tcPr>
          <w:p>
            <w:pPr>
              <w:spacing w:after="0" w:line="240" w:lineRule="auto"/>
            </w:pPr>
            <w:r>
              <w:rPr>
                <w:sz w:val="13"/>
              </w:rPr>
              <w:t>4.598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2111101.290</w:t>
            </w:r>
          </w:p>
        </w:tc>
        <w:tc>
          <w:tcPr>
            <w:tcW w:type="dxa" w:w="1512"/>
            <w:tcMar>
              <w:top w:w="35" w:type="dxa"/>
              <w:start w:w="55" w:type="dxa"/>
              <w:bottom w:w="35" w:type="dxa"/>
              <w:end w:w="55" w:type="dxa"/>
            </w:tcMar>
            <w:vAlign w:val="center"/>
          </w:tcPr>
          <w:p>
            <w:pPr>
              <w:spacing w:after="0" w:line="240" w:lineRule="auto"/>
            </w:pPr>
            <w:r>
              <w:rPr>
                <w:sz w:val="13"/>
              </w:rPr>
              <w:t>276976.978</w:t>
            </w:r>
          </w:p>
        </w:tc>
        <w:tc>
          <w:tcPr>
            <w:tcW w:type="dxa" w:w="1224"/>
            <w:tcMar>
              <w:top w:w="35" w:type="dxa"/>
              <w:start w:w="55" w:type="dxa"/>
              <w:bottom w:w="35" w:type="dxa"/>
              <w:end w:w="55" w:type="dxa"/>
            </w:tcMar>
            <w:vAlign w:val="center"/>
          </w:tcPr>
          <w:p>
            <w:pPr>
              <w:spacing w:after="0" w:line="240" w:lineRule="auto"/>
            </w:pPr>
            <w:r>
              <w:rPr>
                <w:sz w:val="13"/>
              </w:rPr>
              <w:t>3.677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w:t>
            </w:r>
          </w:p>
        </w:tc>
        <w:tc>
          <w:tcPr>
            <w:tcW w:type="dxa" w:w="1656"/>
            <w:tcMar>
              <w:top w:w="35" w:type="dxa"/>
              <w:start w:w="55" w:type="dxa"/>
              <w:bottom w:w="35" w:type="dxa"/>
              <w:end w:w="55" w:type="dxa"/>
            </w:tcMar>
            <w:vAlign w:val="center"/>
            <w:shd w:fill="F4F7F8"/>
          </w:tcPr>
          <w:p>
            <w:pPr>
              <w:spacing w:after="0" w:line="240" w:lineRule="auto"/>
            </w:pPr>
            <w:r>
              <w:rPr>
                <w:sz w:val="13"/>
              </w:rPr>
              <w:t>2111102.648</w:t>
            </w:r>
          </w:p>
        </w:tc>
        <w:tc>
          <w:tcPr>
            <w:tcW w:type="dxa" w:w="1512"/>
            <w:tcMar>
              <w:top w:w="35" w:type="dxa"/>
              <w:start w:w="55" w:type="dxa"/>
              <w:bottom w:w="35" w:type="dxa"/>
              <w:end w:w="55" w:type="dxa"/>
            </w:tcMar>
            <w:vAlign w:val="center"/>
            <w:shd w:fill="F4F7F8"/>
          </w:tcPr>
          <w:p>
            <w:pPr>
              <w:spacing w:after="0" w:line="240" w:lineRule="auto"/>
            </w:pPr>
            <w:r>
              <w:rPr>
                <w:sz w:val="13"/>
              </w:rPr>
              <w:t>276983.520</w:t>
            </w:r>
          </w:p>
        </w:tc>
        <w:tc>
          <w:tcPr>
            <w:tcW w:type="dxa" w:w="1224"/>
            <w:tcMar>
              <w:top w:w="35" w:type="dxa"/>
              <w:start w:w="55" w:type="dxa"/>
              <w:bottom w:w="35" w:type="dxa"/>
              <w:end w:w="55" w:type="dxa"/>
            </w:tcMar>
            <w:vAlign w:val="center"/>
            <w:shd w:fill="F4F7F8"/>
          </w:tcPr>
          <w:p>
            <w:pPr>
              <w:spacing w:after="0" w:line="240" w:lineRule="auto"/>
            </w:pPr>
            <w:r>
              <w:rPr>
                <w:sz w:val="13"/>
              </w:rPr>
              <w:t>3.770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2118</w:t>
            </w:r>
          </w:p>
        </w:tc>
      </w:tr>
      <w:tr>
        <w:trPr>
          <w:cantSplit/>
        </w:trPr>
        <w:tc>
          <w:tcPr>
            <w:tcW w:type="dxa" w:w="1080"/>
            <w:tcMar>
              <w:top w:w="35" w:type="dxa"/>
              <w:start w:w="55" w:type="dxa"/>
              <w:bottom w:w="35" w:type="dxa"/>
              <w:end w:w="55" w:type="dxa"/>
            </w:tcMar>
            <w:vAlign w:val="center"/>
          </w:tcPr>
          <w:p>
            <w:pPr>
              <w:spacing w:after="0" w:line="240" w:lineRule="auto"/>
            </w:pPr>
            <w:r>
              <w:rPr>
                <w:sz w:val="13"/>
              </w:rPr>
              <w:t>76</w:t>
            </w:r>
          </w:p>
        </w:tc>
        <w:tc>
          <w:tcPr>
            <w:tcW w:type="dxa" w:w="1656"/>
            <w:tcMar>
              <w:top w:w="35" w:type="dxa"/>
              <w:start w:w="55" w:type="dxa"/>
              <w:bottom w:w="35" w:type="dxa"/>
              <w:end w:w="55" w:type="dxa"/>
            </w:tcMar>
            <w:vAlign w:val="center"/>
          </w:tcPr>
          <w:p>
            <w:pPr>
              <w:spacing w:after="0" w:line="240" w:lineRule="auto"/>
            </w:pPr>
            <w:r>
              <w:rPr>
                <w:sz w:val="13"/>
              </w:rPr>
              <w:t>2111104.865</w:t>
            </w:r>
          </w:p>
        </w:tc>
        <w:tc>
          <w:tcPr>
            <w:tcW w:type="dxa" w:w="1512"/>
            <w:tcMar>
              <w:top w:w="35" w:type="dxa"/>
              <w:start w:w="55" w:type="dxa"/>
              <w:bottom w:w="35" w:type="dxa"/>
              <w:end w:w="55" w:type="dxa"/>
            </w:tcMar>
            <w:vAlign w:val="center"/>
          </w:tcPr>
          <w:p>
            <w:pPr>
              <w:spacing w:after="0" w:line="240" w:lineRule="auto"/>
            </w:pPr>
            <w:r>
              <w:rPr>
                <w:sz w:val="13"/>
              </w:rPr>
              <w:t>276841.782</w:t>
            </w:r>
          </w:p>
        </w:tc>
        <w:tc>
          <w:tcPr>
            <w:tcW w:type="dxa" w:w="1224"/>
            <w:tcMar>
              <w:top w:w="35" w:type="dxa"/>
              <w:start w:w="55" w:type="dxa"/>
              <w:bottom w:w="35" w:type="dxa"/>
              <w:end w:w="55" w:type="dxa"/>
            </w:tcMar>
            <w:vAlign w:val="center"/>
          </w:tcPr>
          <w:p>
            <w:pPr>
              <w:spacing w:after="0" w:line="240" w:lineRule="auto"/>
            </w:pPr>
            <w:r>
              <w:rPr>
                <w:sz w:val="13"/>
              </w:rPr>
              <w:t>4.284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624</w:t>
            </w:r>
          </w:p>
        </w:tc>
        <w:tc>
          <w:tcPr>
            <w:tcW w:type="dxa" w:w="1656"/>
            <w:tcMar>
              <w:top w:w="35" w:type="dxa"/>
              <w:start w:w="55" w:type="dxa"/>
              <w:bottom w:w="35" w:type="dxa"/>
              <w:end w:w="55" w:type="dxa"/>
            </w:tcMar>
            <w:vAlign w:val="center"/>
            <w:shd w:fill="F4F7F8"/>
          </w:tcPr>
          <w:p>
            <w:pPr>
              <w:spacing w:after="0" w:line="240" w:lineRule="auto"/>
            </w:pPr>
            <w:r>
              <w:rPr>
                <w:sz w:val="13"/>
              </w:rPr>
              <w:t>2111105.416</w:t>
            </w:r>
          </w:p>
        </w:tc>
        <w:tc>
          <w:tcPr>
            <w:tcW w:type="dxa" w:w="1512"/>
            <w:tcMar>
              <w:top w:w="35" w:type="dxa"/>
              <w:start w:w="55" w:type="dxa"/>
              <w:bottom w:w="35" w:type="dxa"/>
              <w:end w:w="55" w:type="dxa"/>
            </w:tcMar>
            <w:vAlign w:val="center"/>
            <w:shd w:fill="F4F7F8"/>
          </w:tcPr>
          <w:p>
            <w:pPr>
              <w:spacing w:after="0" w:line="240" w:lineRule="auto"/>
            </w:pPr>
            <w:r>
              <w:rPr>
                <w:sz w:val="13"/>
              </w:rPr>
              <w:t>277494.417</w:t>
            </w:r>
          </w:p>
        </w:tc>
        <w:tc>
          <w:tcPr>
            <w:tcW w:type="dxa" w:w="1224"/>
            <w:tcMar>
              <w:top w:w="35" w:type="dxa"/>
              <w:start w:w="55" w:type="dxa"/>
              <w:bottom w:w="35" w:type="dxa"/>
              <w:end w:w="55" w:type="dxa"/>
            </w:tcMar>
            <w:vAlign w:val="center"/>
            <w:shd w:fill="F4F7F8"/>
          </w:tcPr>
          <w:p>
            <w:pPr>
              <w:spacing w:after="0" w:line="240" w:lineRule="auto"/>
            </w:pPr>
            <w:r>
              <w:rPr>
                <w:sz w:val="13"/>
              </w:rPr>
              <w:t>4.635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297</w:t>
            </w:r>
          </w:p>
        </w:tc>
      </w:tr>
      <w:tr>
        <w:trPr>
          <w:cantSplit/>
        </w:trPr>
        <w:tc>
          <w:tcPr>
            <w:tcW w:type="dxa" w:w="1080"/>
            <w:tcMar>
              <w:top w:w="35" w:type="dxa"/>
              <w:start w:w="55" w:type="dxa"/>
              <w:bottom w:w="35" w:type="dxa"/>
              <w:end w:w="55" w:type="dxa"/>
            </w:tcMar>
            <w:vAlign w:val="center"/>
          </w:tcPr>
          <w:p>
            <w:pPr>
              <w:spacing w:after="0" w:line="240" w:lineRule="auto"/>
            </w:pPr>
            <w:r>
              <w:rPr>
                <w:sz w:val="13"/>
              </w:rPr>
              <w:t>625</w:t>
            </w:r>
          </w:p>
        </w:tc>
        <w:tc>
          <w:tcPr>
            <w:tcW w:type="dxa" w:w="1656"/>
            <w:tcMar>
              <w:top w:w="35" w:type="dxa"/>
              <w:start w:w="55" w:type="dxa"/>
              <w:bottom w:w="35" w:type="dxa"/>
              <w:end w:w="55" w:type="dxa"/>
            </w:tcMar>
            <w:vAlign w:val="center"/>
          </w:tcPr>
          <w:p>
            <w:pPr>
              <w:spacing w:after="0" w:line="240" w:lineRule="auto"/>
            </w:pPr>
            <w:r>
              <w:rPr>
                <w:sz w:val="13"/>
              </w:rPr>
              <w:t>2111105.508</w:t>
            </w:r>
          </w:p>
        </w:tc>
        <w:tc>
          <w:tcPr>
            <w:tcW w:type="dxa" w:w="1512"/>
            <w:tcMar>
              <w:top w:w="35" w:type="dxa"/>
              <w:start w:w="55" w:type="dxa"/>
              <w:bottom w:w="35" w:type="dxa"/>
              <w:end w:w="55" w:type="dxa"/>
            </w:tcMar>
            <w:vAlign w:val="center"/>
          </w:tcPr>
          <w:p>
            <w:pPr>
              <w:spacing w:after="0" w:line="240" w:lineRule="auto"/>
            </w:pPr>
            <w:r>
              <w:rPr>
                <w:sz w:val="13"/>
              </w:rPr>
              <w:t>277496.913</w:t>
            </w:r>
          </w:p>
        </w:tc>
        <w:tc>
          <w:tcPr>
            <w:tcW w:type="dxa" w:w="1224"/>
            <w:tcMar>
              <w:top w:w="35" w:type="dxa"/>
              <w:start w:w="55" w:type="dxa"/>
              <w:bottom w:w="35" w:type="dxa"/>
              <w:end w:w="55" w:type="dxa"/>
            </w:tcMar>
            <w:vAlign w:val="center"/>
          </w:tcPr>
          <w:p>
            <w:pPr>
              <w:spacing w:after="0" w:line="240" w:lineRule="auto"/>
            </w:pPr>
            <w:r>
              <w:rPr>
                <w:sz w:val="13"/>
              </w:rPr>
              <w:t>4.716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H7</w:t>
            </w:r>
          </w:p>
        </w:tc>
        <w:tc>
          <w:tcPr>
            <w:tcW w:type="dxa" w:w="1656"/>
            <w:tcMar>
              <w:top w:w="35" w:type="dxa"/>
              <w:start w:w="55" w:type="dxa"/>
              <w:bottom w:w="35" w:type="dxa"/>
              <w:end w:w="55" w:type="dxa"/>
            </w:tcMar>
            <w:vAlign w:val="center"/>
            <w:shd w:fill="F4F7F8"/>
          </w:tcPr>
          <w:p>
            <w:pPr>
              <w:spacing w:after="0" w:line="240" w:lineRule="auto"/>
            </w:pPr>
            <w:r>
              <w:rPr>
                <w:sz w:val="13"/>
              </w:rPr>
              <w:t>2111106.652</w:t>
            </w:r>
          </w:p>
        </w:tc>
        <w:tc>
          <w:tcPr>
            <w:tcW w:type="dxa" w:w="1512"/>
            <w:tcMar>
              <w:top w:w="35" w:type="dxa"/>
              <w:start w:w="55" w:type="dxa"/>
              <w:bottom w:w="35" w:type="dxa"/>
              <w:end w:w="55" w:type="dxa"/>
            </w:tcMar>
            <w:vAlign w:val="center"/>
            <w:shd w:fill="F4F7F8"/>
          </w:tcPr>
          <w:p>
            <w:pPr>
              <w:spacing w:after="0" w:line="240" w:lineRule="auto"/>
            </w:pPr>
            <w:r>
              <w:rPr>
                <w:sz w:val="13"/>
              </w:rPr>
              <w:t>276834.339</w:t>
            </w:r>
          </w:p>
        </w:tc>
        <w:tc>
          <w:tcPr>
            <w:tcW w:type="dxa" w:w="1224"/>
            <w:tcMar>
              <w:top w:w="35" w:type="dxa"/>
              <w:start w:w="55" w:type="dxa"/>
              <w:bottom w:w="35" w:type="dxa"/>
              <w:end w:w="55" w:type="dxa"/>
            </w:tcMar>
            <w:vAlign w:val="center"/>
            <w:shd w:fill="F4F7F8"/>
          </w:tcPr>
          <w:p>
            <w:pPr>
              <w:spacing w:after="0" w:line="240" w:lineRule="auto"/>
            </w:pPr>
            <w:r>
              <w:rPr>
                <w:sz w:val="13"/>
              </w:rPr>
              <w:t>4.310</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1610</w:t>
            </w:r>
          </w:p>
        </w:tc>
      </w:tr>
      <w:tr>
        <w:trPr>
          <w:cantSplit/>
        </w:trPr>
        <w:tc>
          <w:tcPr>
            <w:tcW w:type="dxa" w:w="1080"/>
            <w:tcMar>
              <w:top w:w="35" w:type="dxa"/>
              <w:start w:w="55" w:type="dxa"/>
              <w:bottom w:w="35" w:type="dxa"/>
              <w:end w:w="55" w:type="dxa"/>
            </w:tcMar>
            <w:vAlign w:val="center"/>
          </w:tcPr>
          <w:p>
            <w:pPr>
              <w:spacing w:after="0" w:line="240" w:lineRule="auto"/>
            </w:pPr>
            <w:r>
              <w:rPr>
                <w:sz w:val="13"/>
              </w:rPr>
              <w:t>72</w:t>
            </w:r>
          </w:p>
        </w:tc>
        <w:tc>
          <w:tcPr>
            <w:tcW w:type="dxa" w:w="1656"/>
            <w:tcMar>
              <w:top w:w="35" w:type="dxa"/>
              <w:start w:w="55" w:type="dxa"/>
              <w:bottom w:w="35" w:type="dxa"/>
              <w:end w:w="55" w:type="dxa"/>
            </w:tcMar>
            <w:vAlign w:val="center"/>
          </w:tcPr>
          <w:p>
            <w:pPr>
              <w:spacing w:after="0" w:line="240" w:lineRule="auto"/>
            </w:pPr>
            <w:r>
              <w:rPr>
                <w:sz w:val="13"/>
              </w:rPr>
              <w:t>2111106.701</w:t>
            </w:r>
          </w:p>
        </w:tc>
        <w:tc>
          <w:tcPr>
            <w:tcW w:type="dxa" w:w="1512"/>
            <w:tcMar>
              <w:top w:w="35" w:type="dxa"/>
              <w:start w:w="55" w:type="dxa"/>
              <w:bottom w:w="35" w:type="dxa"/>
              <w:end w:w="55" w:type="dxa"/>
            </w:tcMar>
            <w:vAlign w:val="center"/>
          </w:tcPr>
          <w:p>
            <w:pPr>
              <w:spacing w:after="0" w:line="240" w:lineRule="auto"/>
            </w:pPr>
            <w:r>
              <w:rPr>
                <w:sz w:val="13"/>
              </w:rPr>
              <w:t>276834.273</w:t>
            </w:r>
          </w:p>
        </w:tc>
        <w:tc>
          <w:tcPr>
            <w:tcW w:type="dxa" w:w="1224"/>
            <w:tcMar>
              <w:top w:w="35" w:type="dxa"/>
              <w:start w:w="55" w:type="dxa"/>
              <w:bottom w:w="35" w:type="dxa"/>
              <w:end w:w="55" w:type="dxa"/>
            </w:tcMar>
            <w:vAlign w:val="center"/>
          </w:tcPr>
          <w:p>
            <w:pPr>
              <w:spacing w:after="0" w:line="240" w:lineRule="auto"/>
            </w:pPr>
            <w:r>
              <w:rPr>
                <w:sz w:val="13"/>
              </w:rPr>
              <w:t>5.879</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w:t>
            </w:r>
          </w:p>
        </w:tc>
        <w:tc>
          <w:tcPr>
            <w:tcW w:type="dxa" w:w="1656"/>
            <w:tcMar>
              <w:top w:w="35" w:type="dxa"/>
              <w:start w:w="55" w:type="dxa"/>
              <w:bottom w:w="35" w:type="dxa"/>
              <w:end w:w="55" w:type="dxa"/>
            </w:tcMar>
            <w:vAlign w:val="center"/>
            <w:shd w:fill="F4F7F8"/>
          </w:tcPr>
          <w:p>
            <w:pPr>
              <w:spacing w:after="0" w:line="240" w:lineRule="auto"/>
            </w:pPr>
            <w:r>
              <w:rPr>
                <w:sz w:val="13"/>
              </w:rPr>
              <w:t>2111106.716</w:t>
            </w:r>
          </w:p>
        </w:tc>
        <w:tc>
          <w:tcPr>
            <w:tcW w:type="dxa" w:w="1512"/>
            <w:tcMar>
              <w:top w:w="35" w:type="dxa"/>
              <w:start w:w="55" w:type="dxa"/>
              <w:bottom w:w="35" w:type="dxa"/>
              <w:end w:w="55" w:type="dxa"/>
            </w:tcMar>
            <w:vAlign w:val="center"/>
            <w:shd w:fill="F4F7F8"/>
          </w:tcPr>
          <w:p>
            <w:pPr>
              <w:spacing w:after="0" w:line="240" w:lineRule="auto"/>
            </w:pPr>
            <w:r>
              <w:rPr>
                <w:sz w:val="13"/>
              </w:rPr>
              <w:t>276843.799</w:t>
            </w:r>
          </w:p>
        </w:tc>
        <w:tc>
          <w:tcPr>
            <w:tcW w:type="dxa" w:w="1224"/>
            <w:tcMar>
              <w:top w:w="35" w:type="dxa"/>
              <w:start w:w="55" w:type="dxa"/>
              <w:bottom w:w="35" w:type="dxa"/>
              <w:end w:w="55" w:type="dxa"/>
            </w:tcMar>
            <w:vAlign w:val="center"/>
            <w:shd w:fill="F4F7F8"/>
          </w:tcPr>
          <w:p>
            <w:pPr>
              <w:spacing w:after="0" w:line="240" w:lineRule="auto"/>
            </w:pPr>
            <w:r>
              <w:rPr>
                <w:sz w:val="13"/>
              </w:rPr>
              <w:t>3.662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1526</w:t>
            </w:r>
          </w:p>
        </w:tc>
      </w:tr>
      <w:tr>
        <w:trPr>
          <w:cantSplit/>
        </w:trPr>
        <w:tc>
          <w:tcPr>
            <w:tcW w:type="dxa" w:w="1080"/>
            <w:tcMar>
              <w:top w:w="35" w:type="dxa"/>
              <w:start w:w="55" w:type="dxa"/>
              <w:bottom w:w="35" w:type="dxa"/>
              <w:end w:w="55" w:type="dxa"/>
            </w:tcMar>
            <w:vAlign w:val="center"/>
          </w:tcPr>
          <w:p>
            <w:pPr>
              <w:spacing w:after="0" w:line="240" w:lineRule="auto"/>
            </w:pPr>
            <w:r>
              <w:rPr>
                <w:sz w:val="13"/>
              </w:rPr>
              <w:t>115</w:t>
            </w:r>
          </w:p>
        </w:tc>
        <w:tc>
          <w:tcPr>
            <w:tcW w:type="dxa" w:w="1656"/>
            <w:tcMar>
              <w:top w:w="35" w:type="dxa"/>
              <w:start w:w="55" w:type="dxa"/>
              <w:bottom w:w="35" w:type="dxa"/>
              <w:end w:w="55" w:type="dxa"/>
            </w:tcMar>
            <w:vAlign w:val="center"/>
          </w:tcPr>
          <w:p>
            <w:pPr>
              <w:spacing w:after="0" w:line="240" w:lineRule="auto"/>
            </w:pPr>
            <w:r>
              <w:rPr>
                <w:sz w:val="13"/>
              </w:rPr>
              <w:t>2111107.103</w:t>
            </w:r>
          </w:p>
        </w:tc>
        <w:tc>
          <w:tcPr>
            <w:tcW w:type="dxa" w:w="1512"/>
            <w:tcMar>
              <w:top w:w="35" w:type="dxa"/>
              <w:start w:w="55" w:type="dxa"/>
              <w:bottom w:w="35" w:type="dxa"/>
              <w:end w:w="55" w:type="dxa"/>
            </w:tcMar>
            <w:vAlign w:val="center"/>
          </w:tcPr>
          <w:p>
            <w:pPr>
              <w:spacing w:after="0" w:line="240" w:lineRule="auto"/>
            </w:pPr>
            <w:r>
              <w:rPr>
                <w:sz w:val="13"/>
              </w:rPr>
              <w:t>277930.450</w:t>
            </w:r>
          </w:p>
        </w:tc>
        <w:tc>
          <w:tcPr>
            <w:tcW w:type="dxa" w:w="1224"/>
            <w:tcMar>
              <w:top w:w="35" w:type="dxa"/>
              <w:start w:w="55" w:type="dxa"/>
              <w:bottom w:w="35" w:type="dxa"/>
              <w:end w:w="55" w:type="dxa"/>
            </w:tcMar>
            <w:vAlign w:val="center"/>
          </w:tcPr>
          <w:p>
            <w:pPr>
              <w:spacing w:after="0" w:line="240" w:lineRule="auto"/>
            </w:pPr>
            <w:r>
              <w:rPr>
                <w:sz w:val="13"/>
              </w:rPr>
              <w:t>4.996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178</w:t>
            </w:r>
          </w:p>
        </w:tc>
        <w:tc>
          <w:tcPr>
            <w:tcW w:type="dxa" w:w="1656"/>
            <w:tcMar>
              <w:top w:w="35" w:type="dxa"/>
              <w:start w:w="55" w:type="dxa"/>
              <w:bottom w:w="35" w:type="dxa"/>
              <w:end w:w="55" w:type="dxa"/>
            </w:tcMar>
            <w:vAlign w:val="center"/>
            <w:shd w:fill="F4F7F8"/>
          </w:tcPr>
          <w:p>
            <w:pPr>
              <w:spacing w:after="0" w:line="240" w:lineRule="auto"/>
            </w:pPr>
            <w:r>
              <w:rPr>
                <w:sz w:val="13"/>
              </w:rPr>
              <w:t>2111107.253</w:t>
            </w:r>
          </w:p>
        </w:tc>
        <w:tc>
          <w:tcPr>
            <w:tcW w:type="dxa" w:w="1512"/>
            <w:tcMar>
              <w:top w:w="35" w:type="dxa"/>
              <w:start w:w="55" w:type="dxa"/>
              <w:bottom w:w="35" w:type="dxa"/>
              <w:end w:w="55" w:type="dxa"/>
            </w:tcMar>
            <w:vAlign w:val="center"/>
            <w:shd w:fill="F4F7F8"/>
          </w:tcPr>
          <w:p>
            <w:pPr>
              <w:spacing w:after="0" w:line="240" w:lineRule="auto"/>
            </w:pPr>
            <w:r>
              <w:rPr>
                <w:sz w:val="13"/>
              </w:rPr>
              <w:t>276945.066</w:t>
            </w:r>
          </w:p>
        </w:tc>
        <w:tc>
          <w:tcPr>
            <w:tcW w:type="dxa" w:w="1224"/>
            <w:tcMar>
              <w:top w:w="35" w:type="dxa"/>
              <w:start w:w="55" w:type="dxa"/>
              <w:bottom w:w="35" w:type="dxa"/>
              <w:end w:w="55" w:type="dxa"/>
            </w:tcMar>
            <w:vAlign w:val="center"/>
            <w:shd w:fill="F4F7F8"/>
          </w:tcPr>
          <w:p>
            <w:pPr>
              <w:spacing w:after="0" w:line="240" w:lineRule="auto"/>
            </w:pPr>
            <w:r>
              <w:rPr>
                <w:sz w:val="13"/>
              </w:rPr>
              <w:t>4.372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745</w:t>
            </w:r>
          </w:p>
        </w:tc>
      </w:tr>
      <w:tr>
        <w:trPr>
          <w:cantSplit/>
        </w:trPr>
        <w:tc>
          <w:tcPr>
            <w:tcW w:type="dxa" w:w="1080"/>
            <w:tcMar>
              <w:top w:w="35" w:type="dxa"/>
              <w:start w:w="55" w:type="dxa"/>
              <w:bottom w:w="35" w:type="dxa"/>
              <w:end w:w="55" w:type="dxa"/>
            </w:tcMar>
            <w:vAlign w:val="center"/>
          </w:tcPr>
          <w:p>
            <w:pPr>
              <w:spacing w:after="0" w:line="240" w:lineRule="auto"/>
            </w:pPr>
            <w:r>
              <w:rPr>
                <w:sz w:val="13"/>
              </w:rPr>
              <w:t>179</w:t>
            </w:r>
          </w:p>
        </w:tc>
        <w:tc>
          <w:tcPr>
            <w:tcW w:type="dxa" w:w="1656"/>
            <w:tcMar>
              <w:top w:w="35" w:type="dxa"/>
              <w:start w:w="55" w:type="dxa"/>
              <w:bottom w:w="35" w:type="dxa"/>
              <w:end w:w="55" w:type="dxa"/>
            </w:tcMar>
            <w:vAlign w:val="center"/>
          </w:tcPr>
          <w:p>
            <w:pPr>
              <w:spacing w:after="0" w:line="240" w:lineRule="auto"/>
            </w:pPr>
            <w:r>
              <w:rPr>
                <w:sz w:val="13"/>
              </w:rPr>
              <w:t>2111108.174</w:t>
            </w:r>
          </w:p>
        </w:tc>
        <w:tc>
          <w:tcPr>
            <w:tcW w:type="dxa" w:w="1512"/>
            <w:tcMar>
              <w:top w:w="35" w:type="dxa"/>
              <w:start w:w="55" w:type="dxa"/>
              <w:bottom w:w="35" w:type="dxa"/>
              <w:end w:w="55" w:type="dxa"/>
            </w:tcMar>
            <w:vAlign w:val="center"/>
          </w:tcPr>
          <w:p>
            <w:pPr>
              <w:spacing w:after="0" w:line="240" w:lineRule="auto"/>
            </w:pPr>
            <w:r>
              <w:rPr>
                <w:sz w:val="13"/>
              </w:rPr>
              <w:t>276952.727</w:t>
            </w:r>
          </w:p>
        </w:tc>
        <w:tc>
          <w:tcPr>
            <w:tcW w:type="dxa" w:w="1224"/>
            <w:tcMar>
              <w:top w:w="35" w:type="dxa"/>
              <w:start w:w="55" w:type="dxa"/>
              <w:bottom w:w="35" w:type="dxa"/>
              <w:end w:w="55" w:type="dxa"/>
            </w:tcMar>
            <w:vAlign w:val="center"/>
          </w:tcPr>
          <w:p>
            <w:pPr>
              <w:spacing w:after="0" w:line="240" w:lineRule="auto"/>
            </w:pPr>
            <w:r>
              <w:rPr>
                <w:sz w:val="13"/>
              </w:rPr>
              <w:t>4.348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w:t>
            </w:r>
          </w:p>
        </w:tc>
        <w:tc>
          <w:tcPr>
            <w:tcW w:type="dxa" w:w="1656"/>
            <w:tcMar>
              <w:top w:w="35" w:type="dxa"/>
              <w:start w:w="55" w:type="dxa"/>
              <w:bottom w:w="35" w:type="dxa"/>
              <w:end w:w="55" w:type="dxa"/>
            </w:tcMar>
            <w:vAlign w:val="center"/>
            <w:shd w:fill="F4F7F8"/>
          </w:tcPr>
          <w:p>
            <w:pPr>
              <w:spacing w:after="0" w:line="240" w:lineRule="auto"/>
            </w:pPr>
            <w:r>
              <w:rPr>
                <w:sz w:val="13"/>
              </w:rPr>
              <w:t>2111109.187</w:t>
            </w:r>
          </w:p>
        </w:tc>
        <w:tc>
          <w:tcPr>
            <w:tcW w:type="dxa" w:w="1512"/>
            <w:tcMar>
              <w:top w:w="35" w:type="dxa"/>
              <w:start w:w="55" w:type="dxa"/>
              <w:bottom w:w="35" w:type="dxa"/>
              <w:end w:w="55" w:type="dxa"/>
            </w:tcMar>
            <w:vAlign w:val="center"/>
            <w:shd w:fill="F4F7F8"/>
          </w:tcPr>
          <w:p>
            <w:pPr>
              <w:spacing w:after="0" w:line="240" w:lineRule="auto"/>
            </w:pPr>
            <w:r>
              <w:rPr>
                <w:sz w:val="13"/>
              </w:rPr>
              <w:t>277937.498</w:t>
            </w:r>
          </w:p>
        </w:tc>
        <w:tc>
          <w:tcPr>
            <w:tcW w:type="dxa" w:w="1224"/>
            <w:tcMar>
              <w:top w:w="35" w:type="dxa"/>
              <w:start w:w="55" w:type="dxa"/>
              <w:bottom w:w="35" w:type="dxa"/>
              <w:end w:w="55" w:type="dxa"/>
            </w:tcMar>
            <w:vAlign w:val="center"/>
            <w:shd w:fill="F4F7F8"/>
          </w:tcPr>
          <w:p>
            <w:pPr>
              <w:spacing w:after="0" w:line="240" w:lineRule="auto"/>
            </w:pPr>
            <w:r>
              <w:rPr>
                <w:sz w:val="13"/>
              </w:rPr>
              <w:t>5.093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525</w:t>
            </w:r>
          </w:p>
        </w:tc>
      </w:tr>
      <w:tr>
        <w:trPr>
          <w:cantSplit/>
        </w:trPr>
        <w:tc>
          <w:tcPr>
            <w:tcW w:type="dxa" w:w="1080"/>
            <w:tcMar>
              <w:top w:w="35" w:type="dxa"/>
              <w:start w:w="55" w:type="dxa"/>
              <w:bottom w:w="35" w:type="dxa"/>
              <w:end w:w="55" w:type="dxa"/>
            </w:tcMar>
            <w:vAlign w:val="center"/>
          </w:tcPr>
          <w:p>
            <w:pPr>
              <w:spacing w:after="0" w:line="240" w:lineRule="auto"/>
            </w:pPr>
            <w:r>
              <w:rPr>
                <w:sz w:val="13"/>
              </w:rPr>
              <w:t>555</w:t>
            </w:r>
          </w:p>
        </w:tc>
        <w:tc>
          <w:tcPr>
            <w:tcW w:type="dxa" w:w="1656"/>
            <w:tcMar>
              <w:top w:w="35" w:type="dxa"/>
              <w:start w:w="55" w:type="dxa"/>
              <w:bottom w:w="35" w:type="dxa"/>
              <w:end w:w="55" w:type="dxa"/>
            </w:tcMar>
            <w:vAlign w:val="center"/>
          </w:tcPr>
          <w:p>
            <w:pPr>
              <w:spacing w:after="0" w:line="240" w:lineRule="auto"/>
            </w:pPr>
            <w:r>
              <w:rPr>
                <w:sz w:val="13"/>
              </w:rPr>
              <w:t>2111116.338</w:t>
            </w:r>
          </w:p>
        </w:tc>
        <w:tc>
          <w:tcPr>
            <w:tcW w:type="dxa" w:w="1512"/>
            <w:tcMar>
              <w:top w:w="35" w:type="dxa"/>
              <w:start w:w="55" w:type="dxa"/>
              <w:bottom w:w="35" w:type="dxa"/>
              <w:end w:w="55" w:type="dxa"/>
            </w:tcMar>
            <w:vAlign w:val="center"/>
          </w:tcPr>
          <w:p>
            <w:pPr>
              <w:spacing w:after="0" w:line="240" w:lineRule="auto"/>
            </w:pPr>
            <w:r>
              <w:rPr>
                <w:sz w:val="13"/>
              </w:rPr>
              <w:t>277071.782</w:t>
            </w:r>
          </w:p>
        </w:tc>
        <w:tc>
          <w:tcPr>
            <w:tcW w:type="dxa" w:w="1224"/>
            <w:tcMar>
              <w:top w:w="35" w:type="dxa"/>
              <w:start w:w="55" w:type="dxa"/>
              <w:bottom w:w="35" w:type="dxa"/>
              <w:end w:w="55" w:type="dxa"/>
            </w:tcMar>
            <w:vAlign w:val="center"/>
          </w:tcPr>
          <w:p>
            <w:pPr>
              <w:spacing w:after="0" w:line="240" w:lineRule="auto"/>
            </w:pPr>
            <w:r>
              <w:rPr>
                <w:sz w:val="13"/>
              </w:rPr>
              <w:t>3.268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w:t>
            </w:r>
          </w:p>
        </w:tc>
        <w:tc>
          <w:tcPr>
            <w:tcW w:type="dxa" w:w="1656"/>
            <w:tcMar>
              <w:top w:w="35" w:type="dxa"/>
              <w:start w:w="55" w:type="dxa"/>
              <w:bottom w:w="35" w:type="dxa"/>
              <w:end w:w="55" w:type="dxa"/>
            </w:tcMar>
            <w:vAlign w:val="center"/>
            <w:shd w:fill="F4F7F8"/>
          </w:tcPr>
          <w:p>
            <w:pPr>
              <w:spacing w:after="0" w:line="240" w:lineRule="auto"/>
            </w:pPr>
            <w:r>
              <w:rPr>
                <w:sz w:val="13"/>
              </w:rPr>
              <w:t>2111116.689</w:t>
            </w:r>
          </w:p>
        </w:tc>
        <w:tc>
          <w:tcPr>
            <w:tcW w:type="dxa" w:w="1512"/>
            <w:tcMar>
              <w:top w:w="35" w:type="dxa"/>
              <w:start w:w="55" w:type="dxa"/>
              <w:bottom w:w="35" w:type="dxa"/>
              <w:end w:w="55" w:type="dxa"/>
            </w:tcMar>
            <w:vAlign w:val="center"/>
            <w:shd w:fill="F4F7F8"/>
          </w:tcPr>
          <w:p>
            <w:pPr>
              <w:spacing w:after="0" w:line="240" w:lineRule="auto"/>
            </w:pPr>
            <w:r>
              <w:rPr>
                <w:sz w:val="13"/>
              </w:rPr>
              <w:t>276831.412</w:t>
            </w:r>
          </w:p>
        </w:tc>
        <w:tc>
          <w:tcPr>
            <w:tcW w:type="dxa" w:w="1224"/>
            <w:tcMar>
              <w:top w:w="35" w:type="dxa"/>
              <w:start w:w="55" w:type="dxa"/>
              <w:bottom w:w="35" w:type="dxa"/>
              <w:end w:w="55" w:type="dxa"/>
            </w:tcMar>
            <w:vAlign w:val="center"/>
            <w:shd w:fill="F4F7F8"/>
          </w:tcPr>
          <w:p>
            <w:pPr>
              <w:spacing w:after="0" w:line="240" w:lineRule="auto"/>
            </w:pPr>
            <w:r>
              <w:rPr>
                <w:sz w:val="13"/>
              </w:rPr>
              <w:t>4.292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1510</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2111116.712</w:t>
            </w:r>
          </w:p>
        </w:tc>
        <w:tc>
          <w:tcPr>
            <w:tcW w:type="dxa" w:w="1512"/>
            <w:tcMar>
              <w:top w:w="35" w:type="dxa"/>
              <w:start w:w="55" w:type="dxa"/>
              <w:bottom w:w="35" w:type="dxa"/>
              <w:end w:w="55" w:type="dxa"/>
            </w:tcMar>
            <w:vAlign w:val="center"/>
          </w:tcPr>
          <w:p>
            <w:pPr>
              <w:spacing w:after="0" w:line="240" w:lineRule="auto"/>
            </w:pPr>
            <w:r>
              <w:rPr>
                <w:sz w:val="13"/>
              </w:rPr>
              <w:t>276837.069</w:t>
            </w:r>
          </w:p>
        </w:tc>
        <w:tc>
          <w:tcPr>
            <w:tcW w:type="dxa" w:w="1224"/>
            <w:tcMar>
              <w:top w:w="35" w:type="dxa"/>
              <w:start w:w="55" w:type="dxa"/>
              <w:bottom w:w="35" w:type="dxa"/>
              <w:end w:w="55" w:type="dxa"/>
            </w:tcMar>
            <w:vAlign w:val="center"/>
          </w:tcPr>
          <w:p>
            <w:pPr>
              <w:spacing w:after="0" w:line="240" w:lineRule="auto"/>
            </w:pPr>
            <w:r>
              <w:rPr>
                <w:sz w:val="13"/>
              </w:rPr>
              <w:t>4.427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682</w:t>
            </w:r>
          </w:p>
        </w:tc>
        <w:tc>
          <w:tcPr>
            <w:tcW w:type="dxa" w:w="1656"/>
            <w:tcMar>
              <w:top w:w="35" w:type="dxa"/>
              <w:start w:w="55" w:type="dxa"/>
              <w:bottom w:w="35" w:type="dxa"/>
              <w:end w:w="55" w:type="dxa"/>
            </w:tcMar>
            <w:vAlign w:val="center"/>
            <w:shd w:fill="F4F7F8"/>
          </w:tcPr>
          <w:p>
            <w:pPr>
              <w:spacing w:after="0" w:line="240" w:lineRule="auto"/>
            </w:pPr>
            <w:r>
              <w:rPr>
                <w:sz w:val="13"/>
              </w:rPr>
              <w:t>2111116.944</w:t>
            </w:r>
          </w:p>
        </w:tc>
        <w:tc>
          <w:tcPr>
            <w:tcW w:type="dxa" w:w="1512"/>
            <w:tcMar>
              <w:top w:w="35" w:type="dxa"/>
              <w:start w:w="55" w:type="dxa"/>
              <w:bottom w:w="35" w:type="dxa"/>
              <w:end w:w="55" w:type="dxa"/>
            </w:tcMar>
            <w:vAlign w:val="center"/>
            <w:shd w:fill="F4F7F8"/>
          </w:tcPr>
          <w:p>
            <w:pPr>
              <w:spacing w:after="0" w:line="240" w:lineRule="auto"/>
            </w:pPr>
            <w:r>
              <w:rPr>
                <w:sz w:val="13"/>
              </w:rPr>
              <w:t>277845.823</w:t>
            </w:r>
          </w:p>
        </w:tc>
        <w:tc>
          <w:tcPr>
            <w:tcW w:type="dxa" w:w="1224"/>
            <w:tcMar>
              <w:top w:w="35" w:type="dxa"/>
              <w:start w:w="55" w:type="dxa"/>
              <w:bottom w:w="35" w:type="dxa"/>
              <w:end w:w="55" w:type="dxa"/>
            </w:tcMar>
            <w:vAlign w:val="center"/>
            <w:shd w:fill="F4F7F8"/>
          </w:tcPr>
          <w:p>
            <w:pPr>
              <w:spacing w:after="0" w:line="240" w:lineRule="auto"/>
            </w:pPr>
            <w:r>
              <w:rPr>
                <w:sz w:val="13"/>
              </w:rPr>
              <w:t>4.272</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356</w:t>
            </w:r>
          </w:p>
        </w:tc>
      </w:tr>
      <w:tr>
        <w:trPr>
          <w:cantSplit/>
        </w:trPr>
        <w:tc>
          <w:tcPr>
            <w:tcW w:type="dxa" w:w="1080"/>
            <w:tcMar>
              <w:top w:w="35" w:type="dxa"/>
              <w:start w:w="55" w:type="dxa"/>
              <w:bottom w:w="35" w:type="dxa"/>
              <w:end w:w="55" w:type="dxa"/>
            </w:tcMar>
            <w:vAlign w:val="center"/>
          </w:tcPr>
          <w:p>
            <w:pPr>
              <w:spacing w:after="0" w:line="240" w:lineRule="auto"/>
            </w:pPr>
            <w:r>
              <w:rPr>
                <w:sz w:val="13"/>
              </w:rPr>
              <w:t>87</w:t>
            </w:r>
          </w:p>
        </w:tc>
        <w:tc>
          <w:tcPr>
            <w:tcW w:type="dxa" w:w="1656"/>
            <w:tcMar>
              <w:top w:w="35" w:type="dxa"/>
              <w:start w:w="55" w:type="dxa"/>
              <w:bottom w:w="35" w:type="dxa"/>
              <w:end w:w="55" w:type="dxa"/>
            </w:tcMar>
            <w:vAlign w:val="center"/>
          </w:tcPr>
          <w:p>
            <w:pPr>
              <w:spacing w:after="0" w:line="240" w:lineRule="auto"/>
            </w:pPr>
            <w:r>
              <w:rPr>
                <w:sz w:val="13"/>
              </w:rPr>
              <w:t>2111117.043</w:t>
            </w:r>
          </w:p>
        </w:tc>
        <w:tc>
          <w:tcPr>
            <w:tcW w:type="dxa" w:w="1512"/>
            <w:tcMar>
              <w:top w:w="35" w:type="dxa"/>
              <w:start w:w="55" w:type="dxa"/>
              <w:bottom w:w="35" w:type="dxa"/>
              <w:end w:w="55" w:type="dxa"/>
            </w:tcMar>
            <w:vAlign w:val="center"/>
          </w:tcPr>
          <w:p>
            <w:pPr>
              <w:spacing w:after="0" w:line="240" w:lineRule="auto"/>
            </w:pPr>
            <w:r>
              <w:rPr>
                <w:sz w:val="13"/>
              </w:rPr>
              <w:t>276841.015</w:t>
            </w:r>
          </w:p>
        </w:tc>
        <w:tc>
          <w:tcPr>
            <w:tcW w:type="dxa" w:w="1224"/>
            <w:tcMar>
              <w:top w:w="35" w:type="dxa"/>
              <w:start w:w="55" w:type="dxa"/>
              <w:bottom w:w="35" w:type="dxa"/>
              <w:end w:w="55" w:type="dxa"/>
            </w:tcMar>
            <w:vAlign w:val="center"/>
          </w:tcPr>
          <w:p>
            <w:pPr>
              <w:spacing w:after="0" w:line="240" w:lineRule="auto"/>
            </w:pPr>
            <w:r>
              <w:rPr>
                <w:sz w:val="13"/>
              </w:rPr>
              <w:t>3.274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172</w:t>
            </w:r>
          </w:p>
        </w:tc>
        <w:tc>
          <w:tcPr>
            <w:tcW w:type="dxa" w:w="1656"/>
            <w:tcMar>
              <w:top w:w="35" w:type="dxa"/>
              <w:start w:w="55" w:type="dxa"/>
              <w:bottom w:w="35" w:type="dxa"/>
              <w:end w:w="55" w:type="dxa"/>
            </w:tcMar>
            <w:vAlign w:val="center"/>
            <w:shd w:fill="F4F7F8"/>
          </w:tcPr>
          <w:p>
            <w:pPr>
              <w:spacing w:after="0" w:line="240" w:lineRule="auto"/>
            </w:pPr>
            <w:r>
              <w:rPr>
                <w:sz w:val="13"/>
              </w:rPr>
              <w:t>2111119.476</w:t>
            </w:r>
          </w:p>
        </w:tc>
        <w:tc>
          <w:tcPr>
            <w:tcW w:type="dxa" w:w="1512"/>
            <w:tcMar>
              <w:top w:w="35" w:type="dxa"/>
              <w:start w:w="55" w:type="dxa"/>
              <w:bottom w:w="35" w:type="dxa"/>
              <w:end w:w="55" w:type="dxa"/>
            </w:tcMar>
            <w:vAlign w:val="center"/>
            <w:shd w:fill="F4F7F8"/>
          </w:tcPr>
          <w:p>
            <w:pPr>
              <w:spacing w:after="0" w:line="240" w:lineRule="auto"/>
            </w:pPr>
            <w:r>
              <w:rPr>
                <w:sz w:val="13"/>
              </w:rPr>
              <w:t>277006.648</w:t>
            </w:r>
          </w:p>
        </w:tc>
        <w:tc>
          <w:tcPr>
            <w:tcW w:type="dxa" w:w="1224"/>
            <w:tcMar>
              <w:top w:w="35" w:type="dxa"/>
              <w:start w:w="55" w:type="dxa"/>
              <w:bottom w:w="35" w:type="dxa"/>
              <w:end w:w="55" w:type="dxa"/>
            </w:tcMar>
            <w:vAlign w:val="center"/>
            <w:shd w:fill="F4F7F8"/>
          </w:tcPr>
          <w:p>
            <w:pPr>
              <w:spacing w:after="0" w:line="240" w:lineRule="auto"/>
            </w:pPr>
            <w:r>
              <w:rPr>
                <w:sz w:val="13"/>
              </w:rPr>
              <w:t>3.432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739</w:t>
            </w:r>
          </w:p>
        </w:tc>
      </w:tr>
      <w:tr>
        <w:trPr>
          <w:cantSplit/>
        </w:trPr>
        <w:tc>
          <w:tcPr>
            <w:tcW w:type="dxa" w:w="1080"/>
            <w:tcMar>
              <w:top w:w="35" w:type="dxa"/>
              <w:start w:w="55" w:type="dxa"/>
              <w:bottom w:w="35" w:type="dxa"/>
              <w:end w:w="55" w:type="dxa"/>
            </w:tcMar>
            <w:vAlign w:val="center"/>
          </w:tcPr>
          <w:p>
            <w:pPr>
              <w:spacing w:after="0" w:line="240" w:lineRule="auto"/>
            </w:pPr>
            <w:r>
              <w:rPr>
                <w:sz w:val="13"/>
              </w:rPr>
              <w:t>75</w:t>
            </w:r>
          </w:p>
        </w:tc>
        <w:tc>
          <w:tcPr>
            <w:tcW w:type="dxa" w:w="1656"/>
            <w:tcMar>
              <w:top w:w="35" w:type="dxa"/>
              <w:start w:w="55" w:type="dxa"/>
              <w:bottom w:w="35" w:type="dxa"/>
              <w:end w:w="55" w:type="dxa"/>
            </w:tcMar>
            <w:vAlign w:val="center"/>
          </w:tcPr>
          <w:p>
            <w:pPr>
              <w:spacing w:after="0" w:line="240" w:lineRule="auto"/>
            </w:pPr>
            <w:r>
              <w:rPr>
                <w:sz w:val="13"/>
              </w:rPr>
              <w:t>2111124.936</w:t>
            </w:r>
          </w:p>
        </w:tc>
        <w:tc>
          <w:tcPr>
            <w:tcW w:type="dxa" w:w="1512"/>
            <w:tcMar>
              <w:top w:w="35" w:type="dxa"/>
              <w:start w:w="55" w:type="dxa"/>
              <w:bottom w:w="35" w:type="dxa"/>
              <w:end w:w="55" w:type="dxa"/>
            </w:tcMar>
            <w:vAlign w:val="center"/>
          </w:tcPr>
          <w:p>
            <w:pPr>
              <w:spacing w:after="0" w:line="240" w:lineRule="auto"/>
            </w:pPr>
            <w:r>
              <w:rPr>
                <w:sz w:val="13"/>
              </w:rPr>
              <w:t>277836.193</w:t>
            </w:r>
          </w:p>
        </w:tc>
        <w:tc>
          <w:tcPr>
            <w:tcW w:type="dxa" w:w="1224"/>
            <w:tcMar>
              <w:top w:w="35" w:type="dxa"/>
              <w:start w:w="55" w:type="dxa"/>
              <w:bottom w:w="35" w:type="dxa"/>
              <w:end w:w="55" w:type="dxa"/>
            </w:tcMar>
            <w:vAlign w:val="center"/>
          </w:tcPr>
          <w:p>
            <w:pPr>
              <w:spacing w:after="0" w:line="240" w:lineRule="auto"/>
            </w:pPr>
            <w:r>
              <w:rPr>
                <w:sz w:val="13"/>
              </w:rPr>
              <w:t>4.277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118</w:t>
            </w:r>
          </w:p>
        </w:tc>
        <w:tc>
          <w:tcPr>
            <w:tcW w:type="dxa" w:w="1656"/>
            <w:tcMar>
              <w:top w:w="35" w:type="dxa"/>
              <w:start w:w="55" w:type="dxa"/>
              <w:bottom w:w="35" w:type="dxa"/>
              <w:end w:w="55" w:type="dxa"/>
            </w:tcMar>
            <w:vAlign w:val="center"/>
            <w:shd w:fill="F4F7F8"/>
          </w:tcPr>
          <w:p>
            <w:pPr>
              <w:spacing w:after="0" w:line="240" w:lineRule="auto"/>
            </w:pPr>
            <w:r>
              <w:rPr>
                <w:sz w:val="13"/>
              </w:rPr>
              <w:t>2111126.836</w:t>
            </w:r>
          </w:p>
        </w:tc>
        <w:tc>
          <w:tcPr>
            <w:tcW w:type="dxa" w:w="1512"/>
            <w:tcMar>
              <w:top w:w="35" w:type="dxa"/>
              <w:start w:w="55" w:type="dxa"/>
              <w:bottom w:w="35" w:type="dxa"/>
              <w:end w:w="55" w:type="dxa"/>
            </w:tcMar>
            <w:vAlign w:val="center"/>
            <w:shd w:fill="F4F7F8"/>
          </w:tcPr>
          <w:p>
            <w:pPr>
              <w:spacing w:after="0" w:line="240" w:lineRule="auto"/>
            </w:pPr>
            <w:r>
              <w:rPr>
                <w:sz w:val="13"/>
              </w:rPr>
              <w:t>277843.248</w:t>
            </w:r>
          </w:p>
        </w:tc>
        <w:tc>
          <w:tcPr>
            <w:tcW w:type="dxa" w:w="1224"/>
            <w:tcMar>
              <w:top w:w="35" w:type="dxa"/>
              <w:start w:w="55" w:type="dxa"/>
              <w:bottom w:w="35" w:type="dxa"/>
              <w:end w:w="55" w:type="dxa"/>
            </w:tcMar>
            <w:vAlign w:val="center"/>
            <w:shd w:fill="F4F7F8"/>
          </w:tcPr>
          <w:p>
            <w:pPr>
              <w:spacing w:after="0" w:line="240" w:lineRule="auto"/>
            </w:pPr>
            <w:r>
              <w:rPr>
                <w:sz w:val="13"/>
              </w:rPr>
              <w:t>4.247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2172</w:t>
            </w:r>
          </w:p>
        </w:tc>
      </w:tr>
      <w:tr>
        <w:trPr>
          <w:cantSplit/>
        </w:trPr>
        <w:tc>
          <w:tcPr>
            <w:tcW w:type="dxa" w:w="1080"/>
            <w:tcMar>
              <w:top w:w="35" w:type="dxa"/>
              <w:start w:w="55" w:type="dxa"/>
              <w:bottom w:w="35" w:type="dxa"/>
              <w:end w:w="55" w:type="dxa"/>
            </w:tcMar>
            <w:vAlign w:val="center"/>
          </w:tcPr>
          <w:p>
            <w:pPr>
              <w:spacing w:after="0" w:line="240" w:lineRule="auto"/>
            </w:pPr>
            <w:r>
              <w:rPr>
                <w:sz w:val="13"/>
              </w:rPr>
              <w:t>622</w:t>
            </w:r>
          </w:p>
        </w:tc>
        <w:tc>
          <w:tcPr>
            <w:tcW w:type="dxa" w:w="1656"/>
            <w:tcMar>
              <w:top w:w="35" w:type="dxa"/>
              <w:start w:w="55" w:type="dxa"/>
              <w:bottom w:w="35" w:type="dxa"/>
              <w:end w:w="55" w:type="dxa"/>
            </w:tcMar>
            <w:vAlign w:val="center"/>
          </w:tcPr>
          <w:p>
            <w:pPr>
              <w:spacing w:after="0" w:line="240" w:lineRule="auto"/>
            </w:pPr>
            <w:r>
              <w:rPr>
                <w:sz w:val="13"/>
              </w:rPr>
              <w:t>2111130.453</w:t>
            </w:r>
          </w:p>
        </w:tc>
        <w:tc>
          <w:tcPr>
            <w:tcW w:type="dxa" w:w="1512"/>
            <w:tcMar>
              <w:top w:w="35" w:type="dxa"/>
              <w:start w:w="55" w:type="dxa"/>
              <w:bottom w:w="35" w:type="dxa"/>
              <w:end w:w="55" w:type="dxa"/>
            </w:tcMar>
            <w:vAlign w:val="center"/>
          </w:tcPr>
          <w:p>
            <w:pPr>
              <w:spacing w:after="0" w:line="240" w:lineRule="auto"/>
            </w:pPr>
            <w:r>
              <w:rPr>
                <w:sz w:val="13"/>
              </w:rPr>
              <w:t>277503.055</w:t>
            </w:r>
          </w:p>
        </w:tc>
        <w:tc>
          <w:tcPr>
            <w:tcW w:type="dxa" w:w="1224"/>
            <w:tcMar>
              <w:top w:w="35" w:type="dxa"/>
              <w:start w:w="55" w:type="dxa"/>
              <w:bottom w:w="35" w:type="dxa"/>
              <w:end w:w="55" w:type="dxa"/>
            </w:tcMar>
            <w:vAlign w:val="center"/>
          </w:tcPr>
          <w:p>
            <w:pPr>
              <w:spacing w:after="0" w:line="240" w:lineRule="auto"/>
            </w:pPr>
            <w:r>
              <w:rPr>
                <w:sz w:val="13"/>
              </w:rPr>
              <w:t>4.622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2111132.101</w:t>
            </w:r>
          </w:p>
        </w:tc>
        <w:tc>
          <w:tcPr>
            <w:tcW w:type="dxa" w:w="1512"/>
            <w:tcMar>
              <w:top w:w="35" w:type="dxa"/>
              <w:start w:w="55" w:type="dxa"/>
              <w:bottom w:w="35" w:type="dxa"/>
              <w:end w:w="55" w:type="dxa"/>
            </w:tcMar>
            <w:vAlign w:val="center"/>
            <w:shd w:fill="F4F7F8"/>
          </w:tcPr>
          <w:p>
            <w:pPr>
              <w:spacing w:after="0" w:line="240" w:lineRule="auto"/>
            </w:pPr>
            <w:r>
              <w:rPr>
                <w:sz w:val="13"/>
              </w:rPr>
              <w:t>276982.901</w:t>
            </w:r>
          </w:p>
        </w:tc>
        <w:tc>
          <w:tcPr>
            <w:tcW w:type="dxa" w:w="1224"/>
            <w:tcMar>
              <w:top w:w="35" w:type="dxa"/>
              <w:start w:w="55" w:type="dxa"/>
              <w:bottom w:w="35" w:type="dxa"/>
              <w:end w:w="55" w:type="dxa"/>
            </w:tcMar>
            <w:vAlign w:val="center"/>
            <w:shd w:fill="F4F7F8"/>
          </w:tcPr>
          <w:p>
            <w:pPr>
              <w:spacing w:after="0" w:line="240" w:lineRule="auto"/>
            </w:pPr>
            <w:r>
              <w:rPr>
                <w:sz w:val="13"/>
              </w:rPr>
              <w:t>3.854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2119</w:t>
            </w:r>
          </w:p>
        </w:tc>
      </w:tr>
      <w:tr>
        <w:trPr>
          <w:cantSplit/>
        </w:trPr>
        <w:tc>
          <w:tcPr>
            <w:tcW w:type="dxa" w:w="1080"/>
            <w:tcMar>
              <w:top w:w="35" w:type="dxa"/>
              <w:start w:w="55" w:type="dxa"/>
              <w:bottom w:w="35" w:type="dxa"/>
              <w:end w:w="55" w:type="dxa"/>
            </w:tcMar>
            <w:vAlign w:val="center"/>
          </w:tcPr>
          <w:p>
            <w:pPr>
              <w:spacing w:after="0" w:line="240" w:lineRule="auto"/>
            </w:pPr>
            <w:r>
              <w:rPr>
                <w:sz w:val="13"/>
              </w:rPr>
              <w:t>63</w:t>
            </w:r>
          </w:p>
        </w:tc>
        <w:tc>
          <w:tcPr>
            <w:tcW w:type="dxa" w:w="1656"/>
            <w:tcMar>
              <w:top w:w="35" w:type="dxa"/>
              <w:start w:w="55" w:type="dxa"/>
              <w:bottom w:w="35" w:type="dxa"/>
              <w:end w:w="55" w:type="dxa"/>
            </w:tcMar>
            <w:vAlign w:val="center"/>
          </w:tcPr>
          <w:p>
            <w:pPr>
              <w:spacing w:after="0" w:line="240" w:lineRule="auto"/>
            </w:pPr>
            <w:r>
              <w:rPr>
                <w:sz w:val="13"/>
              </w:rPr>
              <w:t>2111132.988</w:t>
            </w:r>
          </w:p>
        </w:tc>
        <w:tc>
          <w:tcPr>
            <w:tcW w:type="dxa" w:w="1512"/>
            <w:tcMar>
              <w:top w:w="35" w:type="dxa"/>
              <w:start w:w="55" w:type="dxa"/>
              <w:bottom w:w="35" w:type="dxa"/>
              <w:end w:w="55" w:type="dxa"/>
            </w:tcMar>
            <w:vAlign w:val="center"/>
          </w:tcPr>
          <w:p>
            <w:pPr>
              <w:spacing w:after="0" w:line="240" w:lineRule="auto"/>
            </w:pPr>
            <w:r>
              <w:rPr>
                <w:sz w:val="13"/>
              </w:rPr>
              <w:t>276826.172</w:t>
            </w:r>
          </w:p>
        </w:tc>
        <w:tc>
          <w:tcPr>
            <w:tcW w:type="dxa" w:w="1224"/>
            <w:tcMar>
              <w:top w:w="35" w:type="dxa"/>
              <w:start w:w="55" w:type="dxa"/>
              <w:bottom w:w="35" w:type="dxa"/>
              <w:end w:w="55" w:type="dxa"/>
            </w:tcMar>
            <w:vAlign w:val="center"/>
          </w:tcPr>
          <w:p>
            <w:pPr>
              <w:spacing w:after="0" w:line="240" w:lineRule="auto"/>
            </w:pPr>
            <w:r>
              <w:rPr>
                <w:sz w:val="13"/>
              </w:rPr>
              <w:t>4.394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2111133.577</w:t>
            </w:r>
          </w:p>
        </w:tc>
        <w:tc>
          <w:tcPr>
            <w:tcW w:type="dxa" w:w="1512"/>
            <w:tcMar>
              <w:top w:w="35" w:type="dxa"/>
              <w:start w:w="55" w:type="dxa"/>
              <w:bottom w:w="35" w:type="dxa"/>
              <w:end w:w="55" w:type="dxa"/>
            </w:tcMar>
            <w:vAlign w:val="center"/>
            <w:shd w:fill="F4F7F8"/>
          </w:tcPr>
          <w:p>
            <w:pPr>
              <w:spacing w:after="0" w:line="240" w:lineRule="auto"/>
            </w:pPr>
            <w:r>
              <w:rPr>
                <w:sz w:val="13"/>
              </w:rPr>
              <w:t>277352.969</w:t>
            </w:r>
          </w:p>
        </w:tc>
        <w:tc>
          <w:tcPr>
            <w:tcW w:type="dxa" w:w="1224"/>
            <w:tcMar>
              <w:top w:w="35" w:type="dxa"/>
              <w:start w:w="55" w:type="dxa"/>
              <w:bottom w:w="35" w:type="dxa"/>
              <w:end w:w="55" w:type="dxa"/>
            </w:tcMar>
            <w:vAlign w:val="center"/>
            <w:shd w:fill="F4F7F8"/>
          </w:tcPr>
          <w:p>
            <w:pPr>
              <w:spacing w:after="0" w:line="240" w:lineRule="auto"/>
            </w:pPr>
            <w:r>
              <w:rPr>
                <w:sz w:val="13"/>
              </w:rPr>
              <w:t>8.510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3636</w:t>
            </w:r>
          </w:p>
        </w:tc>
      </w:tr>
      <w:tr>
        <w:trPr>
          <w:cantSplit/>
        </w:trPr>
        <w:tc>
          <w:tcPr>
            <w:tcW w:type="dxa" w:w="1080"/>
            <w:tcMar>
              <w:top w:w="35" w:type="dxa"/>
              <w:start w:w="55" w:type="dxa"/>
              <w:bottom w:w="35" w:type="dxa"/>
              <w:end w:w="55" w:type="dxa"/>
            </w:tcMar>
            <w:vAlign w:val="center"/>
          </w:tcPr>
          <w:p>
            <w:pPr>
              <w:spacing w:after="0" w:line="240" w:lineRule="auto"/>
            </w:pPr>
            <w:r>
              <w:rPr>
                <w:sz w:val="13"/>
              </w:rPr>
              <w:t>683</w:t>
            </w:r>
          </w:p>
        </w:tc>
        <w:tc>
          <w:tcPr>
            <w:tcW w:type="dxa" w:w="1656"/>
            <w:tcMar>
              <w:top w:w="35" w:type="dxa"/>
              <w:start w:w="55" w:type="dxa"/>
              <w:bottom w:w="35" w:type="dxa"/>
              <w:end w:w="55" w:type="dxa"/>
            </w:tcMar>
            <w:vAlign w:val="center"/>
          </w:tcPr>
          <w:p>
            <w:pPr>
              <w:spacing w:after="0" w:line="240" w:lineRule="auto"/>
            </w:pPr>
            <w:r>
              <w:rPr>
                <w:sz w:val="13"/>
              </w:rPr>
              <w:t>2111134.224</w:t>
            </w:r>
          </w:p>
        </w:tc>
        <w:tc>
          <w:tcPr>
            <w:tcW w:type="dxa" w:w="1512"/>
            <w:tcMar>
              <w:top w:w="35" w:type="dxa"/>
              <w:start w:w="55" w:type="dxa"/>
              <w:bottom w:w="35" w:type="dxa"/>
              <w:end w:w="55" w:type="dxa"/>
            </w:tcMar>
            <w:vAlign w:val="center"/>
          </w:tcPr>
          <w:p>
            <w:pPr>
              <w:spacing w:after="0" w:line="240" w:lineRule="auto"/>
            </w:pPr>
            <w:r>
              <w:rPr>
                <w:sz w:val="13"/>
              </w:rPr>
              <w:t>277816.331</w:t>
            </w:r>
          </w:p>
        </w:tc>
        <w:tc>
          <w:tcPr>
            <w:tcW w:type="dxa" w:w="1224"/>
            <w:tcMar>
              <w:top w:w="35" w:type="dxa"/>
              <w:start w:w="55" w:type="dxa"/>
              <w:bottom w:w="35" w:type="dxa"/>
              <w:end w:w="55" w:type="dxa"/>
            </w:tcMar>
            <w:vAlign w:val="center"/>
          </w:tcPr>
          <w:p>
            <w:pPr>
              <w:spacing w:after="0" w:line="240" w:lineRule="auto"/>
            </w:pPr>
            <w:r>
              <w:rPr>
                <w:sz w:val="13"/>
              </w:rPr>
              <w:t>4.187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180</w:t>
            </w:r>
          </w:p>
        </w:tc>
        <w:tc>
          <w:tcPr>
            <w:tcW w:type="dxa" w:w="1656"/>
            <w:tcMar>
              <w:top w:w="35" w:type="dxa"/>
              <w:start w:w="55" w:type="dxa"/>
              <w:bottom w:w="35" w:type="dxa"/>
              <w:end w:w="55" w:type="dxa"/>
            </w:tcMar>
            <w:vAlign w:val="center"/>
            <w:shd w:fill="F4F7F8"/>
          </w:tcPr>
          <w:p>
            <w:pPr>
              <w:spacing w:after="0" w:line="240" w:lineRule="auto"/>
            </w:pPr>
            <w:r>
              <w:rPr>
                <w:sz w:val="13"/>
              </w:rPr>
              <w:t>2111135.108</w:t>
            </w:r>
          </w:p>
        </w:tc>
        <w:tc>
          <w:tcPr>
            <w:tcW w:type="dxa" w:w="1512"/>
            <w:tcMar>
              <w:top w:w="35" w:type="dxa"/>
              <w:start w:w="55" w:type="dxa"/>
              <w:bottom w:w="35" w:type="dxa"/>
              <w:end w:w="55" w:type="dxa"/>
            </w:tcMar>
            <w:vAlign w:val="center"/>
            <w:shd w:fill="F4F7F8"/>
          </w:tcPr>
          <w:p>
            <w:pPr>
              <w:spacing w:after="0" w:line="240" w:lineRule="auto"/>
            </w:pPr>
            <w:r>
              <w:rPr>
                <w:sz w:val="13"/>
              </w:rPr>
              <w:t>276942.270</w:t>
            </w:r>
          </w:p>
        </w:tc>
        <w:tc>
          <w:tcPr>
            <w:tcW w:type="dxa" w:w="1224"/>
            <w:tcMar>
              <w:top w:w="35" w:type="dxa"/>
              <w:start w:w="55" w:type="dxa"/>
              <w:bottom w:w="35" w:type="dxa"/>
              <w:end w:w="55" w:type="dxa"/>
            </w:tcMar>
            <w:vAlign w:val="center"/>
            <w:shd w:fill="F4F7F8"/>
          </w:tcPr>
          <w:p>
            <w:pPr>
              <w:spacing w:after="0" w:line="240" w:lineRule="auto"/>
            </w:pPr>
            <w:r>
              <w:rPr>
                <w:sz w:val="13"/>
              </w:rPr>
              <w:t>4.326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747</w:t>
            </w:r>
          </w:p>
        </w:tc>
      </w:tr>
      <w:tr>
        <w:trPr>
          <w:cantSplit/>
        </w:trPr>
        <w:tc>
          <w:tcPr>
            <w:tcW w:type="dxa" w:w="1080"/>
            <w:tcMar>
              <w:top w:w="35" w:type="dxa"/>
              <w:start w:w="55" w:type="dxa"/>
              <w:bottom w:w="35" w:type="dxa"/>
              <w:end w:w="55" w:type="dxa"/>
            </w:tcMar>
            <w:vAlign w:val="center"/>
          </w:tcPr>
          <w:p>
            <w:pPr>
              <w:spacing w:after="0" w:line="240" w:lineRule="auto"/>
            </w:pPr>
            <w:r>
              <w:rPr>
                <w:sz w:val="13"/>
              </w:rPr>
              <w:t>181</w:t>
            </w:r>
          </w:p>
        </w:tc>
        <w:tc>
          <w:tcPr>
            <w:tcW w:type="dxa" w:w="1656"/>
            <w:tcMar>
              <w:top w:w="35" w:type="dxa"/>
              <w:start w:w="55" w:type="dxa"/>
              <w:bottom w:w="35" w:type="dxa"/>
              <w:end w:w="55" w:type="dxa"/>
            </w:tcMar>
            <w:vAlign w:val="center"/>
          </w:tcPr>
          <w:p>
            <w:pPr>
              <w:spacing w:after="0" w:line="240" w:lineRule="auto"/>
            </w:pPr>
            <w:r>
              <w:rPr>
                <w:sz w:val="13"/>
              </w:rPr>
              <w:t>2111135.121</w:t>
            </w:r>
          </w:p>
        </w:tc>
        <w:tc>
          <w:tcPr>
            <w:tcW w:type="dxa" w:w="1512"/>
            <w:tcMar>
              <w:top w:w="35" w:type="dxa"/>
              <w:start w:w="55" w:type="dxa"/>
              <w:bottom w:w="35" w:type="dxa"/>
              <w:end w:w="55" w:type="dxa"/>
            </w:tcMar>
            <w:vAlign w:val="center"/>
          </w:tcPr>
          <w:p>
            <w:pPr>
              <w:spacing w:after="0" w:line="240" w:lineRule="auto"/>
            </w:pPr>
            <w:r>
              <w:rPr>
                <w:sz w:val="13"/>
              </w:rPr>
              <w:t>276931.659</w:t>
            </w:r>
          </w:p>
        </w:tc>
        <w:tc>
          <w:tcPr>
            <w:tcW w:type="dxa" w:w="1224"/>
            <w:tcMar>
              <w:top w:w="35" w:type="dxa"/>
              <w:start w:w="55" w:type="dxa"/>
              <w:bottom w:w="35" w:type="dxa"/>
              <w:end w:w="55" w:type="dxa"/>
            </w:tcMar>
            <w:vAlign w:val="center"/>
          </w:tcPr>
          <w:p>
            <w:pPr>
              <w:spacing w:after="0" w:line="240" w:lineRule="auto"/>
            </w:pPr>
            <w:r>
              <w:rPr>
                <w:sz w:val="13"/>
              </w:rPr>
              <w:t>3.977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575</w:t>
            </w:r>
          </w:p>
        </w:tc>
        <w:tc>
          <w:tcPr>
            <w:tcW w:type="dxa" w:w="1656"/>
            <w:tcMar>
              <w:top w:w="35" w:type="dxa"/>
              <w:start w:w="55" w:type="dxa"/>
              <w:bottom w:w="35" w:type="dxa"/>
              <w:end w:w="55" w:type="dxa"/>
            </w:tcMar>
            <w:vAlign w:val="center"/>
            <w:shd w:fill="F4F7F8"/>
          </w:tcPr>
          <w:p>
            <w:pPr>
              <w:spacing w:after="0" w:line="240" w:lineRule="auto"/>
            </w:pPr>
            <w:r>
              <w:rPr>
                <w:sz w:val="13"/>
              </w:rPr>
              <w:t>2111136.671</w:t>
            </w:r>
          </w:p>
        </w:tc>
        <w:tc>
          <w:tcPr>
            <w:tcW w:type="dxa" w:w="1512"/>
            <w:tcMar>
              <w:top w:w="35" w:type="dxa"/>
              <w:start w:w="55" w:type="dxa"/>
              <w:bottom w:w="35" w:type="dxa"/>
              <w:end w:w="55" w:type="dxa"/>
            </w:tcMar>
            <w:vAlign w:val="center"/>
            <w:shd w:fill="F4F7F8"/>
          </w:tcPr>
          <w:p>
            <w:pPr>
              <w:spacing w:after="0" w:line="240" w:lineRule="auto"/>
            </w:pPr>
            <w:r>
              <w:rPr>
                <w:sz w:val="13"/>
              </w:rPr>
              <w:t>277073.075</w:t>
            </w:r>
          </w:p>
        </w:tc>
        <w:tc>
          <w:tcPr>
            <w:tcW w:type="dxa" w:w="1224"/>
            <w:tcMar>
              <w:top w:w="35" w:type="dxa"/>
              <w:start w:w="55" w:type="dxa"/>
              <w:bottom w:w="35" w:type="dxa"/>
              <w:end w:w="55" w:type="dxa"/>
            </w:tcMar>
            <w:vAlign w:val="center"/>
            <w:shd w:fill="F4F7F8"/>
          </w:tcPr>
          <w:p>
            <w:pPr>
              <w:spacing w:after="0" w:line="240" w:lineRule="auto"/>
            </w:pPr>
            <w:r>
              <w:rPr>
                <w:sz w:val="13"/>
              </w:rPr>
              <w:t>3.430</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248</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2111137.178</w:t>
            </w:r>
          </w:p>
        </w:tc>
        <w:tc>
          <w:tcPr>
            <w:tcW w:type="dxa" w:w="1512"/>
            <w:tcMar>
              <w:top w:w="35" w:type="dxa"/>
              <w:start w:w="55" w:type="dxa"/>
              <w:bottom w:w="35" w:type="dxa"/>
              <w:end w:w="55" w:type="dxa"/>
            </w:tcMar>
            <w:vAlign w:val="center"/>
          </w:tcPr>
          <w:p>
            <w:pPr>
              <w:spacing w:after="0" w:line="240" w:lineRule="auto"/>
            </w:pPr>
            <w:r>
              <w:rPr>
                <w:sz w:val="13"/>
              </w:rPr>
              <w:t>276985.389</w:t>
            </w:r>
          </w:p>
        </w:tc>
        <w:tc>
          <w:tcPr>
            <w:tcW w:type="dxa" w:w="1224"/>
            <w:tcMar>
              <w:top w:w="35" w:type="dxa"/>
              <w:start w:w="55" w:type="dxa"/>
              <w:bottom w:w="35" w:type="dxa"/>
              <w:end w:w="55" w:type="dxa"/>
            </w:tcMar>
            <w:vAlign w:val="center"/>
          </w:tcPr>
          <w:p>
            <w:pPr>
              <w:spacing w:after="0" w:line="240" w:lineRule="auto"/>
            </w:pPr>
            <w:r>
              <w:rPr>
                <w:sz w:val="13"/>
              </w:rPr>
              <w:t>2.937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171</w:t>
            </w:r>
          </w:p>
        </w:tc>
        <w:tc>
          <w:tcPr>
            <w:tcW w:type="dxa" w:w="1656"/>
            <w:tcMar>
              <w:top w:w="35" w:type="dxa"/>
              <w:start w:w="55" w:type="dxa"/>
              <w:bottom w:w="35" w:type="dxa"/>
              <w:end w:w="55" w:type="dxa"/>
            </w:tcMar>
            <w:vAlign w:val="center"/>
            <w:shd w:fill="F4F7F8"/>
          </w:tcPr>
          <w:p>
            <w:pPr>
              <w:spacing w:after="0" w:line="240" w:lineRule="auto"/>
            </w:pPr>
            <w:r>
              <w:rPr>
                <w:sz w:val="13"/>
              </w:rPr>
              <w:t>2111139.371</w:t>
            </w:r>
          </w:p>
        </w:tc>
        <w:tc>
          <w:tcPr>
            <w:tcW w:type="dxa" w:w="1512"/>
            <w:tcMar>
              <w:top w:w="35" w:type="dxa"/>
              <w:start w:w="55" w:type="dxa"/>
              <w:bottom w:w="35" w:type="dxa"/>
              <w:end w:w="55" w:type="dxa"/>
            </w:tcMar>
            <w:vAlign w:val="center"/>
            <w:shd w:fill="F4F7F8"/>
          </w:tcPr>
          <w:p>
            <w:pPr>
              <w:spacing w:after="0" w:line="240" w:lineRule="auto"/>
            </w:pPr>
            <w:r>
              <w:rPr>
                <w:sz w:val="13"/>
              </w:rPr>
              <w:t>276997.736</w:t>
            </w:r>
          </w:p>
        </w:tc>
        <w:tc>
          <w:tcPr>
            <w:tcW w:type="dxa" w:w="1224"/>
            <w:tcMar>
              <w:top w:w="35" w:type="dxa"/>
              <w:start w:w="55" w:type="dxa"/>
              <w:bottom w:w="35" w:type="dxa"/>
              <w:end w:w="55" w:type="dxa"/>
            </w:tcMar>
            <w:vAlign w:val="center"/>
            <w:shd w:fill="F4F7F8"/>
          </w:tcPr>
          <w:p>
            <w:pPr>
              <w:spacing w:after="0" w:line="240" w:lineRule="auto"/>
            </w:pPr>
            <w:r>
              <w:rPr>
                <w:sz w:val="13"/>
              </w:rPr>
              <w:t>3.418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738</w:t>
            </w:r>
          </w:p>
        </w:tc>
      </w:tr>
      <w:tr>
        <w:trPr>
          <w:cantSplit/>
        </w:trPr>
        <w:tc>
          <w:tcPr>
            <w:tcW w:type="dxa" w:w="1080"/>
            <w:tcMar>
              <w:top w:w="35" w:type="dxa"/>
              <w:start w:w="55" w:type="dxa"/>
              <w:bottom w:w="35" w:type="dxa"/>
              <w:end w:w="55" w:type="dxa"/>
            </w:tcMar>
            <w:vAlign w:val="center"/>
          </w:tcPr>
          <w:p>
            <w:pPr>
              <w:spacing w:after="0" w:line="240" w:lineRule="auto"/>
            </w:pPr>
            <w:r>
              <w:rPr>
                <w:sz w:val="13"/>
              </w:rPr>
              <w:t>119</w:t>
            </w:r>
          </w:p>
        </w:tc>
        <w:tc>
          <w:tcPr>
            <w:tcW w:type="dxa" w:w="1656"/>
            <w:tcMar>
              <w:top w:w="35" w:type="dxa"/>
              <w:start w:w="55" w:type="dxa"/>
              <w:bottom w:w="35" w:type="dxa"/>
              <w:end w:w="55" w:type="dxa"/>
            </w:tcMar>
            <w:vAlign w:val="center"/>
          </w:tcPr>
          <w:p>
            <w:pPr>
              <w:spacing w:after="0" w:line="240" w:lineRule="auto"/>
            </w:pPr>
            <w:r>
              <w:rPr>
                <w:sz w:val="13"/>
              </w:rPr>
              <w:t>2111139.676</w:t>
            </w:r>
          </w:p>
        </w:tc>
        <w:tc>
          <w:tcPr>
            <w:tcW w:type="dxa" w:w="1512"/>
            <w:tcMar>
              <w:top w:w="35" w:type="dxa"/>
              <w:start w:w="55" w:type="dxa"/>
              <w:bottom w:w="35" w:type="dxa"/>
              <w:end w:w="55" w:type="dxa"/>
            </w:tcMar>
            <w:vAlign w:val="center"/>
          </w:tcPr>
          <w:p>
            <w:pPr>
              <w:spacing w:after="0" w:line="240" w:lineRule="auto"/>
            </w:pPr>
            <w:r>
              <w:rPr>
                <w:sz w:val="13"/>
              </w:rPr>
              <w:t>277820.937</w:t>
            </w:r>
          </w:p>
        </w:tc>
        <w:tc>
          <w:tcPr>
            <w:tcW w:type="dxa" w:w="1224"/>
            <w:tcMar>
              <w:top w:w="35" w:type="dxa"/>
              <w:start w:w="55" w:type="dxa"/>
              <w:bottom w:w="35" w:type="dxa"/>
              <w:end w:w="55" w:type="dxa"/>
            </w:tcMar>
            <w:vAlign w:val="center"/>
          </w:tcPr>
          <w:p>
            <w:pPr>
              <w:spacing w:after="0" w:line="240" w:lineRule="auto"/>
            </w:pPr>
            <w:r>
              <w:rPr>
                <w:sz w:val="13"/>
              </w:rPr>
              <w:t>4.206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w:t>
            </w:r>
          </w:p>
        </w:tc>
        <w:tc>
          <w:tcPr>
            <w:tcW w:type="dxa" w:w="1656"/>
            <w:tcMar>
              <w:top w:w="35" w:type="dxa"/>
              <w:start w:w="55" w:type="dxa"/>
              <w:bottom w:w="35" w:type="dxa"/>
              <w:end w:w="55" w:type="dxa"/>
            </w:tcMar>
            <w:vAlign w:val="center"/>
            <w:shd w:fill="F4F7F8"/>
          </w:tcPr>
          <w:p>
            <w:pPr>
              <w:spacing w:after="0" w:line="240" w:lineRule="auto"/>
            </w:pPr>
            <w:r>
              <w:rPr>
                <w:sz w:val="13"/>
              </w:rPr>
              <w:t>2111140.723</w:t>
            </w:r>
          </w:p>
        </w:tc>
        <w:tc>
          <w:tcPr>
            <w:tcW w:type="dxa" w:w="1512"/>
            <w:tcMar>
              <w:top w:w="35" w:type="dxa"/>
              <w:start w:w="55" w:type="dxa"/>
              <w:bottom w:w="35" w:type="dxa"/>
              <w:end w:w="55" w:type="dxa"/>
            </w:tcMar>
            <w:vAlign w:val="center"/>
            <w:shd w:fill="F4F7F8"/>
          </w:tcPr>
          <w:p>
            <w:pPr>
              <w:spacing w:after="0" w:line="240" w:lineRule="auto"/>
            </w:pPr>
            <w:r>
              <w:rPr>
                <w:sz w:val="13"/>
              </w:rPr>
              <w:t>276834.857</w:t>
            </w:r>
          </w:p>
        </w:tc>
        <w:tc>
          <w:tcPr>
            <w:tcW w:type="dxa" w:w="1224"/>
            <w:tcMar>
              <w:top w:w="35" w:type="dxa"/>
              <w:start w:w="55" w:type="dxa"/>
              <w:bottom w:w="35" w:type="dxa"/>
              <w:end w:w="55" w:type="dxa"/>
            </w:tcMar>
            <w:vAlign w:val="center"/>
            <w:shd w:fill="F4F7F8"/>
          </w:tcPr>
          <w:p>
            <w:pPr>
              <w:spacing w:after="0" w:line="240" w:lineRule="auto"/>
            </w:pPr>
            <w:r>
              <w:rPr>
                <w:sz w:val="13"/>
              </w:rPr>
              <w:t>4.264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1534</w:t>
            </w:r>
          </w:p>
        </w:tc>
      </w:tr>
      <w:tr>
        <w:trPr>
          <w:cantSplit/>
        </w:trPr>
        <w:tc>
          <w:tcPr>
            <w:tcW w:type="dxa" w:w="1080"/>
            <w:tcMar>
              <w:top w:w="35" w:type="dxa"/>
              <w:start w:w="55" w:type="dxa"/>
              <w:bottom w:w="35" w:type="dxa"/>
              <w:end w:w="55" w:type="dxa"/>
            </w:tcMar>
            <w:vAlign w:val="center"/>
          </w:tcPr>
          <w:p>
            <w:pPr>
              <w:spacing w:after="0" w:line="240" w:lineRule="auto"/>
            </w:pPr>
            <w:r>
              <w:rPr>
                <w:sz w:val="13"/>
              </w:rPr>
              <w:t>170</w:t>
            </w:r>
          </w:p>
        </w:tc>
        <w:tc>
          <w:tcPr>
            <w:tcW w:type="dxa" w:w="1656"/>
            <w:tcMar>
              <w:top w:w="35" w:type="dxa"/>
              <w:start w:w="55" w:type="dxa"/>
              <w:bottom w:w="35" w:type="dxa"/>
              <w:end w:w="55" w:type="dxa"/>
            </w:tcMar>
            <w:vAlign w:val="center"/>
          </w:tcPr>
          <w:p>
            <w:pPr>
              <w:spacing w:after="0" w:line="240" w:lineRule="auto"/>
            </w:pPr>
            <w:r>
              <w:rPr>
                <w:sz w:val="13"/>
              </w:rPr>
              <w:t>2111140.736</w:t>
            </w:r>
          </w:p>
        </w:tc>
        <w:tc>
          <w:tcPr>
            <w:tcW w:type="dxa" w:w="1512"/>
            <w:tcMar>
              <w:top w:w="35" w:type="dxa"/>
              <w:start w:w="55" w:type="dxa"/>
              <w:bottom w:w="35" w:type="dxa"/>
              <w:end w:w="55" w:type="dxa"/>
            </w:tcMar>
            <w:vAlign w:val="center"/>
          </w:tcPr>
          <w:p>
            <w:pPr>
              <w:spacing w:after="0" w:line="240" w:lineRule="auto"/>
            </w:pPr>
            <w:r>
              <w:rPr>
                <w:sz w:val="13"/>
              </w:rPr>
              <w:t>276986.302</w:t>
            </w:r>
          </w:p>
        </w:tc>
        <w:tc>
          <w:tcPr>
            <w:tcW w:type="dxa" w:w="1224"/>
            <w:tcMar>
              <w:top w:w="35" w:type="dxa"/>
              <w:start w:w="55" w:type="dxa"/>
              <w:bottom w:w="35" w:type="dxa"/>
              <w:end w:w="55" w:type="dxa"/>
            </w:tcMar>
            <w:vAlign w:val="center"/>
          </w:tcPr>
          <w:p>
            <w:pPr>
              <w:spacing w:after="0" w:line="240" w:lineRule="auto"/>
            </w:pPr>
            <w:r>
              <w:rPr>
                <w:sz w:val="13"/>
              </w:rPr>
              <w:t>3.927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168</w:t>
            </w:r>
          </w:p>
        </w:tc>
        <w:tc>
          <w:tcPr>
            <w:tcW w:type="dxa" w:w="1656"/>
            <w:tcMar>
              <w:top w:w="35" w:type="dxa"/>
              <w:start w:w="55" w:type="dxa"/>
              <w:bottom w:w="35" w:type="dxa"/>
              <w:end w:w="55" w:type="dxa"/>
            </w:tcMar>
            <w:vAlign w:val="center"/>
            <w:shd w:fill="F4F7F8"/>
          </w:tcPr>
          <w:p>
            <w:pPr>
              <w:spacing w:after="0" w:line="240" w:lineRule="auto"/>
            </w:pPr>
            <w:r>
              <w:rPr>
                <w:sz w:val="13"/>
              </w:rPr>
              <w:t>2111143.763</w:t>
            </w:r>
          </w:p>
        </w:tc>
        <w:tc>
          <w:tcPr>
            <w:tcW w:type="dxa" w:w="1512"/>
            <w:tcMar>
              <w:top w:w="35" w:type="dxa"/>
              <w:start w:w="55" w:type="dxa"/>
              <w:bottom w:w="35" w:type="dxa"/>
              <w:end w:w="55" w:type="dxa"/>
            </w:tcMar>
            <w:vAlign w:val="center"/>
            <w:shd w:fill="F4F7F8"/>
          </w:tcPr>
          <w:p>
            <w:pPr>
              <w:spacing w:after="0" w:line="240" w:lineRule="auto"/>
            </w:pPr>
            <w:r>
              <w:rPr>
                <w:sz w:val="13"/>
              </w:rPr>
              <w:t>277006.780</w:t>
            </w:r>
          </w:p>
        </w:tc>
        <w:tc>
          <w:tcPr>
            <w:tcW w:type="dxa" w:w="1224"/>
            <w:tcMar>
              <w:top w:w="35" w:type="dxa"/>
              <w:start w:w="55" w:type="dxa"/>
              <w:bottom w:w="35" w:type="dxa"/>
              <w:end w:w="55" w:type="dxa"/>
            </w:tcMar>
            <w:vAlign w:val="center"/>
            <w:shd w:fill="F4F7F8"/>
          </w:tcPr>
          <w:p>
            <w:pPr>
              <w:spacing w:after="0" w:line="240" w:lineRule="auto"/>
            </w:pPr>
            <w:r>
              <w:rPr>
                <w:sz w:val="13"/>
              </w:rPr>
              <w:t>4.079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735</w:t>
            </w:r>
          </w:p>
        </w:tc>
      </w:tr>
      <w:tr>
        <w:trPr>
          <w:cantSplit/>
        </w:trPr>
        <w:tc>
          <w:tcPr>
            <w:tcW w:type="dxa" w:w="1080"/>
            <w:tcMar>
              <w:top w:w="35" w:type="dxa"/>
              <w:start w:w="55" w:type="dxa"/>
              <w:bottom w:w="35" w:type="dxa"/>
              <w:end w:w="55" w:type="dxa"/>
            </w:tcMar>
            <w:vAlign w:val="center"/>
          </w:tcPr>
          <w:p>
            <w:pPr>
              <w:spacing w:after="0" w:line="240" w:lineRule="auto"/>
            </w:pPr>
            <w:r>
              <w:rPr>
                <w:sz w:val="13"/>
              </w:rPr>
              <w:t>182</w:t>
            </w:r>
          </w:p>
        </w:tc>
        <w:tc>
          <w:tcPr>
            <w:tcW w:type="dxa" w:w="1656"/>
            <w:tcMar>
              <w:top w:w="35" w:type="dxa"/>
              <w:start w:w="55" w:type="dxa"/>
              <w:bottom w:w="35" w:type="dxa"/>
              <w:end w:w="55" w:type="dxa"/>
            </w:tcMar>
            <w:vAlign w:val="center"/>
          </w:tcPr>
          <w:p>
            <w:pPr>
              <w:spacing w:after="0" w:line="240" w:lineRule="auto"/>
            </w:pPr>
            <w:r>
              <w:rPr>
                <w:sz w:val="13"/>
              </w:rPr>
              <w:t>2111143.897</w:t>
            </w:r>
          </w:p>
        </w:tc>
        <w:tc>
          <w:tcPr>
            <w:tcW w:type="dxa" w:w="1512"/>
            <w:tcMar>
              <w:top w:w="35" w:type="dxa"/>
              <w:start w:w="55" w:type="dxa"/>
              <w:bottom w:w="35" w:type="dxa"/>
              <w:end w:w="55" w:type="dxa"/>
            </w:tcMar>
            <w:vAlign w:val="center"/>
          </w:tcPr>
          <w:p>
            <w:pPr>
              <w:spacing w:after="0" w:line="240" w:lineRule="auto"/>
            </w:pPr>
            <w:r>
              <w:rPr>
                <w:sz w:val="13"/>
              </w:rPr>
              <w:t>276947.713</w:t>
            </w:r>
          </w:p>
        </w:tc>
        <w:tc>
          <w:tcPr>
            <w:tcW w:type="dxa" w:w="1224"/>
            <w:tcMar>
              <w:top w:w="35" w:type="dxa"/>
              <w:start w:w="55" w:type="dxa"/>
              <w:bottom w:w="35" w:type="dxa"/>
              <w:end w:w="55" w:type="dxa"/>
            </w:tcMar>
            <w:vAlign w:val="center"/>
          </w:tcPr>
          <w:p>
            <w:pPr>
              <w:spacing w:after="0" w:line="240" w:lineRule="auto"/>
            </w:pPr>
            <w:r>
              <w:rPr>
                <w:sz w:val="13"/>
              </w:rPr>
              <w:t>4.280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554</w:t>
            </w:r>
          </w:p>
        </w:tc>
        <w:tc>
          <w:tcPr>
            <w:tcW w:type="dxa" w:w="1656"/>
            <w:tcMar>
              <w:top w:w="35" w:type="dxa"/>
              <w:start w:w="55" w:type="dxa"/>
              <w:bottom w:w="35" w:type="dxa"/>
              <w:end w:w="55" w:type="dxa"/>
            </w:tcMar>
            <w:vAlign w:val="center"/>
            <w:shd w:fill="F4F7F8"/>
          </w:tcPr>
          <w:p>
            <w:pPr>
              <w:spacing w:after="0" w:line="240" w:lineRule="auto"/>
            </w:pPr>
            <w:r>
              <w:rPr>
                <w:sz w:val="13"/>
              </w:rPr>
              <w:t>2111144.731</w:t>
            </w:r>
          </w:p>
        </w:tc>
        <w:tc>
          <w:tcPr>
            <w:tcW w:type="dxa" w:w="1512"/>
            <w:tcMar>
              <w:top w:w="35" w:type="dxa"/>
              <w:start w:w="55" w:type="dxa"/>
              <w:bottom w:w="35" w:type="dxa"/>
              <w:end w:w="55" w:type="dxa"/>
            </w:tcMar>
            <w:vAlign w:val="center"/>
            <w:shd w:fill="F4F7F8"/>
          </w:tcPr>
          <w:p>
            <w:pPr>
              <w:spacing w:after="0" w:line="240" w:lineRule="auto"/>
            </w:pPr>
            <w:r>
              <w:rPr>
                <w:sz w:val="13"/>
              </w:rPr>
              <w:t>277092.622</w:t>
            </w:r>
          </w:p>
        </w:tc>
        <w:tc>
          <w:tcPr>
            <w:tcW w:type="dxa" w:w="1224"/>
            <w:tcMar>
              <w:top w:w="35" w:type="dxa"/>
              <w:start w:w="55" w:type="dxa"/>
              <w:bottom w:w="35" w:type="dxa"/>
              <w:end w:w="55" w:type="dxa"/>
            </w:tcMar>
            <w:vAlign w:val="center"/>
            <w:shd w:fill="F4F7F8"/>
          </w:tcPr>
          <w:p>
            <w:pPr>
              <w:spacing w:after="0" w:line="240" w:lineRule="auto"/>
            </w:pPr>
            <w:r>
              <w:rPr>
                <w:sz w:val="13"/>
              </w:rPr>
              <w:t>3.393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226</w:t>
            </w:r>
          </w:p>
        </w:tc>
      </w:tr>
      <w:tr>
        <w:trPr>
          <w:cantSplit/>
        </w:trPr>
        <w:tc>
          <w:tcPr>
            <w:tcW w:type="dxa" w:w="1080"/>
            <w:tcMar>
              <w:top w:w="35" w:type="dxa"/>
              <w:start w:w="55" w:type="dxa"/>
              <w:bottom w:w="35" w:type="dxa"/>
              <w:end w:w="55" w:type="dxa"/>
            </w:tcMar>
            <w:vAlign w:val="center"/>
          </w:tcPr>
          <w:p>
            <w:pPr>
              <w:spacing w:after="0" w:line="240" w:lineRule="auto"/>
            </w:pPr>
            <w:r>
              <w:rPr>
                <w:sz w:val="13"/>
              </w:rPr>
              <w:t>169</w:t>
            </w:r>
          </w:p>
        </w:tc>
        <w:tc>
          <w:tcPr>
            <w:tcW w:type="dxa" w:w="1656"/>
            <w:tcMar>
              <w:top w:w="35" w:type="dxa"/>
              <w:start w:w="55" w:type="dxa"/>
              <w:bottom w:w="35" w:type="dxa"/>
              <w:end w:w="55" w:type="dxa"/>
            </w:tcMar>
            <w:vAlign w:val="center"/>
          </w:tcPr>
          <w:p>
            <w:pPr>
              <w:spacing w:after="0" w:line="240" w:lineRule="auto"/>
            </w:pPr>
            <w:r>
              <w:rPr>
                <w:sz w:val="13"/>
              </w:rPr>
              <w:t>2111145.302</w:t>
            </w:r>
          </w:p>
        </w:tc>
        <w:tc>
          <w:tcPr>
            <w:tcW w:type="dxa" w:w="1512"/>
            <w:tcMar>
              <w:top w:w="35" w:type="dxa"/>
              <w:start w:w="55" w:type="dxa"/>
              <w:bottom w:w="35" w:type="dxa"/>
              <w:end w:w="55" w:type="dxa"/>
            </w:tcMar>
            <w:vAlign w:val="center"/>
          </w:tcPr>
          <w:p>
            <w:pPr>
              <w:spacing w:after="0" w:line="240" w:lineRule="auto"/>
            </w:pPr>
            <w:r>
              <w:rPr>
                <w:sz w:val="13"/>
              </w:rPr>
              <w:t>277018.816</w:t>
            </w:r>
          </w:p>
        </w:tc>
        <w:tc>
          <w:tcPr>
            <w:tcW w:type="dxa" w:w="1224"/>
            <w:tcMar>
              <w:top w:w="35" w:type="dxa"/>
              <w:start w:w="55" w:type="dxa"/>
              <w:bottom w:w="35" w:type="dxa"/>
              <w:end w:w="55" w:type="dxa"/>
            </w:tcMar>
            <w:vAlign w:val="center"/>
          </w:tcPr>
          <w:p>
            <w:pPr>
              <w:spacing w:after="0" w:line="240" w:lineRule="auto"/>
            </w:pPr>
            <w:r>
              <w:rPr>
                <w:sz w:val="13"/>
              </w:rPr>
              <w:t>4.118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w:t>
            </w:r>
          </w:p>
        </w:tc>
        <w:tc>
          <w:tcPr>
            <w:tcW w:type="dxa" w:w="1656"/>
            <w:tcMar>
              <w:top w:w="35" w:type="dxa"/>
              <w:start w:w="55" w:type="dxa"/>
              <w:bottom w:w="35" w:type="dxa"/>
              <w:end w:w="55" w:type="dxa"/>
            </w:tcMar>
            <w:vAlign w:val="center"/>
            <w:shd w:fill="F4F7F8"/>
          </w:tcPr>
          <w:p>
            <w:pPr>
              <w:spacing w:after="0" w:line="240" w:lineRule="auto"/>
            </w:pPr>
            <w:r>
              <w:rPr>
                <w:sz w:val="13"/>
              </w:rPr>
              <w:t>2111145.506</w:t>
            </w:r>
          </w:p>
        </w:tc>
        <w:tc>
          <w:tcPr>
            <w:tcW w:type="dxa" w:w="1512"/>
            <w:tcMar>
              <w:top w:w="35" w:type="dxa"/>
              <w:start w:w="55" w:type="dxa"/>
              <w:bottom w:w="35" w:type="dxa"/>
              <w:end w:w="55" w:type="dxa"/>
            </w:tcMar>
            <w:vAlign w:val="center"/>
            <w:shd w:fill="F4F7F8"/>
          </w:tcPr>
          <w:p>
            <w:pPr>
              <w:spacing w:after="0" w:line="240" w:lineRule="auto"/>
            </w:pPr>
            <w:r>
              <w:rPr>
                <w:sz w:val="13"/>
              </w:rPr>
              <w:t>276827.770</w:t>
            </w:r>
          </w:p>
        </w:tc>
        <w:tc>
          <w:tcPr>
            <w:tcW w:type="dxa" w:w="1224"/>
            <w:tcMar>
              <w:top w:w="35" w:type="dxa"/>
              <w:start w:w="55" w:type="dxa"/>
              <w:bottom w:w="35" w:type="dxa"/>
              <w:end w:w="55" w:type="dxa"/>
            </w:tcMar>
            <w:vAlign w:val="center"/>
            <w:shd w:fill="F4F7F8"/>
          </w:tcPr>
          <w:p>
            <w:pPr>
              <w:spacing w:after="0" w:line="240" w:lineRule="auto"/>
            </w:pPr>
            <w:r>
              <w:rPr>
                <w:sz w:val="13"/>
              </w:rPr>
              <w:t>4.213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1519</w:t>
            </w:r>
          </w:p>
        </w:tc>
      </w:tr>
      <w:tr>
        <w:trPr>
          <w:cantSplit/>
        </w:trPr>
        <w:tc>
          <w:tcPr>
            <w:tcW w:type="dxa" w:w="1080"/>
            <w:tcMar>
              <w:top w:w="35" w:type="dxa"/>
              <w:start w:w="55" w:type="dxa"/>
              <w:bottom w:w="35" w:type="dxa"/>
              <w:end w:w="55" w:type="dxa"/>
            </w:tcMar>
            <w:vAlign w:val="center"/>
          </w:tcPr>
          <w:p>
            <w:pPr>
              <w:spacing w:after="0" w:line="240" w:lineRule="auto"/>
            </w:pPr>
            <w:r>
              <w:rPr>
                <w:sz w:val="13"/>
              </w:rPr>
              <w:t>47</w:t>
            </w:r>
          </w:p>
        </w:tc>
        <w:tc>
          <w:tcPr>
            <w:tcW w:type="dxa" w:w="1656"/>
            <w:tcMar>
              <w:top w:w="35" w:type="dxa"/>
              <w:start w:w="55" w:type="dxa"/>
              <w:bottom w:w="35" w:type="dxa"/>
              <w:end w:w="55" w:type="dxa"/>
            </w:tcMar>
            <w:vAlign w:val="center"/>
          </w:tcPr>
          <w:p>
            <w:pPr>
              <w:spacing w:after="0" w:line="240" w:lineRule="auto"/>
            </w:pPr>
            <w:r>
              <w:rPr>
                <w:sz w:val="13"/>
              </w:rPr>
              <w:t>2111145.853</w:t>
            </w:r>
          </w:p>
        </w:tc>
        <w:tc>
          <w:tcPr>
            <w:tcW w:type="dxa" w:w="1512"/>
            <w:tcMar>
              <w:top w:w="35" w:type="dxa"/>
              <w:start w:w="55" w:type="dxa"/>
              <w:bottom w:w="35" w:type="dxa"/>
              <w:end w:w="55" w:type="dxa"/>
            </w:tcMar>
            <w:vAlign w:val="center"/>
          </w:tcPr>
          <w:p>
            <w:pPr>
              <w:spacing w:after="0" w:line="240" w:lineRule="auto"/>
            </w:pPr>
            <w:r>
              <w:rPr>
                <w:sz w:val="13"/>
              </w:rPr>
              <w:t>277067.213</w:t>
            </w:r>
          </w:p>
        </w:tc>
        <w:tc>
          <w:tcPr>
            <w:tcW w:type="dxa" w:w="1224"/>
            <w:tcMar>
              <w:top w:w="35" w:type="dxa"/>
              <w:start w:w="55" w:type="dxa"/>
              <w:bottom w:w="35" w:type="dxa"/>
              <w:end w:w="55" w:type="dxa"/>
            </w:tcMar>
            <w:vAlign w:val="center"/>
          </w:tcPr>
          <w:p>
            <w:pPr>
              <w:spacing w:after="0" w:line="240" w:lineRule="auto"/>
            </w:pPr>
            <w:r>
              <w:rPr>
                <w:sz w:val="13"/>
              </w:rPr>
              <w:t>3.229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121</w:t>
            </w:r>
          </w:p>
        </w:tc>
        <w:tc>
          <w:tcPr>
            <w:tcW w:type="dxa" w:w="1656"/>
            <w:tcMar>
              <w:top w:w="35" w:type="dxa"/>
              <w:start w:w="55" w:type="dxa"/>
              <w:bottom w:w="35" w:type="dxa"/>
              <w:end w:w="55" w:type="dxa"/>
            </w:tcMar>
            <w:vAlign w:val="center"/>
            <w:shd w:fill="F4F7F8"/>
          </w:tcPr>
          <w:p>
            <w:pPr>
              <w:spacing w:after="0" w:line="240" w:lineRule="auto"/>
            </w:pPr>
            <w:r>
              <w:rPr>
                <w:sz w:val="13"/>
              </w:rPr>
              <w:t>2111147.145</w:t>
            </w:r>
          </w:p>
        </w:tc>
        <w:tc>
          <w:tcPr>
            <w:tcW w:type="dxa" w:w="1512"/>
            <w:tcMar>
              <w:top w:w="35" w:type="dxa"/>
              <w:start w:w="55" w:type="dxa"/>
              <w:bottom w:w="35" w:type="dxa"/>
              <w:end w:w="55" w:type="dxa"/>
            </w:tcMar>
            <w:vAlign w:val="center"/>
            <w:shd w:fill="F4F7F8"/>
          </w:tcPr>
          <w:p>
            <w:pPr>
              <w:spacing w:after="0" w:line="240" w:lineRule="auto"/>
            </w:pPr>
            <w:r>
              <w:rPr>
                <w:sz w:val="13"/>
              </w:rPr>
              <w:t>276661.057</w:t>
            </w:r>
          </w:p>
        </w:tc>
        <w:tc>
          <w:tcPr>
            <w:tcW w:type="dxa" w:w="1224"/>
            <w:tcMar>
              <w:top w:w="35" w:type="dxa"/>
              <w:start w:w="55" w:type="dxa"/>
              <w:bottom w:w="35" w:type="dxa"/>
              <w:end w:w="55" w:type="dxa"/>
            </w:tcMar>
            <w:vAlign w:val="center"/>
            <w:shd w:fill="F4F7F8"/>
          </w:tcPr>
          <w:p>
            <w:pPr>
              <w:spacing w:after="0" w:line="240" w:lineRule="auto"/>
            </w:pPr>
            <w:r>
              <w:rPr>
                <w:sz w:val="13"/>
              </w:rPr>
              <w:t>9.640</w:t>
            </w:r>
          </w:p>
        </w:tc>
        <w:tc>
          <w:tcPr>
            <w:tcW w:type="dxa" w:w="1152"/>
            <w:tcMar>
              <w:top w:w="35" w:type="dxa"/>
              <w:start w:w="55" w:type="dxa"/>
              <w:bottom w:w="35" w:type="dxa"/>
              <w:end w:w="55" w:type="dxa"/>
            </w:tcMar>
            <w:vAlign w:val="center"/>
            <w:shd w:fill="F4F7F8"/>
          </w:tcPr>
          <w:p>
            <w:pPr>
              <w:spacing w:after="0" w:line="240" w:lineRule="auto"/>
            </w:pPr>
            <w:r>
              <w:rPr>
                <w:sz w:val="13"/>
              </w:rPr>
              <w:t>ANGL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1567</w:t>
            </w:r>
          </w:p>
        </w:tc>
      </w:tr>
      <w:tr>
        <w:trPr>
          <w:cantSplit/>
        </w:trPr>
        <w:tc>
          <w:tcPr>
            <w:tcW w:type="dxa" w:w="1080"/>
            <w:tcMar>
              <w:top w:w="35" w:type="dxa"/>
              <w:start w:w="55" w:type="dxa"/>
              <w:bottom w:w="35" w:type="dxa"/>
              <w:end w:w="55" w:type="dxa"/>
            </w:tcMar>
            <w:vAlign w:val="center"/>
          </w:tcPr>
          <w:p>
            <w:pPr>
              <w:spacing w:after="0" w:line="240" w:lineRule="auto"/>
            </w:pPr>
            <w:r>
              <w:rPr>
                <w:sz w:val="13"/>
              </w:rPr>
              <w:t>167</w:t>
            </w:r>
          </w:p>
        </w:tc>
        <w:tc>
          <w:tcPr>
            <w:tcW w:type="dxa" w:w="1656"/>
            <w:tcMar>
              <w:top w:w="35" w:type="dxa"/>
              <w:start w:w="55" w:type="dxa"/>
              <w:bottom w:w="35" w:type="dxa"/>
              <w:end w:w="55" w:type="dxa"/>
            </w:tcMar>
            <w:vAlign w:val="center"/>
          </w:tcPr>
          <w:p>
            <w:pPr>
              <w:spacing w:after="0" w:line="240" w:lineRule="auto"/>
            </w:pPr>
            <w:r>
              <w:rPr>
                <w:sz w:val="13"/>
              </w:rPr>
              <w:t>2111147.487</w:t>
            </w:r>
          </w:p>
        </w:tc>
        <w:tc>
          <w:tcPr>
            <w:tcW w:type="dxa" w:w="1512"/>
            <w:tcMar>
              <w:top w:w="35" w:type="dxa"/>
              <w:start w:w="55" w:type="dxa"/>
              <w:bottom w:w="35" w:type="dxa"/>
              <w:end w:w="55" w:type="dxa"/>
            </w:tcMar>
            <w:vAlign w:val="center"/>
          </w:tcPr>
          <w:p>
            <w:pPr>
              <w:spacing w:after="0" w:line="240" w:lineRule="auto"/>
            </w:pPr>
            <w:r>
              <w:rPr>
                <w:sz w:val="13"/>
              </w:rPr>
              <w:t>276990.700</w:t>
            </w:r>
          </w:p>
        </w:tc>
        <w:tc>
          <w:tcPr>
            <w:tcW w:type="dxa" w:w="1224"/>
            <w:tcMar>
              <w:top w:w="35" w:type="dxa"/>
              <w:start w:w="55" w:type="dxa"/>
              <w:bottom w:w="35" w:type="dxa"/>
              <w:end w:w="55" w:type="dxa"/>
            </w:tcMar>
            <w:vAlign w:val="center"/>
          </w:tcPr>
          <w:p>
            <w:pPr>
              <w:spacing w:after="0" w:line="240" w:lineRule="auto"/>
            </w:pPr>
            <w:r>
              <w:rPr>
                <w:sz w:val="13"/>
              </w:rPr>
              <w:t>4.014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w:t>
            </w:r>
          </w:p>
        </w:tc>
        <w:tc>
          <w:tcPr>
            <w:tcW w:type="dxa" w:w="1656"/>
            <w:tcMar>
              <w:top w:w="35" w:type="dxa"/>
              <w:start w:w="55" w:type="dxa"/>
              <w:bottom w:w="35" w:type="dxa"/>
              <w:end w:w="55" w:type="dxa"/>
            </w:tcMar>
            <w:vAlign w:val="center"/>
            <w:shd w:fill="F4F7F8"/>
          </w:tcPr>
          <w:p>
            <w:pPr>
              <w:spacing w:after="0" w:line="240" w:lineRule="auto"/>
            </w:pPr>
            <w:r>
              <w:rPr>
                <w:sz w:val="13"/>
              </w:rPr>
              <w:t>2111151.116</w:t>
            </w:r>
          </w:p>
        </w:tc>
        <w:tc>
          <w:tcPr>
            <w:tcW w:type="dxa" w:w="1512"/>
            <w:tcMar>
              <w:top w:w="35" w:type="dxa"/>
              <w:start w:w="55" w:type="dxa"/>
              <w:bottom w:w="35" w:type="dxa"/>
              <w:end w:w="55" w:type="dxa"/>
            </w:tcMar>
            <w:vAlign w:val="center"/>
            <w:shd w:fill="F4F7F8"/>
          </w:tcPr>
          <w:p>
            <w:pPr>
              <w:spacing w:after="0" w:line="240" w:lineRule="auto"/>
            </w:pPr>
            <w:r>
              <w:rPr>
                <w:sz w:val="13"/>
              </w:rPr>
              <w:t>276980.199</w:t>
            </w:r>
          </w:p>
        </w:tc>
        <w:tc>
          <w:tcPr>
            <w:tcW w:type="dxa" w:w="1224"/>
            <w:tcMar>
              <w:top w:w="35" w:type="dxa"/>
              <w:start w:w="55" w:type="dxa"/>
              <w:bottom w:w="35" w:type="dxa"/>
              <w:end w:w="55" w:type="dxa"/>
            </w:tcMar>
            <w:vAlign w:val="center"/>
            <w:shd w:fill="F4F7F8"/>
          </w:tcPr>
          <w:p>
            <w:pPr>
              <w:spacing w:after="0" w:line="240" w:lineRule="auto"/>
            </w:pPr>
            <w:r>
              <w:rPr>
                <w:sz w:val="13"/>
              </w:rPr>
              <w:t>3.959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2121</w:t>
            </w:r>
          </w:p>
        </w:tc>
      </w:tr>
      <w:tr>
        <w:trPr>
          <w:cantSplit/>
        </w:trPr>
        <w:tc>
          <w:tcPr>
            <w:tcW w:type="dxa" w:w="1080"/>
            <w:tcMar>
              <w:top w:w="35" w:type="dxa"/>
              <w:start w:w="55" w:type="dxa"/>
              <w:bottom w:w="35" w:type="dxa"/>
              <w:end w:w="55" w:type="dxa"/>
            </w:tcMar>
            <w:vAlign w:val="center"/>
          </w:tcPr>
          <w:p>
            <w:pPr>
              <w:spacing w:after="0" w:line="240" w:lineRule="auto"/>
            </w:pPr>
            <w:r>
              <w:rPr>
                <w:sz w:val="13"/>
              </w:rPr>
              <w:t>67</w:t>
            </w:r>
          </w:p>
        </w:tc>
        <w:tc>
          <w:tcPr>
            <w:tcW w:type="dxa" w:w="1656"/>
            <w:tcMar>
              <w:top w:w="35" w:type="dxa"/>
              <w:start w:w="55" w:type="dxa"/>
              <w:bottom w:w="35" w:type="dxa"/>
              <w:end w:w="55" w:type="dxa"/>
            </w:tcMar>
            <w:vAlign w:val="center"/>
          </w:tcPr>
          <w:p>
            <w:pPr>
              <w:spacing w:after="0" w:line="240" w:lineRule="auto"/>
            </w:pPr>
            <w:r>
              <w:rPr>
                <w:sz w:val="13"/>
              </w:rPr>
              <w:t>2111151.251</w:t>
            </w:r>
          </w:p>
        </w:tc>
        <w:tc>
          <w:tcPr>
            <w:tcW w:type="dxa" w:w="1512"/>
            <w:tcMar>
              <w:top w:w="35" w:type="dxa"/>
              <w:start w:w="55" w:type="dxa"/>
              <w:bottom w:w="35" w:type="dxa"/>
              <w:end w:w="55" w:type="dxa"/>
            </w:tcMar>
            <w:vAlign w:val="center"/>
          </w:tcPr>
          <w:p>
            <w:pPr>
              <w:spacing w:after="0" w:line="240" w:lineRule="auto"/>
            </w:pPr>
            <w:r>
              <w:rPr>
                <w:sz w:val="13"/>
              </w:rPr>
              <w:t>276986.351</w:t>
            </w:r>
          </w:p>
        </w:tc>
        <w:tc>
          <w:tcPr>
            <w:tcW w:type="dxa" w:w="1224"/>
            <w:tcMar>
              <w:top w:w="35" w:type="dxa"/>
              <w:start w:w="55" w:type="dxa"/>
              <w:bottom w:w="35" w:type="dxa"/>
              <w:end w:w="55" w:type="dxa"/>
            </w:tcMar>
            <w:vAlign w:val="center"/>
          </w:tcPr>
          <w:p>
            <w:pPr>
              <w:spacing w:after="0" w:line="240" w:lineRule="auto"/>
            </w:pPr>
            <w:r>
              <w:rPr>
                <w:sz w:val="13"/>
              </w:rPr>
              <w:t>4.003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2111151.697</w:t>
            </w:r>
          </w:p>
        </w:tc>
        <w:tc>
          <w:tcPr>
            <w:tcW w:type="dxa" w:w="1512"/>
            <w:tcMar>
              <w:top w:w="35" w:type="dxa"/>
              <w:start w:w="55" w:type="dxa"/>
              <w:bottom w:w="35" w:type="dxa"/>
              <w:end w:w="55" w:type="dxa"/>
            </w:tcMar>
            <w:vAlign w:val="center"/>
            <w:shd w:fill="F4F7F8"/>
          </w:tcPr>
          <w:p>
            <w:pPr>
              <w:spacing w:after="0" w:line="240" w:lineRule="auto"/>
            </w:pPr>
            <w:r>
              <w:rPr>
                <w:sz w:val="13"/>
              </w:rPr>
              <w:t>276979.659</w:t>
            </w:r>
          </w:p>
        </w:tc>
        <w:tc>
          <w:tcPr>
            <w:tcW w:type="dxa" w:w="1224"/>
            <w:tcMar>
              <w:top w:w="35" w:type="dxa"/>
              <w:start w:w="55" w:type="dxa"/>
              <w:bottom w:w="35" w:type="dxa"/>
              <w:end w:w="55" w:type="dxa"/>
            </w:tcMar>
            <w:vAlign w:val="center"/>
            <w:shd w:fill="F4F7F8"/>
          </w:tcPr>
          <w:p>
            <w:pPr>
              <w:spacing w:after="0" w:line="240" w:lineRule="auto"/>
            </w:pPr>
            <w:r>
              <w:rPr>
                <w:sz w:val="13"/>
              </w:rPr>
              <w:t>3.151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177</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2111151.729</w:t>
            </w:r>
          </w:p>
        </w:tc>
        <w:tc>
          <w:tcPr>
            <w:tcW w:type="dxa" w:w="1512"/>
            <w:tcMar>
              <w:top w:w="35" w:type="dxa"/>
              <w:start w:w="55" w:type="dxa"/>
              <w:bottom w:w="35" w:type="dxa"/>
              <w:end w:w="55" w:type="dxa"/>
            </w:tcMar>
            <w:vAlign w:val="center"/>
          </w:tcPr>
          <w:p>
            <w:pPr>
              <w:spacing w:after="0" w:line="240" w:lineRule="auto"/>
            </w:pPr>
            <w:r>
              <w:rPr>
                <w:sz w:val="13"/>
              </w:rPr>
              <w:t>276818.452</w:t>
            </w:r>
          </w:p>
        </w:tc>
        <w:tc>
          <w:tcPr>
            <w:tcW w:type="dxa" w:w="1224"/>
            <w:tcMar>
              <w:top w:w="35" w:type="dxa"/>
              <w:start w:w="55" w:type="dxa"/>
              <w:bottom w:w="35" w:type="dxa"/>
              <w:end w:w="55" w:type="dxa"/>
            </w:tcMar>
            <w:vAlign w:val="center"/>
          </w:tcPr>
          <w:p>
            <w:pPr>
              <w:spacing w:after="0" w:line="240" w:lineRule="auto"/>
            </w:pPr>
            <w:r>
              <w:rPr>
                <w:sz w:val="13"/>
              </w:rPr>
              <w:t>4.463</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w:t>
            </w:r>
          </w:p>
        </w:tc>
        <w:tc>
          <w:tcPr>
            <w:tcW w:type="dxa" w:w="1656"/>
            <w:tcMar>
              <w:top w:w="35" w:type="dxa"/>
              <w:start w:w="55" w:type="dxa"/>
              <w:bottom w:w="35" w:type="dxa"/>
              <w:end w:w="55" w:type="dxa"/>
            </w:tcMar>
            <w:vAlign w:val="center"/>
            <w:shd w:fill="F4F7F8"/>
          </w:tcPr>
          <w:p>
            <w:pPr>
              <w:spacing w:after="0" w:line="240" w:lineRule="auto"/>
            </w:pPr>
            <w:r>
              <w:rPr>
                <w:sz w:val="13"/>
              </w:rPr>
              <w:t>2111151.955</w:t>
            </w:r>
          </w:p>
        </w:tc>
        <w:tc>
          <w:tcPr>
            <w:tcW w:type="dxa" w:w="1512"/>
            <w:tcMar>
              <w:top w:w="35" w:type="dxa"/>
              <w:start w:w="55" w:type="dxa"/>
              <w:bottom w:w="35" w:type="dxa"/>
              <w:end w:w="55" w:type="dxa"/>
            </w:tcMar>
            <w:vAlign w:val="center"/>
            <w:shd w:fill="F4F7F8"/>
          </w:tcPr>
          <w:p>
            <w:pPr>
              <w:spacing w:after="0" w:line="240" w:lineRule="auto"/>
            </w:pPr>
            <w:r>
              <w:rPr>
                <w:sz w:val="13"/>
              </w:rPr>
              <w:t>276817.658</w:t>
            </w:r>
          </w:p>
        </w:tc>
        <w:tc>
          <w:tcPr>
            <w:tcW w:type="dxa" w:w="1224"/>
            <w:tcMar>
              <w:top w:w="35" w:type="dxa"/>
              <w:start w:w="55" w:type="dxa"/>
              <w:bottom w:w="35" w:type="dxa"/>
              <w:end w:w="55" w:type="dxa"/>
            </w:tcMar>
            <w:vAlign w:val="center"/>
            <w:shd w:fill="F4F7F8"/>
          </w:tcPr>
          <w:p>
            <w:pPr>
              <w:spacing w:after="0" w:line="240" w:lineRule="auto"/>
            </w:pPr>
            <w:r>
              <w:rPr>
                <w:sz w:val="13"/>
              </w:rPr>
              <w:t>-0.027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1513</w:t>
            </w:r>
          </w:p>
        </w:tc>
      </w:tr>
      <w:tr>
        <w:trPr>
          <w:cantSplit/>
        </w:trPr>
        <w:tc>
          <w:tcPr>
            <w:tcW w:type="dxa" w:w="1080"/>
            <w:tcMar>
              <w:top w:w="35" w:type="dxa"/>
              <w:start w:w="55" w:type="dxa"/>
              <w:bottom w:w="35" w:type="dxa"/>
              <w:end w:w="55" w:type="dxa"/>
            </w:tcMar>
            <w:vAlign w:val="center"/>
          </w:tcPr>
          <w:p>
            <w:pPr>
              <w:spacing w:after="0" w:line="240" w:lineRule="auto"/>
            </w:pPr>
            <w:r>
              <w:rPr>
                <w:sz w:val="13"/>
              </w:rPr>
              <w:t>621</w:t>
            </w:r>
          </w:p>
        </w:tc>
        <w:tc>
          <w:tcPr>
            <w:tcW w:type="dxa" w:w="1656"/>
            <w:tcMar>
              <w:top w:w="35" w:type="dxa"/>
              <w:start w:w="55" w:type="dxa"/>
              <w:bottom w:w="35" w:type="dxa"/>
              <w:end w:w="55" w:type="dxa"/>
            </w:tcMar>
            <w:vAlign w:val="center"/>
          </w:tcPr>
          <w:p>
            <w:pPr>
              <w:spacing w:after="0" w:line="240" w:lineRule="auto"/>
            </w:pPr>
            <w:r>
              <w:rPr>
                <w:sz w:val="13"/>
              </w:rPr>
              <w:t>2111152.373</w:t>
            </w:r>
          </w:p>
        </w:tc>
        <w:tc>
          <w:tcPr>
            <w:tcW w:type="dxa" w:w="1512"/>
            <w:tcMar>
              <w:top w:w="35" w:type="dxa"/>
              <w:start w:w="55" w:type="dxa"/>
              <w:bottom w:w="35" w:type="dxa"/>
              <w:end w:w="55" w:type="dxa"/>
            </w:tcMar>
            <w:vAlign w:val="center"/>
          </w:tcPr>
          <w:p>
            <w:pPr>
              <w:spacing w:after="0" w:line="240" w:lineRule="auto"/>
            </w:pPr>
            <w:r>
              <w:rPr>
                <w:sz w:val="13"/>
              </w:rPr>
              <w:t>277502.485</w:t>
            </w:r>
          </w:p>
        </w:tc>
        <w:tc>
          <w:tcPr>
            <w:tcW w:type="dxa" w:w="1224"/>
            <w:tcMar>
              <w:top w:w="35" w:type="dxa"/>
              <w:start w:w="55" w:type="dxa"/>
              <w:bottom w:w="35" w:type="dxa"/>
              <w:end w:w="55" w:type="dxa"/>
            </w:tcMar>
            <w:vAlign w:val="center"/>
          </w:tcPr>
          <w:p>
            <w:pPr>
              <w:spacing w:after="0" w:line="240" w:lineRule="auto"/>
            </w:pPr>
            <w:r>
              <w:rPr>
                <w:sz w:val="13"/>
              </w:rPr>
              <w:t>4.603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626</w:t>
            </w:r>
          </w:p>
        </w:tc>
        <w:tc>
          <w:tcPr>
            <w:tcW w:type="dxa" w:w="1656"/>
            <w:tcMar>
              <w:top w:w="35" w:type="dxa"/>
              <w:start w:w="55" w:type="dxa"/>
              <w:bottom w:w="35" w:type="dxa"/>
              <w:end w:w="55" w:type="dxa"/>
            </w:tcMar>
            <w:vAlign w:val="center"/>
            <w:shd w:fill="F4F7F8"/>
          </w:tcPr>
          <w:p>
            <w:pPr>
              <w:spacing w:after="0" w:line="240" w:lineRule="auto"/>
            </w:pPr>
            <w:r>
              <w:rPr>
                <w:sz w:val="13"/>
              </w:rPr>
              <w:t>2111152.454</w:t>
            </w:r>
          </w:p>
        </w:tc>
        <w:tc>
          <w:tcPr>
            <w:tcW w:type="dxa" w:w="1512"/>
            <w:tcMar>
              <w:top w:w="35" w:type="dxa"/>
              <w:start w:w="55" w:type="dxa"/>
              <w:bottom w:w="35" w:type="dxa"/>
              <w:end w:w="55" w:type="dxa"/>
            </w:tcMar>
            <w:vAlign w:val="center"/>
            <w:shd w:fill="F4F7F8"/>
          </w:tcPr>
          <w:p>
            <w:pPr>
              <w:spacing w:after="0" w:line="240" w:lineRule="auto"/>
            </w:pPr>
            <w:r>
              <w:rPr>
                <w:sz w:val="13"/>
              </w:rPr>
              <w:t>277495.992</w:t>
            </w:r>
          </w:p>
        </w:tc>
        <w:tc>
          <w:tcPr>
            <w:tcW w:type="dxa" w:w="1224"/>
            <w:tcMar>
              <w:top w:w="35" w:type="dxa"/>
              <w:start w:w="55" w:type="dxa"/>
              <w:bottom w:w="35" w:type="dxa"/>
              <w:end w:w="55" w:type="dxa"/>
            </w:tcMar>
            <w:vAlign w:val="center"/>
            <w:shd w:fill="F4F7F8"/>
          </w:tcPr>
          <w:p>
            <w:pPr>
              <w:spacing w:after="0" w:line="240" w:lineRule="auto"/>
            </w:pPr>
            <w:r>
              <w:rPr>
                <w:sz w:val="13"/>
              </w:rPr>
              <w:t>4.713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299</w:t>
            </w:r>
          </w:p>
        </w:tc>
      </w:tr>
      <w:tr>
        <w:trPr>
          <w:cantSplit/>
        </w:trPr>
        <w:tc>
          <w:tcPr>
            <w:tcW w:type="dxa" w:w="1080"/>
            <w:tcMar>
              <w:top w:w="35" w:type="dxa"/>
              <w:start w:w="55" w:type="dxa"/>
              <w:bottom w:w="35" w:type="dxa"/>
              <w:end w:w="55" w:type="dxa"/>
            </w:tcMar>
            <w:vAlign w:val="center"/>
          </w:tcPr>
          <w:p>
            <w:pPr>
              <w:spacing w:after="0" w:line="240" w:lineRule="auto"/>
            </w:pPr>
            <w:r>
              <w:rPr>
                <w:sz w:val="13"/>
              </w:rPr>
              <w:t>578</w:t>
            </w:r>
          </w:p>
        </w:tc>
        <w:tc>
          <w:tcPr>
            <w:tcW w:type="dxa" w:w="1656"/>
            <w:tcMar>
              <w:top w:w="35" w:type="dxa"/>
              <w:start w:w="55" w:type="dxa"/>
              <w:bottom w:w="35" w:type="dxa"/>
              <w:end w:w="55" w:type="dxa"/>
            </w:tcMar>
            <w:vAlign w:val="center"/>
          </w:tcPr>
          <w:p>
            <w:pPr>
              <w:spacing w:after="0" w:line="240" w:lineRule="auto"/>
            </w:pPr>
            <w:r>
              <w:rPr>
                <w:sz w:val="13"/>
              </w:rPr>
              <w:t>2111153.445</w:t>
            </w:r>
          </w:p>
        </w:tc>
        <w:tc>
          <w:tcPr>
            <w:tcW w:type="dxa" w:w="1512"/>
            <w:tcMar>
              <w:top w:w="35" w:type="dxa"/>
              <w:start w:w="55" w:type="dxa"/>
              <w:bottom w:w="35" w:type="dxa"/>
              <w:end w:w="55" w:type="dxa"/>
            </w:tcMar>
            <w:vAlign w:val="center"/>
          </w:tcPr>
          <w:p>
            <w:pPr>
              <w:spacing w:after="0" w:line="240" w:lineRule="auto"/>
            </w:pPr>
            <w:r>
              <w:rPr>
                <w:sz w:val="13"/>
              </w:rPr>
              <w:t>277086.609</w:t>
            </w:r>
          </w:p>
        </w:tc>
        <w:tc>
          <w:tcPr>
            <w:tcW w:type="dxa" w:w="1224"/>
            <w:tcMar>
              <w:top w:w="35" w:type="dxa"/>
              <w:start w:w="55" w:type="dxa"/>
              <w:bottom w:w="35" w:type="dxa"/>
              <w:end w:w="55" w:type="dxa"/>
            </w:tcMar>
            <w:vAlign w:val="center"/>
          </w:tcPr>
          <w:p>
            <w:pPr>
              <w:spacing w:after="0" w:line="240" w:lineRule="auto"/>
            </w:pPr>
            <w:r>
              <w:rPr>
                <w:sz w:val="13"/>
              </w:rPr>
              <w:t>3.411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576</w:t>
            </w:r>
          </w:p>
        </w:tc>
        <w:tc>
          <w:tcPr>
            <w:tcW w:type="dxa" w:w="1656"/>
            <w:tcMar>
              <w:top w:w="35" w:type="dxa"/>
              <w:start w:w="55" w:type="dxa"/>
              <w:bottom w:w="35" w:type="dxa"/>
              <w:end w:w="55" w:type="dxa"/>
            </w:tcMar>
            <w:vAlign w:val="center"/>
            <w:shd w:fill="F4F7F8"/>
          </w:tcPr>
          <w:p>
            <w:pPr>
              <w:spacing w:after="0" w:line="240" w:lineRule="auto"/>
            </w:pPr>
            <w:r>
              <w:rPr>
                <w:sz w:val="13"/>
              </w:rPr>
              <w:t>2111153.998</w:t>
            </w:r>
          </w:p>
        </w:tc>
        <w:tc>
          <w:tcPr>
            <w:tcW w:type="dxa" w:w="1512"/>
            <w:tcMar>
              <w:top w:w="35" w:type="dxa"/>
              <w:start w:w="55" w:type="dxa"/>
              <w:bottom w:w="35" w:type="dxa"/>
              <w:end w:w="55" w:type="dxa"/>
            </w:tcMar>
            <w:vAlign w:val="center"/>
            <w:shd w:fill="F4F7F8"/>
          </w:tcPr>
          <w:p>
            <w:pPr>
              <w:spacing w:after="0" w:line="240" w:lineRule="auto"/>
            </w:pPr>
            <w:r>
              <w:rPr>
                <w:sz w:val="13"/>
              </w:rPr>
              <w:t>277085.648</w:t>
            </w:r>
          </w:p>
        </w:tc>
        <w:tc>
          <w:tcPr>
            <w:tcW w:type="dxa" w:w="1224"/>
            <w:tcMar>
              <w:top w:w="35" w:type="dxa"/>
              <w:start w:w="55" w:type="dxa"/>
              <w:bottom w:w="35" w:type="dxa"/>
              <w:end w:w="55" w:type="dxa"/>
            </w:tcMar>
            <w:vAlign w:val="center"/>
            <w:shd w:fill="F4F7F8"/>
          </w:tcPr>
          <w:p>
            <w:pPr>
              <w:spacing w:after="0" w:line="240" w:lineRule="auto"/>
            </w:pPr>
            <w:r>
              <w:rPr>
                <w:sz w:val="13"/>
              </w:rPr>
              <w:t>3.448</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249</w:t>
            </w:r>
          </w:p>
        </w:tc>
      </w:tr>
      <w:tr>
        <w:trPr>
          <w:cantSplit/>
        </w:trPr>
        <w:tc>
          <w:tcPr>
            <w:tcW w:type="dxa" w:w="1080"/>
            <w:tcMar>
              <w:top w:w="35" w:type="dxa"/>
              <w:start w:w="55" w:type="dxa"/>
              <w:bottom w:w="35" w:type="dxa"/>
              <w:end w:w="55" w:type="dxa"/>
            </w:tcMar>
            <w:vAlign w:val="center"/>
          </w:tcPr>
          <w:p>
            <w:pPr>
              <w:spacing w:after="0" w:line="240" w:lineRule="auto"/>
            </w:pPr>
            <w:r>
              <w:rPr>
                <w:sz w:val="13"/>
              </w:rPr>
              <w:t>577</w:t>
            </w:r>
          </w:p>
        </w:tc>
        <w:tc>
          <w:tcPr>
            <w:tcW w:type="dxa" w:w="1656"/>
            <w:tcMar>
              <w:top w:w="35" w:type="dxa"/>
              <w:start w:w="55" w:type="dxa"/>
              <w:bottom w:w="35" w:type="dxa"/>
              <w:end w:w="55" w:type="dxa"/>
            </w:tcMar>
            <w:vAlign w:val="center"/>
          </w:tcPr>
          <w:p>
            <w:pPr>
              <w:spacing w:after="0" w:line="240" w:lineRule="auto"/>
            </w:pPr>
            <w:r>
              <w:rPr>
                <w:sz w:val="13"/>
              </w:rPr>
              <w:t>2111154.119</w:t>
            </w:r>
          </w:p>
        </w:tc>
        <w:tc>
          <w:tcPr>
            <w:tcW w:type="dxa" w:w="1512"/>
            <w:tcMar>
              <w:top w:w="35" w:type="dxa"/>
              <w:start w:w="55" w:type="dxa"/>
              <w:bottom w:w="35" w:type="dxa"/>
              <w:end w:w="55" w:type="dxa"/>
            </w:tcMar>
            <w:vAlign w:val="center"/>
          </w:tcPr>
          <w:p>
            <w:pPr>
              <w:spacing w:after="0" w:line="240" w:lineRule="auto"/>
            </w:pPr>
            <w:r>
              <w:rPr>
                <w:sz w:val="13"/>
              </w:rPr>
              <w:t>277086.453</w:t>
            </w:r>
          </w:p>
        </w:tc>
        <w:tc>
          <w:tcPr>
            <w:tcW w:type="dxa" w:w="1224"/>
            <w:tcMar>
              <w:top w:w="35" w:type="dxa"/>
              <w:start w:w="55" w:type="dxa"/>
              <w:bottom w:w="35" w:type="dxa"/>
              <w:end w:w="55" w:type="dxa"/>
            </w:tcMar>
            <w:vAlign w:val="center"/>
          </w:tcPr>
          <w:p>
            <w:pPr>
              <w:spacing w:after="0" w:line="240" w:lineRule="auto"/>
            </w:pPr>
            <w:r>
              <w:rPr>
                <w:sz w:val="13"/>
              </w:rPr>
              <w:t>3.404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579</w:t>
            </w:r>
          </w:p>
        </w:tc>
        <w:tc>
          <w:tcPr>
            <w:tcW w:type="dxa" w:w="1656"/>
            <w:tcMar>
              <w:top w:w="35" w:type="dxa"/>
              <w:start w:w="55" w:type="dxa"/>
              <w:bottom w:w="35" w:type="dxa"/>
              <w:end w:w="55" w:type="dxa"/>
            </w:tcMar>
            <w:vAlign w:val="center"/>
            <w:shd w:fill="F4F7F8"/>
          </w:tcPr>
          <w:p>
            <w:pPr>
              <w:spacing w:after="0" w:line="240" w:lineRule="auto"/>
            </w:pPr>
            <w:r>
              <w:rPr>
                <w:sz w:val="13"/>
              </w:rPr>
              <w:t>2111154.467</w:t>
            </w:r>
          </w:p>
        </w:tc>
        <w:tc>
          <w:tcPr>
            <w:tcW w:type="dxa" w:w="1512"/>
            <w:tcMar>
              <w:top w:w="35" w:type="dxa"/>
              <w:start w:w="55" w:type="dxa"/>
              <w:bottom w:w="35" w:type="dxa"/>
              <w:end w:w="55" w:type="dxa"/>
            </w:tcMar>
            <w:vAlign w:val="center"/>
            <w:shd w:fill="F4F7F8"/>
          </w:tcPr>
          <w:p>
            <w:pPr>
              <w:spacing w:after="0" w:line="240" w:lineRule="auto"/>
            </w:pPr>
            <w:r>
              <w:rPr>
                <w:sz w:val="13"/>
              </w:rPr>
              <w:t>277086.667</w:t>
            </w:r>
          </w:p>
        </w:tc>
        <w:tc>
          <w:tcPr>
            <w:tcW w:type="dxa" w:w="1224"/>
            <w:tcMar>
              <w:top w:w="35" w:type="dxa"/>
              <w:start w:w="55" w:type="dxa"/>
              <w:bottom w:w="35" w:type="dxa"/>
              <w:end w:w="55" w:type="dxa"/>
            </w:tcMar>
            <w:vAlign w:val="center"/>
            <w:shd w:fill="F4F7F8"/>
          </w:tcPr>
          <w:p>
            <w:pPr>
              <w:spacing w:after="0" w:line="240" w:lineRule="auto"/>
            </w:pPr>
            <w:r>
              <w:rPr>
                <w:sz w:val="13"/>
              </w:rPr>
              <w:t>3.453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252</w:t>
            </w:r>
          </w:p>
        </w:tc>
      </w:tr>
      <w:tr>
        <w:trPr>
          <w:cantSplit/>
        </w:trPr>
        <w:tc>
          <w:tcPr>
            <w:tcW w:type="dxa" w:w="1080"/>
            <w:tcMar>
              <w:top w:w="35" w:type="dxa"/>
              <w:start w:w="55" w:type="dxa"/>
              <w:bottom w:w="35" w:type="dxa"/>
              <w:end w:w="55" w:type="dxa"/>
            </w:tcMar>
            <w:vAlign w:val="center"/>
          </w:tcPr>
          <w:p>
            <w:pPr>
              <w:spacing w:after="0" w:line="240" w:lineRule="auto"/>
            </w:pPr>
            <w:r>
              <w:rPr>
                <w:sz w:val="13"/>
              </w:rPr>
              <w:t>684</w:t>
            </w:r>
          </w:p>
        </w:tc>
        <w:tc>
          <w:tcPr>
            <w:tcW w:type="dxa" w:w="1656"/>
            <w:tcMar>
              <w:top w:w="35" w:type="dxa"/>
              <w:start w:w="55" w:type="dxa"/>
              <w:bottom w:w="35" w:type="dxa"/>
              <w:end w:w="55" w:type="dxa"/>
            </w:tcMar>
            <w:vAlign w:val="center"/>
          </w:tcPr>
          <w:p>
            <w:pPr>
              <w:spacing w:after="0" w:line="240" w:lineRule="auto"/>
            </w:pPr>
            <w:r>
              <w:rPr>
                <w:sz w:val="13"/>
              </w:rPr>
              <w:t>2111154.947</w:t>
            </w:r>
          </w:p>
        </w:tc>
        <w:tc>
          <w:tcPr>
            <w:tcW w:type="dxa" w:w="1512"/>
            <w:tcMar>
              <w:top w:w="35" w:type="dxa"/>
              <w:start w:w="55" w:type="dxa"/>
              <w:bottom w:w="35" w:type="dxa"/>
              <w:end w:w="55" w:type="dxa"/>
            </w:tcMar>
            <w:vAlign w:val="center"/>
          </w:tcPr>
          <w:p>
            <w:pPr>
              <w:spacing w:after="0" w:line="240" w:lineRule="auto"/>
            </w:pPr>
            <w:r>
              <w:rPr>
                <w:sz w:val="13"/>
              </w:rPr>
              <w:t>277781.085</w:t>
            </w:r>
          </w:p>
        </w:tc>
        <w:tc>
          <w:tcPr>
            <w:tcW w:type="dxa" w:w="1224"/>
            <w:tcMar>
              <w:top w:w="35" w:type="dxa"/>
              <w:start w:w="55" w:type="dxa"/>
              <w:bottom w:w="35" w:type="dxa"/>
              <w:end w:w="55" w:type="dxa"/>
            </w:tcMar>
            <w:vAlign w:val="center"/>
          </w:tcPr>
          <w:p>
            <w:pPr>
              <w:spacing w:after="0" w:line="240" w:lineRule="auto"/>
            </w:pPr>
            <w:r>
              <w:rPr>
                <w:sz w:val="13"/>
              </w:rPr>
              <w:t>4.132</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183</w:t>
            </w:r>
          </w:p>
        </w:tc>
        <w:tc>
          <w:tcPr>
            <w:tcW w:type="dxa" w:w="1656"/>
            <w:tcMar>
              <w:top w:w="35" w:type="dxa"/>
              <w:start w:w="55" w:type="dxa"/>
              <w:bottom w:w="35" w:type="dxa"/>
              <w:end w:w="55" w:type="dxa"/>
            </w:tcMar>
            <w:vAlign w:val="center"/>
            <w:shd w:fill="F4F7F8"/>
          </w:tcPr>
          <w:p>
            <w:pPr>
              <w:spacing w:after="0" w:line="240" w:lineRule="auto"/>
            </w:pPr>
            <w:r>
              <w:rPr>
                <w:sz w:val="13"/>
              </w:rPr>
              <w:t>2111154.986</w:t>
            </w:r>
          </w:p>
        </w:tc>
        <w:tc>
          <w:tcPr>
            <w:tcW w:type="dxa" w:w="1512"/>
            <w:tcMar>
              <w:top w:w="35" w:type="dxa"/>
              <w:start w:w="55" w:type="dxa"/>
              <w:bottom w:w="35" w:type="dxa"/>
              <w:end w:w="55" w:type="dxa"/>
            </w:tcMar>
            <w:vAlign w:val="center"/>
            <w:shd w:fill="F4F7F8"/>
          </w:tcPr>
          <w:p>
            <w:pPr>
              <w:spacing w:after="0" w:line="240" w:lineRule="auto"/>
            </w:pPr>
            <w:r>
              <w:rPr>
                <w:sz w:val="13"/>
              </w:rPr>
              <w:t>276930.983</w:t>
            </w:r>
          </w:p>
        </w:tc>
        <w:tc>
          <w:tcPr>
            <w:tcW w:type="dxa" w:w="1224"/>
            <w:tcMar>
              <w:top w:w="35" w:type="dxa"/>
              <w:start w:w="55" w:type="dxa"/>
              <w:bottom w:w="35" w:type="dxa"/>
              <w:end w:w="55" w:type="dxa"/>
            </w:tcMar>
            <w:vAlign w:val="center"/>
            <w:shd w:fill="F4F7F8"/>
          </w:tcPr>
          <w:p>
            <w:pPr>
              <w:spacing w:after="0" w:line="240" w:lineRule="auto"/>
            </w:pPr>
            <w:r>
              <w:rPr>
                <w:sz w:val="13"/>
              </w:rPr>
              <w:t>4.072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750</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2111157.969</w:t>
            </w:r>
          </w:p>
        </w:tc>
        <w:tc>
          <w:tcPr>
            <w:tcW w:type="dxa" w:w="1512"/>
            <w:tcMar>
              <w:top w:w="35" w:type="dxa"/>
              <w:start w:w="55" w:type="dxa"/>
              <w:bottom w:w="35" w:type="dxa"/>
              <w:end w:w="55" w:type="dxa"/>
            </w:tcMar>
            <w:vAlign w:val="center"/>
          </w:tcPr>
          <w:p>
            <w:pPr>
              <w:spacing w:after="0" w:line="240" w:lineRule="auto"/>
            </w:pPr>
            <w:r>
              <w:rPr>
                <w:sz w:val="13"/>
              </w:rPr>
              <w:t>277235.569</w:t>
            </w:r>
          </w:p>
        </w:tc>
        <w:tc>
          <w:tcPr>
            <w:tcW w:type="dxa" w:w="1224"/>
            <w:tcMar>
              <w:top w:w="35" w:type="dxa"/>
              <w:start w:w="55" w:type="dxa"/>
              <w:bottom w:w="35" w:type="dxa"/>
              <w:end w:w="55" w:type="dxa"/>
            </w:tcMar>
            <w:vAlign w:val="center"/>
          </w:tcPr>
          <w:p>
            <w:pPr>
              <w:spacing w:after="0" w:line="240" w:lineRule="auto"/>
            </w:pPr>
            <w:r>
              <w:rPr>
                <w:sz w:val="13"/>
              </w:rPr>
              <w:t>4.199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w:t>
            </w:r>
          </w:p>
        </w:tc>
        <w:tc>
          <w:tcPr>
            <w:tcW w:type="dxa" w:w="1656"/>
            <w:tcMar>
              <w:top w:w="35" w:type="dxa"/>
              <w:start w:w="55" w:type="dxa"/>
              <w:bottom w:w="35" w:type="dxa"/>
              <w:end w:w="55" w:type="dxa"/>
            </w:tcMar>
            <w:vAlign w:val="center"/>
            <w:shd w:fill="F4F7F8"/>
          </w:tcPr>
          <w:p>
            <w:pPr>
              <w:spacing w:after="0" w:line="240" w:lineRule="auto"/>
            </w:pPr>
            <w:r>
              <w:rPr>
                <w:sz w:val="13"/>
              </w:rPr>
              <w:t>2111158.418</w:t>
            </w:r>
          </w:p>
        </w:tc>
        <w:tc>
          <w:tcPr>
            <w:tcW w:type="dxa" w:w="1512"/>
            <w:tcMar>
              <w:top w:w="35" w:type="dxa"/>
              <w:start w:w="55" w:type="dxa"/>
              <w:bottom w:w="35" w:type="dxa"/>
              <w:end w:w="55" w:type="dxa"/>
            </w:tcMar>
            <w:vAlign w:val="center"/>
            <w:shd w:fill="F4F7F8"/>
          </w:tcPr>
          <w:p>
            <w:pPr>
              <w:spacing w:after="0" w:line="240" w:lineRule="auto"/>
            </w:pPr>
            <w:r>
              <w:rPr>
                <w:sz w:val="13"/>
              </w:rPr>
              <w:t>276817.931</w:t>
            </w:r>
          </w:p>
        </w:tc>
        <w:tc>
          <w:tcPr>
            <w:tcW w:type="dxa" w:w="1224"/>
            <w:tcMar>
              <w:top w:w="35" w:type="dxa"/>
              <w:start w:w="55" w:type="dxa"/>
              <w:bottom w:w="35" w:type="dxa"/>
              <w:end w:w="55" w:type="dxa"/>
            </w:tcMar>
            <w:vAlign w:val="center"/>
            <w:shd w:fill="F4F7F8"/>
          </w:tcPr>
          <w:p>
            <w:pPr>
              <w:spacing w:after="0" w:line="240" w:lineRule="auto"/>
            </w:pPr>
            <w:r>
              <w:rPr>
                <w:sz w:val="13"/>
              </w:rPr>
              <w:t>4.415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1507</w:t>
            </w:r>
          </w:p>
        </w:tc>
      </w:tr>
      <w:tr>
        <w:trPr>
          <w:cantSplit/>
        </w:trPr>
        <w:tc>
          <w:tcPr>
            <w:tcW w:type="dxa" w:w="1080"/>
            <w:tcMar>
              <w:top w:w="35" w:type="dxa"/>
              <w:start w:w="55" w:type="dxa"/>
              <w:bottom w:w="35" w:type="dxa"/>
              <w:end w:w="55" w:type="dxa"/>
            </w:tcMar>
            <w:vAlign w:val="center"/>
          </w:tcPr>
          <w:p>
            <w:pPr>
              <w:spacing w:after="0" w:line="240" w:lineRule="auto"/>
            </w:pPr>
            <w:r>
              <w:rPr>
                <w:sz w:val="13"/>
              </w:rPr>
              <w:t>19</w:t>
            </w:r>
          </w:p>
        </w:tc>
        <w:tc>
          <w:tcPr>
            <w:tcW w:type="dxa" w:w="1656"/>
            <w:tcMar>
              <w:top w:w="35" w:type="dxa"/>
              <w:start w:w="55" w:type="dxa"/>
              <w:bottom w:w="35" w:type="dxa"/>
              <w:end w:w="55" w:type="dxa"/>
            </w:tcMar>
            <w:vAlign w:val="center"/>
          </w:tcPr>
          <w:p>
            <w:pPr>
              <w:spacing w:after="0" w:line="240" w:lineRule="auto"/>
            </w:pPr>
            <w:r>
              <w:rPr>
                <w:sz w:val="13"/>
              </w:rPr>
              <w:t>2111158.823</w:t>
            </w:r>
          </w:p>
        </w:tc>
        <w:tc>
          <w:tcPr>
            <w:tcW w:type="dxa" w:w="1512"/>
            <w:tcMar>
              <w:top w:w="35" w:type="dxa"/>
              <w:start w:w="55" w:type="dxa"/>
              <w:bottom w:w="35" w:type="dxa"/>
              <w:end w:w="55" w:type="dxa"/>
            </w:tcMar>
            <w:vAlign w:val="center"/>
          </w:tcPr>
          <w:p>
            <w:pPr>
              <w:spacing w:after="0" w:line="240" w:lineRule="auto"/>
            </w:pPr>
            <w:r>
              <w:rPr>
                <w:sz w:val="13"/>
              </w:rPr>
              <w:t>277151.541</w:t>
            </w:r>
          </w:p>
        </w:tc>
        <w:tc>
          <w:tcPr>
            <w:tcW w:type="dxa" w:w="1224"/>
            <w:tcMar>
              <w:top w:w="35" w:type="dxa"/>
              <w:start w:w="55" w:type="dxa"/>
              <w:bottom w:w="35" w:type="dxa"/>
              <w:end w:w="55" w:type="dxa"/>
            </w:tcMar>
            <w:vAlign w:val="center"/>
          </w:tcPr>
          <w:p>
            <w:pPr>
              <w:spacing w:after="0" w:line="240" w:lineRule="auto"/>
            </w:pPr>
            <w:r>
              <w:rPr>
                <w:sz w:val="13"/>
              </w:rPr>
              <w:t>3.371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184</w:t>
            </w:r>
          </w:p>
        </w:tc>
        <w:tc>
          <w:tcPr>
            <w:tcW w:type="dxa" w:w="1656"/>
            <w:tcMar>
              <w:top w:w="35" w:type="dxa"/>
              <w:start w:w="55" w:type="dxa"/>
              <w:bottom w:w="35" w:type="dxa"/>
              <w:end w:w="55" w:type="dxa"/>
            </w:tcMar>
            <w:vAlign w:val="center"/>
            <w:shd w:fill="F4F7F8"/>
          </w:tcPr>
          <w:p>
            <w:pPr>
              <w:spacing w:after="0" w:line="240" w:lineRule="auto"/>
            </w:pPr>
            <w:r>
              <w:rPr>
                <w:sz w:val="13"/>
              </w:rPr>
              <w:t>2111159.862</w:t>
            </w:r>
          </w:p>
        </w:tc>
        <w:tc>
          <w:tcPr>
            <w:tcW w:type="dxa" w:w="1512"/>
            <w:tcMar>
              <w:top w:w="35" w:type="dxa"/>
              <w:start w:w="55" w:type="dxa"/>
              <w:bottom w:w="35" w:type="dxa"/>
              <w:end w:w="55" w:type="dxa"/>
            </w:tcMar>
            <w:vAlign w:val="center"/>
            <w:shd w:fill="F4F7F8"/>
          </w:tcPr>
          <w:p>
            <w:pPr>
              <w:spacing w:after="0" w:line="240" w:lineRule="auto"/>
            </w:pPr>
            <w:r>
              <w:rPr>
                <w:sz w:val="13"/>
              </w:rPr>
              <w:t>276927.477</w:t>
            </w:r>
          </w:p>
        </w:tc>
        <w:tc>
          <w:tcPr>
            <w:tcW w:type="dxa" w:w="1224"/>
            <w:tcMar>
              <w:top w:w="35" w:type="dxa"/>
              <w:start w:w="55" w:type="dxa"/>
              <w:bottom w:w="35" w:type="dxa"/>
              <w:end w:w="55" w:type="dxa"/>
            </w:tcMar>
            <w:vAlign w:val="center"/>
            <w:shd w:fill="F4F7F8"/>
          </w:tcPr>
          <w:p>
            <w:pPr>
              <w:spacing w:after="0" w:line="240" w:lineRule="auto"/>
            </w:pPr>
            <w:r>
              <w:rPr>
                <w:sz w:val="13"/>
              </w:rPr>
              <w:t>3.940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751</w:t>
            </w:r>
          </w:p>
        </w:tc>
      </w:tr>
      <w:tr>
        <w:trPr>
          <w:cantSplit/>
        </w:trPr>
        <w:tc>
          <w:tcPr>
            <w:tcW w:type="dxa" w:w="1080"/>
            <w:tcMar>
              <w:top w:w="35" w:type="dxa"/>
              <w:start w:w="55" w:type="dxa"/>
              <w:bottom w:w="35" w:type="dxa"/>
              <w:end w:w="55" w:type="dxa"/>
            </w:tcMar>
            <w:vAlign w:val="center"/>
          </w:tcPr>
          <w:p>
            <w:pPr>
              <w:spacing w:after="0" w:line="240" w:lineRule="auto"/>
            </w:pPr>
            <w:r>
              <w:rPr>
                <w:sz w:val="13"/>
              </w:rPr>
              <w:t>120</w:t>
            </w:r>
          </w:p>
        </w:tc>
        <w:tc>
          <w:tcPr>
            <w:tcW w:type="dxa" w:w="1656"/>
            <w:tcMar>
              <w:top w:w="35" w:type="dxa"/>
              <w:start w:w="55" w:type="dxa"/>
              <w:bottom w:w="35" w:type="dxa"/>
              <w:end w:w="55" w:type="dxa"/>
            </w:tcMar>
            <w:vAlign w:val="center"/>
          </w:tcPr>
          <w:p>
            <w:pPr>
              <w:spacing w:after="0" w:line="240" w:lineRule="auto"/>
            </w:pPr>
            <w:r>
              <w:rPr>
                <w:sz w:val="13"/>
              </w:rPr>
              <w:t>2111161.003</w:t>
            </w:r>
          </w:p>
        </w:tc>
        <w:tc>
          <w:tcPr>
            <w:tcW w:type="dxa" w:w="1512"/>
            <w:tcMar>
              <w:top w:w="35" w:type="dxa"/>
              <w:start w:w="55" w:type="dxa"/>
              <w:bottom w:w="35" w:type="dxa"/>
              <w:end w:w="55" w:type="dxa"/>
            </w:tcMar>
            <w:vAlign w:val="center"/>
          </w:tcPr>
          <w:p>
            <w:pPr>
              <w:spacing w:after="0" w:line="240" w:lineRule="auto"/>
            </w:pPr>
            <w:r>
              <w:rPr>
                <w:sz w:val="13"/>
              </w:rPr>
              <w:t>277784.600</w:t>
            </w:r>
          </w:p>
        </w:tc>
        <w:tc>
          <w:tcPr>
            <w:tcW w:type="dxa" w:w="1224"/>
            <w:tcMar>
              <w:top w:w="35" w:type="dxa"/>
              <w:start w:w="55" w:type="dxa"/>
              <w:bottom w:w="35" w:type="dxa"/>
              <w:end w:w="55" w:type="dxa"/>
            </w:tcMar>
            <w:vAlign w:val="center"/>
          </w:tcPr>
          <w:p>
            <w:pPr>
              <w:spacing w:after="0" w:line="240" w:lineRule="auto"/>
            </w:pPr>
            <w:r>
              <w:rPr>
                <w:sz w:val="13"/>
              </w:rPr>
              <w:t>4.130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2111162.119</w:t>
            </w:r>
          </w:p>
        </w:tc>
        <w:tc>
          <w:tcPr>
            <w:tcW w:type="dxa" w:w="1512"/>
            <w:tcMar>
              <w:top w:w="35" w:type="dxa"/>
              <w:start w:w="55" w:type="dxa"/>
              <w:bottom w:w="35" w:type="dxa"/>
              <w:end w:w="55" w:type="dxa"/>
            </w:tcMar>
            <w:vAlign w:val="center"/>
            <w:shd w:fill="F4F7F8"/>
          </w:tcPr>
          <w:p>
            <w:pPr>
              <w:spacing w:after="0" w:line="240" w:lineRule="auto"/>
            </w:pPr>
            <w:r>
              <w:rPr>
                <w:sz w:val="13"/>
              </w:rPr>
              <w:t>277197.140</w:t>
            </w:r>
          </w:p>
        </w:tc>
        <w:tc>
          <w:tcPr>
            <w:tcW w:type="dxa" w:w="1224"/>
            <w:tcMar>
              <w:top w:w="35" w:type="dxa"/>
              <w:start w:w="55" w:type="dxa"/>
              <w:bottom w:w="35" w:type="dxa"/>
              <w:end w:w="55" w:type="dxa"/>
            </w:tcMar>
            <w:vAlign w:val="center"/>
            <w:shd w:fill="F4F7F8"/>
          </w:tcPr>
          <w:p>
            <w:pPr>
              <w:spacing w:after="0" w:line="240" w:lineRule="auto"/>
            </w:pPr>
            <w:r>
              <w:rPr>
                <w:sz w:val="13"/>
              </w:rPr>
              <w:t>3.439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1026</w:t>
            </w:r>
          </w:p>
        </w:tc>
      </w:tr>
      <w:tr>
        <w:trPr>
          <w:cantSplit/>
        </w:trPr>
        <w:tc>
          <w:tcPr>
            <w:tcW w:type="dxa" w:w="1080"/>
            <w:tcMar>
              <w:top w:w="35" w:type="dxa"/>
              <w:start w:w="55" w:type="dxa"/>
              <w:bottom w:w="35" w:type="dxa"/>
              <w:end w:w="55" w:type="dxa"/>
            </w:tcMar>
            <w:vAlign w:val="center"/>
          </w:tcPr>
          <w:p>
            <w:pPr>
              <w:spacing w:after="0" w:line="240" w:lineRule="auto"/>
            </w:pPr>
            <w:r>
              <w:rPr>
                <w:sz w:val="13"/>
              </w:rPr>
              <w:t>189</w:t>
            </w:r>
          </w:p>
        </w:tc>
        <w:tc>
          <w:tcPr>
            <w:tcW w:type="dxa" w:w="1656"/>
            <w:tcMar>
              <w:top w:w="35" w:type="dxa"/>
              <w:start w:w="55" w:type="dxa"/>
              <w:bottom w:w="35" w:type="dxa"/>
              <w:end w:w="55" w:type="dxa"/>
            </w:tcMar>
            <w:vAlign w:val="center"/>
          </w:tcPr>
          <w:p>
            <w:pPr>
              <w:spacing w:after="0" w:line="240" w:lineRule="auto"/>
            </w:pPr>
            <w:r>
              <w:rPr>
                <w:sz w:val="13"/>
              </w:rPr>
              <w:t>2111163.125</w:t>
            </w:r>
          </w:p>
        </w:tc>
        <w:tc>
          <w:tcPr>
            <w:tcW w:type="dxa" w:w="1512"/>
            <w:tcMar>
              <w:top w:w="35" w:type="dxa"/>
              <w:start w:w="55" w:type="dxa"/>
              <w:bottom w:w="35" w:type="dxa"/>
              <w:end w:w="55" w:type="dxa"/>
            </w:tcMar>
            <w:vAlign w:val="center"/>
          </w:tcPr>
          <w:p>
            <w:pPr>
              <w:spacing w:after="0" w:line="240" w:lineRule="auto"/>
            </w:pPr>
            <w:r>
              <w:rPr>
                <w:sz w:val="13"/>
              </w:rPr>
              <w:t>276902.958</w:t>
            </w:r>
          </w:p>
        </w:tc>
        <w:tc>
          <w:tcPr>
            <w:tcW w:type="dxa" w:w="1224"/>
            <w:tcMar>
              <w:top w:w="35" w:type="dxa"/>
              <w:start w:w="55" w:type="dxa"/>
              <w:bottom w:w="35" w:type="dxa"/>
              <w:end w:w="55" w:type="dxa"/>
            </w:tcMar>
            <w:vAlign w:val="center"/>
          </w:tcPr>
          <w:p>
            <w:pPr>
              <w:spacing w:after="0" w:line="240" w:lineRule="auto"/>
            </w:pPr>
            <w:r>
              <w:rPr>
                <w:sz w:val="13"/>
              </w:rPr>
              <w:t>3.383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w:t>
            </w:r>
          </w:p>
        </w:tc>
        <w:tc>
          <w:tcPr>
            <w:tcW w:type="dxa" w:w="1656"/>
            <w:tcMar>
              <w:top w:w="35" w:type="dxa"/>
              <w:start w:w="55" w:type="dxa"/>
              <w:bottom w:w="35" w:type="dxa"/>
              <w:end w:w="55" w:type="dxa"/>
            </w:tcMar>
            <w:vAlign w:val="center"/>
            <w:shd w:fill="F4F7F8"/>
          </w:tcPr>
          <w:p>
            <w:pPr>
              <w:spacing w:after="0" w:line="240" w:lineRule="auto"/>
            </w:pPr>
            <w:r>
              <w:rPr>
                <w:sz w:val="13"/>
              </w:rPr>
              <w:t>2111165.203</w:t>
            </w:r>
          </w:p>
        </w:tc>
        <w:tc>
          <w:tcPr>
            <w:tcW w:type="dxa" w:w="1512"/>
            <w:tcMar>
              <w:top w:w="35" w:type="dxa"/>
              <w:start w:w="55" w:type="dxa"/>
              <w:bottom w:w="35" w:type="dxa"/>
              <w:end w:w="55" w:type="dxa"/>
            </w:tcMar>
            <w:vAlign w:val="center"/>
            <w:shd w:fill="F4F7F8"/>
          </w:tcPr>
          <w:p>
            <w:pPr>
              <w:spacing w:after="0" w:line="240" w:lineRule="auto"/>
            </w:pPr>
            <w:r>
              <w:rPr>
                <w:sz w:val="13"/>
              </w:rPr>
              <w:t>277107.471</w:t>
            </w:r>
          </w:p>
        </w:tc>
        <w:tc>
          <w:tcPr>
            <w:tcW w:type="dxa" w:w="1224"/>
            <w:tcMar>
              <w:top w:w="35" w:type="dxa"/>
              <w:start w:w="55" w:type="dxa"/>
              <w:bottom w:w="35" w:type="dxa"/>
              <w:end w:w="55" w:type="dxa"/>
            </w:tcMar>
            <w:vAlign w:val="center"/>
            <w:shd w:fill="F4F7F8"/>
          </w:tcPr>
          <w:p>
            <w:pPr>
              <w:spacing w:after="0" w:line="240" w:lineRule="auto"/>
            </w:pPr>
            <w:r>
              <w:rPr>
                <w:sz w:val="13"/>
              </w:rPr>
              <w:t>3.472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1028</w:t>
            </w:r>
          </w:p>
        </w:tc>
      </w:tr>
      <w:tr>
        <w:trPr>
          <w:cantSplit/>
        </w:trPr>
        <w:tc>
          <w:tcPr>
            <w:tcW w:type="dxa" w:w="1080"/>
            <w:tcMar>
              <w:top w:w="35" w:type="dxa"/>
              <w:start w:w="55" w:type="dxa"/>
              <w:bottom w:w="35" w:type="dxa"/>
              <w:end w:w="55" w:type="dxa"/>
            </w:tcMar>
            <w:vAlign w:val="center"/>
          </w:tcPr>
          <w:p>
            <w:pPr>
              <w:spacing w:after="0" w:line="240" w:lineRule="auto"/>
            </w:pPr>
            <w:r>
              <w:rPr>
                <w:sz w:val="13"/>
              </w:rPr>
              <w:t>76</w:t>
            </w:r>
          </w:p>
        </w:tc>
        <w:tc>
          <w:tcPr>
            <w:tcW w:type="dxa" w:w="1656"/>
            <w:tcMar>
              <w:top w:w="35" w:type="dxa"/>
              <w:start w:w="55" w:type="dxa"/>
              <w:bottom w:w="35" w:type="dxa"/>
              <w:end w:w="55" w:type="dxa"/>
            </w:tcMar>
            <w:vAlign w:val="center"/>
          </w:tcPr>
          <w:p>
            <w:pPr>
              <w:spacing w:after="0" w:line="240" w:lineRule="auto"/>
            </w:pPr>
            <w:r>
              <w:rPr>
                <w:sz w:val="13"/>
              </w:rPr>
              <w:t>2111165.362</w:t>
            </w:r>
          </w:p>
        </w:tc>
        <w:tc>
          <w:tcPr>
            <w:tcW w:type="dxa" w:w="1512"/>
            <w:tcMar>
              <w:top w:w="35" w:type="dxa"/>
              <w:start w:w="55" w:type="dxa"/>
              <w:bottom w:w="35" w:type="dxa"/>
              <w:end w:w="55" w:type="dxa"/>
            </w:tcMar>
            <w:vAlign w:val="center"/>
          </w:tcPr>
          <w:p>
            <w:pPr>
              <w:spacing w:after="0" w:line="240" w:lineRule="auto"/>
            </w:pPr>
            <w:r>
              <w:rPr>
                <w:sz w:val="13"/>
              </w:rPr>
              <w:t>277766.789</w:t>
            </w:r>
          </w:p>
        </w:tc>
        <w:tc>
          <w:tcPr>
            <w:tcW w:type="dxa" w:w="1224"/>
            <w:tcMar>
              <w:top w:w="35" w:type="dxa"/>
              <w:start w:w="55" w:type="dxa"/>
              <w:bottom w:w="35" w:type="dxa"/>
              <w:end w:w="55" w:type="dxa"/>
            </w:tcMar>
            <w:vAlign w:val="center"/>
          </w:tcPr>
          <w:p>
            <w:pPr>
              <w:spacing w:after="0" w:line="240" w:lineRule="auto"/>
            </w:pPr>
            <w:r>
              <w:rPr>
                <w:sz w:val="13"/>
              </w:rPr>
              <w:t>4.190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140</w:t>
            </w:r>
          </w:p>
        </w:tc>
        <w:tc>
          <w:tcPr>
            <w:tcW w:type="dxa" w:w="1656"/>
            <w:tcMar>
              <w:top w:w="35" w:type="dxa"/>
              <w:start w:w="55" w:type="dxa"/>
              <w:bottom w:w="35" w:type="dxa"/>
              <w:end w:w="55" w:type="dxa"/>
            </w:tcMar>
            <w:vAlign w:val="center"/>
            <w:shd w:fill="F4F7F8"/>
          </w:tcPr>
          <w:p>
            <w:pPr>
              <w:spacing w:after="0" w:line="240" w:lineRule="auto"/>
            </w:pPr>
            <w:r>
              <w:rPr>
                <w:sz w:val="13"/>
              </w:rPr>
              <w:t>2111165.640</w:t>
            </w:r>
          </w:p>
        </w:tc>
        <w:tc>
          <w:tcPr>
            <w:tcW w:type="dxa" w:w="1512"/>
            <w:tcMar>
              <w:top w:w="35" w:type="dxa"/>
              <w:start w:w="55" w:type="dxa"/>
              <w:bottom w:w="35" w:type="dxa"/>
              <w:end w:w="55" w:type="dxa"/>
            </w:tcMar>
            <w:vAlign w:val="center"/>
            <w:shd w:fill="F4F7F8"/>
          </w:tcPr>
          <w:p>
            <w:pPr>
              <w:spacing w:after="0" w:line="240" w:lineRule="auto"/>
            </w:pPr>
            <w:r>
              <w:rPr>
                <w:sz w:val="13"/>
              </w:rPr>
              <w:t>277229.166</w:t>
            </w:r>
          </w:p>
        </w:tc>
        <w:tc>
          <w:tcPr>
            <w:tcW w:type="dxa" w:w="1224"/>
            <w:tcMar>
              <w:top w:w="35" w:type="dxa"/>
              <w:start w:w="55" w:type="dxa"/>
              <w:bottom w:w="35" w:type="dxa"/>
              <w:end w:w="55" w:type="dxa"/>
            </w:tcMar>
            <w:vAlign w:val="center"/>
            <w:shd w:fill="F4F7F8"/>
          </w:tcPr>
          <w:p>
            <w:pPr>
              <w:spacing w:after="0" w:line="240" w:lineRule="auto"/>
            </w:pPr>
            <w:r>
              <w:rPr>
                <w:sz w:val="13"/>
              </w:rPr>
              <w:t>4.483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162</w:t>
            </w:r>
          </w:p>
        </w:tc>
      </w:tr>
      <w:tr>
        <w:trPr>
          <w:cantSplit/>
        </w:trPr>
        <w:tc>
          <w:tcPr>
            <w:tcW w:type="dxa" w:w="1080"/>
            <w:tcMar>
              <w:top w:w="35" w:type="dxa"/>
              <w:start w:w="55" w:type="dxa"/>
              <w:bottom w:w="35" w:type="dxa"/>
              <w:end w:w="55" w:type="dxa"/>
            </w:tcMar>
            <w:vAlign w:val="center"/>
          </w:tcPr>
          <w:p>
            <w:pPr>
              <w:spacing w:after="0" w:line="240" w:lineRule="auto"/>
            </w:pPr>
            <w:r>
              <w:rPr>
                <w:sz w:val="13"/>
              </w:rPr>
              <w:t>116</w:t>
            </w:r>
          </w:p>
        </w:tc>
        <w:tc>
          <w:tcPr>
            <w:tcW w:type="dxa" w:w="1656"/>
            <w:tcMar>
              <w:top w:w="35" w:type="dxa"/>
              <w:start w:w="55" w:type="dxa"/>
              <w:bottom w:w="35" w:type="dxa"/>
              <w:end w:w="55" w:type="dxa"/>
            </w:tcMar>
            <w:vAlign w:val="center"/>
          </w:tcPr>
          <w:p>
            <w:pPr>
              <w:spacing w:after="0" w:line="240" w:lineRule="auto"/>
            </w:pPr>
            <w:r>
              <w:rPr>
                <w:sz w:val="13"/>
              </w:rPr>
              <w:t>2111165.867</w:t>
            </w:r>
          </w:p>
        </w:tc>
        <w:tc>
          <w:tcPr>
            <w:tcW w:type="dxa" w:w="1512"/>
            <w:tcMar>
              <w:top w:w="35" w:type="dxa"/>
              <w:start w:w="55" w:type="dxa"/>
              <w:bottom w:w="35" w:type="dxa"/>
              <w:end w:w="55" w:type="dxa"/>
            </w:tcMar>
            <w:vAlign w:val="center"/>
          </w:tcPr>
          <w:p>
            <w:pPr>
              <w:spacing w:after="0" w:line="240" w:lineRule="auto"/>
            </w:pPr>
            <w:r>
              <w:rPr>
                <w:sz w:val="13"/>
              </w:rPr>
              <w:t>277076.140</w:t>
            </w:r>
          </w:p>
        </w:tc>
        <w:tc>
          <w:tcPr>
            <w:tcW w:type="dxa" w:w="1224"/>
            <w:tcMar>
              <w:top w:w="35" w:type="dxa"/>
              <w:start w:w="55" w:type="dxa"/>
              <w:bottom w:w="35" w:type="dxa"/>
              <w:end w:w="55" w:type="dxa"/>
            </w:tcMar>
            <w:vAlign w:val="center"/>
          </w:tcPr>
          <w:p>
            <w:pPr>
              <w:spacing w:after="0" w:line="240" w:lineRule="auto"/>
            </w:pPr>
            <w:r>
              <w:rPr>
                <w:sz w:val="13"/>
              </w:rPr>
              <w:t>2.594</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156</w:t>
            </w:r>
          </w:p>
        </w:tc>
        <w:tc>
          <w:tcPr>
            <w:tcW w:type="dxa" w:w="1656"/>
            <w:tcMar>
              <w:top w:w="35" w:type="dxa"/>
              <w:start w:w="55" w:type="dxa"/>
              <w:bottom w:w="35" w:type="dxa"/>
              <w:end w:w="55" w:type="dxa"/>
            </w:tcMar>
            <w:vAlign w:val="center"/>
            <w:shd w:fill="F4F7F8"/>
          </w:tcPr>
          <w:p>
            <w:pPr>
              <w:spacing w:after="0" w:line="240" w:lineRule="auto"/>
            </w:pPr>
            <w:r>
              <w:rPr>
                <w:sz w:val="13"/>
              </w:rPr>
              <w:t>2111166.515</w:t>
            </w:r>
          </w:p>
        </w:tc>
        <w:tc>
          <w:tcPr>
            <w:tcW w:type="dxa" w:w="1512"/>
            <w:tcMar>
              <w:top w:w="35" w:type="dxa"/>
              <w:start w:w="55" w:type="dxa"/>
              <w:bottom w:w="35" w:type="dxa"/>
              <w:end w:w="55" w:type="dxa"/>
            </w:tcMar>
            <w:vAlign w:val="center"/>
            <w:shd w:fill="F4F7F8"/>
          </w:tcPr>
          <w:p>
            <w:pPr>
              <w:spacing w:after="0" w:line="240" w:lineRule="auto"/>
            </w:pPr>
            <w:r>
              <w:rPr>
                <w:sz w:val="13"/>
              </w:rPr>
              <w:t>277075.865</w:t>
            </w:r>
          </w:p>
        </w:tc>
        <w:tc>
          <w:tcPr>
            <w:tcW w:type="dxa" w:w="1224"/>
            <w:tcMar>
              <w:top w:w="35" w:type="dxa"/>
              <w:start w:w="55" w:type="dxa"/>
              <w:bottom w:w="35" w:type="dxa"/>
              <w:end w:w="55" w:type="dxa"/>
            </w:tcMar>
            <w:vAlign w:val="center"/>
            <w:shd w:fill="F4F7F8"/>
          </w:tcPr>
          <w:p>
            <w:pPr>
              <w:spacing w:after="0" w:line="240" w:lineRule="auto"/>
            </w:pPr>
            <w:r>
              <w:rPr>
                <w:sz w:val="13"/>
              </w:rPr>
              <w:t>3.491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723</w:t>
            </w:r>
          </w:p>
        </w:tc>
      </w:tr>
      <w:tr>
        <w:trPr>
          <w:cantSplit/>
        </w:trPr>
        <w:tc>
          <w:tcPr>
            <w:tcW w:type="dxa" w:w="1080"/>
            <w:tcMar>
              <w:top w:w="35" w:type="dxa"/>
              <w:start w:w="55" w:type="dxa"/>
              <w:bottom w:w="35" w:type="dxa"/>
              <w:end w:w="55" w:type="dxa"/>
            </w:tcMar>
            <w:vAlign w:val="center"/>
          </w:tcPr>
          <w:p>
            <w:pPr>
              <w:spacing w:after="0" w:line="240" w:lineRule="auto"/>
            </w:pPr>
            <w:r>
              <w:rPr>
                <w:sz w:val="13"/>
              </w:rPr>
              <w:t>185</w:t>
            </w:r>
          </w:p>
        </w:tc>
        <w:tc>
          <w:tcPr>
            <w:tcW w:type="dxa" w:w="1656"/>
            <w:tcMar>
              <w:top w:w="35" w:type="dxa"/>
              <w:start w:w="55" w:type="dxa"/>
              <w:bottom w:w="35" w:type="dxa"/>
              <w:end w:w="55" w:type="dxa"/>
            </w:tcMar>
            <w:vAlign w:val="center"/>
          </w:tcPr>
          <w:p>
            <w:pPr>
              <w:spacing w:after="0" w:line="240" w:lineRule="auto"/>
            </w:pPr>
            <w:r>
              <w:rPr>
                <w:sz w:val="13"/>
              </w:rPr>
              <w:t>2111168.950</w:t>
            </w:r>
          </w:p>
        </w:tc>
        <w:tc>
          <w:tcPr>
            <w:tcW w:type="dxa" w:w="1512"/>
            <w:tcMar>
              <w:top w:w="35" w:type="dxa"/>
              <w:start w:w="55" w:type="dxa"/>
              <w:bottom w:w="35" w:type="dxa"/>
              <w:end w:w="55" w:type="dxa"/>
            </w:tcMar>
            <w:vAlign w:val="center"/>
          </w:tcPr>
          <w:p>
            <w:pPr>
              <w:spacing w:after="0" w:line="240" w:lineRule="auto"/>
            </w:pPr>
            <w:r>
              <w:rPr>
                <w:sz w:val="13"/>
              </w:rPr>
              <w:t>276927.394</w:t>
            </w:r>
          </w:p>
        </w:tc>
        <w:tc>
          <w:tcPr>
            <w:tcW w:type="dxa" w:w="1224"/>
            <w:tcMar>
              <w:top w:w="35" w:type="dxa"/>
              <w:start w:w="55" w:type="dxa"/>
              <w:bottom w:w="35" w:type="dxa"/>
              <w:end w:w="55" w:type="dxa"/>
            </w:tcMar>
            <w:vAlign w:val="center"/>
          </w:tcPr>
          <w:p>
            <w:pPr>
              <w:spacing w:after="0" w:line="240" w:lineRule="auto"/>
            </w:pPr>
            <w:r>
              <w:rPr>
                <w:sz w:val="13"/>
              </w:rPr>
              <w:t>3.991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159</w:t>
            </w:r>
          </w:p>
        </w:tc>
        <w:tc>
          <w:tcPr>
            <w:tcW w:type="dxa" w:w="1656"/>
            <w:tcMar>
              <w:top w:w="35" w:type="dxa"/>
              <w:start w:w="55" w:type="dxa"/>
              <w:bottom w:w="35" w:type="dxa"/>
              <w:end w:w="55" w:type="dxa"/>
            </w:tcMar>
            <w:vAlign w:val="center"/>
            <w:shd w:fill="F4F7F8"/>
          </w:tcPr>
          <w:p>
            <w:pPr>
              <w:spacing w:after="0" w:line="240" w:lineRule="auto"/>
            </w:pPr>
            <w:r>
              <w:rPr>
                <w:sz w:val="13"/>
              </w:rPr>
              <w:t>2111170.415</w:t>
            </w:r>
          </w:p>
        </w:tc>
        <w:tc>
          <w:tcPr>
            <w:tcW w:type="dxa" w:w="1512"/>
            <w:tcMar>
              <w:top w:w="35" w:type="dxa"/>
              <w:start w:w="55" w:type="dxa"/>
              <w:bottom w:w="35" w:type="dxa"/>
              <w:end w:w="55" w:type="dxa"/>
            </w:tcMar>
            <w:vAlign w:val="center"/>
            <w:shd w:fill="F4F7F8"/>
          </w:tcPr>
          <w:p>
            <w:pPr>
              <w:spacing w:after="0" w:line="240" w:lineRule="auto"/>
            </w:pPr>
            <w:r>
              <w:rPr>
                <w:sz w:val="13"/>
              </w:rPr>
              <w:t>277056.236</w:t>
            </w:r>
          </w:p>
        </w:tc>
        <w:tc>
          <w:tcPr>
            <w:tcW w:type="dxa" w:w="1224"/>
            <w:tcMar>
              <w:top w:w="35" w:type="dxa"/>
              <w:start w:w="55" w:type="dxa"/>
              <w:bottom w:w="35" w:type="dxa"/>
              <w:end w:w="55" w:type="dxa"/>
            </w:tcMar>
            <w:vAlign w:val="center"/>
            <w:shd w:fill="F4F7F8"/>
          </w:tcPr>
          <w:p>
            <w:pPr>
              <w:spacing w:after="0" w:line="240" w:lineRule="auto"/>
            </w:pPr>
            <w:r>
              <w:rPr>
                <w:sz w:val="13"/>
              </w:rPr>
              <w:t>3.516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726</w:t>
            </w:r>
          </w:p>
        </w:tc>
      </w:tr>
      <w:tr>
        <w:trPr>
          <w:cantSplit/>
        </w:trPr>
        <w:tc>
          <w:tcPr>
            <w:tcW w:type="dxa" w:w="1080"/>
            <w:tcMar>
              <w:top w:w="35" w:type="dxa"/>
              <w:start w:w="55" w:type="dxa"/>
              <w:bottom w:w="35" w:type="dxa"/>
              <w:end w:w="55" w:type="dxa"/>
            </w:tcMar>
            <w:vAlign w:val="center"/>
          </w:tcPr>
          <w:p>
            <w:pPr>
              <w:spacing w:after="0" w:line="240" w:lineRule="auto"/>
            </w:pPr>
            <w:r>
              <w:rPr>
                <w:sz w:val="13"/>
              </w:rPr>
              <w:t>186</w:t>
            </w:r>
          </w:p>
        </w:tc>
        <w:tc>
          <w:tcPr>
            <w:tcW w:type="dxa" w:w="1656"/>
            <w:tcMar>
              <w:top w:w="35" w:type="dxa"/>
              <w:start w:w="55" w:type="dxa"/>
              <w:bottom w:w="35" w:type="dxa"/>
              <w:end w:w="55" w:type="dxa"/>
            </w:tcMar>
            <w:vAlign w:val="center"/>
          </w:tcPr>
          <w:p>
            <w:pPr>
              <w:spacing w:after="0" w:line="240" w:lineRule="auto"/>
            </w:pPr>
            <w:r>
              <w:rPr>
                <w:sz w:val="13"/>
              </w:rPr>
              <w:t>2111170.427</w:t>
            </w:r>
          </w:p>
        </w:tc>
        <w:tc>
          <w:tcPr>
            <w:tcW w:type="dxa" w:w="1512"/>
            <w:tcMar>
              <w:top w:w="35" w:type="dxa"/>
              <w:start w:w="55" w:type="dxa"/>
              <w:bottom w:w="35" w:type="dxa"/>
              <w:end w:w="55" w:type="dxa"/>
            </w:tcMar>
            <w:vAlign w:val="center"/>
          </w:tcPr>
          <w:p>
            <w:pPr>
              <w:spacing w:after="0" w:line="240" w:lineRule="auto"/>
            </w:pPr>
            <w:r>
              <w:rPr>
                <w:sz w:val="13"/>
              </w:rPr>
              <w:t>276936.014</w:t>
            </w:r>
          </w:p>
        </w:tc>
        <w:tc>
          <w:tcPr>
            <w:tcW w:type="dxa" w:w="1224"/>
            <w:tcMar>
              <w:top w:w="35" w:type="dxa"/>
              <w:start w:w="55" w:type="dxa"/>
              <w:bottom w:w="35" w:type="dxa"/>
              <w:end w:w="55" w:type="dxa"/>
            </w:tcMar>
            <w:vAlign w:val="center"/>
          </w:tcPr>
          <w:p>
            <w:pPr>
              <w:spacing w:after="0" w:line="240" w:lineRule="auto"/>
            </w:pPr>
            <w:r>
              <w:rPr>
                <w:sz w:val="13"/>
              </w:rPr>
              <w:t>4.070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157</w:t>
            </w:r>
          </w:p>
        </w:tc>
        <w:tc>
          <w:tcPr>
            <w:tcW w:type="dxa" w:w="1656"/>
            <w:tcMar>
              <w:top w:w="35" w:type="dxa"/>
              <w:start w:w="55" w:type="dxa"/>
              <w:bottom w:w="35" w:type="dxa"/>
              <w:end w:w="55" w:type="dxa"/>
            </w:tcMar>
            <w:vAlign w:val="center"/>
            <w:shd w:fill="F4F7F8"/>
          </w:tcPr>
          <w:p>
            <w:pPr>
              <w:spacing w:after="0" w:line="240" w:lineRule="auto"/>
            </w:pPr>
            <w:r>
              <w:rPr>
                <w:sz w:val="13"/>
              </w:rPr>
              <w:t>2111172.130</w:t>
            </w:r>
          </w:p>
        </w:tc>
        <w:tc>
          <w:tcPr>
            <w:tcW w:type="dxa" w:w="1512"/>
            <w:tcMar>
              <w:top w:w="35" w:type="dxa"/>
              <w:start w:w="55" w:type="dxa"/>
              <w:bottom w:w="35" w:type="dxa"/>
              <w:end w:w="55" w:type="dxa"/>
            </w:tcMar>
            <w:vAlign w:val="center"/>
            <w:shd w:fill="F4F7F8"/>
          </w:tcPr>
          <w:p>
            <w:pPr>
              <w:spacing w:after="0" w:line="240" w:lineRule="auto"/>
            </w:pPr>
            <w:r>
              <w:rPr>
                <w:sz w:val="13"/>
              </w:rPr>
              <w:t>277076.575</w:t>
            </w:r>
          </w:p>
        </w:tc>
        <w:tc>
          <w:tcPr>
            <w:tcW w:type="dxa" w:w="1224"/>
            <w:tcMar>
              <w:top w:w="35" w:type="dxa"/>
              <w:start w:w="55" w:type="dxa"/>
              <w:bottom w:w="35" w:type="dxa"/>
              <w:end w:w="55" w:type="dxa"/>
            </w:tcMar>
            <w:vAlign w:val="center"/>
            <w:shd w:fill="F4F7F8"/>
          </w:tcPr>
          <w:p>
            <w:pPr>
              <w:spacing w:after="0" w:line="240" w:lineRule="auto"/>
            </w:pPr>
            <w:r>
              <w:rPr>
                <w:sz w:val="13"/>
              </w:rPr>
              <w:t>3.562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724</w:t>
            </w:r>
          </w:p>
        </w:tc>
      </w:tr>
      <w:tr>
        <w:trPr>
          <w:cantSplit/>
        </w:trPr>
        <w:tc>
          <w:tcPr>
            <w:tcW w:type="dxa" w:w="1080"/>
            <w:tcMar>
              <w:top w:w="35" w:type="dxa"/>
              <w:start w:w="55" w:type="dxa"/>
              <w:bottom w:w="35" w:type="dxa"/>
              <w:end w:w="55" w:type="dxa"/>
            </w:tcMar>
            <w:vAlign w:val="center"/>
          </w:tcPr>
          <w:p>
            <w:pPr>
              <w:spacing w:after="0" w:line="240" w:lineRule="auto"/>
            </w:pPr>
            <w:r>
              <w:rPr>
                <w:sz w:val="13"/>
              </w:rPr>
              <w:t>685</w:t>
            </w:r>
          </w:p>
        </w:tc>
        <w:tc>
          <w:tcPr>
            <w:tcW w:type="dxa" w:w="1656"/>
            <w:tcMar>
              <w:top w:w="35" w:type="dxa"/>
              <w:start w:w="55" w:type="dxa"/>
              <w:bottom w:w="35" w:type="dxa"/>
              <w:end w:w="55" w:type="dxa"/>
            </w:tcMar>
            <w:vAlign w:val="center"/>
          </w:tcPr>
          <w:p>
            <w:pPr>
              <w:spacing w:after="0" w:line="240" w:lineRule="auto"/>
            </w:pPr>
            <w:r>
              <w:rPr>
                <w:sz w:val="13"/>
              </w:rPr>
              <w:t>2111172.537</w:t>
            </w:r>
          </w:p>
        </w:tc>
        <w:tc>
          <w:tcPr>
            <w:tcW w:type="dxa" w:w="1512"/>
            <w:tcMar>
              <w:top w:w="35" w:type="dxa"/>
              <w:start w:w="55" w:type="dxa"/>
              <w:bottom w:w="35" w:type="dxa"/>
              <w:end w:w="55" w:type="dxa"/>
            </w:tcMar>
            <w:vAlign w:val="center"/>
          </w:tcPr>
          <w:p>
            <w:pPr>
              <w:spacing w:after="0" w:line="240" w:lineRule="auto"/>
            </w:pPr>
            <w:r>
              <w:rPr>
                <w:sz w:val="13"/>
              </w:rPr>
              <w:t>277750.861</w:t>
            </w:r>
          </w:p>
        </w:tc>
        <w:tc>
          <w:tcPr>
            <w:tcW w:type="dxa" w:w="1224"/>
            <w:tcMar>
              <w:top w:w="35" w:type="dxa"/>
              <w:start w:w="55" w:type="dxa"/>
              <w:bottom w:w="35" w:type="dxa"/>
              <w:end w:w="55" w:type="dxa"/>
            </w:tcMar>
            <w:vAlign w:val="center"/>
          </w:tcPr>
          <w:p>
            <w:pPr>
              <w:spacing w:after="0" w:line="240" w:lineRule="auto"/>
            </w:pPr>
            <w:r>
              <w:rPr>
                <w:sz w:val="13"/>
              </w:rPr>
              <w:t>4.140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620</w:t>
            </w:r>
          </w:p>
        </w:tc>
        <w:tc>
          <w:tcPr>
            <w:tcW w:type="dxa" w:w="1656"/>
            <w:tcMar>
              <w:top w:w="35" w:type="dxa"/>
              <w:start w:w="55" w:type="dxa"/>
              <w:bottom w:w="35" w:type="dxa"/>
              <w:end w:w="55" w:type="dxa"/>
            </w:tcMar>
            <w:vAlign w:val="center"/>
            <w:shd w:fill="F4F7F8"/>
          </w:tcPr>
          <w:p>
            <w:pPr>
              <w:spacing w:after="0" w:line="240" w:lineRule="auto"/>
            </w:pPr>
            <w:r>
              <w:rPr>
                <w:sz w:val="13"/>
              </w:rPr>
              <w:t>2111172.694</w:t>
            </w:r>
          </w:p>
        </w:tc>
        <w:tc>
          <w:tcPr>
            <w:tcW w:type="dxa" w:w="1512"/>
            <w:tcMar>
              <w:top w:w="35" w:type="dxa"/>
              <w:start w:w="55" w:type="dxa"/>
              <w:bottom w:w="35" w:type="dxa"/>
              <w:end w:w="55" w:type="dxa"/>
            </w:tcMar>
            <w:vAlign w:val="center"/>
            <w:shd w:fill="F4F7F8"/>
          </w:tcPr>
          <w:p>
            <w:pPr>
              <w:spacing w:after="0" w:line="240" w:lineRule="auto"/>
            </w:pPr>
            <w:r>
              <w:rPr>
                <w:sz w:val="13"/>
              </w:rPr>
              <w:t>277502.018</w:t>
            </w:r>
          </w:p>
        </w:tc>
        <w:tc>
          <w:tcPr>
            <w:tcW w:type="dxa" w:w="1224"/>
            <w:tcMar>
              <w:top w:w="35" w:type="dxa"/>
              <w:start w:w="55" w:type="dxa"/>
              <w:bottom w:w="35" w:type="dxa"/>
              <w:end w:w="55" w:type="dxa"/>
            </w:tcMar>
            <w:vAlign w:val="center"/>
            <w:shd w:fill="F4F7F8"/>
          </w:tcPr>
          <w:p>
            <w:pPr>
              <w:spacing w:after="0" w:line="240" w:lineRule="auto"/>
            </w:pPr>
            <w:r>
              <w:rPr>
                <w:sz w:val="13"/>
              </w:rPr>
              <w:t>4.590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293</w:t>
            </w:r>
          </w:p>
        </w:tc>
      </w:tr>
      <w:tr>
        <w:trPr>
          <w:cantSplit/>
        </w:trPr>
        <w:tc>
          <w:tcPr>
            <w:tcW w:type="dxa" w:w="1080"/>
            <w:tcMar>
              <w:top w:w="35" w:type="dxa"/>
              <w:start w:w="55" w:type="dxa"/>
              <w:bottom w:w="35" w:type="dxa"/>
              <w:end w:w="55" w:type="dxa"/>
            </w:tcMar>
            <w:vAlign w:val="center"/>
          </w:tcPr>
          <w:p>
            <w:pPr>
              <w:spacing w:after="0" w:line="240" w:lineRule="auto"/>
            </w:pPr>
            <w:r>
              <w:rPr>
                <w:sz w:val="13"/>
              </w:rPr>
              <w:t>190</w:t>
            </w:r>
          </w:p>
        </w:tc>
        <w:tc>
          <w:tcPr>
            <w:tcW w:type="dxa" w:w="1656"/>
            <w:tcMar>
              <w:top w:w="35" w:type="dxa"/>
              <w:start w:w="55" w:type="dxa"/>
              <w:bottom w:w="35" w:type="dxa"/>
              <w:end w:w="55" w:type="dxa"/>
            </w:tcMar>
            <w:vAlign w:val="center"/>
          </w:tcPr>
          <w:p>
            <w:pPr>
              <w:spacing w:after="0" w:line="240" w:lineRule="auto"/>
            </w:pPr>
            <w:r>
              <w:rPr>
                <w:sz w:val="13"/>
              </w:rPr>
              <w:t>2111172.913</w:t>
            </w:r>
          </w:p>
        </w:tc>
        <w:tc>
          <w:tcPr>
            <w:tcW w:type="dxa" w:w="1512"/>
            <w:tcMar>
              <w:top w:w="35" w:type="dxa"/>
              <w:start w:w="55" w:type="dxa"/>
              <w:bottom w:w="35" w:type="dxa"/>
              <w:end w:w="55" w:type="dxa"/>
            </w:tcMar>
            <w:vAlign w:val="center"/>
          </w:tcPr>
          <w:p>
            <w:pPr>
              <w:spacing w:after="0" w:line="240" w:lineRule="auto"/>
            </w:pPr>
            <w:r>
              <w:rPr>
                <w:sz w:val="13"/>
              </w:rPr>
              <w:t>276908.277</w:t>
            </w:r>
          </w:p>
        </w:tc>
        <w:tc>
          <w:tcPr>
            <w:tcW w:type="dxa" w:w="1224"/>
            <w:tcMar>
              <w:top w:w="35" w:type="dxa"/>
              <w:start w:w="55" w:type="dxa"/>
              <w:bottom w:w="35" w:type="dxa"/>
              <w:end w:w="55" w:type="dxa"/>
            </w:tcMar>
            <w:vAlign w:val="center"/>
          </w:tcPr>
          <w:p>
            <w:pPr>
              <w:spacing w:after="0" w:line="240" w:lineRule="auto"/>
            </w:pPr>
            <w:r>
              <w:rPr>
                <w:sz w:val="13"/>
              </w:rPr>
              <w:t>3.729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155</w:t>
            </w:r>
          </w:p>
        </w:tc>
        <w:tc>
          <w:tcPr>
            <w:tcW w:type="dxa" w:w="1656"/>
            <w:tcMar>
              <w:top w:w="35" w:type="dxa"/>
              <w:start w:w="55" w:type="dxa"/>
              <w:bottom w:w="35" w:type="dxa"/>
              <w:end w:w="55" w:type="dxa"/>
            </w:tcMar>
            <w:vAlign w:val="center"/>
            <w:shd w:fill="F4F7F8"/>
          </w:tcPr>
          <w:p>
            <w:pPr>
              <w:spacing w:after="0" w:line="240" w:lineRule="auto"/>
            </w:pPr>
            <w:r>
              <w:rPr>
                <w:sz w:val="13"/>
              </w:rPr>
              <w:t>2111173.039</w:t>
            </w:r>
          </w:p>
        </w:tc>
        <w:tc>
          <w:tcPr>
            <w:tcW w:type="dxa" w:w="1512"/>
            <w:tcMar>
              <w:top w:w="35" w:type="dxa"/>
              <w:start w:w="55" w:type="dxa"/>
              <w:bottom w:w="35" w:type="dxa"/>
              <w:end w:w="55" w:type="dxa"/>
            </w:tcMar>
            <w:vAlign w:val="center"/>
            <w:shd w:fill="F4F7F8"/>
          </w:tcPr>
          <w:p>
            <w:pPr>
              <w:spacing w:after="0" w:line="240" w:lineRule="auto"/>
            </w:pPr>
            <w:r>
              <w:rPr>
                <w:sz w:val="13"/>
              </w:rPr>
              <w:t>277071.635</w:t>
            </w:r>
          </w:p>
        </w:tc>
        <w:tc>
          <w:tcPr>
            <w:tcW w:type="dxa" w:w="1224"/>
            <w:tcMar>
              <w:top w:w="35" w:type="dxa"/>
              <w:start w:w="55" w:type="dxa"/>
              <w:bottom w:w="35" w:type="dxa"/>
              <w:end w:w="55" w:type="dxa"/>
            </w:tcMar>
            <w:vAlign w:val="center"/>
            <w:shd w:fill="F4F7F8"/>
          </w:tcPr>
          <w:p>
            <w:pPr>
              <w:spacing w:after="0" w:line="240" w:lineRule="auto"/>
            </w:pPr>
            <w:r>
              <w:rPr>
                <w:sz w:val="13"/>
              </w:rPr>
              <w:t>3.580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722</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2111173.577</w:t>
            </w:r>
          </w:p>
        </w:tc>
        <w:tc>
          <w:tcPr>
            <w:tcW w:type="dxa" w:w="1512"/>
            <w:tcMar>
              <w:top w:w="35" w:type="dxa"/>
              <w:start w:w="55" w:type="dxa"/>
              <w:bottom w:w="35" w:type="dxa"/>
              <w:end w:w="55" w:type="dxa"/>
            </w:tcMar>
            <w:vAlign w:val="center"/>
          </w:tcPr>
          <w:p>
            <w:pPr>
              <w:spacing w:after="0" w:line="240" w:lineRule="auto"/>
            </w:pPr>
            <w:r>
              <w:rPr>
                <w:sz w:val="13"/>
              </w:rPr>
              <w:t>277272.969</w:t>
            </w:r>
          </w:p>
        </w:tc>
        <w:tc>
          <w:tcPr>
            <w:tcW w:type="dxa" w:w="1224"/>
            <w:tcMar>
              <w:top w:w="35" w:type="dxa"/>
              <w:start w:w="55" w:type="dxa"/>
              <w:bottom w:w="35" w:type="dxa"/>
              <w:end w:w="55" w:type="dxa"/>
            </w:tcMar>
            <w:vAlign w:val="center"/>
          </w:tcPr>
          <w:p>
            <w:pPr>
              <w:spacing w:after="0" w:line="240" w:lineRule="auto"/>
            </w:pPr>
            <w:r>
              <w:rPr>
                <w:sz w:val="13"/>
              </w:rPr>
              <w:t>7.580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580</w:t>
            </w:r>
          </w:p>
        </w:tc>
        <w:tc>
          <w:tcPr>
            <w:tcW w:type="dxa" w:w="1656"/>
            <w:tcMar>
              <w:top w:w="35" w:type="dxa"/>
              <w:start w:w="55" w:type="dxa"/>
              <w:bottom w:w="35" w:type="dxa"/>
              <w:end w:w="55" w:type="dxa"/>
            </w:tcMar>
            <w:vAlign w:val="center"/>
            <w:shd w:fill="F4F7F8"/>
          </w:tcPr>
          <w:p>
            <w:pPr>
              <w:spacing w:after="0" w:line="240" w:lineRule="auto"/>
            </w:pPr>
            <w:r>
              <w:rPr>
                <w:sz w:val="13"/>
              </w:rPr>
              <w:t>2111173.817</w:t>
            </w:r>
          </w:p>
        </w:tc>
        <w:tc>
          <w:tcPr>
            <w:tcW w:type="dxa" w:w="1512"/>
            <w:tcMar>
              <w:top w:w="35" w:type="dxa"/>
              <w:start w:w="55" w:type="dxa"/>
              <w:bottom w:w="35" w:type="dxa"/>
              <w:end w:w="55" w:type="dxa"/>
            </w:tcMar>
            <w:vAlign w:val="center"/>
            <w:shd w:fill="F4F7F8"/>
          </w:tcPr>
          <w:p>
            <w:pPr>
              <w:spacing w:after="0" w:line="240" w:lineRule="auto"/>
            </w:pPr>
            <w:r>
              <w:rPr>
                <w:sz w:val="13"/>
              </w:rPr>
              <w:t>277098.510</w:t>
            </w:r>
          </w:p>
        </w:tc>
        <w:tc>
          <w:tcPr>
            <w:tcW w:type="dxa" w:w="1224"/>
            <w:tcMar>
              <w:top w:w="35" w:type="dxa"/>
              <w:start w:w="55" w:type="dxa"/>
              <w:bottom w:w="35" w:type="dxa"/>
              <w:end w:w="55" w:type="dxa"/>
            </w:tcMar>
            <w:vAlign w:val="center"/>
            <w:shd w:fill="F4F7F8"/>
          </w:tcPr>
          <w:p>
            <w:pPr>
              <w:spacing w:after="0" w:line="240" w:lineRule="auto"/>
            </w:pPr>
            <w:r>
              <w:rPr>
                <w:sz w:val="13"/>
              </w:rPr>
              <w:t>3.471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253</w:t>
            </w:r>
          </w:p>
        </w:tc>
      </w:tr>
      <w:tr>
        <w:trPr>
          <w:cantSplit/>
        </w:trPr>
        <w:tc>
          <w:tcPr>
            <w:tcW w:type="dxa" w:w="1080"/>
            <w:tcMar>
              <w:top w:w="35" w:type="dxa"/>
              <w:start w:w="55" w:type="dxa"/>
              <w:bottom w:w="35" w:type="dxa"/>
              <w:end w:w="55" w:type="dxa"/>
            </w:tcMar>
            <w:vAlign w:val="center"/>
          </w:tcPr>
          <w:p>
            <w:pPr>
              <w:spacing w:after="0" w:line="240" w:lineRule="auto"/>
            </w:pPr>
            <w:r>
              <w:rPr>
                <w:sz w:val="13"/>
              </w:rPr>
              <w:t>553</w:t>
            </w:r>
          </w:p>
        </w:tc>
        <w:tc>
          <w:tcPr>
            <w:tcW w:type="dxa" w:w="1656"/>
            <w:tcMar>
              <w:top w:w="35" w:type="dxa"/>
              <w:start w:w="55" w:type="dxa"/>
              <w:bottom w:w="35" w:type="dxa"/>
              <w:end w:w="55" w:type="dxa"/>
            </w:tcMar>
            <w:vAlign w:val="center"/>
          </w:tcPr>
          <w:p>
            <w:pPr>
              <w:spacing w:after="0" w:line="240" w:lineRule="auto"/>
            </w:pPr>
            <w:r>
              <w:rPr>
                <w:sz w:val="13"/>
              </w:rPr>
              <w:t>2111174.127</w:t>
            </w:r>
          </w:p>
        </w:tc>
        <w:tc>
          <w:tcPr>
            <w:tcW w:type="dxa" w:w="1512"/>
            <w:tcMar>
              <w:top w:w="35" w:type="dxa"/>
              <w:start w:w="55" w:type="dxa"/>
              <w:bottom w:w="35" w:type="dxa"/>
              <w:end w:w="55" w:type="dxa"/>
            </w:tcMar>
            <w:vAlign w:val="center"/>
          </w:tcPr>
          <w:p>
            <w:pPr>
              <w:spacing w:after="0" w:line="240" w:lineRule="auto"/>
            </w:pPr>
            <w:r>
              <w:rPr>
                <w:sz w:val="13"/>
              </w:rPr>
              <w:t>277109.554</w:t>
            </w:r>
          </w:p>
        </w:tc>
        <w:tc>
          <w:tcPr>
            <w:tcW w:type="dxa" w:w="1224"/>
            <w:tcMar>
              <w:top w:w="35" w:type="dxa"/>
              <w:start w:w="55" w:type="dxa"/>
              <w:bottom w:w="35" w:type="dxa"/>
              <w:end w:w="55" w:type="dxa"/>
            </w:tcMar>
            <w:vAlign w:val="center"/>
          </w:tcPr>
          <w:p>
            <w:pPr>
              <w:spacing w:after="0" w:line="240" w:lineRule="auto"/>
            </w:pPr>
            <w:r>
              <w:rPr>
                <w:sz w:val="13"/>
              </w:rPr>
              <w:t>3.348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46</w:t>
            </w:r>
          </w:p>
        </w:tc>
        <w:tc>
          <w:tcPr>
            <w:tcW w:type="dxa" w:w="1656"/>
            <w:tcMar>
              <w:top w:w="35" w:type="dxa"/>
              <w:start w:w="55" w:type="dxa"/>
              <w:bottom w:w="35" w:type="dxa"/>
              <w:end w:w="55" w:type="dxa"/>
            </w:tcMar>
            <w:vAlign w:val="center"/>
            <w:shd w:fill="F4F7F8"/>
          </w:tcPr>
          <w:p>
            <w:pPr>
              <w:spacing w:after="0" w:line="240" w:lineRule="auto"/>
            </w:pPr>
            <w:r>
              <w:rPr>
                <w:sz w:val="13"/>
              </w:rPr>
              <w:t>2111174.188</w:t>
            </w:r>
          </w:p>
        </w:tc>
        <w:tc>
          <w:tcPr>
            <w:tcW w:type="dxa" w:w="1512"/>
            <w:tcMar>
              <w:top w:w="35" w:type="dxa"/>
              <w:start w:w="55" w:type="dxa"/>
              <w:bottom w:w="35" w:type="dxa"/>
              <w:end w:w="55" w:type="dxa"/>
            </w:tcMar>
            <w:vAlign w:val="center"/>
            <w:shd w:fill="F4F7F8"/>
          </w:tcPr>
          <w:p>
            <w:pPr>
              <w:spacing w:after="0" w:line="240" w:lineRule="auto"/>
            </w:pPr>
            <w:r>
              <w:rPr>
                <w:sz w:val="13"/>
              </w:rPr>
              <w:t>277086.372</w:t>
            </w:r>
          </w:p>
        </w:tc>
        <w:tc>
          <w:tcPr>
            <w:tcW w:type="dxa" w:w="1224"/>
            <w:tcMar>
              <w:top w:w="35" w:type="dxa"/>
              <w:start w:w="55" w:type="dxa"/>
              <w:bottom w:w="35" w:type="dxa"/>
              <w:end w:w="55" w:type="dxa"/>
            </w:tcMar>
            <w:vAlign w:val="center"/>
            <w:shd w:fill="F4F7F8"/>
          </w:tcPr>
          <w:p>
            <w:pPr>
              <w:spacing w:after="0" w:line="240" w:lineRule="auto"/>
            </w:pPr>
            <w:r>
              <w:rPr>
                <w:sz w:val="13"/>
              </w:rPr>
              <w:t>3.346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2099</w:t>
            </w:r>
          </w:p>
        </w:tc>
      </w:tr>
      <w:tr>
        <w:trPr>
          <w:cantSplit/>
        </w:trPr>
        <w:tc>
          <w:tcPr>
            <w:tcW w:type="dxa" w:w="1080"/>
            <w:tcMar>
              <w:top w:w="35" w:type="dxa"/>
              <w:start w:w="55" w:type="dxa"/>
              <w:bottom w:w="35" w:type="dxa"/>
              <w:end w:w="55" w:type="dxa"/>
            </w:tcMar>
            <w:vAlign w:val="center"/>
          </w:tcPr>
          <w:p>
            <w:pPr>
              <w:spacing w:after="0" w:line="240" w:lineRule="auto"/>
            </w:pPr>
            <w:r>
              <w:rPr>
                <w:sz w:val="13"/>
              </w:rPr>
              <w:t>160</w:t>
            </w:r>
          </w:p>
        </w:tc>
        <w:tc>
          <w:tcPr>
            <w:tcW w:type="dxa" w:w="1656"/>
            <w:tcMar>
              <w:top w:w="35" w:type="dxa"/>
              <w:start w:w="55" w:type="dxa"/>
              <w:bottom w:w="35" w:type="dxa"/>
              <w:end w:w="55" w:type="dxa"/>
            </w:tcMar>
            <w:vAlign w:val="center"/>
          </w:tcPr>
          <w:p>
            <w:pPr>
              <w:spacing w:after="0" w:line="240" w:lineRule="auto"/>
            </w:pPr>
            <w:r>
              <w:rPr>
                <w:sz w:val="13"/>
              </w:rPr>
              <w:t>2111174.398</w:t>
            </w:r>
          </w:p>
        </w:tc>
        <w:tc>
          <w:tcPr>
            <w:tcW w:type="dxa" w:w="1512"/>
            <w:tcMar>
              <w:top w:w="35" w:type="dxa"/>
              <w:start w:w="55" w:type="dxa"/>
              <w:bottom w:w="35" w:type="dxa"/>
              <w:end w:w="55" w:type="dxa"/>
            </w:tcMar>
            <w:vAlign w:val="center"/>
          </w:tcPr>
          <w:p>
            <w:pPr>
              <w:spacing w:after="0" w:line="240" w:lineRule="auto"/>
            </w:pPr>
            <w:r>
              <w:rPr>
                <w:sz w:val="13"/>
              </w:rPr>
              <w:t>277031.357</w:t>
            </w:r>
          </w:p>
        </w:tc>
        <w:tc>
          <w:tcPr>
            <w:tcW w:type="dxa" w:w="1224"/>
            <w:tcMar>
              <w:top w:w="35" w:type="dxa"/>
              <w:start w:w="55" w:type="dxa"/>
              <w:bottom w:w="35" w:type="dxa"/>
              <w:end w:w="55" w:type="dxa"/>
            </w:tcMar>
            <w:vAlign w:val="center"/>
          </w:tcPr>
          <w:p>
            <w:pPr>
              <w:spacing w:after="0" w:line="240" w:lineRule="auto"/>
            </w:pPr>
            <w:r>
              <w:rPr>
                <w:sz w:val="13"/>
              </w:rPr>
              <w:t>3.554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158</w:t>
            </w:r>
          </w:p>
        </w:tc>
        <w:tc>
          <w:tcPr>
            <w:tcW w:type="dxa" w:w="1656"/>
            <w:tcMar>
              <w:top w:w="35" w:type="dxa"/>
              <w:start w:w="55" w:type="dxa"/>
              <w:bottom w:w="35" w:type="dxa"/>
              <w:end w:w="55" w:type="dxa"/>
            </w:tcMar>
            <w:vAlign w:val="center"/>
            <w:shd w:fill="F4F7F8"/>
          </w:tcPr>
          <w:p>
            <w:pPr>
              <w:spacing w:after="0" w:line="240" w:lineRule="auto"/>
            </w:pPr>
            <w:r>
              <w:rPr>
                <w:sz w:val="13"/>
              </w:rPr>
              <w:t>2111175.034</w:t>
            </w:r>
          </w:p>
        </w:tc>
        <w:tc>
          <w:tcPr>
            <w:tcW w:type="dxa" w:w="1512"/>
            <w:tcMar>
              <w:top w:w="35" w:type="dxa"/>
              <w:start w:w="55" w:type="dxa"/>
              <w:bottom w:w="35" w:type="dxa"/>
              <w:end w:w="55" w:type="dxa"/>
            </w:tcMar>
            <w:vAlign w:val="center"/>
            <w:shd w:fill="F4F7F8"/>
          </w:tcPr>
          <w:p>
            <w:pPr>
              <w:spacing w:after="0" w:line="240" w:lineRule="auto"/>
            </w:pPr>
            <w:r>
              <w:rPr>
                <w:sz w:val="13"/>
              </w:rPr>
              <w:t>277057.928</w:t>
            </w:r>
          </w:p>
        </w:tc>
        <w:tc>
          <w:tcPr>
            <w:tcW w:type="dxa" w:w="1224"/>
            <w:tcMar>
              <w:top w:w="35" w:type="dxa"/>
              <w:start w:w="55" w:type="dxa"/>
              <w:bottom w:w="35" w:type="dxa"/>
              <w:end w:w="55" w:type="dxa"/>
            </w:tcMar>
            <w:vAlign w:val="center"/>
            <w:shd w:fill="F4F7F8"/>
          </w:tcPr>
          <w:p>
            <w:pPr>
              <w:spacing w:after="0" w:line="240" w:lineRule="auto"/>
            </w:pPr>
            <w:r>
              <w:rPr>
                <w:sz w:val="13"/>
              </w:rPr>
              <w:t>3.433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725</w:t>
            </w:r>
          </w:p>
        </w:tc>
      </w:tr>
      <w:tr>
        <w:trPr>
          <w:cantSplit/>
        </w:trPr>
        <w:tc>
          <w:tcPr>
            <w:tcW w:type="dxa" w:w="1080"/>
            <w:tcMar>
              <w:top w:w="35" w:type="dxa"/>
              <w:start w:w="55" w:type="dxa"/>
              <w:bottom w:w="35" w:type="dxa"/>
              <w:end w:w="55" w:type="dxa"/>
            </w:tcMar>
            <w:vAlign w:val="center"/>
          </w:tcPr>
          <w:p>
            <w:pPr>
              <w:spacing w:after="0" w:line="240" w:lineRule="auto"/>
            </w:pPr>
            <w:r>
              <w:rPr>
                <w:sz w:val="13"/>
              </w:rPr>
              <w:t>121</w:t>
            </w:r>
          </w:p>
        </w:tc>
        <w:tc>
          <w:tcPr>
            <w:tcW w:type="dxa" w:w="1656"/>
            <w:tcMar>
              <w:top w:w="35" w:type="dxa"/>
              <w:start w:w="55" w:type="dxa"/>
              <w:bottom w:w="35" w:type="dxa"/>
              <w:end w:w="55" w:type="dxa"/>
            </w:tcMar>
            <w:vAlign w:val="center"/>
          </w:tcPr>
          <w:p>
            <w:pPr>
              <w:spacing w:after="0" w:line="240" w:lineRule="auto"/>
            </w:pPr>
            <w:r>
              <w:rPr>
                <w:sz w:val="13"/>
              </w:rPr>
              <w:t>2111175.749</w:t>
            </w:r>
          </w:p>
        </w:tc>
        <w:tc>
          <w:tcPr>
            <w:tcW w:type="dxa" w:w="1512"/>
            <w:tcMar>
              <w:top w:w="35" w:type="dxa"/>
              <w:start w:w="55" w:type="dxa"/>
              <w:bottom w:w="35" w:type="dxa"/>
              <w:end w:w="55" w:type="dxa"/>
            </w:tcMar>
            <w:vAlign w:val="center"/>
          </w:tcPr>
          <w:p>
            <w:pPr>
              <w:spacing w:after="0" w:line="240" w:lineRule="auto"/>
            </w:pPr>
            <w:r>
              <w:rPr>
                <w:sz w:val="13"/>
              </w:rPr>
              <w:t>277759.253</w:t>
            </w:r>
          </w:p>
        </w:tc>
        <w:tc>
          <w:tcPr>
            <w:tcW w:type="dxa" w:w="1224"/>
            <w:tcMar>
              <w:top w:w="35" w:type="dxa"/>
              <w:start w:w="55" w:type="dxa"/>
              <w:bottom w:w="35" w:type="dxa"/>
              <w:end w:w="55" w:type="dxa"/>
            </w:tcMar>
            <w:vAlign w:val="center"/>
          </w:tcPr>
          <w:p>
            <w:pPr>
              <w:spacing w:after="0" w:line="240" w:lineRule="auto"/>
            </w:pPr>
            <w:r>
              <w:rPr>
                <w:sz w:val="13"/>
              </w:rPr>
              <w:t>4.175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581</w:t>
            </w:r>
          </w:p>
        </w:tc>
        <w:tc>
          <w:tcPr>
            <w:tcW w:type="dxa" w:w="1656"/>
            <w:tcMar>
              <w:top w:w="35" w:type="dxa"/>
              <w:start w:w="55" w:type="dxa"/>
              <w:bottom w:w="35" w:type="dxa"/>
              <w:end w:w="55" w:type="dxa"/>
            </w:tcMar>
            <w:vAlign w:val="center"/>
            <w:shd w:fill="F4F7F8"/>
          </w:tcPr>
          <w:p>
            <w:pPr>
              <w:spacing w:after="0" w:line="240" w:lineRule="auto"/>
            </w:pPr>
            <w:r>
              <w:rPr>
                <w:sz w:val="13"/>
              </w:rPr>
              <w:t>2111176.091</w:t>
            </w:r>
          </w:p>
        </w:tc>
        <w:tc>
          <w:tcPr>
            <w:tcW w:type="dxa" w:w="1512"/>
            <w:tcMar>
              <w:top w:w="35" w:type="dxa"/>
              <w:start w:w="55" w:type="dxa"/>
              <w:bottom w:w="35" w:type="dxa"/>
              <w:end w:w="55" w:type="dxa"/>
            </w:tcMar>
            <w:vAlign w:val="center"/>
            <w:shd w:fill="F4F7F8"/>
          </w:tcPr>
          <w:p>
            <w:pPr>
              <w:spacing w:after="0" w:line="240" w:lineRule="auto"/>
            </w:pPr>
            <w:r>
              <w:rPr>
                <w:sz w:val="13"/>
              </w:rPr>
              <w:t>277100.734</w:t>
            </w:r>
          </w:p>
        </w:tc>
        <w:tc>
          <w:tcPr>
            <w:tcW w:type="dxa" w:w="1224"/>
            <w:tcMar>
              <w:top w:w="35" w:type="dxa"/>
              <w:start w:w="55" w:type="dxa"/>
              <w:bottom w:w="35" w:type="dxa"/>
              <w:end w:w="55" w:type="dxa"/>
            </w:tcMar>
            <w:vAlign w:val="center"/>
            <w:shd w:fill="F4F7F8"/>
          </w:tcPr>
          <w:p>
            <w:pPr>
              <w:spacing w:after="0" w:line="240" w:lineRule="auto"/>
            </w:pPr>
            <w:r>
              <w:rPr>
                <w:sz w:val="13"/>
              </w:rPr>
              <w:t>3.454</w:t>
            </w:r>
          </w:p>
        </w:tc>
        <w:tc>
          <w:tcPr>
            <w:tcW w:type="dxa" w:w="1152"/>
            <w:tcMar>
              <w:top w:w="35" w:type="dxa"/>
              <w:start w:w="55" w:type="dxa"/>
              <w:bottom w:w="35" w:type="dxa"/>
              <w:end w:w="55" w:type="dxa"/>
            </w:tcMar>
            <w:vAlign w:val="center"/>
            <w:shd w:fill="F4F7F8"/>
          </w:tcPr>
          <w:p>
            <w:pPr>
              <w:spacing w:after="0" w:line="240" w:lineRule="auto"/>
            </w:pPr>
            <w:r>
              <w:rPr>
                <w:sz w:val="13"/>
              </w:rPr>
              <w:t>DLV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254</w:t>
            </w:r>
          </w:p>
        </w:tc>
      </w:tr>
      <w:tr>
        <w:trPr>
          <w:cantSplit/>
        </w:trPr>
        <w:tc>
          <w:tcPr>
            <w:tcW w:type="dxa" w:w="1080"/>
            <w:tcMar>
              <w:top w:w="35" w:type="dxa"/>
              <w:start w:w="55" w:type="dxa"/>
              <w:bottom w:w="35" w:type="dxa"/>
              <w:end w:w="55" w:type="dxa"/>
            </w:tcMar>
            <w:vAlign w:val="center"/>
          </w:tcPr>
          <w:p>
            <w:pPr>
              <w:spacing w:after="0" w:line="240" w:lineRule="auto"/>
            </w:pPr>
            <w:r>
              <w:rPr>
                <w:sz w:val="13"/>
              </w:rPr>
              <w:t>582</w:t>
            </w:r>
          </w:p>
        </w:tc>
        <w:tc>
          <w:tcPr>
            <w:tcW w:type="dxa" w:w="1656"/>
            <w:tcMar>
              <w:top w:w="35" w:type="dxa"/>
              <w:start w:w="55" w:type="dxa"/>
              <w:bottom w:w="35" w:type="dxa"/>
              <w:end w:w="55" w:type="dxa"/>
            </w:tcMar>
            <w:vAlign w:val="center"/>
          </w:tcPr>
          <w:p>
            <w:pPr>
              <w:spacing w:after="0" w:line="240" w:lineRule="auto"/>
            </w:pPr>
            <w:r>
              <w:rPr>
                <w:sz w:val="13"/>
              </w:rPr>
              <w:t>2111176.719</w:t>
            </w:r>
          </w:p>
        </w:tc>
        <w:tc>
          <w:tcPr>
            <w:tcW w:type="dxa" w:w="1512"/>
            <w:tcMar>
              <w:top w:w="35" w:type="dxa"/>
              <w:start w:w="55" w:type="dxa"/>
              <w:bottom w:w="35" w:type="dxa"/>
              <w:end w:w="55" w:type="dxa"/>
            </w:tcMar>
            <w:vAlign w:val="center"/>
          </w:tcPr>
          <w:p>
            <w:pPr>
              <w:spacing w:after="0" w:line="240" w:lineRule="auto"/>
            </w:pPr>
            <w:r>
              <w:rPr>
                <w:sz w:val="13"/>
              </w:rPr>
              <w:t>277099.741</w:t>
            </w:r>
          </w:p>
        </w:tc>
        <w:tc>
          <w:tcPr>
            <w:tcW w:type="dxa" w:w="1224"/>
            <w:tcMar>
              <w:top w:w="35" w:type="dxa"/>
              <w:start w:w="55" w:type="dxa"/>
              <w:bottom w:w="35" w:type="dxa"/>
              <w:end w:w="55" w:type="dxa"/>
            </w:tcMar>
            <w:vAlign w:val="center"/>
          </w:tcPr>
          <w:p>
            <w:pPr>
              <w:spacing w:after="0" w:line="240" w:lineRule="auto"/>
            </w:pPr>
            <w:r>
              <w:rPr>
                <w:sz w:val="13"/>
              </w:rPr>
              <w:t>3.492</w:t>
            </w:r>
          </w:p>
        </w:tc>
        <w:tc>
          <w:tcPr>
            <w:tcW w:type="dxa" w:w="1152"/>
            <w:tcMar>
              <w:top w:w="35" w:type="dxa"/>
              <w:start w:w="55" w:type="dxa"/>
              <w:bottom w:w="35" w:type="dxa"/>
              <w:end w:w="55" w:type="dxa"/>
            </w:tcMar>
            <w:vAlign w:val="center"/>
          </w:tcPr>
          <w:p>
            <w:pPr>
              <w:spacing w:after="0" w:line="240" w:lineRule="auto"/>
            </w:pPr>
            <w:r>
              <w:rPr>
                <w:sz w:val="13"/>
              </w:rPr>
              <w:t>DLV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2111176.964</w:t>
            </w:r>
          </w:p>
        </w:tc>
        <w:tc>
          <w:tcPr>
            <w:tcW w:type="dxa" w:w="1512"/>
            <w:tcMar>
              <w:top w:w="35" w:type="dxa"/>
              <w:start w:w="55" w:type="dxa"/>
              <w:bottom w:w="35" w:type="dxa"/>
              <w:end w:w="55" w:type="dxa"/>
            </w:tcMar>
            <w:vAlign w:val="center"/>
            <w:shd w:fill="F4F7F8"/>
          </w:tcPr>
          <w:p>
            <w:pPr>
              <w:spacing w:after="0" w:line="240" w:lineRule="auto"/>
            </w:pPr>
            <w:r>
              <w:rPr>
                <w:sz w:val="13"/>
              </w:rPr>
              <w:t>276807.491</w:t>
            </w:r>
          </w:p>
        </w:tc>
        <w:tc>
          <w:tcPr>
            <w:tcW w:type="dxa" w:w="1224"/>
            <w:tcMar>
              <w:top w:w="35" w:type="dxa"/>
              <w:start w:w="55" w:type="dxa"/>
              <w:bottom w:w="35" w:type="dxa"/>
              <w:end w:w="55" w:type="dxa"/>
            </w:tcMar>
            <w:vAlign w:val="center"/>
            <w:shd w:fill="F4F7F8"/>
          </w:tcPr>
          <w:p>
            <w:pPr>
              <w:spacing w:after="0" w:line="240" w:lineRule="auto"/>
            </w:pPr>
            <w:r>
              <w:rPr>
                <w:sz w:val="13"/>
              </w:rPr>
              <w:t>4.571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1515</w:t>
            </w:r>
          </w:p>
        </w:tc>
      </w:tr>
      <w:tr>
        <w:trPr>
          <w:cantSplit/>
        </w:trPr>
        <w:tc>
          <w:tcPr>
            <w:tcW w:type="dxa" w:w="1080"/>
            <w:tcMar>
              <w:top w:w="35" w:type="dxa"/>
              <w:start w:w="55" w:type="dxa"/>
              <w:bottom w:w="35" w:type="dxa"/>
              <w:end w:w="55" w:type="dxa"/>
            </w:tcMar>
            <w:vAlign w:val="center"/>
          </w:tcPr>
          <w:p>
            <w:pPr>
              <w:spacing w:after="0" w:line="240" w:lineRule="auto"/>
            </w:pPr>
            <w:r>
              <w:rPr>
                <w:sz w:val="13"/>
              </w:rPr>
              <w:t>34</w:t>
            </w:r>
          </w:p>
        </w:tc>
        <w:tc>
          <w:tcPr>
            <w:tcW w:type="dxa" w:w="1656"/>
            <w:tcMar>
              <w:top w:w="35" w:type="dxa"/>
              <w:start w:w="55" w:type="dxa"/>
              <w:bottom w:w="35" w:type="dxa"/>
              <w:end w:w="55" w:type="dxa"/>
            </w:tcMar>
            <w:vAlign w:val="center"/>
          </w:tcPr>
          <w:p>
            <w:pPr>
              <w:spacing w:after="0" w:line="240" w:lineRule="auto"/>
            </w:pPr>
            <w:r>
              <w:rPr>
                <w:sz w:val="13"/>
              </w:rPr>
              <w:t>2111177.052</w:t>
            </w:r>
          </w:p>
        </w:tc>
        <w:tc>
          <w:tcPr>
            <w:tcW w:type="dxa" w:w="1512"/>
            <w:tcMar>
              <w:top w:w="35" w:type="dxa"/>
              <w:start w:w="55" w:type="dxa"/>
              <w:bottom w:w="35" w:type="dxa"/>
              <w:end w:w="55" w:type="dxa"/>
            </w:tcMar>
            <w:vAlign w:val="center"/>
          </w:tcPr>
          <w:p>
            <w:pPr>
              <w:spacing w:after="0" w:line="240" w:lineRule="auto"/>
            </w:pPr>
            <w:r>
              <w:rPr>
                <w:sz w:val="13"/>
              </w:rPr>
              <w:t>276979.900</w:t>
            </w:r>
          </w:p>
        </w:tc>
        <w:tc>
          <w:tcPr>
            <w:tcW w:type="dxa" w:w="1224"/>
            <w:tcMar>
              <w:top w:w="35" w:type="dxa"/>
              <w:start w:w="55" w:type="dxa"/>
              <w:bottom w:w="35" w:type="dxa"/>
              <w:end w:w="55" w:type="dxa"/>
            </w:tcMar>
            <w:vAlign w:val="center"/>
          </w:tcPr>
          <w:p>
            <w:pPr>
              <w:spacing w:after="0" w:line="240" w:lineRule="auto"/>
            </w:pPr>
            <w:r>
              <w:rPr>
                <w:sz w:val="13"/>
              </w:rPr>
              <w:t>3.483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2111177.129</w:t>
            </w:r>
          </w:p>
        </w:tc>
        <w:tc>
          <w:tcPr>
            <w:tcW w:type="dxa" w:w="1512"/>
            <w:tcMar>
              <w:top w:w="35" w:type="dxa"/>
              <w:start w:w="55" w:type="dxa"/>
              <w:bottom w:w="35" w:type="dxa"/>
              <w:end w:w="55" w:type="dxa"/>
            </w:tcMar>
            <w:vAlign w:val="center"/>
            <w:shd w:fill="F4F7F8"/>
          </w:tcPr>
          <w:p>
            <w:pPr>
              <w:spacing w:after="0" w:line="240" w:lineRule="auto"/>
            </w:pPr>
            <w:r>
              <w:rPr>
                <w:sz w:val="13"/>
              </w:rPr>
              <w:t>276809.300</w:t>
            </w:r>
          </w:p>
        </w:tc>
        <w:tc>
          <w:tcPr>
            <w:tcW w:type="dxa" w:w="1224"/>
            <w:tcMar>
              <w:top w:w="35" w:type="dxa"/>
              <w:start w:w="55" w:type="dxa"/>
              <w:bottom w:w="35" w:type="dxa"/>
              <w:end w:w="55" w:type="dxa"/>
            </w:tcMar>
            <w:vAlign w:val="center"/>
            <w:shd w:fill="F4F7F8"/>
          </w:tcPr>
          <w:p>
            <w:pPr>
              <w:spacing w:after="0" w:line="240" w:lineRule="auto"/>
            </w:pPr>
            <w:r>
              <w:rPr>
                <w:sz w:val="13"/>
              </w:rPr>
              <w:t>4.436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1506</w:t>
            </w:r>
          </w:p>
        </w:tc>
      </w:tr>
      <w:tr>
        <w:trPr>
          <w:cantSplit/>
        </w:trPr>
        <w:tc>
          <w:tcPr>
            <w:tcW w:type="dxa" w:w="1080"/>
            <w:tcMar>
              <w:top w:w="35" w:type="dxa"/>
              <w:start w:w="55" w:type="dxa"/>
              <w:bottom w:w="35" w:type="dxa"/>
              <w:end w:w="55" w:type="dxa"/>
            </w:tcMar>
            <w:vAlign w:val="center"/>
          </w:tcPr>
          <w:p>
            <w:pPr>
              <w:spacing w:after="0" w:line="240" w:lineRule="auto"/>
            </w:pPr>
            <w:r>
              <w:rPr>
                <w:sz w:val="13"/>
              </w:rPr>
              <w:t>162</w:t>
            </w:r>
          </w:p>
        </w:tc>
        <w:tc>
          <w:tcPr>
            <w:tcW w:type="dxa" w:w="1656"/>
            <w:tcMar>
              <w:top w:w="35" w:type="dxa"/>
              <w:start w:w="55" w:type="dxa"/>
              <w:bottom w:w="35" w:type="dxa"/>
              <w:end w:w="55" w:type="dxa"/>
            </w:tcMar>
            <w:vAlign w:val="center"/>
          </w:tcPr>
          <w:p>
            <w:pPr>
              <w:spacing w:after="0" w:line="240" w:lineRule="auto"/>
            </w:pPr>
            <w:r>
              <w:rPr>
                <w:sz w:val="13"/>
              </w:rPr>
              <w:t>2111177.583</w:t>
            </w:r>
          </w:p>
        </w:tc>
        <w:tc>
          <w:tcPr>
            <w:tcW w:type="dxa" w:w="1512"/>
            <w:tcMar>
              <w:top w:w="35" w:type="dxa"/>
              <w:start w:w="55" w:type="dxa"/>
              <w:bottom w:w="35" w:type="dxa"/>
              <w:end w:w="55" w:type="dxa"/>
            </w:tcMar>
            <w:vAlign w:val="center"/>
          </w:tcPr>
          <w:p>
            <w:pPr>
              <w:spacing w:after="0" w:line="240" w:lineRule="auto"/>
            </w:pPr>
            <w:r>
              <w:rPr>
                <w:sz w:val="13"/>
              </w:rPr>
              <w:t>277005.482</w:t>
            </w:r>
          </w:p>
        </w:tc>
        <w:tc>
          <w:tcPr>
            <w:tcW w:type="dxa" w:w="1224"/>
            <w:tcMar>
              <w:top w:w="35" w:type="dxa"/>
              <w:start w:w="55" w:type="dxa"/>
              <w:bottom w:w="35" w:type="dxa"/>
              <w:end w:w="55" w:type="dxa"/>
            </w:tcMar>
            <w:vAlign w:val="center"/>
          </w:tcPr>
          <w:p>
            <w:pPr>
              <w:spacing w:after="0" w:line="240" w:lineRule="auto"/>
            </w:pPr>
            <w:r>
              <w:rPr>
                <w:sz w:val="13"/>
              </w:rPr>
              <w:t>3.650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188</w:t>
            </w:r>
          </w:p>
        </w:tc>
        <w:tc>
          <w:tcPr>
            <w:tcW w:type="dxa" w:w="1656"/>
            <w:tcMar>
              <w:top w:w="35" w:type="dxa"/>
              <w:start w:w="55" w:type="dxa"/>
              <w:bottom w:w="35" w:type="dxa"/>
              <w:end w:w="55" w:type="dxa"/>
            </w:tcMar>
            <w:vAlign w:val="center"/>
            <w:shd w:fill="F4F7F8"/>
          </w:tcPr>
          <w:p>
            <w:pPr>
              <w:spacing w:after="0" w:line="240" w:lineRule="auto"/>
            </w:pPr>
            <w:r>
              <w:rPr>
                <w:sz w:val="13"/>
              </w:rPr>
              <w:t>2111178.060</w:t>
            </w:r>
          </w:p>
        </w:tc>
        <w:tc>
          <w:tcPr>
            <w:tcW w:type="dxa" w:w="1512"/>
            <w:tcMar>
              <w:top w:w="35" w:type="dxa"/>
              <w:start w:w="55" w:type="dxa"/>
              <w:bottom w:w="35" w:type="dxa"/>
              <w:end w:w="55" w:type="dxa"/>
            </w:tcMar>
            <w:vAlign w:val="center"/>
            <w:shd w:fill="F4F7F8"/>
          </w:tcPr>
          <w:p>
            <w:pPr>
              <w:spacing w:after="0" w:line="240" w:lineRule="auto"/>
            </w:pPr>
            <w:r>
              <w:rPr>
                <w:sz w:val="13"/>
              </w:rPr>
              <w:t>276981.445</w:t>
            </w:r>
          </w:p>
        </w:tc>
        <w:tc>
          <w:tcPr>
            <w:tcW w:type="dxa" w:w="1224"/>
            <w:tcMar>
              <w:top w:w="35" w:type="dxa"/>
              <w:start w:w="55" w:type="dxa"/>
              <w:bottom w:w="35" w:type="dxa"/>
              <w:end w:w="55" w:type="dxa"/>
            </w:tcMar>
            <w:vAlign w:val="center"/>
            <w:shd w:fill="F4F7F8"/>
          </w:tcPr>
          <w:p>
            <w:pPr>
              <w:spacing w:after="0" w:line="240" w:lineRule="auto"/>
            </w:pPr>
            <w:r>
              <w:rPr>
                <w:sz w:val="13"/>
              </w:rPr>
              <w:t>4.139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755</w:t>
            </w:r>
          </w:p>
        </w:tc>
      </w:tr>
      <w:tr>
        <w:trPr>
          <w:cantSplit/>
        </w:trPr>
        <w:tc>
          <w:tcPr>
            <w:tcW w:type="dxa" w:w="1080"/>
            <w:tcMar>
              <w:top w:w="35" w:type="dxa"/>
              <w:start w:w="55" w:type="dxa"/>
              <w:bottom w:w="35" w:type="dxa"/>
              <w:end w:w="55" w:type="dxa"/>
            </w:tcMar>
            <w:vAlign w:val="center"/>
          </w:tcPr>
          <w:p>
            <w:pPr>
              <w:spacing w:after="0" w:line="240" w:lineRule="auto"/>
            </w:pPr>
            <w:r>
              <w:rPr>
                <w:sz w:val="13"/>
              </w:rPr>
              <w:t>164</w:t>
            </w:r>
          </w:p>
        </w:tc>
        <w:tc>
          <w:tcPr>
            <w:tcW w:type="dxa" w:w="1656"/>
            <w:tcMar>
              <w:top w:w="35" w:type="dxa"/>
              <w:start w:w="55" w:type="dxa"/>
              <w:bottom w:w="35" w:type="dxa"/>
              <w:end w:w="55" w:type="dxa"/>
            </w:tcMar>
            <w:vAlign w:val="center"/>
          </w:tcPr>
          <w:p>
            <w:pPr>
              <w:spacing w:after="0" w:line="240" w:lineRule="auto"/>
            </w:pPr>
            <w:r>
              <w:rPr>
                <w:sz w:val="13"/>
              </w:rPr>
              <w:t>2111178.073</w:t>
            </w:r>
          </w:p>
        </w:tc>
        <w:tc>
          <w:tcPr>
            <w:tcW w:type="dxa" w:w="1512"/>
            <w:tcMar>
              <w:top w:w="35" w:type="dxa"/>
              <w:start w:w="55" w:type="dxa"/>
              <w:bottom w:w="35" w:type="dxa"/>
              <w:end w:w="55" w:type="dxa"/>
            </w:tcMar>
            <w:vAlign w:val="center"/>
          </w:tcPr>
          <w:p>
            <w:pPr>
              <w:spacing w:after="0" w:line="240" w:lineRule="auto"/>
            </w:pPr>
            <w:r>
              <w:rPr>
                <w:sz w:val="13"/>
              </w:rPr>
              <w:t>276989.839</w:t>
            </w:r>
          </w:p>
        </w:tc>
        <w:tc>
          <w:tcPr>
            <w:tcW w:type="dxa" w:w="1224"/>
            <w:tcMar>
              <w:top w:w="35" w:type="dxa"/>
              <w:start w:w="55" w:type="dxa"/>
              <w:bottom w:w="35" w:type="dxa"/>
              <w:end w:w="55" w:type="dxa"/>
            </w:tcMar>
            <w:vAlign w:val="center"/>
          </w:tcPr>
          <w:p>
            <w:pPr>
              <w:spacing w:after="0" w:line="240" w:lineRule="auto"/>
            </w:pPr>
            <w:r>
              <w:rPr>
                <w:sz w:val="13"/>
              </w:rPr>
              <w:t>4.005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187</w:t>
            </w:r>
          </w:p>
        </w:tc>
        <w:tc>
          <w:tcPr>
            <w:tcW w:type="dxa" w:w="1656"/>
            <w:tcMar>
              <w:top w:w="35" w:type="dxa"/>
              <w:start w:w="55" w:type="dxa"/>
              <w:bottom w:w="35" w:type="dxa"/>
              <w:end w:w="55" w:type="dxa"/>
            </w:tcMar>
            <w:vAlign w:val="center"/>
            <w:shd w:fill="F4F7F8"/>
          </w:tcPr>
          <w:p>
            <w:pPr>
              <w:spacing w:after="0" w:line="240" w:lineRule="auto"/>
            </w:pPr>
            <w:r>
              <w:rPr>
                <w:sz w:val="13"/>
              </w:rPr>
              <w:t>2111178.633</w:t>
            </w:r>
          </w:p>
        </w:tc>
        <w:tc>
          <w:tcPr>
            <w:tcW w:type="dxa" w:w="1512"/>
            <w:tcMar>
              <w:top w:w="35" w:type="dxa"/>
              <w:start w:w="55" w:type="dxa"/>
              <w:bottom w:w="35" w:type="dxa"/>
              <w:end w:w="55" w:type="dxa"/>
            </w:tcMar>
            <w:vAlign w:val="center"/>
            <w:shd w:fill="F4F7F8"/>
          </w:tcPr>
          <w:p>
            <w:pPr>
              <w:spacing w:after="0" w:line="240" w:lineRule="auto"/>
            </w:pPr>
            <w:r>
              <w:rPr>
                <w:sz w:val="13"/>
              </w:rPr>
              <w:t>276956.413</w:t>
            </w:r>
          </w:p>
        </w:tc>
        <w:tc>
          <w:tcPr>
            <w:tcW w:type="dxa" w:w="1224"/>
            <w:tcMar>
              <w:top w:w="35" w:type="dxa"/>
              <w:start w:w="55" w:type="dxa"/>
              <w:bottom w:w="35" w:type="dxa"/>
              <w:end w:w="55" w:type="dxa"/>
            </w:tcMar>
            <w:vAlign w:val="center"/>
            <w:shd w:fill="F4F7F8"/>
          </w:tcPr>
          <w:p>
            <w:pPr>
              <w:spacing w:after="0" w:line="240" w:lineRule="auto"/>
            </w:pPr>
            <w:r>
              <w:rPr>
                <w:sz w:val="13"/>
              </w:rPr>
              <w:t>4.251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754</w:t>
            </w:r>
          </w:p>
        </w:tc>
      </w:tr>
      <w:tr>
        <w:trPr>
          <w:cantSplit/>
        </w:trPr>
        <w:tc>
          <w:tcPr>
            <w:tcW w:type="dxa" w:w="1080"/>
            <w:tcMar>
              <w:top w:w="35" w:type="dxa"/>
              <w:start w:w="55" w:type="dxa"/>
              <w:bottom w:w="35" w:type="dxa"/>
              <w:end w:w="55" w:type="dxa"/>
            </w:tcMar>
            <w:vAlign w:val="center"/>
          </w:tcPr>
          <w:p>
            <w:pPr>
              <w:spacing w:after="0" w:line="240" w:lineRule="auto"/>
            </w:pPr>
            <w:r>
              <w:rPr>
                <w:sz w:val="13"/>
              </w:rPr>
              <w:t>161</w:t>
            </w:r>
          </w:p>
        </w:tc>
        <w:tc>
          <w:tcPr>
            <w:tcW w:type="dxa" w:w="1656"/>
            <w:tcMar>
              <w:top w:w="35" w:type="dxa"/>
              <w:start w:w="55" w:type="dxa"/>
              <w:bottom w:w="35" w:type="dxa"/>
              <w:end w:w="55" w:type="dxa"/>
            </w:tcMar>
            <w:vAlign w:val="center"/>
          </w:tcPr>
          <w:p>
            <w:pPr>
              <w:spacing w:after="0" w:line="240" w:lineRule="auto"/>
            </w:pPr>
            <w:r>
              <w:rPr>
                <w:sz w:val="13"/>
              </w:rPr>
              <w:t>2111179.986</w:t>
            </w:r>
          </w:p>
        </w:tc>
        <w:tc>
          <w:tcPr>
            <w:tcW w:type="dxa" w:w="1512"/>
            <w:tcMar>
              <w:top w:w="35" w:type="dxa"/>
              <w:start w:w="55" w:type="dxa"/>
              <w:bottom w:w="35" w:type="dxa"/>
              <w:end w:w="55" w:type="dxa"/>
            </w:tcMar>
            <w:vAlign w:val="center"/>
          </w:tcPr>
          <w:p>
            <w:pPr>
              <w:spacing w:after="0" w:line="240" w:lineRule="auto"/>
            </w:pPr>
            <w:r>
              <w:rPr>
                <w:sz w:val="13"/>
              </w:rPr>
              <w:t>277031.240</w:t>
            </w:r>
          </w:p>
        </w:tc>
        <w:tc>
          <w:tcPr>
            <w:tcW w:type="dxa" w:w="1224"/>
            <w:tcMar>
              <w:top w:w="35" w:type="dxa"/>
              <w:start w:w="55" w:type="dxa"/>
              <w:bottom w:w="35" w:type="dxa"/>
              <w:end w:w="55" w:type="dxa"/>
            </w:tcMar>
            <w:vAlign w:val="center"/>
          </w:tcPr>
          <w:p>
            <w:pPr>
              <w:spacing w:after="0" w:line="240" w:lineRule="auto"/>
            </w:pPr>
            <w:r>
              <w:rPr>
                <w:sz w:val="13"/>
              </w:rPr>
              <w:t>3.540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2111180.875</w:t>
            </w:r>
          </w:p>
        </w:tc>
        <w:tc>
          <w:tcPr>
            <w:tcW w:type="dxa" w:w="1512"/>
            <w:tcMar>
              <w:top w:w="35" w:type="dxa"/>
              <w:start w:w="55" w:type="dxa"/>
              <w:bottom w:w="35" w:type="dxa"/>
              <w:end w:w="55" w:type="dxa"/>
            </w:tcMar>
            <w:vAlign w:val="center"/>
            <w:shd w:fill="F4F7F8"/>
          </w:tcPr>
          <w:p>
            <w:pPr>
              <w:spacing w:after="0" w:line="240" w:lineRule="auto"/>
            </w:pPr>
            <w:r>
              <w:rPr>
                <w:sz w:val="13"/>
              </w:rPr>
              <w:t>277957.834</w:t>
            </w:r>
          </w:p>
        </w:tc>
        <w:tc>
          <w:tcPr>
            <w:tcW w:type="dxa" w:w="1224"/>
            <w:tcMar>
              <w:top w:w="35" w:type="dxa"/>
              <w:start w:w="55" w:type="dxa"/>
              <w:bottom w:w="35" w:type="dxa"/>
              <w:end w:w="55" w:type="dxa"/>
            </w:tcMar>
            <w:vAlign w:val="center"/>
            <w:shd w:fill="F4F7F8"/>
          </w:tcPr>
          <w:p>
            <w:pPr>
              <w:spacing w:after="0" w:line="240" w:lineRule="auto"/>
            </w:pPr>
            <w:r>
              <w:rPr>
                <w:sz w:val="13"/>
              </w:rPr>
              <w:t>6.365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524</w:t>
            </w:r>
          </w:p>
        </w:tc>
      </w:tr>
      <w:tr>
        <w:trPr>
          <w:cantSplit/>
        </w:trPr>
        <w:tc>
          <w:tcPr>
            <w:tcW w:type="dxa" w:w="1080"/>
            <w:tcMar>
              <w:top w:w="35" w:type="dxa"/>
              <w:start w:w="55" w:type="dxa"/>
              <w:bottom w:w="35" w:type="dxa"/>
              <w:end w:w="55" w:type="dxa"/>
            </w:tcMar>
            <w:vAlign w:val="center"/>
          </w:tcPr>
          <w:p>
            <w:pPr>
              <w:spacing w:after="0" w:line="240" w:lineRule="auto"/>
            </w:pPr>
            <w:r>
              <w:rPr>
                <w:sz w:val="13"/>
              </w:rPr>
              <w:t>191</w:t>
            </w:r>
          </w:p>
        </w:tc>
        <w:tc>
          <w:tcPr>
            <w:tcW w:type="dxa" w:w="1656"/>
            <w:tcMar>
              <w:top w:w="35" w:type="dxa"/>
              <w:start w:w="55" w:type="dxa"/>
              <w:bottom w:w="35" w:type="dxa"/>
              <w:end w:w="55" w:type="dxa"/>
            </w:tcMar>
            <w:vAlign w:val="center"/>
          </w:tcPr>
          <w:p>
            <w:pPr>
              <w:spacing w:after="0" w:line="240" w:lineRule="auto"/>
            </w:pPr>
            <w:r>
              <w:rPr>
                <w:sz w:val="13"/>
              </w:rPr>
              <w:t>2111184.468</w:t>
            </w:r>
          </w:p>
        </w:tc>
        <w:tc>
          <w:tcPr>
            <w:tcW w:type="dxa" w:w="1512"/>
            <w:tcMar>
              <w:top w:w="35" w:type="dxa"/>
              <w:start w:w="55" w:type="dxa"/>
              <w:bottom w:w="35" w:type="dxa"/>
              <w:end w:w="55" w:type="dxa"/>
            </w:tcMar>
            <w:vAlign w:val="center"/>
          </w:tcPr>
          <w:p>
            <w:pPr>
              <w:spacing w:after="0" w:line="240" w:lineRule="auto"/>
            </w:pPr>
            <w:r>
              <w:rPr>
                <w:sz w:val="13"/>
              </w:rPr>
              <w:t>276889.644</w:t>
            </w:r>
          </w:p>
        </w:tc>
        <w:tc>
          <w:tcPr>
            <w:tcW w:type="dxa" w:w="1224"/>
            <w:tcMar>
              <w:top w:w="35" w:type="dxa"/>
              <w:start w:w="55" w:type="dxa"/>
              <w:bottom w:w="35" w:type="dxa"/>
              <w:end w:w="55" w:type="dxa"/>
            </w:tcMar>
            <w:vAlign w:val="center"/>
          </w:tcPr>
          <w:p>
            <w:pPr>
              <w:spacing w:after="0" w:line="240" w:lineRule="auto"/>
            </w:pPr>
            <w:r>
              <w:rPr>
                <w:sz w:val="13"/>
              </w:rPr>
              <w:t>3.944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166</w:t>
            </w:r>
          </w:p>
        </w:tc>
        <w:tc>
          <w:tcPr>
            <w:tcW w:type="dxa" w:w="1656"/>
            <w:tcMar>
              <w:top w:w="35" w:type="dxa"/>
              <w:start w:w="55" w:type="dxa"/>
              <w:bottom w:w="35" w:type="dxa"/>
              <w:end w:w="55" w:type="dxa"/>
            </w:tcMar>
            <w:vAlign w:val="center"/>
            <w:shd w:fill="F4F7F8"/>
          </w:tcPr>
          <w:p>
            <w:pPr>
              <w:spacing w:after="0" w:line="240" w:lineRule="auto"/>
            </w:pPr>
            <w:r>
              <w:rPr>
                <w:sz w:val="13"/>
              </w:rPr>
              <w:t>2111184.468</w:t>
            </w:r>
          </w:p>
        </w:tc>
        <w:tc>
          <w:tcPr>
            <w:tcW w:type="dxa" w:w="1512"/>
            <w:tcMar>
              <w:top w:w="35" w:type="dxa"/>
              <w:start w:w="55" w:type="dxa"/>
              <w:bottom w:w="35" w:type="dxa"/>
              <w:end w:w="55" w:type="dxa"/>
            </w:tcMar>
            <w:vAlign w:val="center"/>
            <w:shd w:fill="F4F7F8"/>
          </w:tcPr>
          <w:p>
            <w:pPr>
              <w:spacing w:after="0" w:line="240" w:lineRule="auto"/>
            </w:pPr>
            <w:r>
              <w:rPr>
                <w:sz w:val="13"/>
              </w:rPr>
              <w:t>276989.867</w:t>
            </w:r>
          </w:p>
        </w:tc>
        <w:tc>
          <w:tcPr>
            <w:tcW w:type="dxa" w:w="1224"/>
            <w:tcMar>
              <w:top w:w="35" w:type="dxa"/>
              <w:start w:w="55" w:type="dxa"/>
              <w:bottom w:w="35" w:type="dxa"/>
              <w:end w:w="55" w:type="dxa"/>
            </w:tcMar>
            <w:vAlign w:val="center"/>
            <w:shd w:fill="F4F7F8"/>
          </w:tcPr>
          <w:p>
            <w:pPr>
              <w:spacing w:after="0" w:line="240" w:lineRule="auto"/>
            </w:pPr>
            <w:r>
              <w:rPr>
                <w:sz w:val="13"/>
              </w:rPr>
              <w:t>4.033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733</w:t>
            </w:r>
          </w:p>
        </w:tc>
      </w:tr>
      <w:tr>
        <w:trPr>
          <w:cantSplit/>
        </w:trPr>
        <w:tc>
          <w:tcPr>
            <w:tcW w:type="dxa" w:w="1080"/>
            <w:tcMar>
              <w:top w:w="35" w:type="dxa"/>
              <w:start w:w="55" w:type="dxa"/>
              <w:bottom w:w="35" w:type="dxa"/>
              <w:end w:w="55" w:type="dxa"/>
            </w:tcMar>
            <w:vAlign w:val="center"/>
          </w:tcPr>
          <w:p>
            <w:pPr>
              <w:spacing w:after="0" w:line="240" w:lineRule="auto"/>
            </w:pPr>
            <w:r>
              <w:rPr>
                <w:sz w:val="13"/>
              </w:rPr>
              <w:t>165</w:t>
            </w:r>
          </w:p>
        </w:tc>
        <w:tc>
          <w:tcPr>
            <w:tcW w:type="dxa" w:w="1656"/>
            <w:tcMar>
              <w:top w:w="35" w:type="dxa"/>
              <w:start w:w="55" w:type="dxa"/>
              <w:bottom w:w="35" w:type="dxa"/>
              <w:end w:w="55" w:type="dxa"/>
            </w:tcMar>
            <w:vAlign w:val="center"/>
          </w:tcPr>
          <w:p>
            <w:pPr>
              <w:spacing w:after="0" w:line="240" w:lineRule="auto"/>
            </w:pPr>
            <w:r>
              <w:rPr>
                <w:sz w:val="13"/>
              </w:rPr>
              <w:t>2111184.491</w:t>
            </w:r>
          </w:p>
        </w:tc>
        <w:tc>
          <w:tcPr>
            <w:tcW w:type="dxa" w:w="1512"/>
            <w:tcMar>
              <w:top w:w="35" w:type="dxa"/>
              <w:start w:w="55" w:type="dxa"/>
              <w:bottom w:w="35" w:type="dxa"/>
              <w:end w:w="55" w:type="dxa"/>
            </w:tcMar>
            <w:vAlign w:val="center"/>
          </w:tcPr>
          <w:p>
            <w:pPr>
              <w:spacing w:after="0" w:line="240" w:lineRule="auto"/>
            </w:pPr>
            <w:r>
              <w:rPr>
                <w:sz w:val="13"/>
              </w:rPr>
              <w:t>276989.860</w:t>
            </w:r>
          </w:p>
        </w:tc>
        <w:tc>
          <w:tcPr>
            <w:tcW w:type="dxa" w:w="1224"/>
            <w:tcMar>
              <w:top w:w="35" w:type="dxa"/>
              <w:start w:w="55" w:type="dxa"/>
              <w:bottom w:w="35" w:type="dxa"/>
              <w:end w:w="55" w:type="dxa"/>
            </w:tcMar>
            <w:vAlign w:val="center"/>
          </w:tcPr>
          <w:p>
            <w:pPr>
              <w:spacing w:after="0" w:line="240" w:lineRule="auto"/>
            </w:pPr>
            <w:r>
              <w:rPr>
                <w:sz w:val="13"/>
              </w:rPr>
              <w:t>4.063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2111185.394</w:t>
            </w:r>
          </w:p>
        </w:tc>
        <w:tc>
          <w:tcPr>
            <w:tcW w:type="dxa" w:w="1512"/>
            <w:tcMar>
              <w:top w:w="35" w:type="dxa"/>
              <w:start w:w="55" w:type="dxa"/>
              <w:bottom w:w="35" w:type="dxa"/>
              <w:end w:w="55" w:type="dxa"/>
            </w:tcMar>
            <w:vAlign w:val="center"/>
            <w:shd w:fill="F4F7F8"/>
          </w:tcPr>
          <w:p>
            <w:pPr>
              <w:spacing w:after="0" w:line="240" w:lineRule="auto"/>
            </w:pPr>
            <w:r>
              <w:rPr>
                <w:sz w:val="13"/>
              </w:rPr>
              <w:t>277735.976</w:t>
            </w:r>
          </w:p>
        </w:tc>
        <w:tc>
          <w:tcPr>
            <w:tcW w:type="dxa" w:w="1224"/>
            <w:tcMar>
              <w:top w:w="35" w:type="dxa"/>
              <w:start w:w="55" w:type="dxa"/>
              <w:bottom w:w="35" w:type="dxa"/>
              <w:end w:w="55" w:type="dxa"/>
            </w:tcMar>
            <w:vAlign w:val="center"/>
            <w:shd w:fill="F4F7F8"/>
          </w:tcPr>
          <w:p>
            <w:pPr>
              <w:spacing w:after="0" w:line="240" w:lineRule="auto"/>
            </w:pPr>
            <w:r>
              <w:rPr>
                <w:sz w:val="13"/>
              </w:rPr>
              <w:t>4.248</w:t>
            </w:r>
          </w:p>
        </w:tc>
        <w:tc>
          <w:tcPr>
            <w:tcW w:type="dxa" w:w="1152"/>
            <w:tcMar>
              <w:top w:w="35" w:type="dxa"/>
              <w:start w:w="55" w:type="dxa"/>
              <w:bottom w:w="35" w:type="dxa"/>
              <w:end w:w="55" w:type="dxa"/>
            </w:tcMar>
            <w:vAlign w:val="center"/>
            <w:shd w:fill="F4F7F8"/>
          </w:tcPr>
          <w:p>
            <w:pPr>
              <w:spacing w:after="0" w:line="240" w:lineRule="auto"/>
            </w:pPr>
            <w:r>
              <w:rPr>
                <w:sz w:val="13"/>
              </w:rPr>
              <w:t>C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532</w:t>
            </w:r>
          </w:p>
        </w:tc>
      </w:tr>
      <w:tr>
        <w:trPr>
          <w:cantSplit/>
        </w:trPr>
        <w:tc>
          <w:tcPr>
            <w:tcW w:type="dxa" w:w="1080"/>
            <w:tcMar>
              <w:top w:w="35" w:type="dxa"/>
              <w:start w:w="55" w:type="dxa"/>
              <w:bottom w:w="35" w:type="dxa"/>
              <w:end w:w="55" w:type="dxa"/>
            </w:tcMar>
            <w:vAlign w:val="center"/>
          </w:tcPr>
          <w:p>
            <w:pPr>
              <w:spacing w:after="0" w:line="240" w:lineRule="auto"/>
            </w:pPr>
            <w:r>
              <w:rPr>
                <w:sz w:val="13"/>
              </w:rPr>
              <w:t>163</w:t>
            </w:r>
          </w:p>
        </w:tc>
        <w:tc>
          <w:tcPr>
            <w:tcW w:type="dxa" w:w="1656"/>
            <w:tcMar>
              <w:top w:w="35" w:type="dxa"/>
              <w:start w:w="55" w:type="dxa"/>
              <w:bottom w:w="35" w:type="dxa"/>
              <w:end w:w="55" w:type="dxa"/>
            </w:tcMar>
            <w:vAlign w:val="center"/>
          </w:tcPr>
          <w:p>
            <w:pPr>
              <w:spacing w:after="0" w:line="240" w:lineRule="auto"/>
            </w:pPr>
            <w:r>
              <w:rPr>
                <w:sz w:val="13"/>
              </w:rPr>
              <w:t>2111186.828</w:t>
            </w:r>
          </w:p>
        </w:tc>
        <w:tc>
          <w:tcPr>
            <w:tcW w:type="dxa" w:w="1512"/>
            <w:tcMar>
              <w:top w:w="35" w:type="dxa"/>
              <w:start w:w="55" w:type="dxa"/>
              <w:bottom w:w="35" w:type="dxa"/>
              <w:end w:w="55" w:type="dxa"/>
            </w:tcMar>
            <w:vAlign w:val="center"/>
          </w:tcPr>
          <w:p>
            <w:pPr>
              <w:spacing w:after="0" w:line="240" w:lineRule="auto"/>
            </w:pPr>
            <w:r>
              <w:rPr>
                <w:sz w:val="13"/>
              </w:rPr>
              <w:t>277007.080</w:t>
            </w:r>
          </w:p>
        </w:tc>
        <w:tc>
          <w:tcPr>
            <w:tcW w:type="dxa" w:w="1224"/>
            <w:tcMar>
              <w:top w:w="35" w:type="dxa"/>
              <w:start w:w="55" w:type="dxa"/>
              <w:bottom w:w="35" w:type="dxa"/>
              <w:end w:w="55" w:type="dxa"/>
            </w:tcMar>
            <w:vAlign w:val="center"/>
          </w:tcPr>
          <w:p>
            <w:pPr>
              <w:spacing w:after="0" w:line="240" w:lineRule="auto"/>
            </w:pPr>
            <w:r>
              <w:rPr>
                <w:sz w:val="13"/>
              </w:rPr>
              <w:t>3.812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122</w:t>
            </w:r>
          </w:p>
        </w:tc>
        <w:tc>
          <w:tcPr>
            <w:tcW w:type="dxa" w:w="1656"/>
            <w:tcMar>
              <w:top w:w="35" w:type="dxa"/>
              <w:start w:w="55" w:type="dxa"/>
              <w:bottom w:w="35" w:type="dxa"/>
              <w:end w:w="55" w:type="dxa"/>
            </w:tcMar>
            <w:vAlign w:val="center"/>
            <w:shd w:fill="F4F7F8"/>
          </w:tcPr>
          <w:p>
            <w:pPr>
              <w:spacing w:after="0" w:line="240" w:lineRule="auto"/>
            </w:pPr>
            <w:r>
              <w:rPr>
                <w:sz w:val="13"/>
              </w:rPr>
              <w:t>2111188.254</w:t>
            </w:r>
          </w:p>
        </w:tc>
        <w:tc>
          <w:tcPr>
            <w:tcW w:type="dxa" w:w="1512"/>
            <w:tcMar>
              <w:top w:w="35" w:type="dxa"/>
              <w:start w:w="55" w:type="dxa"/>
              <w:bottom w:w="35" w:type="dxa"/>
              <w:end w:w="55" w:type="dxa"/>
            </w:tcMar>
            <w:vAlign w:val="center"/>
            <w:shd w:fill="F4F7F8"/>
          </w:tcPr>
          <w:p>
            <w:pPr>
              <w:spacing w:after="0" w:line="240" w:lineRule="auto"/>
            </w:pPr>
            <w:r>
              <w:rPr>
                <w:sz w:val="13"/>
              </w:rPr>
              <w:t>277737.742</w:t>
            </w:r>
          </w:p>
        </w:tc>
        <w:tc>
          <w:tcPr>
            <w:tcW w:type="dxa" w:w="1224"/>
            <w:tcMar>
              <w:top w:w="35" w:type="dxa"/>
              <w:start w:w="55" w:type="dxa"/>
              <w:bottom w:w="35" w:type="dxa"/>
              <w:end w:w="55" w:type="dxa"/>
            </w:tcMar>
            <w:vAlign w:val="center"/>
            <w:shd w:fill="F4F7F8"/>
          </w:tcPr>
          <w:p>
            <w:pPr>
              <w:spacing w:after="0" w:line="240" w:lineRule="auto"/>
            </w:pPr>
            <w:r>
              <w:rPr>
                <w:sz w:val="13"/>
              </w:rPr>
              <w:t>4.177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2176</w:t>
            </w:r>
          </w:p>
        </w:tc>
      </w:tr>
      <w:tr>
        <w:trPr>
          <w:cantSplit/>
        </w:trPr>
        <w:tc>
          <w:tcPr>
            <w:tcW w:type="dxa" w:w="1080"/>
            <w:tcMar>
              <w:top w:w="35" w:type="dxa"/>
              <w:start w:w="55" w:type="dxa"/>
              <w:bottom w:w="35" w:type="dxa"/>
              <w:end w:w="55" w:type="dxa"/>
            </w:tcMar>
            <w:vAlign w:val="center"/>
          </w:tcPr>
          <w:p>
            <w:pPr>
              <w:spacing w:after="0" w:line="240" w:lineRule="auto"/>
            </w:pPr>
            <w:r>
              <w:rPr>
                <w:sz w:val="13"/>
              </w:rPr>
              <w:t>69</w:t>
            </w:r>
          </w:p>
        </w:tc>
        <w:tc>
          <w:tcPr>
            <w:tcW w:type="dxa" w:w="1656"/>
            <w:tcMar>
              <w:top w:w="35" w:type="dxa"/>
              <w:start w:w="55" w:type="dxa"/>
              <w:bottom w:w="35" w:type="dxa"/>
              <w:end w:w="55" w:type="dxa"/>
            </w:tcMar>
            <w:vAlign w:val="center"/>
          </w:tcPr>
          <w:p>
            <w:pPr>
              <w:spacing w:after="0" w:line="240" w:lineRule="auto"/>
            </w:pPr>
            <w:r>
              <w:rPr>
                <w:sz w:val="13"/>
              </w:rPr>
              <w:t>2111189.159</w:t>
            </w:r>
          </w:p>
        </w:tc>
        <w:tc>
          <w:tcPr>
            <w:tcW w:type="dxa" w:w="1512"/>
            <w:tcMar>
              <w:top w:w="35" w:type="dxa"/>
              <w:start w:w="55" w:type="dxa"/>
              <w:bottom w:w="35" w:type="dxa"/>
              <w:end w:w="55" w:type="dxa"/>
            </w:tcMar>
            <w:vAlign w:val="center"/>
          </w:tcPr>
          <w:p>
            <w:pPr>
              <w:spacing w:after="0" w:line="240" w:lineRule="auto"/>
            </w:pPr>
            <w:r>
              <w:rPr>
                <w:sz w:val="13"/>
              </w:rPr>
              <w:t>276984.704</w:t>
            </w:r>
          </w:p>
        </w:tc>
        <w:tc>
          <w:tcPr>
            <w:tcW w:type="dxa" w:w="1224"/>
            <w:tcMar>
              <w:top w:w="35" w:type="dxa"/>
              <w:start w:w="55" w:type="dxa"/>
              <w:bottom w:w="35" w:type="dxa"/>
              <w:end w:w="55" w:type="dxa"/>
            </w:tcMar>
            <w:vAlign w:val="center"/>
          </w:tcPr>
          <w:p>
            <w:pPr>
              <w:spacing w:after="0" w:line="240" w:lineRule="auto"/>
            </w:pPr>
            <w:r>
              <w:rPr>
                <w:sz w:val="13"/>
              </w:rPr>
              <w:t>4.287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w:t>
            </w:r>
          </w:p>
        </w:tc>
        <w:tc>
          <w:tcPr>
            <w:tcW w:type="dxa" w:w="1656"/>
            <w:tcMar>
              <w:top w:w="35" w:type="dxa"/>
              <w:start w:w="55" w:type="dxa"/>
              <w:bottom w:w="35" w:type="dxa"/>
              <w:end w:w="55" w:type="dxa"/>
            </w:tcMar>
            <w:vAlign w:val="center"/>
            <w:shd w:fill="F4F7F8"/>
          </w:tcPr>
          <w:p>
            <w:pPr>
              <w:spacing w:after="0" w:line="240" w:lineRule="auto"/>
            </w:pPr>
            <w:r>
              <w:rPr>
                <w:sz w:val="13"/>
              </w:rPr>
              <w:t>2111189.881</w:t>
            </w:r>
          </w:p>
        </w:tc>
        <w:tc>
          <w:tcPr>
            <w:tcW w:type="dxa" w:w="1512"/>
            <w:tcMar>
              <w:top w:w="35" w:type="dxa"/>
              <w:start w:w="55" w:type="dxa"/>
              <w:bottom w:w="35" w:type="dxa"/>
              <w:end w:w="55" w:type="dxa"/>
            </w:tcMar>
            <w:vAlign w:val="center"/>
            <w:shd w:fill="F4F7F8"/>
          </w:tcPr>
          <w:p>
            <w:pPr>
              <w:spacing w:after="0" w:line="240" w:lineRule="auto"/>
            </w:pPr>
            <w:r>
              <w:rPr>
                <w:sz w:val="13"/>
              </w:rPr>
              <w:t>276988.375</w:t>
            </w:r>
          </w:p>
        </w:tc>
        <w:tc>
          <w:tcPr>
            <w:tcW w:type="dxa" w:w="1224"/>
            <w:tcMar>
              <w:top w:w="35" w:type="dxa"/>
              <w:start w:w="55" w:type="dxa"/>
              <w:bottom w:w="35" w:type="dxa"/>
              <w:end w:w="55" w:type="dxa"/>
            </w:tcMar>
            <w:vAlign w:val="center"/>
            <w:shd w:fill="F4F7F8"/>
          </w:tcPr>
          <w:p>
            <w:pPr>
              <w:spacing w:after="0" w:line="240" w:lineRule="auto"/>
            </w:pPr>
            <w:r>
              <w:rPr>
                <w:sz w:val="13"/>
              </w:rPr>
              <w:t>3.386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179</w:t>
            </w:r>
          </w:p>
        </w:tc>
      </w:tr>
      <w:tr>
        <w:trPr>
          <w:cantSplit/>
        </w:trPr>
        <w:tc>
          <w:tcPr>
            <w:tcW w:type="dxa" w:w="1080"/>
            <w:tcMar>
              <w:top w:w="35" w:type="dxa"/>
              <w:start w:w="55" w:type="dxa"/>
              <w:bottom w:w="35" w:type="dxa"/>
              <w:end w:w="55" w:type="dxa"/>
            </w:tcMar>
            <w:vAlign w:val="center"/>
          </w:tcPr>
          <w:p>
            <w:pPr>
              <w:spacing w:after="0" w:line="240" w:lineRule="auto"/>
            </w:pPr>
            <w:r>
              <w:rPr>
                <w:sz w:val="13"/>
              </w:rPr>
              <w:t>154</w:t>
            </w:r>
          </w:p>
        </w:tc>
        <w:tc>
          <w:tcPr>
            <w:tcW w:type="dxa" w:w="1656"/>
            <w:tcMar>
              <w:top w:w="35" w:type="dxa"/>
              <w:start w:w="55" w:type="dxa"/>
              <w:bottom w:w="35" w:type="dxa"/>
              <w:end w:w="55" w:type="dxa"/>
            </w:tcMar>
            <w:vAlign w:val="center"/>
          </w:tcPr>
          <w:p>
            <w:pPr>
              <w:spacing w:after="0" w:line="240" w:lineRule="auto"/>
            </w:pPr>
            <w:r>
              <w:rPr>
                <w:sz w:val="13"/>
              </w:rPr>
              <w:t>2111190.084</w:t>
            </w:r>
          </w:p>
        </w:tc>
        <w:tc>
          <w:tcPr>
            <w:tcW w:type="dxa" w:w="1512"/>
            <w:tcMar>
              <w:top w:w="35" w:type="dxa"/>
              <w:start w:w="55" w:type="dxa"/>
              <w:bottom w:w="35" w:type="dxa"/>
              <w:end w:w="55" w:type="dxa"/>
            </w:tcMar>
            <w:vAlign w:val="center"/>
          </w:tcPr>
          <w:p>
            <w:pPr>
              <w:spacing w:after="0" w:line="240" w:lineRule="auto"/>
            </w:pPr>
            <w:r>
              <w:rPr>
                <w:sz w:val="13"/>
              </w:rPr>
              <w:t>277074.916</w:t>
            </w:r>
          </w:p>
        </w:tc>
        <w:tc>
          <w:tcPr>
            <w:tcW w:type="dxa" w:w="1224"/>
            <w:tcMar>
              <w:top w:w="35" w:type="dxa"/>
              <w:start w:w="55" w:type="dxa"/>
              <w:bottom w:w="35" w:type="dxa"/>
              <w:end w:w="55" w:type="dxa"/>
            </w:tcMar>
            <w:vAlign w:val="center"/>
          </w:tcPr>
          <w:p>
            <w:pPr>
              <w:spacing w:after="0" w:line="240" w:lineRule="auto"/>
            </w:pPr>
            <w:r>
              <w:rPr>
                <w:sz w:val="13"/>
              </w:rPr>
              <w:t>3.576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686</w:t>
            </w:r>
          </w:p>
        </w:tc>
        <w:tc>
          <w:tcPr>
            <w:tcW w:type="dxa" w:w="1656"/>
            <w:tcMar>
              <w:top w:w="35" w:type="dxa"/>
              <w:start w:w="55" w:type="dxa"/>
              <w:bottom w:w="35" w:type="dxa"/>
              <w:end w:w="55" w:type="dxa"/>
            </w:tcMar>
            <w:vAlign w:val="center"/>
            <w:shd w:fill="F4F7F8"/>
          </w:tcPr>
          <w:p>
            <w:pPr>
              <w:spacing w:after="0" w:line="240" w:lineRule="auto"/>
            </w:pPr>
            <w:r>
              <w:rPr>
                <w:sz w:val="13"/>
              </w:rPr>
              <w:t>2111191.524</w:t>
            </w:r>
          </w:p>
        </w:tc>
        <w:tc>
          <w:tcPr>
            <w:tcW w:type="dxa" w:w="1512"/>
            <w:tcMar>
              <w:top w:w="35" w:type="dxa"/>
              <w:start w:w="55" w:type="dxa"/>
              <w:bottom w:w="35" w:type="dxa"/>
              <w:end w:w="55" w:type="dxa"/>
            </w:tcMar>
            <w:vAlign w:val="center"/>
            <w:shd w:fill="F4F7F8"/>
          </w:tcPr>
          <w:p>
            <w:pPr>
              <w:spacing w:after="0" w:line="240" w:lineRule="auto"/>
            </w:pPr>
            <w:r>
              <w:rPr>
                <w:sz w:val="13"/>
              </w:rPr>
              <w:t>277718.152</w:t>
            </w:r>
          </w:p>
        </w:tc>
        <w:tc>
          <w:tcPr>
            <w:tcW w:type="dxa" w:w="1224"/>
            <w:tcMar>
              <w:top w:w="35" w:type="dxa"/>
              <w:start w:w="55" w:type="dxa"/>
              <w:bottom w:w="35" w:type="dxa"/>
              <w:end w:w="55" w:type="dxa"/>
            </w:tcMar>
            <w:vAlign w:val="center"/>
            <w:shd w:fill="F4F7F8"/>
          </w:tcPr>
          <w:p>
            <w:pPr>
              <w:spacing w:after="0" w:line="240" w:lineRule="auto"/>
            </w:pPr>
            <w:r>
              <w:rPr>
                <w:sz w:val="13"/>
              </w:rPr>
              <w:t>4.189</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360</w:t>
            </w:r>
          </w:p>
        </w:tc>
      </w:tr>
      <w:tr>
        <w:trPr>
          <w:cantSplit/>
        </w:trPr>
        <w:tc>
          <w:tcPr>
            <w:tcW w:type="dxa" w:w="1080"/>
            <w:tcMar>
              <w:top w:w="35" w:type="dxa"/>
              <w:start w:w="55" w:type="dxa"/>
              <w:bottom w:w="35" w:type="dxa"/>
              <w:end w:w="55" w:type="dxa"/>
            </w:tcMar>
            <w:vAlign w:val="center"/>
          </w:tcPr>
          <w:p>
            <w:pPr>
              <w:spacing w:after="0" w:line="240" w:lineRule="auto"/>
            </w:pPr>
            <w:r>
              <w:rPr>
                <w:sz w:val="13"/>
              </w:rPr>
              <w:t>50</w:t>
            </w:r>
          </w:p>
        </w:tc>
        <w:tc>
          <w:tcPr>
            <w:tcW w:type="dxa" w:w="1656"/>
            <w:tcMar>
              <w:top w:w="35" w:type="dxa"/>
              <w:start w:w="55" w:type="dxa"/>
              <w:bottom w:w="35" w:type="dxa"/>
              <w:end w:w="55" w:type="dxa"/>
            </w:tcMar>
            <w:vAlign w:val="center"/>
          </w:tcPr>
          <w:p>
            <w:pPr>
              <w:spacing w:after="0" w:line="240" w:lineRule="auto"/>
            </w:pPr>
            <w:r>
              <w:rPr>
                <w:sz w:val="13"/>
              </w:rPr>
              <w:t>2111193.577</w:t>
            </w:r>
          </w:p>
        </w:tc>
        <w:tc>
          <w:tcPr>
            <w:tcW w:type="dxa" w:w="1512"/>
            <w:tcMar>
              <w:top w:w="35" w:type="dxa"/>
              <w:start w:w="55" w:type="dxa"/>
              <w:bottom w:w="35" w:type="dxa"/>
              <w:end w:w="55" w:type="dxa"/>
            </w:tcMar>
            <w:vAlign w:val="center"/>
          </w:tcPr>
          <w:p>
            <w:pPr>
              <w:spacing w:after="0" w:line="240" w:lineRule="auto"/>
            </w:pPr>
            <w:r>
              <w:rPr>
                <w:sz w:val="13"/>
              </w:rPr>
              <w:t>277892.969</w:t>
            </w:r>
          </w:p>
        </w:tc>
        <w:tc>
          <w:tcPr>
            <w:tcW w:type="dxa" w:w="1224"/>
            <w:tcMar>
              <w:top w:w="35" w:type="dxa"/>
              <w:start w:w="55" w:type="dxa"/>
              <w:bottom w:w="35" w:type="dxa"/>
              <w:end w:w="55" w:type="dxa"/>
            </w:tcMar>
            <w:vAlign w:val="center"/>
          </w:tcPr>
          <w:p>
            <w:pPr>
              <w:spacing w:after="0" w:line="240" w:lineRule="auto"/>
            </w:pPr>
            <w:r>
              <w:rPr>
                <w:sz w:val="13"/>
              </w:rPr>
              <w:t>7.830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679</w:t>
            </w:r>
          </w:p>
        </w:tc>
        <w:tc>
          <w:tcPr>
            <w:tcW w:type="dxa" w:w="1656"/>
            <w:tcMar>
              <w:top w:w="35" w:type="dxa"/>
              <w:start w:w="55" w:type="dxa"/>
              <w:bottom w:w="35" w:type="dxa"/>
              <w:end w:w="55" w:type="dxa"/>
            </w:tcMar>
            <w:vAlign w:val="center"/>
            <w:shd w:fill="F4F7F8"/>
          </w:tcPr>
          <w:p>
            <w:pPr>
              <w:spacing w:after="0" w:line="240" w:lineRule="auto"/>
            </w:pPr>
            <w:r>
              <w:rPr>
                <w:sz w:val="13"/>
              </w:rPr>
              <w:t>2111193.709</w:t>
            </w:r>
          </w:p>
        </w:tc>
        <w:tc>
          <w:tcPr>
            <w:tcW w:type="dxa" w:w="1512"/>
            <w:tcMar>
              <w:top w:w="35" w:type="dxa"/>
              <w:start w:w="55" w:type="dxa"/>
              <w:bottom w:w="35" w:type="dxa"/>
              <w:end w:w="55" w:type="dxa"/>
            </w:tcMar>
            <w:vAlign w:val="center"/>
            <w:shd w:fill="F4F7F8"/>
          </w:tcPr>
          <w:p>
            <w:pPr>
              <w:spacing w:after="0" w:line="240" w:lineRule="auto"/>
            </w:pPr>
            <w:r>
              <w:rPr>
                <w:sz w:val="13"/>
              </w:rPr>
              <w:t>277963.152</w:t>
            </w:r>
          </w:p>
        </w:tc>
        <w:tc>
          <w:tcPr>
            <w:tcW w:type="dxa" w:w="1224"/>
            <w:tcMar>
              <w:top w:w="35" w:type="dxa"/>
              <w:start w:w="55" w:type="dxa"/>
              <w:bottom w:w="35" w:type="dxa"/>
              <w:end w:w="55" w:type="dxa"/>
            </w:tcMar>
            <w:vAlign w:val="center"/>
            <w:shd w:fill="F4F7F8"/>
          </w:tcPr>
          <w:p>
            <w:pPr>
              <w:spacing w:after="0" w:line="240" w:lineRule="auto"/>
            </w:pPr>
            <w:r>
              <w:rPr>
                <w:sz w:val="13"/>
              </w:rPr>
              <w:t>6.432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353</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2111193.976</w:t>
            </w:r>
          </w:p>
        </w:tc>
        <w:tc>
          <w:tcPr>
            <w:tcW w:type="dxa" w:w="1512"/>
            <w:tcMar>
              <w:top w:w="35" w:type="dxa"/>
              <w:start w:w="55" w:type="dxa"/>
              <w:bottom w:w="35" w:type="dxa"/>
              <w:end w:w="55" w:type="dxa"/>
            </w:tcMar>
            <w:vAlign w:val="center"/>
          </w:tcPr>
          <w:p>
            <w:pPr>
              <w:spacing w:after="0" w:line="240" w:lineRule="auto"/>
            </w:pPr>
            <w:r>
              <w:rPr>
                <w:sz w:val="13"/>
              </w:rPr>
              <w:t>276805.847</w:t>
            </w:r>
          </w:p>
        </w:tc>
        <w:tc>
          <w:tcPr>
            <w:tcW w:type="dxa" w:w="1224"/>
            <w:tcMar>
              <w:top w:w="35" w:type="dxa"/>
              <w:start w:w="55" w:type="dxa"/>
              <w:bottom w:w="35" w:type="dxa"/>
              <w:end w:w="55" w:type="dxa"/>
            </w:tcMar>
            <w:vAlign w:val="center"/>
          </w:tcPr>
          <w:p>
            <w:pPr>
              <w:spacing w:after="0" w:line="240" w:lineRule="auto"/>
            </w:pPr>
            <w:r>
              <w:rPr>
                <w:sz w:val="13"/>
              </w:rPr>
              <w:t>4.243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192</w:t>
            </w:r>
          </w:p>
        </w:tc>
        <w:tc>
          <w:tcPr>
            <w:tcW w:type="dxa" w:w="1656"/>
            <w:tcMar>
              <w:top w:w="35" w:type="dxa"/>
              <w:start w:w="55" w:type="dxa"/>
              <w:bottom w:w="35" w:type="dxa"/>
              <w:end w:w="55" w:type="dxa"/>
            </w:tcMar>
            <w:vAlign w:val="center"/>
            <w:shd w:fill="F4F7F8"/>
          </w:tcPr>
          <w:p>
            <w:pPr>
              <w:spacing w:after="0" w:line="240" w:lineRule="auto"/>
            </w:pPr>
            <w:r>
              <w:rPr>
                <w:sz w:val="13"/>
              </w:rPr>
              <w:t>2111198.301</w:t>
            </w:r>
          </w:p>
        </w:tc>
        <w:tc>
          <w:tcPr>
            <w:tcW w:type="dxa" w:w="1512"/>
            <w:tcMar>
              <w:top w:w="35" w:type="dxa"/>
              <w:start w:w="55" w:type="dxa"/>
              <w:bottom w:w="35" w:type="dxa"/>
              <w:end w:w="55" w:type="dxa"/>
            </w:tcMar>
            <w:vAlign w:val="center"/>
            <w:shd w:fill="F4F7F8"/>
          </w:tcPr>
          <w:p>
            <w:pPr>
              <w:spacing w:after="0" w:line="240" w:lineRule="auto"/>
            </w:pPr>
            <w:r>
              <w:rPr>
                <w:sz w:val="13"/>
              </w:rPr>
              <w:t>276906.675</w:t>
            </w:r>
          </w:p>
        </w:tc>
        <w:tc>
          <w:tcPr>
            <w:tcW w:type="dxa" w:w="1224"/>
            <w:tcMar>
              <w:top w:w="35" w:type="dxa"/>
              <w:start w:w="55" w:type="dxa"/>
              <w:bottom w:w="35" w:type="dxa"/>
              <w:end w:w="55" w:type="dxa"/>
            </w:tcMar>
            <w:vAlign w:val="center"/>
            <w:shd w:fill="F4F7F8"/>
          </w:tcPr>
          <w:p>
            <w:pPr>
              <w:spacing w:after="0" w:line="240" w:lineRule="auto"/>
            </w:pPr>
            <w:r>
              <w:rPr>
                <w:sz w:val="13"/>
              </w:rPr>
              <w:t>3.991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759</w:t>
            </w:r>
          </w:p>
        </w:tc>
      </w:tr>
      <w:tr>
        <w:trPr>
          <w:cantSplit/>
        </w:trPr>
        <w:tc>
          <w:tcPr>
            <w:tcW w:type="dxa" w:w="1080"/>
            <w:tcMar>
              <w:top w:w="35" w:type="dxa"/>
              <w:start w:w="55" w:type="dxa"/>
              <w:bottom w:w="35" w:type="dxa"/>
              <w:end w:w="55" w:type="dxa"/>
            </w:tcMar>
            <w:vAlign w:val="center"/>
          </w:tcPr>
          <w:p>
            <w:pPr>
              <w:spacing w:after="0" w:line="240" w:lineRule="auto"/>
            </w:pPr>
            <w:r>
              <w:rPr>
                <w:sz w:val="13"/>
              </w:rPr>
              <w:t>141</w:t>
            </w:r>
          </w:p>
        </w:tc>
        <w:tc>
          <w:tcPr>
            <w:tcW w:type="dxa" w:w="1656"/>
            <w:tcMar>
              <w:top w:w="35" w:type="dxa"/>
              <w:start w:w="55" w:type="dxa"/>
              <w:bottom w:w="35" w:type="dxa"/>
              <w:end w:w="55" w:type="dxa"/>
            </w:tcMar>
            <w:vAlign w:val="center"/>
          </w:tcPr>
          <w:p>
            <w:pPr>
              <w:spacing w:after="0" w:line="240" w:lineRule="auto"/>
            </w:pPr>
            <w:r>
              <w:rPr>
                <w:sz w:val="13"/>
              </w:rPr>
              <w:t>2111198.365</w:t>
            </w:r>
          </w:p>
        </w:tc>
        <w:tc>
          <w:tcPr>
            <w:tcW w:type="dxa" w:w="1512"/>
            <w:tcMar>
              <w:top w:w="35" w:type="dxa"/>
              <w:start w:w="55" w:type="dxa"/>
              <w:bottom w:w="35" w:type="dxa"/>
              <w:end w:w="55" w:type="dxa"/>
            </w:tcMar>
            <w:vAlign w:val="center"/>
          </w:tcPr>
          <w:p>
            <w:pPr>
              <w:spacing w:after="0" w:line="240" w:lineRule="auto"/>
            </w:pPr>
            <w:r>
              <w:rPr>
                <w:sz w:val="13"/>
              </w:rPr>
              <w:t>277237.543</w:t>
            </w:r>
          </w:p>
        </w:tc>
        <w:tc>
          <w:tcPr>
            <w:tcW w:type="dxa" w:w="1224"/>
            <w:tcMar>
              <w:top w:w="35" w:type="dxa"/>
              <w:start w:w="55" w:type="dxa"/>
              <w:bottom w:w="35" w:type="dxa"/>
              <w:end w:w="55" w:type="dxa"/>
            </w:tcMar>
            <w:vAlign w:val="center"/>
          </w:tcPr>
          <w:p>
            <w:pPr>
              <w:spacing w:after="0" w:line="240" w:lineRule="auto"/>
            </w:pPr>
            <w:r>
              <w:rPr>
                <w:sz w:val="13"/>
              </w:rPr>
              <w:t>4.130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w:t>
            </w:r>
          </w:p>
        </w:tc>
        <w:tc>
          <w:tcPr>
            <w:tcW w:type="dxa" w:w="1656"/>
            <w:tcMar>
              <w:top w:w="35" w:type="dxa"/>
              <w:start w:w="55" w:type="dxa"/>
              <w:bottom w:w="35" w:type="dxa"/>
              <w:end w:w="55" w:type="dxa"/>
            </w:tcMar>
            <w:vAlign w:val="center"/>
            <w:shd w:fill="F4F7F8"/>
          </w:tcPr>
          <w:p>
            <w:pPr>
              <w:spacing w:after="0" w:line="240" w:lineRule="auto"/>
            </w:pPr>
            <w:r>
              <w:rPr>
                <w:sz w:val="13"/>
              </w:rPr>
              <w:t>2111199.990</w:t>
            </w:r>
          </w:p>
        </w:tc>
        <w:tc>
          <w:tcPr>
            <w:tcW w:type="dxa" w:w="1512"/>
            <w:tcMar>
              <w:top w:w="35" w:type="dxa"/>
              <w:start w:w="55" w:type="dxa"/>
              <w:bottom w:w="35" w:type="dxa"/>
              <w:end w:w="55" w:type="dxa"/>
            </w:tcMar>
            <w:vAlign w:val="center"/>
            <w:shd w:fill="F4F7F8"/>
          </w:tcPr>
          <w:p>
            <w:pPr>
              <w:spacing w:after="0" w:line="240" w:lineRule="auto"/>
            </w:pPr>
            <w:r>
              <w:rPr>
                <w:sz w:val="13"/>
              </w:rPr>
              <w:t>276799.207</w:t>
            </w:r>
          </w:p>
        </w:tc>
        <w:tc>
          <w:tcPr>
            <w:tcW w:type="dxa" w:w="1224"/>
            <w:tcMar>
              <w:top w:w="35" w:type="dxa"/>
              <w:start w:w="55" w:type="dxa"/>
              <w:bottom w:w="35" w:type="dxa"/>
              <w:end w:w="55" w:type="dxa"/>
            </w:tcMar>
            <w:vAlign w:val="center"/>
            <w:shd w:fill="F4F7F8"/>
          </w:tcPr>
          <w:p>
            <w:pPr>
              <w:spacing w:after="0" w:line="240" w:lineRule="auto"/>
            </w:pPr>
            <w:r>
              <w:rPr>
                <w:sz w:val="13"/>
              </w:rPr>
              <w:t>4.470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1504</w:t>
            </w:r>
          </w:p>
        </w:tc>
      </w:tr>
      <w:tr>
        <w:trPr>
          <w:cantSplit/>
        </w:trPr>
        <w:tc>
          <w:tcPr>
            <w:tcW w:type="dxa" w:w="1080"/>
            <w:tcMar>
              <w:top w:w="35" w:type="dxa"/>
              <w:start w:w="55" w:type="dxa"/>
              <w:bottom w:w="35" w:type="dxa"/>
              <w:end w:w="55" w:type="dxa"/>
            </w:tcMar>
            <w:vAlign w:val="center"/>
          </w:tcPr>
          <w:p>
            <w:pPr>
              <w:spacing w:after="0" w:line="240" w:lineRule="auto"/>
            </w:pPr>
            <w:r>
              <w:rPr>
                <w:sz w:val="13"/>
              </w:rPr>
              <w:t>552</w:t>
            </w:r>
          </w:p>
        </w:tc>
        <w:tc>
          <w:tcPr>
            <w:tcW w:type="dxa" w:w="1656"/>
            <w:tcMar>
              <w:top w:w="35" w:type="dxa"/>
              <w:start w:w="55" w:type="dxa"/>
              <w:bottom w:w="35" w:type="dxa"/>
              <w:end w:w="55" w:type="dxa"/>
            </w:tcMar>
            <w:vAlign w:val="center"/>
          </w:tcPr>
          <w:p>
            <w:pPr>
              <w:spacing w:after="0" w:line="240" w:lineRule="auto"/>
            </w:pPr>
            <w:r>
              <w:rPr>
                <w:sz w:val="13"/>
              </w:rPr>
              <w:t>2111201.544</w:t>
            </w:r>
          </w:p>
        </w:tc>
        <w:tc>
          <w:tcPr>
            <w:tcW w:type="dxa" w:w="1512"/>
            <w:tcMar>
              <w:top w:w="35" w:type="dxa"/>
              <w:start w:w="55" w:type="dxa"/>
              <w:bottom w:w="35" w:type="dxa"/>
              <w:end w:w="55" w:type="dxa"/>
            </w:tcMar>
            <w:vAlign w:val="center"/>
          </w:tcPr>
          <w:p>
            <w:pPr>
              <w:spacing w:after="0" w:line="240" w:lineRule="auto"/>
            </w:pPr>
            <w:r>
              <w:rPr>
                <w:sz w:val="13"/>
              </w:rPr>
              <w:t>277125.068</w:t>
            </w:r>
          </w:p>
        </w:tc>
        <w:tc>
          <w:tcPr>
            <w:tcW w:type="dxa" w:w="1224"/>
            <w:tcMar>
              <w:top w:w="35" w:type="dxa"/>
              <w:start w:w="55" w:type="dxa"/>
              <w:bottom w:w="35" w:type="dxa"/>
              <w:end w:w="55" w:type="dxa"/>
            </w:tcMar>
            <w:vAlign w:val="center"/>
          </w:tcPr>
          <w:p>
            <w:pPr>
              <w:spacing w:after="0" w:line="240" w:lineRule="auto"/>
            </w:pPr>
            <w:r>
              <w:rPr>
                <w:sz w:val="13"/>
              </w:rPr>
              <w:t>3.392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2111202.757</w:t>
            </w:r>
          </w:p>
        </w:tc>
        <w:tc>
          <w:tcPr>
            <w:tcW w:type="dxa" w:w="1512"/>
            <w:tcMar>
              <w:top w:w="35" w:type="dxa"/>
              <w:start w:w="55" w:type="dxa"/>
              <w:bottom w:w="35" w:type="dxa"/>
              <w:end w:w="55" w:type="dxa"/>
            </w:tcMar>
            <w:vAlign w:val="center"/>
            <w:shd w:fill="F4F7F8"/>
          </w:tcPr>
          <w:p>
            <w:pPr>
              <w:spacing w:after="0" w:line="240" w:lineRule="auto"/>
            </w:pPr>
            <w:r>
              <w:rPr>
                <w:sz w:val="13"/>
              </w:rPr>
              <w:t>276687.018</w:t>
            </w:r>
          </w:p>
        </w:tc>
        <w:tc>
          <w:tcPr>
            <w:tcW w:type="dxa" w:w="1224"/>
            <w:tcMar>
              <w:top w:w="35" w:type="dxa"/>
              <w:start w:w="55" w:type="dxa"/>
              <w:bottom w:w="35" w:type="dxa"/>
              <w:end w:w="55" w:type="dxa"/>
            </w:tcMar>
            <w:vAlign w:val="center"/>
            <w:shd w:fill="F4F7F8"/>
          </w:tcPr>
          <w:p>
            <w:pPr>
              <w:spacing w:after="0" w:line="240" w:lineRule="auto"/>
            </w:pPr>
            <w:r>
              <w:rPr>
                <w:sz w:val="13"/>
              </w:rPr>
              <w:t>7.892</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1512</w:t>
            </w:r>
          </w:p>
        </w:tc>
      </w:tr>
      <w:tr>
        <w:trPr>
          <w:cantSplit/>
        </w:trPr>
        <w:tc>
          <w:tcPr>
            <w:tcW w:type="dxa" w:w="1080"/>
            <w:tcMar>
              <w:top w:w="35" w:type="dxa"/>
              <w:start w:w="55" w:type="dxa"/>
              <w:bottom w:w="35" w:type="dxa"/>
              <w:end w:w="55" w:type="dxa"/>
            </w:tcMar>
            <w:vAlign w:val="center"/>
          </w:tcPr>
          <w:p>
            <w:pPr>
              <w:spacing w:after="0" w:line="240" w:lineRule="auto"/>
            </w:pPr>
            <w:r>
              <w:rPr>
                <w:sz w:val="13"/>
              </w:rPr>
              <w:t>583</w:t>
            </w:r>
          </w:p>
        </w:tc>
        <w:tc>
          <w:tcPr>
            <w:tcW w:type="dxa" w:w="1656"/>
            <w:tcMar>
              <w:top w:w="35" w:type="dxa"/>
              <w:start w:w="55" w:type="dxa"/>
              <w:bottom w:w="35" w:type="dxa"/>
              <w:end w:w="55" w:type="dxa"/>
            </w:tcMar>
            <w:vAlign w:val="center"/>
          </w:tcPr>
          <w:p>
            <w:pPr>
              <w:spacing w:after="0" w:line="240" w:lineRule="auto"/>
            </w:pPr>
            <w:r>
              <w:rPr>
                <w:sz w:val="13"/>
              </w:rPr>
              <w:t>2111208.224</w:t>
            </w:r>
          </w:p>
        </w:tc>
        <w:tc>
          <w:tcPr>
            <w:tcW w:type="dxa" w:w="1512"/>
            <w:tcMar>
              <w:top w:w="35" w:type="dxa"/>
              <w:start w:w="55" w:type="dxa"/>
              <w:bottom w:w="35" w:type="dxa"/>
              <w:end w:w="55" w:type="dxa"/>
            </w:tcMar>
            <w:vAlign w:val="center"/>
          </w:tcPr>
          <w:p>
            <w:pPr>
              <w:spacing w:after="0" w:line="240" w:lineRule="auto"/>
            </w:pPr>
            <w:r>
              <w:rPr>
                <w:sz w:val="13"/>
              </w:rPr>
              <w:t>277115.926</w:t>
            </w:r>
          </w:p>
        </w:tc>
        <w:tc>
          <w:tcPr>
            <w:tcW w:type="dxa" w:w="1224"/>
            <w:tcMar>
              <w:top w:w="35" w:type="dxa"/>
              <w:start w:w="55" w:type="dxa"/>
              <w:bottom w:w="35" w:type="dxa"/>
              <w:end w:w="55" w:type="dxa"/>
            </w:tcMar>
            <w:vAlign w:val="center"/>
          </w:tcPr>
          <w:p>
            <w:pPr>
              <w:spacing w:after="0" w:line="240" w:lineRule="auto"/>
            </w:pPr>
            <w:r>
              <w:rPr>
                <w:sz w:val="13"/>
              </w:rPr>
              <w:t>3.569</w:t>
            </w:r>
          </w:p>
        </w:tc>
        <w:tc>
          <w:tcPr>
            <w:tcW w:type="dxa" w:w="1152"/>
            <w:tcMar>
              <w:top w:w="35" w:type="dxa"/>
              <w:start w:w="55" w:type="dxa"/>
              <w:bottom w:w="35" w:type="dxa"/>
              <w:end w:w="55" w:type="dxa"/>
            </w:tcMar>
            <w:vAlign w:val="center"/>
          </w:tcPr>
          <w:p>
            <w:pPr>
              <w:spacing w:after="0" w:line="240" w:lineRule="auto"/>
            </w:pPr>
            <w:r>
              <w:rPr>
                <w:sz w:val="13"/>
              </w:rPr>
              <w:t>DLV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w:t>
            </w:r>
          </w:p>
        </w:tc>
        <w:tc>
          <w:tcPr>
            <w:tcW w:type="dxa" w:w="1656"/>
            <w:tcMar>
              <w:top w:w="35" w:type="dxa"/>
              <w:start w:w="55" w:type="dxa"/>
              <w:bottom w:w="35" w:type="dxa"/>
              <w:end w:w="55" w:type="dxa"/>
            </w:tcMar>
            <w:vAlign w:val="center"/>
            <w:shd w:fill="F4F7F8"/>
          </w:tcPr>
          <w:p>
            <w:pPr>
              <w:spacing w:after="0" w:line="240" w:lineRule="auto"/>
            </w:pPr>
            <w:r>
              <w:rPr>
                <w:sz w:val="13"/>
              </w:rPr>
              <w:t>2111209.213</w:t>
            </w:r>
          </w:p>
        </w:tc>
        <w:tc>
          <w:tcPr>
            <w:tcW w:type="dxa" w:w="1512"/>
            <w:tcMar>
              <w:top w:w="35" w:type="dxa"/>
              <w:start w:w="55" w:type="dxa"/>
              <w:bottom w:w="35" w:type="dxa"/>
              <w:end w:w="55" w:type="dxa"/>
            </w:tcMar>
            <w:vAlign w:val="center"/>
            <w:shd w:fill="F4F7F8"/>
          </w:tcPr>
          <w:p>
            <w:pPr>
              <w:spacing w:after="0" w:line="240" w:lineRule="auto"/>
            </w:pPr>
            <w:r>
              <w:rPr>
                <w:sz w:val="13"/>
              </w:rPr>
              <w:t>276989.227</w:t>
            </w:r>
          </w:p>
        </w:tc>
        <w:tc>
          <w:tcPr>
            <w:tcW w:type="dxa" w:w="1224"/>
            <w:tcMar>
              <w:top w:w="35" w:type="dxa"/>
              <w:start w:w="55" w:type="dxa"/>
              <w:bottom w:w="35" w:type="dxa"/>
              <w:end w:w="55" w:type="dxa"/>
            </w:tcMar>
            <w:vAlign w:val="center"/>
            <w:shd w:fill="F4F7F8"/>
          </w:tcPr>
          <w:p>
            <w:pPr>
              <w:spacing w:after="0" w:line="240" w:lineRule="auto"/>
            </w:pPr>
            <w:r>
              <w:rPr>
                <w:sz w:val="13"/>
              </w:rPr>
              <w:t>3.775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180</w:t>
            </w:r>
          </w:p>
        </w:tc>
      </w:tr>
      <w:tr>
        <w:trPr>
          <w:cantSplit/>
        </w:trPr>
        <w:tc>
          <w:tcPr>
            <w:tcW w:type="dxa" w:w="1080"/>
            <w:tcMar>
              <w:top w:w="35" w:type="dxa"/>
              <w:start w:w="55" w:type="dxa"/>
              <w:bottom w:w="35" w:type="dxa"/>
              <w:end w:w="55" w:type="dxa"/>
            </w:tcMar>
            <w:vAlign w:val="center"/>
          </w:tcPr>
          <w:p>
            <w:pPr>
              <w:spacing w:after="0" w:line="240" w:lineRule="auto"/>
            </w:pPr>
            <w:r>
              <w:rPr>
                <w:sz w:val="13"/>
              </w:rPr>
              <w:t>619</w:t>
            </w:r>
          </w:p>
        </w:tc>
        <w:tc>
          <w:tcPr>
            <w:tcW w:type="dxa" w:w="1656"/>
            <w:tcMar>
              <w:top w:w="35" w:type="dxa"/>
              <w:start w:w="55" w:type="dxa"/>
              <w:bottom w:w="35" w:type="dxa"/>
              <w:end w:w="55" w:type="dxa"/>
            </w:tcMar>
            <w:vAlign w:val="center"/>
          </w:tcPr>
          <w:p>
            <w:pPr>
              <w:spacing w:after="0" w:line="240" w:lineRule="auto"/>
            </w:pPr>
            <w:r>
              <w:rPr>
                <w:sz w:val="13"/>
              </w:rPr>
              <w:t>2111209.483</w:t>
            </w:r>
          </w:p>
        </w:tc>
        <w:tc>
          <w:tcPr>
            <w:tcW w:type="dxa" w:w="1512"/>
            <w:tcMar>
              <w:top w:w="35" w:type="dxa"/>
              <w:start w:w="55" w:type="dxa"/>
              <w:bottom w:w="35" w:type="dxa"/>
              <w:end w:w="55" w:type="dxa"/>
            </w:tcMar>
            <w:vAlign w:val="center"/>
          </w:tcPr>
          <w:p>
            <w:pPr>
              <w:spacing w:after="0" w:line="240" w:lineRule="auto"/>
            </w:pPr>
            <w:r>
              <w:rPr>
                <w:sz w:val="13"/>
              </w:rPr>
              <w:t>277501.384</w:t>
            </w:r>
          </w:p>
        </w:tc>
        <w:tc>
          <w:tcPr>
            <w:tcW w:type="dxa" w:w="1224"/>
            <w:tcMar>
              <w:top w:w="35" w:type="dxa"/>
              <w:start w:w="55" w:type="dxa"/>
              <w:bottom w:w="35" w:type="dxa"/>
              <w:end w:w="55" w:type="dxa"/>
            </w:tcMar>
            <w:vAlign w:val="center"/>
          </w:tcPr>
          <w:p>
            <w:pPr>
              <w:spacing w:after="0" w:line="240" w:lineRule="auto"/>
            </w:pPr>
            <w:r>
              <w:rPr>
                <w:sz w:val="13"/>
              </w:rPr>
              <w:t>4.634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w:t>
            </w:r>
          </w:p>
        </w:tc>
        <w:tc>
          <w:tcPr>
            <w:tcW w:type="dxa" w:w="1656"/>
            <w:tcMar>
              <w:top w:w="35" w:type="dxa"/>
              <w:start w:w="55" w:type="dxa"/>
              <w:bottom w:w="35" w:type="dxa"/>
              <w:end w:w="55" w:type="dxa"/>
            </w:tcMar>
            <w:vAlign w:val="center"/>
            <w:shd w:fill="F4F7F8"/>
          </w:tcPr>
          <w:p>
            <w:pPr>
              <w:spacing w:after="0" w:line="240" w:lineRule="auto"/>
            </w:pPr>
            <w:r>
              <w:rPr>
                <w:sz w:val="13"/>
              </w:rPr>
              <w:t>2111209.493</w:t>
            </w:r>
          </w:p>
        </w:tc>
        <w:tc>
          <w:tcPr>
            <w:tcW w:type="dxa" w:w="1512"/>
            <w:tcMar>
              <w:top w:w="35" w:type="dxa"/>
              <w:start w:w="55" w:type="dxa"/>
              <w:bottom w:w="35" w:type="dxa"/>
              <w:end w:w="55" w:type="dxa"/>
            </w:tcMar>
            <w:vAlign w:val="center"/>
            <w:shd w:fill="F4F7F8"/>
          </w:tcPr>
          <w:p>
            <w:pPr>
              <w:spacing w:after="0" w:line="240" w:lineRule="auto"/>
            </w:pPr>
            <w:r>
              <w:rPr>
                <w:sz w:val="13"/>
              </w:rPr>
              <w:t>276793.377</w:t>
            </w:r>
          </w:p>
        </w:tc>
        <w:tc>
          <w:tcPr>
            <w:tcW w:type="dxa" w:w="1224"/>
            <w:tcMar>
              <w:top w:w="35" w:type="dxa"/>
              <w:start w:w="55" w:type="dxa"/>
              <w:bottom w:w="35" w:type="dxa"/>
              <w:end w:w="55" w:type="dxa"/>
            </w:tcMar>
            <w:vAlign w:val="center"/>
            <w:shd w:fill="F4F7F8"/>
          </w:tcPr>
          <w:p>
            <w:pPr>
              <w:spacing w:after="0" w:line="240" w:lineRule="auto"/>
            </w:pPr>
            <w:r>
              <w:rPr>
                <w:sz w:val="13"/>
              </w:rPr>
              <w:t>4.530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1516</w:t>
            </w:r>
          </w:p>
        </w:tc>
      </w:tr>
      <w:tr>
        <w:trPr>
          <w:cantSplit/>
        </w:trPr>
        <w:tc>
          <w:tcPr>
            <w:tcW w:type="dxa" w:w="1080"/>
            <w:tcMar>
              <w:top w:w="35" w:type="dxa"/>
              <w:start w:w="55" w:type="dxa"/>
              <w:bottom w:w="35" w:type="dxa"/>
              <w:end w:w="55" w:type="dxa"/>
            </w:tcMar>
            <w:vAlign w:val="center"/>
          </w:tcPr>
          <w:p>
            <w:pPr>
              <w:spacing w:after="0" w:line="240" w:lineRule="auto"/>
            </w:pPr>
            <w:r>
              <w:rPr>
                <w:sz w:val="13"/>
              </w:rPr>
              <w:t>78</w:t>
            </w:r>
          </w:p>
        </w:tc>
        <w:tc>
          <w:tcPr>
            <w:tcW w:type="dxa" w:w="1656"/>
            <w:tcMar>
              <w:top w:w="35" w:type="dxa"/>
              <w:start w:w="55" w:type="dxa"/>
              <w:bottom w:w="35" w:type="dxa"/>
              <w:end w:w="55" w:type="dxa"/>
            </w:tcMar>
            <w:vAlign w:val="center"/>
          </w:tcPr>
          <w:p>
            <w:pPr>
              <w:spacing w:after="0" w:line="240" w:lineRule="auto"/>
            </w:pPr>
            <w:r>
              <w:rPr>
                <w:sz w:val="13"/>
              </w:rPr>
              <w:t>2111210.418</w:t>
            </w:r>
          </w:p>
        </w:tc>
        <w:tc>
          <w:tcPr>
            <w:tcW w:type="dxa" w:w="1512"/>
            <w:tcMar>
              <w:top w:w="35" w:type="dxa"/>
              <w:start w:w="55" w:type="dxa"/>
              <w:bottom w:w="35" w:type="dxa"/>
              <w:end w:w="55" w:type="dxa"/>
            </w:tcMar>
            <w:vAlign w:val="center"/>
          </w:tcPr>
          <w:p>
            <w:pPr>
              <w:spacing w:after="0" w:line="240" w:lineRule="auto"/>
            </w:pPr>
            <w:r>
              <w:rPr>
                <w:sz w:val="13"/>
              </w:rPr>
              <w:t>277692.816</w:t>
            </w:r>
          </w:p>
        </w:tc>
        <w:tc>
          <w:tcPr>
            <w:tcW w:type="dxa" w:w="1224"/>
            <w:tcMar>
              <w:top w:w="35" w:type="dxa"/>
              <w:start w:w="55" w:type="dxa"/>
              <w:bottom w:w="35" w:type="dxa"/>
              <w:end w:w="55" w:type="dxa"/>
            </w:tcMar>
            <w:vAlign w:val="center"/>
          </w:tcPr>
          <w:p>
            <w:pPr>
              <w:spacing w:after="0" w:line="240" w:lineRule="auto"/>
            </w:pPr>
            <w:r>
              <w:rPr>
                <w:sz w:val="13"/>
              </w:rPr>
              <w:t>4.310</w:t>
            </w:r>
          </w:p>
        </w:tc>
        <w:tc>
          <w:tcPr>
            <w:tcW w:type="dxa" w:w="1152"/>
            <w:tcMar>
              <w:top w:w="35" w:type="dxa"/>
              <w:start w:w="55" w:type="dxa"/>
              <w:bottom w:w="35" w:type="dxa"/>
              <w:end w:w="55" w:type="dxa"/>
            </w:tcMar>
            <w:vAlign w:val="center"/>
          </w:tcPr>
          <w:p>
            <w:pPr>
              <w:spacing w:after="0" w:line="240" w:lineRule="auto"/>
            </w:pPr>
            <w:r>
              <w:rPr>
                <w:sz w:val="13"/>
              </w:rPr>
              <w:t>C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92</w:t>
            </w:r>
          </w:p>
        </w:tc>
        <w:tc>
          <w:tcPr>
            <w:tcW w:type="dxa" w:w="1656"/>
            <w:tcMar>
              <w:top w:w="35" w:type="dxa"/>
              <w:start w:w="55" w:type="dxa"/>
              <w:bottom w:w="35" w:type="dxa"/>
              <w:end w:w="55" w:type="dxa"/>
            </w:tcMar>
            <w:vAlign w:val="center"/>
            <w:shd w:fill="F4F7F8"/>
          </w:tcPr>
          <w:p>
            <w:pPr>
              <w:spacing w:after="0" w:line="240" w:lineRule="auto"/>
            </w:pPr>
            <w:r>
              <w:rPr>
                <w:sz w:val="13"/>
              </w:rPr>
              <w:t>2111210.572</w:t>
            </w:r>
          </w:p>
        </w:tc>
        <w:tc>
          <w:tcPr>
            <w:tcW w:type="dxa" w:w="1512"/>
            <w:tcMar>
              <w:top w:w="35" w:type="dxa"/>
              <w:start w:w="55" w:type="dxa"/>
              <w:bottom w:w="35" w:type="dxa"/>
              <w:end w:w="55" w:type="dxa"/>
            </w:tcMar>
            <w:vAlign w:val="center"/>
            <w:shd w:fill="F4F7F8"/>
          </w:tcPr>
          <w:p>
            <w:pPr>
              <w:spacing w:after="0" w:line="240" w:lineRule="auto"/>
            </w:pPr>
            <w:r>
              <w:rPr>
                <w:sz w:val="13"/>
              </w:rPr>
              <w:t>277494.559</w:t>
            </w:r>
          </w:p>
        </w:tc>
        <w:tc>
          <w:tcPr>
            <w:tcW w:type="dxa" w:w="1224"/>
            <w:tcMar>
              <w:top w:w="35" w:type="dxa"/>
              <w:start w:w="55" w:type="dxa"/>
              <w:bottom w:w="35" w:type="dxa"/>
              <w:end w:w="55" w:type="dxa"/>
            </w:tcMar>
            <w:vAlign w:val="center"/>
            <w:shd w:fill="F4F7F8"/>
          </w:tcPr>
          <w:p>
            <w:pPr>
              <w:spacing w:after="0" w:line="240" w:lineRule="auto"/>
            </w:pPr>
            <w:r>
              <w:rPr>
                <w:sz w:val="13"/>
              </w:rPr>
              <w:t>4.716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2145</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2111212.584</w:t>
            </w:r>
          </w:p>
        </w:tc>
        <w:tc>
          <w:tcPr>
            <w:tcW w:type="dxa" w:w="1512"/>
            <w:tcMar>
              <w:top w:w="35" w:type="dxa"/>
              <w:start w:w="55" w:type="dxa"/>
              <w:bottom w:w="35" w:type="dxa"/>
              <w:end w:w="55" w:type="dxa"/>
            </w:tcMar>
            <w:vAlign w:val="center"/>
          </w:tcPr>
          <w:p>
            <w:pPr>
              <w:spacing w:after="0" w:line="240" w:lineRule="auto"/>
            </w:pPr>
            <w:r>
              <w:rPr>
                <w:sz w:val="13"/>
              </w:rPr>
              <w:t>277964.799</w:t>
            </w:r>
          </w:p>
        </w:tc>
        <w:tc>
          <w:tcPr>
            <w:tcW w:type="dxa" w:w="1224"/>
            <w:tcMar>
              <w:top w:w="35" w:type="dxa"/>
              <w:start w:w="55" w:type="dxa"/>
              <w:bottom w:w="35" w:type="dxa"/>
              <w:end w:w="55" w:type="dxa"/>
            </w:tcMar>
            <w:vAlign w:val="center"/>
          </w:tcPr>
          <w:p>
            <w:pPr>
              <w:spacing w:after="0" w:line="240" w:lineRule="auto"/>
            </w:pPr>
            <w:r>
              <w:rPr>
                <w:sz w:val="13"/>
              </w:rPr>
              <w:t>6.963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w:t>
            </w:r>
          </w:p>
        </w:tc>
        <w:tc>
          <w:tcPr>
            <w:tcW w:type="dxa" w:w="1656"/>
            <w:tcMar>
              <w:top w:w="35" w:type="dxa"/>
              <w:start w:w="55" w:type="dxa"/>
              <w:bottom w:w="35" w:type="dxa"/>
              <w:end w:w="55" w:type="dxa"/>
            </w:tcMar>
            <w:vAlign w:val="center"/>
            <w:shd w:fill="F4F7F8"/>
          </w:tcPr>
          <w:p>
            <w:pPr>
              <w:spacing w:after="0" w:line="240" w:lineRule="auto"/>
            </w:pPr>
            <w:r>
              <w:rPr>
                <w:sz w:val="13"/>
              </w:rPr>
              <w:t>2111213.577</w:t>
            </w:r>
          </w:p>
        </w:tc>
        <w:tc>
          <w:tcPr>
            <w:tcW w:type="dxa" w:w="1512"/>
            <w:tcMar>
              <w:top w:w="35" w:type="dxa"/>
              <w:start w:w="55" w:type="dxa"/>
              <w:bottom w:w="35" w:type="dxa"/>
              <w:end w:w="55" w:type="dxa"/>
            </w:tcMar>
            <w:vAlign w:val="center"/>
            <w:shd w:fill="F4F7F8"/>
          </w:tcPr>
          <w:p>
            <w:pPr>
              <w:spacing w:after="0" w:line="240" w:lineRule="auto"/>
            </w:pPr>
            <w:r>
              <w:rPr>
                <w:sz w:val="13"/>
              </w:rPr>
              <w:t>277732.969</w:t>
            </w:r>
          </w:p>
        </w:tc>
        <w:tc>
          <w:tcPr>
            <w:tcW w:type="dxa" w:w="1224"/>
            <w:tcMar>
              <w:top w:w="35" w:type="dxa"/>
              <w:start w:w="55" w:type="dxa"/>
              <w:bottom w:w="35" w:type="dxa"/>
              <w:end w:w="55" w:type="dxa"/>
            </w:tcMar>
            <w:vAlign w:val="center"/>
            <w:shd w:fill="F4F7F8"/>
          </w:tcPr>
          <w:p>
            <w:pPr>
              <w:spacing w:after="0" w:line="240" w:lineRule="auto"/>
            </w:pPr>
            <w:r>
              <w:rPr>
                <w:sz w:val="13"/>
              </w:rPr>
              <w:t>5.500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3660</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2111213.577</w:t>
            </w:r>
          </w:p>
        </w:tc>
        <w:tc>
          <w:tcPr>
            <w:tcW w:type="dxa" w:w="1512"/>
            <w:tcMar>
              <w:top w:w="35" w:type="dxa"/>
              <w:start w:w="55" w:type="dxa"/>
              <w:bottom w:w="35" w:type="dxa"/>
              <w:end w:w="55" w:type="dxa"/>
            </w:tcMar>
            <w:vAlign w:val="center"/>
          </w:tcPr>
          <w:p>
            <w:pPr>
              <w:spacing w:after="0" w:line="240" w:lineRule="auto"/>
            </w:pPr>
            <w:r>
              <w:rPr>
                <w:sz w:val="13"/>
              </w:rPr>
              <w:t>277852.969</w:t>
            </w:r>
          </w:p>
        </w:tc>
        <w:tc>
          <w:tcPr>
            <w:tcW w:type="dxa" w:w="1224"/>
            <w:tcMar>
              <w:top w:w="35" w:type="dxa"/>
              <w:start w:w="55" w:type="dxa"/>
              <w:bottom w:w="35" w:type="dxa"/>
              <w:end w:w="55" w:type="dxa"/>
            </w:tcMar>
            <w:vAlign w:val="center"/>
          </w:tcPr>
          <w:p>
            <w:pPr>
              <w:spacing w:after="0" w:line="240" w:lineRule="auto"/>
            </w:pPr>
            <w:r>
              <w:rPr>
                <w:sz w:val="13"/>
              </w:rPr>
              <w:t>10.090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687</w:t>
            </w:r>
          </w:p>
        </w:tc>
        <w:tc>
          <w:tcPr>
            <w:tcW w:type="dxa" w:w="1656"/>
            <w:tcMar>
              <w:top w:w="35" w:type="dxa"/>
              <w:start w:w="55" w:type="dxa"/>
              <w:bottom w:w="35" w:type="dxa"/>
              <w:end w:w="55" w:type="dxa"/>
            </w:tcMar>
            <w:vAlign w:val="center"/>
            <w:shd w:fill="F4F7F8"/>
          </w:tcPr>
          <w:p>
            <w:pPr>
              <w:spacing w:after="0" w:line="240" w:lineRule="auto"/>
            </w:pPr>
            <w:r>
              <w:rPr>
                <w:sz w:val="13"/>
              </w:rPr>
              <w:t>2111214.115</w:t>
            </w:r>
          </w:p>
        </w:tc>
        <w:tc>
          <w:tcPr>
            <w:tcW w:type="dxa" w:w="1512"/>
            <w:tcMar>
              <w:top w:w="35" w:type="dxa"/>
              <w:start w:w="55" w:type="dxa"/>
              <w:bottom w:w="35" w:type="dxa"/>
              <w:end w:w="55" w:type="dxa"/>
            </w:tcMar>
            <w:vAlign w:val="center"/>
            <w:shd w:fill="F4F7F8"/>
          </w:tcPr>
          <w:p>
            <w:pPr>
              <w:spacing w:after="0" w:line="240" w:lineRule="auto"/>
            </w:pPr>
            <w:r>
              <w:rPr>
                <w:sz w:val="13"/>
              </w:rPr>
              <w:t>277679.261</w:t>
            </w:r>
          </w:p>
        </w:tc>
        <w:tc>
          <w:tcPr>
            <w:tcW w:type="dxa" w:w="1224"/>
            <w:tcMar>
              <w:top w:w="35" w:type="dxa"/>
              <w:start w:w="55" w:type="dxa"/>
              <w:bottom w:w="35" w:type="dxa"/>
              <w:end w:w="55" w:type="dxa"/>
            </w:tcMar>
            <w:vAlign w:val="center"/>
            <w:shd w:fill="F4F7F8"/>
          </w:tcPr>
          <w:p>
            <w:pPr>
              <w:spacing w:after="0" w:line="240" w:lineRule="auto"/>
            </w:pPr>
            <w:r>
              <w:rPr>
                <w:sz w:val="13"/>
              </w:rPr>
              <w:t>4.213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361</w:t>
            </w:r>
          </w:p>
        </w:tc>
      </w:tr>
      <w:tr>
        <w:trPr>
          <w:cantSplit/>
        </w:trPr>
        <w:tc>
          <w:tcPr>
            <w:tcW w:type="dxa" w:w="1080"/>
            <w:tcMar>
              <w:top w:w="35" w:type="dxa"/>
              <w:start w:w="55" w:type="dxa"/>
              <w:bottom w:w="35" w:type="dxa"/>
              <w:end w:w="55" w:type="dxa"/>
            </w:tcMar>
            <w:vAlign w:val="center"/>
          </w:tcPr>
          <w:p>
            <w:pPr>
              <w:spacing w:after="0" w:line="240" w:lineRule="auto"/>
            </w:pPr>
            <w:r>
              <w:rPr>
                <w:sz w:val="13"/>
              </w:rPr>
              <w:t>123</w:t>
            </w:r>
          </w:p>
        </w:tc>
        <w:tc>
          <w:tcPr>
            <w:tcW w:type="dxa" w:w="1656"/>
            <w:tcMar>
              <w:top w:w="35" w:type="dxa"/>
              <w:start w:w="55" w:type="dxa"/>
              <w:bottom w:w="35" w:type="dxa"/>
              <w:end w:w="55" w:type="dxa"/>
            </w:tcMar>
            <w:vAlign w:val="center"/>
          </w:tcPr>
          <w:p>
            <w:pPr>
              <w:spacing w:after="0" w:line="240" w:lineRule="auto"/>
            </w:pPr>
            <w:r>
              <w:rPr>
                <w:sz w:val="13"/>
              </w:rPr>
              <w:t>2111215.620</w:t>
            </w:r>
          </w:p>
        </w:tc>
        <w:tc>
          <w:tcPr>
            <w:tcW w:type="dxa" w:w="1512"/>
            <w:tcMar>
              <w:top w:w="35" w:type="dxa"/>
              <w:start w:w="55" w:type="dxa"/>
              <w:bottom w:w="35" w:type="dxa"/>
              <w:end w:w="55" w:type="dxa"/>
            </w:tcMar>
            <w:vAlign w:val="center"/>
          </w:tcPr>
          <w:p>
            <w:pPr>
              <w:spacing w:after="0" w:line="240" w:lineRule="auto"/>
            </w:pPr>
            <w:r>
              <w:rPr>
                <w:sz w:val="13"/>
              </w:rPr>
              <w:t>277690.627</w:t>
            </w:r>
          </w:p>
        </w:tc>
        <w:tc>
          <w:tcPr>
            <w:tcW w:type="dxa" w:w="1224"/>
            <w:tcMar>
              <w:top w:w="35" w:type="dxa"/>
              <w:start w:w="55" w:type="dxa"/>
              <w:bottom w:w="35" w:type="dxa"/>
              <w:end w:w="55" w:type="dxa"/>
            </w:tcMar>
            <w:vAlign w:val="center"/>
          </w:tcPr>
          <w:p>
            <w:pPr>
              <w:spacing w:after="0" w:line="240" w:lineRule="auto"/>
            </w:pPr>
            <w:r>
              <w:rPr>
                <w:sz w:val="13"/>
              </w:rPr>
              <w:t>4.232</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w:t>
            </w:r>
          </w:p>
        </w:tc>
        <w:tc>
          <w:tcPr>
            <w:tcW w:type="dxa" w:w="1656"/>
            <w:tcMar>
              <w:top w:w="35" w:type="dxa"/>
              <w:start w:w="55" w:type="dxa"/>
              <w:bottom w:w="35" w:type="dxa"/>
              <w:end w:w="55" w:type="dxa"/>
            </w:tcMar>
            <w:vAlign w:val="center"/>
            <w:shd w:fill="F4F7F8"/>
          </w:tcPr>
          <w:p>
            <w:pPr>
              <w:spacing w:after="0" w:line="240" w:lineRule="auto"/>
            </w:pPr>
            <w:r>
              <w:rPr>
                <w:sz w:val="13"/>
              </w:rPr>
              <w:t>2111215.797</w:t>
            </w:r>
          </w:p>
        </w:tc>
        <w:tc>
          <w:tcPr>
            <w:tcW w:type="dxa" w:w="1512"/>
            <w:tcMar>
              <w:top w:w="35" w:type="dxa"/>
              <w:start w:w="55" w:type="dxa"/>
              <w:bottom w:w="35" w:type="dxa"/>
              <w:end w:w="55" w:type="dxa"/>
            </w:tcMar>
            <w:vAlign w:val="center"/>
            <w:shd w:fill="F4F7F8"/>
          </w:tcPr>
          <w:p>
            <w:pPr>
              <w:spacing w:after="0" w:line="240" w:lineRule="auto"/>
            </w:pPr>
            <w:r>
              <w:rPr>
                <w:sz w:val="13"/>
              </w:rPr>
              <w:t>276982.605</w:t>
            </w:r>
          </w:p>
        </w:tc>
        <w:tc>
          <w:tcPr>
            <w:tcW w:type="dxa" w:w="1224"/>
            <w:tcMar>
              <w:top w:w="35" w:type="dxa"/>
              <w:start w:w="55" w:type="dxa"/>
              <w:bottom w:w="35" w:type="dxa"/>
              <w:end w:w="55" w:type="dxa"/>
            </w:tcMar>
            <w:vAlign w:val="center"/>
            <w:shd w:fill="F4F7F8"/>
          </w:tcPr>
          <w:p>
            <w:pPr>
              <w:spacing w:after="0" w:line="240" w:lineRule="auto"/>
            </w:pPr>
            <w:r>
              <w:rPr>
                <w:sz w:val="13"/>
              </w:rPr>
              <w:t>3.829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181</w:t>
            </w:r>
          </w:p>
        </w:tc>
      </w:tr>
      <w:tr>
        <w:trPr>
          <w:cantSplit/>
        </w:trPr>
        <w:tc>
          <w:tcPr>
            <w:tcW w:type="dxa" w:w="1080"/>
            <w:tcMar>
              <w:top w:w="35" w:type="dxa"/>
              <w:start w:w="55" w:type="dxa"/>
              <w:bottom w:w="35" w:type="dxa"/>
              <w:end w:w="55" w:type="dxa"/>
            </w:tcMar>
            <w:vAlign w:val="center"/>
          </w:tcPr>
          <w:p>
            <w:pPr>
              <w:spacing w:after="0" w:line="240" w:lineRule="auto"/>
            </w:pPr>
            <w:r>
              <w:rPr>
                <w:sz w:val="13"/>
              </w:rPr>
              <w:t>153</w:t>
            </w:r>
          </w:p>
        </w:tc>
        <w:tc>
          <w:tcPr>
            <w:tcW w:type="dxa" w:w="1656"/>
            <w:tcMar>
              <w:top w:w="35" w:type="dxa"/>
              <w:start w:w="55" w:type="dxa"/>
              <w:bottom w:w="35" w:type="dxa"/>
              <w:end w:w="55" w:type="dxa"/>
            </w:tcMar>
            <w:vAlign w:val="center"/>
          </w:tcPr>
          <w:p>
            <w:pPr>
              <w:spacing w:after="0" w:line="240" w:lineRule="auto"/>
            </w:pPr>
            <w:r>
              <w:rPr>
                <w:sz w:val="13"/>
              </w:rPr>
              <w:t>2111218.364</w:t>
            </w:r>
          </w:p>
        </w:tc>
        <w:tc>
          <w:tcPr>
            <w:tcW w:type="dxa" w:w="1512"/>
            <w:tcMar>
              <w:top w:w="35" w:type="dxa"/>
              <w:start w:w="55" w:type="dxa"/>
              <w:bottom w:w="35" w:type="dxa"/>
              <w:end w:w="55" w:type="dxa"/>
            </w:tcMar>
            <w:vAlign w:val="center"/>
          </w:tcPr>
          <w:p>
            <w:pPr>
              <w:spacing w:after="0" w:line="240" w:lineRule="auto"/>
            </w:pPr>
            <w:r>
              <w:rPr>
                <w:sz w:val="13"/>
              </w:rPr>
              <w:t>277064.551</w:t>
            </w:r>
          </w:p>
        </w:tc>
        <w:tc>
          <w:tcPr>
            <w:tcW w:type="dxa" w:w="1224"/>
            <w:tcMar>
              <w:top w:w="35" w:type="dxa"/>
              <w:start w:w="55" w:type="dxa"/>
              <w:bottom w:w="35" w:type="dxa"/>
              <w:end w:w="55" w:type="dxa"/>
            </w:tcMar>
            <w:vAlign w:val="center"/>
          </w:tcPr>
          <w:p>
            <w:pPr>
              <w:spacing w:after="0" w:line="240" w:lineRule="auto"/>
            </w:pPr>
            <w:r>
              <w:rPr>
                <w:sz w:val="13"/>
              </w:rPr>
              <w:t>3.700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2111219.061</w:t>
            </w:r>
          </w:p>
        </w:tc>
        <w:tc>
          <w:tcPr>
            <w:tcW w:type="dxa" w:w="1512"/>
            <w:tcMar>
              <w:top w:w="35" w:type="dxa"/>
              <w:start w:w="55" w:type="dxa"/>
              <w:bottom w:w="35" w:type="dxa"/>
              <w:end w:w="55" w:type="dxa"/>
            </w:tcMar>
            <w:vAlign w:val="center"/>
            <w:shd w:fill="F4F7F8"/>
          </w:tcPr>
          <w:p>
            <w:pPr>
              <w:spacing w:after="0" w:line="240" w:lineRule="auto"/>
            </w:pPr>
            <w:r>
              <w:rPr>
                <w:sz w:val="13"/>
              </w:rPr>
              <w:t>276791.528</w:t>
            </w:r>
          </w:p>
        </w:tc>
        <w:tc>
          <w:tcPr>
            <w:tcW w:type="dxa" w:w="1224"/>
            <w:tcMar>
              <w:top w:w="35" w:type="dxa"/>
              <w:start w:w="55" w:type="dxa"/>
              <w:bottom w:w="35" w:type="dxa"/>
              <w:end w:w="55" w:type="dxa"/>
            </w:tcMar>
            <w:vAlign w:val="center"/>
            <w:shd w:fill="F4F7F8"/>
          </w:tcPr>
          <w:p>
            <w:pPr>
              <w:spacing w:after="0" w:line="240" w:lineRule="auto"/>
            </w:pPr>
            <w:r>
              <w:rPr>
                <w:sz w:val="13"/>
              </w:rPr>
              <w:t>4.462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1502</w:t>
            </w:r>
          </w:p>
        </w:tc>
      </w:tr>
      <w:tr>
        <w:trPr>
          <w:cantSplit/>
        </w:trPr>
        <w:tc>
          <w:tcPr>
            <w:tcW w:type="dxa" w:w="1080"/>
            <w:tcMar>
              <w:top w:w="35" w:type="dxa"/>
              <w:start w:w="55" w:type="dxa"/>
              <w:bottom w:w="35" w:type="dxa"/>
              <w:end w:w="55" w:type="dxa"/>
            </w:tcMar>
            <w:vAlign w:val="center"/>
          </w:tcPr>
          <w:p>
            <w:pPr>
              <w:spacing w:after="0" w:line="240" w:lineRule="auto"/>
            </w:pPr>
            <w:r>
              <w:rPr>
                <w:sz w:val="13"/>
              </w:rPr>
              <w:t>57</w:t>
            </w:r>
          </w:p>
        </w:tc>
        <w:tc>
          <w:tcPr>
            <w:tcW w:type="dxa" w:w="1656"/>
            <w:tcMar>
              <w:top w:w="35" w:type="dxa"/>
              <w:start w:w="55" w:type="dxa"/>
              <w:bottom w:w="35" w:type="dxa"/>
              <w:end w:w="55" w:type="dxa"/>
            </w:tcMar>
            <w:vAlign w:val="center"/>
          </w:tcPr>
          <w:p>
            <w:pPr>
              <w:spacing w:after="0" w:line="240" w:lineRule="auto"/>
            </w:pPr>
            <w:r>
              <w:rPr>
                <w:sz w:val="13"/>
              </w:rPr>
              <w:t>2111221.508</w:t>
            </w:r>
          </w:p>
        </w:tc>
        <w:tc>
          <w:tcPr>
            <w:tcW w:type="dxa" w:w="1512"/>
            <w:tcMar>
              <w:top w:w="35" w:type="dxa"/>
              <w:start w:w="55" w:type="dxa"/>
              <w:bottom w:w="35" w:type="dxa"/>
              <w:end w:w="55" w:type="dxa"/>
            </w:tcMar>
            <w:vAlign w:val="center"/>
          </w:tcPr>
          <w:p>
            <w:pPr>
              <w:spacing w:after="0" w:line="240" w:lineRule="auto"/>
            </w:pPr>
            <w:r>
              <w:rPr>
                <w:sz w:val="13"/>
              </w:rPr>
              <w:t>276797.282</w:t>
            </w:r>
          </w:p>
        </w:tc>
        <w:tc>
          <w:tcPr>
            <w:tcW w:type="dxa" w:w="1224"/>
            <w:tcMar>
              <w:top w:w="35" w:type="dxa"/>
              <w:start w:w="55" w:type="dxa"/>
              <w:bottom w:w="35" w:type="dxa"/>
              <w:end w:w="55" w:type="dxa"/>
            </w:tcMar>
            <w:vAlign w:val="center"/>
          </w:tcPr>
          <w:p>
            <w:pPr>
              <w:spacing w:after="0" w:line="240" w:lineRule="auto"/>
            </w:pPr>
            <w:r>
              <w:rPr>
                <w:sz w:val="13"/>
              </w:rPr>
              <w:t>4.286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w:t>
            </w:r>
          </w:p>
        </w:tc>
        <w:tc>
          <w:tcPr>
            <w:tcW w:type="dxa" w:w="1656"/>
            <w:tcMar>
              <w:top w:w="35" w:type="dxa"/>
              <w:start w:w="55" w:type="dxa"/>
              <w:bottom w:w="35" w:type="dxa"/>
              <w:end w:w="55" w:type="dxa"/>
            </w:tcMar>
            <w:vAlign w:val="center"/>
            <w:shd w:fill="F4F7F8"/>
          </w:tcPr>
          <w:p>
            <w:pPr>
              <w:spacing w:after="0" w:line="240" w:lineRule="auto"/>
            </w:pPr>
            <w:r>
              <w:rPr>
                <w:sz w:val="13"/>
              </w:rPr>
              <w:t>2111223.871</w:t>
            </w:r>
          </w:p>
        </w:tc>
        <w:tc>
          <w:tcPr>
            <w:tcW w:type="dxa" w:w="1512"/>
            <w:tcMar>
              <w:top w:w="35" w:type="dxa"/>
              <w:start w:w="55" w:type="dxa"/>
              <w:bottom w:w="35" w:type="dxa"/>
              <w:end w:w="55" w:type="dxa"/>
            </w:tcMar>
            <w:vAlign w:val="center"/>
            <w:shd w:fill="F4F7F8"/>
          </w:tcPr>
          <w:p>
            <w:pPr>
              <w:spacing w:after="0" w:line="240" w:lineRule="auto"/>
            </w:pPr>
            <w:r>
              <w:rPr>
                <w:sz w:val="13"/>
              </w:rPr>
              <w:t>276799.309</w:t>
            </w:r>
          </w:p>
        </w:tc>
        <w:tc>
          <w:tcPr>
            <w:tcW w:type="dxa" w:w="1224"/>
            <w:tcMar>
              <w:top w:w="35" w:type="dxa"/>
              <w:start w:w="55" w:type="dxa"/>
              <w:bottom w:w="35" w:type="dxa"/>
              <w:end w:w="55" w:type="dxa"/>
            </w:tcMar>
            <w:vAlign w:val="center"/>
            <w:shd w:fill="F4F7F8"/>
          </w:tcPr>
          <w:p>
            <w:pPr>
              <w:spacing w:after="0" w:line="240" w:lineRule="auto"/>
            </w:pPr>
            <w:r>
              <w:rPr>
                <w:sz w:val="13"/>
              </w:rPr>
              <w:t>3.921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1508</w:t>
            </w:r>
          </w:p>
        </w:tc>
      </w:tr>
      <w:tr>
        <w:trPr>
          <w:cantSplit/>
        </w:trPr>
        <w:tc>
          <w:tcPr>
            <w:tcW w:type="dxa" w:w="1080"/>
            <w:tcMar>
              <w:top w:w="35" w:type="dxa"/>
              <w:start w:w="55" w:type="dxa"/>
              <w:bottom w:w="35" w:type="dxa"/>
              <w:end w:w="55" w:type="dxa"/>
            </w:tcMar>
            <w:vAlign w:val="center"/>
          </w:tcPr>
          <w:p>
            <w:pPr>
              <w:spacing w:after="0" w:line="240" w:lineRule="auto"/>
            </w:pPr>
            <w:r>
              <w:rPr>
                <w:sz w:val="13"/>
              </w:rPr>
              <w:t>193</w:t>
            </w:r>
          </w:p>
        </w:tc>
        <w:tc>
          <w:tcPr>
            <w:tcW w:type="dxa" w:w="1656"/>
            <w:tcMar>
              <w:top w:w="35" w:type="dxa"/>
              <w:start w:w="55" w:type="dxa"/>
              <w:bottom w:w="35" w:type="dxa"/>
              <w:end w:w="55" w:type="dxa"/>
            </w:tcMar>
            <w:vAlign w:val="center"/>
          </w:tcPr>
          <w:p>
            <w:pPr>
              <w:spacing w:after="0" w:line="240" w:lineRule="auto"/>
            </w:pPr>
            <w:r>
              <w:rPr>
                <w:sz w:val="13"/>
              </w:rPr>
              <w:t>2111226.566</w:t>
            </w:r>
          </w:p>
        </w:tc>
        <w:tc>
          <w:tcPr>
            <w:tcW w:type="dxa" w:w="1512"/>
            <w:tcMar>
              <w:top w:w="35" w:type="dxa"/>
              <w:start w:w="55" w:type="dxa"/>
              <w:bottom w:w="35" w:type="dxa"/>
              <w:end w:w="55" w:type="dxa"/>
            </w:tcMar>
            <w:vAlign w:val="center"/>
          </w:tcPr>
          <w:p>
            <w:pPr>
              <w:spacing w:after="0" w:line="240" w:lineRule="auto"/>
            </w:pPr>
            <w:r>
              <w:rPr>
                <w:sz w:val="13"/>
              </w:rPr>
              <w:t>276904.013</w:t>
            </w:r>
          </w:p>
        </w:tc>
        <w:tc>
          <w:tcPr>
            <w:tcW w:type="dxa" w:w="1224"/>
            <w:tcMar>
              <w:top w:w="35" w:type="dxa"/>
              <w:start w:w="55" w:type="dxa"/>
              <w:bottom w:w="35" w:type="dxa"/>
              <w:end w:w="55" w:type="dxa"/>
            </w:tcMar>
            <w:vAlign w:val="center"/>
          </w:tcPr>
          <w:p>
            <w:pPr>
              <w:spacing w:after="0" w:line="240" w:lineRule="auto"/>
            </w:pPr>
            <w:r>
              <w:rPr>
                <w:sz w:val="13"/>
              </w:rPr>
              <w:t>4.213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w:t>
            </w:r>
          </w:p>
        </w:tc>
        <w:tc>
          <w:tcPr>
            <w:tcW w:type="dxa" w:w="1656"/>
            <w:tcMar>
              <w:top w:w="35" w:type="dxa"/>
              <w:start w:w="55" w:type="dxa"/>
              <w:bottom w:w="35" w:type="dxa"/>
              <w:end w:w="55" w:type="dxa"/>
            </w:tcMar>
            <w:vAlign w:val="center"/>
            <w:shd w:fill="F4F7F8"/>
          </w:tcPr>
          <w:p>
            <w:pPr>
              <w:spacing w:after="0" w:line="240" w:lineRule="auto"/>
            </w:pPr>
            <w:r>
              <w:rPr>
                <w:sz w:val="13"/>
              </w:rPr>
              <w:t>2111228.373</w:t>
            </w:r>
          </w:p>
        </w:tc>
        <w:tc>
          <w:tcPr>
            <w:tcW w:type="dxa" w:w="1512"/>
            <w:tcMar>
              <w:top w:w="35" w:type="dxa"/>
              <w:start w:w="55" w:type="dxa"/>
              <w:bottom w:w="35" w:type="dxa"/>
              <w:end w:w="55" w:type="dxa"/>
            </w:tcMar>
            <w:vAlign w:val="center"/>
            <w:shd w:fill="F4F7F8"/>
          </w:tcPr>
          <w:p>
            <w:pPr>
              <w:spacing w:after="0" w:line="240" w:lineRule="auto"/>
            </w:pPr>
            <w:r>
              <w:rPr>
                <w:sz w:val="13"/>
              </w:rPr>
              <w:t>276983.588</w:t>
            </w:r>
          </w:p>
        </w:tc>
        <w:tc>
          <w:tcPr>
            <w:tcW w:type="dxa" w:w="1224"/>
            <w:tcMar>
              <w:top w:w="35" w:type="dxa"/>
              <w:start w:w="55" w:type="dxa"/>
              <w:bottom w:w="35" w:type="dxa"/>
              <w:end w:w="55" w:type="dxa"/>
            </w:tcMar>
            <w:vAlign w:val="center"/>
            <w:shd w:fill="F4F7F8"/>
          </w:tcPr>
          <w:p>
            <w:pPr>
              <w:spacing w:after="0" w:line="240" w:lineRule="auto"/>
            </w:pPr>
            <w:r>
              <w:rPr>
                <w:sz w:val="13"/>
              </w:rPr>
              <w:t>3.967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182</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2111228.504</w:t>
            </w:r>
          </w:p>
        </w:tc>
        <w:tc>
          <w:tcPr>
            <w:tcW w:type="dxa" w:w="1512"/>
            <w:tcMar>
              <w:top w:w="35" w:type="dxa"/>
              <w:start w:w="55" w:type="dxa"/>
              <w:bottom w:w="35" w:type="dxa"/>
              <w:end w:w="55" w:type="dxa"/>
            </w:tcMar>
            <w:vAlign w:val="center"/>
          </w:tcPr>
          <w:p>
            <w:pPr>
              <w:spacing w:after="0" w:line="240" w:lineRule="auto"/>
            </w:pPr>
            <w:r>
              <w:rPr>
                <w:sz w:val="13"/>
              </w:rPr>
              <w:t>276787.945</w:t>
            </w:r>
          </w:p>
        </w:tc>
        <w:tc>
          <w:tcPr>
            <w:tcW w:type="dxa" w:w="1224"/>
            <w:tcMar>
              <w:top w:w="35" w:type="dxa"/>
              <w:start w:w="55" w:type="dxa"/>
              <w:bottom w:w="35" w:type="dxa"/>
              <w:end w:w="55" w:type="dxa"/>
            </w:tcMar>
            <w:vAlign w:val="center"/>
          </w:tcPr>
          <w:p>
            <w:pPr>
              <w:spacing w:after="0" w:line="240" w:lineRule="auto"/>
            </w:pPr>
            <w:r>
              <w:rPr>
                <w:sz w:val="13"/>
              </w:rPr>
              <w:t>4.461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w:t>
            </w:r>
          </w:p>
        </w:tc>
        <w:tc>
          <w:tcPr>
            <w:tcW w:type="dxa" w:w="1656"/>
            <w:tcMar>
              <w:top w:w="35" w:type="dxa"/>
              <w:start w:w="55" w:type="dxa"/>
              <w:bottom w:w="35" w:type="dxa"/>
              <w:end w:w="55" w:type="dxa"/>
            </w:tcMar>
            <w:vAlign w:val="center"/>
            <w:shd w:fill="F4F7F8"/>
          </w:tcPr>
          <w:p>
            <w:pPr>
              <w:spacing w:after="0" w:line="240" w:lineRule="auto"/>
            </w:pPr>
            <w:r>
              <w:rPr>
                <w:sz w:val="13"/>
              </w:rPr>
              <w:t>2111229.748</w:t>
            </w:r>
          </w:p>
        </w:tc>
        <w:tc>
          <w:tcPr>
            <w:tcW w:type="dxa" w:w="1512"/>
            <w:tcMar>
              <w:top w:w="35" w:type="dxa"/>
              <w:start w:w="55" w:type="dxa"/>
              <w:bottom w:w="35" w:type="dxa"/>
              <w:end w:w="55" w:type="dxa"/>
            </w:tcMar>
            <w:vAlign w:val="center"/>
            <w:shd w:fill="F4F7F8"/>
          </w:tcPr>
          <w:p>
            <w:pPr>
              <w:spacing w:after="0" w:line="240" w:lineRule="auto"/>
            </w:pPr>
            <w:r>
              <w:rPr>
                <w:sz w:val="13"/>
              </w:rPr>
              <w:t>276795.177</w:t>
            </w:r>
          </w:p>
        </w:tc>
        <w:tc>
          <w:tcPr>
            <w:tcW w:type="dxa" w:w="1224"/>
            <w:tcMar>
              <w:top w:w="35" w:type="dxa"/>
              <w:start w:w="55" w:type="dxa"/>
              <w:bottom w:w="35" w:type="dxa"/>
              <w:end w:w="55" w:type="dxa"/>
            </w:tcMar>
            <w:vAlign w:val="center"/>
            <w:shd w:fill="F4F7F8"/>
          </w:tcPr>
          <w:p>
            <w:pPr>
              <w:spacing w:after="0" w:line="240" w:lineRule="auto"/>
            </w:pPr>
            <w:r>
              <w:rPr>
                <w:sz w:val="13"/>
              </w:rPr>
              <w:t>4.278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1501</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2111230.261</w:t>
            </w:r>
          </w:p>
        </w:tc>
        <w:tc>
          <w:tcPr>
            <w:tcW w:type="dxa" w:w="1512"/>
            <w:tcMar>
              <w:top w:w="35" w:type="dxa"/>
              <w:start w:w="55" w:type="dxa"/>
              <w:bottom w:w="35" w:type="dxa"/>
              <w:end w:w="55" w:type="dxa"/>
            </w:tcMar>
            <w:vAlign w:val="center"/>
          </w:tcPr>
          <w:p>
            <w:pPr>
              <w:spacing w:after="0" w:line="240" w:lineRule="auto"/>
            </w:pPr>
            <w:r>
              <w:rPr>
                <w:sz w:val="13"/>
              </w:rPr>
              <w:t>276989.755</w:t>
            </w:r>
          </w:p>
        </w:tc>
        <w:tc>
          <w:tcPr>
            <w:tcW w:type="dxa" w:w="1224"/>
            <w:tcMar>
              <w:top w:w="35" w:type="dxa"/>
              <w:start w:w="55" w:type="dxa"/>
              <w:bottom w:w="35" w:type="dxa"/>
              <w:end w:w="55" w:type="dxa"/>
            </w:tcMar>
            <w:vAlign w:val="center"/>
          </w:tcPr>
          <w:p>
            <w:pPr>
              <w:spacing w:after="0" w:line="240" w:lineRule="auto"/>
            </w:pPr>
            <w:r>
              <w:rPr>
                <w:sz w:val="13"/>
              </w:rPr>
              <w:t>5.077</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w:t>
            </w:r>
          </w:p>
        </w:tc>
        <w:tc>
          <w:tcPr>
            <w:tcW w:type="dxa" w:w="1656"/>
            <w:tcMar>
              <w:top w:w="35" w:type="dxa"/>
              <w:start w:w="55" w:type="dxa"/>
              <w:bottom w:w="35" w:type="dxa"/>
              <w:end w:w="55" w:type="dxa"/>
            </w:tcMar>
            <w:vAlign w:val="center"/>
            <w:shd w:fill="F4F7F8"/>
          </w:tcPr>
          <w:p>
            <w:pPr>
              <w:spacing w:after="0" w:line="240" w:lineRule="auto"/>
            </w:pPr>
            <w:r>
              <w:rPr>
                <w:sz w:val="13"/>
              </w:rPr>
              <w:t>2111232.291</w:t>
            </w:r>
          </w:p>
        </w:tc>
        <w:tc>
          <w:tcPr>
            <w:tcW w:type="dxa" w:w="1512"/>
            <w:tcMar>
              <w:top w:w="35" w:type="dxa"/>
              <w:start w:w="55" w:type="dxa"/>
              <w:bottom w:w="35" w:type="dxa"/>
              <w:end w:w="55" w:type="dxa"/>
            </w:tcMar>
            <w:vAlign w:val="center"/>
            <w:shd w:fill="F4F7F8"/>
          </w:tcPr>
          <w:p>
            <w:pPr>
              <w:spacing w:after="0" w:line="240" w:lineRule="auto"/>
            </w:pPr>
            <w:r>
              <w:rPr>
                <w:sz w:val="13"/>
              </w:rPr>
              <w:t>276984.162</w:t>
            </w:r>
          </w:p>
        </w:tc>
        <w:tc>
          <w:tcPr>
            <w:tcW w:type="dxa" w:w="1224"/>
            <w:tcMar>
              <w:top w:w="35" w:type="dxa"/>
              <w:start w:w="55" w:type="dxa"/>
              <w:bottom w:w="35" w:type="dxa"/>
              <w:end w:w="55" w:type="dxa"/>
            </w:tcMar>
            <w:vAlign w:val="center"/>
            <w:shd w:fill="F4F7F8"/>
          </w:tcPr>
          <w:p>
            <w:pPr>
              <w:spacing w:after="0" w:line="240" w:lineRule="auto"/>
            </w:pPr>
            <w:r>
              <w:rPr>
                <w:sz w:val="13"/>
              </w:rPr>
              <w:t>5.099</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2123</w:t>
            </w:r>
          </w:p>
        </w:tc>
      </w:tr>
      <w:tr>
        <w:trPr>
          <w:cantSplit/>
        </w:trPr>
        <w:tc>
          <w:tcPr>
            <w:tcW w:type="dxa" w:w="1080"/>
            <w:tcMar>
              <w:top w:w="35" w:type="dxa"/>
              <w:start w:w="55" w:type="dxa"/>
              <w:bottom w:w="35" w:type="dxa"/>
              <w:end w:w="55" w:type="dxa"/>
            </w:tcMar>
            <w:vAlign w:val="center"/>
          </w:tcPr>
          <w:p>
            <w:pPr>
              <w:spacing w:after="0" w:line="240" w:lineRule="auto"/>
            </w:pPr>
            <w:r>
              <w:rPr>
                <w:sz w:val="13"/>
              </w:rPr>
              <w:t>551</w:t>
            </w:r>
          </w:p>
        </w:tc>
        <w:tc>
          <w:tcPr>
            <w:tcW w:type="dxa" w:w="1656"/>
            <w:tcMar>
              <w:top w:w="35" w:type="dxa"/>
              <w:start w:w="55" w:type="dxa"/>
              <w:bottom w:w="35" w:type="dxa"/>
              <w:end w:w="55" w:type="dxa"/>
            </w:tcMar>
            <w:vAlign w:val="center"/>
          </w:tcPr>
          <w:p>
            <w:pPr>
              <w:spacing w:after="0" w:line="240" w:lineRule="auto"/>
            </w:pPr>
            <w:r>
              <w:rPr>
                <w:sz w:val="13"/>
              </w:rPr>
              <w:t>2111232.339</w:t>
            </w:r>
          </w:p>
        </w:tc>
        <w:tc>
          <w:tcPr>
            <w:tcW w:type="dxa" w:w="1512"/>
            <w:tcMar>
              <w:top w:w="35" w:type="dxa"/>
              <w:start w:w="55" w:type="dxa"/>
              <w:bottom w:w="35" w:type="dxa"/>
              <w:end w:w="55" w:type="dxa"/>
            </w:tcMar>
            <w:vAlign w:val="center"/>
          </w:tcPr>
          <w:p>
            <w:pPr>
              <w:spacing w:after="0" w:line="240" w:lineRule="auto"/>
            </w:pPr>
            <w:r>
              <w:rPr>
                <w:sz w:val="13"/>
              </w:rPr>
              <w:t>277140.735</w:t>
            </w:r>
          </w:p>
        </w:tc>
        <w:tc>
          <w:tcPr>
            <w:tcW w:type="dxa" w:w="1224"/>
            <w:tcMar>
              <w:top w:w="35" w:type="dxa"/>
              <w:start w:w="55" w:type="dxa"/>
              <w:bottom w:w="35" w:type="dxa"/>
              <w:end w:w="55" w:type="dxa"/>
            </w:tcMar>
            <w:vAlign w:val="center"/>
          </w:tcPr>
          <w:p>
            <w:pPr>
              <w:spacing w:after="0" w:line="240" w:lineRule="auto"/>
            </w:pPr>
            <w:r>
              <w:rPr>
                <w:sz w:val="13"/>
              </w:rPr>
              <w:t>3.485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142</w:t>
            </w:r>
          </w:p>
        </w:tc>
        <w:tc>
          <w:tcPr>
            <w:tcW w:type="dxa" w:w="1656"/>
            <w:tcMar>
              <w:top w:w="35" w:type="dxa"/>
              <w:start w:w="55" w:type="dxa"/>
              <w:bottom w:w="35" w:type="dxa"/>
              <w:end w:w="55" w:type="dxa"/>
            </w:tcMar>
            <w:vAlign w:val="center"/>
            <w:shd w:fill="F4F7F8"/>
          </w:tcPr>
          <w:p>
            <w:pPr>
              <w:spacing w:after="0" w:line="240" w:lineRule="auto"/>
            </w:pPr>
            <w:r>
              <w:rPr>
                <w:sz w:val="13"/>
              </w:rPr>
              <w:t>2111233.396</w:t>
            </w:r>
          </w:p>
        </w:tc>
        <w:tc>
          <w:tcPr>
            <w:tcW w:type="dxa" w:w="1512"/>
            <w:tcMar>
              <w:top w:w="35" w:type="dxa"/>
              <w:start w:w="55" w:type="dxa"/>
              <w:bottom w:w="35" w:type="dxa"/>
              <w:end w:w="55" w:type="dxa"/>
            </w:tcMar>
            <w:vAlign w:val="center"/>
            <w:shd w:fill="F4F7F8"/>
          </w:tcPr>
          <w:p>
            <w:pPr>
              <w:spacing w:after="0" w:line="240" w:lineRule="auto"/>
            </w:pPr>
            <w:r>
              <w:rPr>
                <w:sz w:val="13"/>
              </w:rPr>
              <w:t>277244.806</w:t>
            </w:r>
          </w:p>
        </w:tc>
        <w:tc>
          <w:tcPr>
            <w:tcW w:type="dxa" w:w="1224"/>
            <w:tcMar>
              <w:top w:w="35" w:type="dxa"/>
              <w:start w:w="55" w:type="dxa"/>
              <w:bottom w:w="35" w:type="dxa"/>
              <w:end w:w="55" w:type="dxa"/>
            </w:tcMar>
            <w:vAlign w:val="center"/>
            <w:shd w:fill="F4F7F8"/>
          </w:tcPr>
          <w:p>
            <w:pPr>
              <w:spacing w:after="0" w:line="240" w:lineRule="auto"/>
            </w:pPr>
            <w:r>
              <w:rPr>
                <w:sz w:val="13"/>
              </w:rPr>
              <w:t>4.196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164</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2111233.577</w:t>
            </w:r>
          </w:p>
        </w:tc>
        <w:tc>
          <w:tcPr>
            <w:tcW w:type="dxa" w:w="1512"/>
            <w:tcMar>
              <w:top w:w="35" w:type="dxa"/>
              <w:start w:w="55" w:type="dxa"/>
              <w:bottom w:w="35" w:type="dxa"/>
              <w:end w:w="55" w:type="dxa"/>
            </w:tcMar>
            <w:vAlign w:val="center"/>
          </w:tcPr>
          <w:p>
            <w:pPr>
              <w:spacing w:after="0" w:line="240" w:lineRule="auto"/>
            </w:pPr>
            <w:r>
              <w:rPr>
                <w:sz w:val="13"/>
              </w:rPr>
              <w:t>277392.969</w:t>
            </w:r>
          </w:p>
        </w:tc>
        <w:tc>
          <w:tcPr>
            <w:tcW w:type="dxa" w:w="1224"/>
            <w:tcMar>
              <w:top w:w="35" w:type="dxa"/>
              <w:start w:w="55" w:type="dxa"/>
              <w:bottom w:w="35" w:type="dxa"/>
              <w:end w:w="55" w:type="dxa"/>
            </w:tcMar>
            <w:vAlign w:val="center"/>
          </w:tcPr>
          <w:p>
            <w:pPr>
              <w:spacing w:after="0" w:line="240" w:lineRule="auto"/>
            </w:pPr>
            <w:r>
              <w:rPr>
                <w:sz w:val="13"/>
              </w:rPr>
              <w:t>9.360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2111233.577</w:t>
            </w:r>
          </w:p>
        </w:tc>
        <w:tc>
          <w:tcPr>
            <w:tcW w:type="dxa" w:w="1512"/>
            <w:tcMar>
              <w:top w:w="35" w:type="dxa"/>
              <w:start w:w="55" w:type="dxa"/>
              <w:bottom w:w="35" w:type="dxa"/>
              <w:end w:w="55" w:type="dxa"/>
            </w:tcMar>
            <w:vAlign w:val="center"/>
            <w:shd w:fill="F4F7F8"/>
          </w:tcPr>
          <w:p>
            <w:pPr>
              <w:spacing w:after="0" w:line="240" w:lineRule="auto"/>
            </w:pPr>
            <w:r>
              <w:rPr>
                <w:sz w:val="13"/>
              </w:rPr>
              <w:t>277732.969</w:t>
            </w:r>
          </w:p>
        </w:tc>
        <w:tc>
          <w:tcPr>
            <w:tcW w:type="dxa" w:w="1224"/>
            <w:tcMar>
              <w:top w:w="35" w:type="dxa"/>
              <w:start w:w="55" w:type="dxa"/>
              <w:bottom w:w="35" w:type="dxa"/>
              <w:end w:w="55" w:type="dxa"/>
            </w:tcMar>
            <w:vAlign w:val="center"/>
            <w:shd w:fill="F4F7F8"/>
          </w:tcPr>
          <w:p>
            <w:pPr>
              <w:spacing w:after="0" w:line="240" w:lineRule="auto"/>
            </w:pPr>
            <w:r>
              <w:rPr>
                <w:sz w:val="13"/>
              </w:rPr>
              <w:t>5.570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3661</w:t>
            </w:r>
          </w:p>
        </w:tc>
      </w:tr>
      <w:tr>
        <w:trPr>
          <w:cantSplit/>
        </w:trPr>
        <w:tc>
          <w:tcPr>
            <w:tcW w:type="dxa" w:w="1080"/>
            <w:tcMar>
              <w:top w:w="35" w:type="dxa"/>
              <w:start w:w="55" w:type="dxa"/>
              <w:bottom w:w="35" w:type="dxa"/>
              <w:end w:w="55" w:type="dxa"/>
            </w:tcMar>
            <w:vAlign w:val="center"/>
          </w:tcPr>
          <w:p>
            <w:pPr>
              <w:spacing w:after="0" w:line="240" w:lineRule="auto"/>
            </w:pPr>
            <w:r>
              <w:rPr>
                <w:sz w:val="13"/>
              </w:rPr>
              <w:t>152</w:t>
            </w:r>
          </w:p>
        </w:tc>
        <w:tc>
          <w:tcPr>
            <w:tcW w:type="dxa" w:w="1656"/>
            <w:tcMar>
              <w:top w:w="35" w:type="dxa"/>
              <w:start w:w="55" w:type="dxa"/>
              <w:bottom w:w="35" w:type="dxa"/>
              <w:end w:w="55" w:type="dxa"/>
            </w:tcMar>
            <w:vAlign w:val="center"/>
          </w:tcPr>
          <w:p>
            <w:pPr>
              <w:spacing w:after="0" w:line="240" w:lineRule="auto"/>
            </w:pPr>
            <w:r>
              <w:rPr>
                <w:sz w:val="13"/>
              </w:rPr>
              <w:t>2111234.576</w:t>
            </w:r>
          </w:p>
        </w:tc>
        <w:tc>
          <w:tcPr>
            <w:tcW w:type="dxa" w:w="1512"/>
            <w:tcMar>
              <w:top w:w="35" w:type="dxa"/>
              <w:start w:w="55" w:type="dxa"/>
              <w:bottom w:w="35" w:type="dxa"/>
              <w:end w:w="55" w:type="dxa"/>
            </w:tcMar>
            <w:vAlign w:val="center"/>
          </w:tcPr>
          <w:p>
            <w:pPr>
              <w:spacing w:after="0" w:line="240" w:lineRule="auto"/>
            </w:pPr>
            <w:r>
              <w:rPr>
                <w:sz w:val="13"/>
              </w:rPr>
              <w:t>277064.091</w:t>
            </w:r>
          </w:p>
        </w:tc>
        <w:tc>
          <w:tcPr>
            <w:tcW w:type="dxa" w:w="1224"/>
            <w:tcMar>
              <w:top w:w="35" w:type="dxa"/>
              <w:start w:w="55" w:type="dxa"/>
              <w:bottom w:w="35" w:type="dxa"/>
              <w:end w:w="55" w:type="dxa"/>
            </w:tcMar>
            <w:vAlign w:val="center"/>
          </w:tcPr>
          <w:p>
            <w:pPr>
              <w:spacing w:after="0" w:line="240" w:lineRule="auto"/>
            </w:pPr>
            <w:r>
              <w:rPr>
                <w:sz w:val="13"/>
              </w:rPr>
              <w:t>3.677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688</w:t>
            </w:r>
          </w:p>
        </w:tc>
        <w:tc>
          <w:tcPr>
            <w:tcW w:type="dxa" w:w="1656"/>
            <w:tcMar>
              <w:top w:w="35" w:type="dxa"/>
              <w:start w:w="55" w:type="dxa"/>
              <w:bottom w:w="35" w:type="dxa"/>
              <w:end w:w="55" w:type="dxa"/>
            </w:tcMar>
            <w:vAlign w:val="center"/>
            <w:shd w:fill="F4F7F8"/>
          </w:tcPr>
          <w:p>
            <w:pPr>
              <w:spacing w:after="0" w:line="240" w:lineRule="auto"/>
            </w:pPr>
            <w:r>
              <w:rPr>
                <w:sz w:val="13"/>
              </w:rPr>
              <w:t>2111235.202</w:t>
            </w:r>
          </w:p>
        </w:tc>
        <w:tc>
          <w:tcPr>
            <w:tcW w:type="dxa" w:w="1512"/>
            <w:tcMar>
              <w:top w:w="35" w:type="dxa"/>
              <w:start w:w="55" w:type="dxa"/>
              <w:bottom w:w="35" w:type="dxa"/>
              <w:end w:w="55" w:type="dxa"/>
            </w:tcMar>
            <w:vAlign w:val="center"/>
            <w:shd w:fill="F4F7F8"/>
          </w:tcPr>
          <w:p>
            <w:pPr>
              <w:spacing w:after="0" w:line="240" w:lineRule="auto"/>
            </w:pPr>
            <w:r>
              <w:rPr>
                <w:sz w:val="13"/>
              </w:rPr>
              <w:t>277643.278</w:t>
            </w:r>
          </w:p>
        </w:tc>
        <w:tc>
          <w:tcPr>
            <w:tcW w:type="dxa" w:w="1224"/>
            <w:tcMar>
              <w:top w:w="35" w:type="dxa"/>
              <w:start w:w="55" w:type="dxa"/>
              <w:bottom w:w="35" w:type="dxa"/>
              <w:end w:w="55" w:type="dxa"/>
            </w:tcMar>
            <w:vAlign w:val="center"/>
            <w:shd w:fill="F4F7F8"/>
          </w:tcPr>
          <w:p>
            <w:pPr>
              <w:spacing w:after="0" w:line="240" w:lineRule="auto"/>
            </w:pPr>
            <w:r>
              <w:rPr>
                <w:sz w:val="13"/>
              </w:rPr>
              <w:t>4.293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362</w:t>
            </w:r>
          </w:p>
        </w:tc>
      </w:tr>
      <w:tr>
        <w:trPr>
          <w:cantSplit/>
        </w:trPr>
        <w:tc>
          <w:tcPr>
            <w:tcW w:type="dxa" w:w="1080"/>
            <w:tcMar>
              <w:top w:w="35" w:type="dxa"/>
              <w:start w:w="55" w:type="dxa"/>
              <w:bottom w:w="35" w:type="dxa"/>
              <w:end w:w="55" w:type="dxa"/>
            </w:tcMar>
            <w:vAlign w:val="center"/>
          </w:tcPr>
          <w:p>
            <w:pPr>
              <w:spacing w:after="0" w:line="240" w:lineRule="auto"/>
            </w:pPr>
            <w:r>
              <w:rPr>
                <w:sz w:val="13"/>
              </w:rPr>
              <w:t>H6</w:t>
            </w:r>
          </w:p>
        </w:tc>
        <w:tc>
          <w:tcPr>
            <w:tcW w:type="dxa" w:w="1656"/>
            <w:tcMar>
              <w:top w:w="35" w:type="dxa"/>
              <w:start w:w="55" w:type="dxa"/>
              <w:bottom w:w="35" w:type="dxa"/>
              <w:end w:w="55" w:type="dxa"/>
            </w:tcMar>
            <w:vAlign w:val="center"/>
          </w:tcPr>
          <w:p>
            <w:pPr>
              <w:spacing w:after="0" w:line="240" w:lineRule="auto"/>
            </w:pPr>
            <w:r>
              <w:rPr>
                <w:sz w:val="13"/>
              </w:rPr>
              <w:t>2111239.800</w:t>
            </w:r>
          </w:p>
        </w:tc>
        <w:tc>
          <w:tcPr>
            <w:tcW w:type="dxa" w:w="1512"/>
            <w:tcMar>
              <w:top w:w="35" w:type="dxa"/>
              <w:start w:w="55" w:type="dxa"/>
              <w:bottom w:w="35" w:type="dxa"/>
              <w:end w:w="55" w:type="dxa"/>
            </w:tcMar>
            <w:vAlign w:val="center"/>
          </w:tcPr>
          <w:p>
            <w:pPr>
              <w:spacing w:after="0" w:line="240" w:lineRule="auto"/>
            </w:pPr>
            <w:r>
              <w:rPr>
                <w:sz w:val="13"/>
              </w:rPr>
              <w:t>276783.941</w:t>
            </w:r>
          </w:p>
        </w:tc>
        <w:tc>
          <w:tcPr>
            <w:tcW w:type="dxa" w:w="1224"/>
            <w:tcMar>
              <w:top w:w="35" w:type="dxa"/>
              <w:start w:w="55" w:type="dxa"/>
              <w:bottom w:w="35" w:type="dxa"/>
              <w:end w:w="55" w:type="dxa"/>
            </w:tcMar>
            <w:vAlign w:val="center"/>
          </w:tcPr>
          <w:p>
            <w:pPr>
              <w:spacing w:after="0" w:line="240" w:lineRule="auto"/>
            </w:pPr>
            <w:r>
              <w:rPr>
                <w:sz w:val="13"/>
              </w:rPr>
              <w:t>4.463</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w:t>
            </w:r>
          </w:p>
        </w:tc>
        <w:tc>
          <w:tcPr>
            <w:tcW w:type="dxa" w:w="1656"/>
            <w:tcMar>
              <w:top w:w="35" w:type="dxa"/>
              <w:start w:w="55" w:type="dxa"/>
              <w:bottom w:w="35" w:type="dxa"/>
              <w:end w:w="55" w:type="dxa"/>
            </w:tcMar>
            <w:vAlign w:val="center"/>
            <w:shd w:fill="F4F7F8"/>
          </w:tcPr>
          <w:p>
            <w:pPr>
              <w:spacing w:after="0" w:line="240" w:lineRule="auto"/>
            </w:pPr>
            <w:r>
              <w:rPr>
                <w:sz w:val="13"/>
              </w:rPr>
              <w:t>2111239.801</w:t>
            </w:r>
          </w:p>
        </w:tc>
        <w:tc>
          <w:tcPr>
            <w:tcW w:type="dxa" w:w="1512"/>
            <w:tcMar>
              <w:top w:w="35" w:type="dxa"/>
              <w:start w:w="55" w:type="dxa"/>
              <w:bottom w:w="35" w:type="dxa"/>
              <w:end w:w="55" w:type="dxa"/>
            </w:tcMar>
            <w:vAlign w:val="center"/>
            <w:shd w:fill="F4F7F8"/>
          </w:tcPr>
          <w:p>
            <w:pPr>
              <w:spacing w:after="0" w:line="240" w:lineRule="auto"/>
            </w:pPr>
            <w:r>
              <w:rPr>
                <w:sz w:val="13"/>
              </w:rPr>
              <w:t>276783.940</w:t>
            </w:r>
          </w:p>
        </w:tc>
        <w:tc>
          <w:tcPr>
            <w:tcW w:type="dxa" w:w="1224"/>
            <w:tcMar>
              <w:top w:w="35" w:type="dxa"/>
              <w:start w:w="55" w:type="dxa"/>
              <w:bottom w:w="35" w:type="dxa"/>
              <w:end w:w="55" w:type="dxa"/>
            </w:tcMar>
            <w:vAlign w:val="center"/>
            <w:shd w:fill="F4F7F8"/>
          </w:tcPr>
          <w:p>
            <w:pPr>
              <w:spacing w:after="0" w:line="240" w:lineRule="auto"/>
            </w:pPr>
            <w:r>
              <w:rPr>
                <w:sz w:val="13"/>
              </w:rPr>
              <w:t>4.450</w:t>
            </w:r>
          </w:p>
        </w:tc>
        <w:tc>
          <w:tcPr>
            <w:tcW w:type="dxa" w:w="1152"/>
            <w:tcMar>
              <w:top w:w="35" w:type="dxa"/>
              <w:start w:w="55" w:type="dxa"/>
              <w:bottom w:w="35" w:type="dxa"/>
              <w:end w:w="55" w:type="dxa"/>
            </w:tcMar>
            <w:vAlign w:val="center"/>
            <w:shd w:fill="F4F7F8"/>
          </w:tcPr>
          <w:p>
            <w:pPr>
              <w:spacing w:after="0" w:line="240" w:lineRule="auto"/>
            </w:pPr>
            <w:r>
              <w:rPr>
                <w:sz w:val="13"/>
              </w:rPr>
              <w:t>0</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1517</w:t>
            </w:r>
          </w:p>
        </w:tc>
      </w:tr>
      <w:tr>
        <w:trPr>
          <w:cantSplit/>
        </w:trPr>
        <w:tc>
          <w:tcPr>
            <w:tcW w:type="dxa" w:w="1080"/>
            <w:tcMar>
              <w:top w:w="35" w:type="dxa"/>
              <w:start w:w="55" w:type="dxa"/>
              <w:bottom w:w="35" w:type="dxa"/>
              <w:end w:w="55" w:type="dxa"/>
            </w:tcMar>
            <w:vAlign w:val="center"/>
          </w:tcPr>
          <w:p>
            <w:pPr>
              <w:spacing w:after="0" w:line="240" w:lineRule="auto"/>
            </w:pPr>
            <w:r>
              <w:rPr>
                <w:sz w:val="13"/>
              </w:rPr>
              <w:t>45</w:t>
            </w:r>
          </w:p>
        </w:tc>
        <w:tc>
          <w:tcPr>
            <w:tcW w:type="dxa" w:w="1656"/>
            <w:tcMar>
              <w:top w:w="35" w:type="dxa"/>
              <w:start w:w="55" w:type="dxa"/>
              <w:bottom w:w="35" w:type="dxa"/>
              <w:end w:w="55" w:type="dxa"/>
            </w:tcMar>
            <w:vAlign w:val="center"/>
          </w:tcPr>
          <w:p>
            <w:pPr>
              <w:spacing w:after="0" w:line="240" w:lineRule="auto"/>
            </w:pPr>
            <w:r>
              <w:rPr>
                <w:sz w:val="13"/>
              </w:rPr>
              <w:t>2111241.044</w:t>
            </w:r>
          </w:p>
        </w:tc>
        <w:tc>
          <w:tcPr>
            <w:tcW w:type="dxa" w:w="1512"/>
            <w:tcMar>
              <w:top w:w="35" w:type="dxa"/>
              <w:start w:w="55" w:type="dxa"/>
              <w:bottom w:w="35" w:type="dxa"/>
              <w:end w:w="55" w:type="dxa"/>
            </w:tcMar>
            <w:vAlign w:val="center"/>
          </w:tcPr>
          <w:p>
            <w:pPr>
              <w:spacing w:after="0" w:line="240" w:lineRule="auto"/>
            </w:pPr>
            <w:r>
              <w:rPr>
                <w:sz w:val="13"/>
              </w:rPr>
              <w:t>277120.851</w:t>
            </w:r>
          </w:p>
        </w:tc>
        <w:tc>
          <w:tcPr>
            <w:tcW w:type="dxa" w:w="1224"/>
            <w:tcMar>
              <w:top w:w="35" w:type="dxa"/>
              <w:start w:w="55" w:type="dxa"/>
              <w:bottom w:w="35" w:type="dxa"/>
              <w:end w:w="55" w:type="dxa"/>
            </w:tcMar>
            <w:vAlign w:val="center"/>
          </w:tcPr>
          <w:p>
            <w:pPr>
              <w:spacing w:after="0" w:line="240" w:lineRule="auto"/>
            </w:pPr>
            <w:r>
              <w:rPr>
                <w:sz w:val="13"/>
              </w:rPr>
              <w:t>3.523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2111241.796</w:t>
            </w:r>
          </w:p>
        </w:tc>
        <w:tc>
          <w:tcPr>
            <w:tcW w:type="dxa" w:w="1512"/>
            <w:tcMar>
              <w:top w:w="35" w:type="dxa"/>
              <w:start w:w="55" w:type="dxa"/>
              <w:bottom w:w="35" w:type="dxa"/>
              <w:end w:w="55" w:type="dxa"/>
            </w:tcMar>
            <w:vAlign w:val="center"/>
            <w:shd w:fill="F4F7F8"/>
          </w:tcPr>
          <w:p>
            <w:pPr>
              <w:spacing w:after="0" w:line="240" w:lineRule="auto"/>
            </w:pPr>
            <w:r>
              <w:rPr>
                <w:sz w:val="13"/>
              </w:rPr>
              <w:t>277639.170</w:t>
            </w:r>
          </w:p>
        </w:tc>
        <w:tc>
          <w:tcPr>
            <w:tcW w:type="dxa" w:w="1224"/>
            <w:tcMar>
              <w:top w:w="35" w:type="dxa"/>
              <w:start w:w="55" w:type="dxa"/>
              <w:bottom w:w="35" w:type="dxa"/>
              <w:end w:w="55" w:type="dxa"/>
            </w:tcMar>
            <w:vAlign w:val="center"/>
            <w:shd w:fill="F4F7F8"/>
          </w:tcPr>
          <w:p>
            <w:pPr>
              <w:spacing w:after="0" w:line="240" w:lineRule="auto"/>
            </w:pPr>
            <w:r>
              <w:rPr>
                <w:sz w:val="13"/>
              </w:rPr>
              <w:t>4.363</w:t>
            </w:r>
          </w:p>
        </w:tc>
        <w:tc>
          <w:tcPr>
            <w:tcW w:type="dxa" w:w="1152"/>
            <w:tcMar>
              <w:top w:w="35" w:type="dxa"/>
              <w:start w:w="55" w:type="dxa"/>
              <w:bottom w:w="35" w:type="dxa"/>
              <w:end w:w="55" w:type="dxa"/>
            </w:tcMar>
            <w:vAlign w:val="center"/>
            <w:shd w:fill="F4F7F8"/>
          </w:tcPr>
          <w:p>
            <w:pPr>
              <w:spacing w:after="0" w:line="240" w:lineRule="auto"/>
            </w:pPr>
            <w:r>
              <w:rPr>
                <w:sz w:val="13"/>
              </w:rPr>
              <w:t>C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534</w:t>
            </w:r>
          </w:p>
        </w:tc>
      </w:tr>
      <w:tr>
        <w:trPr>
          <w:cantSplit/>
        </w:trPr>
        <w:tc>
          <w:tcPr>
            <w:tcW w:type="dxa" w:w="1080"/>
            <w:tcMar>
              <w:top w:w="35" w:type="dxa"/>
              <w:start w:w="55" w:type="dxa"/>
              <w:bottom w:w="35" w:type="dxa"/>
              <w:end w:w="55" w:type="dxa"/>
            </w:tcMar>
            <w:vAlign w:val="center"/>
          </w:tcPr>
          <w:p>
            <w:pPr>
              <w:spacing w:after="0" w:line="240" w:lineRule="auto"/>
            </w:pPr>
            <w:r>
              <w:rPr>
                <w:sz w:val="13"/>
              </w:rPr>
              <w:t>93</w:t>
            </w:r>
          </w:p>
        </w:tc>
        <w:tc>
          <w:tcPr>
            <w:tcW w:type="dxa" w:w="1656"/>
            <w:tcMar>
              <w:top w:w="35" w:type="dxa"/>
              <w:start w:w="55" w:type="dxa"/>
              <w:bottom w:w="35" w:type="dxa"/>
              <w:end w:w="55" w:type="dxa"/>
            </w:tcMar>
            <w:vAlign w:val="center"/>
          </w:tcPr>
          <w:p>
            <w:pPr>
              <w:spacing w:after="0" w:line="240" w:lineRule="auto"/>
            </w:pPr>
            <w:r>
              <w:rPr>
                <w:sz w:val="13"/>
              </w:rPr>
              <w:t>2111242.868</w:t>
            </w:r>
          </w:p>
        </w:tc>
        <w:tc>
          <w:tcPr>
            <w:tcW w:type="dxa" w:w="1512"/>
            <w:tcMar>
              <w:top w:w="35" w:type="dxa"/>
              <w:start w:w="55" w:type="dxa"/>
              <w:bottom w:w="35" w:type="dxa"/>
              <w:end w:w="55" w:type="dxa"/>
            </w:tcMar>
            <w:vAlign w:val="center"/>
          </w:tcPr>
          <w:p>
            <w:pPr>
              <w:spacing w:after="0" w:line="240" w:lineRule="auto"/>
            </w:pPr>
            <w:r>
              <w:rPr>
                <w:sz w:val="13"/>
              </w:rPr>
              <w:t>277494.246</w:t>
            </w:r>
          </w:p>
        </w:tc>
        <w:tc>
          <w:tcPr>
            <w:tcW w:type="dxa" w:w="1224"/>
            <w:tcMar>
              <w:top w:w="35" w:type="dxa"/>
              <w:start w:w="55" w:type="dxa"/>
              <w:bottom w:w="35" w:type="dxa"/>
              <w:end w:w="55" w:type="dxa"/>
            </w:tcMar>
            <w:vAlign w:val="center"/>
          </w:tcPr>
          <w:p>
            <w:pPr>
              <w:spacing w:after="0" w:line="240" w:lineRule="auto"/>
            </w:pPr>
            <w:r>
              <w:rPr>
                <w:sz w:val="13"/>
              </w:rPr>
              <w:t>4.781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618</w:t>
            </w:r>
          </w:p>
        </w:tc>
        <w:tc>
          <w:tcPr>
            <w:tcW w:type="dxa" w:w="1656"/>
            <w:tcMar>
              <w:top w:w="35" w:type="dxa"/>
              <w:start w:w="55" w:type="dxa"/>
              <w:bottom w:w="35" w:type="dxa"/>
              <w:end w:w="55" w:type="dxa"/>
            </w:tcMar>
            <w:vAlign w:val="center"/>
            <w:shd w:fill="F4F7F8"/>
          </w:tcPr>
          <w:p>
            <w:pPr>
              <w:spacing w:after="0" w:line="240" w:lineRule="auto"/>
            </w:pPr>
            <w:r>
              <w:rPr>
                <w:sz w:val="13"/>
              </w:rPr>
              <w:t>2111242.917</w:t>
            </w:r>
          </w:p>
        </w:tc>
        <w:tc>
          <w:tcPr>
            <w:tcW w:type="dxa" w:w="1512"/>
            <w:tcMar>
              <w:top w:w="35" w:type="dxa"/>
              <w:start w:w="55" w:type="dxa"/>
              <w:bottom w:w="35" w:type="dxa"/>
              <w:end w:w="55" w:type="dxa"/>
            </w:tcMar>
            <w:vAlign w:val="center"/>
            <w:shd w:fill="F4F7F8"/>
          </w:tcPr>
          <w:p>
            <w:pPr>
              <w:spacing w:after="0" w:line="240" w:lineRule="auto"/>
            </w:pPr>
            <w:r>
              <w:rPr>
                <w:sz w:val="13"/>
              </w:rPr>
              <w:t>277500.559</w:t>
            </w:r>
          </w:p>
        </w:tc>
        <w:tc>
          <w:tcPr>
            <w:tcW w:type="dxa" w:w="1224"/>
            <w:tcMar>
              <w:top w:w="35" w:type="dxa"/>
              <w:start w:w="55" w:type="dxa"/>
              <w:bottom w:w="35" w:type="dxa"/>
              <w:end w:w="55" w:type="dxa"/>
            </w:tcMar>
            <w:vAlign w:val="center"/>
            <w:shd w:fill="F4F7F8"/>
          </w:tcPr>
          <w:p>
            <w:pPr>
              <w:spacing w:after="0" w:line="240" w:lineRule="auto"/>
            </w:pPr>
            <w:r>
              <w:rPr>
                <w:sz w:val="13"/>
              </w:rPr>
              <w:t>4.646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291</w:t>
            </w:r>
          </w:p>
        </w:tc>
      </w:tr>
      <w:tr>
        <w:trPr>
          <w:cantSplit/>
        </w:trPr>
        <w:tc>
          <w:tcPr>
            <w:tcW w:type="dxa" w:w="1080"/>
            <w:tcMar>
              <w:top w:w="35" w:type="dxa"/>
              <w:start w:w="55" w:type="dxa"/>
              <w:bottom w:w="35" w:type="dxa"/>
              <w:end w:w="55" w:type="dxa"/>
            </w:tcMar>
            <w:vAlign w:val="center"/>
          </w:tcPr>
          <w:p>
            <w:pPr>
              <w:spacing w:after="0" w:line="240" w:lineRule="auto"/>
            </w:pPr>
            <w:r>
              <w:rPr>
                <w:sz w:val="13"/>
              </w:rPr>
              <w:t>194</w:t>
            </w:r>
          </w:p>
        </w:tc>
        <w:tc>
          <w:tcPr>
            <w:tcW w:type="dxa" w:w="1656"/>
            <w:tcMar>
              <w:top w:w="35" w:type="dxa"/>
              <w:start w:w="55" w:type="dxa"/>
              <w:bottom w:w="35" w:type="dxa"/>
              <w:end w:w="55" w:type="dxa"/>
            </w:tcMar>
            <w:vAlign w:val="center"/>
          </w:tcPr>
          <w:p>
            <w:pPr>
              <w:spacing w:after="0" w:line="240" w:lineRule="auto"/>
            </w:pPr>
            <w:r>
              <w:rPr>
                <w:sz w:val="13"/>
              </w:rPr>
              <w:t>2111243.853</w:t>
            </w:r>
          </w:p>
        </w:tc>
        <w:tc>
          <w:tcPr>
            <w:tcW w:type="dxa" w:w="1512"/>
            <w:tcMar>
              <w:top w:w="35" w:type="dxa"/>
              <w:start w:w="55" w:type="dxa"/>
              <w:bottom w:w="35" w:type="dxa"/>
              <w:end w:w="55" w:type="dxa"/>
            </w:tcMar>
            <w:vAlign w:val="center"/>
          </w:tcPr>
          <w:p>
            <w:pPr>
              <w:spacing w:after="0" w:line="240" w:lineRule="auto"/>
            </w:pPr>
            <w:r>
              <w:rPr>
                <w:sz w:val="13"/>
              </w:rPr>
              <w:t>276900.978</w:t>
            </w:r>
          </w:p>
        </w:tc>
        <w:tc>
          <w:tcPr>
            <w:tcW w:type="dxa" w:w="1224"/>
            <w:tcMar>
              <w:top w:w="35" w:type="dxa"/>
              <w:start w:w="55" w:type="dxa"/>
              <w:bottom w:w="35" w:type="dxa"/>
              <w:end w:w="55" w:type="dxa"/>
            </w:tcMar>
            <w:vAlign w:val="center"/>
          </w:tcPr>
          <w:p>
            <w:pPr>
              <w:spacing w:after="0" w:line="240" w:lineRule="auto"/>
            </w:pPr>
            <w:r>
              <w:rPr>
                <w:sz w:val="13"/>
              </w:rPr>
              <w:t>4.303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w:t>
            </w:r>
          </w:p>
        </w:tc>
        <w:tc>
          <w:tcPr>
            <w:tcW w:type="dxa" w:w="1656"/>
            <w:tcMar>
              <w:top w:w="35" w:type="dxa"/>
              <w:start w:w="55" w:type="dxa"/>
              <w:bottom w:w="35" w:type="dxa"/>
              <w:end w:w="55" w:type="dxa"/>
            </w:tcMar>
            <w:vAlign w:val="center"/>
            <w:shd w:fill="F4F7F8"/>
          </w:tcPr>
          <w:p>
            <w:pPr>
              <w:spacing w:after="0" w:line="240" w:lineRule="auto"/>
            </w:pPr>
            <w:r>
              <w:rPr>
                <w:sz w:val="13"/>
              </w:rPr>
              <w:t>2111244.078</w:t>
            </w:r>
          </w:p>
        </w:tc>
        <w:tc>
          <w:tcPr>
            <w:tcW w:type="dxa" w:w="1512"/>
            <w:tcMar>
              <w:top w:w="35" w:type="dxa"/>
              <w:start w:w="55" w:type="dxa"/>
              <w:bottom w:w="35" w:type="dxa"/>
              <w:end w:w="55" w:type="dxa"/>
            </w:tcMar>
            <w:vAlign w:val="center"/>
            <w:shd w:fill="F4F7F8"/>
          </w:tcPr>
          <w:p>
            <w:pPr>
              <w:spacing w:after="0" w:line="240" w:lineRule="auto"/>
            </w:pPr>
            <w:r>
              <w:rPr>
                <w:sz w:val="13"/>
              </w:rPr>
              <w:t>276777.703</w:t>
            </w:r>
          </w:p>
        </w:tc>
        <w:tc>
          <w:tcPr>
            <w:tcW w:type="dxa" w:w="1224"/>
            <w:tcMar>
              <w:top w:w="35" w:type="dxa"/>
              <w:start w:w="55" w:type="dxa"/>
              <w:bottom w:w="35" w:type="dxa"/>
              <w:end w:w="55" w:type="dxa"/>
            </w:tcMar>
            <w:vAlign w:val="center"/>
            <w:shd w:fill="F4F7F8"/>
          </w:tcPr>
          <w:p>
            <w:pPr>
              <w:spacing w:after="0" w:line="240" w:lineRule="auto"/>
            </w:pPr>
            <w:r>
              <w:rPr>
                <w:sz w:val="13"/>
              </w:rPr>
              <w:t>-0.301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1487</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2111244.806</w:t>
            </w:r>
          </w:p>
        </w:tc>
        <w:tc>
          <w:tcPr>
            <w:tcW w:type="dxa" w:w="1512"/>
            <w:tcMar>
              <w:top w:w="35" w:type="dxa"/>
              <w:start w:w="55" w:type="dxa"/>
              <w:bottom w:w="35" w:type="dxa"/>
              <w:end w:w="55" w:type="dxa"/>
            </w:tcMar>
            <w:vAlign w:val="center"/>
          </w:tcPr>
          <w:p>
            <w:pPr>
              <w:spacing w:after="0" w:line="240" w:lineRule="auto"/>
            </w:pPr>
            <w:r>
              <w:rPr>
                <w:sz w:val="13"/>
              </w:rPr>
              <w:t>276777.997</w:t>
            </w:r>
          </w:p>
        </w:tc>
        <w:tc>
          <w:tcPr>
            <w:tcW w:type="dxa" w:w="1224"/>
            <w:tcMar>
              <w:top w:w="35" w:type="dxa"/>
              <w:start w:w="55" w:type="dxa"/>
              <w:bottom w:w="35" w:type="dxa"/>
              <w:end w:w="55" w:type="dxa"/>
            </w:tcMar>
            <w:vAlign w:val="center"/>
          </w:tcPr>
          <w:p>
            <w:pPr>
              <w:spacing w:after="0" w:line="240" w:lineRule="auto"/>
            </w:pPr>
            <w:r>
              <w:rPr>
                <w:sz w:val="13"/>
              </w:rPr>
              <w:t>4.525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115</w:t>
            </w:r>
          </w:p>
        </w:tc>
        <w:tc>
          <w:tcPr>
            <w:tcW w:type="dxa" w:w="1656"/>
            <w:tcMar>
              <w:top w:w="35" w:type="dxa"/>
              <w:start w:w="55" w:type="dxa"/>
              <w:bottom w:w="35" w:type="dxa"/>
              <w:end w:w="55" w:type="dxa"/>
            </w:tcMar>
            <w:vAlign w:val="center"/>
            <w:shd w:fill="F4F7F8"/>
          </w:tcPr>
          <w:p>
            <w:pPr>
              <w:spacing w:after="0" w:line="240" w:lineRule="auto"/>
            </w:pPr>
            <w:r>
              <w:rPr>
                <w:sz w:val="13"/>
              </w:rPr>
              <w:t>2111246.378</w:t>
            </w:r>
          </w:p>
        </w:tc>
        <w:tc>
          <w:tcPr>
            <w:tcW w:type="dxa" w:w="1512"/>
            <w:tcMar>
              <w:top w:w="35" w:type="dxa"/>
              <w:start w:w="55" w:type="dxa"/>
              <w:bottom w:w="35" w:type="dxa"/>
              <w:end w:w="55" w:type="dxa"/>
            </w:tcMar>
            <w:vAlign w:val="center"/>
            <w:shd w:fill="F4F7F8"/>
          </w:tcPr>
          <w:p>
            <w:pPr>
              <w:spacing w:after="0" w:line="240" w:lineRule="auto"/>
            </w:pPr>
            <w:r>
              <w:rPr>
                <w:sz w:val="13"/>
              </w:rPr>
              <w:t>277120.436</w:t>
            </w:r>
          </w:p>
        </w:tc>
        <w:tc>
          <w:tcPr>
            <w:tcW w:type="dxa" w:w="1224"/>
            <w:tcMar>
              <w:top w:w="35" w:type="dxa"/>
              <w:start w:w="55" w:type="dxa"/>
              <w:bottom w:w="35" w:type="dxa"/>
              <w:end w:w="55" w:type="dxa"/>
            </w:tcMar>
            <w:vAlign w:val="center"/>
            <w:shd w:fill="F4F7F8"/>
          </w:tcPr>
          <w:p>
            <w:pPr>
              <w:spacing w:after="0" w:line="240" w:lineRule="auto"/>
            </w:pPr>
            <w:r>
              <w:rPr>
                <w:sz w:val="13"/>
              </w:rPr>
              <w:t>2.347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259</w:t>
            </w:r>
          </w:p>
        </w:tc>
      </w:tr>
      <w:tr>
        <w:trPr>
          <w:cantSplit/>
        </w:trPr>
        <w:tc>
          <w:tcPr>
            <w:tcW w:type="dxa" w:w="1080"/>
            <w:tcMar>
              <w:top w:w="35" w:type="dxa"/>
              <w:start w:w="55" w:type="dxa"/>
              <w:bottom w:w="35" w:type="dxa"/>
              <w:end w:w="55" w:type="dxa"/>
            </w:tcMar>
            <w:vAlign w:val="center"/>
          </w:tcPr>
          <w:p>
            <w:pPr>
              <w:spacing w:after="0" w:line="240" w:lineRule="auto"/>
            </w:pPr>
            <w:r>
              <w:rPr>
                <w:sz w:val="13"/>
              </w:rPr>
              <w:t>584</w:t>
            </w:r>
          </w:p>
        </w:tc>
        <w:tc>
          <w:tcPr>
            <w:tcW w:type="dxa" w:w="1656"/>
            <w:tcMar>
              <w:top w:w="35" w:type="dxa"/>
              <w:start w:w="55" w:type="dxa"/>
              <w:bottom w:w="35" w:type="dxa"/>
              <w:end w:w="55" w:type="dxa"/>
            </w:tcMar>
            <w:vAlign w:val="center"/>
          </w:tcPr>
          <w:p>
            <w:pPr>
              <w:spacing w:after="0" w:line="240" w:lineRule="auto"/>
            </w:pPr>
            <w:r>
              <w:rPr>
                <w:sz w:val="13"/>
              </w:rPr>
              <w:t>2111247.453</w:t>
            </w:r>
          </w:p>
        </w:tc>
        <w:tc>
          <w:tcPr>
            <w:tcW w:type="dxa" w:w="1512"/>
            <w:tcMar>
              <w:top w:w="35" w:type="dxa"/>
              <w:start w:w="55" w:type="dxa"/>
              <w:bottom w:w="35" w:type="dxa"/>
              <w:end w:w="55" w:type="dxa"/>
            </w:tcMar>
            <w:vAlign w:val="center"/>
          </w:tcPr>
          <w:p>
            <w:pPr>
              <w:spacing w:after="0" w:line="240" w:lineRule="auto"/>
            </w:pPr>
            <w:r>
              <w:rPr>
                <w:sz w:val="13"/>
              </w:rPr>
              <w:t>277135.914</w:t>
            </w:r>
          </w:p>
        </w:tc>
        <w:tc>
          <w:tcPr>
            <w:tcW w:type="dxa" w:w="1224"/>
            <w:tcMar>
              <w:top w:w="35" w:type="dxa"/>
              <w:start w:w="55" w:type="dxa"/>
              <w:bottom w:w="35" w:type="dxa"/>
              <w:end w:w="55" w:type="dxa"/>
            </w:tcMar>
            <w:vAlign w:val="center"/>
          </w:tcPr>
          <w:p>
            <w:pPr>
              <w:spacing w:after="0" w:line="240" w:lineRule="auto"/>
            </w:pPr>
            <w:r>
              <w:rPr>
                <w:sz w:val="13"/>
              </w:rPr>
              <w:t>3.739</w:t>
            </w:r>
          </w:p>
        </w:tc>
        <w:tc>
          <w:tcPr>
            <w:tcW w:type="dxa" w:w="1152"/>
            <w:tcMar>
              <w:top w:w="35" w:type="dxa"/>
              <w:start w:w="55" w:type="dxa"/>
              <w:bottom w:w="35" w:type="dxa"/>
              <w:end w:w="55" w:type="dxa"/>
            </w:tcMar>
            <w:vAlign w:val="center"/>
          </w:tcPr>
          <w:p>
            <w:pPr>
              <w:spacing w:after="0" w:line="240" w:lineRule="auto"/>
            </w:pPr>
            <w:r>
              <w:rPr>
                <w:sz w:val="13"/>
              </w:rPr>
              <w:t>DLV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124</w:t>
            </w:r>
          </w:p>
        </w:tc>
        <w:tc>
          <w:tcPr>
            <w:tcW w:type="dxa" w:w="1656"/>
            <w:tcMar>
              <w:top w:w="35" w:type="dxa"/>
              <w:start w:w="55" w:type="dxa"/>
              <w:bottom w:w="35" w:type="dxa"/>
              <w:end w:w="55" w:type="dxa"/>
            </w:tcMar>
            <w:vAlign w:val="center"/>
            <w:shd w:fill="F4F7F8"/>
          </w:tcPr>
          <w:p>
            <w:pPr>
              <w:spacing w:after="0" w:line="240" w:lineRule="auto"/>
            </w:pPr>
            <w:r>
              <w:rPr>
                <w:sz w:val="13"/>
              </w:rPr>
              <w:t>2111248.091</w:t>
            </w:r>
          </w:p>
        </w:tc>
        <w:tc>
          <w:tcPr>
            <w:tcW w:type="dxa" w:w="1512"/>
            <w:tcMar>
              <w:top w:w="35" w:type="dxa"/>
              <w:start w:w="55" w:type="dxa"/>
              <w:bottom w:w="35" w:type="dxa"/>
              <w:end w:w="55" w:type="dxa"/>
            </w:tcMar>
            <w:vAlign w:val="center"/>
            <w:shd w:fill="F4F7F8"/>
          </w:tcPr>
          <w:p>
            <w:pPr>
              <w:spacing w:after="0" w:line="240" w:lineRule="auto"/>
            </w:pPr>
            <w:r>
              <w:rPr>
                <w:sz w:val="13"/>
              </w:rPr>
              <w:t>277635.406</w:t>
            </w:r>
          </w:p>
        </w:tc>
        <w:tc>
          <w:tcPr>
            <w:tcW w:type="dxa" w:w="1224"/>
            <w:tcMar>
              <w:top w:w="35" w:type="dxa"/>
              <w:start w:w="55" w:type="dxa"/>
              <w:bottom w:w="35" w:type="dxa"/>
              <w:end w:w="55" w:type="dxa"/>
            </w:tcMar>
            <w:vAlign w:val="center"/>
            <w:shd w:fill="F4F7F8"/>
          </w:tcPr>
          <w:p>
            <w:pPr>
              <w:spacing w:after="0" w:line="240" w:lineRule="auto"/>
            </w:pPr>
            <w:r>
              <w:rPr>
                <w:sz w:val="13"/>
              </w:rPr>
              <w:t>4.300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2178</w:t>
            </w:r>
          </w:p>
        </w:tc>
      </w:tr>
      <w:tr>
        <w:trPr>
          <w:cantSplit/>
        </w:trPr>
        <w:tc>
          <w:tcPr>
            <w:tcW w:type="dxa" w:w="1080"/>
            <w:tcMar>
              <w:top w:w="35" w:type="dxa"/>
              <w:start w:w="55" w:type="dxa"/>
              <w:bottom w:w="35" w:type="dxa"/>
              <w:end w:w="55" w:type="dxa"/>
            </w:tcMar>
            <w:vAlign w:val="center"/>
          </w:tcPr>
          <w:p>
            <w:pPr>
              <w:spacing w:after="0" w:line="240" w:lineRule="auto"/>
            </w:pPr>
            <w:r>
              <w:rPr>
                <w:sz w:val="13"/>
              </w:rPr>
              <w:t>52</w:t>
            </w:r>
          </w:p>
        </w:tc>
        <w:tc>
          <w:tcPr>
            <w:tcW w:type="dxa" w:w="1656"/>
            <w:tcMar>
              <w:top w:w="35" w:type="dxa"/>
              <w:start w:w="55" w:type="dxa"/>
              <w:bottom w:w="35" w:type="dxa"/>
              <w:end w:w="55" w:type="dxa"/>
            </w:tcMar>
            <w:vAlign w:val="center"/>
          </w:tcPr>
          <w:p>
            <w:pPr>
              <w:spacing w:after="0" w:line="240" w:lineRule="auto"/>
            </w:pPr>
            <w:r>
              <w:rPr>
                <w:sz w:val="13"/>
              </w:rPr>
              <w:t>2111248.977</w:t>
            </w:r>
          </w:p>
        </w:tc>
        <w:tc>
          <w:tcPr>
            <w:tcW w:type="dxa" w:w="1512"/>
            <w:tcMar>
              <w:top w:w="35" w:type="dxa"/>
              <w:start w:w="55" w:type="dxa"/>
              <w:bottom w:w="35" w:type="dxa"/>
              <w:end w:w="55" w:type="dxa"/>
            </w:tcMar>
            <w:vAlign w:val="center"/>
          </w:tcPr>
          <w:p>
            <w:pPr>
              <w:spacing w:after="0" w:line="240" w:lineRule="auto"/>
            </w:pPr>
            <w:r>
              <w:rPr>
                <w:sz w:val="13"/>
              </w:rPr>
              <w:t>276778.801</w:t>
            </w:r>
          </w:p>
        </w:tc>
        <w:tc>
          <w:tcPr>
            <w:tcW w:type="dxa" w:w="1224"/>
            <w:tcMar>
              <w:top w:w="35" w:type="dxa"/>
              <w:start w:w="55" w:type="dxa"/>
              <w:bottom w:w="35" w:type="dxa"/>
              <w:end w:w="55" w:type="dxa"/>
            </w:tcMar>
            <w:vAlign w:val="center"/>
          </w:tcPr>
          <w:p>
            <w:pPr>
              <w:spacing w:after="0" w:line="240" w:lineRule="auto"/>
            </w:pPr>
            <w:r>
              <w:rPr>
                <w:sz w:val="13"/>
              </w:rPr>
              <w:t>4.499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w:t>
            </w:r>
          </w:p>
        </w:tc>
        <w:tc>
          <w:tcPr>
            <w:tcW w:type="dxa" w:w="1656"/>
            <w:tcMar>
              <w:top w:w="35" w:type="dxa"/>
              <w:start w:w="55" w:type="dxa"/>
              <w:bottom w:w="35" w:type="dxa"/>
              <w:end w:w="55" w:type="dxa"/>
            </w:tcMar>
            <w:vAlign w:val="center"/>
            <w:shd w:fill="F4F7F8"/>
          </w:tcPr>
          <w:p>
            <w:pPr>
              <w:spacing w:after="0" w:line="240" w:lineRule="auto"/>
            </w:pPr>
            <w:r>
              <w:rPr>
                <w:sz w:val="13"/>
              </w:rPr>
              <w:t>2111251.451</w:t>
            </w:r>
          </w:p>
        </w:tc>
        <w:tc>
          <w:tcPr>
            <w:tcW w:type="dxa" w:w="1512"/>
            <w:tcMar>
              <w:top w:w="35" w:type="dxa"/>
              <w:start w:w="55" w:type="dxa"/>
              <w:bottom w:w="35" w:type="dxa"/>
              <w:end w:w="55" w:type="dxa"/>
            </w:tcMar>
            <w:vAlign w:val="center"/>
            <w:shd w:fill="F4F7F8"/>
          </w:tcPr>
          <w:p>
            <w:pPr>
              <w:spacing w:after="0" w:line="240" w:lineRule="auto"/>
            </w:pPr>
            <w:r>
              <w:rPr>
                <w:sz w:val="13"/>
              </w:rPr>
              <w:t>276784.592</w:t>
            </w:r>
          </w:p>
        </w:tc>
        <w:tc>
          <w:tcPr>
            <w:tcW w:type="dxa" w:w="1224"/>
            <w:tcMar>
              <w:top w:w="35" w:type="dxa"/>
              <w:start w:w="55" w:type="dxa"/>
              <w:bottom w:w="35" w:type="dxa"/>
              <w:end w:w="55" w:type="dxa"/>
            </w:tcMar>
            <w:vAlign w:val="center"/>
            <w:shd w:fill="F4F7F8"/>
          </w:tcPr>
          <w:p>
            <w:pPr>
              <w:spacing w:after="0" w:line="240" w:lineRule="auto"/>
            </w:pPr>
            <w:r>
              <w:rPr>
                <w:sz w:val="13"/>
              </w:rPr>
              <w:t>3.880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1499</w:t>
            </w:r>
          </w:p>
        </w:tc>
      </w:tr>
      <w:tr>
        <w:trPr>
          <w:cantSplit/>
        </w:trPr>
        <w:tc>
          <w:tcPr>
            <w:tcW w:type="dxa" w:w="1080"/>
            <w:tcMar>
              <w:top w:w="35" w:type="dxa"/>
              <w:start w:w="55" w:type="dxa"/>
              <w:bottom w:w="35" w:type="dxa"/>
              <w:end w:w="55" w:type="dxa"/>
            </w:tcMar>
            <w:vAlign w:val="center"/>
          </w:tcPr>
          <w:p>
            <w:pPr>
              <w:spacing w:after="0" w:line="240" w:lineRule="auto"/>
            </w:pPr>
            <w:r>
              <w:rPr>
                <w:sz w:val="13"/>
              </w:rPr>
              <w:t>151</w:t>
            </w:r>
          </w:p>
        </w:tc>
        <w:tc>
          <w:tcPr>
            <w:tcW w:type="dxa" w:w="1656"/>
            <w:tcMar>
              <w:top w:w="35" w:type="dxa"/>
              <w:start w:w="55" w:type="dxa"/>
              <w:bottom w:w="35" w:type="dxa"/>
              <w:end w:w="55" w:type="dxa"/>
            </w:tcMar>
            <w:vAlign w:val="center"/>
          </w:tcPr>
          <w:p>
            <w:pPr>
              <w:spacing w:after="0" w:line="240" w:lineRule="auto"/>
            </w:pPr>
            <w:r>
              <w:rPr>
                <w:sz w:val="13"/>
              </w:rPr>
              <w:t>2111252.380</w:t>
            </w:r>
          </w:p>
        </w:tc>
        <w:tc>
          <w:tcPr>
            <w:tcW w:type="dxa" w:w="1512"/>
            <w:tcMar>
              <w:top w:w="35" w:type="dxa"/>
              <w:start w:w="55" w:type="dxa"/>
              <w:bottom w:w="35" w:type="dxa"/>
              <w:end w:w="55" w:type="dxa"/>
            </w:tcMar>
            <w:vAlign w:val="center"/>
          </w:tcPr>
          <w:p>
            <w:pPr>
              <w:spacing w:after="0" w:line="240" w:lineRule="auto"/>
            </w:pPr>
            <w:r>
              <w:rPr>
                <w:sz w:val="13"/>
              </w:rPr>
              <w:t>277061.271</w:t>
            </w:r>
          </w:p>
        </w:tc>
        <w:tc>
          <w:tcPr>
            <w:tcW w:type="dxa" w:w="1224"/>
            <w:tcMar>
              <w:top w:w="35" w:type="dxa"/>
              <w:start w:w="55" w:type="dxa"/>
              <w:bottom w:w="35" w:type="dxa"/>
              <w:end w:w="55" w:type="dxa"/>
            </w:tcMar>
            <w:vAlign w:val="center"/>
          </w:tcPr>
          <w:p>
            <w:pPr>
              <w:spacing w:after="0" w:line="240" w:lineRule="auto"/>
            </w:pPr>
            <w:r>
              <w:rPr>
                <w:sz w:val="13"/>
              </w:rPr>
              <w:t>3.642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w:t>
            </w:r>
          </w:p>
        </w:tc>
        <w:tc>
          <w:tcPr>
            <w:tcW w:type="dxa" w:w="1656"/>
            <w:tcMar>
              <w:top w:w="35" w:type="dxa"/>
              <w:start w:w="55" w:type="dxa"/>
              <w:bottom w:w="35" w:type="dxa"/>
              <w:end w:w="55" w:type="dxa"/>
            </w:tcMar>
            <w:vAlign w:val="center"/>
            <w:shd w:fill="F4F7F8"/>
          </w:tcPr>
          <w:p>
            <w:pPr>
              <w:spacing w:after="0" w:line="240" w:lineRule="auto"/>
            </w:pPr>
            <w:r>
              <w:rPr>
                <w:sz w:val="13"/>
              </w:rPr>
              <w:t>2111253.475</w:t>
            </w:r>
          </w:p>
        </w:tc>
        <w:tc>
          <w:tcPr>
            <w:tcW w:type="dxa" w:w="1512"/>
            <w:tcMar>
              <w:top w:w="35" w:type="dxa"/>
              <w:start w:w="55" w:type="dxa"/>
              <w:bottom w:w="35" w:type="dxa"/>
              <w:end w:w="55" w:type="dxa"/>
            </w:tcMar>
            <w:vAlign w:val="center"/>
            <w:shd w:fill="F4F7F8"/>
          </w:tcPr>
          <w:p>
            <w:pPr>
              <w:spacing w:after="0" w:line="240" w:lineRule="auto"/>
            </w:pPr>
            <w:r>
              <w:rPr>
                <w:sz w:val="13"/>
              </w:rPr>
              <w:t>277975.100</w:t>
            </w:r>
          </w:p>
        </w:tc>
        <w:tc>
          <w:tcPr>
            <w:tcW w:type="dxa" w:w="1224"/>
            <w:tcMar>
              <w:top w:w="35" w:type="dxa"/>
              <w:start w:w="55" w:type="dxa"/>
              <w:bottom w:w="35" w:type="dxa"/>
              <w:end w:w="55" w:type="dxa"/>
            </w:tcMar>
            <w:vAlign w:val="center"/>
            <w:shd w:fill="F4F7F8"/>
          </w:tcPr>
          <w:p>
            <w:pPr>
              <w:spacing w:after="0" w:line="240" w:lineRule="auto"/>
            </w:pPr>
            <w:r>
              <w:rPr>
                <w:sz w:val="13"/>
              </w:rPr>
              <w:t>7.871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522</w:t>
            </w:r>
          </w:p>
        </w:tc>
      </w:tr>
      <w:tr>
        <w:trPr>
          <w:cantSplit/>
        </w:trPr>
        <w:tc>
          <w:tcPr>
            <w:tcW w:type="dxa" w:w="1080"/>
            <w:tcMar>
              <w:top w:w="35" w:type="dxa"/>
              <w:start w:w="55" w:type="dxa"/>
              <w:bottom w:w="35" w:type="dxa"/>
              <w:end w:w="55" w:type="dxa"/>
            </w:tcMar>
            <w:vAlign w:val="center"/>
          </w:tcPr>
          <w:p>
            <w:pPr>
              <w:spacing w:after="0" w:line="240" w:lineRule="auto"/>
            </w:pPr>
            <w:r>
              <w:rPr>
                <w:sz w:val="13"/>
              </w:rPr>
              <w:t>21</w:t>
            </w:r>
          </w:p>
        </w:tc>
        <w:tc>
          <w:tcPr>
            <w:tcW w:type="dxa" w:w="1656"/>
            <w:tcMar>
              <w:top w:w="35" w:type="dxa"/>
              <w:start w:w="55" w:type="dxa"/>
              <w:bottom w:w="35" w:type="dxa"/>
              <w:end w:w="55" w:type="dxa"/>
            </w:tcMar>
            <w:vAlign w:val="center"/>
          </w:tcPr>
          <w:p>
            <w:pPr>
              <w:spacing w:after="0" w:line="240" w:lineRule="auto"/>
            </w:pPr>
            <w:r>
              <w:rPr>
                <w:sz w:val="13"/>
              </w:rPr>
              <w:t>2111253.577</w:t>
            </w:r>
          </w:p>
        </w:tc>
        <w:tc>
          <w:tcPr>
            <w:tcW w:type="dxa" w:w="1512"/>
            <w:tcMar>
              <w:top w:w="35" w:type="dxa"/>
              <w:start w:w="55" w:type="dxa"/>
              <w:bottom w:w="35" w:type="dxa"/>
              <w:end w:w="55" w:type="dxa"/>
            </w:tcMar>
            <w:vAlign w:val="center"/>
          </w:tcPr>
          <w:p>
            <w:pPr>
              <w:spacing w:after="0" w:line="240" w:lineRule="auto"/>
            </w:pPr>
            <w:r>
              <w:rPr>
                <w:sz w:val="13"/>
              </w:rPr>
              <w:t>277432.969</w:t>
            </w:r>
          </w:p>
        </w:tc>
        <w:tc>
          <w:tcPr>
            <w:tcW w:type="dxa" w:w="1224"/>
            <w:tcMar>
              <w:top w:w="35" w:type="dxa"/>
              <w:start w:w="55" w:type="dxa"/>
              <w:bottom w:w="35" w:type="dxa"/>
              <w:end w:w="55" w:type="dxa"/>
            </w:tcMar>
            <w:vAlign w:val="center"/>
          </w:tcPr>
          <w:p>
            <w:pPr>
              <w:spacing w:after="0" w:line="240" w:lineRule="auto"/>
            </w:pPr>
            <w:r>
              <w:rPr>
                <w:sz w:val="13"/>
              </w:rPr>
              <w:t>8.800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689</w:t>
            </w:r>
          </w:p>
        </w:tc>
        <w:tc>
          <w:tcPr>
            <w:tcW w:type="dxa" w:w="1656"/>
            <w:tcMar>
              <w:top w:w="35" w:type="dxa"/>
              <w:start w:w="55" w:type="dxa"/>
              <w:bottom w:w="35" w:type="dxa"/>
              <w:end w:w="55" w:type="dxa"/>
            </w:tcMar>
            <w:vAlign w:val="center"/>
            <w:shd w:fill="F4F7F8"/>
          </w:tcPr>
          <w:p>
            <w:pPr>
              <w:spacing w:after="0" w:line="240" w:lineRule="auto"/>
            </w:pPr>
            <w:r>
              <w:rPr>
                <w:sz w:val="13"/>
              </w:rPr>
              <w:t>2111253.676</w:t>
            </w:r>
          </w:p>
        </w:tc>
        <w:tc>
          <w:tcPr>
            <w:tcW w:type="dxa" w:w="1512"/>
            <w:tcMar>
              <w:top w:w="35" w:type="dxa"/>
              <w:start w:w="55" w:type="dxa"/>
              <w:bottom w:w="35" w:type="dxa"/>
              <w:end w:w="55" w:type="dxa"/>
            </w:tcMar>
            <w:vAlign w:val="center"/>
            <w:shd w:fill="F4F7F8"/>
          </w:tcPr>
          <w:p>
            <w:pPr>
              <w:spacing w:after="0" w:line="240" w:lineRule="auto"/>
            </w:pPr>
            <w:r>
              <w:rPr>
                <w:sz w:val="13"/>
              </w:rPr>
              <w:t>277611.501</w:t>
            </w:r>
          </w:p>
        </w:tc>
        <w:tc>
          <w:tcPr>
            <w:tcW w:type="dxa" w:w="1224"/>
            <w:tcMar>
              <w:top w:w="35" w:type="dxa"/>
              <w:start w:w="55" w:type="dxa"/>
              <w:bottom w:w="35" w:type="dxa"/>
              <w:end w:w="55" w:type="dxa"/>
            </w:tcMar>
            <w:vAlign w:val="center"/>
            <w:shd w:fill="F4F7F8"/>
          </w:tcPr>
          <w:p>
            <w:pPr>
              <w:spacing w:after="0" w:line="240" w:lineRule="auto"/>
            </w:pPr>
            <w:r>
              <w:rPr>
                <w:sz w:val="13"/>
              </w:rPr>
              <w:t>4.290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363</w:t>
            </w:r>
          </w:p>
        </w:tc>
      </w:tr>
      <w:tr>
        <w:trPr>
          <w:cantSplit/>
        </w:trPr>
        <w:tc>
          <w:tcPr>
            <w:tcW w:type="dxa" w:w="1080"/>
            <w:tcMar>
              <w:top w:w="35" w:type="dxa"/>
              <w:start w:w="55" w:type="dxa"/>
              <w:bottom w:w="35" w:type="dxa"/>
              <w:end w:w="55" w:type="dxa"/>
            </w:tcMar>
            <w:vAlign w:val="center"/>
          </w:tcPr>
          <w:p>
            <w:pPr>
              <w:spacing w:after="0" w:line="240" w:lineRule="auto"/>
            </w:pPr>
            <w:r>
              <w:rPr>
                <w:sz w:val="13"/>
              </w:rPr>
              <w:t>678</w:t>
            </w:r>
          </w:p>
        </w:tc>
        <w:tc>
          <w:tcPr>
            <w:tcW w:type="dxa" w:w="1656"/>
            <w:tcMar>
              <w:top w:w="35" w:type="dxa"/>
              <w:start w:w="55" w:type="dxa"/>
              <w:bottom w:w="35" w:type="dxa"/>
              <w:end w:w="55" w:type="dxa"/>
            </w:tcMar>
            <w:vAlign w:val="center"/>
          </w:tcPr>
          <w:p>
            <w:pPr>
              <w:spacing w:after="0" w:line="240" w:lineRule="auto"/>
            </w:pPr>
            <w:r>
              <w:rPr>
                <w:sz w:val="13"/>
              </w:rPr>
              <w:t>2111255.668</w:t>
            </w:r>
          </w:p>
        </w:tc>
        <w:tc>
          <w:tcPr>
            <w:tcW w:type="dxa" w:w="1512"/>
            <w:tcMar>
              <w:top w:w="35" w:type="dxa"/>
              <w:start w:w="55" w:type="dxa"/>
              <w:bottom w:w="35" w:type="dxa"/>
              <w:end w:w="55" w:type="dxa"/>
            </w:tcMar>
            <w:vAlign w:val="center"/>
          </w:tcPr>
          <w:p>
            <w:pPr>
              <w:spacing w:after="0" w:line="240" w:lineRule="auto"/>
            </w:pPr>
            <w:r>
              <w:rPr>
                <w:sz w:val="13"/>
              </w:rPr>
              <w:t>277978.290</w:t>
            </w:r>
          </w:p>
        </w:tc>
        <w:tc>
          <w:tcPr>
            <w:tcW w:type="dxa" w:w="1224"/>
            <w:tcMar>
              <w:top w:w="35" w:type="dxa"/>
              <w:start w:w="55" w:type="dxa"/>
              <w:bottom w:w="35" w:type="dxa"/>
              <w:end w:w="55" w:type="dxa"/>
            </w:tcMar>
            <w:vAlign w:val="center"/>
          </w:tcPr>
          <w:p>
            <w:pPr>
              <w:spacing w:after="0" w:line="240" w:lineRule="auto"/>
            </w:pPr>
            <w:r>
              <w:rPr>
                <w:sz w:val="13"/>
              </w:rPr>
              <w:t>7.929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w:t>
            </w:r>
          </w:p>
        </w:tc>
        <w:tc>
          <w:tcPr>
            <w:tcW w:type="dxa" w:w="1656"/>
            <w:tcMar>
              <w:top w:w="35" w:type="dxa"/>
              <w:start w:w="55" w:type="dxa"/>
              <w:bottom w:w="35" w:type="dxa"/>
              <w:end w:w="55" w:type="dxa"/>
            </w:tcMar>
            <w:vAlign w:val="center"/>
            <w:shd w:fill="F4F7F8"/>
          </w:tcPr>
          <w:p>
            <w:pPr>
              <w:spacing w:after="0" w:line="240" w:lineRule="auto"/>
            </w:pPr>
            <w:r>
              <w:rPr>
                <w:sz w:val="13"/>
              </w:rPr>
              <w:t>2111256.824</w:t>
            </w:r>
          </w:p>
        </w:tc>
        <w:tc>
          <w:tcPr>
            <w:tcW w:type="dxa" w:w="1512"/>
            <w:tcMar>
              <w:top w:w="35" w:type="dxa"/>
              <w:start w:w="55" w:type="dxa"/>
              <w:bottom w:w="35" w:type="dxa"/>
              <w:end w:w="55" w:type="dxa"/>
            </w:tcMar>
            <w:vAlign w:val="center"/>
            <w:shd w:fill="F4F7F8"/>
          </w:tcPr>
          <w:p>
            <w:pPr>
              <w:spacing w:after="0" w:line="240" w:lineRule="auto"/>
            </w:pPr>
            <w:r>
              <w:rPr>
                <w:sz w:val="13"/>
              </w:rPr>
              <w:t>276786.119</w:t>
            </w:r>
          </w:p>
        </w:tc>
        <w:tc>
          <w:tcPr>
            <w:tcW w:type="dxa" w:w="1224"/>
            <w:tcMar>
              <w:top w:w="35" w:type="dxa"/>
              <w:start w:w="55" w:type="dxa"/>
              <w:bottom w:w="35" w:type="dxa"/>
              <w:end w:w="55" w:type="dxa"/>
            </w:tcMar>
            <w:vAlign w:val="center"/>
            <w:shd w:fill="F4F7F8"/>
          </w:tcPr>
          <w:p>
            <w:pPr>
              <w:spacing w:after="0" w:line="240" w:lineRule="auto"/>
            </w:pPr>
            <w:r>
              <w:rPr>
                <w:sz w:val="13"/>
              </w:rPr>
              <w:t>4.424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1511</w:t>
            </w:r>
          </w:p>
        </w:tc>
      </w:tr>
      <w:tr>
        <w:trPr>
          <w:cantSplit/>
        </w:trPr>
        <w:tc>
          <w:tcPr>
            <w:tcW w:type="dxa" w:w="1080"/>
            <w:tcMar>
              <w:top w:w="35" w:type="dxa"/>
              <w:start w:w="55" w:type="dxa"/>
              <w:bottom w:w="35" w:type="dxa"/>
              <w:end w:w="55" w:type="dxa"/>
            </w:tcMar>
            <w:vAlign w:val="center"/>
          </w:tcPr>
          <w:p>
            <w:pPr>
              <w:spacing w:after="0" w:line="240" w:lineRule="auto"/>
            </w:pPr>
            <w:r>
              <w:rPr>
                <w:sz w:val="13"/>
              </w:rPr>
              <w:t>91</w:t>
            </w:r>
          </w:p>
        </w:tc>
        <w:tc>
          <w:tcPr>
            <w:tcW w:type="dxa" w:w="1656"/>
            <w:tcMar>
              <w:top w:w="35" w:type="dxa"/>
              <w:start w:w="55" w:type="dxa"/>
              <w:bottom w:w="35" w:type="dxa"/>
              <w:end w:w="55" w:type="dxa"/>
            </w:tcMar>
            <w:vAlign w:val="center"/>
          </w:tcPr>
          <w:p>
            <w:pPr>
              <w:spacing w:after="0" w:line="240" w:lineRule="auto"/>
            </w:pPr>
            <w:r>
              <w:rPr>
                <w:sz w:val="13"/>
              </w:rPr>
              <w:t>2111257.011</w:t>
            </w:r>
          </w:p>
        </w:tc>
        <w:tc>
          <w:tcPr>
            <w:tcW w:type="dxa" w:w="1512"/>
            <w:tcMar>
              <w:top w:w="35" w:type="dxa"/>
              <w:start w:w="55" w:type="dxa"/>
              <w:bottom w:w="35" w:type="dxa"/>
              <w:end w:w="55" w:type="dxa"/>
            </w:tcMar>
            <w:vAlign w:val="center"/>
          </w:tcPr>
          <w:p>
            <w:pPr>
              <w:spacing w:after="0" w:line="240" w:lineRule="auto"/>
            </w:pPr>
            <w:r>
              <w:rPr>
                <w:sz w:val="13"/>
              </w:rPr>
              <w:t>277490.947</w:t>
            </w:r>
          </w:p>
        </w:tc>
        <w:tc>
          <w:tcPr>
            <w:tcW w:type="dxa" w:w="1224"/>
            <w:tcMar>
              <w:top w:w="35" w:type="dxa"/>
              <w:start w:w="55" w:type="dxa"/>
              <w:bottom w:w="35" w:type="dxa"/>
              <w:end w:w="55" w:type="dxa"/>
            </w:tcMar>
            <w:vAlign w:val="center"/>
          </w:tcPr>
          <w:p>
            <w:pPr>
              <w:spacing w:after="0" w:line="240" w:lineRule="auto"/>
            </w:pPr>
            <w:r>
              <w:rPr>
                <w:sz w:val="13"/>
              </w:rPr>
              <w:t>4.673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94</w:t>
            </w:r>
          </w:p>
        </w:tc>
        <w:tc>
          <w:tcPr>
            <w:tcW w:type="dxa" w:w="1656"/>
            <w:tcMar>
              <w:top w:w="35" w:type="dxa"/>
              <w:start w:w="55" w:type="dxa"/>
              <w:bottom w:w="35" w:type="dxa"/>
              <w:end w:w="55" w:type="dxa"/>
            </w:tcMar>
            <w:vAlign w:val="center"/>
            <w:shd w:fill="F4F7F8"/>
          </w:tcPr>
          <w:p>
            <w:pPr>
              <w:spacing w:after="0" w:line="240" w:lineRule="auto"/>
            </w:pPr>
            <w:r>
              <w:rPr>
                <w:sz w:val="13"/>
              </w:rPr>
              <w:t>2111259.527</w:t>
            </w:r>
          </w:p>
        </w:tc>
        <w:tc>
          <w:tcPr>
            <w:tcW w:type="dxa" w:w="1512"/>
            <w:tcMar>
              <w:top w:w="35" w:type="dxa"/>
              <w:start w:w="55" w:type="dxa"/>
              <w:bottom w:w="35" w:type="dxa"/>
              <w:end w:w="55" w:type="dxa"/>
            </w:tcMar>
            <w:vAlign w:val="center"/>
            <w:shd w:fill="F4F7F8"/>
          </w:tcPr>
          <w:p>
            <w:pPr>
              <w:spacing w:after="0" w:line="240" w:lineRule="auto"/>
            </w:pPr>
            <w:r>
              <w:rPr>
                <w:sz w:val="13"/>
              </w:rPr>
              <w:t>277493.247</w:t>
            </w:r>
          </w:p>
        </w:tc>
        <w:tc>
          <w:tcPr>
            <w:tcW w:type="dxa" w:w="1224"/>
            <w:tcMar>
              <w:top w:w="35" w:type="dxa"/>
              <w:start w:w="55" w:type="dxa"/>
              <w:bottom w:w="35" w:type="dxa"/>
              <w:end w:w="55" w:type="dxa"/>
            </w:tcMar>
            <w:vAlign w:val="center"/>
            <w:shd w:fill="F4F7F8"/>
          </w:tcPr>
          <w:p>
            <w:pPr>
              <w:spacing w:after="0" w:line="240" w:lineRule="auto"/>
            </w:pPr>
            <w:r>
              <w:rPr>
                <w:sz w:val="13"/>
              </w:rPr>
              <w:t>4.753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2147</w:t>
            </w:r>
          </w:p>
        </w:tc>
      </w:tr>
      <w:tr>
        <w:trPr>
          <w:cantSplit/>
        </w:trPr>
        <w:tc>
          <w:tcPr>
            <w:tcW w:type="dxa" w:w="1080"/>
            <w:tcMar>
              <w:top w:w="35" w:type="dxa"/>
              <w:start w:w="55" w:type="dxa"/>
              <w:bottom w:w="35" w:type="dxa"/>
              <w:end w:w="55" w:type="dxa"/>
            </w:tcMar>
            <w:vAlign w:val="center"/>
          </w:tcPr>
          <w:p>
            <w:pPr>
              <w:spacing w:after="0" w:line="240" w:lineRule="auto"/>
            </w:pPr>
            <w:r>
              <w:rPr>
                <w:sz w:val="13"/>
              </w:rPr>
              <w:t>550</w:t>
            </w:r>
          </w:p>
        </w:tc>
        <w:tc>
          <w:tcPr>
            <w:tcW w:type="dxa" w:w="1656"/>
            <w:tcMar>
              <w:top w:w="35" w:type="dxa"/>
              <w:start w:w="55" w:type="dxa"/>
              <w:bottom w:w="35" w:type="dxa"/>
              <w:end w:w="55" w:type="dxa"/>
            </w:tcMar>
            <w:vAlign w:val="center"/>
          </w:tcPr>
          <w:p>
            <w:pPr>
              <w:spacing w:after="0" w:line="240" w:lineRule="auto"/>
            </w:pPr>
            <w:r>
              <w:rPr>
                <w:sz w:val="13"/>
              </w:rPr>
              <w:t>2111260.707</w:t>
            </w:r>
          </w:p>
        </w:tc>
        <w:tc>
          <w:tcPr>
            <w:tcW w:type="dxa" w:w="1512"/>
            <w:tcMar>
              <w:top w:w="35" w:type="dxa"/>
              <w:start w:w="55" w:type="dxa"/>
              <w:bottom w:w="35" w:type="dxa"/>
              <w:end w:w="55" w:type="dxa"/>
            </w:tcMar>
            <w:vAlign w:val="center"/>
          </w:tcPr>
          <w:p>
            <w:pPr>
              <w:spacing w:after="0" w:line="240" w:lineRule="auto"/>
            </w:pPr>
            <w:r>
              <w:rPr>
                <w:sz w:val="13"/>
              </w:rPr>
              <w:t>277155.376</w:t>
            </w:r>
          </w:p>
        </w:tc>
        <w:tc>
          <w:tcPr>
            <w:tcW w:type="dxa" w:w="1224"/>
            <w:tcMar>
              <w:top w:w="35" w:type="dxa"/>
              <w:start w:w="55" w:type="dxa"/>
              <w:bottom w:w="35" w:type="dxa"/>
              <w:end w:w="55" w:type="dxa"/>
            </w:tcMar>
            <w:vAlign w:val="center"/>
          </w:tcPr>
          <w:p>
            <w:pPr>
              <w:spacing w:after="0" w:line="240" w:lineRule="auto"/>
            </w:pPr>
            <w:r>
              <w:rPr>
                <w:sz w:val="13"/>
              </w:rPr>
              <w:t>3.729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2111261.565</w:t>
            </w:r>
          </w:p>
        </w:tc>
        <w:tc>
          <w:tcPr>
            <w:tcW w:type="dxa" w:w="1512"/>
            <w:tcMar>
              <w:top w:w="35" w:type="dxa"/>
              <w:start w:w="55" w:type="dxa"/>
              <w:bottom w:w="35" w:type="dxa"/>
              <w:end w:w="55" w:type="dxa"/>
            </w:tcMar>
            <w:vAlign w:val="center"/>
            <w:shd w:fill="F4F7F8"/>
          </w:tcPr>
          <w:p>
            <w:pPr>
              <w:spacing w:after="0" w:line="240" w:lineRule="auto"/>
            </w:pPr>
            <w:r>
              <w:rPr>
                <w:sz w:val="13"/>
              </w:rPr>
              <w:t>276770.568</w:t>
            </w:r>
          </w:p>
        </w:tc>
        <w:tc>
          <w:tcPr>
            <w:tcW w:type="dxa" w:w="1224"/>
            <w:tcMar>
              <w:top w:w="35" w:type="dxa"/>
              <w:start w:w="55" w:type="dxa"/>
              <w:bottom w:w="35" w:type="dxa"/>
              <w:end w:w="55" w:type="dxa"/>
            </w:tcMar>
            <w:vAlign w:val="center"/>
            <w:shd w:fill="F4F7F8"/>
          </w:tcPr>
          <w:p>
            <w:pPr>
              <w:spacing w:after="0" w:line="240" w:lineRule="auto"/>
            </w:pPr>
            <w:r>
              <w:rPr>
                <w:sz w:val="13"/>
              </w:rPr>
              <w:t>4.664</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1486</w:t>
            </w:r>
          </w:p>
        </w:tc>
      </w:tr>
      <w:tr>
        <w:trPr>
          <w:cantSplit/>
        </w:trPr>
        <w:tc>
          <w:tcPr>
            <w:tcW w:type="dxa" w:w="1080"/>
            <w:tcMar>
              <w:top w:w="35" w:type="dxa"/>
              <w:start w:w="55" w:type="dxa"/>
              <w:bottom w:w="35" w:type="dxa"/>
              <w:end w:w="55" w:type="dxa"/>
            </w:tcMar>
            <w:vAlign w:val="center"/>
          </w:tcPr>
          <w:p>
            <w:pPr>
              <w:spacing w:after="0" w:line="240" w:lineRule="auto"/>
            </w:pPr>
            <w:r>
              <w:rPr>
                <w:sz w:val="13"/>
              </w:rPr>
              <w:t>39</w:t>
            </w:r>
          </w:p>
        </w:tc>
        <w:tc>
          <w:tcPr>
            <w:tcW w:type="dxa" w:w="1656"/>
            <w:tcMar>
              <w:top w:w="35" w:type="dxa"/>
              <w:start w:w="55" w:type="dxa"/>
              <w:bottom w:w="35" w:type="dxa"/>
              <w:end w:w="55" w:type="dxa"/>
            </w:tcMar>
            <w:vAlign w:val="center"/>
          </w:tcPr>
          <w:p>
            <w:pPr>
              <w:spacing w:after="0" w:line="240" w:lineRule="auto"/>
            </w:pPr>
            <w:r>
              <w:rPr>
                <w:sz w:val="13"/>
              </w:rPr>
              <w:t>2111261.614</w:t>
            </w:r>
          </w:p>
        </w:tc>
        <w:tc>
          <w:tcPr>
            <w:tcW w:type="dxa" w:w="1512"/>
            <w:tcMar>
              <w:top w:w="35" w:type="dxa"/>
              <w:start w:w="55" w:type="dxa"/>
              <w:bottom w:w="35" w:type="dxa"/>
              <w:end w:w="55" w:type="dxa"/>
            </w:tcMar>
            <w:vAlign w:val="center"/>
          </w:tcPr>
          <w:p>
            <w:pPr>
              <w:spacing w:after="0" w:line="240" w:lineRule="auto"/>
            </w:pPr>
            <w:r>
              <w:rPr>
                <w:sz w:val="13"/>
              </w:rPr>
              <w:t>276985.604</w:t>
            </w:r>
          </w:p>
        </w:tc>
        <w:tc>
          <w:tcPr>
            <w:tcW w:type="dxa" w:w="1224"/>
            <w:tcMar>
              <w:top w:w="35" w:type="dxa"/>
              <w:start w:w="55" w:type="dxa"/>
              <w:bottom w:w="35" w:type="dxa"/>
              <w:end w:w="55" w:type="dxa"/>
            </w:tcMar>
            <w:vAlign w:val="center"/>
          </w:tcPr>
          <w:p>
            <w:pPr>
              <w:spacing w:after="0" w:line="240" w:lineRule="auto"/>
            </w:pPr>
            <w:r>
              <w:rPr>
                <w:sz w:val="13"/>
              </w:rPr>
              <w:t>5.022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2111262.608</w:t>
            </w:r>
          </w:p>
        </w:tc>
        <w:tc>
          <w:tcPr>
            <w:tcW w:type="dxa" w:w="1512"/>
            <w:tcMar>
              <w:top w:w="35" w:type="dxa"/>
              <w:start w:w="55" w:type="dxa"/>
              <w:bottom w:w="35" w:type="dxa"/>
              <w:end w:w="55" w:type="dxa"/>
            </w:tcMar>
            <w:vAlign w:val="center"/>
            <w:shd w:fill="F4F7F8"/>
          </w:tcPr>
          <w:p>
            <w:pPr>
              <w:spacing w:after="0" w:line="240" w:lineRule="auto"/>
            </w:pPr>
            <w:r>
              <w:rPr>
                <w:sz w:val="13"/>
              </w:rPr>
              <w:t>276993.317</w:t>
            </w:r>
          </w:p>
        </w:tc>
        <w:tc>
          <w:tcPr>
            <w:tcW w:type="dxa" w:w="1224"/>
            <w:tcMar>
              <w:top w:w="35" w:type="dxa"/>
              <w:start w:w="55" w:type="dxa"/>
              <w:bottom w:w="35" w:type="dxa"/>
              <w:end w:w="55" w:type="dxa"/>
            </w:tcMar>
            <w:vAlign w:val="center"/>
            <w:shd w:fill="F4F7F8"/>
          </w:tcPr>
          <w:p>
            <w:pPr>
              <w:spacing w:after="0" w:line="240" w:lineRule="auto"/>
            </w:pPr>
            <w:r>
              <w:rPr>
                <w:sz w:val="13"/>
              </w:rPr>
              <w:t>4.940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184</w:t>
            </w:r>
          </w:p>
        </w:tc>
      </w:tr>
      <w:tr>
        <w:trPr>
          <w:cantSplit/>
        </w:trPr>
        <w:tc>
          <w:tcPr>
            <w:tcW w:type="dxa" w:w="1080"/>
            <w:tcMar>
              <w:top w:w="35" w:type="dxa"/>
              <w:start w:w="55" w:type="dxa"/>
              <w:bottom w:w="35" w:type="dxa"/>
              <w:end w:w="55" w:type="dxa"/>
            </w:tcMar>
            <w:vAlign w:val="center"/>
          </w:tcPr>
          <w:p>
            <w:pPr>
              <w:spacing w:after="0" w:line="240" w:lineRule="auto"/>
            </w:pPr>
            <w:r>
              <w:rPr>
                <w:sz w:val="13"/>
              </w:rPr>
              <w:t>143</w:t>
            </w:r>
          </w:p>
        </w:tc>
        <w:tc>
          <w:tcPr>
            <w:tcW w:type="dxa" w:w="1656"/>
            <w:tcMar>
              <w:top w:w="35" w:type="dxa"/>
              <w:start w:w="55" w:type="dxa"/>
              <w:bottom w:w="35" w:type="dxa"/>
              <w:end w:w="55" w:type="dxa"/>
            </w:tcMar>
            <w:vAlign w:val="center"/>
          </w:tcPr>
          <w:p>
            <w:pPr>
              <w:spacing w:after="0" w:line="240" w:lineRule="auto"/>
            </w:pPr>
            <w:r>
              <w:rPr>
                <w:sz w:val="13"/>
              </w:rPr>
              <w:t>2111263.219</w:t>
            </w:r>
          </w:p>
        </w:tc>
        <w:tc>
          <w:tcPr>
            <w:tcW w:type="dxa" w:w="1512"/>
            <w:tcMar>
              <w:top w:w="35" w:type="dxa"/>
              <w:start w:w="55" w:type="dxa"/>
              <w:bottom w:w="35" w:type="dxa"/>
              <w:end w:w="55" w:type="dxa"/>
            </w:tcMar>
            <w:vAlign w:val="center"/>
          </w:tcPr>
          <w:p>
            <w:pPr>
              <w:spacing w:after="0" w:line="240" w:lineRule="auto"/>
            </w:pPr>
            <w:r>
              <w:rPr>
                <w:sz w:val="13"/>
              </w:rPr>
              <w:t>277251.177</w:t>
            </w:r>
          </w:p>
        </w:tc>
        <w:tc>
          <w:tcPr>
            <w:tcW w:type="dxa" w:w="1224"/>
            <w:tcMar>
              <w:top w:w="35" w:type="dxa"/>
              <w:start w:w="55" w:type="dxa"/>
              <w:bottom w:w="35" w:type="dxa"/>
              <w:end w:w="55" w:type="dxa"/>
            </w:tcMar>
            <w:vAlign w:val="center"/>
          </w:tcPr>
          <w:p>
            <w:pPr>
              <w:spacing w:after="0" w:line="240" w:lineRule="auto"/>
            </w:pPr>
            <w:r>
              <w:rPr>
                <w:sz w:val="13"/>
              </w:rPr>
              <w:t>4.183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w:t>
            </w:r>
          </w:p>
        </w:tc>
        <w:tc>
          <w:tcPr>
            <w:tcW w:type="dxa" w:w="1656"/>
            <w:tcMar>
              <w:top w:w="35" w:type="dxa"/>
              <w:start w:w="55" w:type="dxa"/>
              <w:bottom w:w="35" w:type="dxa"/>
              <w:end w:w="55" w:type="dxa"/>
            </w:tcMar>
            <w:vAlign w:val="center"/>
            <w:shd w:fill="F4F7F8"/>
          </w:tcPr>
          <w:p>
            <w:pPr>
              <w:spacing w:after="0" w:line="240" w:lineRule="auto"/>
            </w:pPr>
            <w:r>
              <w:rPr>
                <w:sz w:val="13"/>
              </w:rPr>
              <w:t>2111266.168</w:t>
            </w:r>
          </w:p>
        </w:tc>
        <w:tc>
          <w:tcPr>
            <w:tcW w:type="dxa" w:w="1512"/>
            <w:tcMar>
              <w:top w:w="35" w:type="dxa"/>
              <w:start w:w="55" w:type="dxa"/>
              <w:bottom w:w="35" w:type="dxa"/>
              <w:end w:w="55" w:type="dxa"/>
            </w:tcMar>
            <w:vAlign w:val="center"/>
            <w:shd w:fill="F4F7F8"/>
          </w:tcPr>
          <w:p>
            <w:pPr>
              <w:spacing w:after="0" w:line="240" w:lineRule="auto"/>
            </w:pPr>
            <w:r>
              <w:rPr>
                <w:sz w:val="13"/>
              </w:rPr>
              <w:t>277597.360</w:t>
            </w:r>
          </w:p>
        </w:tc>
        <w:tc>
          <w:tcPr>
            <w:tcW w:type="dxa" w:w="1224"/>
            <w:tcMar>
              <w:top w:w="35" w:type="dxa"/>
              <w:start w:w="55" w:type="dxa"/>
              <w:bottom w:w="35" w:type="dxa"/>
              <w:end w:w="55" w:type="dxa"/>
            </w:tcMar>
            <w:vAlign w:val="center"/>
            <w:shd w:fill="F4F7F8"/>
          </w:tcPr>
          <w:p>
            <w:pPr>
              <w:spacing w:after="0" w:line="240" w:lineRule="auto"/>
            </w:pPr>
            <w:r>
              <w:rPr>
                <w:sz w:val="13"/>
              </w:rPr>
              <w:t>4.419</w:t>
            </w:r>
          </w:p>
        </w:tc>
        <w:tc>
          <w:tcPr>
            <w:tcW w:type="dxa" w:w="1152"/>
            <w:tcMar>
              <w:top w:w="35" w:type="dxa"/>
              <w:start w:w="55" w:type="dxa"/>
              <w:bottom w:w="35" w:type="dxa"/>
              <w:end w:w="55" w:type="dxa"/>
            </w:tcMar>
            <w:vAlign w:val="center"/>
            <w:shd w:fill="F4F7F8"/>
          </w:tcPr>
          <w:p>
            <w:pPr>
              <w:spacing w:after="0" w:line="240" w:lineRule="auto"/>
            </w:pPr>
            <w:r>
              <w:rPr>
                <w:sz w:val="13"/>
              </w:rPr>
              <w:t>C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535</w:t>
            </w:r>
          </w:p>
        </w:tc>
      </w:tr>
      <w:tr>
        <w:trPr>
          <w:cantSplit/>
        </w:trPr>
        <w:tc>
          <w:tcPr>
            <w:tcW w:type="dxa" w:w="1080"/>
            <w:tcMar>
              <w:top w:w="35" w:type="dxa"/>
              <w:start w:w="55" w:type="dxa"/>
              <w:bottom w:w="35" w:type="dxa"/>
              <w:end w:w="55" w:type="dxa"/>
            </w:tcMar>
            <w:vAlign w:val="center"/>
          </w:tcPr>
          <w:p>
            <w:pPr>
              <w:spacing w:after="0" w:line="240" w:lineRule="auto"/>
            </w:pPr>
            <w:r>
              <w:rPr>
                <w:sz w:val="13"/>
              </w:rPr>
              <w:t>125</w:t>
            </w:r>
          </w:p>
        </w:tc>
        <w:tc>
          <w:tcPr>
            <w:tcW w:type="dxa" w:w="1656"/>
            <w:tcMar>
              <w:top w:w="35" w:type="dxa"/>
              <w:start w:w="55" w:type="dxa"/>
              <w:bottom w:w="35" w:type="dxa"/>
              <w:end w:w="55" w:type="dxa"/>
            </w:tcMar>
            <w:vAlign w:val="center"/>
          </w:tcPr>
          <w:p>
            <w:pPr>
              <w:spacing w:after="0" w:line="240" w:lineRule="auto"/>
            </w:pPr>
            <w:r>
              <w:rPr>
                <w:sz w:val="13"/>
              </w:rPr>
              <w:t>2111266.412</w:t>
            </w:r>
          </w:p>
        </w:tc>
        <w:tc>
          <w:tcPr>
            <w:tcW w:type="dxa" w:w="1512"/>
            <w:tcMar>
              <w:top w:w="35" w:type="dxa"/>
              <w:start w:w="55" w:type="dxa"/>
              <w:bottom w:w="35" w:type="dxa"/>
              <w:end w:w="55" w:type="dxa"/>
            </w:tcMar>
            <w:vAlign w:val="center"/>
          </w:tcPr>
          <w:p>
            <w:pPr>
              <w:spacing w:after="0" w:line="240" w:lineRule="auto"/>
            </w:pPr>
            <w:r>
              <w:rPr>
                <w:sz w:val="13"/>
              </w:rPr>
              <w:t>277603.906</w:t>
            </w:r>
          </w:p>
        </w:tc>
        <w:tc>
          <w:tcPr>
            <w:tcW w:type="dxa" w:w="1224"/>
            <w:tcMar>
              <w:top w:w="35" w:type="dxa"/>
              <w:start w:w="55" w:type="dxa"/>
              <w:bottom w:w="35" w:type="dxa"/>
              <w:end w:w="55" w:type="dxa"/>
            </w:tcMar>
            <w:vAlign w:val="center"/>
          </w:tcPr>
          <w:p>
            <w:pPr>
              <w:spacing w:after="0" w:line="240" w:lineRule="auto"/>
            </w:pPr>
            <w:r>
              <w:rPr>
                <w:sz w:val="13"/>
              </w:rPr>
              <w:t>4.335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2111266.850</w:t>
            </w:r>
          </w:p>
        </w:tc>
        <w:tc>
          <w:tcPr>
            <w:tcW w:type="dxa" w:w="1512"/>
            <w:tcMar>
              <w:top w:w="35" w:type="dxa"/>
              <w:start w:w="55" w:type="dxa"/>
              <w:bottom w:w="35" w:type="dxa"/>
              <w:end w:w="55" w:type="dxa"/>
            </w:tcMar>
            <w:vAlign w:val="center"/>
            <w:shd w:fill="F4F7F8"/>
          </w:tcPr>
          <w:p>
            <w:pPr>
              <w:spacing w:after="0" w:line="240" w:lineRule="auto"/>
            </w:pPr>
            <w:r>
              <w:rPr>
                <w:sz w:val="13"/>
              </w:rPr>
              <w:t>276770.708</w:t>
            </w:r>
          </w:p>
        </w:tc>
        <w:tc>
          <w:tcPr>
            <w:tcW w:type="dxa" w:w="1224"/>
            <w:tcMar>
              <w:top w:w="35" w:type="dxa"/>
              <w:start w:w="55" w:type="dxa"/>
              <w:bottom w:w="35" w:type="dxa"/>
              <w:end w:w="55" w:type="dxa"/>
            </w:tcMar>
            <w:vAlign w:val="center"/>
            <w:shd w:fill="F4F7F8"/>
          </w:tcPr>
          <w:p>
            <w:pPr>
              <w:spacing w:after="0" w:line="240" w:lineRule="auto"/>
            </w:pPr>
            <w:r>
              <w:rPr>
                <w:sz w:val="13"/>
              </w:rPr>
              <w:t>4.621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1496</w:t>
            </w:r>
          </w:p>
        </w:tc>
      </w:tr>
      <w:tr>
        <w:trPr>
          <w:cantSplit/>
        </w:trPr>
        <w:tc>
          <w:tcPr>
            <w:tcW w:type="dxa" w:w="1080"/>
            <w:tcMar>
              <w:top w:w="35" w:type="dxa"/>
              <w:start w:w="55" w:type="dxa"/>
              <w:bottom w:w="35" w:type="dxa"/>
              <w:end w:w="55" w:type="dxa"/>
            </w:tcMar>
            <w:vAlign w:val="center"/>
          </w:tcPr>
          <w:p>
            <w:pPr>
              <w:spacing w:after="0" w:line="240" w:lineRule="auto"/>
            </w:pPr>
            <w:r>
              <w:rPr>
                <w:sz w:val="13"/>
              </w:rPr>
              <w:t>39</w:t>
            </w:r>
          </w:p>
        </w:tc>
        <w:tc>
          <w:tcPr>
            <w:tcW w:type="dxa" w:w="1656"/>
            <w:tcMar>
              <w:top w:w="35" w:type="dxa"/>
              <w:start w:w="55" w:type="dxa"/>
              <w:bottom w:w="35" w:type="dxa"/>
              <w:end w:w="55" w:type="dxa"/>
            </w:tcMar>
            <w:vAlign w:val="center"/>
          </w:tcPr>
          <w:p>
            <w:pPr>
              <w:spacing w:after="0" w:line="240" w:lineRule="auto"/>
            </w:pPr>
            <w:r>
              <w:rPr>
                <w:sz w:val="13"/>
              </w:rPr>
              <w:t>2111266.936</w:t>
            </w:r>
          </w:p>
        </w:tc>
        <w:tc>
          <w:tcPr>
            <w:tcW w:type="dxa" w:w="1512"/>
            <w:tcMar>
              <w:top w:w="35" w:type="dxa"/>
              <w:start w:w="55" w:type="dxa"/>
              <w:bottom w:w="35" w:type="dxa"/>
              <w:end w:w="55" w:type="dxa"/>
            </w:tcMar>
            <w:vAlign w:val="center"/>
          </w:tcPr>
          <w:p>
            <w:pPr>
              <w:spacing w:after="0" w:line="240" w:lineRule="auto"/>
            </w:pPr>
            <w:r>
              <w:rPr>
                <w:sz w:val="13"/>
              </w:rPr>
              <w:t>276768.115</w:t>
            </w:r>
          </w:p>
        </w:tc>
        <w:tc>
          <w:tcPr>
            <w:tcW w:type="dxa" w:w="1224"/>
            <w:tcMar>
              <w:top w:w="35" w:type="dxa"/>
              <w:start w:w="55" w:type="dxa"/>
              <w:bottom w:w="35" w:type="dxa"/>
              <w:end w:w="55" w:type="dxa"/>
            </w:tcMar>
            <w:vAlign w:val="center"/>
          </w:tcPr>
          <w:p>
            <w:pPr>
              <w:spacing w:after="0" w:line="240" w:lineRule="auto"/>
            </w:pPr>
            <w:r>
              <w:rPr>
                <w:sz w:val="13"/>
              </w:rPr>
              <w:t>4.672</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150</w:t>
            </w:r>
          </w:p>
        </w:tc>
        <w:tc>
          <w:tcPr>
            <w:tcW w:type="dxa" w:w="1656"/>
            <w:tcMar>
              <w:top w:w="35" w:type="dxa"/>
              <w:start w:w="55" w:type="dxa"/>
              <w:bottom w:w="35" w:type="dxa"/>
              <w:end w:w="55" w:type="dxa"/>
            </w:tcMar>
            <w:vAlign w:val="center"/>
            <w:shd w:fill="F4F7F8"/>
          </w:tcPr>
          <w:p>
            <w:pPr>
              <w:spacing w:after="0" w:line="240" w:lineRule="auto"/>
            </w:pPr>
            <w:r>
              <w:rPr>
                <w:sz w:val="13"/>
              </w:rPr>
              <w:t>2111268.183</w:t>
            </w:r>
          </w:p>
        </w:tc>
        <w:tc>
          <w:tcPr>
            <w:tcW w:type="dxa" w:w="1512"/>
            <w:tcMar>
              <w:top w:w="35" w:type="dxa"/>
              <w:start w:w="55" w:type="dxa"/>
              <w:bottom w:w="35" w:type="dxa"/>
              <w:end w:w="55" w:type="dxa"/>
            </w:tcMar>
            <w:vAlign w:val="center"/>
            <w:shd w:fill="F4F7F8"/>
          </w:tcPr>
          <w:p>
            <w:pPr>
              <w:spacing w:after="0" w:line="240" w:lineRule="auto"/>
            </w:pPr>
            <w:r>
              <w:rPr>
                <w:sz w:val="13"/>
              </w:rPr>
              <w:t>277062.640</w:t>
            </w:r>
          </w:p>
        </w:tc>
        <w:tc>
          <w:tcPr>
            <w:tcW w:type="dxa" w:w="1224"/>
            <w:tcMar>
              <w:top w:w="35" w:type="dxa"/>
              <w:start w:w="55" w:type="dxa"/>
              <w:bottom w:w="35" w:type="dxa"/>
              <w:end w:w="55" w:type="dxa"/>
            </w:tcMar>
            <w:vAlign w:val="center"/>
            <w:shd w:fill="F4F7F8"/>
          </w:tcPr>
          <w:p>
            <w:pPr>
              <w:spacing w:after="0" w:line="240" w:lineRule="auto"/>
            </w:pPr>
            <w:r>
              <w:rPr>
                <w:sz w:val="13"/>
              </w:rPr>
              <w:t>3.737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717</w:t>
            </w:r>
          </w:p>
        </w:tc>
      </w:tr>
      <w:tr>
        <w:trPr>
          <w:cantSplit/>
        </w:trPr>
        <w:tc>
          <w:tcPr>
            <w:tcW w:type="dxa" w:w="1080"/>
            <w:tcMar>
              <w:top w:w="35" w:type="dxa"/>
              <w:start w:w="55" w:type="dxa"/>
              <w:bottom w:w="35" w:type="dxa"/>
              <w:end w:w="55" w:type="dxa"/>
            </w:tcMar>
            <w:vAlign w:val="center"/>
          </w:tcPr>
          <w:p>
            <w:pPr>
              <w:spacing w:after="0" w:line="240" w:lineRule="auto"/>
            </w:pPr>
            <w:r>
              <w:rPr>
                <w:sz w:val="13"/>
              </w:rPr>
              <w:t>51</w:t>
            </w:r>
          </w:p>
        </w:tc>
        <w:tc>
          <w:tcPr>
            <w:tcW w:type="dxa" w:w="1656"/>
            <w:tcMar>
              <w:top w:w="35" w:type="dxa"/>
              <w:start w:w="55" w:type="dxa"/>
              <w:bottom w:w="35" w:type="dxa"/>
              <w:end w:w="55" w:type="dxa"/>
            </w:tcMar>
            <w:vAlign w:val="center"/>
          </w:tcPr>
          <w:p>
            <w:pPr>
              <w:spacing w:after="0" w:line="240" w:lineRule="auto"/>
            </w:pPr>
            <w:r>
              <w:rPr>
                <w:sz w:val="13"/>
              </w:rPr>
              <w:t>2111270.367</w:t>
            </w:r>
          </w:p>
        </w:tc>
        <w:tc>
          <w:tcPr>
            <w:tcW w:type="dxa" w:w="1512"/>
            <w:tcMar>
              <w:top w:w="35" w:type="dxa"/>
              <w:start w:w="55" w:type="dxa"/>
              <w:bottom w:w="35" w:type="dxa"/>
              <w:end w:w="55" w:type="dxa"/>
            </w:tcMar>
            <w:vAlign w:val="center"/>
          </w:tcPr>
          <w:p>
            <w:pPr>
              <w:spacing w:after="0" w:line="240" w:lineRule="auto"/>
            </w:pPr>
            <w:r>
              <w:rPr>
                <w:sz w:val="13"/>
              </w:rPr>
              <w:t>276776.545</w:t>
            </w:r>
          </w:p>
        </w:tc>
        <w:tc>
          <w:tcPr>
            <w:tcW w:type="dxa" w:w="1224"/>
            <w:tcMar>
              <w:top w:w="35" w:type="dxa"/>
              <w:start w:w="55" w:type="dxa"/>
              <w:bottom w:w="35" w:type="dxa"/>
              <w:end w:w="55" w:type="dxa"/>
            </w:tcMar>
            <w:vAlign w:val="center"/>
          </w:tcPr>
          <w:p>
            <w:pPr>
              <w:spacing w:after="0" w:line="240" w:lineRule="auto"/>
            </w:pPr>
            <w:r>
              <w:rPr>
                <w:sz w:val="13"/>
              </w:rPr>
              <w:t>4.152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w:t>
            </w:r>
          </w:p>
        </w:tc>
        <w:tc>
          <w:tcPr>
            <w:tcW w:type="dxa" w:w="1656"/>
            <w:tcMar>
              <w:top w:w="35" w:type="dxa"/>
              <w:start w:w="55" w:type="dxa"/>
              <w:bottom w:w="35" w:type="dxa"/>
              <w:end w:w="55" w:type="dxa"/>
            </w:tcMar>
            <w:vAlign w:val="center"/>
            <w:shd w:fill="F4F7F8"/>
          </w:tcPr>
          <w:p>
            <w:pPr>
              <w:spacing w:after="0" w:line="240" w:lineRule="auto"/>
            </w:pPr>
            <w:r>
              <w:rPr>
                <w:sz w:val="13"/>
              </w:rPr>
              <w:t>2111272.190</w:t>
            </w:r>
          </w:p>
        </w:tc>
        <w:tc>
          <w:tcPr>
            <w:tcW w:type="dxa" w:w="1512"/>
            <w:tcMar>
              <w:top w:w="35" w:type="dxa"/>
              <w:start w:w="55" w:type="dxa"/>
              <w:bottom w:w="35" w:type="dxa"/>
              <w:end w:w="55" w:type="dxa"/>
            </w:tcMar>
            <w:vAlign w:val="center"/>
            <w:shd w:fill="F4F7F8"/>
          </w:tcPr>
          <w:p>
            <w:pPr>
              <w:spacing w:after="0" w:line="240" w:lineRule="auto"/>
            </w:pPr>
            <w:r>
              <w:rPr>
                <w:sz w:val="13"/>
              </w:rPr>
              <w:t>276765.622</w:t>
            </w:r>
          </w:p>
        </w:tc>
        <w:tc>
          <w:tcPr>
            <w:tcW w:type="dxa" w:w="1224"/>
            <w:tcMar>
              <w:top w:w="35" w:type="dxa"/>
              <w:start w:w="55" w:type="dxa"/>
              <w:bottom w:w="35" w:type="dxa"/>
              <w:end w:w="55" w:type="dxa"/>
            </w:tcMar>
            <w:vAlign w:val="center"/>
            <w:shd w:fill="F4F7F8"/>
          </w:tcPr>
          <w:p>
            <w:pPr>
              <w:spacing w:after="0" w:line="240" w:lineRule="auto"/>
            </w:pPr>
            <w:r>
              <w:rPr>
                <w:sz w:val="13"/>
              </w:rPr>
              <w:t>4.696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1484</w:t>
            </w:r>
          </w:p>
        </w:tc>
      </w:tr>
      <w:tr>
        <w:trPr>
          <w:cantSplit/>
        </w:trPr>
        <w:tc>
          <w:tcPr>
            <w:tcW w:type="dxa" w:w="1080"/>
            <w:tcMar>
              <w:top w:w="35" w:type="dxa"/>
              <w:start w:w="55" w:type="dxa"/>
              <w:bottom w:w="35" w:type="dxa"/>
              <w:end w:w="55" w:type="dxa"/>
            </w:tcMar>
            <w:vAlign w:val="center"/>
          </w:tcPr>
          <w:p>
            <w:pPr>
              <w:spacing w:after="0" w:line="240" w:lineRule="auto"/>
            </w:pPr>
            <w:r>
              <w:rPr>
                <w:sz w:val="13"/>
              </w:rPr>
              <w:t>617</w:t>
            </w:r>
          </w:p>
        </w:tc>
        <w:tc>
          <w:tcPr>
            <w:tcW w:type="dxa" w:w="1656"/>
            <w:tcMar>
              <w:top w:w="35" w:type="dxa"/>
              <w:start w:w="55" w:type="dxa"/>
              <w:bottom w:w="35" w:type="dxa"/>
              <w:end w:w="55" w:type="dxa"/>
            </w:tcMar>
            <w:vAlign w:val="center"/>
          </w:tcPr>
          <w:p>
            <w:pPr>
              <w:spacing w:after="0" w:line="240" w:lineRule="auto"/>
            </w:pPr>
            <w:r>
              <w:rPr>
                <w:sz w:val="13"/>
              </w:rPr>
              <w:t>2111273.129</w:t>
            </w:r>
          </w:p>
        </w:tc>
        <w:tc>
          <w:tcPr>
            <w:tcW w:type="dxa" w:w="1512"/>
            <w:tcMar>
              <w:top w:w="35" w:type="dxa"/>
              <w:start w:w="55" w:type="dxa"/>
              <w:bottom w:w="35" w:type="dxa"/>
              <w:end w:w="55" w:type="dxa"/>
            </w:tcMar>
            <w:vAlign w:val="center"/>
          </w:tcPr>
          <w:p>
            <w:pPr>
              <w:spacing w:after="0" w:line="240" w:lineRule="auto"/>
            </w:pPr>
            <w:r>
              <w:rPr>
                <w:sz w:val="13"/>
              </w:rPr>
              <w:t>277499.806</w:t>
            </w:r>
          </w:p>
        </w:tc>
        <w:tc>
          <w:tcPr>
            <w:tcW w:type="dxa" w:w="1224"/>
            <w:tcMar>
              <w:top w:w="35" w:type="dxa"/>
              <w:start w:w="55" w:type="dxa"/>
              <w:bottom w:w="35" w:type="dxa"/>
              <w:end w:w="55" w:type="dxa"/>
            </w:tcMar>
            <w:vAlign w:val="center"/>
          </w:tcPr>
          <w:p>
            <w:pPr>
              <w:spacing w:after="0" w:line="240" w:lineRule="auto"/>
            </w:pPr>
            <w:r>
              <w:rPr>
                <w:sz w:val="13"/>
              </w:rPr>
              <w:t>4.714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w:t>
            </w:r>
          </w:p>
        </w:tc>
        <w:tc>
          <w:tcPr>
            <w:tcW w:type="dxa" w:w="1656"/>
            <w:tcMar>
              <w:top w:w="35" w:type="dxa"/>
              <w:start w:w="55" w:type="dxa"/>
              <w:bottom w:w="35" w:type="dxa"/>
              <w:end w:w="55" w:type="dxa"/>
            </w:tcMar>
            <w:vAlign w:val="center"/>
            <w:shd w:fill="F4F7F8"/>
          </w:tcPr>
          <w:p>
            <w:pPr>
              <w:spacing w:after="0" w:line="240" w:lineRule="auto"/>
            </w:pPr>
            <w:r>
              <w:rPr>
                <w:sz w:val="13"/>
              </w:rPr>
              <w:t>2111273.577</w:t>
            </w:r>
          </w:p>
        </w:tc>
        <w:tc>
          <w:tcPr>
            <w:tcW w:type="dxa" w:w="1512"/>
            <w:tcMar>
              <w:top w:w="35" w:type="dxa"/>
              <w:start w:w="55" w:type="dxa"/>
              <w:bottom w:w="35" w:type="dxa"/>
              <w:end w:w="55" w:type="dxa"/>
            </w:tcMar>
            <w:vAlign w:val="center"/>
            <w:shd w:fill="F4F7F8"/>
          </w:tcPr>
          <w:p>
            <w:pPr>
              <w:spacing w:after="0" w:line="240" w:lineRule="auto"/>
            </w:pPr>
            <w:r>
              <w:rPr>
                <w:sz w:val="13"/>
              </w:rPr>
              <w:t>277912.969</w:t>
            </w:r>
          </w:p>
        </w:tc>
        <w:tc>
          <w:tcPr>
            <w:tcW w:type="dxa" w:w="1224"/>
            <w:tcMar>
              <w:top w:w="35" w:type="dxa"/>
              <w:start w:w="55" w:type="dxa"/>
              <w:bottom w:w="35" w:type="dxa"/>
              <w:end w:w="55" w:type="dxa"/>
            </w:tcMar>
            <w:vAlign w:val="center"/>
            <w:shd w:fill="F4F7F8"/>
          </w:tcPr>
          <w:p>
            <w:pPr>
              <w:spacing w:after="0" w:line="240" w:lineRule="auto"/>
            </w:pPr>
            <w:r>
              <w:rPr>
                <w:sz w:val="13"/>
              </w:rPr>
              <w:t>12.690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3675</w:t>
            </w:r>
          </w:p>
        </w:tc>
      </w:tr>
      <w:tr>
        <w:trPr>
          <w:cantSplit/>
        </w:trPr>
        <w:tc>
          <w:tcPr>
            <w:tcW w:type="dxa" w:w="1080"/>
            <w:tcMar>
              <w:top w:w="35" w:type="dxa"/>
              <w:start w:w="55" w:type="dxa"/>
              <w:bottom w:w="35" w:type="dxa"/>
              <w:end w:w="55" w:type="dxa"/>
            </w:tcMar>
            <w:vAlign w:val="center"/>
          </w:tcPr>
          <w:p>
            <w:pPr>
              <w:spacing w:after="0" w:line="240" w:lineRule="auto"/>
            </w:pPr>
            <w:r>
              <w:rPr>
                <w:sz w:val="13"/>
              </w:rPr>
              <w:t>149</w:t>
            </w:r>
          </w:p>
        </w:tc>
        <w:tc>
          <w:tcPr>
            <w:tcW w:type="dxa" w:w="1656"/>
            <w:tcMar>
              <w:top w:w="35" w:type="dxa"/>
              <w:start w:w="55" w:type="dxa"/>
              <w:bottom w:w="35" w:type="dxa"/>
              <w:end w:w="55" w:type="dxa"/>
            </w:tcMar>
            <w:vAlign w:val="center"/>
          </w:tcPr>
          <w:p>
            <w:pPr>
              <w:spacing w:after="0" w:line="240" w:lineRule="auto"/>
            </w:pPr>
            <w:r>
              <w:rPr>
                <w:sz w:val="13"/>
              </w:rPr>
              <w:t>2111275.242</w:t>
            </w:r>
          </w:p>
        </w:tc>
        <w:tc>
          <w:tcPr>
            <w:tcW w:type="dxa" w:w="1512"/>
            <w:tcMar>
              <w:top w:w="35" w:type="dxa"/>
              <w:start w:w="55" w:type="dxa"/>
              <w:bottom w:w="35" w:type="dxa"/>
              <w:end w:w="55" w:type="dxa"/>
            </w:tcMar>
            <w:vAlign w:val="center"/>
          </w:tcPr>
          <w:p>
            <w:pPr>
              <w:spacing w:after="0" w:line="240" w:lineRule="auto"/>
            </w:pPr>
            <w:r>
              <w:rPr>
                <w:sz w:val="13"/>
              </w:rPr>
              <w:t>277044.170</w:t>
            </w:r>
          </w:p>
        </w:tc>
        <w:tc>
          <w:tcPr>
            <w:tcW w:type="dxa" w:w="1224"/>
            <w:tcMar>
              <w:top w:w="35" w:type="dxa"/>
              <w:start w:w="55" w:type="dxa"/>
              <w:bottom w:w="35" w:type="dxa"/>
              <w:end w:w="55" w:type="dxa"/>
            </w:tcMar>
            <w:vAlign w:val="center"/>
          </w:tcPr>
          <w:p>
            <w:pPr>
              <w:spacing w:after="0" w:line="240" w:lineRule="auto"/>
            </w:pPr>
            <w:r>
              <w:rPr>
                <w:sz w:val="13"/>
              </w:rPr>
              <w:t>3.457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w:t>
            </w:r>
          </w:p>
        </w:tc>
        <w:tc>
          <w:tcPr>
            <w:tcW w:type="dxa" w:w="1656"/>
            <w:tcMar>
              <w:top w:w="35" w:type="dxa"/>
              <w:start w:w="55" w:type="dxa"/>
              <w:bottom w:w="35" w:type="dxa"/>
              <w:end w:w="55" w:type="dxa"/>
            </w:tcMar>
            <w:vAlign w:val="center"/>
            <w:shd w:fill="F4F7F8"/>
          </w:tcPr>
          <w:p>
            <w:pPr>
              <w:spacing w:after="0" w:line="240" w:lineRule="auto"/>
            </w:pPr>
            <w:r>
              <w:rPr>
                <w:sz w:val="13"/>
              </w:rPr>
              <w:t>2111275.419</w:t>
            </w:r>
          </w:p>
        </w:tc>
        <w:tc>
          <w:tcPr>
            <w:tcW w:type="dxa" w:w="1512"/>
            <w:tcMar>
              <w:top w:w="35" w:type="dxa"/>
              <w:start w:w="55" w:type="dxa"/>
              <w:bottom w:w="35" w:type="dxa"/>
              <w:end w:w="55" w:type="dxa"/>
            </w:tcMar>
            <w:vAlign w:val="center"/>
            <w:shd w:fill="F4F7F8"/>
          </w:tcPr>
          <w:p>
            <w:pPr>
              <w:spacing w:after="0" w:line="240" w:lineRule="auto"/>
            </w:pPr>
            <w:r>
              <w:rPr>
                <w:sz w:val="13"/>
              </w:rPr>
              <w:t>276763.703</w:t>
            </w:r>
          </w:p>
        </w:tc>
        <w:tc>
          <w:tcPr>
            <w:tcW w:type="dxa" w:w="1224"/>
            <w:tcMar>
              <w:top w:w="35" w:type="dxa"/>
              <w:start w:w="55" w:type="dxa"/>
              <w:bottom w:w="35" w:type="dxa"/>
              <w:end w:w="55" w:type="dxa"/>
            </w:tcMar>
            <w:vAlign w:val="center"/>
            <w:shd w:fill="F4F7F8"/>
          </w:tcPr>
          <w:p>
            <w:pPr>
              <w:spacing w:after="0" w:line="240" w:lineRule="auto"/>
            </w:pPr>
            <w:r>
              <w:rPr>
                <w:sz w:val="13"/>
              </w:rPr>
              <w:t>4.700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1483</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2111275.651</w:t>
            </w:r>
          </w:p>
        </w:tc>
        <w:tc>
          <w:tcPr>
            <w:tcW w:type="dxa" w:w="1512"/>
            <w:tcMar>
              <w:top w:w="35" w:type="dxa"/>
              <w:start w:w="55" w:type="dxa"/>
              <w:bottom w:w="35" w:type="dxa"/>
              <w:end w:w="55" w:type="dxa"/>
            </w:tcMar>
            <w:vAlign w:val="center"/>
          </w:tcPr>
          <w:p>
            <w:pPr>
              <w:spacing w:after="0" w:line="240" w:lineRule="auto"/>
            </w:pPr>
            <w:r>
              <w:rPr>
                <w:sz w:val="13"/>
              </w:rPr>
              <w:t>277138.497</w:t>
            </w:r>
          </w:p>
        </w:tc>
        <w:tc>
          <w:tcPr>
            <w:tcW w:type="dxa" w:w="1224"/>
            <w:tcMar>
              <w:top w:w="35" w:type="dxa"/>
              <w:start w:w="55" w:type="dxa"/>
              <w:bottom w:w="35" w:type="dxa"/>
              <w:end w:w="55" w:type="dxa"/>
            </w:tcMar>
            <w:vAlign w:val="center"/>
          </w:tcPr>
          <w:p>
            <w:pPr>
              <w:spacing w:after="0" w:line="240" w:lineRule="auto"/>
            </w:pPr>
            <w:r>
              <w:rPr>
                <w:sz w:val="13"/>
              </w:rPr>
              <w:t>3.828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2111279.366</w:t>
            </w:r>
          </w:p>
        </w:tc>
        <w:tc>
          <w:tcPr>
            <w:tcW w:type="dxa" w:w="1512"/>
            <w:tcMar>
              <w:top w:w="35" w:type="dxa"/>
              <w:start w:w="55" w:type="dxa"/>
              <w:bottom w:w="35" w:type="dxa"/>
              <w:end w:w="55" w:type="dxa"/>
            </w:tcMar>
            <w:vAlign w:val="center"/>
            <w:shd w:fill="F4F7F8"/>
          </w:tcPr>
          <w:p>
            <w:pPr>
              <w:spacing w:after="0" w:line="240" w:lineRule="auto"/>
            </w:pPr>
            <w:r>
              <w:rPr>
                <w:sz w:val="13"/>
              </w:rPr>
              <w:t>277982.067</w:t>
            </w:r>
          </w:p>
        </w:tc>
        <w:tc>
          <w:tcPr>
            <w:tcW w:type="dxa" w:w="1224"/>
            <w:tcMar>
              <w:top w:w="35" w:type="dxa"/>
              <w:start w:w="55" w:type="dxa"/>
              <w:bottom w:w="35" w:type="dxa"/>
              <w:end w:w="55" w:type="dxa"/>
            </w:tcMar>
            <w:vAlign w:val="center"/>
            <w:shd w:fill="F4F7F8"/>
          </w:tcPr>
          <w:p>
            <w:pPr>
              <w:spacing w:after="0" w:line="240" w:lineRule="auto"/>
            </w:pPr>
            <w:r>
              <w:rPr>
                <w:sz w:val="13"/>
              </w:rPr>
              <w:t>8.624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521</w:t>
            </w:r>
          </w:p>
        </w:tc>
      </w:tr>
      <w:tr>
        <w:trPr>
          <w:cantSplit/>
        </w:trPr>
        <w:tc>
          <w:tcPr>
            <w:tcW w:type="dxa" w:w="1080"/>
            <w:tcMar>
              <w:top w:w="35" w:type="dxa"/>
              <w:start w:w="55" w:type="dxa"/>
              <w:bottom w:w="35" w:type="dxa"/>
              <w:end w:w="55" w:type="dxa"/>
            </w:tcMar>
            <w:vAlign w:val="center"/>
          </w:tcPr>
          <w:p>
            <w:pPr>
              <w:spacing w:after="0" w:line="240" w:lineRule="auto"/>
            </w:pPr>
            <w:r>
              <w:rPr>
                <w:sz w:val="13"/>
              </w:rPr>
              <w:t>195</w:t>
            </w:r>
          </w:p>
        </w:tc>
        <w:tc>
          <w:tcPr>
            <w:tcW w:type="dxa" w:w="1656"/>
            <w:tcMar>
              <w:top w:w="35" w:type="dxa"/>
              <w:start w:w="55" w:type="dxa"/>
              <w:bottom w:w="35" w:type="dxa"/>
              <w:end w:w="55" w:type="dxa"/>
            </w:tcMar>
            <w:vAlign w:val="center"/>
          </w:tcPr>
          <w:p>
            <w:pPr>
              <w:spacing w:after="0" w:line="240" w:lineRule="auto"/>
            </w:pPr>
            <w:r>
              <w:rPr>
                <w:sz w:val="13"/>
              </w:rPr>
              <w:t>2111279.550</w:t>
            </w:r>
          </w:p>
        </w:tc>
        <w:tc>
          <w:tcPr>
            <w:tcW w:type="dxa" w:w="1512"/>
            <w:tcMar>
              <w:top w:w="35" w:type="dxa"/>
              <w:start w:w="55" w:type="dxa"/>
              <w:bottom w:w="35" w:type="dxa"/>
              <w:end w:w="55" w:type="dxa"/>
            </w:tcMar>
            <w:vAlign w:val="center"/>
          </w:tcPr>
          <w:p>
            <w:pPr>
              <w:spacing w:after="0" w:line="240" w:lineRule="auto"/>
            </w:pPr>
            <w:r>
              <w:rPr>
                <w:sz w:val="13"/>
              </w:rPr>
              <w:t>276906.986</w:t>
            </w:r>
          </w:p>
        </w:tc>
        <w:tc>
          <w:tcPr>
            <w:tcW w:type="dxa" w:w="1224"/>
            <w:tcMar>
              <w:top w:w="35" w:type="dxa"/>
              <w:start w:w="55" w:type="dxa"/>
              <w:bottom w:w="35" w:type="dxa"/>
              <w:end w:w="55" w:type="dxa"/>
            </w:tcMar>
            <w:vAlign w:val="center"/>
          </w:tcPr>
          <w:p>
            <w:pPr>
              <w:spacing w:after="0" w:line="240" w:lineRule="auto"/>
            </w:pPr>
            <w:r>
              <w:rPr>
                <w:sz w:val="13"/>
              </w:rPr>
              <w:t>4.425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200</w:t>
            </w:r>
          </w:p>
        </w:tc>
        <w:tc>
          <w:tcPr>
            <w:tcW w:type="dxa" w:w="1656"/>
            <w:tcMar>
              <w:top w:w="35" w:type="dxa"/>
              <w:start w:w="55" w:type="dxa"/>
              <w:bottom w:w="35" w:type="dxa"/>
              <w:end w:w="55" w:type="dxa"/>
            </w:tcMar>
            <w:vAlign w:val="center"/>
            <w:shd w:fill="F4F7F8"/>
          </w:tcPr>
          <w:p>
            <w:pPr>
              <w:spacing w:after="0" w:line="240" w:lineRule="auto"/>
            </w:pPr>
            <w:r>
              <w:rPr>
                <w:sz w:val="13"/>
              </w:rPr>
              <w:t>2111282.010</w:t>
            </w:r>
          </w:p>
        </w:tc>
        <w:tc>
          <w:tcPr>
            <w:tcW w:type="dxa" w:w="1512"/>
            <w:tcMar>
              <w:top w:w="35" w:type="dxa"/>
              <w:start w:w="55" w:type="dxa"/>
              <w:bottom w:w="35" w:type="dxa"/>
              <w:end w:w="55" w:type="dxa"/>
            </w:tcMar>
            <w:vAlign w:val="center"/>
            <w:shd w:fill="F4F7F8"/>
          </w:tcPr>
          <w:p>
            <w:pPr>
              <w:spacing w:after="0" w:line="240" w:lineRule="auto"/>
            </w:pPr>
            <w:r>
              <w:rPr>
                <w:sz w:val="13"/>
              </w:rPr>
              <w:t>276833.869</w:t>
            </w:r>
          </w:p>
        </w:tc>
        <w:tc>
          <w:tcPr>
            <w:tcW w:type="dxa" w:w="1224"/>
            <w:tcMar>
              <w:top w:w="35" w:type="dxa"/>
              <w:start w:w="55" w:type="dxa"/>
              <w:bottom w:w="35" w:type="dxa"/>
              <w:end w:w="55" w:type="dxa"/>
            </w:tcMar>
            <w:vAlign w:val="center"/>
            <w:shd w:fill="F4F7F8"/>
          </w:tcPr>
          <w:p>
            <w:pPr>
              <w:spacing w:after="0" w:line="240" w:lineRule="auto"/>
            </w:pPr>
            <w:r>
              <w:rPr>
                <w:sz w:val="13"/>
              </w:rPr>
              <w:t>2.928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767</w:t>
            </w:r>
          </w:p>
        </w:tc>
      </w:tr>
      <w:tr>
        <w:trPr>
          <w:cantSplit/>
        </w:trPr>
        <w:tc>
          <w:tcPr>
            <w:tcW w:type="dxa" w:w="1080"/>
            <w:tcMar>
              <w:top w:w="35" w:type="dxa"/>
              <w:start w:w="55" w:type="dxa"/>
              <w:bottom w:w="35" w:type="dxa"/>
              <w:end w:w="55" w:type="dxa"/>
            </w:tcMar>
            <w:vAlign w:val="center"/>
          </w:tcPr>
          <w:p>
            <w:pPr>
              <w:spacing w:after="0" w:line="240" w:lineRule="auto"/>
            </w:pPr>
            <w:r>
              <w:rPr>
                <w:sz w:val="13"/>
              </w:rPr>
              <w:t>48</w:t>
            </w:r>
          </w:p>
        </w:tc>
        <w:tc>
          <w:tcPr>
            <w:tcW w:type="dxa" w:w="1656"/>
            <w:tcMar>
              <w:top w:w="35" w:type="dxa"/>
              <w:start w:w="55" w:type="dxa"/>
              <w:bottom w:w="35" w:type="dxa"/>
              <w:end w:w="55" w:type="dxa"/>
            </w:tcMar>
            <w:vAlign w:val="center"/>
          </w:tcPr>
          <w:p>
            <w:pPr>
              <w:spacing w:after="0" w:line="240" w:lineRule="auto"/>
            </w:pPr>
            <w:r>
              <w:rPr>
                <w:sz w:val="13"/>
              </w:rPr>
              <w:t>2111282.528</w:t>
            </w:r>
          </w:p>
        </w:tc>
        <w:tc>
          <w:tcPr>
            <w:tcW w:type="dxa" w:w="1512"/>
            <w:tcMar>
              <w:top w:w="35" w:type="dxa"/>
              <w:start w:w="55" w:type="dxa"/>
              <w:bottom w:w="35" w:type="dxa"/>
              <w:end w:w="55" w:type="dxa"/>
            </w:tcMar>
            <w:vAlign w:val="center"/>
          </w:tcPr>
          <w:p>
            <w:pPr>
              <w:spacing w:after="0" w:line="240" w:lineRule="auto"/>
            </w:pPr>
            <w:r>
              <w:rPr>
                <w:sz w:val="13"/>
              </w:rPr>
              <w:t>276762.305</w:t>
            </w:r>
          </w:p>
        </w:tc>
        <w:tc>
          <w:tcPr>
            <w:tcW w:type="dxa" w:w="1224"/>
            <w:tcMar>
              <w:top w:w="35" w:type="dxa"/>
              <w:start w:w="55" w:type="dxa"/>
              <w:bottom w:w="35" w:type="dxa"/>
              <w:end w:w="55" w:type="dxa"/>
            </w:tcMar>
            <w:vAlign w:val="center"/>
          </w:tcPr>
          <w:p>
            <w:pPr>
              <w:spacing w:after="0" w:line="240" w:lineRule="auto"/>
            </w:pPr>
            <w:r>
              <w:rPr>
                <w:sz w:val="13"/>
              </w:rPr>
              <w:t>4.627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w:t>
            </w:r>
          </w:p>
        </w:tc>
        <w:tc>
          <w:tcPr>
            <w:tcW w:type="dxa" w:w="1656"/>
            <w:tcMar>
              <w:top w:w="35" w:type="dxa"/>
              <w:start w:w="55" w:type="dxa"/>
              <w:bottom w:w="35" w:type="dxa"/>
              <w:end w:w="55" w:type="dxa"/>
            </w:tcMar>
            <w:vAlign w:val="center"/>
            <w:shd w:fill="F4F7F8"/>
          </w:tcPr>
          <w:p>
            <w:pPr>
              <w:spacing w:after="0" w:line="240" w:lineRule="auto"/>
            </w:pPr>
            <w:r>
              <w:rPr>
                <w:sz w:val="13"/>
              </w:rPr>
              <w:t>2111283.026</w:t>
            </w:r>
          </w:p>
        </w:tc>
        <w:tc>
          <w:tcPr>
            <w:tcW w:type="dxa" w:w="1512"/>
            <w:tcMar>
              <w:top w:w="35" w:type="dxa"/>
              <w:start w:w="55" w:type="dxa"/>
              <w:bottom w:w="35" w:type="dxa"/>
              <w:end w:w="55" w:type="dxa"/>
            </w:tcMar>
            <w:vAlign w:val="center"/>
            <w:shd w:fill="F4F7F8"/>
          </w:tcPr>
          <w:p>
            <w:pPr>
              <w:spacing w:after="0" w:line="240" w:lineRule="auto"/>
            </w:pPr>
            <w:r>
              <w:rPr>
                <w:sz w:val="13"/>
              </w:rPr>
              <w:t>277490.360</w:t>
            </w:r>
          </w:p>
        </w:tc>
        <w:tc>
          <w:tcPr>
            <w:tcW w:type="dxa" w:w="1224"/>
            <w:tcMar>
              <w:top w:w="35" w:type="dxa"/>
              <w:start w:w="55" w:type="dxa"/>
              <w:bottom w:w="35" w:type="dxa"/>
              <w:end w:w="55" w:type="dxa"/>
            </w:tcMar>
            <w:vAlign w:val="center"/>
            <w:shd w:fill="F4F7F8"/>
          </w:tcPr>
          <w:p>
            <w:pPr>
              <w:spacing w:after="0" w:line="240" w:lineRule="auto"/>
            </w:pPr>
            <w:r>
              <w:rPr>
                <w:sz w:val="13"/>
              </w:rPr>
              <w:t>4.778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2143</w:t>
            </w:r>
          </w:p>
        </w:tc>
      </w:tr>
      <w:tr>
        <w:trPr>
          <w:cantSplit/>
        </w:trPr>
        <w:tc>
          <w:tcPr>
            <w:tcW w:type="dxa" w:w="1080"/>
            <w:tcMar>
              <w:top w:w="35" w:type="dxa"/>
              <w:start w:w="55" w:type="dxa"/>
              <w:bottom w:w="35" w:type="dxa"/>
              <w:end w:w="55" w:type="dxa"/>
            </w:tcMar>
            <w:vAlign w:val="center"/>
          </w:tcPr>
          <w:p>
            <w:pPr>
              <w:spacing w:after="0" w:line="240" w:lineRule="auto"/>
            </w:pPr>
            <w:r>
              <w:rPr>
                <w:sz w:val="13"/>
              </w:rPr>
              <w:t>616</w:t>
            </w:r>
          </w:p>
        </w:tc>
        <w:tc>
          <w:tcPr>
            <w:tcW w:type="dxa" w:w="1656"/>
            <w:tcMar>
              <w:top w:w="35" w:type="dxa"/>
              <w:start w:w="55" w:type="dxa"/>
              <w:bottom w:w="35" w:type="dxa"/>
              <w:end w:w="55" w:type="dxa"/>
            </w:tcMar>
            <w:vAlign w:val="center"/>
          </w:tcPr>
          <w:p>
            <w:pPr>
              <w:spacing w:after="0" w:line="240" w:lineRule="auto"/>
            </w:pPr>
            <w:r>
              <w:rPr>
                <w:sz w:val="13"/>
              </w:rPr>
              <w:t>2111283.283</w:t>
            </w:r>
          </w:p>
        </w:tc>
        <w:tc>
          <w:tcPr>
            <w:tcW w:type="dxa" w:w="1512"/>
            <w:tcMar>
              <w:top w:w="35" w:type="dxa"/>
              <w:start w:w="55" w:type="dxa"/>
              <w:bottom w:w="35" w:type="dxa"/>
              <w:end w:w="55" w:type="dxa"/>
            </w:tcMar>
            <w:vAlign w:val="center"/>
          </w:tcPr>
          <w:p>
            <w:pPr>
              <w:spacing w:after="0" w:line="240" w:lineRule="auto"/>
            </w:pPr>
            <w:r>
              <w:rPr>
                <w:sz w:val="13"/>
              </w:rPr>
              <w:t>277499.744</w:t>
            </w:r>
          </w:p>
        </w:tc>
        <w:tc>
          <w:tcPr>
            <w:tcW w:type="dxa" w:w="1224"/>
            <w:tcMar>
              <w:top w:w="35" w:type="dxa"/>
              <w:start w:w="55" w:type="dxa"/>
              <w:bottom w:w="35" w:type="dxa"/>
              <w:end w:w="55" w:type="dxa"/>
            </w:tcMar>
            <w:vAlign w:val="center"/>
          </w:tcPr>
          <w:p>
            <w:pPr>
              <w:spacing w:after="0" w:line="240" w:lineRule="auto"/>
            </w:pPr>
            <w:r>
              <w:rPr>
                <w:sz w:val="13"/>
              </w:rPr>
              <w:t>4.782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615</w:t>
            </w:r>
          </w:p>
        </w:tc>
        <w:tc>
          <w:tcPr>
            <w:tcW w:type="dxa" w:w="1656"/>
            <w:tcMar>
              <w:top w:w="35" w:type="dxa"/>
              <w:start w:w="55" w:type="dxa"/>
              <w:bottom w:w="35" w:type="dxa"/>
              <w:end w:w="55" w:type="dxa"/>
            </w:tcMar>
            <w:vAlign w:val="center"/>
            <w:shd w:fill="F4F7F8"/>
          </w:tcPr>
          <w:p>
            <w:pPr>
              <w:spacing w:after="0" w:line="240" w:lineRule="auto"/>
            </w:pPr>
            <w:r>
              <w:rPr>
                <w:sz w:val="13"/>
              </w:rPr>
              <w:t>2111283.783</w:t>
            </w:r>
          </w:p>
        </w:tc>
        <w:tc>
          <w:tcPr>
            <w:tcW w:type="dxa" w:w="1512"/>
            <w:tcMar>
              <w:top w:w="35" w:type="dxa"/>
              <w:start w:w="55" w:type="dxa"/>
              <w:bottom w:w="35" w:type="dxa"/>
              <w:end w:w="55" w:type="dxa"/>
            </w:tcMar>
            <w:vAlign w:val="center"/>
            <w:shd w:fill="F4F7F8"/>
          </w:tcPr>
          <w:p>
            <w:pPr>
              <w:spacing w:after="0" w:line="240" w:lineRule="auto"/>
            </w:pPr>
            <w:r>
              <w:rPr>
                <w:sz w:val="13"/>
              </w:rPr>
              <w:t>277499.735</w:t>
            </w:r>
          </w:p>
        </w:tc>
        <w:tc>
          <w:tcPr>
            <w:tcW w:type="dxa" w:w="1224"/>
            <w:tcMar>
              <w:top w:w="35" w:type="dxa"/>
              <w:start w:w="55" w:type="dxa"/>
              <w:bottom w:w="35" w:type="dxa"/>
              <w:end w:w="55" w:type="dxa"/>
            </w:tcMar>
            <w:vAlign w:val="center"/>
            <w:shd w:fill="F4F7F8"/>
          </w:tcPr>
          <w:p>
            <w:pPr>
              <w:spacing w:after="0" w:line="240" w:lineRule="auto"/>
            </w:pPr>
            <w:r>
              <w:rPr>
                <w:sz w:val="13"/>
              </w:rPr>
              <w:t>4.849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288</w:t>
            </w:r>
          </w:p>
        </w:tc>
      </w:tr>
      <w:tr>
        <w:trPr>
          <w:cantSplit/>
        </w:trPr>
        <w:tc>
          <w:tcPr>
            <w:tcW w:type="dxa" w:w="1080"/>
            <w:tcMar>
              <w:top w:w="35" w:type="dxa"/>
              <w:start w:w="55" w:type="dxa"/>
              <w:bottom w:w="35" w:type="dxa"/>
              <w:end w:w="55" w:type="dxa"/>
            </w:tcMar>
            <w:vAlign w:val="center"/>
          </w:tcPr>
          <w:p>
            <w:pPr>
              <w:spacing w:after="0" w:line="240" w:lineRule="auto"/>
            </w:pPr>
            <w:r>
              <w:rPr>
                <w:sz w:val="13"/>
              </w:rPr>
              <w:t>614</w:t>
            </w:r>
          </w:p>
        </w:tc>
        <w:tc>
          <w:tcPr>
            <w:tcW w:type="dxa" w:w="1656"/>
            <w:tcMar>
              <w:top w:w="35" w:type="dxa"/>
              <w:start w:w="55" w:type="dxa"/>
              <w:bottom w:w="35" w:type="dxa"/>
              <w:end w:w="55" w:type="dxa"/>
            </w:tcMar>
            <w:vAlign w:val="center"/>
          </w:tcPr>
          <w:p>
            <w:pPr>
              <w:spacing w:after="0" w:line="240" w:lineRule="auto"/>
            </w:pPr>
            <w:r>
              <w:rPr>
                <w:sz w:val="13"/>
              </w:rPr>
              <w:t>2111284.369</w:t>
            </w:r>
          </w:p>
        </w:tc>
        <w:tc>
          <w:tcPr>
            <w:tcW w:type="dxa" w:w="1512"/>
            <w:tcMar>
              <w:top w:w="35" w:type="dxa"/>
              <w:start w:w="55" w:type="dxa"/>
              <w:bottom w:w="35" w:type="dxa"/>
              <w:end w:w="55" w:type="dxa"/>
            </w:tcMar>
            <w:vAlign w:val="center"/>
          </w:tcPr>
          <w:p>
            <w:pPr>
              <w:spacing w:after="0" w:line="240" w:lineRule="auto"/>
            </w:pPr>
            <w:r>
              <w:rPr>
                <w:sz w:val="13"/>
              </w:rPr>
              <w:t>277500.154</w:t>
            </w:r>
          </w:p>
        </w:tc>
        <w:tc>
          <w:tcPr>
            <w:tcW w:type="dxa" w:w="1224"/>
            <w:tcMar>
              <w:top w:w="35" w:type="dxa"/>
              <w:start w:w="55" w:type="dxa"/>
              <w:bottom w:w="35" w:type="dxa"/>
              <w:end w:w="55" w:type="dxa"/>
            </w:tcMar>
            <w:vAlign w:val="center"/>
          </w:tcPr>
          <w:p>
            <w:pPr>
              <w:spacing w:after="0" w:line="240" w:lineRule="auto"/>
            </w:pPr>
            <w:r>
              <w:rPr>
                <w:sz w:val="13"/>
              </w:rPr>
              <w:t>4.919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585</w:t>
            </w:r>
          </w:p>
        </w:tc>
        <w:tc>
          <w:tcPr>
            <w:tcW w:type="dxa" w:w="1656"/>
            <w:tcMar>
              <w:top w:w="35" w:type="dxa"/>
              <w:start w:w="55" w:type="dxa"/>
              <w:bottom w:w="35" w:type="dxa"/>
              <w:end w:w="55" w:type="dxa"/>
            </w:tcMar>
            <w:vAlign w:val="center"/>
            <w:shd w:fill="F4F7F8"/>
          </w:tcPr>
          <w:p>
            <w:pPr>
              <w:spacing w:after="0" w:line="240" w:lineRule="auto"/>
            </w:pPr>
            <w:r>
              <w:rPr>
                <w:sz w:val="13"/>
              </w:rPr>
              <w:t>2111284.697</w:t>
            </w:r>
          </w:p>
        </w:tc>
        <w:tc>
          <w:tcPr>
            <w:tcW w:type="dxa" w:w="1512"/>
            <w:tcMar>
              <w:top w:w="35" w:type="dxa"/>
              <w:start w:w="55" w:type="dxa"/>
              <w:bottom w:w="35" w:type="dxa"/>
              <w:end w:w="55" w:type="dxa"/>
            </w:tcMar>
            <w:vAlign w:val="center"/>
            <w:shd w:fill="F4F7F8"/>
          </w:tcPr>
          <w:p>
            <w:pPr>
              <w:spacing w:after="0" w:line="240" w:lineRule="auto"/>
            </w:pPr>
            <w:r>
              <w:rPr>
                <w:sz w:val="13"/>
              </w:rPr>
              <w:t>277154.812</w:t>
            </w:r>
          </w:p>
        </w:tc>
        <w:tc>
          <w:tcPr>
            <w:tcW w:type="dxa" w:w="1224"/>
            <w:tcMar>
              <w:top w:w="35" w:type="dxa"/>
              <w:start w:w="55" w:type="dxa"/>
              <w:bottom w:w="35" w:type="dxa"/>
              <w:end w:w="55" w:type="dxa"/>
            </w:tcMar>
            <w:vAlign w:val="center"/>
            <w:shd w:fill="F4F7F8"/>
          </w:tcPr>
          <w:p>
            <w:pPr>
              <w:spacing w:after="0" w:line="240" w:lineRule="auto"/>
            </w:pPr>
            <w:r>
              <w:rPr>
                <w:sz w:val="13"/>
              </w:rPr>
              <w:t>3.968</w:t>
            </w:r>
          </w:p>
        </w:tc>
        <w:tc>
          <w:tcPr>
            <w:tcW w:type="dxa" w:w="1152"/>
            <w:tcMar>
              <w:top w:w="35" w:type="dxa"/>
              <w:start w:w="55" w:type="dxa"/>
              <w:bottom w:w="35" w:type="dxa"/>
              <w:end w:w="55" w:type="dxa"/>
            </w:tcMar>
            <w:vAlign w:val="center"/>
            <w:shd w:fill="F4F7F8"/>
          </w:tcPr>
          <w:p>
            <w:pPr>
              <w:spacing w:after="0" w:line="240" w:lineRule="auto"/>
            </w:pPr>
            <w:r>
              <w:rPr>
                <w:sz w:val="13"/>
              </w:rPr>
              <w:t>DLV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258</w:t>
            </w:r>
          </w:p>
        </w:tc>
      </w:tr>
      <w:tr>
        <w:trPr>
          <w:cantSplit/>
        </w:trPr>
        <w:tc>
          <w:tcPr>
            <w:tcW w:type="dxa" w:w="1080"/>
            <w:tcMar>
              <w:top w:w="35" w:type="dxa"/>
              <w:start w:w="55" w:type="dxa"/>
              <w:bottom w:w="35" w:type="dxa"/>
              <w:end w:w="55" w:type="dxa"/>
            </w:tcMar>
            <w:vAlign w:val="center"/>
          </w:tcPr>
          <w:p>
            <w:pPr>
              <w:spacing w:after="0" w:line="240" w:lineRule="auto"/>
            </w:pPr>
            <w:r>
              <w:rPr>
                <w:sz w:val="13"/>
              </w:rPr>
              <w:t>148</w:t>
            </w:r>
          </w:p>
        </w:tc>
        <w:tc>
          <w:tcPr>
            <w:tcW w:type="dxa" w:w="1656"/>
            <w:tcMar>
              <w:top w:w="35" w:type="dxa"/>
              <w:start w:w="55" w:type="dxa"/>
              <w:bottom w:w="35" w:type="dxa"/>
              <w:end w:w="55" w:type="dxa"/>
            </w:tcMar>
            <w:vAlign w:val="center"/>
          </w:tcPr>
          <w:p>
            <w:pPr>
              <w:spacing w:after="0" w:line="240" w:lineRule="auto"/>
            </w:pPr>
            <w:r>
              <w:rPr>
                <w:sz w:val="13"/>
              </w:rPr>
              <w:t>2111285.594</w:t>
            </w:r>
          </w:p>
        </w:tc>
        <w:tc>
          <w:tcPr>
            <w:tcW w:type="dxa" w:w="1512"/>
            <w:tcMar>
              <w:top w:w="35" w:type="dxa"/>
              <w:start w:w="55" w:type="dxa"/>
              <w:bottom w:w="35" w:type="dxa"/>
              <w:end w:w="55" w:type="dxa"/>
            </w:tcMar>
            <w:vAlign w:val="center"/>
          </w:tcPr>
          <w:p>
            <w:pPr>
              <w:spacing w:after="0" w:line="240" w:lineRule="auto"/>
            </w:pPr>
            <w:r>
              <w:rPr>
                <w:sz w:val="13"/>
              </w:rPr>
              <w:t>277054.258</w:t>
            </w:r>
          </w:p>
        </w:tc>
        <w:tc>
          <w:tcPr>
            <w:tcW w:type="dxa" w:w="1224"/>
            <w:tcMar>
              <w:top w:w="35" w:type="dxa"/>
              <w:start w:w="55" w:type="dxa"/>
              <w:bottom w:w="35" w:type="dxa"/>
              <w:end w:w="55" w:type="dxa"/>
            </w:tcMar>
            <w:vAlign w:val="center"/>
          </w:tcPr>
          <w:p>
            <w:pPr>
              <w:spacing w:after="0" w:line="240" w:lineRule="auto"/>
            </w:pPr>
            <w:r>
              <w:rPr>
                <w:sz w:val="13"/>
              </w:rPr>
              <w:t>3.626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2111286.199</w:t>
            </w:r>
          </w:p>
        </w:tc>
        <w:tc>
          <w:tcPr>
            <w:tcW w:type="dxa" w:w="1512"/>
            <w:tcMar>
              <w:top w:w="35" w:type="dxa"/>
              <w:start w:w="55" w:type="dxa"/>
              <w:bottom w:w="35" w:type="dxa"/>
              <w:end w:w="55" w:type="dxa"/>
            </w:tcMar>
            <w:vAlign w:val="center"/>
            <w:shd w:fill="F4F7F8"/>
          </w:tcPr>
          <w:p>
            <w:pPr>
              <w:spacing w:after="0" w:line="240" w:lineRule="auto"/>
            </w:pPr>
            <w:r>
              <w:rPr>
                <w:sz w:val="13"/>
              </w:rPr>
              <w:t>276768.179</w:t>
            </w:r>
          </w:p>
        </w:tc>
        <w:tc>
          <w:tcPr>
            <w:tcW w:type="dxa" w:w="1224"/>
            <w:tcMar>
              <w:top w:w="35" w:type="dxa"/>
              <w:start w:w="55" w:type="dxa"/>
              <w:bottom w:w="35" w:type="dxa"/>
              <w:end w:w="55" w:type="dxa"/>
            </w:tcMar>
            <w:vAlign w:val="center"/>
            <w:shd w:fill="F4F7F8"/>
          </w:tcPr>
          <w:p>
            <w:pPr>
              <w:spacing w:after="0" w:line="240" w:lineRule="auto"/>
            </w:pPr>
            <w:r>
              <w:rPr>
                <w:sz w:val="13"/>
              </w:rPr>
              <w:t>4.301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1495</w:t>
            </w:r>
          </w:p>
        </w:tc>
      </w:tr>
      <w:tr>
        <w:trPr>
          <w:cantSplit/>
        </w:trPr>
        <w:tc>
          <w:tcPr>
            <w:tcW w:type="dxa" w:w="1080"/>
            <w:tcMar>
              <w:top w:w="35" w:type="dxa"/>
              <w:start w:w="55" w:type="dxa"/>
              <w:bottom w:w="35" w:type="dxa"/>
              <w:end w:w="55" w:type="dxa"/>
            </w:tcMar>
            <w:vAlign w:val="center"/>
          </w:tcPr>
          <w:p>
            <w:pPr>
              <w:spacing w:after="0" w:line="240" w:lineRule="auto"/>
            </w:pPr>
            <w:r>
              <w:rPr>
                <w:sz w:val="13"/>
              </w:rPr>
              <w:t>690</w:t>
            </w:r>
          </w:p>
        </w:tc>
        <w:tc>
          <w:tcPr>
            <w:tcW w:type="dxa" w:w="1656"/>
            <w:tcMar>
              <w:top w:w="35" w:type="dxa"/>
              <w:start w:w="55" w:type="dxa"/>
              <w:bottom w:w="35" w:type="dxa"/>
              <w:end w:w="55" w:type="dxa"/>
            </w:tcMar>
            <w:vAlign w:val="center"/>
          </w:tcPr>
          <w:p>
            <w:pPr>
              <w:spacing w:after="0" w:line="240" w:lineRule="auto"/>
            </w:pPr>
            <w:r>
              <w:rPr>
                <w:sz w:val="13"/>
              </w:rPr>
              <w:t>2111286.317</w:t>
            </w:r>
          </w:p>
        </w:tc>
        <w:tc>
          <w:tcPr>
            <w:tcW w:type="dxa" w:w="1512"/>
            <w:tcMar>
              <w:top w:w="35" w:type="dxa"/>
              <w:start w:w="55" w:type="dxa"/>
              <w:bottom w:w="35" w:type="dxa"/>
              <w:end w:w="55" w:type="dxa"/>
            </w:tcMar>
            <w:vAlign w:val="center"/>
          </w:tcPr>
          <w:p>
            <w:pPr>
              <w:spacing w:after="0" w:line="240" w:lineRule="auto"/>
            </w:pPr>
            <w:r>
              <w:rPr>
                <w:sz w:val="13"/>
              </w:rPr>
              <w:t>277555.583</w:t>
            </w:r>
          </w:p>
        </w:tc>
        <w:tc>
          <w:tcPr>
            <w:tcW w:type="dxa" w:w="1224"/>
            <w:tcMar>
              <w:top w:w="35" w:type="dxa"/>
              <w:start w:w="55" w:type="dxa"/>
              <w:bottom w:w="35" w:type="dxa"/>
              <w:end w:w="55" w:type="dxa"/>
            </w:tcMar>
            <w:vAlign w:val="center"/>
          </w:tcPr>
          <w:p>
            <w:pPr>
              <w:spacing w:after="0" w:line="240" w:lineRule="auto"/>
            </w:pPr>
            <w:r>
              <w:rPr>
                <w:sz w:val="13"/>
              </w:rPr>
              <w:t>4.672</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w:t>
            </w:r>
          </w:p>
        </w:tc>
        <w:tc>
          <w:tcPr>
            <w:tcW w:type="dxa" w:w="1656"/>
            <w:tcMar>
              <w:top w:w="35" w:type="dxa"/>
              <w:start w:w="55" w:type="dxa"/>
              <w:bottom w:w="35" w:type="dxa"/>
              <w:end w:w="55" w:type="dxa"/>
            </w:tcMar>
            <w:vAlign w:val="center"/>
            <w:shd w:fill="F4F7F8"/>
          </w:tcPr>
          <w:p>
            <w:pPr>
              <w:spacing w:after="0" w:line="240" w:lineRule="auto"/>
            </w:pPr>
            <w:r>
              <w:rPr>
                <w:sz w:val="13"/>
              </w:rPr>
              <w:t>2111287.122</w:t>
            </w:r>
          </w:p>
        </w:tc>
        <w:tc>
          <w:tcPr>
            <w:tcW w:type="dxa" w:w="1512"/>
            <w:tcMar>
              <w:top w:w="35" w:type="dxa"/>
              <w:start w:w="55" w:type="dxa"/>
              <w:bottom w:w="35" w:type="dxa"/>
              <w:end w:w="55" w:type="dxa"/>
            </w:tcMar>
            <w:vAlign w:val="center"/>
            <w:shd w:fill="F4F7F8"/>
          </w:tcPr>
          <w:p>
            <w:pPr>
              <w:spacing w:after="0" w:line="240" w:lineRule="auto"/>
            </w:pPr>
            <w:r>
              <w:rPr>
                <w:sz w:val="13"/>
              </w:rPr>
              <w:t>276990.902</w:t>
            </w:r>
          </w:p>
        </w:tc>
        <w:tc>
          <w:tcPr>
            <w:tcW w:type="dxa" w:w="1224"/>
            <w:tcMar>
              <w:top w:w="35" w:type="dxa"/>
              <w:start w:w="55" w:type="dxa"/>
              <w:bottom w:w="35" w:type="dxa"/>
              <w:end w:w="55" w:type="dxa"/>
            </w:tcMar>
            <w:vAlign w:val="center"/>
            <w:shd w:fill="F4F7F8"/>
          </w:tcPr>
          <w:p>
            <w:pPr>
              <w:spacing w:after="0" w:line="240" w:lineRule="auto"/>
            </w:pPr>
            <w:r>
              <w:rPr>
                <w:sz w:val="13"/>
              </w:rPr>
              <w:t>6.501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2125</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2111289.249</w:t>
            </w:r>
          </w:p>
        </w:tc>
        <w:tc>
          <w:tcPr>
            <w:tcW w:type="dxa" w:w="1512"/>
            <w:tcMar>
              <w:top w:w="35" w:type="dxa"/>
              <w:start w:w="55" w:type="dxa"/>
              <w:bottom w:w="35" w:type="dxa"/>
              <w:end w:w="55" w:type="dxa"/>
            </w:tcMar>
            <w:vAlign w:val="center"/>
          </w:tcPr>
          <w:p>
            <w:pPr>
              <w:spacing w:after="0" w:line="240" w:lineRule="auto"/>
            </w:pPr>
            <w:r>
              <w:rPr>
                <w:sz w:val="13"/>
              </w:rPr>
              <w:t>277493.381</w:t>
            </w:r>
          </w:p>
        </w:tc>
        <w:tc>
          <w:tcPr>
            <w:tcW w:type="dxa" w:w="1224"/>
            <w:tcMar>
              <w:top w:w="35" w:type="dxa"/>
              <w:start w:w="55" w:type="dxa"/>
              <w:bottom w:w="35" w:type="dxa"/>
              <w:end w:w="55" w:type="dxa"/>
            </w:tcMar>
            <w:vAlign w:val="center"/>
          </w:tcPr>
          <w:p>
            <w:pPr>
              <w:spacing w:after="0" w:line="240" w:lineRule="auto"/>
            </w:pPr>
            <w:r>
              <w:rPr>
                <w:sz w:val="13"/>
              </w:rPr>
              <w:t>4.844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126</w:t>
            </w:r>
          </w:p>
        </w:tc>
        <w:tc>
          <w:tcPr>
            <w:tcW w:type="dxa" w:w="1656"/>
            <w:tcMar>
              <w:top w:w="35" w:type="dxa"/>
              <w:start w:w="55" w:type="dxa"/>
              <w:bottom w:w="35" w:type="dxa"/>
              <w:end w:w="55" w:type="dxa"/>
            </w:tcMar>
            <w:vAlign w:val="center"/>
            <w:shd w:fill="F4F7F8"/>
          </w:tcPr>
          <w:p>
            <w:pPr>
              <w:spacing w:after="0" w:line="240" w:lineRule="auto"/>
            </w:pPr>
            <w:r>
              <w:rPr>
                <w:sz w:val="13"/>
              </w:rPr>
              <w:t>2111290.821</w:t>
            </w:r>
          </w:p>
        </w:tc>
        <w:tc>
          <w:tcPr>
            <w:tcW w:type="dxa" w:w="1512"/>
            <w:tcMar>
              <w:top w:w="35" w:type="dxa"/>
              <w:start w:w="55" w:type="dxa"/>
              <w:bottom w:w="35" w:type="dxa"/>
              <w:end w:w="55" w:type="dxa"/>
            </w:tcMar>
            <w:vAlign w:val="center"/>
            <w:shd w:fill="F4F7F8"/>
          </w:tcPr>
          <w:p>
            <w:pPr>
              <w:spacing w:after="0" w:line="240" w:lineRule="auto"/>
            </w:pPr>
            <w:r>
              <w:rPr>
                <w:sz w:val="13"/>
              </w:rPr>
              <w:t>277562.174</w:t>
            </w:r>
          </w:p>
        </w:tc>
        <w:tc>
          <w:tcPr>
            <w:tcW w:type="dxa" w:w="1224"/>
            <w:tcMar>
              <w:top w:w="35" w:type="dxa"/>
              <w:start w:w="55" w:type="dxa"/>
              <w:bottom w:w="35" w:type="dxa"/>
              <w:end w:w="55" w:type="dxa"/>
            </w:tcMar>
            <w:vAlign w:val="center"/>
            <w:shd w:fill="F4F7F8"/>
          </w:tcPr>
          <w:p>
            <w:pPr>
              <w:spacing w:after="0" w:line="240" w:lineRule="auto"/>
            </w:pPr>
            <w:r>
              <w:rPr>
                <w:sz w:val="13"/>
              </w:rPr>
              <w:t>4.620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2180</w:t>
            </w:r>
          </w:p>
        </w:tc>
      </w:tr>
      <w:tr>
        <w:trPr>
          <w:cantSplit/>
        </w:trPr>
        <w:tc>
          <w:tcPr>
            <w:tcW w:type="dxa" w:w="1080"/>
            <w:tcMar>
              <w:top w:w="35" w:type="dxa"/>
              <w:start w:w="55" w:type="dxa"/>
              <w:bottom w:w="35" w:type="dxa"/>
              <w:end w:w="55" w:type="dxa"/>
            </w:tcMar>
            <w:vAlign w:val="center"/>
          </w:tcPr>
          <w:p>
            <w:pPr>
              <w:spacing w:after="0" w:line="240" w:lineRule="auto"/>
            </w:pPr>
            <w:r>
              <w:rPr>
                <w:sz w:val="13"/>
              </w:rPr>
              <w:t>89</w:t>
            </w:r>
          </w:p>
        </w:tc>
        <w:tc>
          <w:tcPr>
            <w:tcW w:type="dxa" w:w="1656"/>
            <w:tcMar>
              <w:top w:w="35" w:type="dxa"/>
              <w:start w:w="55" w:type="dxa"/>
              <w:bottom w:w="35" w:type="dxa"/>
              <w:end w:w="55" w:type="dxa"/>
            </w:tcMar>
            <w:vAlign w:val="center"/>
          </w:tcPr>
          <w:p>
            <w:pPr>
              <w:spacing w:after="0" w:line="240" w:lineRule="auto"/>
            </w:pPr>
            <w:r>
              <w:rPr>
                <w:sz w:val="13"/>
              </w:rPr>
              <w:t>2111290.984</w:t>
            </w:r>
          </w:p>
        </w:tc>
        <w:tc>
          <w:tcPr>
            <w:tcW w:type="dxa" w:w="1512"/>
            <w:tcMar>
              <w:top w:w="35" w:type="dxa"/>
              <w:start w:w="55" w:type="dxa"/>
              <w:bottom w:w="35" w:type="dxa"/>
              <w:end w:w="55" w:type="dxa"/>
            </w:tcMar>
            <w:vAlign w:val="center"/>
          </w:tcPr>
          <w:p>
            <w:pPr>
              <w:spacing w:after="0" w:line="240" w:lineRule="auto"/>
            </w:pPr>
            <w:r>
              <w:rPr>
                <w:sz w:val="13"/>
              </w:rPr>
              <w:t>277491.154</w:t>
            </w:r>
          </w:p>
        </w:tc>
        <w:tc>
          <w:tcPr>
            <w:tcW w:type="dxa" w:w="1224"/>
            <w:tcMar>
              <w:top w:w="35" w:type="dxa"/>
              <w:start w:w="55" w:type="dxa"/>
              <w:bottom w:w="35" w:type="dxa"/>
              <w:end w:w="55" w:type="dxa"/>
            </w:tcMar>
            <w:vAlign w:val="center"/>
          </w:tcPr>
          <w:p>
            <w:pPr>
              <w:spacing w:after="0" w:line="240" w:lineRule="auto"/>
            </w:pPr>
            <w:r>
              <w:rPr>
                <w:sz w:val="13"/>
              </w:rPr>
              <w:t>4.841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196</w:t>
            </w:r>
          </w:p>
        </w:tc>
        <w:tc>
          <w:tcPr>
            <w:tcW w:type="dxa" w:w="1656"/>
            <w:tcMar>
              <w:top w:w="35" w:type="dxa"/>
              <w:start w:w="55" w:type="dxa"/>
              <w:bottom w:w="35" w:type="dxa"/>
              <w:end w:w="55" w:type="dxa"/>
            </w:tcMar>
            <w:vAlign w:val="center"/>
            <w:shd w:fill="F4F7F8"/>
          </w:tcPr>
          <w:p>
            <w:pPr>
              <w:spacing w:after="0" w:line="240" w:lineRule="auto"/>
            </w:pPr>
            <w:r>
              <w:rPr>
                <w:sz w:val="13"/>
              </w:rPr>
              <w:t>2111292.344</w:t>
            </w:r>
          </w:p>
        </w:tc>
        <w:tc>
          <w:tcPr>
            <w:tcW w:type="dxa" w:w="1512"/>
            <w:tcMar>
              <w:top w:w="35" w:type="dxa"/>
              <w:start w:w="55" w:type="dxa"/>
              <w:bottom w:w="35" w:type="dxa"/>
              <w:end w:w="55" w:type="dxa"/>
            </w:tcMar>
            <w:vAlign w:val="center"/>
            <w:shd w:fill="F4F7F8"/>
          </w:tcPr>
          <w:p>
            <w:pPr>
              <w:spacing w:after="0" w:line="240" w:lineRule="auto"/>
            </w:pPr>
            <w:r>
              <w:rPr>
                <w:sz w:val="13"/>
              </w:rPr>
              <w:t>276900.052</w:t>
            </w:r>
          </w:p>
        </w:tc>
        <w:tc>
          <w:tcPr>
            <w:tcW w:type="dxa" w:w="1224"/>
            <w:tcMar>
              <w:top w:w="35" w:type="dxa"/>
              <w:start w:w="55" w:type="dxa"/>
              <w:bottom w:w="35" w:type="dxa"/>
              <w:end w:w="55" w:type="dxa"/>
            </w:tcMar>
            <w:vAlign w:val="center"/>
            <w:shd w:fill="F4F7F8"/>
          </w:tcPr>
          <w:p>
            <w:pPr>
              <w:spacing w:after="0" w:line="240" w:lineRule="auto"/>
            </w:pPr>
            <w:r>
              <w:rPr>
                <w:sz w:val="13"/>
              </w:rPr>
              <w:t>4.284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763</w:t>
            </w:r>
          </w:p>
        </w:tc>
      </w:tr>
      <w:tr>
        <w:trPr>
          <w:cantSplit/>
        </w:trPr>
        <w:tc>
          <w:tcPr>
            <w:tcW w:type="dxa" w:w="1080"/>
            <w:tcMar>
              <w:top w:w="35" w:type="dxa"/>
              <w:start w:w="55" w:type="dxa"/>
              <w:bottom w:w="35" w:type="dxa"/>
              <w:end w:w="55" w:type="dxa"/>
            </w:tcMar>
            <w:vAlign w:val="center"/>
          </w:tcPr>
          <w:p>
            <w:pPr>
              <w:spacing w:after="0" w:line="240" w:lineRule="auto"/>
            </w:pPr>
            <w:r>
              <w:rPr>
                <w:sz w:val="13"/>
              </w:rPr>
              <w:t>201</w:t>
            </w:r>
          </w:p>
        </w:tc>
        <w:tc>
          <w:tcPr>
            <w:tcW w:type="dxa" w:w="1656"/>
            <w:tcMar>
              <w:top w:w="35" w:type="dxa"/>
              <w:start w:w="55" w:type="dxa"/>
              <w:bottom w:w="35" w:type="dxa"/>
              <w:end w:w="55" w:type="dxa"/>
            </w:tcMar>
            <w:vAlign w:val="center"/>
          </w:tcPr>
          <w:p>
            <w:pPr>
              <w:spacing w:after="0" w:line="240" w:lineRule="auto"/>
            </w:pPr>
            <w:r>
              <w:rPr>
                <w:sz w:val="13"/>
              </w:rPr>
              <w:t>2111293.156</w:t>
            </w:r>
          </w:p>
        </w:tc>
        <w:tc>
          <w:tcPr>
            <w:tcW w:type="dxa" w:w="1512"/>
            <w:tcMar>
              <w:top w:w="35" w:type="dxa"/>
              <w:start w:w="55" w:type="dxa"/>
              <w:bottom w:w="35" w:type="dxa"/>
              <w:end w:w="55" w:type="dxa"/>
            </w:tcMar>
            <w:vAlign w:val="center"/>
          </w:tcPr>
          <w:p>
            <w:pPr>
              <w:spacing w:after="0" w:line="240" w:lineRule="auto"/>
            </w:pPr>
            <w:r>
              <w:rPr>
                <w:sz w:val="13"/>
              </w:rPr>
              <w:t>276817.125</w:t>
            </w:r>
          </w:p>
        </w:tc>
        <w:tc>
          <w:tcPr>
            <w:tcW w:type="dxa" w:w="1224"/>
            <w:tcMar>
              <w:top w:w="35" w:type="dxa"/>
              <w:start w:w="55" w:type="dxa"/>
              <w:bottom w:w="35" w:type="dxa"/>
              <w:end w:w="55" w:type="dxa"/>
            </w:tcMar>
            <w:vAlign w:val="center"/>
          </w:tcPr>
          <w:p>
            <w:pPr>
              <w:spacing w:after="0" w:line="240" w:lineRule="auto"/>
            </w:pPr>
            <w:r>
              <w:rPr>
                <w:sz w:val="13"/>
              </w:rPr>
              <w:t>2.992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613</w:t>
            </w:r>
          </w:p>
        </w:tc>
        <w:tc>
          <w:tcPr>
            <w:tcW w:type="dxa" w:w="1656"/>
            <w:tcMar>
              <w:top w:w="35" w:type="dxa"/>
              <w:start w:w="55" w:type="dxa"/>
              <w:bottom w:w="35" w:type="dxa"/>
              <w:end w:w="55" w:type="dxa"/>
            </w:tcMar>
            <w:vAlign w:val="center"/>
            <w:shd w:fill="F4F7F8"/>
          </w:tcPr>
          <w:p>
            <w:pPr>
              <w:spacing w:after="0" w:line="240" w:lineRule="auto"/>
            </w:pPr>
            <w:r>
              <w:rPr>
                <w:sz w:val="13"/>
              </w:rPr>
              <w:t>2111296.561</w:t>
            </w:r>
          </w:p>
        </w:tc>
        <w:tc>
          <w:tcPr>
            <w:tcW w:type="dxa" w:w="1512"/>
            <w:tcMar>
              <w:top w:w="35" w:type="dxa"/>
              <w:start w:w="55" w:type="dxa"/>
              <w:bottom w:w="35" w:type="dxa"/>
              <w:end w:w="55" w:type="dxa"/>
            </w:tcMar>
            <w:vAlign w:val="center"/>
            <w:shd w:fill="F4F7F8"/>
          </w:tcPr>
          <w:p>
            <w:pPr>
              <w:spacing w:after="0" w:line="240" w:lineRule="auto"/>
            </w:pPr>
            <w:r>
              <w:rPr>
                <w:sz w:val="13"/>
              </w:rPr>
              <w:t>277500.190</w:t>
            </w:r>
          </w:p>
        </w:tc>
        <w:tc>
          <w:tcPr>
            <w:tcW w:type="dxa" w:w="1224"/>
            <w:tcMar>
              <w:top w:w="35" w:type="dxa"/>
              <w:start w:w="55" w:type="dxa"/>
              <w:bottom w:w="35" w:type="dxa"/>
              <w:end w:w="55" w:type="dxa"/>
            </w:tcMar>
            <w:vAlign w:val="center"/>
            <w:shd w:fill="F4F7F8"/>
          </w:tcPr>
          <w:p>
            <w:pPr>
              <w:spacing w:after="0" w:line="240" w:lineRule="auto"/>
            </w:pPr>
            <w:r>
              <w:rPr>
                <w:sz w:val="13"/>
              </w:rPr>
              <w:t>4.850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286</w:t>
            </w:r>
          </w:p>
        </w:tc>
      </w:tr>
      <w:tr>
        <w:trPr>
          <w:cantSplit/>
        </w:trPr>
        <w:tc>
          <w:tcPr>
            <w:tcW w:type="dxa" w:w="1080"/>
            <w:tcMar>
              <w:top w:w="35" w:type="dxa"/>
              <w:start w:w="55" w:type="dxa"/>
              <w:bottom w:w="35" w:type="dxa"/>
              <w:end w:w="55" w:type="dxa"/>
            </w:tcMar>
            <w:vAlign w:val="center"/>
          </w:tcPr>
          <w:p>
            <w:pPr>
              <w:spacing w:after="0" w:line="240" w:lineRule="auto"/>
            </w:pPr>
            <w:r>
              <w:rPr>
                <w:sz w:val="13"/>
              </w:rPr>
              <w:t>549</w:t>
            </w:r>
          </w:p>
        </w:tc>
        <w:tc>
          <w:tcPr>
            <w:tcW w:type="dxa" w:w="1656"/>
            <w:tcMar>
              <w:top w:w="35" w:type="dxa"/>
              <w:start w:w="55" w:type="dxa"/>
              <w:bottom w:w="35" w:type="dxa"/>
              <w:end w:w="55" w:type="dxa"/>
            </w:tcMar>
            <w:vAlign w:val="center"/>
          </w:tcPr>
          <w:p>
            <w:pPr>
              <w:spacing w:after="0" w:line="240" w:lineRule="auto"/>
            </w:pPr>
            <w:r>
              <w:rPr>
                <w:sz w:val="13"/>
              </w:rPr>
              <w:t>2111297.249</w:t>
            </w:r>
          </w:p>
        </w:tc>
        <w:tc>
          <w:tcPr>
            <w:tcW w:type="dxa" w:w="1512"/>
            <w:tcMar>
              <w:top w:w="35" w:type="dxa"/>
              <w:start w:w="55" w:type="dxa"/>
              <w:bottom w:w="35" w:type="dxa"/>
              <w:end w:w="55" w:type="dxa"/>
            </w:tcMar>
            <w:vAlign w:val="center"/>
          </w:tcPr>
          <w:p>
            <w:pPr>
              <w:spacing w:after="0" w:line="240" w:lineRule="auto"/>
            </w:pPr>
            <w:r>
              <w:rPr>
                <w:sz w:val="13"/>
              </w:rPr>
              <w:t>277174.066</w:t>
            </w:r>
          </w:p>
        </w:tc>
        <w:tc>
          <w:tcPr>
            <w:tcW w:type="dxa" w:w="1224"/>
            <w:tcMar>
              <w:top w:w="35" w:type="dxa"/>
              <w:start w:w="55" w:type="dxa"/>
              <w:bottom w:w="35" w:type="dxa"/>
              <w:end w:w="55" w:type="dxa"/>
            </w:tcMar>
            <w:vAlign w:val="center"/>
          </w:tcPr>
          <w:p>
            <w:pPr>
              <w:spacing w:after="0" w:line="240" w:lineRule="auto"/>
            </w:pPr>
            <w:r>
              <w:rPr>
                <w:sz w:val="13"/>
              </w:rPr>
              <w:t>3.925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197</w:t>
            </w:r>
          </w:p>
        </w:tc>
        <w:tc>
          <w:tcPr>
            <w:tcW w:type="dxa" w:w="1656"/>
            <w:tcMar>
              <w:top w:w="35" w:type="dxa"/>
              <w:start w:w="55" w:type="dxa"/>
              <w:bottom w:w="35" w:type="dxa"/>
              <w:end w:w="55" w:type="dxa"/>
            </w:tcMar>
            <w:vAlign w:val="center"/>
            <w:shd w:fill="F4F7F8"/>
          </w:tcPr>
          <w:p>
            <w:pPr>
              <w:spacing w:after="0" w:line="240" w:lineRule="auto"/>
            </w:pPr>
            <w:r>
              <w:rPr>
                <w:sz w:val="13"/>
              </w:rPr>
              <w:t>2111299.137</w:t>
            </w:r>
          </w:p>
        </w:tc>
        <w:tc>
          <w:tcPr>
            <w:tcW w:type="dxa" w:w="1512"/>
            <w:tcMar>
              <w:top w:w="35" w:type="dxa"/>
              <w:start w:w="55" w:type="dxa"/>
              <w:bottom w:w="35" w:type="dxa"/>
              <w:end w:w="55" w:type="dxa"/>
            </w:tcMar>
            <w:vAlign w:val="center"/>
            <w:shd w:fill="F4F7F8"/>
          </w:tcPr>
          <w:p>
            <w:pPr>
              <w:spacing w:after="0" w:line="240" w:lineRule="auto"/>
            </w:pPr>
            <w:r>
              <w:rPr>
                <w:sz w:val="13"/>
              </w:rPr>
              <w:t>276882.200</w:t>
            </w:r>
          </w:p>
        </w:tc>
        <w:tc>
          <w:tcPr>
            <w:tcW w:type="dxa" w:w="1224"/>
            <w:tcMar>
              <w:top w:w="35" w:type="dxa"/>
              <w:start w:w="55" w:type="dxa"/>
              <w:bottom w:w="35" w:type="dxa"/>
              <w:end w:w="55" w:type="dxa"/>
            </w:tcMar>
            <w:vAlign w:val="center"/>
            <w:shd w:fill="F4F7F8"/>
          </w:tcPr>
          <w:p>
            <w:pPr>
              <w:spacing w:after="0" w:line="240" w:lineRule="auto"/>
            </w:pPr>
            <w:r>
              <w:rPr>
                <w:sz w:val="13"/>
              </w:rPr>
              <w:t>4.041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764</w:t>
            </w:r>
          </w:p>
        </w:tc>
      </w:tr>
      <w:tr>
        <w:trPr>
          <w:cantSplit/>
        </w:trPr>
        <w:tc>
          <w:tcPr>
            <w:tcW w:type="dxa" w:w="1080"/>
            <w:tcMar>
              <w:top w:w="35" w:type="dxa"/>
              <w:start w:w="55" w:type="dxa"/>
              <w:bottom w:w="35" w:type="dxa"/>
              <w:end w:w="55" w:type="dxa"/>
            </w:tcMar>
            <w:vAlign w:val="center"/>
          </w:tcPr>
          <w:p>
            <w:pPr>
              <w:spacing w:after="0" w:line="240" w:lineRule="auto"/>
            </w:pPr>
            <w:r>
              <w:rPr>
                <w:sz w:val="13"/>
              </w:rPr>
              <w:t>147</w:t>
            </w:r>
          </w:p>
        </w:tc>
        <w:tc>
          <w:tcPr>
            <w:tcW w:type="dxa" w:w="1656"/>
            <w:tcMar>
              <w:top w:w="35" w:type="dxa"/>
              <w:start w:w="55" w:type="dxa"/>
              <w:bottom w:w="35" w:type="dxa"/>
              <w:end w:w="55" w:type="dxa"/>
            </w:tcMar>
            <w:vAlign w:val="center"/>
          </w:tcPr>
          <w:p>
            <w:pPr>
              <w:spacing w:after="0" w:line="240" w:lineRule="auto"/>
            </w:pPr>
            <w:r>
              <w:rPr>
                <w:sz w:val="13"/>
              </w:rPr>
              <w:t>2111299.146</w:t>
            </w:r>
          </w:p>
        </w:tc>
        <w:tc>
          <w:tcPr>
            <w:tcW w:type="dxa" w:w="1512"/>
            <w:tcMar>
              <w:top w:w="35" w:type="dxa"/>
              <w:start w:w="55" w:type="dxa"/>
              <w:bottom w:w="35" w:type="dxa"/>
              <w:end w:w="55" w:type="dxa"/>
            </w:tcMar>
            <w:vAlign w:val="center"/>
          </w:tcPr>
          <w:p>
            <w:pPr>
              <w:spacing w:after="0" w:line="240" w:lineRule="auto"/>
            </w:pPr>
            <w:r>
              <w:rPr>
                <w:sz w:val="13"/>
              </w:rPr>
              <w:t>277045.654</w:t>
            </w:r>
          </w:p>
        </w:tc>
        <w:tc>
          <w:tcPr>
            <w:tcW w:type="dxa" w:w="1224"/>
            <w:tcMar>
              <w:top w:w="35" w:type="dxa"/>
              <w:start w:w="55" w:type="dxa"/>
              <w:bottom w:w="35" w:type="dxa"/>
              <w:end w:w="55" w:type="dxa"/>
            </w:tcMar>
            <w:vAlign w:val="center"/>
          </w:tcPr>
          <w:p>
            <w:pPr>
              <w:spacing w:after="0" w:line="240" w:lineRule="auto"/>
            </w:pPr>
            <w:r>
              <w:rPr>
                <w:sz w:val="13"/>
              </w:rPr>
              <w:t>3.906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677</w:t>
            </w:r>
          </w:p>
        </w:tc>
        <w:tc>
          <w:tcPr>
            <w:tcW w:type="dxa" w:w="1656"/>
            <w:tcMar>
              <w:top w:w="35" w:type="dxa"/>
              <w:start w:w="55" w:type="dxa"/>
              <w:bottom w:w="35" w:type="dxa"/>
              <w:end w:w="55" w:type="dxa"/>
            </w:tcMar>
            <w:vAlign w:val="center"/>
            <w:shd w:fill="F4F7F8"/>
          </w:tcPr>
          <w:p>
            <w:pPr>
              <w:spacing w:after="0" w:line="240" w:lineRule="auto"/>
            </w:pPr>
            <w:r>
              <w:rPr>
                <w:sz w:val="13"/>
              </w:rPr>
              <w:t>2111300.059</w:t>
            </w:r>
          </w:p>
        </w:tc>
        <w:tc>
          <w:tcPr>
            <w:tcW w:type="dxa" w:w="1512"/>
            <w:tcMar>
              <w:top w:w="35" w:type="dxa"/>
              <w:start w:w="55" w:type="dxa"/>
              <w:bottom w:w="35" w:type="dxa"/>
              <w:end w:w="55" w:type="dxa"/>
            </w:tcMar>
            <w:vAlign w:val="center"/>
            <w:shd w:fill="F4F7F8"/>
          </w:tcPr>
          <w:p>
            <w:pPr>
              <w:spacing w:after="0" w:line="240" w:lineRule="auto"/>
            </w:pPr>
            <w:r>
              <w:rPr>
                <w:sz w:val="13"/>
              </w:rPr>
              <w:t>277991.533</w:t>
            </w:r>
          </w:p>
        </w:tc>
        <w:tc>
          <w:tcPr>
            <w:tcW w:type="dxa" w:w="1224"/>
            <w:tcMar>
              <w:top w:w="35" w:type="dxa"/>
              <w:start w:w="55" w:type="dxa"/>
              <w:bottom w:w="35" w:type="dxa"/>
              <w:end w:w="55" w:type="dxa"/>
            </w:tcMar>
            <w:vAlign w:val="center"/>
            <w:shd w:fill="F4F7F8"/>
          </w:tcPr>
          <w:p>
            <w:pPr>
              <w:spacing w:after="0" w:line="240" w:lineRule="auto"/>
            </w:pPr>
            <w:r>
              <w:rPr>
                <w:sz w:val="13"/>
              </w:rPr>
              <w:t>8.969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351</w:t>
            </w:r>
          </w:p>
        </w:tc>
      </w:tr>
      <w:tr>
        <w:trPr>
          <w:cantSplit/>
        </w:trPr>
        <w:tc>
          <w:tcPr>
            <w:tcW w:type="dxa" w:w="1080"/>
            <w:tcMar>
              <w:top w:w="35" w:type="dxa"/>
              <w:start w:w="55" w:type="dxa"/>
              <w:bottom w:w="35" w:type="dxa"/>
              <w:end w:w="55" w:type="dxa"/>
            </w:tcMar>
            <w:vAlign w:val="center"/>
          </w:tcPr>
          <w:p>
            <w:pPr>
              <w:spacing w:after="0" w:line="240" w:lineRule="auto"/>
            </w:pPr>
            <w:r>
              <w:rPr>
                <w:sz w:val="13"/>
              </w:rPr>
              <w:t>146</w:t>
            </w:r>
          </w:p>
        </w:tc>
        <w:tc>
          <w:tcPr>
            <w:tcW w:type="dxa" w:w="1656"/>
            <w:tcMar>
              <w:top w:w="35" w:type="dxa"/>
              <w:start w:w="55" w:type="dxa"/>
              <w:bottom w:w="35" w:type="dxa"/>
              <w:end w:w="55" w:type="dxa"/>
            </w:tcMar>
            <w:vAlign w:val="center"/>
          </w:tcPr>
          <w:p>
            <w:pPr>
              <w:spacing w:after="0" w:line="240" w:lineRule="auto"/>
            </w:pPr>
            <w:r>
              <w:rPr>
                <w:sz w:val="13"/>
              </w:rPr>
              <w:t>2111300.335</w:t>
            </w:r>
          </w:p>
        </w:tc>
        <w:tc>
          <w:tcPr>
            <w:tcW w:type="dxa" w:w="1512"/>
            <w:tcMar>
              <w:top w:w="35" w:type="dxa"/>
              <w:start w:w="55" w:type="dxa"/>
              <w:bottom w:w="35" w:type="dxa"/>
              <w:end w:w="55" w:type="dxa"/>
            </w:tcMar>
            <w:vAlign w:val="center"/>
          </w:tcPr>
          <w:p>
            <w:pPr>
              <w:spacing w:after="0" w:line="240" w:lineRule="auto"/>
            </w:pPr>
            <w:r>
              <w:rPr>
                <w:sz w:val="13"/>
              </w:rPr>
              <w:t>277031.272</w:t>
            </w:r>
          </w:p>
        </w:tc>
        <w:tc>
          <w:tcPr>
            <w:tcW w:type="dxa" w:w="1224"/>
            <w:tcMar>
              <w:top w:w="35" w:type="dxa"/>
              <w:start w:w="55" w:type="dxa"/>
              <w:bottom w:w="35" w:type="dxa"/>
              <w:end w:w="55" w:type="dxa"/>
            </w:tcMar>
            <w:vAlign w:val="center"/>
          </w:tcPr>
          <w:p>
            <w:pPr>
              <w:spacing w:after="0" w:line="240" w:lineRule="auto"/>
            </w:pPr>
            <w:r>
              <w:rPr>
                <w:sz w:val="13"/>
              </w:rPr>
              <w:t>4.179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w:t>
            </w:r>
          </w:p>
        </w:tc>
        <w:tc>
          <w:tcPr>
            <w:tcW w:type="dxa" w:w="1656"/>
            <w:tcMar>
              <w:top w:w="35" w:type="dxa"/>
              <w:start w:w="55" w:type="dxa"/>
              <w:bottom w:w="35" w:type="dxa"/>
              <w:end w:w="55" w:type="dxa"/>
            </w:tcMar>
            <w:vAlign w:val="center"/>
            <w:shd w:fill="F4F7F8"/>
          </w:tcPr>
          <w:p>
            <w:pPr>
              <w:spacing w:after="0" w:line="240" w:lineRule="auto"/>
            </w:pPr>
            <w:r>
              <w:rPr>
                <w:sz w:val="13"/>
              </w:rPr>
              <w:t>2111302.159</w:t>
            </w:r>
          </w:p>
        </w:tc>
        <w:tc>
          <w:tcPr>
            <w:tcW w:type="dxa" w:w="1512"/>
            <w:tcMar>
              <w:top w:w="35" w:type="dxa"/>
              <w:start w:w="55" w:type="dxa"/>
              <w:bottom w:w="35" w:type="dxa"/>
              <w:end w:w="55" w:type="dxa"/>
            </w:tcMar>
            <w:vAlign w:val="center"/>
            <w:shd w:fill="F4F7F8"/>
          </w:tcPr>
          <w:p>
            <w:pPr>
              <w:spacing w:after="0" w:line="240" w:lineRule="auto"/>
            </w:pPr>
            <w:r>
              <w:rPr>
                <w:sz w:val="13"/>
              </w:rPr>
              <w:t>277987.211</w:t>
            </w:r>
          </w:p>
        </w:tc>
        <w:tc>
          <w:tcPr>
            <w:tcW w:type="dxa" w:w="1224"/>
            <w:tcMar>
              <w:top w:w="35" w:type="dxa"/>
              <w:start w:w="55" w:type="dxa"/>
              <w:bottom w:w="35" w:type="dxa"/>
              <w:end w:w="55" w:type="dxa"/>
            </w:tcMar>
            <w:vAlign w:val="center"/>
            <w:shd w:fill="F4F7F8"/>
          </w:tcPr>
          <w:p>
            <w:pPr>
              <w:spacing w:after="0" w:line="240" w:lineRule="auto"/>
            </w:pPr>
            <w:r>
              <w:rPr>
                <w:sz w:val="13"/>
              </w:rPr>
              <w:t>9.189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520</w:t>
            </w:r>
          </w:p>
        </w:tc>
      </w:tr>
      <w:tr>
        <w:trPr>
          <w:cantSplit/>
        </w:trPr>
        <w:tc>
          <w:tcPr>
            <w:tcW w:type="dxa" w:w="1080"/>
            <w:tcMar>
              <w:top w:w="35" w:type="dxa"/>
              <w:start w:w="55" w:type="dxa"/>
              <w:bottom w:w="35" w:type="dxa"/>
              <w:end w:w="55" w:type="dxa"/>
            </w:tcMar>
            <w:vAlign w:val="center"/>
          </w:tcPr>
          <w:p>
            <w:pPr>
              <w:spacing w:after="0" w:line="240" w:lineRule="auto"/>
            </w:pPr>
            <w:r>
              <w:rPr>
                <w:sz w:val="13"/>
              </w:rPr>
              <w:t>73</w:t>
            </w:r>
          </w:p>
        </w:tc>
        <w:tc>
          <w:tcPr>
            <w:tcW w:type="dxa" w:w="1656"/>
            <w:tcMar>
              <w:top w:w="35" w:type="dxa"/>
              <w:start w:w="55" w:type="dxa"/>
              <w:bottom w:w="35" w:type="dxa"/>
              <w:end w:w="55" w:type="dxa"/>
            </w:tcMar>
            <w:vAlign w:val="center"/>
          </w:tcPr>
          <w:p>
            <w:pPr>
              <w:spacing w:after="0" w:line="240" w:lineRule="auto"/>
            </w:pPr>
            <w:r>
              <w:rPr>
                <w:sz w:val="13"/>
              </w:rPr>
              <w:t>2111302.417</w:t>
            </w:r>
          </w:p>
        </w:tc>
        <w:tc>
          <w:tcPr>
            <w:tcW w:type="dxa" w:w="1512"/>
            <w:tcMar>
              <w:top w:w="35" w:type="dxa"/>
              <w:start w:w="55" w:type="dxa"/>
              <w:bottom w:w="35" w:type="dxa"/>
              <w:end w:w="55" w:type="dxa"/>
            </w:tcMar>
            <w:vAlign w:val="center"/>
          </w:tcPr>
          <w:p>
            <w:pPr>
              <w:spacing w:after="0" w:line="240" w:lineRule="auto"/>
            </w:pPr>
            <w:r>
              <w:rPr>
                <w:sz w:val="13"/>
              </w:rPr>
              <w:t>276988.668</w:t>
            </w:r>
          </w:p>
        </w:tc>
        <w:tc>
          <w:tcPr>
            <w:tcW w:type="dxa" w:w="1224"/>
            <w:tcMar>
              <w:top w:w="35" w:type="dxa"/>
              <w:start w:w="55" w:type="dxa"/>
              <w:bottom w:w="35" w:type="dxa"/>
              <w:end w:w="55" w:type="dxa"/>
            </w:tcMar>
            <w:vAlign w:val="center"/>
          </w:tcPr>
          <w:p>
            <w:pPr>
              <w:spacing w:after="0" w:line="240" w:lineRule="auto"/>
            </w:pPr>
            <w:r>
              <w:rPr>
                <w:sz w:val="13"/>
              </w:rPr>
              <w:t>6.508</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46</w:t>
            </w:r>
          </w:p>
        </w:tc>
        <w:tc>
          <w:tcPr>
            <w:tcW w:type="dxa" w:w="1656"/>
            <w:tcMar>
              <w:top w:w="35" w:type="dxa"/>
              <w:start w:w="55" w:type="dxa"/>
              <w:bottom w:w="35" w:type="dxa"/>
              <w:end w:w="55" w:type="dxa"/>
            </w:tcMar>
            <w:vAlign w:val="center"/>
            <w:shd w:fill="F4F7F8"/>
          </w:tcPr>
          <w:p>
            <w:pPr>
              <w:spacing w:after="0" w:line="240" w:lineRule="auto"/>
            </w:pPr>
            <w:r>
              <w:rPr>
                <w:sz w:val="13"/>
              </w:rPr>
              <w:t>2111302.573</w:t>
            </w:r>
          </w:p>
        </w:tc>
        <w:tc>
          <w:tcPr>
            <w:tcW w:type="dxa" w:w="1512"/>
            <w:tcMar>
              <w:top w:w="35" w:type="dxa"/>
              <w:start w:w="55" w:type="dxa"/>
              <w:bottom w:w="35" w:type="dxa"/>
              <w:end w:w="55" w:type="dxa"/>
            </w:tcMar>
            <w:vAlign w:val="center"/>
            <w:shd w:fill="F4F7F8"/>
          </w:tcPr>
          <w:p>
            <w:pPr>
              <w:spacing w:after="0" w:line="240" w:lineRule="auto"/>
            </w:pPr>
            <w:r>
              <w:rPr>
                <w:sz w:val="13"/>
              </w:rPr>
              <w:t>276749.748</w:t>
            </w:r>
          </w:p>
        </w:tc>
        <w:tc>
          <w:tcPr>
            <w:tcW w:type="dxa" w:w="1224"/>
            <w:tcMar>
              <w:top w:w="35" w:type="dxa"/>
              <w:start w:w="55" w:type="dxa"/>
              <w:bottom w:w="35" w:type="dxa"/>
              <w:end w:w="55" w:type="dxa"/>
            </w:tcMar>
            <w:vAlign w:val="center"/>
            <w:shd w:fill="F4F7F8"/>
          </w:tcPr>
          <w:p>
            <w:pPr>
              <w:spacing w:after="0" w:line="240" w:lineRule="auto"/>
            </w:pPr>
            <w:r>
              <w:rPr>
                <w:sz w:val="13"/>
              </w:rPr>
              <w:t>4.596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1492</w:t>
            </w:r>
          </w:p>
        </w:tc>
      </w:tr>
      <w:tr>
        <w:trPr>
          <w:cantSplit/>
        </w:trPr>
        <w:tc>
          <w:tcPr>
            <w:tcW w:type="dxa" w:w="1080"/>
            <w:tcMar>
              <w:top w:w="35" w:type="dxa"/>
              <w:start w:w="55" w:type="dxa"/>
              <w:bottom w:w="35" w:type="dxa"/>
              <w:end w:w="55" w:type="dxa"/>
            </w:tcMar>
            <w:vAlign w:val="center"/>
          </w:tcPr>
          <w:p>
            <w:pPr>
              <w:spacing w:after="0" w:line="240" w:lineRule="auto"/>
            </w:pPr>
            <w:r>
              <w:rPr>
                <w:sz w:val="13"/>
              </w:rPr>
              <w:t>198</w:t>
            </w:r>
          </w:p>
        </w:tc>
        <w:tc>
          <w:tcPr>
            <w:tcW w:type="dxa" w:w="1656"/>
            <w:tcMar>
              <w:top w:w="35" w:type="dxa"/>
              <w:start w:w="55" w:type="dxa"/>
              <w:bottom w:w="35" w:type="dxa"/>
              <w:end w:w="55" w:type="dxa"/>
            </w:tcMar>
            <w:vAlign w:val="center"/>
          </w:tcPr>
          <w:p>
            <w:pPr>
              <w:spacing w:after="0" w:line="240" w:lineRule="auto"/>
            </w:pPr>
            <w:r>
              <w:rPr>
                <w:sz w:val="13"/>
              </w:rPr>
              <w:t>2111303.466</w:t>
            </w:r>
          </w:p>
        </w:tc>
        <w:tc>
          <w:tcPr>
            <w:tcW w:type="dxa" w:w="1512"/>
            <w:tcMar>
              <w:top w:w="35" w:type="dxa"/>
              <w:start w:w="55" w:type="dxa"/>
              <w:bottom w:w="35" w:type="dxa"/>
              <w:end w:w="55" w:type="dxa"/>
            </w:tcMar>
            <w:vAlign w:val="center"/>
          </w:tcPr>
          <w:p>
            <w:pPr>
              <w:spacing w:after="0" w:line="240" w:lineRule="auto"/>
            </w:pPr>
            <w:r>
              <w:rPr>
                <w:sz w:val="13"/>
              </w:rPr>
              <w:t>276867.139</w:t>
            </w:r>
          </w:p>
        </w:tc>
        <w:tc>
          <w:tcPr>
            <w:tcW w:type="dxa" w:w="1224"/>
            <w:tcMar>
              <w:top w:w="35" w:type="dxa"/>
              <w:start w:w="55" w:type="dxa"/>
              <w:bottom w:w="35" w:type="dxa"/>
              <w:end w:w="55" w:type="dxa"/>
            </w:tcMar>
            <w:vAlign w:val="center"/>
          </w:tcPr>
          <w:p>
            <w:pPr>
              <w:spacing w:after="0" w:line="240" w:lineRule="auto"/>
            </w:pPr>
            <w:r>
              <w:rPr>
                <w:sz w:val="13"/>
              </w:rPr>
              <w:t>3.935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D7</w:t>
            </w:r>
          </w:p>
        </w:tc>
        <w:tc>
          <w:tcPr>
            <w:tcW w:type="dxa" w:w="1656"/>
            <w:tcMar>
              <w:top w:w="35" w:type="dxa"/>
              <w:start w:w="55" w:type="dxa"/>
              <w:bottom w:w="35" w:type="dxa"/>
              <w:end w:w="55" w:type="dxa"/>
            </w:tcMar>
            <w:vAlign w:val="center"/>
            <w:shd w:fill="F4F7F8"/>
          </w:tcPr>
          <w:p>
            <w:pPr>
              <w:spacing w:after="0" w:line="240" w:lineRule="auto"/>
            </w:pPr>
            <w:r>
              <w:rPr>
                <w:sz w:val="13"/>
              </w:rPr>
              <w:t>2111304.661</w:t>
            </w:r>
          </w:p>
        </w:tc>
        <w:tc>
          <w:tcPr>
            <w:tcW w:type="dxa" w:w="1512"/>
            <w:tcMar>
              <w:top w:w="35" w:type="dxa"/>
              <w:start w:w="55" w:type="dxa"/>
              <w:bottom w:w="35" w:type="dxa"/>
              <w:end w:w="55" w:type="dxa"/>
            </w:tcMar>
            <w:vAlign w:val="center"/>
            <w:shd w:fill="F4F7F8"/>
          </w:tcPr>
          <w:p>
            <w:pPr>
              <w:spacing w:after="0" w:line="240" w:lineRule="auto"/>
            </w:pPr>
            <w:r>
              <w:rPr>
                <w:sz w:val="13"/>
              </w:rPr>
              <w:t>277515.973</w:t>
            </w:r>
          </w:p>
        </w:tc>
        <w:tc>
          <w:tcPr>
            <w:tcW w:type="dxa" w:w="1224"/>
            <w:tcMar>
              <w:top w:w="35" w:type="dxa"/>
              <w:start w:w="55" w:type="dxa"/>
              <w:bottom w:w="35" w:type="dxa"/>
              <w:end w:w="55" w:type="dxa"/>
            </w:tcMar>
            <w:vAlign w:val="center"/>
            <w:shd w:fill="F4F7F8"/>
          </w:tcPr>
          <w:p>
            <w:pPr>
              <w:spacing w:after="0" w:line="240" w:lineRule="auto"/>
            </w:pPr>
            <w:r>
              <w:rPr>
                <w:sz w:val="13"/>
              </w:rPr>
              <w:t>5.501</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159</w:t>
            </w:r>
          </w:p>
        </w:tc>
      </w:tr>
      <w:tr>
        <w:trPr>
          <w:cantSplit/>
        </w:trPr>
        <w:tc>
          <w:tcPr>
            <w:tcW w:type="dxa" w:w="1080"/>
            <w:tcMar>
              <w:top w:w="35" w:type="dxa"/>
              <w:start w:w="55" w:type="dxa"/>
              <w:bottom w:w="35" w:type="dxa"/>
              <w:end w:w="55" w:type="dxa"/>
            </w:tcMar>
            <w:vAlign w:val="center"/>
          </w:tcPr>
          <w:p>
            <w:pPr>
              <w:spacing w:after="0" w:line="240" w:lineRule="auto"/>
            </w:pPr>
            <w:r>
              <w:rPr>
                <w:sz w:val="13"/>
              </w:rPr>
              <w:t>114</w:t>
            </w:r>
          </w:p>
        </w:tc>
        <w:tc>
          <w:tcPr>
            <w:tcW w:type="dxa" w:w="1656"/>
            <w:tcMar>
              <w:top w:w="35" w:type="dxa"/>
              <w:start w:w="55" w:type="dxa"/>
              <w:bottom w:w="35" w:type="dxa"/>
              <w:end w:w="55" w:type="dxa"/>
            </w:tcMar>
            <w:vAlign w:val="center"/>
          </w:tcPr>
          <w:p>
            <w:pPr>
              <w:spacing w:after="0" w:line="240" w:lineRule="auto"/>
            </w:pPr>
            <w:r>
              <w:rPr>
                <w:sz w:val="13"/>
              </w:rPr>
              <w:t>2111305.739</w:t>
            </w:r>
          </w:p>
        </w:tc>
        <w:tc>
          <w:tcPr>
            <w:tcW w:type="dxa" w:w="1512"/>
            <w:tcMar>
              <w:top w:w="35" w:type="dxa"/>
              <w:start w:w="55" w:type="dxa"/>
              <w:bottom w:w="35" w:type="dxa"/>
              <w:end w:w="55" w:type="dxa"/>
            </w:tcMar>
            <w:vAlign w:val="center"/>
          </w:tcPr>
          <w:p>
            <w:pPr>
              <w:spacing w:after="0" w:line="240" w:lineRule="auto"/>
            </w:pPr>
            <w:r>
              <w:rPr>
                <w:sz w:val="13"/>
              </w:rPr>
              <w:t>277981.826</w:t>
            </w:r>
          </w:p>
        </w:tc>
        <w:tc>
          <w:tcPr>
            <w:tcW w:type="dxa" w:w="1224"/>
            <w:tcMar>
              <w:top w:w="35" w:type="dxa"/>
              <w:start w:w="55" w:type="dxa"/>
              <w:bottom w:w="35" w:type="dxa"/>
              <w:end w:w="55" w:type="dxa"/>
            </w:tcMar>
            <w:vAlign w:val="center"/>
          </w:tcPr>
          <w:p>
            <w:pPr>
              <w:spacing w:after="0" w:line="240" w:lineRule="auto"/>
            </w:pPr>
            <w:r>
              <w:rPr>
                <w:sz w:val="13"/>
              </w:rPr>
              <w:t>9.158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2111305.776</w:t>
            </w:r>
          </w:p>
        </w:tc>
        <w:tc>
          <w:tcPr>
            <w:tcW w:type="dxa" w:w="1512"/>
            <w:tcMar>
              <w:top w:w="35" w:type="dxa"/>
              <w:start w:w="55" w:type="dxa"/>
              <w:bottom w:w="35" w:type="dxa"/>
              <w:end w:w="55" w:type="dxa"/>
            </w:tcMar>
            <w:vAlign w:val="center"/>
            <w:shd w:fill="F4F7F8"/>
          </w:tcPr>
          <w:p>
            <w:pPr>
              <w:spacing w:after="0" w:line="240" w:lineRule="auto"/>
            </w:pPr>
            <w:r>
              <w:rPr>
                <w:sz w:val="13"/>
              </w:rPr>
              <w:t>276754.434</w:t>
            </w:r>
          </w:p>
        </w:tc>
        <w:tc>
          <w:tcPr>
            <w:tcW w:type="dxa" w:w="1224"/>
            <w:tcMar>
              <w:top w:w="35" w:type="dxa"/>
              <w:start w:w="55" w:type="dxa"/>
              <w:bottom w:w="35" w:type="dxa"/>
              <w:end w:w="55" w:type="dxa"/>
            </w:tcMar>
            <w:vAlign w:val="center"/>
            <w:shd w:fill="F4F7F8"/>
          </w:tcPr>
          <w:p>
            <w:pPr>
              <w:spacing w:after="0" w:line="240" w:lineRule="auto"/>
            </w:pPr>
            <w:r>
              <w:rPr>
                <w:sz w:val="13"/>
              </w:rPr>
              <w:t>4.192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1493</w:t>
            </w:r>
          </w:p>
        </w:tc>
      </w:tr>
      <w:tr>
        <w:trPr>
          <w:cantSplit/>
        </w:trPr>
        <w:tc>
          <w:tcPr>
            <w:tcW w:type="dxa" w:w="1080"/>
            <w:tcMar>
              <w:top w:w="35" w:type="dxa"/>
              <w:start w:w="55" w:type="dxa"/>
              <w:bottom w:w="35" w:type="dxa"/>
              <w:end w:w="55" w:type="dxa"/>
            </w:tcMar>
            <w:vAlign w:val="center"/>
          </w:tcPr>
          <w:p>
            <w:pPr>
              <w:spacing w:after="0" w:line="240" w:lineRule="auto"/>
            </w:pPr>
            <w:r>
              <w:rPr>
                <w:sz w:val="13"/>
              </w:rPr>
              <w:t>81</w:t>
            </w:r>
          </w:p>
        </w:tc>
        <w:tc>
          <w:tcPr>
            <w:tcW w:type="dxa" w:w="1656"/>
            <w:tcMar>
              <w:top w:w="35" w:type="dxa"/>
              <w:start w:w="55" w:type="dxa"/>
              <w:bottom w:w="35" w:type="dxa"/>
              <w:end w:w="55" w:type="dxa"/>
            </w:tcMar>
            <w:vAlign w:val="center"/>
          </w:tcPr>
          <w:p>
            <w:pPr>
              <w:spacing w:after="0" w:line="240" w:lineRule="auto"/>
            </w:pPr>
            <w:r>
              <w:rPr>
                <w:sz w:val="13"/>
              </w:rPr>
              <w:t>2111307.590</w:t>
            </w:r>
          </w:p>
        </w:tc>
        <w:tc>
          <w:tcPr>
            <w:tcW w:type="dxa" w:w="1512"/>
            <w:tcMar>
              <w:top w:w="35" w:type="dxa"/>
              <w:start w:w="55" w:type="dxa"/>
              <w:bottom w:w="35" w:type="dxa"/>
              <w:end w:w="55" w:type="dxa"/>
            </w:tcMar>
            <w:vAlign w:val="center"/>
          </w:tcPr>
          <w:p>
            <w:pPr>
              <w:spacing w:after="0" w:line="240" w:lineRule="auto"/>
            </w:pPr>
            <w:r>
              <w:rPr>
                <w:sz w:val="13"/>
              </w:rPr>
              <w:t>277526.358</w:t>
            </w:r>
          </w:p>
        </w:tc>
        <w:tc>
          <w:tcPr>
            <w:tcW w:type="dxa" w:w="1224"/>
            <w:tcMar>
              <w:top w:w="35" w:type="dxa"/>
              <w:start w:w="55" w:type="dxa"/>
              <w:bottom w:w="35" w:type="dxa"/>
              <w:end w:w="55" w:type="dxa"/>
            </w:tcMar>
            <w:vAlign w:val="center"/>
          </w:tcPr>
          <w:p>
            <w:pPr>
              <w:spacing w:after="0" w:line="240" w:lineRule="auto"/>
            </w:pPr>
            <w:r>
              <w:rPr>
                <w:sz w:val="13"/>
              </w:rPr>
              <w:t>4.960</w:t>
            </w:r>
          </w:p>
        </w:tc>
        <w:tc>
          <w:tcPr>
            <w:tcW w:type="dxa" w:w="1152"/>
            <w:tcMar>
              <w:top w:w="35" w:type="dxa"/>
              <w:start w:w="55" w:type="dxa"/>
              <w:bottom w:w="35" w:type="dxa"/>
              <w:end w:w="55" w:type="dxa"/>
            </w:tcMar>
            <w:vAlign w:val="center"/>
          </w:tcPr>
          <w:p>
            <w:pPr>
              <w:spacing w:after="0" w:line="240" w:lineRule="auto"/>
            </w:pPr>
            <w:r>
              <w:rPr>
                <w:sz w:val="13"/>
              </w:rPr>
              <w:t>C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w:t>
            </w:r>
          </w:p>
        </w:tc>
        <w:tc>
          <w:tcPr>
            <w:tcW w:type="dxa" w:w="1656"/>
            <w:tcMar>
              <w:top w:w="35" w:type="dxa"/>
              <w:start w:w="55" w:type="dxa"/>
              <w:bottom w:w="35" w:type="dxa"/>
              <w:end w:w="55" w:type="dxa"/>
            </w:tcMar>
            <w:vAlign w:val="center"/>
            <w:shd w:fill="F4F7F8"/>
          </w:tcPr>
          <w:p>
            <w:pPr>
              <w:spacing w:after="0" w:line="240" w:lineRule="auto"/>
            </w:pPr>
            <w:r>
              <w:rPr>
                <w:sz w:val="13"/>
              </w:rPr>
              <w:t>2111308.226</w:t>
            </w:r>
          </w:p>
        </w:tc>
        <w:tc>
          <w:tcPr>
            <w:tcW w:type="dxa" w:w="1512"/>
            <w:tcMar>
              <w:top w:w="35" w:type="dxa"/>
              <w:start w:w="55" w:type="dxa"/>
              <w:bottom w:w="35" w:type="dxa"/>
              <w:end w:w="55" w:type="dxa"/>
            </w:tcMar>
            <w:vAlign w:val="center"/>
            <w:shd w:fill="F4F7F8"/>
          </w:tcPr>
          <w:p>
            <w:pPr>
              <w:spacing w:after="0" w:line="240" w:lineRule="auto"/>
            </w:pPr>
            <w:r>
              <w:rPr>
                <w:sz w:val="13"/>
              </w:rPr>
              <w:t>276994.874</w:t>
            </w:r>
          </w:p>
        </w:tc>
        <w:tc>
          <w:tcPr>
            <w:tcW w:type="dxa" w:w="1224"/>
            <w:tcMar>
              <w:top w:w="35" w:type="dxa"/>
              <w:start w:w="55" w:type="dxa"/>
              <w:bottom w:w="35" w:type="dxa"/>
              <w:end w:w="55" w:type="dxa"/>
            </w:tcMar>
            <w:vAlign w:val="center"/>
            <w:shd w:fill="F4F7F8"/>
          </w:tcPr>
          <w:p>
            <w:pPr>
              <w:spacing w:after="0" w:line="240" w:lineRule="auto"/>
            </w:pPr>
            <w:r>
              <w:rPr>
                <w:sz w:val="13"/>
              </w:rPr>
              <w:t>6.557</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2127</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2111308.338</w:t>
            </w:r>
          </w:p>
        </w:tc>
        <w:tc>
          <w:tcPr>
            <w:tcW w:type="dxa" w:w="1512"/>
            <w:tcMar>
              <w:top w:w="35" w:type="dxa"/>
              <w:start w:w="55" w:type="dxa"/>
              <w:bottom w:w="35" w:type="dxa"/>
              <w:end w:w="55" w:type="dxa"/>
            </w:tcMar>
            <w:vAlign w:val="center"/>
          </w:tcPr>
          <w:p>
            <w:pPr>
              <w:spacing w:after="0" w:line="240" w:lineRule="auto"/>
            </w:pPr>
            <w:r>
              <w:rPr>
                <w:sz w:val="13"/>
              </w:rPr>
              <w:t>276743.170</w:t>
            </w:r>
          </w:p>
        </w:tc>
        <w:tc>
          <w:tcPr>
            <w:tcW w:type="dxa" w:w="1224"/>
            <w:tcMar>
              <w:top w:w="35" w:type="dxa"/>
              <w:start w:w="55" w:type="dxa"/>
              <w:bottom w:w="35" w:type="dxa"/>
              <w:end w:w="55" w:type="dxa"/>
            </w:tcMar>
            <w:vAlign w:val="center"/>
          </w:tcPr>
          <w:p>
            <w:pPr>
              <w:spacing w:after="0" w:line="240" w:lineRule="auto"/>
            </w:pPr>
            <w:r>
              <w:rPr>
                <w:sz w:val="13"/>
              </w:rPr>
              <w:t>4.793</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199</w:t>
            </w:r>
          </w:p>
        </w:tc>
        <w:tc>
          <w:tcPr>
            <w:tcW w:type="dxa" w:w="1656"/>
            <w:tcMar>
              <w:top w:w="35" w:type="dxa"/>
              <w:start w:w="55" w:type="dxa"/>
              <w:bottom w:w="35" w:type="dxa"/>
              <w:end w:w="55" w:type="dxa"/>
            </w:tcMar>
            <w:vAlign w:val="center"/>
            <w:shd w:fill="F4F7F8"/>
          </w:tcPr>
          <w:p>
            <w:pPr>
              <w:spacing w:after="0" w:line="240" w:lineRule="auto"/>
            </w:pPr>
            <w:r>
              <w:rPr>
                <w:sz w:val="13"/>
              </w:rPr>
              <w:t>2111308.383</w:t>
            </w:r>
          </w:p>
        </w:tc>
        <w:tc>
          <w:tcPr>
            <w:tcW w:type="dxa" w:w="1512"/>
            <w:tcMar>
              <w:top w:w="35" w:type="dxa"/>
              <w:start w:w="55" w:type="dxa"/>
              <w:bottom w:w="35" w:type="dxa"/>
              <w:end w:w="55" w:type="dxa"/>
            </w:tcMar>
            <w:vAlign w:val="center"/>
            <w:shd w:fill="F4F7F8"/>
          </w:tcPr>
          <w:p>
            <w:pPr>
              <w:spacing w:after="0" w:line="240" w:lineRule="auto"/>
            </w:pPr>
            <w:r>
              <w:rPr>
                <w:sz w:val="13"/>
              </w:rPr>
              <w:t>276856.926</w:t>
            </w:r>
          </w:p>
        </w:tc>
        <w:tc>
          <w:tcPr>
            <w:tcW w:type="dxa" w:w="1224"/>
            <w:tcMar>
              <w:top w:w="35" w:type="dxa"/>
              <w:start w:w="55" w:type="dxa"/>
              <w:bottom w:w="35" w:type="dxa"/>
              <w:end w:w="55" w:type="dxa"/>
            </w:tcMar>
            <w:vAlign w:val="center"/>
            <w:shd w:fill="F4F7F8"/>
          </w:tcPr>
          <w:p>
            <w:pPr>
              <w:spacing w:after="0" w:line="240" w:lineRule="auto"/>
            </w:pPr>
            <w:r>
              <w:rPr>
                <w:sz w:val="13"/>
              </w:rPr>
              <w:t>3.120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766</w:t>
            </w:r>
          </w:p>
        </w:tc>
      </w:tr>
      <w:tr>
        <w:trPr>
          <w:cantSplit/>
        </w:trPr>
        <w:tc>
          <w:tcPr>
            <w:tcW w:type="dxa" w:w="1080"/>
            <w:tcMar>
              <w:top w:w="35" w:type="dxa"/>
              <w:start w:w="55" w:type="dxa"/>
              <w:bottom w:w="35" w:type="dxa"/>
              <w:end w:w="55" w:type="dxa"/>
            </w:tcMar>
            <w:vAlign w:val="center"/>
          </w:tcPr>
          <w:p>
            <w:pPr>
              <w:spacing w:after="0" w:line="240" w:lineRule="auto"/>
            </w:pPr>
            <w:r>
              <w:rPr>
                <w:sz w:val="13"/>
              </w:rPr>
              <w:t>627</w:t>
            </w:r>
          </w:p>
        </w:tc>
        <w:tc>
          <w:tcPr>
            <w:tcW w:type="dxa" w:w="1656"/>
            <w:tcMar>
              <w:top w:w="35" w:type="dxa"/>
              <w:start w:w="55" w:type="dxa"/>
              <w:bottom w:w="35" w:type="dxa"/>
              <w:end w:w="55" w:type="dxa"/>
            </w:tcMar>
            <w:vAlign w:val="center"/>
          </w:tcPr>
          <w:p>
            <w:pPr>
              <w:spacing w:after="0" w:line="240" w:lineRule="auto"/>
            </w:pPr>
            <w:r>
              <w:rPr>
                <w:sz w:val="13"/>
              </w:rPr>
              <w:t>2111310.061</w:t>
            </w:r>
          </w:p>
        </w:tc>
        <w:tc>
          <w:tcPr>
            <w:tcW w:type="dxa" w:w="1512"/>
            <w:tcMar>
              <w:top w:w="35" w:type="dxa"/>
              <w:start w:w="55" w:type="dxa"/>
              <w:bottom w:w="35" w:type="dxa"/>
              <w:end w:w="55" w:type="dxa"/>
            </w:tcMar>
            <w:vAlign w:val="center"/>
          </w:tcPr>
          <w:p>
            <w:pPr>
              <w:spacing w:after="0" w:line="240" w:lineRule="auto"/>
            </w:pPr>
            <w:r>
              <w:rPr>
                <w:sz w:val="13"/>
              </w:rPr>
              <w:t>277494.396</w:t>
            </w:r>
          </w:p>
        </w:tc>
        <w:tc>
          <w:tcPr>
            <w:tcW w:type="dxa" w:w="1224"/>
            <w:tcMar>
              <w:top w:w="35" w:type="dxa"/>
              <w:start w:w="55" w:type="dxa"/>
              <w:bottom w:w="35" w:type="dxa"/>
              <w:end w:w="55" w:type="dxa"/>
            </w:tcMar>
            <w:vAlign w:val="center"/>
          </w:tcPr>
          <w:p>
            <w:pPr>
              <w:spacing w:after="0" w:line="240" w:lineRule="auto"/>
            </w:pPr>
            <w:r>
              <w:rPr>
                <w:sz w:val="13"/>
              </w:rPr>
              <w:t>4.920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144</w:t>
            </w:r>
          </w:p>
        </w:tc>
        <w:tc>
          <w:tcPr>
            <w:tcW w:type="dxa" w:w="1656"/>
            <w:tcMar>
              <w:top w:w="35" w:type="dxa"/>
              <w:start w:w="55" w:type="dxa"/>
              <w:bottom w:w="35" w:type="dxa"/>
              <w:end w:w="55" w:type="dxa"/>
            </w:tcMar>
            <w:vAlign w:val="center"/>
            <w:shd w:fill="F4F7F8"/>
          </w:tcPr>
          <w:p>
            <w:pPr>
              <w:spacing w:after="0" w:line="240" w:lineRule="auto"/>
            </w:pPr>
            <w:r>
              <w:rPr>
                <w:sz w:val="13"/>
              </w:rPr>
              <w:t>2111310.540</w:t>
            </w:r>
          </w:p>
        </w:tc>
        <w:tc>
          <w:tcPr>
            <w:tcW w:type="dxa" w:w="1512"/>
            <w:tcMar>
              <w:top w:w="35" w:type="dxa"/>
              <w:start w:w="55" w:type="dxa"/>
              <w:bottom w:w="35" w:type="dxa"/>
              <w:end w:w="55" w:type="dxa"/>
            </w:tcMar>
            <w:vAlign w:val="center"/>
            <w:shd w:fill="F4F7F8"/>
          </w:tcPr>
          <w:p>
            <w:pPr>
              <w:spacing w:after="0" w:line="240" w:lineRule="auto"/>
            </w:pPr>
            <w:r>
              <w:rPr>
                <w:sz w:val="13"/>
              </w:rPr>
              <w:t>277260.104</w:t>
            </w:r>
          </w:p>
        </w:tc>
        <w:tc>
          <w:tcPr>
            <w:tcW w:type="dxa" w:w="1224"/>
            <w:tcMar>
              <w:top w:w="35" w:type="dxa"/>
              <w:start w:w="55" w:type="dxa"/>
              <w:bottom w:w="35" w:type="dxa"/>
              <w:end w:w="55" w:type="dxa"/>
            </w:tcMar>
            <w:vAlign w:val="center"/>
            <w:shd w:fill="F4F7F8"/>
          </w:tcPr>
          <w:p>
            <w:pPr>
              <w:spacing w:after="0" w:line="240" w:lineRule="auto"/>
            </w:pPr>
            <w:r>
              <w:rPr>
                <w:sz w:val="13"/>
              </w:rPr>
              <w:t>4.287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166</w:t>
            </w:r>
          </w:p>
        </w:tc>
      </w:tr>
      <w:tr>
        <w:trPr>
          <w:cantSplit/>
        </w:trPr>
        <w:tc>
          <w:tcPr>
            <w:tcW w:type="dxa" w:w="1080"/>
            <w:tcMar>
              <w:top w:w="35" w:type="dxa"/>
              <w:start w:w="55" w:type="dxa"/>
              <w:bottom w:w="35" w:type="dxa"/>
              <w:end w:w="55" w:type="dxa"/>
            </w:tcMar>
            <w:vAlign w:val="center"/>
          </w:tcPr>
          <w:p>
            <w:pPr>
              <w:spacing w:after="0" w:line="240" w:lineRule="auto"/>
            </w:pPr>
            <w:r>
              <w:rPr>
                <w:sz w:val="13"/>
              </w:rPr>
              <w:t>691</w:t>
            </w:r>
          </w:p>
        </w:tc>
        <w:tc>
          <w:tcPr>
            <w:tcW w:type="dxa" w:w="1656"/>
            <w:tcMar>
              <w:top w:w="35" w:type="dxa"/>
              <w:start w:w="55" w:type="dxa"/>
              <w:bottom w:w="35" w:type="dxa"/>
              <w:end w:w="55" w:type="dxa"/>
            </w:tcMar>
            <w:vAlign w:val="center"/>
          </w:tcPr>
          <w:p>
            <w:pPr>
              <w:spacing w:after="0" w:line="240" w:lineRule="auto"/>
            </w:pPr>
            <w:r>
              <w:rPr>
                <w:sz w:val="13"/>
              </w:rPr>
              <w:t>2111312.346</w:t>
            </w:r>
          </w:p>
        </w:tc>
        <w:tc>
          <w:tcPr>
            <w:tcW w:type="dxa" w:w="1512"/>
            <w:tcMar>
              <w:top w:w="35" w:type="dxa"/>
              <w:start w:w="55" w:type="dxa"/>
              <w:bottom w:w="35" w:type="dxa"/>
              <w:end w:w="55" w:type="dxa"/>
            </w:tcMar>
            <w:vAlign w:val="center"/>
          </w:tcPr>
          <w:p>
            <w:pPr>
              <w:spacing w:after="0" w:line="240" w:lineRule="auto"/>
            </w:pPr>
            <w:r>
              <w:rPr>
                <w:sz w:val="13"/>
              </w:rPr>
              <w:t>277510.136</w:t>
            </w:r>
          </w:p>
        </w:tc>
        <w:tc>
          <w:tcPr>
            <w:tcW w:type="dxa" w:w="1224"/>
            <w:tcMar>
              <w:top w:w="35" w:type="dxa"/>
              <w:start w:w="55" w:type="dxa"/>
              <w:bottom w:w="35" w:type="dxa"/>
              <w:end w:w="55" w:type="dxa"/>
            </w:tcMar>
            <w:vAlign w:val="center"/>
          </w:tcPr>
          <w:p>
            <w:pPr>
              <w:spacing w:after="0" w:line="240" w:lineRule="auto"/>
            </w:pPr>
            <w:r>
              <w:rPr>
                <w:sz w:val="13"/>
              </w:rPr>
              <w:t>4.898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w:t>
            </w:r>
          </w:p>
        </w:tc>
        <w:tc>
          <w:tcPr>
            <w:tcW w:type="dxa" w:w="1656"/>
            <w:tcMar>
              <w:top w:w="35" w:type="dxa"/>
              <w:start w:w="55" w:type="dxa"/>
              <w:bottom w:w="35" w:type="dxa"/>
              <w:end w:w="55" w:type="dxa"/>
            </w:tcMar>
            <w:vAlign w:val="center"/>
            <w:shd w:fill="F4F7F8"/>
          </w:tcPr>
          <w:p>
            <w:pPr>
              <w:spacing w:after="0" w:line="240" w:lineRule="auto"/>
            </w:pPr>
            <w:r>
              <w:rPr>
                <w:sz w:val="13"/>
              </w:rPr>
              <w:t>2111313.501</w:t>
            </w:r>
          </w:p>
        </w:tc>
        <w:tc>
          <w:tcPr>
            <w:tcW w:type="dxa" w:w="1512"/>
            <w:tcMar>
              <w:top w:w="35" w:type="dxa"/>
              <w:start w:w="55" w:type="dxa"/>
              <w:bottom w:w="35" w:type="dxa"/>
              <w:end w:w="55" w:type="dxa"/>
            </w:tcMar>
            <w:vAlign w:val="center"/>
            <w:shd w:fill="F4F7F8"/>
          </w:tcPr>
          <w:p>
            <w:pPr>
              <w:spacing w:after="0" w:line="240" w:lineRule="auto"/>
            </w:pPr>
            <w:r>
              <w:rPr>
                <w:sz w:val="13"/>
              </w:rPr>
              <w:t>277488.425</w:t>
            </w:r>
          </w:p>
        </w:tc>
        <w:tc>
          <w:tcPr>
            <w:tcW w:type="dxa" w:w="1224"/>
            <w:tcMar>
              <w:top w:w="35" w:type="dxa"/>
              <w:start w:w="55" w:type="dxa"/>
              <w:bottom w:w="35" w:type="dxa"/>
              <w:end w:w="55" w:type="dxa"/>
            </w:tcMar>
            <w:vAlign w:val="center"/>
            <w:shd w:fill="F4F7F8"/>
          </w:tcPr>
          <w:p>
            <w:pPr>
              <w:spacing w:after="0" w:line="240" w:lineRule="auto"/>
            </w:pPr>
            <w:r>
              <w:rPr>
                <w:sz w:val="13"/>
              </w:rPr>
              <w:t>4.884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2141</w:t>
            </w:r>
          </w:p>
        </w:tc>
      </w:tr>
      <w:tr>
        <w:trPr>
          <w:cantSplit/>
        </w:trPr>
        <w:tc>
          <w:tcPr>
            <w:tcW w:type="dxa" w:w="1080"/>
            <w:tcMar>
              <w:top w:w="35" w:type="dxa"/>
              <w:start w:w="55" w:type="dxa"/>
              <w:bottom w:w="35" w:type="dxa"/>
              <w:end w:w="55" w:type="dxa"/>
            </w:tcMar>
            <w:vAlign w:val="center"/>
          </w:tcPr>
          <w:p>
            <w:pPr>
              <w:spacing w:after="0" w:line="240" w:lineRule="auto"/>
            </w:pPr>
            <w:r>
              <w:rPr>
                <w:sz w:val="13"/>
              </w:rPr>
              <w:t>586</w:t>
            </w:r>
          </w:p>
        </w:tc>
        <w:tc>
          <w:tcPr>
            <w:tcW w:type="dxa" w:w="1656"/>
            <w:tcMar>
              <w:top w:w="35" w:type="dxa"/>
              <w:start w:w="55" w:type="dxa"/>
              <w:bottom w:w="35" w:type="dxa"/>
              <w:end w:w="55" w:type="dxa"/>
            </w:tcMar>
            <w:vAlign w:val="center"/>
          </w:tcPr>
          <w:p>
            <w:pPr>
              <w:spacing w:after="0" w:line="240" w:lineRule="auto"/>
            </w:pPr>
            <w:r>
              <w:rPr>
                <w:sz w:val="13"/>
              </w:rPr>
              <w:t>2111314.523</w:t>
            </w:r>
          </w:p>
        </w:tc>
        <w:tc>
          <w:tcPr>
            <w:tcW w:type="dxa" w:w="1512"/>
            <w:tcMar>
              <w:top w:w="35" w:type="dxa"/>
              <w:start w:w="55" w:type="dxa"/>
              <w:bottom w:w="35" w:type="dxa"/>
              <w:end w:w="55" w:type="dxa"/>
            </w:tcMar>
            <w:vAlign w:val="center"/>
          </w:tcPr>
          <w:p>
            <w:pPr>
              <w:spacing w:after="0" w:line="240" w:lineRule="auto"/>
            </w:pPr>
            <w:r>
              <w:rPr>
                <w:sz w:val="13"/>
              </w:rPr>
              <w:t>277169.999</w:t>
            </w:r>
          </w:p>
        </w:tc>
        <w:tc>
          <w:tcPr>
            <w:tcW w:type="dxa" w:w="1224"/>
            <w:tcMar>
              <w:top w:w="35" w:type="dxa"/>
              <w:start w:w="55" w:type="dxa"/>
              <w:bottom w:w="35" w:type="dxa"/>
              <w:end w:w="55" w:type="dxa"/>
            </w:tcMar>
            <w:vAlign w:val="center"/>
          </w:tcPr>
          <w:p>
            <w:pPr>
              <w:spacing w:after="0" w:line="240" w:lineRule="auto"/>
            </w:pPr>
            <w:r>
              <w:rPr>
                <w:sz w:val="13"/>
              </w:rPr>
              <w:t>4.128</w:t>
            </w:r>
          </w:p>
        </w:tc>
        <w:tc>
          <w:tcPr>
            <w:tcW w:type="dxa" w:w="1152"/>
            <w:tcMar>
              <w:top w:w="35" w:type="dxa"/>
              <w:start w:w="55" w:type="dxa"/>
              <w:bottom w:w="35" w:type="dxa"/>
              <w:end w:w="55" w:type="dxa"/>
            </w:tcMar>
            <w:vAlign w:val="center"/>
          </w:tcPr>
          <w:p>
            <w:pPr>
              <w:spacing w:after="0" w:line="240" w:lineRule="auto"/>
            </w:pPr>
            <w:r>
              <w:rPr>
                <w:sz w:val="13"/>
              </w:rPr>
              <w:t>DLV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2111316.574</w:t>
            </w:r>
          </w:p>
        </w:tc>
        <w:tc>
          <w:tcPr>
            <w:tcW w:type="dxa" w:w="1512"/>
            <w:tcMar>
              <w:top w:w="35" w:type="dxa"/>
              <w:start w:w="55" w:type="dxa"/>
              <w:bottom w:w="35" w:type="dxa"/>
              <w:end w:w="55" w:type="dxa"/>
            </w:tcMar>
            <w:vAlign w:val="center"/>
            <w:shd w:fill="F4F7F8"/>
          </w:tcPr>
          <w:p>
            <w:pPr>
              <w:spacing w:after="0" w:line="240" w:lineRule="auto"/>
            </w:pPr>
            <w:r>
              <w:rPr>
                <w:sz w:val="13"/>
              </w:rPr>
              <w:t>277159.349</w:t>
            </w:r>
          </w:p>
        </w:tc>
        <w:tc>
          <w:tcPr>
            <w:tcW w:type="dxa" w:w="1224"/>
            <w:tcMar>
              <w:top w:w="35" w:type="dxa"/>
              <w:start w:w="55" w:type="dxa"/>
              <w:bottom w:w="35" w:type="dxa"/>
              <w:end w:w="55" w:type="dxa"/>
            </w:tcMar>
            <w:vAlign w:val="center"/>
            <w:shd w:fill="F4F7F8"/>
          </w:tcPr>
          <w:p>
            <w:pPr>
              <w:spacing w:after="0" w:line="240" w:lineRule="auto"/>
            </w:pPr>
            <w:r>
              <w:rPr>
                <w:sz w:val="13"/>
              </w:rPr>
              <w:t>3.970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2096</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2111318.222</w:t>
            </w:r>
          </w:p>
        </w:tc>
        <w:tc>
          <w:tcPr>
            <w:tcW w:type="dxa" w:w="1512"/>
            <w:tcMar>
              <w:top w:w="35" w:type="dxa"/>
              <w:start w:w="55" w:type="dxa"/>
              <w:bottom w:w="35" w:type="dxa"/>
              <w:end w:w="55" w:type="dxa"/>
            </w:tcMar>
            <w:vAlign w:val="center"/>
          </w:tcPr>
          <w:p>
            <w:pPr>
              <w:spacing w:after="0" w:line="240" w:lineRule="auto"/>
            </w:pPr>
            <w:r>
              <w:rPr>
                <w:sz w:val="13"/>
              </w:rPr>
              <w:t>276741.273</w:t>
            </w:r>
          </w:p>
        </w:tc>
        <w:tc>
          <w:tcPr>
            <w:tcW w:type="dxa" w:w="1224"/>
            <w:tcMar>
              <w:top w:w="35" w:type="dxa"/>
              <w:start w:w="55" w:type="dxa"/>
              <w:bottom w:w="35" w:type="dxa"/>
              <w:end w:w="55" w:type="dxa"/>
            </w:tcMar>
            <w:vAlign w:val="center"/>
          </w:tcPr>
          <w:p>
            <w:pPr>
              <w:spacing w:after="0" w:line="240" w:lineRule="auto"/>
            </w:pPr>
            <w:r>
              <w:rPr>
                <w:sz w:val="13"/>
              </w:rPr>
              <w:t>4.628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145</w:t>
            </w:r>
          </w:p>
        </w:tc>
        <w:tc>
          <w:tcPr>
            <w:tcW w:type="dxa" w:w="1656"/>
            <w:tcMar>
              <w:top w:w="35" w:type="dxa"/>
              <w:start w:w="55" w:type="dxa"/>
              <w:bottom w:w="35" w:type="dxa"/>
              <w:end w:w="55" w:type="dxa"/>
            </w:tcMar>
            <w:vAlign w:val="center"/>
            <w:shd w:fill="F4F7F8"/>
          </w:tcPr>
          <w:p>
            <w:pPr>
              <w:spacing w:after="0" w:line="240" w:lineRule="auto"/>
            </w:pPr>
            <w:r>
              <w:rPr>
                <w:sz w:val="13"/>
              </w:rPr>
              <w:t>2111318.228</w:t>
            </w:r>
          </w:p>
        </w:tc>
        <w:tc>
          <w:tcPr>
            <w:tcW w:type="dxa" w:w="1512"/>
            <w:tcMar>
              <w:top w:w="35" w:type="dxa"/>
              <w:start w:w="55" w:type="dxa"/>
              <w:bottom w:w="35" w:type="dxa"/>
              <w:end w:w="55" w:type="dxa"/>
            </w:tcMar>
            <w:vAlign w:val="center"/>
            <w:shd w:fill="F4F7F8"/>
          </w:tcPr>
          <w:p>
            <w:pPr>
              <w:spacing w:after="0" w:line="240" w:lineRule="auto"/>
            </w:pPr>
            <w:r>
              <w:rPr>
                <w:sz w:val="13"/>
              </w:rPr>
              <w:t>277017.922</w:t>
            </w:r>
          </w:p>
        </w:tc>
        <w:tc>
          <w:tcPr>
            <w:tcW w:type="dxa" w:w="1224"/>
            <w:tcMar>
              <w:top w:w="35" w:type="dxa"/>
              <w:start w:w="55" w:type="dxa"/>
              <w:bottom w:w="35" w:type="dxa"/>
              <w:end w:w="55" w:type="dxa"/>
            </w:tcMar>
            <w:vAlign w:val="center"/>
            <w:shd w:fill="F4F7F8"/>
          </w:tcPr>
          <w:p>
            <w:pPr>
              <w:spacing w:after="0" w:line="240" w:lineRule="auto"/>
            </w:pPr>
            <w:r>
              <w:rPr>
                <w:sz w:val="13"/>
              </w:rPr>
              <w:t>4.721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712</w:t>
            </w:r>
          </w:p>
        </w:tc>
      </w:tr>
      <w:tr>
        <w:trPr>
          <w:cantSplit/>
        </w:trPr>
        <w:tc>
          <w:tcPr>
            <w:tcW w:type="dxa" w:w="1080"/>
            <w:tcMar>
              <w:top w:w="35" w:type="dxa"/>
              <w:start w:w="55" w:type="dxa"/>
              <w:bottom w:w="35" w:type="dxa"/>
              <w:end w:w="55" w:type="dxa"/>
            </w:tcMar>
            <w:vAlign w:val="center"/>
          </w:tcPr>
          <w:p>
            <w:pPr>
              <w:spacing w:after="0" w:line="240" w:lineRule="auto"/>
            </w:pPr>
            <w:r>
              <w:rPr>
                <w:sz w:val="13"/>
              </w:rPr>
              <w:t>548</w:t>
            </w:r>
          </w:p>
        </w:tc>
        <w:tc>
          <w:tcPr>
            <w:tcW w:type="dxa" w:w="1656"/>
            <w:tcMar>
              <w:top w:w="35" w:type="dxa"/>
              <w:start w:w="55" w:type="dxa"/>
              <w:bottom w:w="35" w:type="dxa"/>
              <w:end w:w="55" w:type="dxa"/>
            </w:tcMar>
            <w:vAlign w:val="center"/>
          </w:tcPr>
          <w:p>
            <w:pPr>
              <w:spacing w:after="0" w:line="240" w:lineRule="auto"/>
            </w:pPr>
            <w:r>
              <w:rPr>
                <w:sz w:val="13"/>
              </w:rPr>
              <w:t>2111323.180</w:t>
            </w:r>
          </w:p>
        </w:tc>
        <w:tc>
          <w:tcPr>
            <w:tcW w:type="dxa" w:w="1512"/>
            <w:tcMar>
              <w:top w:w="35" w:type="dxa"/>
              <w:start w:w="55" w:type="dxa"/>
              <w:bottom w:w="35" w:type="dxa"/>
              <w:end w:w="55" w:type="dxa"/>
            </w:tcMar>
            <w:vAlign w:val="center"/>
          </w:tcPr>
          <w:p>
            <w:pPr>
              <w:spacing w:after="0" w:line="240" w:lineRule="auto"/>
            </w:pPr>
            <w:r>
              <w:rPr>
                <w:sz w:val="13"/>
              </w:rPr>
              <w:t>277187.282</w:t>
            </w:r>
          </w:p>
        </w:tc>
        <w:tc>
          <w:tcPr>
            <w:tcW w:type="dxa" w:w="1224"/>
            <w:tcMar>
              <w:top w:w="35" w:type="dxa"/>
              <w:start w:w="55" w:type="dxa"/>
              <w:bottom w:w="35" w:type="dxa"/>
              <w:end w:w="55" w:type="dxa"/>
            </w:tcMar>
            <w:vAlign w:val="center"/>
          </w:tcPr>
          <w:p>
            <w:pPr>
              <w:spacing w:after="0" w:line="240" w:lineRule="auto"/>
            </w:pPr>
            <w:r>
              <w:rPr>
                <w:sz w:val="13"/>
              </w:rPr>
              <w:t>4.103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127</w:t>
            </w:r>
          </w:p>
        </w:tc>
        <w:tc>
          <w:tcPr>
            <w:tcW w:type="dxa" w:w="1656"/>
            <w:tcMar>
              <w:top w:w="35" w:type="dxa"/>
              <w:start w:w="55" w:type="dxa"/>
              <w:bottom w:w="35" w:type="dxa"/>
              <w:end w:w="55" w:type="dxa"/>
            </w:tcMar>
            <w:vAlign w:val="center"/>
            <w:shd w:fill="F4F7F8"/>
          </w:tcPr>
          <w:p>
            <w:pPr>
              <w:spacing w:after="0" w:line="240" w:lineRule="auto"/>
            </w:pPr>
            <w:r>
              <w:rPr>
                <w:sz w:val="13"/>
              </w:rPr>
              <w:t>2111324.051</w:t>
            </w:r>
          </w:p>
        </w:tc>
        <w:tc>
          <w:tcPr>
            <w:tcW w:type="dxa" w:w="1512"/>
            <w:tcMar>
              <w:top w:w="35" w:type="dxa"/>
              <w:start w:w="55" w:type="dxa"/>
              <w:bottom w:w="35" w:type="dxa"/>
              <w:end w:w="55" w:type="dxa"/>
            </w:tcMar>
            <w:vAlign w:val="center"/>
            <w:shd w:fill="F4F7F8"/>
          </w:tcPr>
          <w:p>
            <w:pPr>
              <w:spacing w:after="0" w:line="240" w:lineRule="auto"/>
            </w:pPr>
            <w:r>
              <w:rPr>
                <w:sz w:val="13"/>
              </w:rPr>
              <w:t>277504.875</w:t>
            </w:r>
          </w:p>
        </w:tc>
        <w:tc>
          <w:tcPr>
            <w:tcW w:type="dxa" w:w="1224"/>
            <w:tcMar>
              <w:top w:w="35" w:type="dxa"/>
              <w:start w:w="55" w:type="dxa"/>
              <w:bottom w:w="35" w:type="dxa"/>
              <w:end w:w="55" w:type="dxa"/>
            </w:tcMar>
            <w:vAlign w:val="center"/>
            <w:shd w:fill="F4F7F8"/>
          </w:tcPr>
          <w:p>
            <w:pPr>
              <w:spacing w:after="0" w:line="240" w:lineRule="auto"/>
            </w:pPr>
            <w:r>
              <w:rPr>
                <w:sz w:val="13"/>
              </w:rPr>
              <w:t>4.988</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2181</w:t>
            </w:r>
          </w:p>
        </w:tc>
      </w:tr>
      <w:tr>
        <w:trPr>
          <w:cantSplit/>
        </w:trPr>
        <w:tc>
          <w:tcPr>
            <w:tcW w:type="dxa" w:w="1080"/>
            <w:tcMar>
              <w:top w:w="35" w:type="dxa"/>
              <w:start w:w="55" w:type="dxa"/>
              <w:bottom w:w="35" w:type="dxa"/>
              <w:end w:w="55" w:type="dxa"/>
            </w:tcMar>
            <w:vAlign w:val="center"/>
          </w:tcPr>
          <w:p>
            <w:pPr>
              <w:spacing w:after="0" w:line="240" w:lineRule="auto"/>
            </w:pPr>
            <w:r>
              <w:rPr>
                <w:sz w:val="13"/>
              </w:rPr>
              <w:t>34</w:t>
            </w:r>
          </w:p>
        </w:tc>
        <w:tc>
          <w:tcPr>
            <w:tcW w:type="dxa" w:w="1656"/>
            <w:tcMar>
              <w:top w:w="35" w:type="dxa"/>
              <w:start w:w="55" w:type="dxa"/>
              <w:bottom w:w="35" w:type="dxa"/>
              <w:end w:w="55" w:type="dxa"/>
            </w:tcMar>
            <w:vAlign w:val="center"/>
          </w:tcPr>
          <w:p>
            <w:pPr>
              <w:spacing w:after="0" w:line="240" w:lineRule="auto"/>
            </w:pPr>
            <w:r>
              <w:rPr>
                <w:sz w:val="13"/>
              </w:rPr>
              <w:t>2111325.190</w:t>
            </w:r>
          </w:p>
        </w:tc>
        <w:tc>
          <w:tcPr>
            <w:tcW w:type="dxa" w:w="1512"/>
            <w:tcMar>
              <w:top w:w="35" w:type="dxa"/>
              <w:start w:w="55" w:type="dxa"/>
              <w:bottom w:w="35" w:type="dxa"/>
              <w:end w:w="55" w:type="dxa"/>
            </w:tcMar>
            <w:vAlign w:val="center"/>
          </w:tcPr>
          <w:p>
            <w:pPr>
              <w:spacing w:after="0" w:line="240" w:lineRule="auto"/>
            </w:pPr>
            <w:r>
              <w:rPr>
                <w:sz w:val="13"/>
              </w:rPr>
              <w:t>276732.087</w:t>
            </w:r>
          </w:p>
        </w:tc>
        <w:tc>
          <w:tcPr>
            <w:tcW w:type="dxa" w:w="1224"/>
            <w:tcMar>
              <w:top w:w="35" w:type="dxa"/>
              <w:start w:w="55" w:type="dxa"/>
              <w:bottom w:w="35" w:type="dxa"/>
              <w:end w:w="55" w:type="dxa"/>
            </w:tcMar>
            <w:vAlign w:val="center"/>
          </w:tcPr>
          <w:p>
            <w:pPr>
              <w:spacing w:after="0" w:line="240" w:lineRule="auto"/>
            </w:pPr>
            <w:r>
              <w:rPr>
                <w:sz w:val="13"/>
              </w:rPr>
              <w:t>-0.955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2111325.792</w:t>
            </w:r>
          </w:p>
        </w:tc>
        <w:tc>
          <w:tcPr>
            <w:tcW w:type="dxa" w:w="1512"/>
            <w:tcMar>
              <w:top w:w="35" w:type="dxa"/>
              <w:start w:w="55" w:type="dxa"/>
              <w:bottom w:w="35" w:type="dxa"/>
              <w:end w:w="55" w:type="dxa"/>
            </w:tcMar>
            <w:vAlign w:val="center"/>
            <w:shd w:fill="F4F7F8"/>
          </w:tcPr>
          <w:p>
            <w:pPr>
              <w:spacing w:after="0" w:line="240" w:lineRule="auto"/>
            </w:pPr>
            <w:r>
              <w:rPr>
                <w:sz w:val="13"/>
              </w:rPr>
              <w:t>276744.559</w:t>
            </w:r>
          </w:p>
        </w:tc>
        <w:tc>
          <w:tcPr>
            <w:tcW w:type="dxa" w:w="1224"/>
            <w:tcMar>
              <w:top w:w="35" w:type="dxa"/>
              <w:start w:w="55" w:type="dxa"/>
              <w:bottom w:w="35" w:type="dxa"/>
              <w:end w:w="55" w:type="dxa"/>
            </w:tcMar>
            <w:vAlign w:val="center"/>
            <w:shd w:fill="F4F7F8"/>
          </w:tcPr>
          <w:p>
            <w:pPr>
              <w:spacing w:after="0" w:line="240" w:lineRule="auto"/>
            </w:pPr>
            <w:r>
              <w:rPr>
                <w:sz w:val="13"/>
              </w:rPr>
              <w:t>4.605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1491</w:t>
            </w:r>
          </w:p>
        </w:tc>
      </w:tr>
      <w:tr>
        <w:trPr>
          <w:cantSplit/>
        </w:trPr>
        <w:tc>
          <w:tcPr>
            <w:tcW w:type="dxa" w:w="1080"/>
            <w:tcMar>
              <w:top w:w="35" w:type="dxa"/>
              <w:start w:w="55" w:type="dxa"/>
              <w:bottom w:w="35" w:type="dxa"/>
              <w:end w:w="55" w:type="dxa"/>
            </w:tcMar>
            <w:vAlign w:val="center"/>
          </w:tcPr>
          <w:p>
            <w:pPr>
              <w:spacing w:after="0" w:line="240" w:lineRule="auto"/>
            </w:pPr>
            <w:r>
              <w:rPr>
                <w:sz w:val="13"/>
              </w:rPr>
              <w:t>171</w:t>
            </w:r>
          </w:p>
        </w:tc>
        <w:tc>
          <w:tcPr>
            <w:tcW w:type="dxa" w:w="1656"/>
            <w:tcMar>
              <w:top w:w="35" w:type="dxa"/>
              <w:start w:w="55" w:type="dxa"/>
              <w:bottom w:w="35" w:type="dxa"/>
              <w:end w:w="55" w:type="dxa"/>
            </w:tcMar>
            <w:vAlign w:val="center"/>
          </w:tcPr>
          <w:p>
            <w:pPr>
              <w:spacing w:after="0" w:line="240" w:lineRule="auto"/>
            </w:pPr>
            <w:r>
              <w:rPr>
                <w:sz w:val="13"/>
              </w:rPr>
              <w:t>2111325.826</w:t>
            </w:r>
          </w:p>
        </w:tc>
        <w:tc>
          <w:tcPr>
            <w:tcW w:type="dxa" w:w="1512"/>
            <w:tcMar>
              <w:top w:w="35" w:type="dxa"/>
              <w:start w:w="55" w:type="dxa"/>
              <w:bottom w:w="35" w:type="dxa"/>
              <w:end w:w="55" w:type="dxa"/>
            </w:tcMar>
            <w:vAlign w:val="center"/>
          </w:tcPr>
          <w:p>
            <w:pPr>
              <w:spacing w:after="0" w:line="240" w:lineRule="auto"/>
            </w:pPr>
            <w:r>
              <w:rPr>
                <w:sz w:val="13"/>
              </w:rPr>
              <w:t>276732.039</w:t>
            </w:r>
          </w:p>
        </w:tc>
        <w:tc>
          <w:tcPr>
            <w:tcW w:type="dxa" w:w="1224"/>
            <w:tcMar>
              <w:top w:w="35" w:type="dxa"/>
              <w:start w:w="55" w:type="dxa"/>
              <w:bottom w:w="35" w:type="dxa"/>
              <w:end w:w="55" w:type="dxa"/>
            </w:tcMar>
            <w:vAlign w:val="center"/>
          </w:tcPr>
          <w:p>
            <w:pPr>
              <w:spacing w:after="0" w:line="240" w:lineRule="auto"/>
            </w:pPr>
            <w:r>
              <w:rPr>
                <w:sz w:val="13"/>
              </w:rPr>
              <w:t>4.797</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w:t>
            </w:r>
          </w:p>
        </w:tc>
        <w:tc>
          <w:tcPr>
            <w:tcW w:type="dxa" w:w="1656"/>
            <w:tcMar>
              <w:top w:w="35" w:type="dxa"/>
              <w:start w:w="55" w:type="dxa"/>
              <w:bottom w:w="35" w:type="dxa"/>
              <w:end w:w="55" w:type="dxa"/>
            </w:tcMar>
            <w:vAlign w:val="center"/>
            <w:shd w:fill="F4F7F8"/>
          </w:tcPr>
          <w:p>
            <w:pPr>
              <w:spacing w:after="0" w:line="240" w:lineRule="auto"/>
            </w:pPr>
            <w:r>
              <w:rPr>
                <w:sz w:val="13"/>
              </w:rPr>
              <w:t>2111326.251</w:t>
            </w:r>
          </w:p>
        </w:tc>
        <w:tc>
          <w:tcPr>
            <w:tcW w:type="dxa" w:w="1512"/>
            <w:tcMar>
              <w:top w:w="35" w:type="dxa"/>
              <w:start w:w="55" w:type="dxa"/>
              <w:bottom w:w="35" w:type="dxa"/>
              <w:end w:w="55" w:type="dxa"/>
            </w:tcMar>
            <w:vAlign w:val="center"/>
            <w:shd w:fill="F4F7F8"/>
          </w:tcPr>
          <w:p>
            <w:pPr>
              <w:spacing w:after="0" w:line="240" w:lineRule="auto"/>
            </w:pPr>
            <w:r>
              <w:rPr>
                <w:sz w:val="13"/>
              </w:rPr>
              <w:t>276732.039</w:t>
            </w:r>
          </w:p>
        </w:tc>
        <w:tc>
          <w:tcPr>
            <w:tcW w:type="dxa" w:w="1224"/>
            <w:tcMar>
              <w:top w:w="35" w:type="dxa"/>
              <w:start w:w="55" w:type="dxa"/>
              <w:bottom w:w="35" w:type="dxa"/>
              <w:end w:w="55" w:type="dxa"/>
            </w:tcMar>
            <w:vAlign w:val="center"/>
            <w:shd w:fill="F4F7F8"/>
          </w:tcPr>
          <w:p>
            <w:pPr>
              <w:spacing w:after="0" w:line="240" w:lineRule="auto"/>
            </w:pPr>
            <w:r>
              <w:rPr>
                <w:sz w:val="13"/>
              </w:rPr>
              <w:t>4.736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1481</w:t>
            </w:r>
          </w:p>
        </w:tc>
      </w:tr>
      <w:tr>
        <w:trPr>
          <w:cantSplit/>
        </w:trPr>
        <w:tc>
          <w:tcPr>
            <w:tcW w:type="dxa" w:w="1080"/>
            <w:tcMar>
              <w:top w:w="35" w:type="dxa"/>
              <w:start w:w="55" w:type="dxa"/>
              <w:bottom w:w="35" w:type="dxa"/>
              <w:end w:w="55" w:type="dxa"/>
            </w:tcMar>
            <w:vAlign w:val="center"/>
          </w:tcPr>
          <w:p>
            <w:pPr>
              <w:spacing w:after="0" w:line="240" w:lineRule="auto"/>
            </w:pPr>
            <w:r>
              <w:rPr>
                <w:sz w:val="13"/>
              </w:rPr>
              <w:t>H5</w:t>
            </w:r>
          </w:p>
        </w:tc>
        <w:tc>
          <w:tcPr>
            <w:tcW w:type="dxa" w:w="1656"/>
            <w:tcMar>
              <w:top w:w="35" w:type="dxa"/>
              <w:start w:w="55" w:type="dxa"/>
              <w:bottom w:w="35" w:type="dxa"/>
              <w:end w:w="55" w:type="dxa"/>
            </w:tcMar>
            <w:vAlign w:val="center"/>
          </w:tcPr>
          <w:p>
            <w:pPr>
              <w:spacing w:after="0" w:line="240" w:lineRule="auto"/>
            </w:pPr>
            <w:r>
              <w:rPr>
                <w:sz w:val="13"/>
              </w:rPr>
              <w:t>2111326.833</w:t>
            </w:r>
          </w:p>
        </w:tc>
        <w:tc>
          <w:tcPr>
            <w:tcW w:type="dxa" w:w="1512"/>
            <w:tcMar>
              <w:top w:w="35" w:type="dxa"/>
              <w:start w:w="55" w:type="dxa"/>
              <w:bottom w:w="35" w:type="dxa"/>
              <w:end w:w="55" w:type="dxa"/>
            </w:tcMar>
            <w:vAlign w:val="center"/>
          </w:tcPr>
          <w:p>
            <w:pPr>
              <w:spacing w:after="0" w:line="240" w:lineRule="auto"/>
            </w:pPr>
            <w:r>
              <w:rPr>
                <w:sz w:val="13"/>
              </w:rPr>
              <w:t>276733.457</w:t>
            </w:r>
          </w:p>
        </w:tc>
        <w:tc>
          <w:tcPr>
            <w:tcW w:type="dxa" w:w="1224"/>
            <w:tcMar>
              <w:top w:w="35" w:type="dxa"/>
              <w:start w:w="55" w:type="dxa"/>
              <w:bottom w:w="35" w:type="dxa"/>
              <w:end w:w="55" w:type="dxa"/>
            </w:tcMar>
            <w:vAlign w:val="center"/>
          </w:tcPr>
          <w:p>
            <w:pPr>
              <w:spacing w:after="0" w:line="240" w:lineRule="auto"/>
            </w:pPr>
            <w:r>
              <w:rPr>
                <w:sz w:val="13"/>
              </w:rPr>
              <w:t>4.566</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2111326.844</w:t>
            </w:r>
          </w:p>
        </w:tc>
        <w:tc>
          <w:tcPr>
            <w:tcW w:type="dxa" w:w="1512"/>
            <w:tcMar>
              <w:top w:w="35" w:type="dxa"/>
              <w:start w:w="55" w:type="dxa"/>
              <w:bottom w:w="35" w:type="dxa"/>
              <w:end w:w="55" w:type="dxa"/>
            </w:tcMar>
            <w:vAlign w:val="center"/>
            <w:shd w:fill="F4F7F8"/>
          </w:tcPr>
          <w:p>
            <w:pPr>
              <w:spacing w:after="0" w:line="240" w:lineRule="auto"/>
            </w:pPr>
            <w:r>
              <w:rPr>
                <w:sz w:val="13"/>
              </w:rPr>
              <w:t>276733.451</w:t>
            </w:r>
          </w:p>
        </w:tc>
        <w:tc>
          <w:tcPr>
            <w:tcW w:type="dxa" w:w="1224"/>
            <w:tcMar>
              <w:top w:w="35" w:type="dxa"/>
              <w:start w:w="55" w:type="dxa"/>
              <w:bottom w:w="35" w:type="dxa"/>
              <w:end w:w="55" w:type="dxa"/>
            </w:tcMar>
            <w:vAlign w:val="center"/>
            <w:shd w:fill="F4F7F8"/>
          </w:tcPr>
          <w:p>
            <w:pPr>
              <w:spacing w:after="0" w:line="240" w:lineRule="auto"/>
            </w:pPr>
            <w:r>
              <w:rPr>
                <w:sz w:val="13"/>
              </w:rPr>
              <w:t>4.542</w:t>
            </w:r>
          </w:p>
        </w:tc>
        <w:tc>
          <w:tcPr>
            <w:tcW w:type="dxa" w:w="1152"/>
            <w:tcMar>
              <w:top w:w="35" w:type="dxa"/>
              <w:start w:w="55" w:type="dxa"/>
              <w:bottom w:w="35" w:type="dxa"/>
              <w:end w:w="55" w:type="dxa"/>
            </w:tcMar>
            <w:vAlign w:val="center"/>
            <w:shd w:fill="F4F7F8"/>
          </w:tcPr>
          <w:p>
            <w:pPr>
              <w:spacing w:after="0" w:line="240" w:lineRule="auto"/>
            </w:pPr>
            <w:r>
              <w:rPr>
                <w:sz w:val="13"/>
              </w:rPr>
              <w:t>0</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1489</w:t>
            </w:r>
          </w:p>
        </w:tc>
      </w:tr>
      <w:tr>
        <w:trPr>
          <w:cantSplit/>
        </w:trPr>
        <w:tc>
          <w:tcPr>
            <w:tcW w:type="dxa" w:w="1080"/>
            <w:tcMar>
              <w:top w:w="35" w:type="dxa"/>
              <w:start w:w="55" w:type="dxa"/>
              <w:bottom w:w="35" w:type="dxa"/>
              <w:end w:w="55" w:type="dxa"/>
            </w:tcMar>
            <w:vAlign w:val="center"/>
          </w:tcPr>
          <w:p>
            <w:pPr>
              <w:spacing w:after="0" w:line="240" w:lineRule="auto"/>
            </w:pPr>
            <w:r>
              <w:rPr>
                <w:sz w:val="13"/>
              </w:rPr>
              <w:t>612</w:t>
            </w:r>
          </w:p>
        </w:tc>
        <w:tc>
          <w:tcPr>
            <w:tcW w:type="dxa" w:w="1656"/>
            <w:tcMar>
              <w:top w:w="35" w:type="dxa"/>
              <w:start w:w="55" w:type="dxa"/>
              <w:bottom w:w="35" w:type="dxa"/>
              <w:end w:w="55" w:type="dxa"/>
            </w:tcMar>
            <w:vAlign w:val="center"/>
          </w:tcPr>
          <w:p>
            <w:pPr>
              <w:spacing w:after="0" w:line="240" w:lineRule="auto"/>
            </w:pPr>
            <w:r>
              <w:rPr>
                <w:sz w:val="13"/>
              </w:rPr>
              <w:t>2111327.035</w:t>
            </w:r>
          </w:p>
        </w:tc>
        <w:tc>
          <w:tcPr>
            <w:tcW w:type="dxa" w:w="1512"/>
            <w:tcMar>
              <w:top w:w="35" w:type="dxa"/>
              <w:start w:w="55" w:type="dxa"/>
              <w:bottom w:w="35" w:type="dxa"/>
              <w:end w:w="55" w:type="dxa"/>
            </w:tcMar>
            <w:vAlign w:val="center"/>
          </w:tcPr>
          <w:p>
            <w:pPr>
              <w:spacing w:after="0" w:line="240" w:lineRule="auto"/>
            </w:pPr>
            <w:r>
              <w:rPr>
                <w:sz w:val="13"/>
              </w:rPr>
              <w:t>277504.395</w:t>
            </w:r>
          </w:p>
        </w:tc>
        <w:tc>
          <w:tcPr>
            <w:tcW w:type="dxa" w:w="1224"/>
            <w:tcMar>
              <w:top w:w="35" w:type="dxa"/>
              <w:start w:w="55" w:type="dxa"/>
              <w:bottom w:w="35" w:type="dxa"/>
              <w:end w:w="55" w:type="dxa"/>
            </w:tcMar>
            <w:vAlign w:val="center"/>
          </w:tcPr>
          <w:p>
            <w:pPr>
              <w:spacing w:after="0" w:line="240" w:lineRule="auto"/>
            </w:pPr>
            <w:r>
              <w:rPr>
                <w:sz w:val="13"/>
              </w:rPr>
              <w:t>4.898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206</w:t>
            </w:r>
          </w:p>
        </w:tc>
        <w:tc>
          <w:tcPr>
            <w:tcW w:type="dxa" w:w="1656"/>
            <w:tcMar>
              <w:top w:w="35" w:type="dxa"/>
              <w:start w:w="55" w:type="dxa"/>
              <w:bottom w:w="35" w:type="dxa"/>
              <w:end w:w="55" w:type="dxa"/>
            </w:tcMar>
            <w:vAlign w:val="center"/>
            <w:shd w:fill="F4F7F8"/>
          </w:tcPr>
          <w:p>
            <w:pPr>
              <w:spacing w:after="0" w:line="240" w:lineRule="auto"/>
            </w:pPr>
            <w:r>
              <w:rPr>
                <w:sz w:val="13"/>
              </w:rPr>
              <w:t>2111327.599</w:t>
            </w:r>
          </w:p>
        </w:tc>
        <w:tc>
          <w:tcPr>
            <w:tcW w:type="dxa" w:w="1512"/>
            <w:tcMar>
              <w:top w:w="35" w:type="dxa"/>
              <w:start w:w="55" w:type="dxa"/>
              <w:bottom w:w="35" w:type="dxa"/>
              <w:end w:w="55" w:type="dxa"/>
            </w:tcMar>
            <w:vAlign w:val="center"/>
            <w:shd w:fill="F4F7F8"/>
          </w:tcPr>
          <w:p>
            <w:pPr>
              <w:spacing w:after="0" w:line="240" w:lineRule="auto"/>
            </w:pPr>
            <w:r>
              <w:rPr>
                <w:sz w:val="13"/>
              </w:rPr>
              <w:t>276734.315</w:t>
            </w:r>
          </w:p>
        </w:tc>
        <w:tc>
          <w:tcPr>
            <w:tcW w:type="dxa" w:w="1224"/>
            <w:tcMar>
              <w:top w:w="35" w:type="dxa"/>
              <w:start w:w="55" w:type="dxa"/>
              <w:bottom w:w="35" w:type="dxa"/>
              <w:end w:w="55" w:type="dxa"/>
            </w:tcMar>
            <w:vAlign w:val="center"/>
            <w:shd w:fill="F4F7F8"/>
          </w:tcPr>
          <w:p>
            <w:pPr>
              <w:spacing w:after="0" w:line="240" w:lineRule="auto"/>
            </w:pPr>
            <w:r>
              <w:rPr>
                <w:sz w:val="13"/>
              </w:rPr>
              <w:t>4.575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1234</w:t>
            </w:r>
          </w:p>
        </w:tc>
      </w:tr>
      <w:tr>
        <w:trPr>
          <w:cantSplit/>
        </w:trPr>
        <w:tc>
          <w:tcPr>
            <w:tcW w:type="dxa" w:w="1080"/>
            <w:tcMar>
              <w:top w:w="35" w:type="dxa"/>
              <w:start w:w="55" w:type="dxa"/>
              <w:bottom w:w="35" w:type="dxa"/>
              <w:end w:w="55" w:type="dxa"/>
            </w:tcMar>
            <w:vAlign w:val="center"/>
          </w:tcPr>
          <w:p>
            <w:pPr>
              <w:spacing w:after="0" w:line="240" w:lineRule="auto"/>
            </w:pPr>
            <w:r>
              <w:rPr>
                <w:sz w:val="13"/>
              </w:rPr>
              <w:t>921</w:t>
            </w:r>
          </w:p>
        </w:tc>
        <w:tc>
          <w:tcPr>
            <w:tcW w:type="dxa" w:w="1656"/>
            <w:tcMar>
              <w:top w:w="35" w:type="dxa"/>
              <w:start w:w="55" w:type="dxa"/>
              <w:bottom w:w="35" w:type="dxa"/>
              <w:end w:w="55" w:type="dxa"/>
            </w:tcMar>
            <w:vAlign w:val="center"/>
          </w:tcPr>
          <w:p>
            <w:pPr>
              <w:spacing w:after="0" w:line="240" w:lineRule="auto"/>
            </w:pPr>
            <w:r>
              <w:rPr>
                <w:sz w:val="13"/>
              </w:rPr>
              <w:t>2111327.599</w:t>
            </w:r>
          </w:p>
        </w:tc>
        <w:tc>
          <w:tcPr>
            <w:tcW w:type="dxa" w:w="1512"/>
            <w:tcMar>
              <w:top w:w="35" w:type="dxa"/>
              <w:start w:w="55" w:type="dxa"/>
              <w:bottom w:w="35" w:type="dxa"/>
              <w:end w:w="55" w:type="dxa"/>
            </w:tcMar>
            <w:vAlign w:val="center"/>
          </w:tcPr>
          <w:p>
            <w:pPr>
              <w:spacing w:after="0" w:line="240" w:lineRule="auto"/>
            </w:pPr>
            <w:r>
              <w:rPr>
                <w:sz w:val="13"/>
              </w:rPr>
              <w:t>276734.315</w:t>
            </w:r>
          </w:p>
        </w:tc>
        <w:tc>
          <w:tcPr>
            <w:tcW w:type="dxa" w:w="1224"/>
            <w:tcMar>
              <w:top w:w="35" w:type="dxa"/>
              <w:start w:w="55" w:type="dxa"/>
              <w:bottom w:w="35" w:type="dxa"/>
              <w:end w:w="55" w:type="dxa"/>
            </w:tcMar>
            <w:vAlign w:val="center"/>
          </w:tcPr>
          <w:p>
            <w:pPr>
              <w:spacing w:after="0" w:line="240" w:lineRule="auto"/>
            </w:pPr>
            <w:r>
              <w:rPr>
                <w:sz w:val="13"/>
              </w:rPr>
              <w:t>4.575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611</w:t>
            </w:r>
          </w:p>
        </w:tc>
        <w:tc>
          <w:tcPr>
            <w:tcW w:type="dxa" w:w="1656"/>
            <w:tcMar>
              <w:top w:w="35" w:type="dxa"/>
              <w:start w:w="55" w:type="dxa"/>
              <w:bottom w:w="35" w:type="dxa"/>
              <w:end w:w="55" w:type="dxa"/>
            </w:tcMar>
            <w:vAlign w:val="center"/>
            <w:shd w:fill="F4F7F8"/>
          </w:tcPr>
          <w:p>
            <w:pPr>
              <w:spacing w:after="0" w:line="240" w:lineRule="auto"/>
            </w:pPr>
            <w:r>
              <w:rPr>
                <w:sz w:val="13"/>
              </w:rPr>
              <w:t>2111327.616</w:t>
            </w:r>
          </w:p>
        </w:tc>
        <w:tc>
          <w:tcPr>
            <w:tcW w:type="dxa" w:w="1512"/>
            <w:tcMar>
              <w:top w:w="35" w:type="dxa"/>
              <w:start w:w="55" w:type="dxa"/>
              <w:bottom w:w="35" w:type="dxa"/>
              <w:end w:w="55" w:type="dxa"/>
            </w:tcMar>
            <w:vAlign w:val="center"/>
            <w:shd w:fill="F4F7F8"/>
          </w:tcPr>
          <w:p>
            <w:pPr>
              <w:spacing w:after="0" w:line="240" w:lineRule="auto"/>
            </w:pPr>
            <w:r>
              <w:rPr>
                <w:sz w:val="13"/>
              </w:rPr>
              <w:t>277502.161</w:t>
            </w:r>
          </w:p>
        </w:tc>
        <w:tc>
          <w:tcPr>
            <w:tcW w:type="dxa" w:w="1224"/>
            <w:tcMar>
              <w:top w:w="35" w:type="dxa"/>
              <w:start w:w="55" w:type="dxa"/>
              <w:bottom w:w="35" w:type="dxa"/>
              <w:end w:w="55" w:type="dxa"/>
            </w:tcMar>
            <w:vAlign w:val="center"/>
            <w:shd w:fill="F4F7F8"/>
          </w:tcPr>
          <w:p>
            <w:pPr>
              <w:spacing w:after="0" w:line="240" w:lineRule="auto"/>
            </w:pPr>
            <w:r>
              <w:rPr>
                <w:sz w:val="13"/>
              </w:rPr>
              <w:t>4.998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284</w:t>
            </w:r>
          </w:p>
        </w:tc>
      </w:tr>
      <w:tr>
        <w:trPr>
          <w:cantSplit/>
        </w:trPr>
        <w:tc>
          <w:tcPr>
            <w:tcW w:type="dxa" w:w="1080"/>
            <w:tcMar>
              <w:top w:w="35" w:type="dxa"/>
              <w:start w:w="55" w:type="dxa"/>
              <w:bottom w:w="35" w:type="dxa"/>
              <w:end w:w="55" w:type="dxa"/>
            </w:tcMar>
            <w:vAlign w:val="center"/>
          </w:tcPr>
          <w:p>
            <w:pPr>
              <w:spacing w:after="0" w:line="240" w:lineRule="auto"/>
            </w:pPr>
            <w:r>
              <w:rPr>
                <w:sz w:val="13"/>
              </w:rPr>
              <w:t>16</w:t>
            </w:r>
          </w:p>
        </w:tc>
        <w:tc>
          <w:tcPr>
            <w:tcW w:type="dxa" w:w="1656"/>
            <w:tcMar>
              <w:top w:w="35" w:type="dxa"/>
              <w:start w:w="55" w:type="dxa"/>
              <w:bottom w:w="35" w:type="dxa"/>
              <w:end w:w="55" w:type="dxa"/>
            </w:tcMar>
            <w:vAlign w:val="center"/>
          </w:tcPr>
          <w:p>
            <w:pPr>
              <w:spacing w:after="0" w:line="240" w:lineRule="auto"/>
            </w:pPr>
            <w:r>
              <w:rPr>
                <w:sz w:val="13"/>
              </w:rPr>
              <w:t>2111328.462</w:t>
            </w:r>
          </w:p>
        </w:tc>
        <w:tc>
          <w:tcPr>
            <w:tcW w:type="dxa" w:w="1512"/>
            <w:tcMar>
              <w:top w:w="35" w:type="dxa"/>
              <w:start w:w="55" w:type="dxa"/>
              <w:bottom w:w="35" w:type="dxa"/>
              <w:end w:w="55" w:type="dxa"/>
            </w:tcMar>
            <w:vAlign w:val="center"/>
          </w:tcPr>
          <w:p>
            <w:pPr>
              <w:spacing w:after="0" w:line="240" w:lineRule="auto"/>
            </w:pPr>
            <w:r>
              <w:rPr>
                <w:sz w:val="13"/>
              </w:rPr>
              <w:t>276991.923</w:t>
            </w:r>
          </w:p>
        </w:tc>
        <w:tc>
          <w:tcPr>
            <w:tcW w:type="dxa" w:w="1224"/>
            <w:tcMar>
              <w:top w:w="35" w:type="dxa"/>
              <w:start w:w="55" w:type="dxa"/>
              <w:bottom w:w="35" w:type="dxa"/>
              <w:end w:w="55" w:type="dxa"/>
            </w:tcMar>
            <w:vAlign w:val="center"/>
          </w:tcPr>
          <w:p>
            <w:pPr>
              <w:spacing w:after="0" w:line="240" w:lineRule="auto"/>
            </w:pPr>
            <w:r>
              <w:rPr>
                <w:sz w:val="13"/>
              </w:rPr>
              <w:t>6.889</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732</w:t>
            </w:r>
          </w:p>
        </w:tc>
        <w:tc>
          <w:tcPr>
            <w:tcW w:type="dxa" w:w="1656"/>
            <w:tcMar>
              <w:top w:w="35" w:type="dxa"/>
              <w:start w:w="55" w:type="dxa"/>
              <w:bottom w:w="35" w:type="dxa"/>
              <w:end w:w="55" w:type="dxa"/>
            </w:tcMar>
            <w:vAlign w:val="center"/>
            <w:shd w:fill="F4F7F8"/>
          </w:tcPr>
          <w:p>
            <w:pPr>
              <w:spacing w:after="0" w:line="240" w:lineRule="auto"/>
            </w:pPr>
            <w:r>
              <w:rPr>
                <w:sz w:val="13"/>
              </w:rPr>
              <w:t>2111328.462</w:t>
            </w:r>
          </w:p>
        </w:tc>
        <w:tc>
          <w:tcPr>
            <w:tcW w:type="dxa" w:w="1512"/>
            <w:tcMar>
              <w:top w:w="35" w:type="dxa"/>
              <w:start w:w="55" w:type="dxa"/>
              <w:bottom w:w="35" w:type="dxa"/>
              <w:end w:w="55" w:type="dxa"/>
            </w:tcMar>
            <w:vAlign w:val="center"/>
            <w:shd w:fill="F4F7F8"/>
          </w:tcPr>
          <w:p>
            <w:pPr>
              <w:spacing w:after="0" w:line="240" w:lineRule="auto"/>
            </w:pPr>
            <w:r>
              <w:rPr>
                <w:sz w:val="13"/>
              </w:rPr>
              <w:t>276991.923</w:t>
            </w:r>
          </w:p>
        </w:tc>
        <w:tc>
          <w:tcPr>
            <w:tcW w:type="dxa" w:w="1224"/>
            <w:tcMar>
              <w:top w:w="35" w:type="dxa"/>
              <w:start w:w="55" w:type="dxa"/>
              <w:bottom w:w="35" w:type="dxa"/>
              <w:end w:w="55" w:type="dxa"/>
            </w:tcMar>
            <w:vAlign w:val="center"/>
            <w:shd w:fill="F4F7F8"/>
          </w:tcPr>
          <w:p>
            <w:pPr>
              <w:spacing w:after="0" w:line="240" w:lineRule="auto"/>
            </w:pPr>
            <w:r>
              <w:rPr>
                <w:sz w:val="13"/>
              </w:rPr>
              <w:t>6.889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3431</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2111328.509</w:t>
            </w:r>
          </w:p>
        </w:tc>
        <w:tc>
          <w:tcPr>
            <w:tcW w:type="dxa" w:w="1512"/>
            <w:tcMar>
              <w:top w:w="35" w:type="dxa"/>
              <w:start w:w="55" w:type="dxa"/>
              <w:bottom w:w="35" w:type="dxa"/>
              <w:end w:w="55" w:type="dxa"/>
            </w:tcMar>
            <w:vAlign w:val="center"/>
          </w:tcPr>
          <w:p>
            <w:pPr>
              <w:spacing w:after="0" w:line="240" w:lineRule="auto"/>
            </w:pPr>
            <w:r>
              <w:rPr>
                <w:sz w:val="13"/>
              </w:rPr>
              <w:t>276992.114</w:t>
            </w:r>
          </w:p>
        </w:tc>
        <w:tc>
          <w:tcPr>
            <w:tcW w:type="dxa" w:w="1224"/>
            <w:tcMar>
              <w:top w:w="35" w:type="dxa"/>
              <w:start w:w="55" w:type="dxa"/>
              <w:bottom w:w="35" w:type="dxa"/>
              <w:end w:w="55" w:type="dxa"/>
            </w:tcMar>
            <w:vAlign w:val="center"/>
          </w:tcPr>
          <w:p>
            <w:pPr>
              <w:spacing w:after="0" w:line="240" w:lineRule="auto"/>
            </w:pPr>
            <w:r>
              <w:rPr>
                <w:sz w:val="13"/>
              </w:rPr>
              <w:t>6.877</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730</w:t>
            </w:r>
          </w:p>
        </w:tc>
        <w:tc>
          <w:tcPr>
            <w:tcW w:type="dxa" w:w="1656"/>
            <w:tcMar>
              <w:top w:w="35" w:type="dxa"/>
              <w:start w:w="55" w:type="dxa"/>
              <w:bottom w:w="35" w:type="dxa"/>
              <w:end w:w="55" w:type="dxa"/>
            </w:tcMar>
            <w:vAlign w:val="center"/>
            <w:shd w:fill="F4F7F8"/>
          </w:tcPr>
          <w:p>
            <w:pPr>
              <w:spacing w:after="0" w:line="240" w:lineRule="auto"/>
            </w:pPr>
            <w:r>
              <w:rPr>
                <w:sz w:val="13"/>
              </w:rPr>
              <w:t>2111328.509</w:t>
            </w:r>
          </w:p>
        </w:tc>
        <w:tc>
          <w:tcPr>
            <w:tcW w:type="dxa" w:w="1512"/>
            <w:tcMar>
              <w:top w:w="35" w:type="dxa"/>
              <w:start w:w="55" w:type="dxa"/>
              <w:bottom w:w="35" w:type="dxa"/>
              <w:end w:w="55" w:type="dxa"/>
            </w:tcMar>
            <w:vAlign w:val="center"/>
            <w:shd w:fill="F4F7F8"/>
          </w:tcPr>
          <w:p>
            <w:pPr>
              <w:spacing w:after="0" w:line="240" w:lineRule="auto"/>
            </w:pPr>
            <w:r>
              <w:rPr>
                <w:sz w:val="13"/>
              </w:rPr>
              <w:t>276992.114</w:t>
            </w:r>
          </w:p>
        </w:tc>
        <w:tc>
          <w:tcPr>
            <w:tcW w:type="dxa" w:w="1224"/>
            <w:tcMar>
              <w:top w:w="35" w:type="dxa"/>
              <w:start w:w="55" w:type="dxa"/>
              <w:bottom w:w="35" w:type="dxa"/>
              <w:end w:w="55" w:type="dxa"/>
            </w:tcMar>
            <w:vAlign w:val="center"/>
            <w:shd w:fill="F4F7F8"/>
          </w:tcPr>
          <w:p>
            <w:pPr>
              <w:spacing w:after="0" w:line="240" w:lineRule="auto"/>
            </w:pPr>
            <w:r>
              <w:rPr>
                <w:sz w:val="13"/>
              </w:rPr>
              <w:t>6.877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3429</w:t>
            </w:r>
          </w:p>
        </w:tc>
      </w:tr>
      <w:tr>
        <w:trPr>
          <w:cantSplit/>
        </w:trPr>
        <w:tc>
          <w:tcPr>
            <w:tcW w:type="dxa" w:w="1080"/>
            <w:tcMar>
              <w:top w:w="35" w:type="dxa"/>
              <w:start w:w="55" w:type="dxa"/>
              <w:bottom w:w="35" w:type="dxa"/>
              <w:end w:w="55" w:type="dxa"/>
            </w:tcMar>
            <w:vAlign w:val="center"/>
          </w:tcPr>
          <w:p>
            <w:pPr>
              <w:spacing w:after="0" w:line="240" w:lineRule="auto"/>
            </w:pPr>
            <w:r>
              <w:rPr>
                <w:sz w:val="13"/>
              </w:rPr>
              <w:t>15</w:t>
            </w:r>
          </w:p>
        </w:tc>
        <w:tc>
          <w:tcPr>
            <w:tcW w:type="dxa" w:w="1656"/>
            <w:tcMar>
              <w:top w:w="35" w:type="dxa"/>
              <w:start w:w="55" w:type="dxa"/>
              <w:bottom w:w="35" w:type="dxa"/>
              <w:end w:w="55" w:type="dxa"/>
            </w:tcMar>
            <w:vAlign w:val="center"/>
          </w:tcPr>
          <w:p>
            <w:pPr>
              <w:spacing w:after="0" w:line="240" w:lineRule="auto"/>
            </w:pPr>
            <w:r>
              <w:rPr>
                <w:sz w:val="13"/>
              </w:rPr>
              <w:t>2111328.576</w:t>
            </w:r>
          </w:p>
        </w:tc>
        <w:tc>
          <w:tcPr>
            <w:tcW w:type="dxa" w:w="1512"/>
            <w:tcMar>
              <w:top w:w="35" w:type="dxa"/>
              <w:start w:w="55" w:type="dxa"/>
              <w:bottom w:w="35" w:type="dxa"/>
              <w:end w:w="55" w:type="dxa"/>
            </w:tcMar>
            <w:vAlign w:val="center"/>
          </w:tcPr>
          <w:p>
            <w:pPr>
              <w:spacing w:after="0" w:line="240" w:lineRule="auto"/>
            </w:pPr>
            <w:r>
              <w:rPr>
                <w:sz w:val="13"/>
              </w:rPr>
              <w:t>276992.272</w:t>
            </w:r>
          </w:p>
        </w:tc>
        <w:tc>
          <w:tcPr>
            <w:tcW w:type="dxa" w:w="1224"/>
            <w:tcMar>
              <w:top w:w="35" w:type="dxa"/>
              <w:start w:w="55" w:type="dxa"/>
              <w:bottom w:w="35" w:type="dxa"/>
              <w:end w:w="55" w:type="dxa"/>
            </w:tcMar>
            <w:vAlign w:val="center"/>
          </w:tcPr>
          <w:p>
            <w:pPr>
              <w:spacing w:after="0" w:line="240" w:lineRule="auto"/>
            </w:pPr>
            <w:r>
              <w:rPr>
                <w:sz w:val="13"/>
              </w:rPr>
              <w:t>6.875</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731</w:t>
            </w:r>
          </w:p>
        </w:tc>
        <w:tc>
          <w:tcPr>
            <w:tcW w:type="dxa" w:w="1656"/>
            <w:tcMar>
              <w:top w:w="35" w:type="dxa"/>
              <w:start w:w="55" w:type="dxa"/>
              <w:bottom w:w="35" w:type="dxa"/>
              <w:end w:w="55" w:type="dxa"/>
            </w:tcMar>
            <w:vAlign w:val="center"/>
            <w:shd w:fill="F4F7F8"/>
          </w:tcPr>
          <w:p>
            <w:pPr>
              <w:spacing w:after="0" w:line="240" w:lineRule="auto"/>
            </w:pPr>
            <w:r>
              <w:rPr>
                <w:sz w:val="13"/>
              </w:rPr>
              <w:t>2111328.576</w:t>
            </w:r>
          </w:p>
        </w:tc>
        <w:tc>
          <w:tcPr>
            <w:tcW w:type="dxa" w:w="1512"/>
            <w:tcMar>
              <w:top w:w="35" w:type="dxa"/>
              <w:start w:w="55" w:type="dxa"/>
              <w:bottom w:w="35" w:type="dxa"/>
              <w:end w:w="55" w:type="dxa"/>
            </w:tcMar>
            <w:vAlign w:val="center"/>
            <w:shd w:fill="F4F7F8"/>
          </w:tcPr>
          <w:p>
            <w:pPr>
              <w:spacing w:after="0" w:line="240" w:lineRule="auto"/>
            </w:pPr>
            <w:r>
              <w:rPr>
                <w:sz w:val="13"/>
              </w:rPr>
              <w:t>276992.272</w:t>
            </w:r>
          </w:p>
        </w:tc>
        <w:tc>
          <w:tcPr>
            <w:tcW w:type="dxa" w:w="1224"/>
            <w:tcMar>
              <w:top w:w="35" w:type="dxa"/>
              <w:start w:w="55" w:type="dxa"/>
              <w:bottom w:w="35" w:type="dxa"/>
              <w:end w:w="55" w:type="dxa"/>
            </w:tcMar>
            <w:vAlign w:val="center"/>
            <w:shd w:fill="F4F7F8"/>
          </w:tcPr>
          <w:p>
            <w:pPr>
              <w:spacing w:after="0" w:line="240" w:lineRule="auto"/>
            </w:pPr>
            <w:r>
              <w:rPr>
                <w:sz w:val="13"/>
              </w:rPr>
              <w:t>6.875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3430</w:t>
            </w:r>
          </w:p>
        </w:tc>
      </w:tr>
      <w:tr>
        <w:trPr>
          <w:cantSplit/>
        </w:trPr>
        <w:tc>
          <w:tcPr>
            <w:tcW w:type="dxa" w:w="1080"/>
            <w:tcMar>
              <w:top w:w="35" w:type="dxa"/>
              <w:start w:w="55" w:type="dxa"/>
              <w:bottom w:w="35" w:type="dxa"/>
              <w:end w:w="55" w:type="dxa"/>
            </w:tcMar>
            <w:vAlign w:val="center"/>
          </w:tcPr>
          <w:p>
            <w:pPr>
              <w:spacing w:after="0" w:line="240" w:lineRule="auto"/>
            </w:pPr>
            <w:r>
              <w:rPr>
                <w:sz w:val="13"/>
              </w:rPr>
              <w:t>522</w:t>
            </w:r>
          </w:p>
        </w:tc>
        <w:tc>
          <w:tcPr>
            <w:tcW w:type="dxa" w:w="1656"/>
            <w:tcMar>
              <w:top w:w="35" w:type="dxa"/>
              <w:start w:w="55" w:type="dxa"/>
              <w:bottom w:w="35" w:type="dxa"/>
              <w:end w:w="55" w:type="dxa"/>
            </w:tcMar>
            <w:vAlign w:val="center"/>
          </w:tcPr>
          <w:p>
            <w:pPr>
              <w:spacing w:after="0" w:line="240" w:lineRule="auto"/>
            </w:pPr>
            <w:r>
              <w:rPr>
                <w:sz w:val="13"/>
              </w:rPr>
              <w:t>2111329.360</w:t>
            </w:r>
          </w:p>
        </w:tc>
        <w:tc>
          <w:tcPr>
            <w:tcW w:type="dxa" w:w="1512"/>
            <w:tcMar>
              <w:top w:w="35" w:type="dxa"/>
              <w:start w:w="55" w:type="dxa"/>
              <w:bottom w:w="35" w:type="dxa"/>
              <w:end w:w="55" w:type="dxa"/>
            </w:tcMar>
            <w:vAlign w:val="center"/>
          </w:tcPr>
          <w:p>
            <w:pPr>
              <w:spacing w:after="0" w:line="240" w:lineRule="auto"/>
            </w:pPr>
            <w:r>
              <w:rPr>
                <w:sz w:val="13"/>
              </w:rPr>
              <w:t>276992.312</w:t>
            </w:r>
          </w:p>
        </w:tc>
        <w:tc>
          <w:tcPr>
            <w:tcW w:type="dxa" w:w="1224"/>
            <w:tcMar>
              <w:top w:w="35" w:type="dxa"/>
              <w:start w:w="55" w:type="dxa"/>
              <w:bottom w:w="35" w:type="dxa"/>
              <w:end w:w="55" w:type="dxa"/>
            </w:tcMar>
            <w:vAlign w:val="center"/>
          </w:tcPr>
          <w:p>
            <w:pPr>
              <w:spacing w:after="0" w:line="240" w:lineRule="auto"/>
            </w:pPr>
            <w:r>
              <w:rPr>
                <w:sz w:val="13"/>
              </w:rPr>
              <w:t>6.909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w:t>
            </w:r>
          </w:p>
        </w:tc>
        <w:tc>
          <w:tcPr>
            <w:tcW w:type="dxa" w:w="1656"/>
            <w:tcMar>
              <w:top w:w="35" w:type="dxa"/>
              <w:start w:w="55" w:type="dxa"/>
              <w:bottom w:w="35" w:type="dxa"/>
              <w:end w:w="55" w:type="dxa"/>
            </w:tcMar>
            <w:vAlign w:val="center"/>
            <w:shd w:fill="F4F7F8"/>
          </w:tcPr>
          <w:p>
            <w:pPr>
              <w:spacing w:after="0" w:line="240" w:lineRule="auto"/>
            </w:pPr>
            <w:r>
              <w:rPr>
                <w:sz w:val="13"/>
              </w:rPr>
              <w:t>2111329.445</w:t>
            </w:r>
          </w:p>
        </w:tc>
        <w:tc>
          <w:tcPr>
            <w:tcW w:type="dxa" w:w="1512"/>
            <w:tcMar>
              <w:top w:w="35" w:type="dxa"/>
              <w:start w:w="55" w:type="dxa"/>
              <w:bottom w:w="35" w:type="dxa"/>
              <w:end w:w="55" w:type="dxa"/>
            </w:tcMar>
            <w:vAlign w:val="center"/>
            <w:shd w:fill="F4F7F8"/>
          </w:tcPr>
          <w:p>
            <w:pPr>
              <w:spacing w:after="0" w:line="240" w:lineRule="auto"/>
            </w:pPr>
            <w:r>
              <w:rPr>
                <w:sz w:val="13"/>
              </w:rPr>
              <w:t>277484.995</w:t>
            </w:r>
          </w:p>
        </w:tc>
        <w:tc>
          <w:tcPr>
            <w:tcW w:type="dxa" w:w="1224"/>
            <w:tcMar>
              <w:top w:w="35" w:type="dxa"/>
              <w:start w:w="55" w:type="dxa"/>
              <w:bottom w:w="35" w:type="dxa"/>
              <w:end w:w="55" w:type="dxa"/>
            </w:tcMar>
            <w:vAlign w:val="center"/>
            <w:shd w:fill="F4F7F8"/>
          </w:tcPr>
          <w:p>
            <w:pPr>
              <w:spacing w:after="0" w:line="240" w:lineRule="auto"/>
            </w:pPr>
            <w:r>
              <w:rPr>
                <w:sz w:val="13"/>
              </w:rPr>
              <w:t>5.064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2140</w:t>
            </w:r>
          </w:p>
        </w:tc>
      </w:tr>
      <w:tr>
        <w:trPr>
          <w:cantSplit/>
        </w:trPr>
        <w:tc>
          <w:tcPr>
            <w:tcW w:type="dxa" w:w="1080"/>
            <w:tcMar>
              <w:top w:w="35" w:type="dxa"/>
              <w:start w:w="55" w:type="dxa"/>
              <w:bottom w:w="35" w:type="dxa"/>
              <w:end w:w="55" w:type="dxa"/>
            </w:tcMar>
            <w:vAlign w:val="center"/>
          </w:tcPr>
          <w:p>
            <w:pPr>
              <w:spacing w:after="0" w:line="240" w:lineRule="auto"/>
            </w:pPr>
            <w:r>
              <w:rPr>
                <w:sz w:val="13"/>
              </w:rPr>
              <w:t>610</w:t>
            </w:r>
          </w:p>
        </w:tc>
        <w:tc>
          <w:tcPr>
            <w:tcW w:type="dxa" w:w="1656"/>
            <w:tcMar>
              <w:top w:w="35" w:type="dxa"/>
              <w:start w:w="55" w:type="dxa"/>
              <w:bottom w:w="35" w:type="dxa"/>
              <w:end w:w="55" w:type="dxa"/>
            </w:tcMar>
            <w:vAlign w:val="center"/>
          </w:tcPr>
          <w:p>
            <w:pPr>
              <w:spacing w:after="0" w:line="240" w:lineRule="auto"/>
            </w:pPr>
            <w:r>
              <w:rPr>
                <w:sz w:val="13"/>
              </w:rPr>
              <w:t>2111330.519</w:t>
            </w:r>
          </w:p>
        </w:tc>
        <w:tc>
          <w:tcPr>
            <w:tcW w:type="dxa" w:w="1512"/>
            <w:tcMar>
              <w:top w:w="35" w:type="dxa"/>
              <w:start w:w="55" w:type="dxa"/>
              <w:bottom w:w="35" w:type="dxa"/>
              <w:end w:w="55" w:type="dxa"/>
            </w:tcMar>
            <w:vAlign w:val="center"/>
          </w:tcPr>
          <w:p>
            <w:pPr>
              <w:spacing w:after="0" w:line="240" w:lineRule="auto"/>
            </w:pPr>
            <w:r>
              <w:rPr>
                <w:sz w:val="13"/>
              </w:rPr>
              <w:t>277498.557</w:t>
            </w:r>
          </w:p>
        </w:tc>
        <w:tc>
          <w:tcPr>
            <w:tcW w:type="dxa" w:w="1224"/>
            <w:tcMar>
              <w:top w:w="35" w:type="dxa"/>
              <w:start w:w="55" w:type="dxa"/>
              <w:bottom w:w="35" w:type="dxa"/>
              <w:end w:w="55" w:type="dxa"/>
            </w:tcMar>
            <w:vAlign w:val="center"/>
          </w:tcPr>
          <w:p>
            <w:pPr>
              <w:spacing w:after="0" w:line="240" w:lineRule="auto"/>
            </w:pPr>
            <w:r>
              <w:rPr>
                <w:sz w:val="13"/>
              </w:rPr>
              <w:t>5.012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2111331.454</w:t>
            </w:r>
          </w:p>
        </w:tc>
        <w:tc>
          <w:tcPr>
            <w:tcW w:type="dxa" w:w="1512"/>
            <w:tcMar>
              <w:top w:w="35" w:type="dxa"/>
              <w:start w:w="55" w:type="dxa"/>
              <w:bottom w:w="35" w:type="dxa"/>
              <w:end w:w="55" w:type="dxa"/>
            </w:tcMar>
            <w:vAlign w:val="center"/>
            <w:shd w:fill="F4F7F8"/>
          </w:tcPr>
          <w:p>
            <w:pPr>
              <w:spacing w:after="0" w:line="240" w:lineRule="auto"/>
            </w:pPr>
            <w:r>
              <w:rPr>
                <w:sz w:val="13"/>
              </w:rPr>
              <w:t>276992.346</w:t>
            </w:r>
          </w:p>
        </w:tc>
        <w:tc>
          <w:tcPr>
            <w:tcW w:type="dxa" w:w="1224"/>
            <w:tcMar>
              <w:top w:w="35" w:type="dxa"/>
              <w:start w:w="55" w:type="dxa"/>
              <w:bottom w:w="35" w:type="dxa"/>
              <w:end w:w="55" w:type="dxa"/>
            </w:tcMar>
            <w:vAlign w:val="center"/>
            <w:shd w:fill="F4F7F8"/>
          </w:tcPr>
          <w:p>
            <w:pPr>
              <w:spacing w:after="0" w:line="240" w:lineRule="auto"/>
            </w:pPr>
            <w:r>
              <w:rPr>
                <w:sz w:val="13"/>
              </w:rPr>
              <w:t>6.914</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1047</w:t>
            </w:r>
          </w:p>
        </w:tc>
      </w:tr>
      <w:tr>
        <w:trPr>
          <w:cantSplit/>
        </w:trPr>
        <w:tc>
          <w:tcPr>
            <w:tcW w:type="dxa" w:w="1080"/>
            <w:tcMar>
              <w:top w:w="35" w:type="dxa"/>
              <w:start w:w="55" w:type="dxa"/>
              <w:bottom w:w="35" w:type="dxa"/>
              <w:end w:w="55" w:type="dxa"/>
            </w:tcMar>
            <w:vAlign w:val="center"/>
          </w:tcPr>
          <w:p>
            <w:pPr>
              <w:spacing w:after="0" w:line="240" w:lineRule="auto"/>
            </w:pPr>
            <w:r>
              <w:rPr>
                <w:sz w:val="13"/>
              </w:rPr>
              <w:t>734</w:t>
            </w:r>
          </w:p>
        </w:tc>
        <w:tc>
          <w:tcPr>
            <w:tcW w:type="dxa" w:w="1656"/>
            <w:tcMar>
              <w:top w:w="35" w:type="dxa"/>
              <w:start w:w="55" w:type="dxa"/>
              <w:bottom w:w="35" w:type="dxa"/>
              <w:end w:w="55" w:type="dxa"/>
            </w:tcMar>
            <w:vAlign w:val="center"/>
          </w:tcPr>
          <w:p>
            <w:pPr>
              <w:spacing w:after="0" w:line="240" w:lineRule="auto"/>
            </w:pPr>
            <w:r>
              <w:rPr>
                <w:sz w:val="13"/>
              </w:rPr>
              <w:t>2111331.454</w:t>
            </w:r>
          </w:p>
        </w:tc>
        <w:tc>
          <w:tcPr>
            <w:tcW w:type="dxa" w:w="1512"/>
            <w:tcMar>
              <w:top w:w="35" w:type="dxa"/>
              <w:start w:w="55" w:type="dxa"/>
              <w:bottom w:w="35" w:type="dxa"/>
              <w:end w:w="55" w:type="dxa"/>
            </w:tcMar>
            <w:vAlign w:val="center"/>
          </w:tcPr>
          <w:p>
            <w:pPr>
              <w:spacing w:after="0" w:line="240" w:lineRule="auto"/>
            </w:pPr>
            <w:r>
              <w:rPr>
                <w:sz w:val="13"/>
              </w:rPr>
              <w:t>276992.346</w:t>
            </w:r>
          </w:p>
        </w:tc>
        <w:tc>
          <w:tcPr>
            <w:tcW w:type="dxa" w:w="1224"/>
            <w:tcMar>
              <w:top w:w="35" w:type="dxa"/>
              <w:start w:w="55" w:type="dxa"/>
              <w:bottom w:w="35" w:type="dxa"/>
              <w:end w:w="55" w:type="dxa"/>
            </w:tcMar>
            <w:vAlign w:val="center"/>
          </w:tcPr>
          <w:p>
            <w:pPr>
              <w:spacing w:after="0" w:line="240" w:lineRule="auto"/>
            </w:pPr>
            <w:r>
              <w:rPr>
                <w:sz w:val="13"/>
              </w:rPr>
              <w:t>6.914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w:t>
            </w:r>
          </w:p>
        </w:tc>
        <w:tc>
          <w:tcPr>
            <w:tcW w:type="dxa" w:w="1656"/>
            <w:tcMar>
              <w:top w:w="35" w:type="dxa"/>
              <w:start w:w="55" w:type="dxa"/>
              <w:bottom w:w="35" w:type="dxa"/>
              <w:end w:w="55" w:type="dxa"/>
            </w:tcMar>
            <w:vAlign w:val="center"/>
            <w:shd w:fill="F4F7F8"/>
          </w:tcPr>
          <w:p>
            <w:pPr>
              <w:spacing w:after="0" w:line="240" w:lineRule="auto"/>
            </w:pPr>
            <w:r>
              <w:rPr>
                <w:sz w:val="13"/>
              </w:rPr>
              <w:t>2111331.470</w:t>
            </w:r>
          </w:p>
        </w:tc>
        <w:tc>
          <w:tcPr>
            <w:tcW w:type="dxa" w:w="1512"/>
            <w:tcMar>
              <w:top w:w="35" w:type="dxa"/>
              <w:start w:w="55" w:type="dxa"/>
              <w:bottom w:w="35" w:type="dxa"/>
              <w:end w:w="55" w:type="dxa"/>
            </w:tcMar>
            <w:vAlign w:val="center"/>
            <w:shd w:fill="F4F7F8"/>
          </w:tcPr>
          <w:p>
            <w:pPr>
              <w:spacing w:after="0" w:line="240" w:lineRule="auto"/>
            </w:pPr>
            <w:r>
              <w:rPr>
                <w:sz w:val="13"/>
              </w:rPr>
              <w:t>276992.381</w:t>
            </w:r>
          </w:p>
        </w:tc>
        <w:tc>
          <w:tcPr>
            <w:tcW w:type="dxa" w:w="1224"/>
            <w:tcMar>
              <w:top w:w="35" w:type="dxa"/>
              <w:start w:w="55" w:type="dxa"/>
              <w:bottom w:w="35" w:type="dxa"/>
              <w:end w:w="55" w:type="dxa"/>
            </w:tcMar>
            <w:vAlign w:val="center"/>
            <w:shd w:fill="F4F7F8"/>
          </w:tcPr>
          <w:p>
            <w:pPr>
              <w:spacing w:after="0" w:line="240" w:lineRule="auto"/>
            </w:pPr>
            <w:r>
              <w:rPr>
                <w:sz w:val="13"/>
              </w:rPr>
              <w:t>6.925</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1046</w:t>
            </w:r>
          </w:p>
        </w:tc>
      </w:tr>
      <w:tr>
        <w:trPr>
          <w:cantSplit/>
        </w:trPr>
        <w:tc>
          <w:tcPr>
            <w:tcW w:type="dxa" w:w="1080"/>
            <w:tcMar>
              <w:top w:w="35" w:type="dxa"/>
              <w:start w:w="55" w:type="dxa"/>
              <w:bottom w:w="35" w:type="dxa"/>
              <w:end w:w="55" w:type="dxa"/>
            </w:tcMar>
            <w:vAlign w:val="center"/>
          </w:tcPr>
          <w:p>
            <w:pPr>
              <w:spacing w:after="0" w:line="240" w:lineRule="auto"/>
            </w:pPr>
            <w:r>
              <w:rPr>
                <w:sz w:val="13"/>
              </w:rPr>
              <w:t>733</w:t>
            </w:r>
          </w:p>
        </w:tc>
        <w:tc>
          <w:tcPr>
            <w:tcW w:type="dxa" w:w="1656"/>
            <w:tcMar>
              <w:top w:w="35" w:type="dxa"/>
              <w:start w:w="55" w:type="dxa"/>
              <w:bottom w:w="35" w:type="dxa"/>
              <w:end w:w="55" w:type="dxa"/>
            </w:tcMar>
            <w:vAlign w:val="center"/>
          </w:tcPr>
          <w:p>
            <w:pPr>
              <w:spacing w:after="0" w:line="240" w:lineRule="auto"/>
            </w:pPr>
            <w:r>
              <w:rPr>
                <w:sz w:val="13"/>
              </w:rPr>
              <w:t>2111331.470</w:t>
            </w:r>
          </w:p>
        </w:tc>
        <w:tc>
          <w:tcPr>
            <w:tcW w:type="dxa" w:w="1512"/>
            <w:tcMar>
              <w:top w:w="35" w:type="dxa"/>
              <w:start w:w="55" w:type="dxa"/>
              <w:bottom w:w="35" w:type="dxa"/>
              <w:end w:w="55" w:type="dxa"/>
            </w:tcMar>
            <w:vAlign w:val="center"/>
          </w:tcPr>
          <w:p>
            <w:pPr>
              <w:spacing w:after="0" w:line="240" w:lineRule="auto"/>
            </w:pPr>
            <w:r>
              <w:rPr>
                <w:sz w:val="13"/>
              </w:rPr>
              <w:t>276992.381</w:t>
            </w:r>
          </w:p>
        </w:tc>
        <w:tc>
          <w:tcPr>
            <w:tcW w:type="dxa" w:w="1224"/>
            <w:tcMar>
              <w:top w:w="35" w:type="dxa"/>
              <w:start w:w="55" w:type="dxa"/>
              <w:bottom w:w="35" w:type="dxa"/>
              <w:end w:w="55" w:type="dxa"/>
            </w:tcMar>
            <w:vAlign w:val="center"/>
          </w:tcPr>
          <w:p>
            <w:pPr>
              <w:spacing w:after="0" w:line="240" w:lineRule="auto"/>
            </w:pPr>
            <w:r>
              <w:rPr>
                <w:sz w:val="13"/>
              </w:rPr>
              <w:t>6.925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w:t>
            </w:r>
          </w:p>
        </w:tc>
        <w:tc>
          <w:tcPr>
            <w:tcW w:type="dxa" w:w="1656"/>
            <w:tcMar>
              <w:top w:w="35" w:type="dxa"/>
              <w:start w:w="55" w:type="dxa"/>
              <w:bottom w:w="35" w:type="dxa"/>
              <w:end w:w="55" w:type="dxa"/>
            </w:tcMar>
            <w:vAlign w:val="center"/>
            <w:shd w:fill="F4F7F8"/>
          </w:tcPr>
          <w:p>
            <w:pPr>
              <w:spacing w:after="0" w:line="240" w:lineRule="auto"/>
            </w:pPr>
            <w:r>
              <w:rPr>
                <w:sz w:val="13"/>
              </w:rPr>
              <w:t>2111333.324</w:t>
            </w:r>
          </w:p>
        </w:tc>
        <w:tc>
          <w:tcPr>
            <w:tcW w:type="dxa" w:w="1512"/>
            <w:tcMar>
              <w:top w:w="35" w:type="dxa"/>
              <w:start w:w="55" w:type="dxa"/>
              <w:bottom w:w="35" w:type="dxa"/>
              <w:end w:w="55" w:type="dxa"/>
            </w:tcMar>
            <w:vAlign w:val="center"/>
            <w:shd w:fill="F4F7F8"/>
          </w:tcPr>
          <w:p>
            <w:pPr>
              <w:spacing w:after="0" w:line="240" w:lineRule="auto"/>
            </w:pPr>
            <w:r>
              <w:rPr>
                <w:sz w:val="13"/>
              </w:rPr>
              <w:t>276990.741</w:t>
            </w:r>
          </w:p>
        </w:tc>
        <w:tc>
          <w:tcPr>
            <w:tcW w:type="dxa" w:w="1224"/>
            <w:tcMar>
              <w:top w:w="35" w:type="dxa"/>
              <w:start w:w="55" w:type="dxa"/>
              <w:bottom w:w="35" w:type="dxa"/>
              <w:end w:w="55" w:type="dxa"/>
            </w:tcMar>
            <w:vAlign w:val="center"/>
            <w:shd w:fill="F4F7F8"/>
          </w:tcPr>
          <w:p>
            <w:pPr>
              <w:spacing w:after="0" w:line="240" w:lineRule="auto"/>
            </w:pPr>
            <w:r>
              <w:rPr>
                <w:sz w:val="13"/>
              </w:rPr>
              <w:t>5.756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185</w:t>
            </w:r>
          </w:p>
        </w:tc>
      </w:tr>
      <w:tr>
        <w:trPr>
          <w:cantSplit/>
        </w:trPr>
        <w:tc>
          <w:tcPr>
            <w:tcW w:type="dxa" w:w="1080"/>
            <w:tcMar>
              <w:top w:w="35" w:type="dxa"/>
              <w:start w:w="55" w:type="dxa"/>
              <w:bottom w:w="35" w:type="dxa"/>
              <w:end w:w="55" w:type="dxa"/>
            </w:tcMar>
            <w:vAlign w:val="center"/>
          </w:tcPr>
          <w:p>
            <w:pPr>
              <w:spacing w:after="0" w:line="240" w:lineRule="auto"/>
            </w:pPr>
            <w:r>
              <w:rPr>
                <w:sz w:val="13"/>
              </w:rPr>
              <w:t>23</w:t>
            </w:r>
          </w:p>
        </w:tc>
        <w:tc>
          <w:tcPr>
            <w:tcW w:type="dxa" w:w="1656"/>
            <w:tcMar>
              <w:top w:w="35" w:type="dxa"/>
              <w:start w:w="55" w:type="dxa"/>
              <w:bottom w:w="35" w:type="dxa"/>
              <w:end w:w="55" w:type="dxa"/>
            </w:tcMar>
            <w:vAlign w:val="center"/>
          </w:tcPr>
          <w:p>
            <w:pPr>
              <w:spacing w:after="0" w:line="240" w:lineRule="auto"/>
            </w:pPr>
            <w:r>
              <w:rPr>
                <w:sz w:val="13"/>
              </w:rPr>
              <w:t>2111333.577</w:t>
            </w:r>
          </w:p>
        </w:tc>
        <w:tc>
          <w:tcPr>
            <w:tcW w:type="dxa" w:w="1512"/>
            <w:tcMar>
              <w:top w:w="35" w:type="dxa"/>
              <w:start w:w="55" w:type="dxa"/>
              <w:bottom w:w="35" w:type="dxa"/>
              <w:end w:w="55" w:type="dxa"/>
            </w:tcMar>
            <w:vAlign w:val="center"/>
          </w:tcPr>
          <w:p>
            <w:pPr>
              <w:spacing w:after="0" w:line="240" w:lineRule="auto"/>
            </w:pPr>
            <w:r>
              <w:rPr>
                <w:sz w:val="13"/>
              </w:rPr>
              <w:t>277472.969</w:t>
            </w:r>
          </w:p>
        </w:tc>
        <w:tc>
          <w:tcPr>
            <w:tcW w:type="dxa" w:w="1224"/>
            <w:tcMar>
              <w:top w:w="35" w:type="dxa"/>
              <w:start w:w="55" w:type="dxa"/>
              <w:bottom w:w="35" w:type="dxa"/>
              <w:end w:w="55" w:type="dxa"/>
            </w:tcMar>
            <w:vAlign w:val="center"/>
          </w:tcPr>
          <w:p>
            <w:pPr>
              <w:spacing w:after="0" w:line="240" w:lineRule="auto"/>
            </w:pPr>
            <w:r>
              <w:rPr>
                <w:sz w:val="13"/>
              </w:rPr>
              <w:t>7.010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609</w:t>
            </w:r>
          </w:p>
        </w:tc>
        <w:tc>
          <w:tcPr>
            <w:tcW w:type="dxa" w:w="1656"/>
            <w:tcMar>
              <w:top w:w="35" w:type="dxa"/>
              <w:start w:w="55" w:type="dxa"/>
              <w:bottom w:w="35" w:type="dxa"/>
              <w:end w:w="55" w:type="dxa"/>
            </w:tcMar>
            <w:vAlign w:val="center"/>
            <w:shd w:fill="F4F7F8"/>
          </w:tcPr>
          <w:p>
            <w:pPr>
              <w:spacing w:after="0" w:line="240" w:lineRule="auto"/>
            </w:pPr>
            <w:r>
              <w:rPr>
                <w:sz w:val="13"/>
              </w:rPr>
              <w:t>2111333.678</w:t>
            </w:r>
          </w:p>
        </w:tc>
        <w:tc>
          <w:tcPr>
            <w:tcW w:type="dxa" w:w="1512"/>
            <w:tcMar>
              <w:top w:w="35" w:type="dxa"/>
              <w:start w:w="55" w:type="dxa"/>
              <w:bottom w:w="35" w:type="dxa"/>
              <w:end w:w="55" w:type="dxa"/>
            </w:tcMar>
            <w:vAlign w:val="center"/>
            <w:shd w:fill="F4F7F8"/>
          </w:tcPr>
          <w:p>
            <w:pPr>
              <w:spacing w:after="0" w:line="240" w:lineRule="auto"/>
            </w:pPr>
            <w:r>
              <w:rPr>
                <w:sz w:val="13"/>
              </w:rPr>
              <w:t>277494.934</w:t>
            </w:r>
          </w:p>
        </w:tc>
        <w:tc>
          <w:tcPr>
            <w:tcW w:type="dxa" w:w="1224"/>
            <w:tcMar>
              <w:top w:w="35" w:type="dxa"/>
              <w:start w:w="55" w:type="dxa"/>
              <w:bottom w:w="35" w:type="dxa"/>
              <w:end w:w="55" w:type="dxa"/>
            </w:tcMar>
            <w:vAlign w:val="center"/>
            <w:shd w:fill="F4F7F8"/>
          </w:tcPr>
          <w:p>
            <w:pPr>
              <w:spacing w:after="0" w:line="240" w:lineRule="auto"/>
            </w:pPr>
            <w:r>
              <w:rPr>
                <w:sz w:val="13"/>
              </w:rPr>
              <w:t>5.028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282</w:t>
            </w:r>
          </w:p>
        </w:tc>
      </w:tr>
      <w:tr>
        <w:trPr>
          <w:cantSplit/>
        </w:trPr>
        <w:tc>
          <w:tcPr>
            <w:tcW w:type="dxa" w:w="1080"/>
            <w:tcMar>
              <w:top w:w="35" w:type="dxa"/>
              <w:start w:w="55" w:type="dxa"/>
              <w:bottom w:w="35" w:type="dxa"/>
              <w:end w:w="55" w:type="dxa"/>
            </w:tcMar>
            <w:vAlign w:val="center"/>
          </w:tcPr>
          <w:p>
            <w:pPr>
              <w:spacing w:after="0" w:line="240" w:lineRule="auto"/>
            </w:pPr>
            <w:r>
              <w:rPr>
                <w:sz w:val="13"/>
              </w:rPr>
              <w:t>96</w:t>
            </w:r>
          </w:p>
        </w:tc>
        <w:tc>
          <w:tcPr>
            <w:tcW w:type="dxa" w:w="1656"/>
            <w:tcMar>
              <w:top w:w="35" w:type="dxa"/>
              <w:start w:w="55" w:type="dxa"/>
              <w:bottom w:w="35" w:type="dxa"/>
              <w:end w:w="55" w:type="dxa"/>
            </w:tcMar>
            <w:vAlign w:val="center"/>
          </w:tcPr>
          <w:p>
            <w:pPr>
              <w:spacing w:after="0" w:line="240" w:lineRule="auto"/>
            </w:pPr>
            <w:r>
              <w:rPr>
                <w:sz w:val="13"/>
              </w:rPr>
              <w:t>2111334.498</w:t>
            </w:r>
          </w:p>
        </w:tc>
        <w:tc>
          <w:tcPr>
            <w:tcW w:type="dxa" w:w="1512"/>
            <w:tcMar>
              <w:top w:w="35" w:type="dxa"/>
              <w:start w:w="55" w:type="dxa"/>
              <w:bottom w:w="35" w:type="dxa"/>
              <w:end w:w="55" w:type="dxa"/>
            </w:tcMar>
            <w:vAlign w:val="center"/>
          </w:tcPr>
          <w:p>
            <w:pPr>
              <w:spacing w:after="0" w:line="240" w:lineRule="auto"/>
            </w:pPr>
            <w:r>
              <w:rPr>
                <w:sz w:val="13"/>
              </w:rPr>
              <w:t>277485.338</w:t>
            </w:r>
          </w:p>
        </w:tc>
        <w:tc>
          <w:tcPr>
            <w:tcW w:type="dxa" w:w="1224"/>
            <w:tcMar>
              <w:top w:w="35" w:type="dxa"/>
              <w:start w:w="55" w:type="dxa"/>
              <w:bottom w:w="35" w:type="dxa"/>
              <w:end w:w="55" w:type="dxa"/>
            </w:tcMar>
            <w:vAlign w:val="center"/>
          </w:tcPr>
          <w:p>
            <w:pPr>
              <w:spacing w:after="0" w:line="240" w:lineRule="auto"/>
            </w:pPr>
            <w:r>
              <w:rPr>
                <w:sz w:val="13"/>
              </w:rPr>
              <w:t>5.109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676</w:t>
            </w:r>
          </w:p>
        </w:tc>
        <w:tc>
          <w:tcPr>
            <w:tcW w:type="dxa" w:w="1656"/>
            <w:tcMar>
              <w:top w:w="35" w:type="dxa"/>
              <w:start w:w="55" w:type="dxa"/>
              <w:bottom w:w="35" w:type="dxa"/>
              <w:end w:w="55" w:type="dxa"/>
            </w:tcMar>
            <w:vAlign w:val="center"/>
            <w:shd w:fill="F4F7F8"/>
          </w:tcPr>
          <w:p>
            <w:pPr>
              <w:spacing w:after="0" w:line="240" w:lineRule="auto"/>
            </w:pPr>
            <w:r>
              <w:rPr>
                <w:sz w:val="13"/>
              </w:rPr>
              <w:t>2111334.740</w:t>
            </w:r>
          </w:p>
        </w:tc>
        <w:tc>
          <w:tcPr>
            <w:tcW w:type="dxa" w:w="1512"/>
            <w:tcMar>
              <w:top w:w="35" w:type="dxa"/>
              <w:start w:w="55" w:type="dxa"/>
              <w:bottom w:w="35" w:type="dxa"/>
              <w:end w:w="55" w:type="dxa"/>
            </w:tcMar>
            <w:vAlign w:val="center"/>
            <w:shd w:fill="F4F7F8"/>
          </w:tcPr>
          <w:p>
            <w:pPr>
              <w:spacing w:after="0" w:line="240" w:lineRule="auto"/>
            </w:pPr>
            <w:r>
              <w:rPr>
                <w:sz w:val="13"/>
              </w:rPr>
              <w:t>277999.565</w:t>
            </w:r>
          </w:p>
        </w:tc>
        <w:tc>
          <w:tcPr>
            <w:tcW w:type="dxa" w:w="1224"/>
            <w:tcMar>
              <w:top w:w="35" w:type="dxa"/>
              <w:start w:w="55" w:type="dxa"/>
              <w:bottom w:w="35" w:type="dxa"/>
              <w:end w:w="55" w:type="dxa"/>
            </w:tcMar>
            <w:vAlign w:val="center"/>
            <w:shd w:fill="F4F7F8"/>
          </w:tcPr>
          <w:p>
            <w:pPr>
              <w:spacing w:after="0" w:line="240" w:lineRule="auto"/>
            </w:pPr>
            <w:r>
              <w:rPr>
                <w:sz w:val="13"/>
              </w:rPr>
              <w:t>9.479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350</w:t>
            </w:r>
          </w:p>
        </w:tc>
      </w:tr>
      <w:tr>
        <w:trPr>
          <w:cantSplit/>
        </w:trPr>
        <w:tc>
          <w:tcPr>
            <w:tcW w:type="dxa" w:w="1080"/>
            <w:tcMar>
              <w:top w:w="35" w:type="dxa"/>
              <w:start w:w="55" w:type="dxa"/>
              <w:bottom w:w="35" w:type="dxa"/>
              <w:end w:w="55" w:type="dxa"/>
            </w:tcMar>
            <w:vAlign w:val="center"/>
          </w:tcPr>
          <w:p>
            <w:pPr>
              <w:spacing w:after="0" w:line="240" w:lineRule="auto"/>
            </w:pPr>
            <w:r>
              <w:rPr>
                <w:sz w:val="13"/>
              </w:rPr>
              <w:t>67</w:t>
            </w:r>
          </w:p>
        </w:tc>
        <w:tc>
          <w:tcPr>
            <w:tcW w:type="dxa" w:w="1656"/>
            <w:tcMar>
              <w:top w:w="35" w:type="dxa"/>
              <w:start w:w="55" w:type="dxa"/>
              <w:bottom w:w="35" w:type="dxa"/>
              <w:end w:w="55" w:type="dxa"/>
            </w:tcMar>
            <w:vAlign w:val="center"/>
          </w:tcPr>
          <w:p>
            <w:pPr>
              <w:spacing w:after="0" w:line="240" w:lineRule="auto"/>
            </w:pPr>
            <w:r>
              <w:rPr>
                <w:sz w:val="13"/>
              </w:rPr>
              <w:t>2111334.890</w:t>
            </w:r>
          </w:p>
        </w:tc>
        <w:tc>
          <w:tcPr>
            <w:tcW w:type="dxa" w:w="1512"/>
            <w:tcMar>
              <w:top w:w="35" w:type="dxa"/>
              <w:start w:w="55" w:type="dxa"/>
              <w:bottom w:w="35" w:type="dxa"/>
              <w:end w:w="55" w:type="dxa"/>
            </w:tcMar>
            <w:vAlign w:val="center"/>
          </w:tcPr>
          <w:p>
            <w:pPr>
              <w:spacing w:after="0" w:line="240" w:lineRule="auto"/>
            </w:pPr>
            <w:r>
              <w:rPr>
                <w:sz w:val="13"/>
              </w:rPr>
              <w:t>276726.460</w:t>
            </w:r>
          </w:p>
        </w:tc>
        <w:tc>
          <w:tcPr>
            <w:tcW w:type="dxa" w:w="1224"/>
            <w:tcMar>
              <w:top w:w="35" w:type="dxa"/>
              <w:start w:w="55" w:type="dxa"/>
              <w:bottom w:w="35" w:type="dxa"/>
              <w:end w:w="55" w:type="dxa"/>
            </w:tcMar>
            <w:vAlign w:val="center"/>
          </w:tcPr>
          <w:p>
            <w:pPr>
              <w:spacing w:after="0" w:line="240" w:lineRule="auto"/>
            </w:pPr>
            <w:r>
              <w:rPr>
                <w:sz w:val="13"/>
              </w:rPr>
              <w:t>4.454</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521</w:t>
            </w:r>
          </w:p>
        </w:tc>
        <w:tc>
          <w:tcPr>
            <w:tcW w:type="dxa" w:w="1656"/>
            <w:tcMar>
              <w:top w:w="35" w:type="dxa"/>
              <w:start w:w="55" w:type="dxa"/>
              <w:bottom w:w="35" w:type="dxa"/>
              <w:end w:w="55" w:type="dxa"/>
            </w:tcMar>
            <w:vAlign w:val="center"/>
            <w:shd w:fill="F4F7F8"/>
          </w:tcPr>
          <w:p>
            <w:pPr>
              <w:spacing w:after="0" w:line="240" w:lineRule="auto"/>
            </w:pPr>
            <w:r>
              <w:rPr>
                <w:sz w:val="13"/>
              </w:rPr>
              <w:t>2111334.931</w:t>
            </w:r>
          </w:p>
        </w:tc>
        <w:tc>
          <w:tcPr>
            <w:tcW w:type="dxa" w:w="1512"/>
            <w:tcMar>
              <w:top w:w="35" w:type="dxa"/>
              <w:start w:w="55" w:type="dxa"/>
              <w:bottom w:w="35" w:type="dxa"/>
              <w:end w:w="55" w:type="dxa"/>
            </w:tcMar>
            <w:vAlign w:val="center"/>
            <w:shd w:fill="F4F7F8"/>
          </w:tcPr>
          <w:p>
            <w:pPr>
              <w:spacing w:after="0" w:line="240" w:lineRule="auto"/>
            </w:pPr>
            <w:r>
              <w:rPr>
                <w:sz w:val="13"/>
              </w:rPr>
              <w:t>276992.050</w:t>
            </w:r>
          </w:p>
        </w:tc>
        <w:tc>
          <w:tcPr>
            <w:tcW w:type="dxa" w:w="1224"/>
            <w:tcMar>
              <w:top w:w="35" w:type="dxa"/>
              <w:start w:w="55" w:type="dxa"/>
              <w:bottom w:w="35" w:type="dxa"/>
              <w:end w:w="55" w:type="dxa"/>
            </w:tcMar>
            <w:vAlign w:val="center"/>
            <w:shd w:fill="F4F7F8"/>
          </w:tcPr>
          <w:p>
            <w:pPr>
              <w:spacing w:after="0" w:line="240" w:lineRule="auto"/>
            </w:pPr>
            <w:r>
              <w:rPr>
                <w:sz w:val="13"/>
              </w:rPr>
              <w:t>6.925</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1638</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2111335.649</w:t>
            </w:r>
          </w:p>
        </w:tc>
        <w:tc>
          <w:tcPr>
            <w:tcW w:type="dxa" w:w="1512"/>
            <w:tcMar>
              <w:top w:w="35" w:type="dxa"/>
              <w:start w:w="55" w:type="dxa"/>
              <w:bottom w:w="35" w:type="dxa"/>
              <w:end w:w="55" w:type="dxa"/>
            </w:tcMar>
            <w:vAlign w:val="center"/>
          </w:tcPr>
          <w:p>
            <w:pPr>
              <w:spacing w:after="0" w:line="240" w:lineRule="auto"/>
            </w:pPr>
            <w:r>
              <w:rPr>
                <w:sz w:val="13"/>
              </w:rPr>
              <w:t>277996.323</w:t>
            </w:r>
          </w:p>
        </w:tc>
        <w:tc>
          <w:tcPr>
            <w:tcW w:type="dxa" w:w="1224"/>
            <w:tcMar>
              <w:top w:w="35" w:type="dxa"/>
              <w:start w:w="55" w:type="dxa"/>
              <w:bottom w:w="35" w:type="dxa"/>
              <w:end w:w="55" w:type="dxa"/>
            </w:tcMar>
            <w:vAlign w:val="center"/>
          </w:tcPr>
          <w:p>
            <w:pPr>
              <w:spacing w:after="0" w:line="240" w:lineRule="auto"/>
            </w:pPr>
            <w:r>
              <w:rPr>
                <w:sz w:val="13"/>
              </w:rPr>
              <w:t>9.602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608</w:t>
            </w:r>
          </w:p>
        </w:tc>
        <w:tc>
          <w:tcPr>
            <w:tcW w:type="dxa" w:w="1656"/>
            <w:tcMar>
              <w:top w:w="35" w:type="dxa"/>
              <w:start w:w="55" w:type="dxa"/>
              <w:bottom w:w="35" w:type="dxa"/>
              <w:end w:w="55" w:type="dxa"/>
            </w:tcMar>
            <w:vAlign w:val="center"/>
            <w:shd w:fill="F4F7F8"/>
          </w:tcPr>
          <w:p>
            <w:pPr>
              <w:spacing w:after="0" w:line="240" w:lineRule="auto"/>
            </w:pPr>
            <w:r>
              <w:rPr>
                <w:sz w:val="13"/>
              </w:rPr>
              <w:t>2111336.368</w:t>
            </w:r>
          </w:p>
        </w:tc>
        <w:tc>
          <w:tcPr>
            <w:tcW w:type="dxa" w:w="1512"/>
            <w:tcMar>
              <w:top w:w="35" w:type="dxa"/>
              <w:start w:w="55" w:type="dxa"/>
              <w:bottom w:w="35" w:type="dxa"/>
              <w:end w:w="55" w:type="dxa"/>
            </w:tcMar>
            <w:vAlign w:val="center"/>
            <w:shd w:fill="F4F7F8"/>
          </w:tcPr>
          <w:p>
            <w:pPr>
              <w:spacing w:after="0" w:line="240" w:lineRule="auto"/>
            </w:pPr>
            <w:r>
              <w:rPr>
                <w:sz w:val="13"/>
              </w:rPr>
              <w:t>277493.125</w:t>
            </w:r>
          </w:p>
        </w:tc>
        <w:tc>
          <w:tcPr>
            <w:tcW w:type="dxa" w:w="1224"/>
            <w:tcMar>
              <w:top w:w="35" w:type="dxa"/>
              <w:start w:w="55" w:type="dxa"/>
              <w:bottom w:w="35" w:type="dxa"/>
              <w:end w:w="55" w:type="dxa"/>
            </w:tcMar>
            <w:vAlign w:val="center"/>
            <w:shd w:fill="F4F7F8"/>
          </w:tcPr>
          <w:p>
            <w:pPr>
              <w:spacing w:after="0" w:line="240" w:lineRule="auto"/>
            </w:pPr>
            <w:r>
              <w:rPr>
                <w:sz w:val="13"/>
              </w:rPr>
              <w:t>5.176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281</w:t>
            </w:r>
          </w:p>
        </w:tc>
      </w:tr>
      <w:tr>
        <w:trPr>
          <w:cantSplit/>
        </w:trPr>
        <w:tc>
          <w:tcPr>
            <w:tcW w:type="dxa" w:w="1080"/>
            <w:tcMar>
              <w:top w:w="35" w:type="dxa"/>
              <w:start w:w="55" w:type="dxa"/>
              <w:bottom w:w="35" w:type="dxa"/>
              <w:end w:w="55" w:type="dxa"/>
            </w:tcMar>
            <w:vAlign w:val="center"/>
          </w:tcPr>
          <w:p>
            <w:pPr>
              <w:spacing w:after="0" w:line="240" w:lineRule="auto"/>
            </w:pPr>
            <w:r>
              <w:rPr>
                <w:sz w:val="13"/>
              </w:rPr>
              <w:t>607</w:t>
            </w:r>
          </w:p>
        </w:tc>
        <w:tc>
          <w:tcPr>
            <w:tcW w:type="dxa" w:w="1656"/>
            <w:tcMar>
              <w:top w:w="35" w:type="dxa"/>
              <w:start w:w="55" w:type="dxa"/>
              <w:bottom w:w="35" w:type="dxa"/>
              <w:end w:w="55" w:type="dxa"/>
            </w:tcMar>
            <w:vAlign w:val="center"/>
          </w:tcPr>
          <w:p>
            <w:pPr>
              <w:spacing w:after="0" w:line="240" w:lineRule="auto"/>
            </w:pPr>
            <w:r>
              <w:rPr>
                <w:sz w:val="13"/>
              </w:rPr>
              <w:t>2111337.153</w:t>
            </w:r>
          </w:p>
        </w:tc>
        <w:tc>
          <w:tcPr>
            <w:tcW w:type="dxa" w:w="1512"/>
            <w:tcMar>
              <w:top w:w="35" w:type="dxa"/>
              <w:start w:w="55" w:type="dxa"/>
              <w:bottom w:w="35" w:type="dxa"/>
              <w:end w:w="55" w:type="dxa"/>
            </w:tcMar>
            <w:vAlign w:val="center"/>
          </w:tcPr>
          <w:p>
            <w:pPr>
              <w:spacing w:after="0" w:line="240" w:lineRule="auto"/>
            </w:pPr>
            <w:r>
              <w:rPr>
                <w:sz w:val="13"/>
              </w:rPr>
              <w:t>277492.992</w:t>
            </w:r>
          </w:p>
        </w:tc>
        <w:tc>
          <w:tcPr>
            <w:tcW w:type="dxa" w:w="1224"/>
            <w:tcMar>
              <w:top w:w="35" w:type="dxa"/>
              <w:start w:w="55" w:type="dxa"/>
              <w:bottom w:w="35" w:type="dxa"/>
              <w:end w:w="55" w:type="dxa"/>
            </w:tcMar>
            <w:vAlign w:val="center"/>
          </w:tcPr>
          <w:p>
            <w:pPr>
              <w:spacing w:after="0" w:line="240" w:lineRule="auto"/>
            </w:pPr>
            <w:r>
              <w:rPr>
                <w:sz w:val="13"/>
              </w:rPr>
              <w:t>5.181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587</w:t>
            </w:r>
          </w:p>
        </w:tc>
        <w:tc>
          <w:tcPr>
            <w:tcW w:type="dxa" w:w="1656"/>
            <w:tcMar>
              <w:top w:w="35" w:type="dxa"/>
              <w:start w:w="55" w:type="dxa"/>
              <w:bottom w:w="35" w:type="dxa"/>
              <w:end w:w="55" w:type="dxa"/>
            </w:tcMar>
            <w:vAlign w:val="center"/>
            <w:shd w:fill="F4F7F8"/>
          </w:tcPr>
          <w:p>
            <w:pPr>
              <w:spacing w:after="0" w:line="240" w:lineRule="auto"/>
            </w:pPr>
            <w:r>
              <w:rPr>
                <w:sz w:val="13"/>
              </w:rPr>
              <w:t>2111338.542</w:t>
            </w:r>
          </w:p>
        </w:tc>
        <w:tc>
          <w:tcPr>
            <w:tcW w:type="dxa" w:w="1512"/>
            <w:tcMar>
              <w:top w:w="35" w:type="dxa"/>
              <w:start w:w="55" w:type="dxa"/>
              <w:bottom w:w="35" w:type="dxa"/>
              <w:end w:w="55" w:type="dxa"/>
            </w:tcMar>
            <w:vAlign w:val="center"/>
            <w:shd w:fill="F4F7F8"/>
          </w:tcPr>
          <w:p>
            <w:pPr>
              <w:spacing w:after="0" w:line="240" w:lineRule="auto"/>
            </w:pPr>
            <w:r>
              <w:rPr>
                <w:sz w:val="13"/>
              </w:rPr>
              <w:t>277182.040</w:t>
            </w:r>
          </w:p>
        </w:tc>
        <w:tc>
          <w:tcPr>
            <w:tcW w:type="dxa" w:w="1224"/>
            <w:tcMar>
              <w:top w:w="35" w:type="dxa"/>
              <w:start w:w="55" w:type="dxa"/>
              <w:bottom w:w="35" w:type="dxa"/>
              <w:end w:w="55" w:type="dxa"/>
            </w:tcMar>
            <w:vAlign w:val="center"/>
            <w:shd w:fill="F4F7F8"/>
          </w:tcPr>
          <w:p>
            <w:pPr>
              <w:spacing w:after="0" w:line="240" w:lineRule="auto"/>
            </w:pPr>
            <w:r>
              <w:rPr>
                <w:sz w:val="13"/>
              </w:rPr>
              <w:t>4.301</w:t>
            </w:r>
          </w:p>
        </w:tc>
        <w:tc>
          <w:tcPr>
            <w:tcW w:type="dxa" w:w="1152"/>
            <w:tcMar>
              <w:top w:w="35" w:type="dxa"/>
              <w:start w:w="55" w:type="dxa"/>
              <w:bottom w:w="35" w:type="dxa"/>
              <w:end w:w="55" w:type="dxa"/>
            </w:tcMar>
            <w:vAlign w:val="center"/>
            <w:shd w:fill="F4F7F8"/>
          </w:tcPr>
          <w:p>
            <w:pPr>
              <w:spacing w:after="0" w:line="240" w:lineRule="auto"/>
            </w:pPr>
            <w:r>
              <w:rPr>
                <w:sz w:val="13"/>
              </w:rPr>
              <w:t>DLV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260</w:t>
            </w:r>
          </w:p>
        </w:tc>
      </w:tr>
      <w:tr>
        <w:trPr>
          <w:cantSplit/>
        </w:trPr>
        <w:tc>
          <w:tcPr>
            <w:tcW w:type="dxa" w:w="1080"/>
            <w:tcMar>
              <w:top w:w="35" w:type="dxa"/>
              <w:start w:w="55" w:type="dxa"/>
              <w:bottom w:w="35" w:type="dxa"/>
              <w:end w:w="55" w:type="dxa"/>
            </w:tcMar>
            <w:vAlign w:val="center"/>
          </w:tcPr>
          <w:p>
            <w:pPr>
              <w:spacing w:after="0" w:line="240" w:lineRule="auto"/>
            </w:pPr>
            <w:r>
              <w:rPr>
                <w:sz w:val="13"/>
              </w:rPr>
              <w:t>19</w:t>
            </w:r>
          </w:p>
        </w:tc>
        <w:tc>
          <w:tcPr>
            <w:tcW w:type="dxa" w:w="1656"/>
            <w:tcMar>
              <w:top w:w="35" w:type="dxa"/>
              <w:start w:w="55" w:type="dxa"/>
              <w:bottom w:w="35" w:type="dxa"/>
              <w:end w:w="55" w:type="dxa"/>
            </w:tcMar>
            <w:vAlign w:val="center"/>
          </w:tcPr>
          <w:p>
            <w:pPr>
              <w:spacing w:after="0" w:line="240" w:lineRule="auto"/>
            </w:pPr>
            <w:r>
              <w:rPr>
                <w:sz w:val="13"/>
              </w:rPr>
              <w:t>2111338.567</w:t>
            </w:r>
          </w:p>
        </w:tc>
        <w:tc>
          <w:tcPr>
            <w:tcW w:type="dxa" w:w="1512"/>
            <w:tcMar>
              <w:top w:w="35" w:type="dxa"/>
              <w:start w:w="55" w:type="dxa"/>
              <w:bottom w:w="35" w:type="dxa"/>
              <w:end w:w="55" w:type="dxa"/>
            </w:tcMar>
            <w:vAlign w:val="center"/>
          </w:tcPr>
          <w:p>
            <w:pPr>
              <w:spacing w:after="0" w:line="240" w:lineRule="auto"/>
            </w:pPr>
            <w:r>
              <w:rPr>
                <w:sz w:val="13"/>
              </w:rPr>
              <w:t>276994.465</w:t>
            </w:r>
          </w:p>
        </w:tc>
        <w:tc>
          <w:tcPr>
            <w:tcW w:type="dxa" w:w="1224"/>
            <w:tcMar>
              <w:top w:w="35" w:type="dxa"/>
              <w:start w:w="55" w:type="dxa"/>
              <w:bottom w:w="35" w:type="dxa"/>
              <w:end w:w="55" w:type="dxa"/>
            </w:tcMar>
            <w:vAlign w:val="center"/>
          </w:tcPr>
          <w:p>
            <w:pPr>
              <w:spacing w:after="0" w:line="240" w:lineRule="auto"/>
            </w:pPr>
            <w:r>
              <w:rPr>
                <w:sz w:val="13"/>
              </w:rPr>
              <w:t>7.024</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735</w:t>
            </w:r>
          </w:p>
        </w:tc>
        <w:tc>
          <w:tcPr>
            <w:tcW w:type="dxa" w:w="1656"/>
            <w:tcMar>
              <w:top w:w="35" w:type="dxa"/>
              <w:start w:w="55" w:type="dxa"/>
              <w:bottom w:w="35" w:type="dxa"/>
              <w:end w:w="55" w:type="dxa"/>
            </w:tcMar>
            <w:vAlign w:val="center"/>
            <w:shd w:fill="F4F7F8"/>
          </w:tcPr>
          <w:p>
            <w:pPr>
              <w:spacing w:after="0" w:line="240" w:lineRule="auto"/>
            </w:pPr>
            <w:r>
              <w:rPr>
                <w:sz w:val="13"/>
              </w:rPr>
              <w:t>2111338.567</w:t>
            </w:r>
          </w:p>
        </w:tc>
        <w:tc>
          <w:tcPr>
            <w:tcW w:type="dxa" w:w="1512"/>
            <w:tcMar>
              <w:top w:w="35" w:type="dxa"/>
              <w:start w:w="55" w:type="dxa"/>
              <w:bottom w:w="35" w:type="dxa"/>
              <w:end w:w="55" w:type="dxa"/>
            </w:tcMar>
            <w:vAlign w:val="center"/>
            <w:shd w:fill="F4F7F8"/>
          </w:tcPr>
          <w:p>
            <w:pPr>
              <w:spacing w:after="0" w:line="240" w:lineRule="auto"/>
            </w:pPr>
            <w:r>
              <w:rPr>
                <w:sz w:val="13"/>
              </w:rPr>
              <w:t>276994.465</w:t>
            </w:r>
          </w:p>
        </w:tc>
        <w:tc>
          <w:tcPr>
            <w:tcW w:type="dxa" w:w="1224"/>
            <w:tcMar>
              <w:top w:w="35" w:type="dxa"/>
              <w:start w:w="55" w:type="dxa"/>
              <w:bottom w:w="35" w:type="dxa"/>
              <w:end w:w="55" w:type="dxa"/>
            </w:tcMar>
            <w:vAlign w:val="center"/>
            <w:shd w:fill="F4F7F8"/>
          </w:tcPr>
          <w:p>
            <w:pPr>
              <w:spacing w:after="0" w:line="240" w:lineRule="auto"/>
            </w:pPr>
            <w:r>
              <w:rPr>
                <w:sz w:val="13"/>
              </w:rPr>
              <w:t>7.024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3434</w:t>
            </w:r>
          </w:p>
        </w:tc>
      </w:tr>
      <w:tr>
        <w:trPr>
          <w:cantSplit/>
        </w:trPr>
        <w:tc>
          <w:tcPr>
            <w:tcW w:type="dxa" w:w="1080"/>
            <w:tcMar>
              <w:top w:w="35" w:type="dxa"/>
              <w:start w:w="55" w:type="dxa"/>
              <w:bottom w:w="35" w:type="dxa"/>
              <w:end w:w="55" w:type="dxa"/>
            </w:tcMar>
            <w:vAlign w:val="center"/>
          </w:tcPr>
          <w:p>
            <w:pPr>
              <w:spacing w:after="0" w:line="240" w:lineRule="auto"/>
            </w:pPr>
            <w:r>
              <w:rPr>
                <w:sz w:val="13"/>
              </w:rPr>
              <w:t>547</w:t>
            </w:r>
          </w:p>
        </w:tc>
        <w:tc>
          <w:tcPr>
            <w:tcW w:type="dxa" w:w="1656"/>
            <w:tcMar>
              <w:top w:w="35" w:type="dxa"/>
              <w:start w:w="55" w:type="dxa"/>
              <w:bottom w:w="35" w:type="dxa"/>
              <w:end w:w="55" w:type="dxa"/>
            </w:tcMar>
            <w:vAlign w:val="center"/>
          </w:tcPr>
          <w:p>
            <w:pPr>
              <w:spacing w:after="0" w:line="240" w:lineRule="auto"/>
            </w:pPr>
            <w:r>
              <w:rPr>
                <w:sz w:val="13"/>
              </w:rPr>
              <w:t>2111339.362</w:t>
            </w:r>
          </w:p>
        </w:tc>
        <w:tc>
          <w:tcPr>
            <w:tcW w:type="dxa" w:w="1512"/>
            <w:tcMar>
              <w:top w:w="35" w:type="dxa"/>
              <w:start w:w="55" w:type="dxa"/>
              <w:bottom w:w="35" w:type="dxa"/>
              <w:end w:w="55" w:type="dxa"/>
            </w:tcMar>
            <w:vAlign w:val="center"/>
          </w:tcPr>
          <w:p>
            <w:pPr>
              <w:spacing w:after="0" w:line="240" w:lineRule="auto"/>
            </w:pPr>
            <w:r>
              <w:rPr>
                <w:sz w:val="13"/>
              </w:rPr>
              <w:t>277194.965</w:t>
            </w:r>
          </w:p>
        </w:tc>
        <w:tc>
          <w:tcPr>
            <w:tcW w:type="dxa" w:w="1224"/>
            <w:tcMar>
              <w:top w:w="35" w:type="dxa"/>
              <w:start w:w="55" w:type="dxa"/>
              <w:bottom w:w="35" w:type="dxa"/>
              <w:end w:w="55" w:type="dxa"/>
            </w:tcMar>
            <w:vAlign w:val="center"/>
          </w:tcPr>
          <w:p>
            <w:pPr>
              <w:spacing w:after="0" w:line="240" w:lineRule="auto"/>
            </w:pPr>
            <w:r>
              <w:rPr>
                <w:sz w:val="13"/>
              </w:rPr>
              <w:t>4.227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114</w:t>
            </w:r>
          </w:p>
        </w:tc>
        <w:tc>
          <w:tcPr>
            <w:tcW w:type="dxa" w:w="1656"/>
            <w:tcMar>
              <w:top w:w="35" w:type="dxa"/>
              <w:start w:w="55" w:type="dxa"/>
              <w:bottom w:w="35" w:type="dxa"/>
              <w:end w:w="55" w:type="dxa"/>
            </w:tcMar>
            <w:vAlign w:val="center"/>
            <w:shd w:fill="F4F7F8"/>
          </w:tcPr>
          <w:p>
            <w:pPr>
              <w:spacing w:after="0" w:line="240" w:lineRule="auto"/>
            </w:pPr>
            <w:r>
              <w:rPr>
                <w:sz w:val="13"/>
              </w:rPr>
              <w:t>2111339.587</w:t>
            </w:r>
          </w:p>
        </w:tc>
        <w:tc>
          <w:tcPr>
            <w:tcW w:type="dxa" w:w="1512"/>
            <w:tcMar>
              <w:top w:w="35" w:type="dxa"/>
              <w:start w:w="55" w:type="dxa"/>
              <w:bottom w:w="35" w:type="dxa"/>
              <w:end w:w="55" w:type="dxa"/>
            </w:tcMar>
            <w:vAlign w:val="center"/>
            <w:shd w:fill="F4F7F8"/>
          </w:tcPr>
          <w:p>
            <w:pPr>
              <w:spacing w:after="0" w:line="240" w:lineRule="auto"/>
            </w:pPr>
            <w:r>
              <w:rPr>
                <w:sz w:val="13"/>
              </w:rPr>
              <w:t>277168.938</w:t>
            </w:r>
          </w:p>
        </w:tc>
        <w:tc>
          <w:tcPr>
            <w:tcW w:type="dxa" w:w="1224"/>
            <w:tcMar>
              <w:top w:w="35" w:type="dxa"/>
              <w:start w:w="55" w:type="dxa"/>
              <w:bottom w:w="35" w:type="dxa"/>
              <w:end w:w="55" w:type="dxa"/>
            </w:tcMar>
            <w:vAlign w:val="center"/>
            <w:shd w:fill="F4F7F8"/>
          </w:tcPr>
          <w:p>
            <w:pPr>
              <w:spacing w:after="0" w:line="240" w:lineRule="auto"/>
            </w:pPr>
            <w:r>
              <w:rPr>
                <w:sz w:val="13"/>
              </w:rPr>
              <w:t>2.938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258</w:t>
            </w:r>
          </w:p>
        </w:tc>
      </w:tr>
      <w:tr>
        <w:trPr>
          <w:cantSplit/>
        </w:trPr>
        <w:tc>
          <w:tcPr>
            <w:tcW w:type="dxa" w:w="1080"/>
            <w:tcMar>
              <w:top w:w="35" w:type="dxa"/>
              <w:start w:w="55" w:type="dxa"/>
              <w:bottom w:w="35" w:type="dxa"/>
              <w:end w:w="55" w:type="dxa"/>
            </w:tcMar>
            <w:vAlign w:val="center"/>
          </w:tcPr>
          <w:p>
            <w:pPr>
              <w:spacing w:after="0" w:line="240" w:lineRule="auto"/>
            </w:pPr>
            <w:r>
              <w:rPr>
                <w:sz w:val="13"/>
              </w:rPr>
              <w:t>33</w:t>
            </w:r>
          </w:p>
        </w:tc>
        <w:tc>
          <w:tcPr>
            <w:tcW w:type="dxa" w:w="1656"/>
            <w:tcMar>
              <w:top w:w="35" w:type="dxa"/>
              <w:start w:w="55" w:type="dxa"/>
              <w:bottom w:w="35" w:type="dxa"/>
              <w:end w:w="55" w:type="dxa"/>
            </w:tcMar>
            <w:vAlign w:val="center"/>
          </w:tcPr>
          <w:p>
            <w:pPr>
              <w:spacing w:after="0" w:line="240" w:lineRule="auto"/>
            </w:pPr>
            <w:r>
              <w:rPr>
                <w:sz w:val="13"/>
              </w:rPr>
              <w:t>2111339.658</w:t>
            </w:r>
          </w:p>
        </w:tc>
        <w:tc>
          <w:tcPr>
            <w:tcW w:type="dxa" w:w="1512"/>
            <w:tcMar>
              <w:top w:w="35" w:type="dxa"/>
              <w:start w:w="55" w:type="dxa"/>
              <w:bottom w:w="35" w:type="dxa"/>
              <w:end w:w="55" w:type="dxa"/>
            </w:tcMar>
            <w:vAlign w:val="center"/>
          </w:tcPr>
          <w:p>
            <w:pPr>
              <w:spacing w:after="0" w:line="240" w:lineRule="auto"/>
            </w:pPr>
            <w:r>
              <w:rPr>
                <w:sz w:val="13"/>
              </w:rPr>
              <w:t>276723.089</w:t>
            </w:r>
          </w:p>
        </w:tc>
        <w:tc>
          <w:tcPr>
            <w:tcW w:type="dxa" w:w="1224"/>
            <w:tcMar>
              <w:top w:w="35" w:type="dxa"/>
              <w:start w:w="55" w:type="dxa"/>
              <w:bottom w:w="35" w:type="dxa"/>
              <w:end w:w="55" w:type="dxa"/>
            </w:tcMar>
            <w:vAlign w:val="center"/>
          </w:tcPr>
          <w:p>
            <w:pPr>
              <w:spacing w:after="0" w:line="240" w:lineRule="auto"/>
            </w:pPr>
            <w:r>
              <w:rPr>
                <w:sz w:val="13"/>
              </w:rPr>
              <w:t>4.605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144</w:t>
            </w:r>
          </w:p>
        </w:tc>
        <w:tc>
          <w:tcPr>
            <w:tcW w:type="dxa" w:w="1656"/>
            <w:tcMar>
              <w:top w:w="35" w:type="dxa"/>
              <w:start w:w="55" w:type="dxa"/>
              <w:bottom w:w="35" w:type="dxa"/>
              <w:end w:w="55" w:type="dxa"/>
            </w:tcMar>
            <w:vAlign w:val="center"/>
            <w:shd w:fill="F4F7F8"/>
          </w:tcPr>
          <w:p>
            <w:pPr>
              <w:spacing w:after="0" w:line="240" w:lineRule="auto"/>
            </w:pPr>
            <w:r>
              <w:rPr>
                <w:sz w:val="13"/>
              </w:rPr>
              <w:t>2111339.869</w:t>
            </w:r>
          </w:p>
        </w:tc>
        <w:tc>
          <w:tcPr>
            <w:tcW w:type="dxa" w:w="1512"/>
            <w:tcMar>
              <w:top w:w="35" w:type="dxa"/>
              <w:start w:w="55" w:type="dxa"/>
              <w:bottom w:w="35" w:type="dxa"/>
              <w:end w:w="55" w:type="dxa"/>
            </w:tcMar>
            <w:vAlign w:val="center"/>
            <w:shd w:fill="F4F7F8"/>
          </w:tcPr>
          <w:p>
            <w:pPr>
              <w:spacing w:after="0" w:line="240" w:lineRule="auto"/>
            </w:pPr>
            <w:r>
              <w:rPr>
                <w:sz w:val="13"/>
              </w:rPr>
              <w:t>276998.654</w:t>
            </w:r>
          </w:p>
        </w:tc>
        <w:tc>
          <w:tcPr>
            <w:tcW w:type="dxa" w:w="1224"/>
            <w:tcMar>
              <w:top w:w="35" w:type="dxa"/>
              <w:start w:w="55" w:type="dxa"/>
              <w:bottom w:w="35" w:type="dxa"/>
              <w:end w:w="55" w:type="dxa"/>
            </w:tcMar>
            <w:vAlign w:val="center"/>
            <w:shd w:fill="F4F7F8"/>
          </w:tcPr>
          <w:p>
            <w:pPr>
              <w:spacing w:after="0" w:line="240" w:lineRule="auto"/>
            </w:pPr>
            <w:r>
              <w:rPr>
                <w:sz w:val="13"/>
              </w:rPr>
              <w:t>6.970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711</w:t>
            </w:r>
          </w:p>
        </w:tc>
      </w:tr>
      <w:tr>
        <w:trPr>
          <w:cantSplit/>
        </w:trPr>
        <w:tc>
          <w:tcPr>
            <w:tcW w:type="dxa" w:w="1080"/>
            <w:tcMar>
              <w:top w:w="35" w:type="dxa"/>
              <w:start w:w="55" w:type="dxa"/>
              <w:bottom w:w="35" w:type="dxa"/>
              <w:end w:w="55" w:type="dxa"/>
            </w:tcMar>
            <w:vAlign w:val="center"/>
          </w:tcPr>
          <w:p>
            <w:pPr>
              <w:spacing w:after="0" w:line="240" w:lineRule="auto"/>
            </w:pPr>
            <w:r>
              <w:rPr>
                <w:sz w:val="13"/>
              </w:rPr>
              <w:t>205</w:t>
            </w:r>
          </w:p>
        </w:tc>
        <w:tc>
          <w:tcPr>
            <w:tcW w:type="dxa" w:w="1656"/>
            <w:tcMar>
              <w:top w:w="35" w:type="dxa"/>
              <w:start w:w="55" w:type="dxa"/>
              <w:bottom w:w="35" w:type="dxa"/>
              <w:end w:w="55" w:type="dxa"/>
            </w:tcMar>
            <w:vAlign w:val="center"/>
          </w:tcPr>
          <w:p>
            <w:pPr>
              <w:spacing w:after="0" w:line="240" w:lineRule="auto"/>
            </w:pPr>
            <w:r>
              <w:rPr>
                <w:sz w:val="13"/>
              </w:rPr>
              <w:t>2111340.533</w:t>
            </w:r>
          </w:p>
        </w:tc>
        <w:tc>
          <w:tcPr>
            <w:tcW w:type="dxa" w:w="1512"/>
            <w:tcMar>
              <w:top w:w="35" w:type="dxa"/>
              <w:start w:w="55" w:type="dxa"/>
              <w:bottom w:w="35" w:type="dxa"/>
              <w:end w:w="55" w:type="dxa"/>
            </w:tcMar>
            <w:vAlign w:val="center"/>
          </w:tcPr>
          <w:p>
            <w:pPr>
              <w:spacing w:after="0" w:line="240" w:lineRule="auto"/>
            </w:pPr>
            <w:r>
              <w:rPr>
                <w:sz w:val="13"/>
              </w:rPr>
              <w:t>276727.097</w:t>
            </w:r>
          </w:p>
        </w:tc>
        <w:tc>
          <w:tcPr>
            <w:tcW w:type="dxa" w:w="1224"/>
            <w:tcMar>
              <w:top w:w="35" w:type="dxa"/>
              <w:start w:w="55" w:type="dxa"/>
              <w:bottom w:w="35" w:type="dxa"/>
              <w:end w:w="55" w:type="dxa"/>
            </w:tcMar>
            <w:vAlign w:val="center"/>
          </w:tcPr>
          <w:p>
            <w:pPr>
              <w:spacing w:after="0" w:line="240" w:lineRule="auto"/>
            </w:pPr>
            <w:r>
              <w:rPr>
                <w:sz w:val="13"/>
              </w:rPr>
              <w:t>4.122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920</w:t>
            </w:r>
          </w:p>
        </w:tc>
        <w:tc>
          <w:tcPr>
            <w:tcW w:type="dxa" w:w="1656"/>
            <w:tcMar>
              <w:top w:w="35" w:type="dxa"/>
              <w:start w:w="55" w:type="dxa"/>
              <w:bottom w:w="35" w:type="dxa"/>
              <w:end w:w="55" w:type="dxa"/>
            </w:tcMar>
            <w:vAlign w:val="center"/>
            <w:shd w:fill="F4F7F8"/>
          </w:tcPr>
          <w:p>
            <w:pPr>
              <w:spacing w:after="0" w:line="240" w:lineRule="auto"/>
            </w:pPr>
            <w:r>
              <w:rPr>
                <w:sz w:val="13"/>
              </w:rPr>
              <w:t>2111340.533</w:t>
            </w:r>
          </w:p>
        </w:tc>
        <w:tc>
          <w:tcPr>
            <w:tcW w:type="dxa" w:w="1512"/>
            <w:tcMar>
              <w:top w:w="35" w:type="dxa"/>
              <w:start w:w="55" w:type="dxa"/>
              <w:bottom w:w="35" w:type="dxa"/>
              <w:end w:w="55" w:type="dxa"/>
            </w:tcMar>
            <w:vAlign w:val="center"/>
            <w:shd w:fill="F4F7F8"/>
          </w:tcPr>
          <w:p>
            <w:pPr>
              <w:spacing w:after="0" w:line="240" w:lineRule="auto"/>
            </w:pPr>
            <w:r>
              <w:rPr>
                <w:sz w:val="13"/>
              </w:rPr>
              <w:t>276727.097</w:t>
            </w:r>
          </w:p>
        </w:tc>
        <w:tc>
          <w:tcPr>
            <w:tcW w:type="dxa" w:w="1224"/>
            <w:tcMar>
              <w:top w:w="35" w:type="dxa"/>
              <w:start w:w="55" w:type="dxa"/>
              <w:bottom w:w="35" w:type="dxa"/>
              <w:end w:w="55" w:type="dxa"/>
            </w:tcMar>
            <w:vAlign w:val="center"/>
            <w:shd w:fill="F4F7F8"/>
          </w:tcPr>
          <w:p>
            <w:pPr>
              <w:spacing w:after="0" w:line="240" w:lineRule="auto"/>
            </w:pPr>
            <w:r>
              <w:rPr>
                <w:sz w:val="13"/>
              </w:rPr>
              <w:t>4.122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3619</w:t>
            </w:r>
          </w:p>
        </w:tc>
      </w:tr>
      <w:tr>
        <w:trPr>
          <w:cantSplit/>
        </w:trPr>
        <w:tc>
          <w:tcPr>
            <w:tcW w:type="dxa" w:w="1080"/>
            <w:tcMar>
              <w:top w:w="35" w:type="dxa"/>
              <w:start w:w="55" w:type="dxa"/>
              <w:bottom w:w="35" w:type="dxa"/>
              <w:end w:w="55" w:type="dxa"/>
            </w:tcMar>
            <w:vAlign w:val="center"/>
          </w:tcPr>
          <w:p>
            <w:pPr>
              <w:spacing w:after="0" w:line="240" w:lineRule="auto"/>
            </w:pPr>
            <w:r>
              <w:rPr>
                <w:sz w:val="13"/>
              </w:rPr>
              <w:t>604</w:t>
            </w:r>
          </w:p>
        </w:tc>
        <w:tc>
          <w:tcPr>
            <w:tcW w:type="dxa" w:w="1656"/>
            <w:tcMar>
              <w:top w:w="35" w:type="dxa"/>
              <w:start w:w="55" w:type="dxa"/>
              <w:bottom w:w="35" w:type="dxa"/>
              <w:end w:w="55" w:type="dxa"/>
            </w:tcMar>
            <w:vAlign w:val="center"/>
          </w:tcPr>
          <w:p>
            <w:pPr>
              <w:spacing w:after="0" w:line="240" w:lineRule="auto"/>
            </w:pPr>
            <w:r>
              <w:rPr>
                <w:sz w:val="13"/>
              </w:rPr>
              <w:t>2111343.852</w:t>
            </w:r>
          </w:p>
        </w:tc>
        <w:tc>
          <w:tcPr>
            <w:tcW w:type="dxa" w:w="1512"/>
            <w:tcMar>
              <w:top w:w="35" w:type="dxa"/>
              <w:start w:w="55" w:type="dxa"/>
              <w:bottom w:w="35" w:type="dxa"/>
              <w:end w:w="55" w:type="dxa"/>
            </w:tcMar>
            <w:vAlign w:val="center"/>
          </w:tcPr>
          <w:p>
            <w:pPr>
              <w:spacing w:after="0" w:line="240" w:lineRule="auto"/>
            </w:pPr>
            <w:r>
              <w:rPr>
                <w:sz w:val="13"/>
              </w:rPr>
              <w:t>277490.111</w:t>
            </w:r>
          </w:p>
        </w:tc>
        <w:tc>
          <w:tcPr>
            <w:tcW w:type="dxa" w:w="1224"/>
            <w:tcMar>
              <w:top w:w="35" w:type="dxa"/>
              <w:start w:w="55" w:type="dxa"/>
              <w:bottom w:w="35" w:type="dxa"/>
              <w:end w:w="55" w:type="dxa"/>
            </w:tcMar>
            <w:vAlign w:val="center"/>
          </w:tcPr>
          <w:p>
            <w:pPr>
              <w:spacing w:after="0" w:line="240" w:lineRule="auto"/>
            </w:pPr>
            <w:r>
              <w:rPr>
                <w:sz w:val="13"/>
              </w:rPr>
              <w:t>5.126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605</w:t>
            </w:r>
          </w:p>
        </w:tc>
        <w:tc>
          <w:tcPr>
            <w:tcW w:type="dxa" w:w="1656"/>
            <w:tcMar>
              <w:top w:w="35" w:type="dxa"/>
              <w:start w:w="55" w:type="dxa"/>
              <w:bottom w:w="35" w:type="dxa"/>
              <w:end w:w="55" w:type="dxa"/>
            </w:tcMar>
            <w:vAlign w:val="center"/>
            <w:shd w:fill="F4F7F8"/>
          </w:tcPr>
          <w:p>
            <w:pPr>
              <w:spacing w:after="0" w:line="240" w:lineRule="auto"/>
            </w:pPr>
            <w:r>
              <w:rPr>
                <w:sz w:val="13"/>
              </w:rPr>
              <w:t>2111343.867</w:t>
            </w:r>
          </w:p>
        </w:tc>
        <w:tc>
          <w:tcPr>
            <w:tcW w:type="dxa" w:w="1512"/>
            <w:tcMar>
              <w:top w:w="35" w:type="dxa"/>
              <w:start w:w="55" w:type="dxa"/>
              <w:bottom w:w="35" w:type="dxa"/>
              <w:end w:w="55" w:type="dxa"/>
            </w:tcMar>
            <w:vAlign w:val="center"/>
            <w:shd w:fill="F4F7F8"/>
          </w:tcPr>
          <w:p>
            <w:pPr>
              <w:spacing w:after="0" w:line="240" w:lineRule="auto"/>
            </w:pPr>
            <w:r>
              <w:rPr>
                <w:sz w:val="13"/>
              </w:rPr>
              <w:t>277490.715</w:t>
            </w:r>
          </w:p>
        </w:tc>
        <w:tc>
          <w:tcPr>
            <w:tcW w:type="dxa" w:w="1224"/>
            <w:tcMar>
              <w:top w:w="35" w:type="dxa"/>
              <w:start w:w="55" w:type="dxa"/>
              <w:bottom w:w="35" w:type="dxa"/>
              <w:end w:w="55" w:type="dxa"/>
            </w:tcMar>
            <w:vAlign w:val="center"/>
            <w:shd w:fill="F4F7F8"/>
          </w:tcPr>
          <w:p>
            <w:pPr>
              <w:spacing w:after="0" w:line="240" w:lineRule="auto"/>
            </w:pPr>
            <w:r>
              <w:rPr>
                <w:sz w:val="13"/>
              </w:rPr>
              <w:t>5.161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278</w:t>
            </w:r>
          </w:p>
        </w:tc>
      </w:tr>
      <w:tr>
        <w:trPr>
          <w:cantSplit/>
        </w:trPr>
        <w:tc>
          <w:tcPr>
            <w:tcW w:type="dxa" w:w="1080"/>
            <w:tcMar>
              <w:top w:w="35" w:type="dxa"/>
              <w:start w:w="55" w:type="dxa"/>
              <w:bottom w:w="35" w:type="dxa"/>
              <w:end w:w="55" w:type="dxa"/>
            </w:tcMar>
            <w:vAlign w:val="center"/>
          </w:tcPr>
          <w:p>
            <w:pPr>
              <w:spacing w:after="0" w:line="240" w:lineRule="auto"/>
            </w:pPr>
            <w:r>
              <w:rPr>
                <w:sz w:val="13"/>
              </w:rPr>
              <w:t>606</w:t>
            </w:r>
          </w:p>
        </w:tc>
        <w:tc>
          <w:tcPr>
            <w:tcW w:type="dxa" w:w="1656"/>
            <w:tcMar>
              <w:top w:w="35" w:type="dxa"/>
              <w:start w:w="55" w:type="dxa"/>
              <w:bottom w:w="35" w:type="dxa"/>
              <w:end w:w="55" w:type="dxa"/>
            </w:tcMar>
            <w:vAlign w:val="center"/>
          </w:tcPr>
          <w:p>
            <w:pPr>
              <w:spacing w:after="0" w:line="240" w:lineRule="auto"/>
            </w:pPr>
            <w:r>
              <w:rPr>
                <w:sz w:val="13"/>
              </w:rPr>
              <w:t>2111344.034</w:t>
            </w:r>
          </w:p>
        </w:tc>
        <w:tc>
          <w:tcPr>
            <w:tcW w:type="dxa" w:w="1512"/>
            <w:tcMar>
              <w:top w:w="35" w:type="dxa"/>
              <w:start w:w="55" w:type="dxa"/>
              <w:bottom w:w="35" w:type="dxa"/>
              <w:end w:w="55" w:type="dxa"/>
            </w:tcMar>
            <w:vAlign w:val="center"/>
          </w:tcPr>
          <w:p>
            <w:pPr>
              <w:spacing w:after="0" w:line="240" w:lineRule="auto"/>
            </w:pPr>
            <w:r>
              <w:rPr>
                <w:sz w:val="13"/>
              </w:rPr>
              <w:t>277492.188</w:t>
            </w:r>
          </w:p>
        </w:tc>
        <w:tc>
          <w:tcPr>
            <w:tcW w:type="dxa" w:w="1224"/>
            <w:tcMar>
              <w:top w:w="35" w:type="dxa"/>
              <w:start w:w="55" w:type="dxa"/>
              <w:bottom w:w="35" w:type="dxa"/>
              <w:end w:w="55" w:type="dxa"/>
            </w:tcMar>
            <w:vAlign w:val="center"/>
          </w:tcPr>
          <w:p>
            <w:pPr>
              <w:spacing w:after="0" w:line="240" w:lineRule="auto"/>
            </w:pPr>
            <w:r>
              <w:rPr>
                <w:sz w:val="13"/>
              </w:rPr>
              <w:t>5.288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603</w:t>
            </w:r>
          </w:p>
        </w:tc>
        <w:tc>
          <w:tcPr>
            <w:tcW w:type="dxa" w:w="1656"/>
            <w:tcMar>
              <w:top w:w="35" w:type="dxa"/>
              <w:start w:w="55" w:type="dxa"/>
              <w:bottom w:w="35" w:type="dxa"/>
              <w:end w:w="55" w:type="dxa"/>
            </w:tcMar>
            <w:vAlign w:val="center"/>
            <w:shd w:fill="F4F7F8"/>
          </w:tcPr>
          <w:p>
            <w:pPr>
              <w:spacing w:after="0" w:line="240" w:lineRule="auto"/>
            </w:pPr>
            <w:r>
              <w:rPr>
                <w:sz w:val="13"/>
              </w:rPr>
              <w:t>2111344.189</w:t>
            </w:r>
          </w:p>
        </w:tc>
        <w:tc>
          <w:tcPr>
            <w:tcW w:type="dxa" w:w="1512"/>
            <w:tcMar>
              <w:top w:w="35" w:type="dxa"/>
              <w:start w:w="55" w:type="dxa"/>
              <w:bottom w:w="35" w:type="dxa"/>
              <w:end w:w="55" w:type="dxa"/>
            </w:tcMar>
            <w:vAlign w:val="center"/>
            <w:shd w:fill="F4F7F8"/>
          </w:tcPr>
          <w:p>
            <w:pPr>
              <w:spacing w:after="0" w:line="240" w:lineRule="auto"/>
            </w:pPr>
            <w:r>
              <w:rPr>
                <w:sz w:val="13"/>
              </w:rPr>
              <w:t>277489.773</w:t>
            </w:r>
          </w:p>
        </w:tc>
        <w:tc>
          <w:tcPr>
            <w:tcW w:type="dxa" w:w="1224"/>
            <w:tcMar>
              <w:top w:w="35" w:type="dxa"/>
              <w:start w:w="55" w:type="dxa"/>
              <w:bottom w:w="35" w:type="dxa"/>
              <w:end w:w="55" w:type="dxa"/>
            </w:tcMar>
            <w:vAlign w:val="center"/>
            <w:shd w:fill="F4F7F8"/>
          </w:tcPr>
          <w:p>
            <w:pPr>
              <w:spacing w:after="0" w:line="240" w:lineRule="auto"/>
            </w:pPr>
            <w:r>
              <w:rPr>
                <w:sz w:val="13"/>
              </w:rPr>
              <w:t>5.098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276</w:t>
            </w:r>
          </w:p>
        </w:tc>
      </w:tr>
      <w:tr>
        <w:trPr>
          <w:cantSplit/>
        </w:trPr>
        <w:tc>
          <w:tcPr>
            <w:tcW w:type="dxa" w:w="1080"/>
            <w:tcMar>
              <w:top w:w="35" w:type="dxa"/>
              <w:start w:w="55" w:type="dxa"/>
              <w:bottom w:w="35" w:type="dxa"/>
              <w:end w:w="55" w:type="dxa"/>
            </w:tcMar>
            <w:vAlign w:val="center"/>
          </w:tcPr>
          <w:p>
            <w:pPr>
              <w:spacing w:after="0" w:line="240" w:lineRule="auto"/>
            </w:pPr>
            <w:r>
              <w:rPr>
                <w:sz w:val="13"/>
              </w:rPr>
              <w:t>170</w:t>
            </w:r>
          </w:p>
        </w:tc>
        <w:tc>
          <w:tcPr>
            <w:tcW w:type="dxa" w:w="1656"/>
            <w:tcMar>
              <w:top w:w="35" w:type="dxa"/>
              <w:start w:w="55" w:type="dxa"/>
              <w:bottom w:w="35" w:type="dxa"/>
              <w:end w:w="55" w:type="dxa"/>
            </w:tcMar>
            <w:vAlign w:val="center"/>
          </w:tcPr>
          <w:p>
            <w:pPr>
              <w:spacing w:after="0" w:line="240" w:lineRule="auto"/>
            </w:pPr>
            <w:r>
              <w:rPr>
                <w:sz w:val="13"/>
              </w:rPr>
              <w:t>2111345.471</w:t>
            </w:r>
          </w:p>
        </w:tc>
        <w:tc>
          <w:tcPr>
            <w:tcW w:type="dxa" w:w="1512"/>
            <w:tcMar>
              <w:top w:w="35" w:type="dxa"/>
              <w:start w:w="55" w:type="dxa"/>
              <w:bottom w:w="35" w:type="dxa"/>
              <w:end w:w="55" w:type="dxa"/>
            </w:tcMar>
            <w:vAlign w:val="center"/>
          </w:tcPr>
          <w:p>
            <w:pPr>
              <w:spacing w:after="0" w:line="240" w:lineRule="auto"/>
            </w:pPr>
            <w:r>
              <w:rPr>
                <w:sz w:val="13"/>
              </w:rPr>
              <w:t>276719.250</w:t>
            </w:r>
          </w:p>
        </w:tc>
        <w:tc>
          <w:tcPr>
            <w:tcW w:type="dxa" w:w="1224"/>
            <w:tcMar>
              <w:top w:w="35" w:type="dxa"/>
              <w:start w:w="55" w:type="dxa"/>
              <w:bottom w:w="35" w:type="dxa"/>
              <w:end w:w="55" w:type="dxa"/>
            </w:tcMar>
            <w:vAlign w:val="center"/>
          </w:tcPr>
          <w:p>
            <w:pPr>
              <w:spacing w:after="0" w:line="240" w:lineRule="auto"/>
            </w:pPr>
            <w:r>
              <w:rPr>
                <w:sz w:val="13"/>
              </w:rPr>
              <w:t>3.495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w:t>
            </w:r>
          </w:p>
        </w:tc>
        <w:tc>
          <w:tcPr>
            <w:tcW w:type="dxa" w:w="1656"/>
            <w:tcMar>
              <w:top w:w="35" w:type="dxa"/>
              <w:start w:w="55" w:type="dxa"/>
              <w:bottom w:w="35" w:type="dxa"/>
              <w:end w:w="55" w:type="dxa"/>
            </w:tcMar>
            <w:vAlign w:val="center"/>
            <w:shd w:fill="F4F7F8"/>
          </w:tcPr>
          <w:p>
            <w:pPr>
              <w:spacing w:after="0" w:line="240" w:lineRule="auto"/>
            </w:pPr>
            <w:r>
              <w:rPr>
                <w:sz w:val="13"/>
              </w:rPr>
              <w:t>2111345.881</w:t>
            </w:r>
          </w:p>
        </w:tc>
        <w:tc>
          <w:tcPr>
            <w:tcW w:type="dxa" w:w="1512"/>
            <w:tcMar>
              <w:top w:w="35" w:type="dxa"/>
              <w:start w:w="55" w:type="dxa"/>
              <w:bottom w:w="35" w:type="dxa"/>
              <w:end w:w="55" w:type="dxa"/>
            </w:tcMar>
            <w:vAlign w:val="center"/>
            <w:shd w:fill="F4F7F8"/>
          </w:tcPr>
          <w:p>
            <w:pPr>
              <w:spacing w:after="0" w:line="240" w:lineRule="auto"/>
            </w:pPr>
            <w:r>
              <w:rPr>
                <w:sz w:val="13"/>
              </w:rPr>
              <w:t>276999.688</w:t>
            </w:r>
          </w:p>
        </w:tc>
        <w:tc>
          <w:tcPr>
            <w:tcW w:type="dxa" w:w="1224"/>
            <w:tcMar>
              <w:top w:w="35" w:type="dxa"/>
              <w:start w:w="55" w:type="dxa"/>
              <w:bottom w:w="35" w:type="dxa"/>
              <w:end w:w="55" w:type="dxa"/>
            </w:tcMar>
            <w:vAlign w:val="center"/>
            <w:shd w:fill="F4F7F8"/>
          </w:tcPr>
          <w:p>
            <w:pPr>
              <w:spacing w:after="0" w:line="240" w:lineRule="auto"/>
            </w:pPr>
            <w:r>
              <w:rPr>
                <w:sz w:val="13"/>
              </w:rPr>
              <w:t>7.037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1042</w:t>
            </w:r>
          </w:p>
        </w:tc>
      </w:tr>
      <w:tr>
        <w:trPr>
          <w:cantSplit/>
        </w:trPr>
        <w:tc>
          <w:tcPr>
            <w:tcW w:type="dxa" w:w="1080"/>
            <w:tcMar>
              <w:top w:w="35" w:type="dxa"/>
              <w:start w:w="55" w:type="dxa"/>
              <w:bottom w:w="35" w:type="dxa"/>
              <w:end w:w="55" w:type="dxa"/>
            </w:tcMar>
            <w:vAlign w:val="center"/>
          </w:tcPr>
          <w:p>
            <w:pPr>
              <w:spacing w:after="0" w:line="240" w:lineRule="auto"/>
            </w:pPr>
            <w:r>
              <w:rPr>
                <w:sz w:val="13"/>
              </w:rPr>
              <w:t>729</w:t>
            </w:r>
          </w:p>
        </w:tc>
        <w:tc>
          <w:tcPr>
            <w:tcW w:type="dxa" w:w="1656"/>
            <w:tcMar>
              <w:top w:w="35" w:type="dxa"/>
              <w:start w:w="55" w:type="dxa"/>
              <w:bottom w:w="35" w:type="dxa"/>
              <w:end w:w="55" w:type="dxa"/>
            </w:tcMar>
            <w:vAlign w:val="center"/>
          </w:tcPr>
          <w:p>
            <w:pPr>
              <w:spacing w:after="0" w:line="240" w:lineRule="auto"/>
            </w:pPr>
            <w:r>
              <w:rPr>
                <w:sz w:val="13"/>
              </w:rPr>
              <w:t>2111345.881</w:t>
            </w:r>
          </w:p>
        </w:tc>
        <w:tc>
          <w:tcPr>
            <w:tcW w:type="dxa" w:w="1512"/>
            <w:tcMar>
              <w:top w:w="35" w:type="dxa"/>
              <w:start w:w="55" w:type="dxa"/>
              <w:bottom w:w="35" w:type="dxa"/>
              <w:end w:w="55" w:type="dxa"/>
            </w:tcMar>
            <w:vAlign w:val="center"/>
          </w:tcPr>
          <w:p>
            <w:pPr>
              <w:spacing w:after="0" w:line="240" w:lineRule="auto"/>
            </w:pPr>
            <w:r>
              <w:rPr>
                <w:sz w:val="13"/>
              </w:rPr>
              <w:t>276999.688</w:t>
            </w:r>
          </w:p>
        </w:tc>
        <w:tc>
          <w:tcPr>
            <w:tcW w:type="dxa" w:w="1224"/>
            <w:tcMar>
              <w:top w:w="35" w:type="dxa"/>
              <w:start w:w="55" w:type="dxa"/>
              <w:bottom w:w="35" w:type="dxa"/>
              <w:end w:w="55" w:type="dxa"/>
            </w:tcMar>
            <w:vAlign w:val="center"/>
          </w:tcPr>
          <w:p>
            <w:pPr>
              <w:spacing w:after="0" w:line="240" w:lineRule="auto"/>
            </w:pPr>
            <w:r>
              <w:rPr>
                <w:sz w:val="13"/>
              </w:rPr>
              <w:t>7.037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169</w:t>
            </w:r>
          </w:p>
        </w:tc>
        <w:tc>
          <w:tcPr>
            <w:tcW w:type="dxa" w:w="1656"/>
            <w:tcMar>
              <w:top w:w="35" w:type="dxa"/>
              <w:start w:w="55" w:type="dxa"/>
              <w:bottom w:w="35" w:type="dxa"/>
              <w:end w:w="55" w:type="dxa"/>
            </w:tcMar>
            <w:vAlign w:val="center"/>
            <w:shd w:fill="F4F7F8"/>
          </w:tcPr>
          <w:p>
            <w:pPr>
              <w:spacing w:after="0" w:line="240" w:lineRule="auto"/>
            </w:pPr>
            <w:r>
              <w:rPr>
                <w:sz w:val="13"/>
              </w:rPr>
              <w:t>2111348.151</w:t>
            </w:r>
          </w:p>
        </w:tc>
        <w:tc>
          <w:tcPr>
            <w:tcW w:type="dxa" w:w="1512"/>
            <w:tcMar>
              <w:top w:w="35" w:type="dxa"/>
              <w:start w:w="55" w:type="dxa"/>
              <w:bottom w:w="35" w:type="dxa"/>
              <w:end w:w="55" w:type="dxa"/>
            </w:tcMar>
            <w:vAlign w:val="center"/>
            <w:shd w:fill="F4F7F8"/>
          </w:tcPr>
          <w:p>
            <w:pPr>
              <w:spacing w:after="0" w:line="240" w:lineRule="auto"/>
            </w:pPr>
            <w:r>
              <w:rPr>
                <w:sz w:val="13"/>
              </w:rPr>
              <w:t>276717.578</w:t>
            </w:r>
          </w:p>
        </w:tc>
        <w:tc>
          <w:tcPr>
            <w:tcW w:type="dxa" w:w="1224"/>
            <w:tcMar>
              <w:top w:w="35" w:type="dxa"/>
              <w:start w:w="55" w:type="dxa"/>
              <w:bottom w:w="35" w:type="dxa"/>
              <w:end w:w="55" w:type="dxa"/>
            </w:tcMar>
            <w:vAlign w:val="center"/>
            <w:shd w:fill="F4F7F8"/>
          </w:tcPr>
          <w:p>
            <w:pPr>
              <w:spacing w:after="0" w:line="240" w:lineRule="auto"/>
            </w:pPr>
            <w:r>
              <w:rPr>
                <w:sz w:val="13"/>
              </w:rPr>
              <w:t>3.335</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3885</w:t>
            </w:r>
          </w:p>
        </w:tc>
      </w:tr>
      <w:tr>
        <w:trPr>
          <w:cantSplit/>
        </w:trPr>
        <w:tc>
          <w:tcPr>
            <w:tcW w:type="dxa" w:w="1080"/>
            <w:tcMar>
              <w:top w:w="35" w:type="dxa"/>
              <w:start w:w="55" w:type="dxa"/>
              <w:bottom w:w="35" w:type="dxa"/>
              <w:end w:w="55" w:type="dxa"/>
            </w:tcMar>
            <w:vAlign w:val="center"/>
          </w:tcPr>
          <w:p>
            <w:pPr>
              <w:spacing w:after="0" w:line="240" w:lineRule="auto"/>
            </w:pPr>
            <w:r>
              <w:rPr>
                <w:sz w:val="13"/>
              </w:rPr>
              <w:t>204</w:t>
            </w:r>
          </w:p>
        </w:tc>
        <w:tc>
          <w:tcPr>
            <w:tcW w:type="dxa" w:w="1656"/>
            <w:tcMar>
              <w:top w:w="35" w:type="dxa"/>
              <w:start w:w="55" w:type="dxa"/>
              <w:bottom w:w="35" w:type="dxa"/>
              <w:end w:w="55" w:type="dxa"/>
            </w:tcMar>
            <w:vAlign w:val="center"/>
          </w:tcPr>
          <w:p>
            <w:pPr>
              <w:spacing w:after="0" w:line="240" w:lineRule="auto"/>
            </w:pPr>
            <w:r>
              <w:rPr>
                <w:sz w:val="13"/>
              </w:rPr>
              <w:t>2111350.373</w:t>
            </w:r>
          </w:p>
        </w:tc>
        <w:tc>
          <w:tcPr>
            <w:tcW w:type="dxa" w:w="1512"/>
            <w:tcMar>
              <w:top w:w="35" w:type="dxa"/>
              <w:start w:w="55" w:type="dxa"/>
              <w:bottom w:w="35" w:type="dxa"/>
              <w:end w:w="55" w:type="dxa"/>
            </w:tcMar>
            <w:vAlign w:val="center"/>
          </w:tcPr>
          <w:p>
            <w:pPr>
              <w:spacing w:after="0" w:line="240" w:lineRule="auto"/>
            </w:pPr>
            <w:r>
              <w:rPr>
                <w:sz w:val="13"/>
              </w:rPr>
              <w:t>276721.842</w:t>
            </w:r>
          </w:p>
        </w:tc>
        <w:tc>
          <w:tcPr>
            <w:tcW w:type="dxa" w:w="1224"/>
            <w:tcMar>
              <w:top w:w="35" w:type="dxa"/>
              <w:start w:w="55" w:type="dxa"/>
              <w:bottom w:w="35" w:type="dxa"/>
              <w:end w:w="55" w:type="dxa"/>
            </w:tcMar>
            <w:vAlign w:val="center"/>
          </w:tcPr>
          <w:p>
            <w:pPr>
              <w:spacing w:after="0" w:line="240" w:lineRule="auto"/>
            </w:pPr>
            <w:r>
              <w:rPr>
                <w:sz w:val="13"/>
              </w:rPr>
              <w:t>3.259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919</w:t>
            </w:r>
          </w:p>
        </w:tc>
        <w:tc>
          <w:tcPr>
            <w:tcW w:type="dxa" w:w="1656"/>
            <w:tcMar>
              <w:top w:w="35" w:type="dxa"/>
              <w:start w:w="55" w:type="dxa"/>
              <w:bottom w:w="35" w:type="dxa"/>
              <w:end w:w="55" w:type="dxa"/>
            </w:tcMar>
            <w:vAlign w:val="center"/>
            <w:shd w:fill="F4F7F8"/>
          </w:tcPr>
          <w:p>
            <w:pPr>
              <w:spacing w:after="0" w:line="240" w:lineRule="auto"/>
            </w:pPr>
            <w:r>
              <w:rPr>
                <w:sz w:val="13"/>
              </w:rPr>
              <w:t>2111350.373</w:t>
            </w:r>
          </w:p>
        </w:tc>
        <w:tc>
          <w:tcPr>
            <w:tcW w:type="dxa" w:w="1512"/>
            <w:tcMar>
              <w:top w:w="35" w:type="dxa"/>
              <w:start w:w="55" w:type="dxa"/>
              <w:bottom w:w="35" w:type="dxa"/>
              <w:end w:w="55" w:type="dxa"/>
            </w:tcMar>
            <w:vAlign w:val="center"/>
            <w:shd w:fill="F4F7F8"/>
          </w:tcPr>
          <w:p>
            <w:pPr>
              <w:spacing w:after="0" w:line="240" w:lineRule="auto"/>
            </w:pPr>
            <w:r>
              <w:rPr>
                <w:sz w:val="13"/>
              </w:rPr>
              <w:t>276721.842</w:t>
            </w:r>
          </w:p>
        </w:tc>
        <w:tc>
          <w:tcPr>
            <w:tcW w:type="dxa" w:w="1224"/>
            <w:tcMar>
              <w:top w:w="35" w:type="dxa"/>
              <w:start w:w="55" w:type="dxa"/>
              <w:bottom w:w="35" w:type="dxa"/>
              <w:end w:w="55" w:type="dxa"/>
            </w:tcMar>
            <w:vAlign w:val="center"/>
            <w:shd w:fill="F4F7F8"/>
          </w:tcPr>
          <w:p>
            <w:pPr>
              <w:spacing w:after="0" w:line="240" w:lineRule="auto"/>
            </w:pPr>
            <w:r>
              <w:rPr>
                <w:sz w:val="13"/>
              </w:rPr>
              <w:t>3.259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3618</w:t>
            </w:r>
          </w:p>
        </w:tc>
      </w:tr>
      <w:tr>
        <w:trPr>
          <w:cantSplit/>
        </w:trPr>
        <w:tc>
          <w:tcPr>
            <w:tcW w:type="dxa" w:w="1080"/>
            <w:tcMar>
              <w:top w:w="35" w:type="dxa"/>
              <w:start w:w="55" w:type="dxa"/>
              <w:bottom w:w="35" w:type="dxa"/>
              <w:end w:w="55" w:type="dxa"/>
            </w:tcMar>
            <w:vAlign w:val="center"/>
          </w:tcPr>
          <w:p>
            <w:pPr>
              <w:spacing w:after="0" w:line="240" w:lineRule="auto"/>
            </w:pPr>
            <w:r>
              <w:rPr>
                <w:sz w:val="13"/>
              </w:rPr>
              <w:t>75</w:t>
            </w:r>
          </w:p>
        </w:tc>
        <w:tc>
          <w:tcPr>
            <w:tcW w:type="dxa" w:w="1656"/>
            <w:tcMar>
              <w:top w:w="35" w:type="dxa"/>
              <w:start w:w="55" w:type="dxa"/>
              <w:bottom w:w="35" w:type="dxa"/>
              <w:end w:w="55" w:type="dxa"/>
            </w:tcMar>
            <w:vAlign w:val="center"/>
          </w:tcPr>
          <w:p>
            <w:pPr>
              <w:spacing w:after="0" w:line="240" w:lineRule="auto"/>
            </w:pPr>
            <w:r>
              <w:rPr>
                <w:sz w:val="13"/>
              </w:rPr>
              <w:t>2111351.915</w:t>
            </w:r>
          </w:p>
        </w:tc>
        <w:tc>
          <w:tcPr>
            <w:tcW w:type="dxa" w:w="1512"/>
            <w:tcMar>
              <w:top w:w="35" w:type="dxa"/>
              <w:start w:w="55" w:type="dxa"/>
              <w:bottom w:w="35" w:type="dxa"/>
              <w:end w:w="55" w:type="dxa"/>
            </w:tcMar>
            <w:vAlign w:val="center"/>
          </w:tcPr>
          <w:p>
            <w:pPr>
              <w:spacing w:after="0" w:line="240" w:lineRule="auto"/>
            </w:pPr>
            <w:r>
              <w:rPr>
                <w:sz w:val="13"/>
              </w:rPr>
              <w:t>276998.988</w:t>
            </w:r>
          </w:p>
        </w:tc>
        <w:tc>
          <w:tcPr>
            <w:tcW w:type="dxa" w:w="1224"/>
            <w:tcMar>
              <w:top w:w="35" w:type="dxa"/>
              <w:start w:w="55" w:type="dxa"/>
              <w:bottom w:w="35" w:type="dxa"/>
              <w:end w:w="55" w:type="dxa"/>
            </w:tcMar>
            <w:vAlign w:val="center"/>
          </w:tcPr>
          <w:p>
            <w:pPr>
              <w:spacing w:after="0" w:line="240" w:lineRule="auto"/>
            </w:pPr>
            <w:r>
              <w:rPr>
                <w:sz w:val="13"/>
              </w:rPr>
              <w:t>7.122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w:t>
            </w:r>
          </w:p>
        </w:tc>
        <w:tc>
          <w:tcPr>
            <w:tcW w:type="dxa" w:w="1656"/>
            <w:tcMar>
              <w:top w:w="35" w:type="dxa"/>
              <w:start w:w="55" w:type="dxa"/>
              <w:bottom w:w="35" w:type="dxa"/>
              <w:end w:w="55" w:type="dxa"/>
            </w:tcMar>
            <w:vAlign w:val="center"/>
            <w:shd w:fill="F4F7F8"/>
          </w:tcPr>
          <w:p>
            <w:pPr>
              <w:spacing w:after="0" w:line="240" w:lineRule="auto"/>
            </w:pPr>
            <w:r>
              <w:rPr>
                <w:sz w:val="13"/>
              </w:rPr>
              <w:t>2111353.495</w:t>
            </w:r>
          </w:p>
        </w:tc>
        <w:tc>
          <w:tcPr>
            <w:tcW w:type="dxa" w:w="1512"/>
            <w:tcMar>
              <w:top w:w="35" w:type="dxa"/>
              <w:start w:w="55" w:type="dxa"/>
              <w:bottom w:w="35" w:type="dxa"/>
              <w:end w:w="55" w:type="dxa"/>
            </w:tcMar>
            <w:vAlign w:val="center"/>
            <w:shd w:fill="F4F7F8"/>
          </w:tcPr>
          <w:p>
            <w:pPr>
              <w:spacing w:after="0" w:line="240" w:lineRule="auto"/>
            </w:pPr>
            <w:r>
              <w:rPr>
                <w:sz w:val="13"/>
              </w:rPr>
              <w:t>277000.437</w:t>
            </w:r>
          </w:p>
        </w:tc>
        <w:tc>
          <w:tcPr>
            <w:tcW w:type="dxa" w:w="1224"/>
            <w:tcMar>
              <w:top w:w="35" w:type="dxa"/>
              <w:start w:w="55" w:type="dxa"/>
              <w:bottom w:w="35" w:type="dxa"/>
              <w:end w:w="55" w:type="dxa"/>
            </w:tcMar>
            <w:vAlign w:val="center"/>
            <w:shd w:fill="F4F7F8"/>
          </w:tcPr>
          <w:p>
            <w:pPr>
              <w:spacing w:after="0" w:line="240" w:lineRule="auto"/>
            </w:pPr>
            <w:r>
              <w:rPr>
                <w:sz w:val="13"/>
              </w:rPr>
              <w:t>6.345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186</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2111355.031</w:t>
            </w:r>
          </w:p>
        </w:tc>
        <w:tc>
          <w:tcPr>
            <w:tcW w:type="dxa" w:w="1512"/>
            <w:tcMar>
              <w:top w:w="35" w:type="dxa"/>
              <w:start w:w="55" w:type="dxa"/>
              <w:bottom w:w="35" w:type="dxa"/>
              <w:end w:w="55" w:type="dxa"/>
            </w:tcMar>
            <w:vAlign w:val="center"/>
          </w:tcPr>
          <w:p>
            <w:pPr>
              <w:spacing w:after="0" w:line="240" w:lineRule="auto"/>
            </w:pPr>
            <w:r>
              <w:rPr>
                <w:sz w:val="13"/>
              </w:rPr>
              <w:t>277177.777</w:t>
            </w:r>
          </w:p>
        </w:tc>
        <w:tc>
          <w:tcPr>
            <w:tcW w:type="dxa" w:w="1224"/>
            <w:tcMar>
              <w:top w:w="35" w:type="dxa"/>
              <w:start w:w="55" w:type="dxa"/>
              <w:bottom w:w="35" w:type="dxa"/>
              <w:end w:w="55" w:type="dxa"/>
            </w:tcMar>
            <w:vAlign w:val="center"/>
          </w:tcPr>
          <w:p>
            <w:pPr>
              <w:spacing w:after="0" w:line="240" w:lineRule="auto"/>
            </w:pPr>
            <w:r>
              <w:rPr>
                <w:sz w:val="13"/>
              </w:rPr>
              <w:t>4.408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202</w:t>
            </w:r>
          </w:p>
        </w:tc>
        <w:tc>
          <w:tcPr>
            <w:tcW w:type="dxa" w:w="1656"/>
            <w:tcMar>
              <w:top w:w="35" w:type="dxa"/>
              <w:start w:w="55" w:type="dxa"/>
              <w:bottom w:w="35" w:type="dxa"/>
              <w:end w:w="55" w:type="dxa"/>
            </w:tcMar>
            <w:vAlign w:val="center"/>
            <w:shd w:fill="F4F7F8"/>
          </w:tcPr>
          <w:p>
            <w:pPr>
              <w:spacing w:after="0" w:line="240" w:lineRule="auto"/>
            </w:pPr>
            <w:r>
              <w:rPr>
                <w:sz w:val="13"/>
              </w:rPr>
              <w:t>2111355.038</w:t>
            </w:r>
          </w:p>
        </w:tc>
        <w:tc>
          <w:tcPr>
            <w:tcW w:type="dxa" w:w="1512"/>
            <w:tcMar>
              <w:top w:w="35" w:type="dxa"/>
              <w:start w:w="55" w:type="dxa"/>
              <w:bottom w:w="35" w:type="dxa"/>
              <w:end w:w="55" w:type="dxa"/>
            </w:tcMar>
            <w:vAlign w:val="center"/>
            <w:shd w:fill="F4F7F8"/>
          </w:tcPr>
          <w:p>
            <w:pPr>
              <w:spacing w:after="0" w:line="240" w:lineRule="auto"/>
            </w:pPr>
            <w:r>
              <w:rPr>
                <w:sz w:val="13"/>
              </w:rPr>
              <w:t>276726.871</w:t>
            </w:r>
          </w:p>
        </w:tc>
        <w:tc>
          <w:tcPr>
            <w:tcW w:type="dxa" w:w="1224"/>
            <w:tcMar>
              <w:top w:w="35" w:type="dxa"/>
              <w:start w:w="55" w:type="dxa"/>
              <w:bottom w:w="35" w:type="dxa"/>
              <w:end w:w="55" w:type="dxa"/>
            </w:tcMar>
            <w:vAlign w:val="center"/>
            <w:shd w:fill="F4F7F8"/>
          </w:tcPr>
          <w:p>
            <w:pPr>
              <w:spacing w:after="0" w:line="240" w:lineRule="auto"/>
            </w:pPr>
            <w:r>
              <w:rPr>
                <w:sz w:val="13"/>
              </w:rPr>
              <w:t>3.086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769</w:t>
            </w:r>
          </w:p>
        </w:tc>
      </w:tr>
      <w:tr>
        <w:trPr>
          <w:cantSplit/>
        </w:trPr>
        <w:tc>
          <w:tcPr>
            <w:tcW w:type="dxa" w:w="1080"/>
            <w:tcMar>
              <w:top w:w="35" w:type="dxa"/>
              <w:start w:w="55" w:type="dxa"/>
              <w:bottom w:w="35" w:type="dxa"/>
              <w:end w:w="55" w:type="dxa"/>
            </w:tcMar>
            <w:vAlign w:val="center"/>
          </w:tcPr>
          <w:p>
            <w:pPr>
              <w:spacing w:after="0" w:line="240" w:lineRule="auto"/>
            </w:pPr>
            <w:r>
              <w:rPr>
                <w:sz w:val="13"/>
              </w:rPr>
              <w:t>520</w:t>
            </w:r>
          </w:p>
        </w:tc>
        <w:tc>
          <w:tcPr>
            <w:tcW w:type="dxa" w:w="1656"/>
            <w:tcMar>
              <w:top w:w="35" w:type="dxa"/>
              <w:start w:w="55" w:type="dxa"/>
              <w:bottom w:w="35" w:type="dxa"/>
              <w:end w:w="55" w:type="dxa"/>
            </w:tcMar>
            <w:vAlign w:val="center"/>
          </w:tcPr>
          <w:p>
            <w:pPr>
              <w:spacing w:after="0" w:line="240" w:lineRule="auto"/>
            </w:pPr>
            <w:r>
              <w:rPr>
                <w:sz w:val="13"/>
              </w:rPr>
              <w:t>2111355.466</w:t>
            </w:r>
          </w:p>
        </w:tc>
        <w:tc>
          <w:tcPr>
            <w:tcW w:type="dxa" w:w="1512"/>
            <w:tcMar>
              <w:top w:w="35" w:type="dxa"/>
              <w:start w:w="55" w:type="dxa"/>
              <w:bottom w:w="35" w:type="dxa"/>
              <w:end w:w="55" w:type="dxa"/>
            </w:tcMar>
            <w:vAlign w:val="center"/>
          </w:tcPr>
          <w:p>
            <w:pPr>
              <w:spacing w:after="0" w:line="240" w:lineRule="auto"/>
            </w:pPr>
            <w:r>
              <w:rPr>
                <w:sz w:val="13"/>
              </w:rPr>
              <w:t>276994.154</w:t>
            </w:r>
          </w:p>
        </w:tc>
        <w:tc>
          <w:tcPr>
            <w:tcW w:type="dxa" w:w="1224"/>
            <w:tcMar>
              <w:top w:w="35" w:type="dxa"/>
              <w:start w:w="55" w:type="dxa"/>
              <w:bottom w:w="35" w:type="dxa"/>
              <w:end w:w="55" w:type="dxa"/>
            </w:tcMar>
            <w:vAlign w:val="center"/>
          </w:tcPr>
          <w:p>
            <w:pPr>
              <w:spacing w:after="0" w:line="240" w:lineRule="auto"/>
            </w:pPr>
            <w:r>
              <w:rPr>
                <w:sz w:val="13"/>
              </w:rPr>
              <w:t>7.280</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523</w:t>
            </w:r>
          </w:p>
        </w:tc>
        <w:tc>
          <w:tcPr>
            <w:tcW w:type="dxa" w:w="1656"/>
            <w:tcMar>
              <w:top w:w="35" w:type="dxa"/>
              <w:start w:w="55" w:type="dxa"/>
              <w:bottom w:w="35" w:type="dxa"/>
              <w:end w:w="55" w:type="dxa"/>
            </w:tcMar>
            <w:vAlign w:val="center"/>
            <w:shd w:fill="F4F7F8"/>
          </w:tcPr>
          <w:p>
            <w:pPr>
              <w:spacing w:after="0" w:line="240" w:lineRule="auto"/>
            </w:pPr>
            <w:r>
              <w:rPr>
                <w:sz w:val="13"/>
              </w:rPr>
              <w:t>2111360.085</w:t>
            </w:r>
          </w:p>
        </w:tc>
        <w:tc>
          <w:tcPr>
            <w:tcW w:type="dxa" w:w="1512"/>
            <w:tcMar>
              <w:top w:w="35" w:type="dxa"/>
              <w:start w:w="55" w:type="dxa"/>
              <w:bottom w:w="35" w:type="dxa"/>
              <w:end w:w="55" w:type="dxa"/>
            </w:tcMar>
            <w:vAlign w:val="center"/>
            <w:shd w:fill="F4F7F8"/>
          </w:tcPr>
          <w:p>
            <w:pPr>
              <w:spacing w:after="0" w:line="240" w:lineRule="auto"/>
            </w:pPr>
            <w:r>
              <w:rPr>
                <w:sz w:val="13"/>
              </w:rPr>
              <w:t>276996.182</w:t>
            </w:r>
          </w:p>
        </w:tc>
        <w:tc>
          <w:tcPr>
            <w:tcW w:type="dxa" w:w="1224"/>
            <w:tcMar>
              <w:top w:w="35" w:type="dxa"/>
              <w:start w:w="55" w:type="dxa"/>
              <w:bottom w:w="35" w:type="dxa"/>
              <w:end w:w="55" w:type="dxa"/>
            </w:tcMar>
            <w:vAlign w:val="center"/>
            <w:shd w:fill="F4F7F8"/>
          </w:tcPr>
          <w:p>
            <w:pPr>
              <w:spacing w:after="0" w:line="240" w:lineRule="auto"/>
            </w:pPr>
            <w:r>
              <w:rPr>
                <w:sz w:val="13"/>
              </w:rPr>
              <w:t>7.323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1640</w:t>
            </w:r>
          </w:p>
        </w:tc>
      </w:tr>
      <w:tr>
        <w:trPr>
          <w:cantSplit/>
        </w:trPr>
        <w:tc>
          <w:tcPr>
            <w:tcW w:type="dxa" w:w="1080"/>
            <w:tcMar>
              <w:top w:w="35" w:type="dxa"/>
              <w:start w:w="55" w:type="dxa"/>
              <w:bottom w:w="35" w:type="dxa"/>
              <w:end w:w="55" w:type="dxa"/>
            </w:tcMar>
            <w:vAlign w:val="center"/>
          </w:tcPr>
          <w:p>
            <w:pPr>
              <w:spacing w:after="0" w:line="240" w:lineRule="auto"/>
            </w:pPr>
            <w:r>
              <w:rPr>
                <w:sz w:val="13"/>
              </w:rPr>
              <w:t>145</w:t>
            </w:r>
          </w:p>
        </w:tc>
        <w:tc>
          <w:tcPr>
            <w:tcW w:type="dxa" w:w="1656"/>
            <w:tcMar>
              <w:top w:w="35" w:type="dxa"/>
              <w:start w:w="55" w:type="dxa"/>
              <w:bottom w:w="35" w:type="dxa"/>
              <w:end w:w="55" w:type="dxa"/>
            </w:tcMar>
            <w:vAlign w:val="center"/>
          </w:tcPr>
          <w:p>
            <w:pPr>
              <w:spacing w:after="0" w:line="240" w:lineRule="auto"/>
            </w:pPr>
            <w:r>
              <w:rPr>
                <w:sz w:val="13"/>
              </w:rPr>
              <w:t>2111360.379</w:t>
            </w:r>
          </w:p>
        </w:tc>
        <w:tc>
          <w:tcPr>
            <w:tcW w:type="dxa" w:w="1512"/>
            <w:tcMar>
              <w:top w:w="35" w:type="dxa"/>
              <w:start w:w="55" w:type="dxa"/>
              <w:bottom w:w="35" w:type="dxa"/>
              <w:end w:w="55" w:type="dxa"/>
            </w:tcMar>
            <w:vAlign w:val="center"/>
          </w:tcPr>
          <w:p>
            <w:pPr>
              <w:spacing w:after="0" w:line="240" w:lineRule="auto"/>
            </w:pPr>
            <w:r>
              <w:rPr>
                <w:sz w:val="13"/>
              </w:rPr>
              <w:t>277271.821</w:t>
            </w:r>
          </w:p>
        </w:tc>
        <w:tc>
          <w:tcPr>
            <w:tcW w:type="dxa" w:w="1224"/>
            <w:tcMar>
              <w:top w:w="35" w:type="dxa"/>
              <w:start w:w="55" w:type="dxa"/>
              <w:bottom w:w="35" w:type="dxa"/>
              <w:end w:w="55" w:type="dxa"/>
            </w:tcMar>
            <w:vAlign w:val="center"/>
          </w:tcPr>
          <w:p>
            <w:pPr>
              <w:spacing w:after="0" w:line="240" w:lineRule="auto"/>
            </w:pPr>
            <w:r>
              <w:rPr>
                <w:sz w:val="13"/>
              </w:rPr>
              <w:t>4.407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2111362.906</w:t>
            </w:r>
          </w:p>
        </w:tc>
        <w:tc>
          <w:tcPr>
            <w:tcW w:type="dxa" w:w="1512"/>
            <w:tcMar>
              <w:top w:w="35" w:type="dxa"/>
              <w:start w:w="55" w:type="dxa"/>
              <w:bottom w:w="35" w:type="dxa"/>
              <w:end w:w="55" w:type="dxa"/>
            </w:tcMar>
            <w:vAlign w:val="center"/>
            <w:shd w:fill="F4F7F8"/>
          </w:tcPr>
          <w:p>
            <w:pPr>
              <w:spacing w:after="0" w:line="240" w:lineRule="auto"/>
            </w:pPr>
            <w:r>
              <w:rPr>
                <w:sz w:val="13"/>
              </w:rPr>
              <w:t>276712.067</w:t>
            </w:r>
          </w:p>
        </w:tc>
        <w:tc>
          <w:tcPr>
            <w:tcW w:type="dxa" w:w="1224"/>
            <w:tcMar>
              <w:top w:w="35" w:type="dxa"/>
              <w:start w:w="55" w:type="dxa"/>
              <w:bottom w:w="35" w:type="dxa"/>
              <w:end w:w="55" w:type="dxa"/>
            </w:tcMar>
            <w:vAlign w:val="center"/>
            <w:shd w:fill="F4F7F8"/>
          </w:tcPr>
          <w:p>
            <w:pPr>
              <w:spacing w:after="0" w:line="240" w:lineRule="auto"/>
            </w:pPr>
            <w:r>
              <w:rPr>
                <w:sz w:val="13"/>
              </w:rPr>
              <w:t>3.145</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w:t>
            </w:r>
          </w:p>
        </w:tc>
      </w:tr>
      <w:tr>
        <w:trPr>
          <w:cantSplit/>
        </w:trPr>
        <w:tc>
          <w:tcPr>
            <w:tcW w:type="dxa" w:w="1080"/>
            <w:tcMar>
              <w:top w:w="35" w:type="dxa"/>
              <w:start w:w="55" w:type="dxa"/>
              <w:bottom w:w="35" w:type="dxa"/>
              <w:end w:w="55" w:type="dxa"/>
            </w:tcMar>
            <w:vAlign w:val="center"/>
          </w:tcPr>
          <w:p>
            <w:pPr>
              <w:spacing w:after="0" w:line="240" w:lineRule="auto"/>
            </w:pPr>
            <w:r>
              <w:rPr>
                <w:sz w:val="13"/>
              </w:rPr>
              <w:t>546</w:t>
            </w:r>
          </w:p>
        </w:tc>
        <w:tc>
          <w:tcPr>
            <w:tcW w:type="dxa" w:w="1656"/>
            <w:tcMar>
              <w:top w:w="35" w:type="dxa"/>
              <w:start w:w="55" w:type="dxa"/>
              <w:bottom w:w="35" w:type="dxa"/>
              <w:end w:w="55" w:type="dxa"/>
            </w:tcMar>
            <w:vAlign w:val="center"/>
          </w:tcPr>
          <w:p>
            <w:pPr>
              <w:spacing w:after="0" w:line="240" w:lineRule="auto"/>
            </w:pPr>
            <w:r>
              <w:rPr>
                <w:sz w:val="13"/>
              </w:rPr>
              <w:t>2111365.884</w:t>
            </w:r>
          </w:p>
        </w:tc>
        <w:tc>
          <w:tcPr>
            <w:tcW w:type="dxa" w:w="1512"/>
            <w:tcMar>
              <w:top w:w="35" w:type="dxa"/>
              <w:start w:w="55" w:type="dxa"/>
              <w:bottom w:w="35" w:type="dxa"/>
              <w:end w:w="55" w:type="dxa"/>
            </w:tcMar>
            <w:vAlign w:val="center"/>
          </w:tcPr>
          <w:p>
            <w:pPr>
              <w:spacing w:after="0" w:line="240" w:lineRule="auto"/>
            </w:pPr>
            <w:r>
              <w:rPr>
                <w:sz w:val="13"/>
              </w:rPr>
              <w:t>277208.523</w:t>
            </w:r>
          </w:p>
        </w:tc>
        <w:tc>
          <w:tcPr>
            <w:tcW w:type="dxa" w:w="1224"/>
            <w:tcMar>
              <w:top w:w="35" w:type="dxa"/>
              <w:start w:w="55" w:type="dxa"/>
              <w:bottom w:w="35" w:type="dxa"/>
              <w:end w:w="55" w:type="dxa"/>
            </w:tcMar>
            <w:vAlign w:val="center"/>
          </w:tcPr>
          <w:p>
            <w:pPr>
              <w:spacing w:after="0" w:line="240" w:lineRule="auto"/>
            </w:pPr>
            <w:r>
              <w:rPr>
                <w:sz w:val="13"/>
              </w:rPr>
              <w:t>4.486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w:t>
            </w:r>
          </w:p>
        </w:tc>
        <w:tc>
          <w:tcPr>
            <w:tcW w:type="dxa" w:w="1656"/>
            <w:tcMar>
              <w:top w:w="35" w:type="dxa"/>
              <w:start w:w="55" w:type="dxa"/>
              <w:bottom w:w="35" w:type="dxa"/>
              <w:end w:w="55" w:type="dxa"/>
            </w:tcMar>
            <w:vAlign w:val="center"/>
            <w:shd w:fill="F4F7F8"/>
          </w:tcPr>
          <w:p>
            <w:pPr>
              <w:spacing w:after="0" w:line="240" w:lineRule="auto"/>
            </w:pPr>
            <w:r>
              <w:rPr>
                <w:sz w:val="13"/>
              </w:rPr>
              <w:t>2111366.142</w:t>
            </w:r>
          </w:p>
        </w:tc>
        <w:tc>
          <w:tcPr>
            <w:tcW w:type="dxa" w:w="1512"/>
            <w:tcMar>
              <w:top w:w="35" w:type="dxa"/>
              <w:start w:w="55" w:type="dxa"/>
              <w:bottom w:w="35" w:type="dxa"/>
              <w:end w:w="55" w:type="dxa"/>
            </w:tcMar>
            <w:vAlign w:val="center"/>
            <w:shd w:fill="F4F7F8"/>
          </w:tcPr>
          <w:p>
            <w:pPr>
              <w:spacing w:after="0" w:line="240" w:lineRule="auto"/>
            </w:pPr>
            <w:r>
              <w:rPr>
                <w:sz w:val="13"/>
              </w:rPr>
              <w:t>277478.274</w:t>
            </w:r>
          </w:p>
        </w:tc>
        <w:tc>
          <w:tcPr>
            <w:tcW w:type="dxa" w:w="1224"/>
            <w:tcMar>
              <w:top w:w="35" w:type="dxa"/>
              <w:start w:w="55" w:type="dxa"/>
              <w:bottom w:w="35" w:type="dxa"/>
              <w:end w:w="55" w:type="dxa"/>
            </w:tcMar>
            <w:vAlign w:val="center"/>
            <w:shd w:fill="F4F7F8"/>
          </w:tcPr>
          <w:p>
            <w:pPr>
              <w:spacing w:after="0" w:line="240" w:lineRule="auto"/>
            </w:pPr>
            <w:r>
              <w:rPr>
                <w:sz w:val="13"/>
              </w:rPr>
              <w:t>5.157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2139</w:t>
            </w:r>
          </w:p>
        </w:tc>
      </w:tr>
      <w:tr>
        <w:trPr>
          <w:cantSplit/>
        </w:trPr>
        <w:tc>
          <w:tcPr>
            <w:tcW w:type="dxa" w:w="1080"/>
            <w:tcMar>
              <w:top w:w="35" w:type="dxa"/>
              <w:start w:w="55" w:type="dxa"/>
              <w:bottom w:w="35" w:type="dxa"/>
              <w:end w:w="55" w:type="dxa"/>
            </w:tcMar>
            <w:vAlign w:val="center"/>
          </w:tcPr>
          <w:p>
            <w:pPr>
              <w:spacing w:after="0" w:line="240" w:lineRule="auto"/>
            </w:pPr>
            <w:r>
              <w:rPr>
                <w:sz w:val="13"/>
              </w:rPr>
              <w:t>65</w:t>
            </w:r>
          </w:p>
        </w:tc>
        <w:tc>
          <w:tcPr>
            <w:tcW w:type="dxa" w:w="1656"/>
            <w:tcMar>
              <w:top w:w="35" w:type="dxa"/>
              <w:start w:w="55" w:type="dxa"/>
              <w:bottom w:w="35" w:type="dxa"/>
              <w:end w:w="55" w:type="dxa"/>
            </w:tcMar>
            <w:vAlign w:val="center"/>
          </w:tcPr>
          <w:p>
            <w:pPr>
              <w:spacing w:after="0" w:line="240" w:lineRule="auto"/>
            </w:pPr>
            <w:r>
              <w:rPr>
                <w:sz w:val="13"/>
              </w:rPr>
              <w:t>2111366.179</w:t>
            </w:r>
          </w:p>
        </w:tc>
        <w:tc>
          <w:tcPr>
            <w:tcW w:type="dxa" w:w="1512"/>
            <w:tcMar>
              <w:top w:w="35" w:type="dxa"/>
              <w:start w:w="55" w:type="dxa"/>
              <w:bottom w:w="35" w:type="dxa"/>
              <w:end w:w="55" w:type="dxa"/>
            </w:tcMar>
            <w:vAlign w:val="center"/>
          </w:tcPr>
          <w:p>
            <w:pPr>
              <w:spacing w:after="0" w:line="240" w:lineRule="auto"/>
            </w:pPr>
            <w:r>
              <w:rPr>
                <w:sz w:val="13"/>
              </w:rPr>
              <w:t>276716.751</w:t>
            </w:r>
          </w:p>
        </w:tc>
        <w:tc>
          <w:tcPr>
            <w:tcW w:type="dxa" w:w="1224"/>
            <w:tcMar>
              <w:top w:w="35" w:type="dxa"/>
              <w:start w:w="55" w:type="dxa"/>
              <w:bottom w:w="35" w:type="dxa"/>
              <w:end w:w="55" w:type="dxa"/>
            </w:tcMar>
            <w:vAlign w:val="center"/>
          </w:tcPr>
          <w:p>
            <w:pPr>
              <w:spacing w:after="0" w:line="240" w:lineRule="auto"/>
            </w:pPr>
            <w:r>
              <w:rPr>
                <w:sz w:val="13"/>
              </w:rPr>
              <w:t>3.221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628</w:t>
            </w:r>
          </w:p>
        </w:tc>
        <w:tc>
          <w:tcPr>
            <w:tcW w:type="dxa" w:w="1656"/>
            <w:tcMar>
              <w:top w:w="35" w:type="dxa"/>
              <w:start w:w="55" w:type="dxa"/>
              <w:bottom w:w="35" w:type="dxa"/>
              <w:end w:w="55" w:type="dxa"/>
            </w:tcMar>
            <w:vAlign w:val="center"/>
            <w:shd w:fill="F4F7F8"/>
          </w:tcPr>
          <w:p>
            <w:pPr>
              <w:spacing w:after="0" w:line="240" w:lineRule="auto"/>
            </w:pPr>
            <w:r>
              <w:rPr>
                <w:sz w:val="13"/>
              </w:rPr>
              <w:t>2111368.127</w:t>
            </w:r>
          </w:p>
        </w:tc>
        <w:tc>
          <w:tcPr>
            <w:tcW w:type="dxa" w:w="1512"/>
            <w:tcMar>
              <w:top w:w="35" w:type="dxa"/>
              <w:start w:w="55" w:type="dxa"/>
              <w:bottom w:w="35" w:type="dxa"/>
              <w:end w:w="55" w:type="dxa"/>
            </w:tcMar>
            <w:vAlign w:val="center"/>
            <w:shd w:fill="F4F7F8"/>
          </w:tcPr>
          <w:p>
            <w:pPr>
              <w:spacing w:after="0" w:line="240" w:lineRule="auto"/>
            </w:pPr>
            <w:r>
              <w:rPr>
                <w:sz w:val="13"/>
              </w:rPr>
              <w:t>277481.510</w:t>
            </w:r>
          </w:p>
        </w:tc>
        <w:tc>
          <w:tcPr>
            <w:tcW w:type="dxa" w:w="1224"/>
            <w:tcMar>
              <w:top w:w="35" w:type="dxa"/>
              <w:start w:w="55" w:type="dxa"/>
              <w:bottom w:w="35" w:type="dxa"/>
              <w:end w:w="55" w:type="dxa"/>
            </w:tcMar>
            <w:vAlign w:val="center"/>
            <w:shd w:fill="F4F7F8"/>
          </w:tcPr>
          <w:p>
            <w:pPr>
              <w:spacing w:after="0" w:line="240" w:lineRule="auto"/>
            </w:pPr>
            <w:r>
              <w:rPr>
                <w:sz w:val="13"/>
              </w:rPr>
              <w:t>5.248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301</w:t>
            </w:r>
          </w:p>
        </w:tc>
      </w:tr>
      <w:tr>
        <w:trPr>
          <w:cantSplit/>
        </w:trPr>
        <w:tc>
          <w:tcPr>
            <w:tcW w:type="dxa" w:w="1080"/>
            <w:tcMar>
              <w:top w:w="35" w:type="dxa"/>
              <w:start w:w="55" w:type="dxa"/>
              <w:bottom w:w="35" w:type="dxa"/>
              <w:end w:w="55" w:type="dxa"/>
            </w:tcMar>
            <w:vAlign w:val="center"/>
          </w:tcPr>
          <w:p>
            <w:pPr>
              <w:spacing w:after="0" w:line="240" w:lineRule="auto"/>
            </w:pPr>
            <w:r>
              <w:rPr>
                <w:sz w:val="13"/>
              </w:rPr>
              <w:t>203</w:t>
            </w:r>
          </w:p>
        </w:tc>
        <w:tc>
          <w:tcPr>
            <w:tcW w:type="dxa" w:w="1656"/>
            <w:tcMar>
              <w:top w:w="35" w:type="dxa"/>
              <w:start w:w="55" w:type="dxa"/>
              <w:bottom w:w="35" w:type="dxa"/>
              <w:end w:w="55" w:type="dxa"/>
            </w:tcMar>
            <w:vAlign w:val="center"/>
          </w:tcPr>
          <w:p>
            <w:pPr>
              <w:spacing w:after="0" w:line="240" w:lineRule="auto"/>
            </w:pPr>
            <w:r>
              <w:rPr>
                <w:sz w:val="13"/>
              </w:rPr>
              <w:t>2111368.304</w:t>
            </w:r>
          </w:p>
        </w:tc>
        <w:tc>
          <w:tcPr>
            <w:tcW w:type="dxa" w:w="1512"/>
            <w:tcMar>
              <w:top w:w="35" w:type="dxa"/>
              <w:start w:w="55" w:type="dxa"/>
              <w:bottom w:w="35" w:type="dxa"/>
              <w:end w:w="55" w:type="dxa"/>
            </w:tcMar>
            <w:vAlign w:val="center"/>
          </w:tcPr>
          <w:p>
            <w:pPr>
              <w:spacing w:after="0" w:line="240" w:lineRule="auto"/>
            </w:pPr>
            <w:r>
              <w:rPr>
                <w:sz w:val="13"/>
              </w:rPr>
              <w:t>276713.590</w:t>
            </w:r>
          </w:p>
        </w:tc>
        <w:tc>
          <w:tcPr>
            <w:tcW w:type="dxa" w:w="1224"/>
            <w:tcMar>
              <w:top w:w="35" w:type="dxa"/>
              <w:start w:w="55" w:type="dxa"/>
              <w:bottom w:w="35" w:type="dxa"/>
              <w:end w:w="55" w:type="dxa"/>
            </w:tcMar>
            <w:vAlign w:val="center"/>
          </w:tcPr>
          <w:p>
            <w:pPr>
              <w:spacing w:after="0" w:line="240" w:lineRule="auto"/>
            </w:pPr>
            <w:r>
              <w:rPr>
                <w:sz w:val="13"/>
              </w:rPr>
              <w:t>3.243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918</w:t>
            </w:r>
          </w:p>
        </w:tc>
        <w:tc>
          <w:tcPr>
            <w:tcW w:type="dxa" w:w="1656"/>
            <w:tcMar>
              <w:top w:w="35" w:type="dxa"/>
              <w:start w:w="55" w:type="dxa"/>
              <w:bottom w:w="35" w:type="dxa"/>
              <w:end w:w="55" w:type="dxa"/>
            </w:tcMar>
            <w:vAlign w:val="center"/>
            <w:shd w:fill="F4F7F8"/>
          </w:tcPr>
          <w:p>
            <w:pPr>
              <w:spacing w:after="0" w:line="240" w:lineRule="auto"/>
            </w:pPr>
            <w:r>
              <w:rPr>
                <w:sz w:val="13"/>
              </w:rPr>
              <w:t>2111368.304</w:t>
            </w:r>
          </w:p>
        </w:tc>
        <w:tc>
          <w:tcPr>
            <w:tcW w:type="dxa" w:w="1512"/>
            <w:tcMar>
              <w:top w:w="35" w:type="dxa"/>
              <w:start w:w="55" w:type="dxa"/>
              <w:bottom w:w="35" w:type="dxa"/>
              <w:end w:w="55" w:type="dxa"/>
            </w:tcMar>
            <w:vAlign w:val="center"/>
            <w:shd w:fill="F4F7F8"/>
          </w:tcPr>
          <w:p>
            <w:pPr>
              <w:spacing w:after="0" w:line="240" w:lineRule="auto"/>
            </w:pPr>
            <w:r>
              <w:rPr>
                <w:sz w:val="13"/>
              </w:rPr>
              <w:t>276713.590</w:t>
            </w:r>
          </w:p>
        </w:tc>
        <w:tc>
          <w:tcPr>
            <w:tcW w:type="dxa" w:w="1224"/>
            <w:tcMar>
              <w:top w:w="35" w:type="dxa"/>
              <w:start w:w="55" w:type="dxa"/>
              <w:bottom w:w="35" w:type="dxa"/>
              <w:end w:w="55" w:type="dxa"/>
            </w:tcMar>
            <w:vAlign w:val="center"/>
            <w:shd w:fill="F4F7F8"/>
          </w:tcPr>
          <w:p>
            <w:pPr>
              <w:spacing w:after="0" w:line="240" w:lineRule="auto"/>
            </w:pPr>
            <w:r>
              <w:rPr>
                <w:sz w:val="13"/>
              </w:rPr>
              <w:t>3.243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3617</w:t>
            </w:r>
          </w:p>
        </w:tc>
      </w:tr>
      <w:tr>
        <w:trPr>
          <w:cantSplit/>
        </w:trPr>
        <w:tc>
          <w:tcPr>
            <w:tcW w:type="dxa" w:w="1080"/>
            <w:tcMar>
              <w:top w:w="35" w:type="dxa"/>
              <w:start w:w="55" w:type="dxa"/>
              <w:bottom w:w="35" w:type="dxa"/>
              <w:end w:w="55" w:type="dxa"/>
            </w:tcMar>
            <w:vAlign w:val="center"/>
          </w:tcPr>
          <w:p>
            <w:pPr>
              <w:spacing w:after="0" w:line="240" w:lineRule="auto"/>
            </w:pPr>
            <w:r>
              <w:rPr>
                <w:sz w:val="13"/>
              </w:rPr>
              <w:t>12</w:t>
            </w:r>
          </w:p>
        </w:tc>
        <w:tc>
          <w:tcPr>
            <w:tcW w:type="dxa" w:w="1656"/>
            <w:tcMar>
              <w:top w:w="35" w:type="dxa"/>
              <w:start w:w="55" w:type="dxa"/>
              <w:bottom w:w="35" w:type="dxa"/>
              <w:end w:w="55" w:type="dxa"/>
            </w:tcMar>
            <w:vAlign w:val="center"/>
          </w:tcPr>
          <w:p>
            <w:pPr>
              <w:spacing w:after="0" w:line="240" w:lineRule="auto"/>
            </w:pPr>
            <w:r>
              <w:rPr>
                <w:sz w:val="13"/>
              </w:rPr>
              <w:t>2111368.680</w:t>
            </w:r>
          </w:p>
        </w:tc>
        <w:tc>
          <w:tcPr>
            <w:tcW w:type="dxa" w:w="1512"/>
            <w:tcMar>
              <w:top w:w="35" w:type="dxa"/>
              <w:start w:w="55" w:type="dxa"/>
              <w:bottom w:w="35" w:type="dxa"/>
              <w:end w:w="55" w:type="dxa"/>
            </w:tcMar>
            <w:vAlign w:val="center"/>
          </w:tcPr>
          <w:p>
            <w:pPr>
              <w:spacing w:after="0" w:line="240" w:lineRule="auto"/>
            </w:pPr>
            <w:r>
              <w:rPr>
                <w:sz w:val="13"/>
              </w:rPr>
              <w:t>277003.490</w:t>
            </w:r>
          </w:p>
        </w:tc>
        <w:tc>
          <w:tcPr>
            <w:tcW w:type="dxa" w:w="1224"/>
            <w:tcMar>
              <w:top w:w="35" w:type="dxa"/>
              <w:start w:w="55" w:type="dxa"/>
              <w:bottom w:w="35" w:type="dxa"/>
              <w:end w:w="55" w:type="dxa"/>
            </w:tcMar>
            <w:vAlign w:val="center"/>
          </w:tcPr>
          <w:p>
            <w:pPr>
              <w:spacing w:after="0" w:line="240" w:lineRule="auto"/>
            </w:pPr>
            <w:r>
              <w:rPr>
                <w:sz w:val="13"/>
              </w:rPr>
              <w:t>7.323</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728</w:t>
            </w:r>
          </w:p>
        </w:tc>
        <w:tc>
          <w:tcPr>
            <w:tcW w:type="dxa" w:w="1656"/>
            <w:tcMar>
              <w:top w:w="35" w:type="dxa"/>
              <w:start w:w="55" w:type="dxa"/>
              <w:bottom w:w="35" w:type="dxa"/>
              <w:end w:w="55" w:type="dxa"/>
            </w:tcMar>
            <w:vAlign w:val="center"/>
            <w:shd w:fill="F4F7F8"/>
          </w:tcPr>
          <w:p>
            <w:pPr>
              <w:spacing w:after="0" w:line="240" w:lineRule="auto"/>
            </w:pPr>
            <w:r>
              <w:rPr>
                <w:sz w:val="13"/>
              </w:rPr>
              <w:t>2111368.680</w:t>
            </w:r>
          </w:p>
        </w:tc>
        <w:tc>
          <w:tcPr>
            <w:tcW w:type="dxa" w:w="1512"/>
            <w:tcMar>
              <w:top w:w="35" w:type="dxa"/>
              <w:start w:w="55" w:type="dxa"/>
              <w:bottom w:w="35" w:type="dxa"/>
              <w:end w:w="55" w:type="dxa"/>
            </w:tcMar>
            <w:vAlign w:val="center"/>
            <w:shd w:fill="F4F7F8"/>
          </w:tcPr>
          <w:p>
            <w:pPr>
              <w:spacing w:after="0" w:line="240" w:lineRule="auto"/>
            </w:pPr>
            <w:r>
              <w:rPr>
                <w:sz w:val="13"/>
              </w:rPr>
              <w:t>277003.490</w:t>
            </w:r>
          </w:p>
        </w:tc>
        <w:tc>
          <w:tcPr>
            <w:tcW w:type="dxa" w:w="1224"/>
            <w:tcMar>
              <w:top w:w="35" w:type="dxa"/>
              <w:start w:w="55" w:type="dxa"/>
              <w:bottom w:w="35" w:type="dxa"/>
              <w:end w:w="55" w:type="dxa"/>
            </w:tcMar>
            <w:vAlign w:val="center"/>
            <w:shd w:fill="F4F7F8"/>
          </w:tcPr>
          <w:p>
            <w:pPr>
              <w:spacing w:after="0" w:line="240" w:lineRule="auto"/>
            </w:pPr>
            <w:r>
              <w:rPr>
                <w:sz w:val="13"/>
              </w:rPr>
              <w:t>7.323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3427</w:t>
            </w:r>
          </w:p>
        </w:tc>
      </w:tr>
      <w:tr>
        <w:trPr>
          <w:cantSplit/>
        </w:trPr>
        <w:tc>
          <w:tcPr>
            <w:tcW w:type="dxa" w:w="1080"/>
            <w:tcMar>
              <w:top w:w="35" w:type="dxa"/>
              <w:start w:w="55" w:type="dxa"/>
              <w:bottom w:w="35" w:type="dxa"/>
              <w:end w:w="55" w:type="dxa"/>
            </w:tcMar>
            <w:vAlign w:val="center"/>
          </w:tcPr>
          <w:p>
            <w:pPr>
              <w:spacing w:after="0" w:line="240" w:lineRule="auto"/>
            </w:pPr>
            <w:r>
              <w:rPr>
                <w:sz w:val="13"/>
              </w:rPr>
              <w:t>602</w:t>
            </w:r>
          </w:p>
        </w:tc>
        <w:tc>
          <w:tcPr>
            <w:tcW w:type="dxa" w:w="1656"/>
            <w:tcMar>
              <w:top w:w="35" w:type="dxa"/>
              <w:start w:w="55" w:type="dxa"/>
              <w:bottom w:w="35" w:type="dxa"/>
              <w:end w:w="55" w:type="dxa"/>
            </w:tcMar>
            <w:vAlign w:val="center"/>
          </w:tcPr>
          <w:p>
            <w:pPr>
              <w:spacing w:after="0" w:line="240" w:lineRule="auto"/>
            </w:pPr>
            <w:r>
              <w:rPr>
                <w:sz w:val="13"/>
              </w:rPr>
              <w:t>2111370.032</w:t>
            </w:r>
          </w:p>
        </w:tc>
        <w:tc>
          <w:tcPr>
            <w:tcW w:type="dxa" w:w="1512"/>
            <w:tcMar>
              <w:top w:w="35" w:type="dxa"/>
              <w:start w:w="55" w:type="dxa"/>
              <w:bottom w:w="35" w:type="dxa"/>
              <w:end w:w="55" w:type="dxa"/>
            </w:tcMar>
            <w:vAlign w:val="center"/>
          </w:tcPr>
          <w:p>
            <w:pPr>
              <w:spacing w:after="0" w:line="240" w:lineRule="auto"/>
            </w:pPr>
            <w:r>
              <w:rPr>
                <w:sz w:val="13"/>
              </w:rPr>
              <w:t>277489.424</w:t>
            </w:r>
          </w:p>
        </w:tc>
        <w:tc>
          <w:tcPr>
            <w:tcW w:type="dxa" w:w="1224"/>
            <w:tcMar>
              <w:top w:w="35" w:type="dxa"/>
              <w:start w:w="55" w:type="dxa"/>
              <w:bottom w:w="35" w:type="dxa"/>
              <w:end w:w="55" w:type="dxa"/>
            </w:tcMar>
            <w:vAlign w:val="center"/>
          </w:tcPr>
          <w:p>
            <w:pPr>
              <w:spacing w:after="0" w:line="240" w:lineRule="auto"/>
            </w:pPr>
            <w:r>
              <w:rPr>
                <w:sz w:val="13"/>
              </w:rPr>
              <w:t>5.130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168</w:t>
            </w:r>
          </w:p>
        </w:tc>
        <w:tc>
          <w:tcPr>
            <w:tcW w:type="dxa" w:w="1656"/>
            <w:tcMar>
              <w:top w:w="35" w:type="dxa"/>
              <w:start w:w="55" w:type="dxa"/>
              <w:bottom w:w="35" w:type="dxa"/>
              <w:end w:w="55" w:type="dxa"/>
            </w:tcMar>
            <w:vAlign w:val="center"/>
            <w:shd w:fill="F4F7F8"/>
          </w:tcPr>
          <w:p>
            <w:pPr>
              <w:spacing w:after="0" w:line="240" w:lineRule="auto"/>
            </w:pPr>
            <w:r>
              <w:rPr>
                <w:sz w:val="13"/>
              </w:rPr>
              <w:t>2111372.143</w:t>
            </w:r>
          </w:p>
        </w:tc>
        <w:tc>
          <w:tcPr>
            <w:tcW w:type="dxa" w:w="1512"/>
            <w:tcMar>
              <w:top w:w="35" w:type="dxa"/>
              <w:start w:w="55" w:type="dxa"/>
              <w:bottom w:w="35" w:type="dxa"/>
              <w:end w:w="55" w:type="dxa"/>
            </w:tcMar>
            <w:vAlign w:val="center"/>
            <w:shd w:fill="F4F7F8"/>
          </w:tcPr>
          <w:p>
            <w:pPr>
              <w:spacing w:after="0" w:line="240" w:lineRule="auto"/>
            </w:pPr>
            <w:r>
              <w:rPr>
                <w:sz w:val="13"/>
              </w:rPr>
              <w:t>276711.047</w:t>
            </w:r>
          </w:p>
        </w:tc>
        <w:tc>
          <w:tcPr>
            <w:tcW w:type="dxa" w:w="1224"/>
            <w:tcMar>
              <w:top w:w="35" w:type="dxa"/>
              <w:start w:w="55" w:type="dxa"/>
              <w:bottom w:w="35" w:type="dxa"/>
              <w:end w:w="55" w:type="dxa"/>
            </w:tcMar>
            <w:vAlign w:val="center"/>
            <w:shd w:fill="F4F7F8"/>
          </w:tcPr>
          <w:p>
            <w:pPr>
              <w:spacing w:after="0" w:line="240" w:lineRule="auto"/>
            </w:pPr>
            <w:r>
              <w:rPr>
                <w:sz w:val="13"/>
              </w:rPr>
              <w:t>3.395</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3884</w:t>
            </w:r>
          </w:p>
        </w:tc>
      </w:tr>
      <w:tr>
        <w:trPr>
          <w:cantSplit/>
        </w:trPr>
        <w:tc>
          <w:tcPr>
            <w:tcW w:type="dxa" w:w="1080"/>
            <w:tcMar>
              <w:top w:w="35" w:type="dxa"/>
              <w:start w:w="55" w:type="dxa"/>
              <w:bottom w:w="35" w:type="dxa"/>
              <w:end w:w="55" w:type="dxa"/>
            </w:tcMar>
            <w:vAlign w:val="center"/>
          </w:tcPr>
          <w:p>
            <w:pPr>
              <w:spacing w:after="0" w:line="240" w:lineRule="auto"/>
            </w:pPr>
            <w:r>
              <w:rPr>
                <w:sz w:val="13"/>
              </w:rPr>
              <w:t>519</w:t>
            </w:r>
          </w:p>
        </w:tc>
        <w:tc>
          <w:tcPr>
            <w:tcW w:type="dxa" w:w="1656"/>
            <w:tcMar>
              <w:top w:w="35" w:type="dxa"/>
              <w:start w:w="55" w:type="dxa"/>
              <w:bottom w:w="35" w:type="dxa"/>
              <w:end w:w="55" w:type="dxa"/>
            </w:tcMar>
            <w:vAlign w:val="center"/>
          </w:tcPr>
          <w:p>
            <w:pPr>
              <w:spacing w:after="0" w:line="240" w:lineRule="auto"/>
            </w:pPr>
            <w:r>
              <w:rPr>
                <w:sz w:val="13"/>
              </w:rPr>
              <w:t>2111378.403</w:t>
            </w:r>
          </w:p>
        </w:tc>
        <w:tc>
          <w:tcPr>
            <w:tcW w:type="dxa" w:w="1512"/>
            <w:tcMar>
              <w:top w:w="35" w:type="dxa"/>
              <w:start w:w="55" w:type="dxa"/>
              <w:bottom w:w="35" w:type="dxa"/>
              <w:end w:w="55" w:type="dxa"/>
            </w:tcMar>
            <w:vAlign w:val="center"/>
          </w:tcPr>
          <w:p>
            <w:pPr>
              <w:spacing w:after="0" w:line="240" w:lineRule="auto"/>
            </w:pPr>
            <w:r>
              <w:rPr>
                <w:sz w:val="13"/>
              </w:rPr>
              <w:t>276996.694</w:t>
            </w:r>
          </w:p>
        </w:tc>
        <w:tc>
          <w:tcPr>
            <w:tcW w:type="dxa" w:w="1224"/>
            <w:tcMar>
              <w:top w:w="35" w:type="dxa"/>
              <w:start w:w="55" w:type="dxa"/>
              <w:bottom w:w="35" w:type="dxa"/>
              <w:end w:w="55" w:type="dxa"/>
            </w:tcMar>
            <w:vAlign w:val="center"/>
          </w:tcPr>
          <w:p>
            <w:pPr>
              <w:spacing w:after="0" w:line="240" w:lineRule="auto"/>
            </w:pPr>
            <w:r>
              <w:rPr>
                <w:sz w:val="13"/>
              </w:rPr>
              <w:t>7.695</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588</w:t>
            </w:r>
          </w:p>
        </w:tc>
        <w:tc>
          <w:tcPr>
            <w:tcW w:type="dxa" w:w="1656"/>
            <w:tcMar>
              <w:top w:w="35" w:type="dxa"/>
              <w:start w:w="55" w:type="dxa"/>
              <w:bottom w:w="35" w:type="dxa"/>
              <w:end w:w="55" w:type="dxa"/>
            </w:tcMar>
            <w:vAlign w:val="center"/>
            <w:shd w:fill="F4F7F8"/>
          </w:tcPr>
          <w:p>
            <w:pPr>
              <w:spacing w:after="0" w:line="240" w:lineRule="auto"/>
            </w:pPr>
            <w:r>
              <w:rPr>
                <w:sz w:val="13"/>
              </w:rPr>
              <w:t>2111378.628</w:t>
            </w:r>
          </w:p>
        </w:tc>
        <w:tc>
          <w:tcPr>
            <w:tcW w:type="dxa" w:w="1512"/>
            <w:tcMar>
              <w:top w:w="35" w:type="dxa"/>
              <w:start w:w="55" w:type="dxa"/>
              <w:bottom w:w="35" w:type="dxa"/>
              <w:end w:w="55" w:type="dxa"/>
            </w:tcMar>
            <w:vAlign w:val="center"/>
            <w:shd w:fill="F4F7F8"/>
          </w:tcPr>
          <w:p>
            <w:pPr>
              <w:spacing w:after="0" w:line="240" w:lineRule="auto"/>
            </w:pPr>
            <w:r>
              <w:rPr>
                <w:sz w:val="13"/>
              </w:rPr>
              <w:t>277202.264</w:t>
            </w:r>
          </w:p>
        </w:tc>
        <w:tc>
          <w:tcPr>
            <w:tcW w:type="dxa" w:w="1224"/>
            <w:tcMar>
              <w:top w:w="35" w:type="dxa"/>
              <w:start w:w="55" w:type="dxa"/>
              <w:bottom w:w="35" w:type="dxa"/>
              <w:end w:w="55" w:type="dxa"/>
            </w:tcMar>
            <w:vAlign w:val="center"/>
            <w:shd w:fill="F4F7F8"/>
          </w:tcPr>
          <w:p>
            <w:pPr>
              <w:spacing w:after="0" w:line="240" w:lineRule="auto"/>
            </w:pPr>
            <w:r>
              <w:rPr>
                <w:sz w:val="13"/>
              </w:rPr>
              <w:t>4.829</w:t>
            </w:r>
          </w:p>
        </w:tc>
        <w:tc>
          <w:tcPr>
            <w:tcW w:type="dxa" w:w="1152"/>
            <w:tcMar>
              <w:top w:w="35" w:type="dxa"/>
              <w:start w:w="55" w:type="dxa"/>
              <w:bottom w:w="35" w:type="dxa"/>
              <w:end w:w="55" w:type="dxa"/>
            </w:tcMar>
            <w:vAlign w:val="center"/>
            <w:shd w:fill="F4F7F8"/>
          </w:tcPr>
          <w:p>
            <w:pPr>
              <w:spacing w:after="0" w:line="240" w:lineRule="auto"/>
            </w:pPr>
            <w:r>
              <w:rPr>
                <w:sz w:val="13"/>
              </w:rPr>
              <w:t>DLV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261</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2111379.784</w:t>
            </w:r>
          </w:p>
        </w:tc>
        <w:tc>
          <w:tcPr>
            <w:tcW w:type="dxa" w:w="1512"/>
            <w:tcMar>
              <w:top w:w="35" w:type="dxa"/>
              <w:start w:w="55" w:type="dxa"/>
              <w:bottom w:w="35" w:type="dxa"/>
              <w:end w:w="55" w:type="dxa"/>
            </w:tcMar>
            <w:vAlign w:val="center"/>
          </w:tcPr>
          <w:p>
            <w:pPr>
              <w:spacing w:after="0" w:line="240" w:lineRule="auto"/>
            </w:pPr>
            <w:r>
              <w:rPr>
                <w:sz w:val="13"/>
              </w:rPr>
              <w:t>276721.629</w:t>
            </w:r>
          </w:p>
        </w:tc>
        <w:tc>
          <w:tcPr>
            <w:tcW w:type="dxa" w:w="1224"/>
            <w:tcMar>
              <w:top w:w="35" w:type="dxa"/>
              <w:start w:w="55" w:type="dxa"/>
              <w:bottom w:w="35" w:type="dxa"/>
              <w:end w:w="55" w:type="dxa"/>
            </w:tcMar>
            <w:vAlign w:val="center"/>
          </w:tcPr>
          <w:p>
            <w:pPr>
              <w:spacing w:after="0" w:line="240" w:lineRule="auto"/>
            </w:pPr>
            <w:r>
              <w:rPr>
                <w:sz w:val="13"/>
              </w:rPr>
              <w:t>3.330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167</w:t>
            </w:r>
          </w:p>
        </w:tc>
        <w:tc>
          <w:tcPr>
            <w:tcW w:type="dxa" w:w="1656"/>
            <w:tcMar>
              <w:top w:w="35" w:type="dxa"/>
              <w:start w:w="55" w:type="dxa"/>
              <w:bottom w:w="35" w:type="dxa"/>
              <w:end w:w="55" w:type="dxa"/>
            </w:tcMar>
            <w:vAlign w:val="center"/>
            <w:shd w:fill="F4F7F8"/>
          </w:tcPr>
          <w:p>
            <w:pPr>
              <w:spacing w:after="0" w:line="240" w:lineRule="auto"/>
            </w:pPr>
            <w:r>
              <w:rPr>
                <w:sz w:val="13"/>
              </w:rPr>
              <w:t>2111383.473</w:t>
            </w:r>
          </w:p>
        </w:tc>
        <w:tc>
          <w:tcPr>
            <w:tcW w:type="dxa" w:w="1512"/>
            <w:tcMar>
              <w:top w:w="35" w:type="dxa"/>
              <w:start w:w="55" w:type="dxa"/>
              <w:bottom w:w="35" w:type="dxa"/>
              <w:end w:w="55" w:type="dxa"/>
            </w:tcMar>
            <w:vAlign w:val="center"/>
            <w:shd w:fill="F4F7F8"/>
          </w:tcPr>
          <w:p>
            <w:pPr>
              <w:spacing w:after="0" w:line="240" w:lineRule="auto"/>
            </w:pPr>
            <w:r>
              <w:rPr>
                <w:sz w:val="13"/>
              </w:rPr>
              <w:t>276712.184</w:t>
            </w:r>
          </w:p>
        </w:tc>
        <w:tc>
          <w:tcPr>
            <w:tcW w:type="dxa" w:w="1224"/>
            <w:tcMar>
              <w:top w:w="35" w:type="dxa"/>
              <w:start w:w="55" w:type="dxa"/>
              <w:bottom w:w="35" w:type="dxa"/>
              <w:end w:w="55" w:type="dxa"/>
            </w:tcMar>
            <w:vAlign w:val="center"/>
            <w:shd w:fill="F4F7F8"/>
          </w:tcPr>
          <w:p>
            <w:pPr>
              <w:spacing w:after="0" w:line="240" w:lineRule="auto"/>
            </w:pPr>
            <w:r>
              <w:rPr>
                <w:sz w:val="13"/>
              </w:rPr>
              <w:t>3.519</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3883</w:t>
            </w:r>
          </w:p>
        </w:tc>
      </w:tr>
      <w:tr>
        <w:trPr>
          <w:cantSplit/>
        </w:trPr>
        <w:tc>
          <w:tcPr>
            <w:tcW w:type="dxa" w:w="1080"/>
            <w:tcMar>
              <w:top w:w="35" w:type="dxa"/>
              <w:start w:w="55" w:type="dxa"/>
              <w:bottom w:w="35" w:type="dxa"/>
              <w:end w:w="55" w:type="dxa"/>
            </w:tcMar>
            <w:vAlign w:val="center"/>
          </w:tcPr>
          <w:p>
            <w:pPr>
              <w:spacing w:after="0" w:line="240" w:lineRule="auto"/>
            </w:pPr>
            <w:r>
              <w:rPr>
                <w:sz w:val="13"/>
              </w:rPr>
              <w:t>524</w:t>
            </w:r>
          </w:p>
        </w:tc>
        <w:tc>
          <w:tcPr>
            <w:tcW w:type="dxa" w:w="1656"/>
            <w:tcMar>
              <w:top w:w="35" w:type="dxa"/>
              <w:start w:w="55" w:type="dxa"/>
              <w:bottom w:w="35" w:type="dxa"/>
              <w:end w:w="55" w:type="dxa"/>
            </w:tcMar>
            <w:vAlign w:val="center"/>
          </w:tcPr>
          <w:p>
            <w:pPr>
              <w:spacing w:after="0" w:line="240" w:lineRule="auto"/>
            </w:pPr>
            <w:r>
              <w:rPr>
                <w:sz w:val="13"/>
              </w:rPr>
              <w:t>2111384.061</w:t>
            </w:r>
          </w:p>
        </w:tc>
        <w:tc>
          <w:tcPr>
            <w:tcW w:type="dxa" w:w="1512"/>
            <w:tcMar>
              <w:top w:w="35" w:type="dxa"/>
              <w:start w:w="55" w:type="dxa"/>
              <w:bottom w:w="35" w:type="dxa"/>
              <w:end w:w="55" w:type="dxa"/>
            </w:tcMar>
            <w:vAlign w:val="center"/>
          </w:tcPr>
          <w:p>
            <w:pPr>
              <w:spacing w:after="0" w:line="240" w:lineRule="auto"/>
            </w:pPr>
            <w:r>
              <w:rPr>
                <w:sz w:val="13"/>
              </w:rPr>
              <w:t>276999.706</w:t>
            </w:r>
          </w:p>
        </w:tc>
        <w:tc>
          <w:tcPr>
            <w:tcW w:type="dxa" w:w="1224"/>
            <w:tcMar>
              <w:top w:w="35" w:type="dxa"/>
              <w:start w:w="55" w:type="dxa"/>
              <w:bottom w:w="35" w:type="dxa"/>
              <w:end w:w="55" w:type="dxa"/>
            </w:tcMar>
            <w:vAlign w:val="center"/>
          </w:tcPr>
          <w:p>
            <w:pPr>
              <w:spacing w:after="0" w:line="240" w:lineRule="auto"/>
            </w:pPr>
            <w:r>
              <w:rPr>
                <w:sz w:val="13"/>
              </w:rPr>
              <w:t>7.659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w:t>
            </w:r>
          </w:p>
        </w:tc>
        <w:tc>
          <w:tcPr>
            <w:tcW w:type="dxa" w:w="1656"/>
            <w:tcMar>
              <w:top w:w="35" w:type="dxa"/>
              <w:start w:w="55" w:type="dxa"/>
              <w:bottom w:w="35" w:type="dxa"/>
              <w:end w:w="55" w:type="dxa"/>
            </w:tcMar>
            <w:vAlign w:val="center"/>
            <w:shd w:fill="F4F7F8"/>
          </w:tcPr>
          <w:p>
            <w:pPr>
              <w:spacing w:after="0" w:line="240" w:lineRule="auto"/>
            </w:pPr>
            <w:r>
              <w:rPr>
                <w:sz w:val="13"/>
              </w:rPr>
              <w:t>2111384.583</w:t>
            </w:r>
          </w:p>
        </w:tc>
        <w:tc>
          <w:tcPr>
            <w:tcW w:type="dxa" w:w="1512"/>
            <w:tcMar>
              <w:top w:w="35" w:type="dxa"/>
              <w:start w:w="55" w:type="dxa"/>
              <w:bottom w:w="35" w:type="dxa"/>
              <w:end w:w="55" w:type="dxa"/>
            </w:tcMar>
            <w:vAlign w:val="center"/>
            <w:shd w:fill="F4F7F8"/>
          </w:tcPr>
          <w:p>
            <w:pPr>
              <w:spacing w:after="0" w:line="240" w:lineRule="auto"/>
            </w:pPr>
            <w:r>
              <w:rPr>
                <w:sz w:val="13"/>
              </w:rPr>
              <w:t>276999.810</w:t>
            </w:r>
          </w:p>
        </w:tc>
        <w:tc>
          <w:tcPr>
            <w:tcW w:type="dxa" w:w="1224"/>
            <w:tcMar>
              <w:top w:w="35" w:type="dxa"/>
              <w:start w:w="55" w:type="dxa"/>
              <w:bottom w:w="35" w:type="dxa"/>
              <w:end w:w="55" w:type="dxa"/>
            </w:tcMar>
            <w:vAlign w:val="center"/>
            <w:shd w:fill="F4F7F8"/>
          </w:tcPr>
          <w:p>
            <w:pPr>
              <w:spacing w:after="0" w:line="240" w:lineRule="auto"/>
            </w:pPr>
            <w:r>
              <w:rPr>
                <w:sz w:val="13"/>
              </w:rPr>
              <w:t>7.611</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1049</w:t>
            </w:r>
          </w:p>
        </w:tc>
      </w:tr>
      <w:tr>
        <w:trPr>
          <w:cantSplit/>
        </w:trPr>
        <w:tc>
          <w:tcPr>
            <w:tcW w:type="dxa" w:w="1080"/>
            <w:tcMar>
              <w:top w:w="35" w:type="dxa"/>
              <w:start w:w="55" w:type="dxa"/>
              <w:bottom w:w="35" w:type="dxa"/>
              <w:end w:w="55" w:type="dxa"/>
            </w:tcMar>
            <w:vAlign w:val="center"/>
          </w:tcPr>
          <w:p>
            <w:pPr>
              <w:spacing w:after="0" w:line="240" w:lineRule="auto"/>
            </w:pPr>
            <w:r>
              <w:rPr>
                <w:sz w:val="13"/>
              </w:rPr>
              <w:t>736</w:t>
            </w:r>
          </w:p>
        </w:tc>
        <w:tc>
          <w:tcPr>
            <w:tcW w:type="dxa" w:w="1656"/>
            <w:tcMar>
              <w:top w:w="35" w:type="dxa"/>
              <w:start w:w="55" w:type="dxa"/>
              <w:bottom w:w="35" w:type="dxa"/>
              <w:end w:w="55" w:type="dxa"/>
            </w:tcMar>
            <w:vAlign w:val="center"/>
          </w:tcPr>
          <w:p>
            <w:pPr>
              <w:spacing w:after="0" w:line="240" w:lineRule="auto"/>
            </w:pPr>
            <w:r>
              <w:rPr>
                <w:sz w:val="13"/>
              </w:rPr>
              <w:t>2111384.583</w:t>
            </w:r>
          </w:p>
        </w:tc>
        <w:tc>
          <w:tcPr>
            <w:tcW w:type="dxa" w:w="1512"/>
            <w:tcMar>
              <w:top w:w="35" w:type="dxa"/>
              <w:start w:w="55" w:type="dxa"/>
              <w:bottom w:w="35" w:type="dxa"/>
              <w:end w:w="55" w:type="dxa"/>
            </w:tcMar>
            <w:vAlign w:val="center"/>
          </w:tcPr>
          <w:p>
            <w:pPr>
              <w:spacing w:after="0" w:line="240" w:lineRule="auto"/>
            </w:pPr>
            <w:r>
              <w:rPr>
                <w:sz w:val="13"/>
              </w:rPr>
              <w:t>276999.810</w:t>
            </w:r>
          </w:p>
        </w:tc>
        <w:tc>
          <w:tcPr>
            <w:tcW w:type="dxa" w:w="1224"/>
            <w:tcMar>
              <w:top w:w="35" w:type="dxa"/>
              <w:start w:w="55" w:type="dxa"/>
              <w:bottom w:w="35" w:type="dxa"/>
              <w:end w:w="55" w:type="dxa"/>
            </w:tcMar>
            <w:vAlign w:val="center"/>
          </w:tcPr>
          <w:p>
            <w:pPr>
              <w:spacing w:after="0" w:line="240" w:lineRule="auto"/>
            </w:pPr>
            <w:r>
              <w:rPr>
                <w:sz w:val="13"/>
              </w:rPr>
              <w:t>7.611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w:t>
            </w:r>
          </w:p>
        </w:tc>
        <w:tc>
          <w:tcPr>
            <w:tcW w:type="dxa" w:w="1656"/>
            <w:tcMar>
              <w:top w:w="35" w:type="dxa"/>
              <w:start w:w="55" w:type="dxa"/>
              <w:bottom w:w="35" w:type="dxa"/>
              <w:end w:w="55" w:type="dxa"/>
            </w:tcMar>
            <w:vAlign w:val="center"/>
            <w:shd w:fill="F4F7F8"/>
          </w:tcPr>
          <w:p>
            <w:pPr>
              <w:spacing w:after="0" w:line="240" w:lineRule="auto"/>
            </w:pPr>
            <w:r>
              <w:rPr>
                <w:sz w:val="13"/>
              </w:rPr>
              <w:t>2111384.609</w:t>
            </w:r>
          </w:p>
        </w:tc>
        <w:tc>
          <w:tcPr>
            <w:tcW w:type="dxa" w:w="1512"/>
            <w:tcMar>
              <w:top w:w="35" w:type="dxa"/>
              <w:start w:w="55" w:type="dxa"/>
              <w:bottom w:w="35" w:type="dxa"/>
              <w:end w:w="55" w:type="dxa"/>
            </w:tcMar>
            <w:vAlign w:val="center"/>
            <w:shd w:fill="F4F7F8"/>
          </w:tcPr>
          <w:p>
            <w:pPr>
              <w:spacing w:after="0" w:line="240" w:lineRule="auto"/>
            </w:pPr>
            <w:r>
              <w:rPr>
                <w:sz w:val="13"/>
              </w:rPr>
              <w:t>277000.146</w:t>
            </w:r>
          </w:p>
        </w:tc>
        <w:tc>
          <w:tcPr>
            <w:tcW w:type="dxa" w:w="1224"/>
            <w:tcMar>
              <w:top w:w="35" w:type="dxa"/>
              <w:start w:w="55" w:type="dxa"/>
              <w:bottom w:w="35" w:type="dxa"/>
              <w:end w:w="55" w:type="dxa"/>
            </w:tcMar>
            <w:vAlign w:val="center"/>
            <w:shd w:fill="F4F7F8"/>
          </w:tcPr>
          <w:p>
            <w:pPr>
              <w:spacing w:after="0" w:line="240" w:lineRule="auto"/>
            </w:pPr>
            <w:r>
              <w:rPr>
                <w:sz w:val="13"/>
              </w:rPr>
              <w:t>7.591</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1050</w:t>
            </w:r>
          </w:p>
        </w:tc>
      </w:tr>
      <w:tr>
        <w:trPr>
          <w:cantSplit/>
        </w:trPr>
        <w:tc>
          <w:tcPr>
            <w:tcW w:type="dxa" w:w="1080"/>
            <w:tcMar>
              <w:top w:w="35" w:type="dxa"/>
              <w:start w:w="55" w:type="dxa"/>
              <w:bottom w:w="35" w:type="dxa"/>
              <w:end w:w="55" w:type="dxa"/>
            </w:tcMar>
            <w:vAlign w:val="center"/>
          </w:tcPr>
          <w:p>
            <w:pPr>
              <w:spacing w:after="0" w:line="240" w:lineRule="auto"/>
            </w:pPr>
            <w:r>
              <w:rPr>
                <w:sz w:val="13"/>
              </w:rPr>
              <w:t>737</w:t>
            </w:r>
          </w:p>
        </w:tc>
        <w:tc>
          <w:tcPr>
            <w:tcW w:type="dxa" w:w="1656"/>
            <w:tcMar>
              <w:top w:w="35" w:type="dxa"/>
              <w:start w:w="55" w:type="dxa"/>
              <w:bottom w:w="35" w:type="dxa"/>
              <w:end w:w="55" w:type="dxa"/>
            </w:tcMar>
            <w:vAlign w:val="center"/>
          </w:tcPr>
          <w:p>
            <w:pPr>
              <w:spacing w:after="0" w:line="240" w:lineRule="auto"/>
            </w:pPr>
            <w:r>
              <w:rPr>
                <w:sz w:val="13"/>
              </w:rPr>
              <w:t>2111384.609</w:t>
            </w:r>
          </w:p>
        </w:tc>
        <w:tc>
          <w:tcPr>
            <w:tcW w:type="dxa" w:w="1512"/>
            <w:tcMar>
              <w:top w:w="35" w:type="dxa"/>
              <w:start w:w="55" w:type="dxa"/>
              <w:bottom w:w="35" w:type="dxa"/>
              <w:end w:w="55" w:type="dxa"/>
            </w:tcMar>
            <w:vAlign w:val="center"/>
          </w:tcPr>
          <w:p>
            <w:pPr>
              <w:spacing w:after="0" w:line="240" w:lineRule="auto"/>
            </w:pPr>
            <w:r>
              <w:rPr>
                <w:sz w:val="13"/>
              </w:rPr>
              <w:t>277000.146</w:t>
            </w:r>
          </w:p>
        </w:tc>
        <w:tc>
          <w:tcPr>
            <w:tcW w:type="dxa" w:w="1224"/>
            <w:tcMar>
              <w:top w:w="35" w:type="dxa"/>
              <w:start w:w="55" w:type="dxa"/>
              <w:bottom w:w="35" w:type="dxa"/>
              <w:end w:w="55" w:type="dxa"/>
            </w:tcMar>
            <w:vAlign w:val="center"/>
          </w:tcPr>
          <w:p>
            <w:pPr>
              <w:spacing w:after="0" w:line="240" w:lineRule="auto"/>
            </w:pPr>
            <w:r>
              <w:rPr>
                <w:sz w:val="13"/>
              </w:rPr>
              <w:t>7.591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w:t>
            </w:r>
          </w:p>
        </w:tc>
        <w:tc>
          <w:tcPr>
            <w:tcW w:type="dxa" w:w="1656"/>
            <w:tcMar>
              <w:top w:w="35" w:type="dxa"/>
              <w:start w:w="55" w:type="dxa"/>
              <w:bottom w:w="35" w:type="dxa"/>
              <w:end w:w="55" w:type="dxa"/>
            </w:tcMar>
            <w:vAlign w:val="center"/>
            <w:shd w:fill="F4F7F8"/>
          </w:tcPr>
          <w:p>
            <w:pPr>
              <w:spacing w:after="0" w:line="240" w:lineRule="auto"/>
            </w:pPr>
            <w:r>
              <w:rPr>
                <w:sz w:val="13"/>
              </w:rPr>
              <w:t>2111386.259</w:t>
            </w:r>
          </w:p>
        </w:tc>
        <w:tc>
          <w:tcPr>
            <w:tcW w:type="dxa" w:w="1512"/>
            <w:tcMar>
              <w:top w:w="35" w:type="dxa"/>
              <w:start w:w="55" w:type="dxa"/>
              <w:bottom w:w="35" w:type="dxa"/>
              <w:end w:w="55" w:type="dxa"/>
            </w:tcMar>
            <w:vAlign w:val="center"/>
            <w:shd w:fill="F4F7F8"/>
          </w:tcPr>
          <w:p>
            <w:pPr>
              <w:spacing w:after="0" w:line="240" w:lineRule="auto"/>
            </w:pPr>
            <w:r>
              <w:rPr>
                <w:sz w:val="13"/>
              </w:rPr>
              <w:t>277194.652</w:t>
            </w:r>
          </w:p>
        </w:tc>
        <w:tc>
          <w:tcPr>
            <w:tcW w:type="dxa" w:w="1224"/>
            <w:tcMar>
              <w:top w:w="35" w:type="dxa"/>
              <w:start w:w="55" w:type="dxa"/>
              <w:bottom w:w="35" w:type="dxa"/>
              <w:end w:w="55" w:type="dxa"/>
            </w:tcMar>
            <w:vAlign w:val="center"/>
            <w:shd w:fill="F4F7F8"/>
          </w:tcPr>
          <w:p>
            <w:pPr>
              <w:spacing w:after="0" w:line="240" w:lineRule="auto"/>
            </w:pPr>
            <w:r>
              <w:rPr>
                <w:sz w:val="13"/>
              </w:rPr>
              <w:t>4.647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2094</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2111386.481</w:t>
            </w:r>
          </w:p>
        </w:tc>
        <w:tc>
          <w:tcPr>
            <w:tcW w:type="dxa" w:w="1512"/>
            <w:tcMar>
              <w:top w:w="35" w:type="dxa"/>
              <w:start w:w="55" w:type="dxa"/>
              <w:bottom w:w="35" w:type="dxa"/>
              <w:end w:w="55" w:type="dxa"/>
            </w:tcMar>
            <w:vAlign w:val="center"/>
          </w:tcPr>
          <w:p>
            <w:pPr>
              <w:spacing w:after="0" w:line="240" w:lineRule="auto"/>
            </w:pPr>
            <w:r>
              <w:rPr>
                <w:sz w:val="13"/>
              </w:rPr>
              <w:t>276623.705</w:t>
            </w:r>
          </w:p>
        </w:tc>
        <w:tc>
          <w:tcPr>
            <w:tcW w:type="dxa" w:w="1224"/>
            <w:tcMar>
              <w:top w:w="35" w:type="dxa"/>
              <w:start w:w="55" w:type="dxa"/>
              <w:bottom w:w="35" w:type="dxa"/>
              <w:end w:w="55" w:type="dxa"/>
            </w:tcMar>
            <w:vAlign w:val="center"/>
          </w:tcPr>
          <w:p>
            <w:pPr>
              <w:spacing w:after="0" w:line="240" w:lineRule="auto"/>
            </w:pPr>
            <w:r>
              <w:rPr>
                <w:sz w:val="13"/>
              </w:rPr>
              <w:t>6.050</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w:t>
            </w:r>
          </w:p>
        </w:tc>
        <w:tc>
          <w:tcPr>
            <w:tcW w:type="dxa" w:w="1656"/>
            <w:tcMar>
              <w:top w:w="35" w:type="dxa"/>
              <w:start w:w="55" w:type="dxa"/>
              <w:bottom w:w="35" w:type="dxa"/>
              <w:end w:w="55" w:type="dxa"/>
            </w:tcMar>
            <w:vAlign w:val="center"/>
            <w:shd w:fill="F4F7F8"/>
          </w:tcPr>
          <w:p>
            <w:pPr>
              <w:spacing w:after="0" w:line="240" w:lineRule="auto"/>
            </w:pPr>
            <w:r>
              <w:rPr>
                <w:sz w:val="13"/>
              </w:rPr>
              <w:t>2111387.868</w:t>
            </w:r>
          </w:p>
        </w:tc>
        <w:tc>
          <w:tcPr>
            <w:tcW w:type="dxa" w:w="1512"/>
            <w:tcMar>
              <w:top w:w="35" w:type="dxa"/>
              <w:start w:w="55" w:type="dxa"/>
              <w:bottom w:w="35" w:type="dxa"/>
              <w:end w:w="55" w:type="dxa"/>
            </w:tcMar>
            <w:vAlign w:val="center"/>
            <w:shd w:fill="F4F7F8"/>
          </w:tcPr>
          <w:p>
            <w:pPr>
              <w:spacing w:after="0" w:line="240" w:lineRule="auto"/>
            </w:pPr>
            <w:r>
              <w:rPr>
                <w:sz w:val="13"/>
              </w:rPr>
              <w:t>278009.104</w:t>
            </w:r>
          </w:p>
        </w:tc>
        <w:tc>
          <w:tcPr>
            <w:tcW w:type="dxa" w:w="1224"/>
            <w:tcMar>
              <w:top w:w="35" w:type="dxa"/>
              <w:start w:w="55" w:type="dxa"/>
              <w:bottom w:w="35" w:type="dxa"/>
              <w:end w:w="55" w:type="dxa"/>
            </w:tcMar>
            <w:vAlign w:val="center"/>
            <w:shd w:fill="F4F7F8"/>
          </w:tcPr>
          <w:p>
            <w:pPr>
              <w:spacing w:after="0" w:line="240" w:lineRule="auto"/>
            </w:pPr>
            <w:r>
              <w:rPr>
                <w:sz w:val="13"/>
              </w:rPr>
              <w:t>10.416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518</w:t>
            </w:r>
          </w:p>
        </w:tc>
      </w:tr>
      <w:tr>
        <w:trPr>
          <w:cantSplit/>
        </w:trPr>
        <w:tc>
          <w:tcPr>
            <w:tcW w:type="dxa" w:w="1080"/>
            <w:tcMar>
              <w:top w:w="35" w:type="dxa"/>
              <w:start w:w="55" w:type="dxa"/>
              <w:bottom w:w="35" w:type="dxa"/>
              <w:end w:w="55" w:type="dxa"/>
            </w:tcMar>
            <w:vAlign w:val="center"/>
          </w:tcPr>
          <w:p>
            <w:pPr>
              <w:spacing w:after="0" w:line="240" w:lineRule="auto"/>
            </w:pPr>
            <w:r>
              <w:rPr>
                <w:sz w:val="13"/>
              </w:rPr>
              <w:t>545</w:t>
            </w:r>
          </w:p>
        </w:tc>
        <w:tc>
          <w:tcPr>
            <w:tcW w:type="dxa" w:w="1656"/>
            <w:tcMar>
              <w:top w:w="35" w:type="dxa"/>
              <w:start w:w="55" w:type="dxa"/>
              <w:bottom w:w="35" w:type="dxa"/>
              <w:end w:w="55" w:type="dxa"/>
            </w:tcMar>
            <w:vAlign w:val="center"/>
          </w:tcPr>
          <w:p>
            <w:pPr>
              <w:spacing w:after="0" w:line="240" w:lineRule="auto"/>
            </w:pPr>
            <w:r>
              <w:rPr>
                <w:sz w:val="13"/>
              </w:rPr>
              <w:t>2111388.201</w:t>
            </w:r>
          </w:p>
        </w:tc>
        <w:tc>
          <w:tcPr>
            <w:tcW w:type="dxa" w:w="1512"/>
            <w:tcMar>
              <w:top w:w="35" w:type="dxa"/>
              <w:start w:w="55" w:type="dxa"/>
              <w:bottom w:w="35" w:type="dxa"/>
              <w:end w:w="55" w:type="dxa"/>
            </w:tcMar>
            <w:vAlign w:val="center"/>
          </w:tcPr>
          <w:p>
            <w:pPr>
              <w:spacing w:after="0" w:line="240" w:lineRule="auto"/>
            </w:pPr>
            <w:r>
              <w:rPr>
                <w:sz w:val="13"/>
              </w:rPr>
              <w:t>277220.896</w:t>
            </w:r>
          </w:p>
        </w:tc>
        <w:tc>
          <w:tcPr>
            <w:tcW w:type="dxa" w:w="1224"/>
            <w:tcMar>
              <w:top w:w="35" w:type="dxa"/>
              <w:start w:w="55" w:type="dxa"/>
              <w:bottom w:w="35" w:type="dxa"/>
              <w:end w:w="55" w:type="dxa"/>
            </w:tcMar>
            <w:vAlign w:val="center"/>
          </w:tcPr>
          <w:p>
            <w:pPr>
              <w:spacing w:after="0" w:line="240" w:lineRule="auto"/>
            </w:pPr>
            <w:r>
              <w:rPr>
                <w:sz w:val="13"/>
              </w:rPr>
              <w:t>4.886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202</w:t>
            </w:r>
          </w:p>
        </w:tc>
        <w:tc>
          <w:tcPr>
            <w:tcW w:type="dxa" w:w="1656"/>
            <w:tcMar>
              <w:top w:w="35" w:type="dxa"/>
              <w:start w:w="55" w:type="dxa"/>
              <w:bottom w:w="35" w:type="dxa"/>
              <w:end w:w="55" w:type="dxa"/>
            </w:tcMar>
            <w:vAlign w:val="center"/>
            <w:shd w:fill="F4F7F8"/>
          </w:tcPr>
          <w:p>
            <w:pPr>
              <w:spacing w:after="0" w:line="240" w:lineRule="auto"/>
            </w:pPr>
            <w:r>
              <w:rPr>
                <w:sz w:val="13"/>
              </w:rPr>
              <w:t>2111391.376</w:t>
            </w:r>
          </w:p>
        </w:tc>
        <w:tc>
          <w:tcPr>
            <w:tcW w:type="dxa" w:w="1512"/>
            <w:tcMar>
              <w:top w:w="35" w:type="dxa"/>
              <w:start w:w="55" w:type="dxa"/>
              <w:bottom w:w="35" w:type="dxa"/>
              <w:end w:w="55" w:type="dxa"/>
            </w:tcMar>
            <w:vAlign w:val="center"/>
            <w:shd w:fill="F4F7F8"/>
          </w:tcPr>
          <w:p>
            <w:pPr>
              <w:spacing w:after="0" w:line="240" w:lineRule="auto"/>
            </w:pPr>
            <w:r>
              <w:rPr>
                <w:sz w:val="13"/>
              </w:rPr>
              <w:t>276727.459</w:t>
            </w:r>
          </w:p>
        </w:tc>
        <w:tc>
          <w:tcPr>
            <w:tcW w:type="dxa" w:w="1224"/>
            <w:tcMar>
              <w:top w:w="35" w:type="dxa"/>
              <w:start w:w="55" w:type="dxa"/>
              <w:bottom w:w="35" w:type="dxa"/>
              <w:end w:w="55" w:type="dxa"/>
            </w:tcMar>
            <w:vAlign w:val="center"/>
            <w:shd w:fill="F4F7F8"/>
          </w:tcPr>
          <w:p>
            <w:pPr>
              <w:spacing w:after="0" w:line="240" w:lineRule="auto"/>
            </w:pPr>
            <w:r>
              <w:rPr>
                <w:sz w:val="13"/>
              </w:rPr>
              <w:t>3.408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1230</w:t>
            </w:r>
          </w:p>
        </w:tc>
      </w:tr>
      <w:tr>
        <w:trPr>
          <w:cantSplit/>
        </w:trPr>
        <w:tc>
          <w:tcPr>
            <w:tcW w:type="dxa" w:w="1080"/>
            <w:tcMar>
              <w:top w:w="35" w:type="dxa"/>
              <w:start w:w="55" w:type="dxa"/>
              <w:bottom w:w="35" w:type="dxa"/>
              <w:end w:w="55" w:type="dxa"/>
            </w:tcMar>
            <w:vAlign w:val="center"/>
          </w:tcPr>
          <w:p>
            <w:pPr>
              <w:spacing w:after="0" w:line="240" w:lineRule="auto"/>
            </w:pPr>
            <w:r>
              <w:rPr>
                <w:sz w:val="13"/>
              </w:rPr>
              <w:t>917</w:t>
            </w:r>
          </w:p>
        </w:tc>
        <w:tc>
          <w:tcPr>
            <w:tcW w:type="dxa" w:w="1656"/>
            <w:tcMar>
              <w:top w:w="35" w:type="dxa"/>
              <w:start w:w="55" w:type="dxa"/>
              <w:bottom w:w="35" w:type="dxa"/>
              <w:end w:w="55" w:type="dxa"/>
            </w:tcMar>
            <w:vAlign w:val="center"/>
          </w:tcPr>
          <w:p>
            <w:pPr>
              <w:spacing w:after="0" w:line="240" w:lineRule="auto"/>
            </w:pPr>
            <w:r>
              <w:rPr>
                <w:sz w:val="13"/>
              </w:rPr>
              <w:t>2111391.376</w:t>
            </w:r>
          </w:p>
        </w:tc>
        <w:tc>
          <w:tcPr>
            <w:tcW w:type="dxa" w:w="1512"/>
            <w:tcMar>
              <w:top w:w="35" w:type="dxa"/>
              <w:start w:w="55" w:type="dxa"/>
              <w:bottom w:w="35" w:type="dxa"/>
              <w:end w:w="55" w:type="dxa"/>
            </w:tcMar>
            <w:vAlign w:val="center"/>
          </w:tcPr>
          <w:p>
            <w:pPr>
              <w:spacing w:after="0" w:line="240" w:lineRule="auto"/>
            </w:pPr>
            <w:r>
              <w:rPr>
                <w:sz w:val="13"/>
              </w:rPr>
              <w:t>276727.459</w:t>
            </w:r>
          </w:p>
        </w:tc>
        <w:tc>
          <w:tcPr>
            <w:tcW w:type="dxa" w:w="1224"/>
            <w:tcMar>
              <w:top w:w="35" w:type="dxa"/>
              <w:start w:w="55" w:type="dxa"/>
              <w:bottom w:w="35" w:type="dxa"/>
              <w:end w:w="55" w:type="dxa"/>
            </w:tcMar>
            <w:vAlign w:val="center"/>
          </w:tcPr>
          <w:p>
            <w:pPr>
              <w:spacing w:after="0" w:line="240" w:lineRule="auto"/>
            </w:pPr>
            <w:r>
              <w:rPr>
                <w:sz w:val="13"/>
              </w:rPr>
              <w:t>3.408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226</w:t>
            </w:r>
          </w:p>
        </w:tc>
        <w:tc>
          <w:tcPr>
            <w:tcW w:type="dxa" w:w="1656"/>
            <w:tcMar>
              <w:top w:w="35" w:type="dxa"/>
              <w:start w:w="55" w:type="dxa"/>
              <w:bottom w:w="35" w:type="dxa"/>
              <w:end w:w="55" w:type="dxa"/>
            </w:tcMar>
            <w:vAlign w:val="center"/>
            <w:shd w:fill="F4F7F8"/>
          </w:tcPr>
          <w:p>
            <w:pPr>
              <w:spacing w:after="0" w:line="240" w:lineRule="auto"/>
            </w:pPr>
            <w:r>
              <w:rPr>
                <w:sz w:val="13"/>
              </w:rPr>
              <w:t>2111392.077</w:t>
            </w:r>
          </w:p>
        </w:tc>
        <w:tc>
          <w:tcPr>
            <w:tcW w:type="dxa" w:w="1512"/>
            <w:tcMar>
              <w:top w:w="35" w:type="dxa"/>
              <w:start w:w="55" w:type="dxa"/>
              <w:bottom w:w="35" w:type="dxa"/>
              <w:end w:w="55" w:type="dxa"/>
            </w:tcMar>
            <w:vAlign w:val="center"/>
            <w:shd w:fill="F4F7F8"/>
          </w:tcPr>
          <w:p>
            <w:pPr>
              <w:spacing w:after="0" w:line="240" w:lineRule="auto"/>
            </w:pPr>
            <w:r>
              <w:rPr>
                <w:sz w:val="13"/>
              </w:rPr>
              <w:t>276907.319</w:t>
            </w:r>
          </w:p>
        </w:tc>
        <w:tc>
          <w:tcPr>
            <w:tcW w:type="dxa" w:w="1224"/>
            <w:tcMar>
              <w:top w:w="35" w:type="dxa"/>
              <w:start w:w="55" w:type="dxa"/>
              <w:bottom w:w="35" w:type="dxa"/>
              <w:end w:w="55" w:type="dxa"/>
            </w:tcMar>
            <w:vAlign w:val="center"/>
            <w:shd w:fill="F4F7F8"/>
          </w:tcPr>
          <w:p>
            <w:pPr>
              <w:spacing w:after="0" w:line="240" w:lineRule="auto"/>
            </w:pPr>
            <w:r>
              <w:rPr>
                <w:sz w:val="13"/>
              </w:rPr>
              <w:t>4.337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793</w:t>
            </w:r>
          </w:p>
        </w:tc>
      </w:tr>
      <w:tr>
        <w:trPr>
          <w:cantSplit/>
        </w:trPr>
        <w:tc>
          <w:tcPr>
            <w:tcW w:type="dxa" w:w="1080"/>
            <w:tcMar>
              <w:top w:w="35" w:type="dxa"/>
              <w:start w:w="55" w:type="dxa"/>
              <w:bottom w:w="35" w:type="dxa"/>
              <w:end w:w="55" w:type="dxa"/>
            </w:tcMar>
            <w:vAlign w:val="center"/>
          </w:tcPr>
          <w:p>
            <w:pPr>
              <w:spacing w:after="0" w:line="240" w:lineRule="auto"/>
            </w:pPr>
            <w:r>
              <w:rPr>
                <w:sz w:val="13"/>
              </w:rPr>
              <w:t>590</w:t>
            </w:r>
          </w:p>
        </w:tc>
        <w:tc>
          <w:tcPr>
            <w:tcW w:type="dxa" w:w="1656"/>
            <w:tcMar>
              <w:top w:w="35" w:type="dxa"/>
              <w:start w:w="55" w:type="dxa"/>
              <w:bottom w:w="35" w:type="dxa"/>
              <w:end w:w="55" w:type="dxa"/>
            </w:tcMar>
            <w:vAlign w:val="center"/>
          </w:tcPr>
          <w:p>
            <w:pPr>
              <w:spacing w:after="0" w:line="240" w:lineRule="auto"/>
            </w:pPr>
            <w:r>
              <w:rPr>
                <w:sz w:val="13"/>
              </w:rPr>
              <w:t>2111392.154</w:t>
            </w:r>
          </w:p>
        </w:tc>
        <w:tc>
          <w:tcPr>
            <w:tcW w:type="dxa" w:w="1512"/>
            <w:tcMar>
              <w:top w:w="35" w:type="dxa"/>
              <w:start w:w="55" w:type="dxa"/>
              <w:bottom w:w="35" w:type="dxa"/>
              <w:end w:w="55" w:type="dxa"/>
            </w:tcMar>
            <w:vAlign w:val="center"/>
          </w:tcPr>
          <w:p>
            <w:pPr>
              <w:spacing w:after="0" w:line="240" w:lineRule="auto"/>
            </w:pPr>
            <w:r>
              <w:rPr>
                <w:sz w:val="13"/>
              </w:rPr>
              <w:t>277211.373</w:t>
            </w:r>
          </w:p>
        </w:tc>
        <w:tc>
          <w:tcPr>
            <w:tcW w:type="dxa" w:w="1224"/>
            <w:tcMar>
              <w:top w:w="35" w:type="dxa"/>
              <w:start w:w="55" w:type="dxa"/>
              <w:bottom w:w="35" w:type="dxa"/>
              <w:end w:w="55" w:type="dxa"/>
            </w:tcMar>
            <w:vAlign w:val="center"/>
          </w:tcPr>
          <w:p>
            <w:pPr>
              <w:spacing w:after="0" w:line="240" w:lineRule="auto"/>
            </w:pPr>
            <w:r>
              <w:rPr>
                <w:sz w:val="13"/>
              </w:rPr>
              <w:t>5.080</w:t>
            </w:r>
          </w:p>
        </w:tc>
        <w:tc>
          <w:tcPr>
            <w:tcW w:type="dxa" w:w="1152"/>
            <w:tcMar>
              <w:top w:w="35" w:type="dxa"/>
              <w:start w:w="55" w:type="dxa"/>
              <w:bottom w:w="35" w:type="dxa"/>
              <w:end w:w="55" w:type="dxa"/>
            </w:tcMar>
            <w:vAlign w:val="center"/>
          </w:tcPr>
          <w:p>
            <w:pPr>
              <w:spacing w:after="0" w:line="240" w:lineRule="auto"/>
            </w:pPr>
            <w:r>
              <w:rPr>
                <w:sz w:val="13"/>
              </w:rPr>
              <w:t>DLV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589</w:t>
            </w:r>
          </w:p>
        </w:tc>
        <w:tc>
          <w:tcPr>
            <w:tcW w:type="dxa" w:w="1656"/>
            <w:tcMar>
              <w:top w:w="35" w:type="dxa"/>
              <w:start w:w="55" w:type="dxa"/>
              <w:bottom w:w="35" w:type="dxa"/>
              <w:end w:w="55" w:type="dxa"/>
            </w:tcMar>
            <w:vAlign w:val="center"/>
            <w:shd w:fill="F4F7F8"/>
          </w:tcPr>
          <w:p>
            <w:pPr>
              <w:spacing w:after="0" w:line="240" w:lineRule="auto"/>
            </w:pPr>
            <w:r>
              <w:rPr>
                <w:sz w:val="13"/>
              </w:rPr>
              <w:t>2111392.731</w:t>
            </w:r>
          </w:p>
        </w:tc>
        <w:tc>
          <w:tcPr>
            <w:tcW w:type="dxa" w:w="1512"/>
            <w:tcMar>
              <w:top w:w="35" w:type="dxa"/>
              <w:start w:w="55" w:type="dxa"/>
              <w:bottom w:w="35" w:type="dxa"/>
              <w:end w:w="55" w:type="dxa"/>
            </w:tcMar>
            <w:vAlign w:val="center"/>
            <w:shd w:fill="F4F7F8"/>
          </w:tcPr>
          <w:p>
            <w:pPr>
              <w:spacing w:after="0" w:line="240" w:lineRule="auto"/>
            </w:pPr>
            <w:r>
              <w:rPr>
                <w:sz w:val="13"/>
              </w:rPr>
              <w:t>277210.307</w:t>
            </w:r>
          </w:p>
        </w:tc>
        <w:tc>
          <w:tcPr>
            <w:tcW w:type="dxa" w:w="1224"/>
            <w:tcMar>
              <w:top w:w="35" w:type="dxa"/>
              <w:start w:w="55" w:type="dxa"/>
              <w:bottom w:w="35" w:type="dxa"/>
              <w:end w:w="55" w:type="dxa"/>
            </w:tcMar>
            <w:vAlign w:val="center"/>
            <w:shd w:fill="F4F7F8"/>
          </w:tcPr>
          <w:p>
            <w:pPr>
              <w:spacing w:after="0" w:line="240" w:lineRule="auto"/>
            </w:pPr>
            <w:r>
              <w:rPr>
                <w:sz w:val="13"/>
              </w:rPr>
              <w:t>5.074</w:t>
            </w:r>
          </w:p>
        </w:tc>
        <w:tc>
          <w:tcPr>
            <w:tcW w:type="dxa" w:w="1152"/>
            <w:tcMar>
              <w:top w:w="35" w:type="dxa"/>
              <w:start w:w="55" w:type="dxa"/>
              <w:bottom w:w="35" w:type="dxa"/>
              <w:end w:w="55" w:type="dxa"/>
            </w:tcMar>
            <w:vAlign w:val="center"/>
            <w:shd w:fill="F4F7F8"/>
          </w:tcPr>
          <w:p>
            <w:pPr>
              <w:spacing w:after="0" w:line="240" w:lineRule="auto"/>
            </w:pPr>
            <w:r>
              <w:rPr>
                <w:sz w:val="13"/>
              </w:rPr>
              <w:t>DLV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262</w:t>
            </w:r>
          </w:p>
        </w:tc>
      </w:tr>
      <w:tr>
        <w:trPr>
          <w:cantSplit/>
        </w:trPr>
        <w:tc>
          <w:tcPr>
            <w:tcW w:type="dxa" w:w="1080"/>
            <w:tcMar>
              <w:top w:w="35" w:type="dxa"/>
              <w:start w:w="55" w:type="dxa"/>
              <w:bottom w:w="35" w:type="dxa"/>
              <w:end w:w="55" w:type="dxa"/>
            </w:tcMar>
            <w:vAlign w:val="center"/>
          </w:tcPr>
          <w:p>
            <w:pPr>
              <w:spacing w:after="0" w:line="240" w:lineRule="auto"/>
            </w:pPr>
            <w:r>
              <w:rPr>
                <w:sz w:val="13"/>
              </w:rPr>
              <w:t>76</w:t>
            </w:r>
          </w:p>
        </w:tc>
        <w:tc>
          <w:tcPr>
            <w:tcW w:type="dxa" w:w="1656"/>
            <w:tcMar>
              <w:top w:w="35" w:type="dxa"/>
              <w:start w:w="55" w:type="dxa"/>
              <w:bottom w:w="35" w:type="dxa"/>
              <w:end w:w="55" w:type="dxa"/>
            </w:tcMar>
            <w:vAlign w:val="center"/>
          </w:tcPr>
          <w:p>
            <w:pPr>
              <w:spacing w:after="0" w:line="240" w:lineRule="auto"/>
            </w:pPr>
            <w:r>
              <w:rPr>
                <w:sz w:val="13"/>
              </w:rPr>
              <w:t>2111393.001</w:t>
            </w:r>
          </w:p>
        </w:tc>
        <w:tc>
          <w:tcPr>
            <w:tcW w:type="dxa" w:w="1512"/>
            <w:tcMar>
              <w:top w:w="35" w:type="dxa"/>
              <w:start w:w="55" w:type="dxa"/>
              <w:bottom w:w="35" w:type="dxa"/>
              <w:end w:w="55" w:type="dxa"/>
            </w:tcMar>
            <w:vAlign w:val="center"/>
          </w:tcPr>
          <w:p>
            <w:pPr>
              <w:spacing w:after="0" w:line="240" w:lineRule="auto"/>
            </w:pPr>
            <w:r>
              <w:rPr>
                <w:sz w:val="13"/>
              </w:rPr>
              <w:t>277005.965</w:t>
            </w:r>
          </w:p>
        </w:tc>
        <w:tc>
          <w:tcPr>
            <w:tcW w:type="dxa" w:w="1224"/>
            <w:tcMar>
              <w:top w:w="35" w:type="dxa"/>
              <w:start w:w="55" w:type="dxa"/>
              <w:bottom w:w="35" w:type="dxa"/>
              <w:end w:w="55" w:type="dxa"/>
            </w:tcMar>
            <w:vAlign w:val="center"/>
          </w:tcPr>
          <w:p>
            <w:pPr>
              <w:spacing w:after="0" w:line="240" w:lineRule="auto"/>
            </w:pPr>
            <w:r>
              <w:rPr>
                <w:sz w:val="13"/>
              </w:rPr>
              <w:t>7.561</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591</w:t>
            </w:r>
          </w:p>
        </w:tc>
        <w:tc>
          <w:tcPr>
            <w:tcW w:type="dxa" w:w="1656"/>
            <w:tcMar>
              <w:top w:w="35" w:type="dxa"/>
              <w:start w:w="55" w:type="dxa"/>
              <w:bottom w:w="35" w:type="dxa"/>
              <w:end w:w="55" w:type="dxa"/>
            </w:tcMar>
            <w:vAlign w:val="center"/>
            <w:shd w:fill="F4F7F8"/>
          </w:tcPr>
          <w:p>
            <w:pPr>
              <w:spacing w:after="0" w:line="240" w:lineRule="auto"/>
            </w:pPr>
            <w:r>
              <w:rPr>
                <w:sz w:val="13"/>
              </w:rPr>
              <w:t>2111394.264</w:t>
            </w:r>
          </w:p>
        </w:tc>
        <w:tc>
          <w:tcPr>
            <w:tcW w:type="dxa" w:w="1512"/>
            <w:tcMar>
              <w:top w:w="35" w:type="dxa"/>
              <w:start w:w="55" w:type="dxa"/>
              <w:bottom w:w="35" w:type="dxa"/>
              <w:end w:w="55" w:type="dxa"/>
            </w:tcMar>
            <w:vAlign w:val="center"/>
            <w:shd w:fill="F4F7F8"/>
          </w:tcPr>
          <w:p>
            <w:pPr>
              <w:spacing w:after="0" w:line="240" w:lineRule="auto"/>
            </w:pPr>
            <w:r>
              <w:rPr>
                <w:sz w:val="13"/>
              </w:rPr>
              <w:t>277211.780</w:t>
            </w:r>
          </w:p>
        </w:tc>
        <w:tc>
          <w:tcPr>
            <w:tcW w:type="dxa" w:w="1224"/>
            <w:tcMar>
              <w:top w:w="35" w:type="dxa"/>
              <w:start w:w="55" w:type="dxa"/>
              <w:bottom w:w="35" w:type="dxa"/>
              <w:end w:w="55" w:type="dxa"/>
            </w:tcMar>
            <w:vAlign w:val="center"/>
            <w:shd w:fill="F4F7F8"/>
          </w:tcPr>
          <w:p>
            <w:pPr>
              <w:spacing w:after="0" w:line="240" w:lineRule="auto"/>
            </w:pPr>
            <w:r>
              <w:rPr>
                <w:sz w:val="13"/>
              </w:rPr>
              <w:t>5.164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264</w:t>
            </w:r>
          </w:p>
        </w:tc>
      </w:tr>
      <w:tr>
        <w:trPr>
          <w:cantSplit/>
        </w:trPr>
        <w:tc>
          <w:tcPr>
            <w:tcW w:type="dxa" w:w="1080"/>
            <w:tcMar>
              <w:top w:w="35" w:type="dxa"/>
              <w:start w:w="55" w:type="dxa"/>
              <w:bottom w:w="35" w:type="dxa"/>
              <w:end w:w="55" w:type="dxa"/>
            </w:tcMar>
            <w:vAlign w:val="center"/>
          </w:tcPr>
          <w:p>
            <w:pPr>
              <w:spacing w:after="0" w:line="240" w:lineRule="auto"/>
            </w:pPr>
            <w:r>
              <w:rPr>
                <w:sz w:val="13"/>
              </w:rPr>
              <w:t>601</w:t>
            </w:r>
          </w:p>
        </w:tc>
        <w:tc>
          <w:tcPr>
            <w:tcW w:type="dxa" w:w="1656"/>
            <w:tcMar>
              <w:top w:w="35" w:type="dxa"/>
              <w:start w:w="55" w:type="dxa"/>
              <w:bottom w:w="35" w:type="dxa"/>
              <w:end w:w="55" w:type="dxa"/>
            </w:tcMar>
            <w:vAlign w:val="center"/>
          </w:tcPr>
          <w:p>
            <w:pPr>
              <w:spacing w:after="0" w:line="240" w:lineRule="auto"/>
            </w:pPr>
            <w:r>
              <w:rPr>
                <w:sz w:val="13"/>
              </w:rPr>
              <w:t>2111395.180</w:t>
            </w:r>
          </w:p>
        </w:tc>
        <w:tc>
          <w:tcPr>
            <w:tcW w:type="dxa" w:w="1512"/>
            <w:tcMar>
              <w:top w:w="35" w:type="dxa"/>
              <w:start w:w="55" w:type="dxa"/>
              <w:bottom w:w="35" w:type="dxa"/>
              <w:end w:w="55" w:type="dxa"/>
            </w:tcMar>
            <w:vAlign w:val="center"/>
          </w:tcPr>
          <w:p>
            <w:pPr>
              <w:spacing w:after="0" w:line="240" w:lineRule="auto"/>
            </w:pPr>
            <w:r>
              <w:rPr>
                <w:sz w:val="13"/>
              </w:rPr>
              <w:t>277487.013</w:t>
            </w:r>
          </w:p>
        </w:tc>
        <w:tc>
          <w:tcPr>
            <w:tcW w:type="dxa" w:w="1224"/>
            <w:tcMar>
              <w:top w:w="35" w:type="dxa"/>
              <w:start w:w="55" w:type="dxa"/>
              <w:bottom w:w="35" w:type="dxa"/>
              <w:end w:w="55" w:type="dxa"/>
            </w:tcMar>
            <w:vAlign w:val="center"/>
          </w:tcPr>
          <w:p>
            <w:pPr>
              <w:spacing w:after="0" w:line="240" w:lineRule="auto"/>
            </w:pPr>
            <w:r>
              <w:rPr>
                <w:sz w:val="13"/>
              </w:rPr>
              <w:t>5.229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w:t>
            </w:r>
          </w:p>
        </w:tc>
        <w:tc>
          <w:tcPr>
            <w:tcW w:type="dxa" w:w="1656"/>
            <w:tcMar>
              <w:top w:w="35" w:type="dxa"/>
              <w:start w:w="55" w:type="dxa"/>
              <w:bottom w:w="35" w:type="dxa"/>
              <w:end w:w="55" w:type="dxa"/>
            </w:tcMar>
            <w:vAlign w:val="center"/>
            <w:shd w:fill="F4F7F8"/>
          </w:tcPr>
          <w:p>
            <w:pPr>
              <w:spacing w:after="0" w:line="240" w:lineRule="auto"/>
            </w:pPr>
            <w:r>
              <w:rPr>
                <w:sz w:val="13"/>
              </w:rPr>
              <w:t>2111397.095</w:t>
            </w:r>
          </w:p>
        </w:tc>
        <w:tc>
          <w:tcPr>
            <w:tcW w:type="dxa" w:w="1512"/>
            <w:tcMar>
              <w:top w:w="35" w:type="dxa"/>
              <w:start w:w="55" w:type="dxa"/>
              <w:bottom w:w="35" w:type="dxa"/>
              <w:end w:w="55" w:type="dxa"/>
            </w:tcMar>
            <w:vAlign w:val="center"/>
            <w:shd w:fill="F4F7F8"/>
          </w:tcPr>
          <w:p>
            <w:pPr>
              <w:spacing w:after="0" w:line="240" w:lineRule="auto"/>
            </w:pPr>
            <w:r>
              <w:rPr>
                <w:sz w:val="13"/>
              </w:rPr>
              <w:t>277006.592</w:t>
            </w:r>
          </w:p>
        </w:tc>
        <w:tc>
          <w:tcPr>
            <w:tcW w:type="dxa" w:w="1224"/>
            <w:tcMar>
              <w:top w:w="35" w:type="dxa"/>
              <w:start w:w="55" w:type="dxa"/>
              <w:bottom w:w="35" w:type="dxa"/>
              <w:end w:w="55" w:type="dxa"/>
            </w:tcMar>
            <w:vAlign w:val="center"/>
            <w:shd w:fill="F4F7F8"/>
          </w:tcPr>
          <w:p>
            <w:pPr>
              <w:spacing w:after="0" w:line="240" w:lineRule="auto"/>
            </w:pPr>
            <w:r>
              <w:rPr>
                <w:sz w:val="13"/>
              </w:rPr>
              <w:t>7.635</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1040</w:t>
            </w:r>
          </w:p>
        </w:tc>
      </w:tr>
      <w:tr>
        <w:trPr>
          <w:cantSplit/>
        </w:trPr>
        <w:tc>
          <w:tcPr>
            <w:tcW w:type="dxa" w:w="1080"/>
            <w:tcMar>
              <w:top w:w="35" w:type="dxa"/>
              <w:start w:w="55" w:type="dxa"/>
              <w:bottom w:w="35" w:type="dxa"/>
              <w:end w:w="55" w:type="dxa"/>
            </w:tcMar>
            <w:vAlign w:val="center"/>
          </w:tcPr>
          <w:p>
            <w:pPr>
              <w:spacing w:after="0" w:line="240" w:lineRule="auto"/>
            </w:pPr>
            <w:r>
              <w:rPr>
                <w:sz w:val="13"/>
              </w:rPr>
              <w:t>727</w:t>
            </w:r>
          </w:p>
        </w:tc>
        <w:tc>
          <w:tcPr>
            <w:tcW w:type="dxa" w:w="1656"/>
            <w:tcMar>
              <w:top w:w="35" w:type="dxa"/>
              <w:start w:w="55" w:type="dxa"/>
              <w:bottom w:w="35" w:type="dxa"/>
              <w:end w:w="55" w:type="dxa"/>
            </w:tcMar>
            <w:vAlign w:val="center"/>
          </w:tcPr>
          <w:p>
            <w:pPr>
              <w:spacing w:after="0" w:line="240" w:lineRule="auto"/>
            </w:pPr>
            <w:r>
              <w:rPr>
                <w:sz w:val="13"/>
              </w:rPr>
              <w:t>2111397.095</w:t>
            </w:r>
          </w:p>
        </w:tc>
        <w:tc>
          <w:tcPr>
            <w:tcW w:type="dxa" w:w="1512"/>
            <w:tcMar>
              <w:top w:w="35" w:type="dxa"/>
              <w:start w:w="55" w:type="dxa"/>
              <w:bottom w:w="35" w:type="dxa"/>
              <w:end w:w="55" w:type="dxa"/>
            </w:tcMar>
            <w:vAlign w:val="center"/>
          </w:tcPr>
          <w:p>
            <w:pPr>
              <w:spacing w:after="0" w:line="240" w:lineRule="auto"/>
            </w:pPr>
            <w:r>
              <w:rPr>
                <w:sz w:val="13"/>
              </w:rPr>
              <w:t>277006.592</w:t>
            </w:r>
          </w:p>
        </w:tc>
        <w:tc>
          <w:tcPr>
            <w:tcW w:type="dxa" w:w="1224"/>
            <w:tcMar>
              <w:top w:w="35" w:type="dxa"/>
              <w:start w:w="55" w:type="dxa"/>
              <w:bottom w:w="35" w:type="dxa"/>
              <w:end w:w="55" w:type="dxa"/>
            </w:tcMar>
            <w:vAlign w:val="center"/>
          </w:tcPr>
          <w:p>
            <w:pPr>
              <w:spacing w:after="0" w:line="240" w:lineRule="auto"/>
            </w:pPr>
            <w:r>
              <w:rPr>
                <w:sz w:val="13"/>
              </w:rPr>
              <w:t>7.635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w:t>
            </w:r>
          </w:p>
        </w:tc>
        <w:tc>
          <w:tcPr>
            <w:tcW w:type="dxa" w:w="1656"/>
            <w:tcMar>
              <w:top w:w="35" w:type="dxa"/>
              <w:start w:w="55" w:type="dxa"/>
              <w:bottom w:w="35" w:type="dxa"/>
              <w:end w:w="55" w:type="dxa"/>
            </w:tcMar>
            <w:vAlign w:val="center"/>
            <w:shd w:fill="F4F7F8"/>
          </w:tcPr>
          <w:p>
            <w:pPr>
              <w:spacing w:after="0" w:line="240" w:lineRule="auto"/>
            </w:pPr>
            <w:r>
              <w:rPr>
                <w:sz w:val="13"/>
              </w:rPr>
              <w:t>2111397.173</w:t>
            </w:r>
          </w:p>
        </w:tc>
        <w:tc>
          <w:tcPr>
            <w:tcW w:type="dxa" w:w="1512"/>
            <w:tcMar>
              <w:top w:w="35" w:type="dxa"/>
              <w:start w:w="55" w:type="dxa"/>
              <w:bottom w:w="35" w:type="dxa"/>
              <w:end w:w="55" w:type="dxa"/>
            </w:tcMar>
            <w:vAlign w:val="center"/>
            <w:shd w:fill="F4F7F8"/>
          </w:tcPr>
          <w:p>
            <w:pPr>
              <w:spacing w:after="0" w:line="240" w:lineRule="auto"/>
            </w:pPr>
            <w:r>
              <w:rPr>
                <w:sz w:val="13"/>
              </w:rPr>
              <w:t>277000.301</w:t>
            </w:r>
          </w:p>
        </w:tc>
        <w:tc>
          <w:tcPr>
            <w:tcW w:type="dxa" w:w="1224"/>
            <w:tcMar>
              <w:top w:w="35" w:type="dxa"/>
              <w:start w:w="55" w:type="dxa"/>
              <w:bottom w:w="35" w:type="dxa"/>
              <w:end w:w="55" w:type="dxa"/>
            </w:tcMar>
            <w:vAlign w:val="center"/>
            <w:shd w:fill="F4F7F8"/>
          </w:tcPr>
          <w:p>
            <w:pPr>
              <w:spacing w:after="0" w:line="240" w:lineRule="auto"/>
            </w:pPr>
            <w:r>
              <w:rPr>
                <w:sz w:val="13"/>
              </w:rPr>
              <w:t>7.788</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1051</w:t>
            </w:r>
          </w:p>
        </w:tc>
      </w:tr>
      <w:tr>
        <w:trPr>
          <w:cantSplit/>
        </w:trPr>
        <w:tc>
          <w:tcPr>
            <w:tcW w:type="dxa" w:w="1080"/>
            <w:tcMar>
              <w:top w:w="35" w:type="dxa"/>
              <w:start w:w="55" w:type="dxa"/>
              <w:bottom w:w="35" w:type="dxa"/>
              <w:end w:w="55" w:type="dxa"/>
            </w:tcMar>
            <w:vAlign w:val="center"/>
          </w:tcPr>
          <w:p>
            <w:pPr>
              <w:spacing w:after="0" w:line="240" w:lineRule="auto"/>
            </w:pPr>
            <w:r>
              <w:rPr>
                <w:sz w:val="13"/>
              </w:rPr>
              <w:t>738</w:t>
            </w:r>
          </w:p>
        </w:tc>
        <w:tc>
          <w:tcPr>
            <w:tcW w:type="dxa" w:w="1656"/>
            <w:tcMar>
              <w:top w:w="35" w:type="dxa"/>
              <w:start w:w="55" w:type="dxa"/>
              <w:bottom w:w="35" w:type="dxa"/>
              <w:end w:w="55" w:type="dxa"/>
            </w:tcMar>
            <w:vAlign w:val="center"/>
          </w:tcPr>
          <w:p>
            <w:pPr>
              <w:spacing w:after="0" w:line="240" w:lineRule="auto"/>
            </w:pPr>
            <w:r>
              <w:rPr>
                <w:sz w:val="13"/>
              </w:rPr>
              <w:t>2111397.173</w:t>
            </w:r>
          </w:p>
        </w:tc>
        <w:tc>
          <w:tcPr>
            <w:tcW w:type="dxa" w:w="1512"/>
            <w:tcMar>
              <w:top w:w="35" w:type="dxa"/>
              <w:start w:w="55" w:type="dxa"/>
              <w:bottom w:w="35" w:type="dxa"/>
              <w:end w:w="55" w:type="dxa"/>
            </w:tcMar>
            <w:vAlign w:val="center"/>
          </w:tcPr>
          <w:p>
            <w:pPr>
              <w:spacing w:after="0" w:line="240" w:lineRule="auto"/>
            </w:pPr>
            <w:r>
              <w:rPr>
                <w:sz w:val="13"/>
              </w:rPr>
              <w:t>277000.301</w:t>
            </w:r>
          </w:p>
        </w:tc>
        <w:tc>
          <w:tcPr>
            <w:tcW w:type="dxa" w:w="1224"/>
            <w:tcMar>
              <w:top w:w="35" w:type="dxa"/>
              <w:start w:w="55" w:type="dxa"/>
              <w:bottom w:w="35" w:type="dxa"/>
              <w:end w:w="55" w:type="dxa"/>
            </w:tcMar>
            <w:vAlign w:val="center"/>
          </w:tcPr>
          <w:p>
            <w:pPr>
              <w:spacing w:after="0" w:line="240" w:lineRule="auto"/>
            </w:pPr>
            <w:r>
              <w:rPr>
                <w:sz w:val="13"/>
              </w:rPr>
              <w:t>7.788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2111397.463</w:t>
            </w:r>
          </w:p>
        </w:tc>
        <w:tc>
          <w:tcPr>
            <w:tcW w:type="dxa" w:w="1512"/>
            <w:tcMar>
              <w:top w:w="35" w:type="dxa"/>
              <w:start w:w="55" w:type="dxa"/>
              <w:bottom w:w="35" w:type="dxa"/>
              <w:end w:w="55" w:type="dxa"/>
            </w:tcMar>
            <w:vAlign w:val="center"/>
            <w:shd w:fill="F4F7F8"/>
          </w:tcPr>
          <w:p>
            <w:pPr>
              <w:spacing w:after="0" w:line="240" w:lineRule="auto"/>
            </w:pPr>
            <w:r>
              <w:rPr>
                <w:sz w:val="13"/>
              </w:rPr>
              <w:t>277226.864</w:t>
            </w:r>
          </w:p>
        </w:tc>
        <w:tc>
          <w:tcPr>
            <w:tcW w:type="dxa" w:w="1224"/>
            <w:tcMar>
              <w:top w:w="35" w:type="dxa"/>
              <w:start w:w="55" w:type="dxa"/>
              <w:bottom w:w="35" w:type="dxa"/>
              <w:end w:w="55" w:type="dxa"/>
            </w:tcMar>
            <w:vAlign w:val="center"/>
            <w:shd w:fill="F4F7F8"/>
          </w:tcPr>
          <w:p>
            <w:pPr>
              <w:spacing w:after="0" w:line="240" w:lineRule="auto"/>
            </w:pPr>
            <w:r>
              <w:rPr>
                <w:sz w:val="13"/>
              </w:rPr>
              <w:t>5.066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456</w:t>
            </w:r>
          </w:p>
        </w:tc>
      </w:tr>
      <w:tr>
        <w:trPr>
          <w:cantSplit/>
        </w:trPr>
        <w:tc>
          <w:tcPr>
            <w:tcW w:type="dxa" w:w="1080"/>
            <w:tcMar>
              <w:top w:w="35" w:type="dxa"/>
              <w:start w:w="55" w:type="dxa"/>
              <w:bottom w:w="35" w:type="dxa"/>
              <w:end w:w="55" w:type="dxa"/>
            </w:tcMar>
            <w:vAlign w:val="center"/>
          </w:tcPr>
          <w:p>
            <w:pPr>
              <w:spacing w:after="0" w:line="240" w:lineRule="auto"/>
            </w:pPr>
            <w:r>
              <w:rPr>
                <w:sz w:val="13"/>
              </w:rPr>
              <w:t>97</w:t>
            </w:r>
          </w:p>
        </w:tc>
        <w:tc>
          <w:tcPr>
            <w:tcW w:type="dxa" w:w="1656"/>
            <w:tcMar>
              <w:top w:w="35" w:type="dxa"/>
              <w:start w:w="55" w:type="dxa"/>
              <w:bottom w:w="35" w:type="dxa"/>
              <w:end w:w="55" w:type="dxa"/>
            </w:tcMar>
            <w:vAlign w:val="center"/>
          </w:tcPr>
          <w:p>
            <w:pPr>
              <w:spacing w:after="0" w:line="240" w:lineRule="auto"/>
            </w:pPr>
            <w:r>
              <w:rPr>
                <w:sz w:val="13"/>
              </w:rPr>
              <w:t>2111397.832</w:t>
            </w:r>
          </w:p>
        </w:tc>
        <w:tc>
          <w:tcPr>
            <w:tcW w:type="dxa" w:w="1512"/>
            <w:tcMar>
              <w:top w:w="35" w:type="dxa"/>
              <w:start w:w="55" w:type="dxa"/>
              <w:bottom w:w="35" w:type="dxa"/>
              <w:end w:w="55" w:type="dxa"/>
            </w:tcMar>
            <w:vAlign w:val="center"/>
          </w:tcPr>
          <w:p>
            <w:pPr>
              <w:spacing w:after="0" w:line="240" w:lineRule="auto"/>
            </w:pPr>
            <w:r>
              <w:rPr>
                <w:sz w:val="13"/>
              </w:rPr>
              <w:t>277475.871</w:t>
            </w:r>
          </w:p>
        </w:tc>
        <w:tc>
          <w:tcPr>
            <w:tcW w:type="dxa" w:w="1224"/>
            <w:tcMar>
              <w:top w:w="35" w:type="dxa"/>
              <w:start w:w="55" w:type="dxa"/>
              <w:bottom w:w="35" w:type="dxa"/>
              <w:end w:w="55" w:type="dxa"/>
            </w:tcMar>
            <w:vAlign w:val="center"/>
          </w:tcPr>
          <w:p>
            <w:pPr>
              <w:spacing w:after="0" w:line="240" w:lineRule="auto"/>
            </w:pPr>
            <w:r>
              <w:rPr>
                <w:sz w:val="13"/>
              </w:rPr>
              <w:t>5.361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2111398.844</w:t>
            </w:r>
          </w:p>
        </w:tc>
        <w:tc>
          <w:tcPr>
            <w:tcW w:type="dxa" w:w="1512"/>
            <w:tcMar>
              <w:top w:w="35" w:type="dxa"/>
              <w:start w:w="55" w:type="dxa"/>
              <w:bottom w:w="35" w:type="dxa"/>
              <w:end w:w="55" w:type="dxa"/>
            </w:tcMar>
            <w:vAlign w:val="center"/>
            <w:shd w:fill="F4F7F8"/>
          </w:tcPr>
          <w:p>
            <w:pPr>
              <w:spacing w:after="0" w:line="240" w:lineRule="auto"/>
            </w:pPr>
            <w:r>
              <w:rPr>
                <w:sz w:val="13"/>
              </w:rPr>
              <w:t>277201.859</w:t>
            </w:r>
          </w:p>
        </w:tc>
        <w:tc>
          <w:tcPr>
            <w:tcW w:type="dxa" w:w="1224"/>
            <w:tcMar>
              <w:top w:w="35" w:type="dxa"/>
              <w:start w:w="55" w:type="dxa"/>
              <w:bottom w:w="35" w:type="dxa"/>
              <w:end w:w="55" w:type="dxa"/>
            </w:tcMar>
            <w:vAlign w:val="center"/>
            <w:shd w:fill="F4F7F8"/>
          </w:tcPr>
          <w:p>
            <w:pPr>
              <w:spacing w:after="0" w:line="240" w:lineRule="auto"/>
            </w:pPr>
            <w:r>
              <w:rPr>
                <w:sz w:val="13"/>
              </w:rPr>
              <w:t>4.907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2055</w:t>
            </w:r>
          </w:p>
        </w:tc>
      </w:tr>
      <w:tr>
        <w:trPr>
          <w:cantSplit/>
        </w:trPr>
        <w:tc>
          <w:tcPr>
            <w:tcW w:type="dxa" w:w="1080"/>
            <w:tcMar>
              <w:top w:w="35" w:type="dxa"/>
              <w:start w:w="55" w:type="dxa"/>
              <w:bottom w:w="35" w:type="dxa"/>
              <w:end w:w="55" w:type="dxa"/>
            </w:tcMar>
            <w:vAlign w:val="center"/>
          </w:tcPr>
          <w:p>
            <w:pPr>
              <w:spacing w:after="0" w:line="240" w:lineRule="auto"/>
            </w:pPr>
            <w:r>
              <w:rPr>
                <w:sz w:val="13"/>
              </w:rPr>
              <w:t>78</w:t>
            </w:r>
          </w:p>
        </w:tc>
        <w:tc>
          <w:tcPr>
            <w:tcW w:type="dxa" w:w="1656"/>
            <w:tcMar>
              <w:top w:w="35" w:type="dxa"/>
              <w:start w:w="55" w:type="dxa"/>
              <w:bottom w:w="35" w:type="dxa"/>
              <w:end w:w="55" w:type="dxa"/>
            </w:tcMar>
            <w:vAlign w:val="center"/>
          </w:tcPr>
          <w:p>
            <w:pPr>
              <w:spacing w:after="0" w:line="240" w:lineRule="auto"/>
            </w:pPr>
            <w:r>
              <w:rPr>
                <w:sz w:val="13"/>
              </w:rPr>
              <w:t>2111399.188</w:t>
            </w:r>
          </w:p>
        </w:tc>
        <w:tc>
          <w:tcPr>
            <w:tcW w:type="dxa" w:w="1512"/>
            <w:tcMar>
              <w:top w:w="35" w:type="dxa"/>
              <w:start w:w="55" w:type="dxa"/>
              <w:bottom w:w="35" w:type="dxa"/>
              <w:end w:w="55" w:type="dxa"/>
            </w:tcMar>
            <w:vAlign w:val="center"/>
          </w:tcPr>
          <w:p>
            <w:pPr>
              <w:spacing w:after="0" w:line="240" w:lineRule="auto"/>
            </w:pPr>
            <w:r>
              <w:rPr>
                <w:sz w:val="13"/>
              </w:rPr>
              <w:t>277000.783</w:t>
            </w:r>
          </w:p>
        </w:tc>
        <w:tc>
          <w:tcPr>
            <w:tcW w:type="dxa" w:w="1224"/>
            <w:tcMar>
              <w:top w:w="35" w:type="dxa"/>
              <w:start w:w="55" w:type="dxa"/>
              <w:bottom w:w="35" w:type="dxa"/>
              <w:end w:w="55" w:type="dxa"/>
            </w:tcMar>
            <w:vAlign w:val="center"/>
          </w:tcPr>
          <w:p>
            <w:pPr>
              <w:spacing w:after="0" w:line="240" w:lineRule="auto"/>
            </w:pPr>
            <w:r>
              <w:rPr>
                <w:sz w:val="13"/>
              </w:rPr>
              <w:t>7.870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2111399.692</w:t>
            </w:r>
          </w:p>
        </w:tc>
        <w:tc>
          <w:tcPr>
            <w:tcW w:type="dxa" w:w="1512"/>
            <w:tcMar>
              <w:top w:w="35" w:type="dxa"/>
              <w:start w:w="55" w:type="dxa"/>
              <w:bottom w:w="35" w:type="dxa"/>
              <w:end w:w="55" w:type="dxa"/>
            </w:tcMar>
            <w:vAlign w:val="center"/>
            <w:shd w:fill="F4F7F8"/>
          </w:tcPr>
          <w:p>
            <w:pPr>
              <w:spacing w:after="0" w:line="240" w:lineRule="auto"/>
            </w:pPr>
            <w:r>
              <w:rPr>
                <w:sz w:val="13"/>
              </w:rPr>
              <w:t>276999.367</w:t>
            </w:r>
          </w:p>
        </w:tc>
        <w:tc>
          <w:tcPr>
            <w:tcW w:type="dxa" w:w="1224"/>
            <w:tcMar>
              <w:top w:w="35" w:type="dxa"/>
              <w:start w:w="55" w:type="dxa"/>
              <w:bottom w:w="35" w:type="dxa"/>
              <w:end w:w="55" w:type="dxa"/>
            </w:tcMar>
            <w:vAlign w:val="center"/>
            <w:shd w:fill="F4F7F8"/>
          </w:tcPr>
          <w:p>
            <w:pPr>
              <w:spacing w:after="0" w:line="240" w:lineRule="auto"/>
            </w:pPr>
            <w:r>
              <w:rPr>
                <w:sz w:val="13"/>
              </w:rPr>
              <w:t>7.874</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2130</w:t>
            </w:r>
          </w:p>
        </w:tc>
      </w:tr>
      <w:tr>
        <w:trPr>
          <w:cantSplit/>
        </w:trPr>
        <w:tc>
          <w:tcPr>
            <w:tcW w:type="dxa" w:w="1080"/>
            <w:tcMar>
              <w:top w:w="35" w:type="dxa"/>
              <w:start w:w="55" w:type="dxa"/>
              <w:bottom w:w="35" w:type="dxa"/>
              <w:end w:w="55" w:type="dxa"/>
            </w:tcMar>
            <w:vAlign w:val="center"/>
          </w:tcPr>
          <w:p>
            <w:pPr>
              <w:spacing w:after="0" w:line="240" w:lineRule="auto"/>
            </w:pPr>
            <w:r>
              <w:rPr>
                <w:sz w:val="13"/>
              </w:rPr>
              <w:t>201</w:t>
            </w:r>
          </w:p>
        </w:tc>
        <w:tc>
          <w:tcPr>
            <w:tcW w:type="dxa" w:w="1656"/>
            <w:tcMar>
              <w:top w:w="35" w:type="dxa"/>
              <w:start w:w="55" w:type="dxa"/>
              <w:bottom w:w="35" w:type="dxa"/>
              <w:end w:w="55" w:type="dxa"/>
            </w:tcMar>
            <w:vAlign w:val="center"/>
          </w:tcPr>
          <w:p>
            <w:pPr>
              <w:spacing w:after="0" w:line="240" w:lineRule="auto"/>
            </w:pPr>
            <w:r>
              <w:rPr>
                <w:sz w:val="13"/>
              </w:rPr>
              <w:t>2111400.478</w:t>
            </w:r>
          </w:p>
        </w:tc>
        <w:tc>
          <w:tcPr>
            <w:tcW w:type="dxa" w:w="1512"/>
            <w:tcMar>
              <w:top w:w="35" w:type="dxa"/>
              <w:start w:w="55" w:type="dxa"/>
              <w:bottom w:w="35" w:type="dxa"/>
              <w:end w:w="55" w:type="dxa"/>
            </w:tcMar>
            <w:vAlign w:val="center"/>
          </w:tcPr>
          <w:p>
            <w:pPr>
              <w:spacing w:after="0" w:line="240" w:lineRule="auto"/>
            </w:pPr>
            <w:r>
              <w:rPr>
                <w:sz w:val="13"/>
              </w:rPr>
              <w:t>276728.134</w:t>
            </w:r>
          </w:p>
        </w:tc>
        <w:tc>
          <w:tcPr>
            <w:tcW w:type="dxa" w:w="1224"/>
            <w:tcMar>
              <w:top w:w="35" w:type="dxa"/>
              <w:start w:w="55" w:type="dxa"/>
              <w:bottom w:w="35" w:type="dxa"/>
              <w:end w:w="55" w:type="dxa"/>
            </w:tcMar>
            <w:vAlign w:val="center"/>
          </w:tcPr>
          <w:p>
            <w:pPr>
              <w:spacing w:after="0" w:line="240" w:lineRule="auto"/>
            </w:pPr>
            <w:r>
              <w:rPr>
                <w:sz w:val="13"/>
              </w:rPr>
              <w:t>3.526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916</w:t>
            </w:r>
          </w:p>
        </w:tc>
        <w:tc>
          <w:tcPr>
            <w:tcW w:type="dxa" w:w="1656"/>
            <w:tcMar>
              <w:top w:w="35" w:type="dxa"/>
              <w:start w:w="55" w:type="dxa"/>
              <w:bottom w:w="35" w:type="dxa"/>
              <w:end w:w="55" w:type="dxa"/>
            </w:tcMar>
            <w:vAlign w:val="center"/>
            <w:shd w:fill="F4F7F8"/>
          </w:tcPr>
          <w:p>
            <w:pPr>
              <w:spacing w:after="0" w:line="240" w:lineRule="auto"/>
            </w:pPr>
            <w:r>
              <w:rPr>
                <w:sz w:val="13"/>
              </w:rPr>
              <w:t>2111400.478</w:t>
            </w:r>
          </w:p>
        </w:tc>
        <w:tc>
          <w:tcPr>
            <w:tcW w:type="dxa" w:w="1512"/>
            <w:tcMar>
              <w:top w:w="35" w:type="dxa"/>
              <w:start w:w="55" w:type="dxa"/>
              <w:bottom w:w="35" w:type="dxa"/>
              <w:end w:w="55" w:type="dxa"/>
            </w:tcMar>
            <w:vAlign w:val="center"/>
            <w:shd w:fill="F4F7F8"/>
          </w:tcPr>
          <w:p>
            <w:pPr>
              <w:spacing w:after="0" w:line="240" w:lineRule="auto"/>
            </w:pPr>
            <w:r>
              <w:rPr>
                <w:sz w:val="13"/>
              </w:rPr>
              <w:t>276728.134</w:t>
            </w:r>
          </w:p>
        </w:tc>
        <w:tc>
          <w:tcPr>
            <w:tcW w:type="dxa" w:w="1224"/>
            <w:tcMar>
              <w:top w:w="35" w:type="dxa"/>
              <w:start w:w="55" w:type="dxa"/>
              <w:bottom w:w="35" w:type="dxa"/>
              <w:end w:w="55" w:type="dxa"/>
            </w:tcMar>
            <w:vAlign w:val="center"/>
            <w:shd w:fill="F4F7F8"/>
          </w:tcPr>
          <w:p>
            <w:pPr>
              <w:spacing w:after="0" w:line="240" w:lineRule="auto"/>
            </w:pPr>
            <w:r>
              <w:rPr>
                <w:sz w:val="13"/>
              </w:rPr>
              <w:t>3.526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3615</w:t>
            </w:r>
          </w:p>
        </w:tc>
      </w:tr>
      <w:tr>
        <w:trPr>
          <w:cantSplit/>
        </w:trPr>
        <w:tc>
          <w:tcPr>
            <w:tcW w:type="dxa" w:w="1080"/>
            <w:tcMar>
              <w:top w:w="35" w:type="dxa"/>
              <w:start w:w="55" w:type="dxa"/>
              <w:bottom w:w="35" w:type="dxa"/>
              <w:end w:w="55" w:type="dxa"/>
            </w:tcMar>
            <w:vAlign w:val="center"/>
          </w:tcPr>
          <w:p>
            <w:pPr>
              <w:spacing w:after="0" w:line="240" w:lineRule="auto"/>
            </w:pPr>
            <w:r>
              <w:rPr>
                <w:sz w:val="13"/>
              </w:rPr>
              <w:t>675</w:t>
            </w:r>
          </w:p>
        </w:tc>
        <w:tc>
          <w:tcPr>
            <w:tcW w:type="dxa" w:w="1656"/>
            <w:tcMar>
              <w:top w:w="35" w:type="dxa"/>
              <w:start w:w="55" w:type="dxa"/>
              <w:bottom w:w="35" w:type="dxa"/>
              <w:end w:w="55" w:type="dxa"/>
            </w:tcMar>
            <w:vAlign w:val="center"/>
          </w:tcPr>
          <w:p>
            <w:pPr>
              <w:spacing w:after="0" w:line="240" w:lineRule="auto"/>
            </w:pPr>
            <w:r>
              <w:rPr>
                <w:sz w:val="13"/>
              </w:rPr>
              <w:t>2111400.751</w:t>
            </w:r>
          </w:p>
        </w:tc>
        <w:tc>
          <w:tcPr>
            <w:tcW w:type="dxa" w:w="1512"/>
            <w:tcMar>
              <w:top w:w="35" w:type="dxa"/>
              <w:start w:w="55" w:type="dxa"/>
              <w:bottom w:w="35" w:type="dxa"/>
              <w:end w:w="55" w:type="dxa"/>
            </w:tcMar>
            <w:vAlign w:val="center"/>
          </w:tcPr>
          <w:p>
            <w:pPr>
              <w:spacing w:after="0" w:line="240" w:lineRule="auto"/>
            </w:pPr>
            <w:r>
              <w:rPr>
                <w:sz w:val="13"/>
              </w:rPr>
              <w:t>278015.802</w:t>
            </w:r>
          </w:p>
        </w:tc>
        <w:tc>
          <w:tcPr>
            <w:tcW w:type="dxa" w:w="1224"/>
            <w:tcMar>
              <w:top w:w="35" w:type="dxa"/>
              <w:start w:w="55" w:type="dxa"/>
              <w:bottom w:w="35" w:type="dxa"/>
              <w:end w:w="55" w:type="dxa"/>
            </w:tcMar>
            <w:vAlign w:val="center"/>
          </w:tcPr>
          <w:p>
            <w:pPr>
              <w:spacing w:after="0" w:line="240" w:lineRule="auto"/>
            </w:pPr>
            <w:r>
              <w:rPr>
                <w:sz w:val="13"/>
              </w:rPr>
              <w:t>10.505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118</w:t>
            </w:r>
          </w:p>
        </w:tc>
        <w:tc>
          <w:tcPr>
            <w:tcW w:type="dxa" w:w="1656"/>
            <w:tcMar>
              <w:top w:w="35" w:type="dxa"/>
              <w:start w:w="55" w:type="dxa"/>
              <w:bottom w:w="35" w:type="dxa"/>
              <w:end w:w="55" w:type="dxa"/>
            </w:tcMar>
            <w:vAlign w:val="center"/>
            <w:shd w:fill="F4F7F8"/>
          </w:tcPr>
          <w:p>
            <w:pPr>
              <w:spacing w:after="0" w:line="240" w:lineRule="auto"/>
            </w:pPr>
            <w:r>
              <w:rPr>
                <w:sz w:val="13"/>
              </w:rPr>
              <w:t>2111401.019</w:t>
            </w:r>
          </w:p>
        </w:tc>
        <w:tc>
          <w:tcPr>
            <w:tcW w:type="dxa" w:w="1512"/>
            <w:tcMar>
              <w:top w:w="35" w:type="dxa"/>
              <w:start w:w="55" w:type="dxa"/>
              <w:bottom w:w="35" w:type="dxa"/>
              <w:end w:w="55" w:type="dxa"/>
            </w:tcMar>
            <w:vAlign w:val="center"/>
            <w:shd w:fill="F4F7F8"/>
          </w:tcPr>
          <w:p>
            <w:pPr>
              <w:spacing w:after="0" w:line="240" w:lineRule="auto"/>
            </w:pPr>
            <w:r>
              <w:rPr>
                <w:sz w:val="13"/>
              </w:rPr>
              <w:t>276611.967</w:t>
            </w:r>
          </w:p>
        </w:tc>
        <w:tc>
          <w:tcPr>
            <w:tcW w:type="dxa" w:w="1224"/>
            <w:tcMar>
              <w:top w:w="35" w:type="dxa"/>
              <w:start w:w="55" w:type="dxa"/>
              <w:bottom w:w="35" w:type="dxa"/>
              <w:end w:w="55" w:type="dxa"/>
            </w:tcMar>
            <w:vAlign w:val="center"/>
            <w:shd w:fill="F4F7F8"/>
          </w:tcPr>
          <w:p>
            <w:pPr>
              <w:spacing w:after="0" w:line="240" w:lineRule="auto"/>
            </w:pPr>
            <w:r>
              <w:rPr>
                <w:sz w:val="13"/>
              </w:rPr>
              <w:t>4.758</w:t>
            </w:r>
          </w:p>
        </w:tc>
        <w:tc>
          <w:tcPr>
            <w:tcW w:type="dxa" w:w="1152"/>
            <w:tcMar>
              <w:top w:w="35" w:type="dxa"/>
              <w:start w:w="55" w:type="dxa"/>
              <w:bottom w:w="35" w:type="dxa"/>
              <w:end w:w="55" w:type="dxa"/>
            </w:tcMar>
            <w:vAlign w:val="center"/>
            <w:shd w:fill="F4F7F8"/>
          </w:tcPr>
          <w:p>
            <w:pPr>
              <w:spacing w:after="0" w:line="240" w:lineRule="auto"/>
            </w:pPr>
            <w:r>
              <w:rPr>
                <w:sz w:val="13"/>
              </w:rPr>
              <w:t>NALA OFF</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3833</w:t>
            </w:r>
          </w:p>
        </w:tc>
      </w:tr>
      <w:tr>
        <w:trPr>
          <w:cantSplit/>
        </w:trPr>
        <w:tc>
          <w:tcPr>
            <w:tcW w:type="dxa" w:w="1080"/>
            <w:tcMar>
              <w:top w:w="35" w:type="dxa"/>
              <w:start w:w="55" w:type="dxa"/>
              <w:bottom w:w="35" w:type="dxa"/>
              <w:end w:w="55" w:type="dxa"/>
            </w:tcMar>
            <w:vAlign w:val="center"/>
          </w:tcPr>
          <w:p>
            <w:pPr>
              <w:spacing w:after="0" w:line="240" w:lineRule="auto"/>
            </w:pPr>
            <w:r>
              <w:rPr>
                <w:sz w:val="13"/>
              </w:rPr>
              <w:t>117</w:t>
            </w:r>
          </w:p>
        </w:tc>
        <w:tc>
          <w:tcPr>
            <w:tcW w:type="dxa" w:w="1656"/>
            <w:tcMar>
              <w:top w:w="35" w:type="dxa"/>
              <w:start w:w="55" w:type="dxa"/>
              <w:bottom w:w="35" w:type="dxa"/>
              <w:end w:w="55" w:type="dxa"/>
            </w:tcMar>
            <w:vAlign w:val="center"/>
          </w:tcPr>
          <w:p>
            <w:pPr>
              <w:spacing w:after="0" w:line="240" w:lineRule="auto"/>
            </w:pPr>
            <w:r>
              <w:rPr>
                <w:sz w:val="13"/>
              </w:rPr>
              <w:t>2111401.516</w:t>
            </w:r>
          </w:p>
        </w:tc>
        <w:tc>
          <w:tcPr>
            <w:tcW w:type="dxa" w:w="1512"/>
            <w:tcMar>
              <w:top w:w="35" w:type="dxa"/>
              <w:start w:w="55" w:type="dxa"/>
              <w:bottom w:w="35" w:type="dxa"/>
              <w:end w:w="55" w:type="dxa"/>
            </w:tcMar>
            <w:vAlign w:val="center"/>
          </w:tcPr>
          <w:p>
            <w:pPr>
              <w:spacing w:after="0" w:line="240" w:lineRule="auto"/>
            </w:pPr>
            <w:r>
              <w:rPr>
                <w:sz w:val="13"/>
              </w:rPr>
              <w:t>276611.533</w:t>
            </w:r>
          </w:p>
        </w:tc>
        <w:tc>
          <w:tcPr>
            <w:tcW w:type="dxa" w:w="1224"/>
            <w:tcMar>
              <w:top w:w="35" w:type="dxa"/>
              <w:start w:w="55" w:type="dxa"/>
              <w:bottom w:w="35" w:type="dxa"/>
              <w:end w:w="55" w:type="dxa"/>
            </w:tcMar>
            <w:vAlign w:val="center"/>
          </w:tcPr>
          <w:p>
            <w:pPr>
              <w:spacing w:after="0" w:line="240" w:lineRule="auto"/>
            </w:pPr>
            <w:r>
              <w:rPr>
                <w:sz w:val="13"/>
              </w:rPr>
              <w:t>5.340</w:t>
            </w:r>
          </w:p>
        </w:tc>
        <w:tc>
          <w:tcPr>
            <w:tcW w:type="dxa" w:w="1152"/>
            <w:tcMar>
              <w:top w:w="35" w:type="dxa"/>
              <w:start w:w="55" w:type="dxa"/>
              <w:bottom w:w="35" w:type="dxa"/>
              <w:end w:w="55" w:type="dxa"/>
            </w:tcMar>
            <w:vAlign w:val="center"/>
          </w:tcPr>
          <w:p>
            <w:pPr>
              <w:spacing w:after="0" w:line="240" w:lineRule="auto"/>
            </w:pPr>
            <w:r>
              <w:rPr>
                <w:sz w:val="13"/>
              </w:rPr>
              <w:t>NALA+CW ARPOT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2111402.875</w:t>
            </w:r>
          </w:p>
        </w:tc>
        <w:tc>
          <w:tcPr>
            <w:tcW w:type="dxa" w:w="1512"/>
            <w:tcMar>
              <w:top w:w="35" w:type="dxa"/>
              <w:start w:w="55" w:type="dxa"/>
              <w:bottom w:w="35" w:type="dxa"/>
              <w:end w:w="55" w:type="dxa"/>
            </w:tcMar>
            <w:vAlign w:val="center"/>
            <w:shd w:fill="F4F7F8"/>
          </w:tcPr>
          <w:p>
            <w:pPr>
              <w:spacing w:after="0" w:line="240" w:lineRule="auto"/>
            </w:pPr>
            <w:r>
              <w:rPr>
                <w:sz w:val="13"/>
              </w:rPr>
              <w:t>276610.674</w:t>
            </w:r>
          </w:p>
        </w:tc>
        <w:tc>
          <w:tcPr>
            <w:tcW w:type="dxa" w:w="1224"/>
            <w:tcMar>
              <w:top w:w="35" w:type="dxa"/>
              <w:start w:w="55" w:type="dxa"/>
              <w:bottom w:w="35" w:type="dxa"/>
              <w:end w:w="55" w:type="dxa"/>
            </w:tcMar>
            <w:vAlign w:val="center"/>
            <w:shd w:fill="F4F7F8"/>
          </w:tcPr>
          <w:p>
            <w:pPr>
              <w:spacing w:after="0" w:line="240" w:lineRule="auto"/>
            </w:pPr>
            <w:r>
              <w:rPr>
                <w:sz w:val="13"/>
              </w:rPr>
              <w:t>6.136</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1475</w:t>
            </w:r>
          </w:p>
        </w:tc>
      </w:tr>
      <w:tr>
        <w:trPr>
          <w:cantSplit/>
        </w:trPr>
        <w:tc>
          <w:tcPr>
            <w:tcW w:type="dxa" w:w="1080"/>
            <w:tcMar>
              <w:top w:w="35" w:type="dxa"/>
              <w:start w:w="55" w:type="dxa"/>
              <w:bottom w:w="35" w:type="dxa"/>
              <w:end w:w="55" w:type="dxa"/>
            </w:tcMar>
            <w:vAlign w:val="center"/>
          </w:tcPr>
          <w:p>
            <w:pPr>
              <w:spacing w:after="0" w:line="240" w:lineRule="auto"/>
            </w:pPr>
            <w:r>
              <w:rPr>
                <w:sz w:val="13"/>
              </w:rPr>
              <w:t>63</w:t>
            </w:r>
          </w:p>
        </w:tc>
        <w:tc>
          <w:tcPr>
            <w:tcW w:type="dxa" w:w="1656"/>
            <w:tcMar>
              <w:top w:w="35" w:type="dxa"/>
              <w:start w:w="55" w:type="dxa"/>
              <w:bottom w:w="35" w:type="dxa"/>
              <w:end w:w="55" w:type="dxa"/>
            </w:tcMar>
            <w:vAlign w:val="center"/>
          </w:tcPr>
          <w:p>
            <w:pPr>
              <w:spacing w:after="0" w:line="240" w:lineRule="auto"/>
            </w:pPr>
            <w:r>
              <w:rPr>
                <w:sz w:val="13"/>
              </w:rPr>
              <w:t>2111404.972</w:t>
            </w:r>
          </w:p>
        </w:tc>
        <w:tc>
          <w:tcPr>
            <w:tcW w:type="dxa" w:w="1512"/>
            <w:tcMar>
              <w:top w:w="35" w:type="dxa"/>
              <w:start w:w="55" w:type="dxa"/>
              <w:bottom w:w="35" w:type="dxa"/>
              <w:end w:w="55" w:type="dxa"/>
            </w:tcMar>
            <w:vAlign w:val="center"/>
          </w:tcPr>
          <w:p>
            <w:pPr>
              <w:spacing w:after="0" w:line="240" w:lineRule="auto"/>
            </w:pPr>
            <w:r>
              <w:rPr>
                <w:sz w:val="13"/>
              </w:rPr>
              <w:t>276730.533</w:t>
            </w:r>
          </w:p>
        </w:tc>
        <w:tc>
          <w:tcPr>
            <w:tcW w:type="dxa" w:w="1224"/>
            <w:tcMar>
              <w:top w:w="35" w:type="dxa"/>
              <w:start w:w="55" w:type="dxa"/>
              <w:bottom w:w="35" w:type="dxa"/>
              <w:end w:w="55" w:type="dxa"/>
            </w:tcMar>
            <w:vAlign w:val="center"/>
          </w:tcPr>
          <w:p>
            <w:pPr>
              <w:spacing w:after="0" w:line="240" w:lineRule="auto"/>
            </w:pPr>
            <w:r>
              <w:rPr>
                <w:sz w:val="13"/>
              </w:rPr>
              <w:t>3.496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518</w:t>
            </w:r>
          </w:p>
        </w:tc>
        <w:tc>
          <w:tcPr>
            <w:tcW w:type="dxa" w:w="1656"/>
            <w:tcMar>
              <w:top w:w="35" w:type="dxa"/>
              <w:start w:w="55" w:type="dxa"/>
              <w:bottom w:w="35" w:type="dxa"/>
              <w:end w:w="55" w:type="dxa"/>
            </w:tcMar>
            <w:vAlign w:val="center"/>
            <w:shd w:fill="F4F7F8"/>
          </w:tcPr>
          <w:p>
            <w:pPr>
              <w:spacing w:after="0" w:line="240" w:lineRule="auto"/>
            </w:pPr>
            <w:r>
              <w:rPr>
                <w:sz w:val="13"/>
              </w:rPr>
              <w:t>2111405.171</w:t>
            </w:r>
          </w:p>
        </w:tc>
        <w:tc>
          <w:tcPr>
            <w:tcW w:type="dxa" w:w="1512"/>
            <w:tcMar>
              <w:top w:w="35" w:type="dxa"/>
              <w:start w:w="55" w:type="dxa"/>
              <w:bottom w:w="35" w:type="dxa"/>
              <w:end w:w="55" w:type="dxa"/>
            </w:tcMar>
            <w:vAlign w:val="center"/>
            <w:shd w:fill="F4F7F8"/>
          </w:tcPr>
          <w:p>
            <w:pPr>
              <w:spacing w:after="0" w:line="240" w:lineRule="auto"/>
            </w:pPr>
            <w:r>
              <w:rPr>
                <w:sz w:val="13"/>
              </w:rPr>
              <w:t>276999.783</w:t>
            </w:r>
          </w:p>
        </w:tc>
        <w:tc>
          <w:tcPr>
            <w:tcW w:type="dxa" w:w="1224"/>
            <w:tcMar>
              <w:top w:w="35" w:type="dxa"/>
              <w:start w:w="55" w:type="dxa"/>
              <w:bottom w:w="35" w:type="dxa"/>
              <w:end w:w="55" w:type="dxa"/>
            </w:tcMar>
            <w:vAlign w:val="center"/>
            <w:shd w:fill="F4F7F8"/>
          </w:tcPr>
          <w:p>
            <w:pPr>
              <w:spacing w:after="0" w:line="240" w:lineRule="auto"/>
            </w:pPr>
            <w:r>
              <w:rPr>
                <w:sz w:val="13"/>
              </w:rPr>
              <w:t>7.889</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1635</w:t>
            </w:r>
          </w:p>
        </w:tc>
      </w:tr>
      <w:tr>
        <w:trPr>
          <w:cantSplit/>
        </w:trPr>
        <w:tc>
          <w:tcPr>
            <w:tcW w:type="dxa" w:w="1080"/>
            <w:tcMar>
              <w:top w:w="35" w:type="dxa"/>
              <w:start w:w="55" w:type="dxa"/>
              <w:bottom w:w="35" w:type="dxa"/>
              <w:end w:w="55" w:type="dxa"/>
            </w:tcMar>
            <w:vAlign w:val="center"/>
          </w:tcPr>
          <w:p>
            <w:pPr>
              <w:spacing w:after="0" w:line="240" w:lineRule="auto"/>
            </w:pPr>
            <w:r>
              <w:rPr>
                <w:sz w:val="13"/>
              </w:rPr>
              <w:t>225</w:t>
            </w:r>
          </w:p>
        </w:tc>
        <w:tc>
          <w:tcPr>
            <w:tcW w:type="dxa" w:w="1656"/>
            <w:tcMar>
              <w:top w:w="35" w:type="dxa"/>
              <w:start w:w="55" w:type="dxa"/>
              <w:bottom w:w="35" w:type="dxa"/>
              <w:end w:w="55" w:type="dxa"/>
            </w:tcMar>
            <w:vAlign w:val="center"/>
          </w:tcPr>
          <w:p>
            <w:pPr>
              <w:spacing w:after="0" w:line="240" w:lineRule="auto"/>
            </w:pPr>
            <w:r>
              <w:rPr>
                <w:sz w:val="13"/>
              </w:rPr>
              <w:t>2111405.446</w:t>
            </w:r>
          </w:p>
        </w:tc>
        <w:tc>
          <w:tcPr>
            <w:tcW w:type="dxa" w:w="1512"/>
            <w:tcMar>
              <w:top w:w="35" w:type="dxa"/>
              <w:start w:w="55" w:type="dxa"/>
              <w:bottom w:w="35" w:type="dxa"/>
              <w:end w:w="55" w:type="dxa"/>
            </w:tcMar>
            <w:vAlign w:val="center"/>
          </w:tcPr>
          <w:p>
            <w:pPr>
              <w:spacing w:after="0" w:line="240" w:lineRule="auto"/>
            </w:pPr>
            <w:r>
              <w:rPr>
                <w:sz w:val="13"/>
              </w:rPr>
              <w:t>276908.017</w:t>
            </w:r>
          </w:p>
        </w:tc>
        <w:tc>
          <w:tcPr>
            <w:tcW w:type="dxa" w:w="1224"/>
            <w:tcMar>
              <w:top w:w="35" w:type="dxa"/>
              <w:start w:w="55" w:type="dxa"/>
              <w:bottom w:w="35" w:type="dxa"/>
              <w:end w:w="55" w:type="dxa"/>
            </w:tcMar>
            <w:vAlign w:val="center"/>
          </w:tcPr>
          <w:p>
            <w:pPr>
              <w:spacing w:after="0" w:line="240" w:lineRule="auto"/>
            </w:pPr>
            <w:r>
              <w:rPr>
                <w:sz w:val="13"/>
              </w:rPr>
              <w:t>4.175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224</w:t>
            </w:r>
          </w:p>
        </w:tc>
        <w:tc>
          <w:tcPr>
            <w:tcW w:type="dxa" w:w="1656"/>
            <w:tcMar>
              <w:top w:w="35" w:type="dxa"/>
              <w:start w:w="55" w:type="dxa"/>
              <w:bottom w:w="35" w:type="dxa"/>
              <w:end w:w="55" w:type="dxa"/>
            </w:tcMar>
            <w:vAlign w:val="center"/>
            <w:shd w:fill="F4F7F8"/>
          </w:tcPr>
          <w:p>
            <w:pPr>
              <w:spacing w:after="0" w:line="240" w:lineRule="auto"/>
            </w:pPr>
            <w:r>
              <w:rPr>
                <w:sz w:val="13"/>
              </w:rPr>
              <w:t>2111405.794</w:t>
            </w:r>
          </w:p>
        </w:tc>
        <w:tc>
          <w:tcPr>
            <w:tcW w:type="dxa" w:w="1512"/>
            <w:tcMar>
              <w:top w:w="35" w:type="dxa"/>
              <w:start w:w="55" w:type="dxa"/>
              <w:bottom w:w="35" w:type="dxa"/>
              <w:end w:w="55" w:type="dxa"/>
            </w:tcMar>
            <w:vAlign w:val="center"/>
            <w:shd w:fill="F4F7F8"/>
          </w:tcPr>
          <w:p>
            <w:pPr>
              <w:spacing w:after="0" w:line="240" w:lineRule="auto"/>
            </w:pPr>
            <w:r>
              <w:rPr>
                <w:sz w:val="13"/>
              </w:rPr>
              <w:t>276917.538</w:t>
            </w:r>
          </w:p>
        </w:tc>
        <w:tc>
          <w:tcPr>
            <w:tcW w:type="dxa" w:w="1224"/>
            <w:tcMar>
              <w:top w:w="35" w:type="dxa"/>
              <w:start w:w="55" w:type="dxa"/>
              <w:bottom w:w="35" w:type="dxa"/>
              <w:end w:w="55" w:type="dxa"/>
            </w:tcMar>
            <w:vAlign w:val="center"/>
            <w:shd w:fill="F4F7F8"/>
          </w:tcPr>
          <w:p>
            <w:pPr>
              <w:spacing w:after="0" w:line="240" w:lineRule="auto"/>
            </w:pPr>
            <w:r>
              <w:rPr>
                <w:sz w:val="13"/>
              </w:rPr>
              <w:t>4.313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791</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2111406.013</w:t>
            </w:r>
          </w:p>
        </w:tc>
        <w:tc>
          <w:tcPr>
            <w:tcW w:type="dxa" w:w="1512"/>
            <w:tcMar>
              <w:top w:w="35" w:type="dxa"/>
              <w:start w:w="55" w:type="dxa"/>
              <w:bottom w:w="35" w:type="dxa"/>
              <w:end w:w="55" w:type="dxa"/>
            </w:tcMar>
            <w:vAlign w:val="center"/>
          </w:tcPr>
          <w:p>
            <w:pPr>
              <w:spacing w:after="0" w:line="240" w:lineRule="auto"/>
            </w:pPr>
            <w:r>
              <w:rPr>
                <w:sz w:val="13"/>
              </w:rPr>
              <w:t>277204.022</w:t>
            </w:r>
          </w:p>
        </w:tc>
        <w:tc>
          <w:tcPr>
            <w:tcW w:type="dxa" w:w="1224"/>
            <w:tcMar>
              <w:top w:w="35" w:type="dxa"/>
              <w:start w:w="55" w:type="dxa"/>
              <w:bottom w:w="35" w:type="dxa"/>
              <w:end w:w="55" w:type="dxa"/>
            </w:tcMar>
            <w:vAlign w:val="center"/>
          </w:tcPr>
          <w:p>
            <w:pPr>
              <w:spacing w:after="0" w:line="240" w:lineRule="auto"/>
            </w:pPr>
            <w:r>
              <w:rPr>
                <w:sz w:val="13"/>
              </w:rPr>
              <w:t>5.274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592</w:t>
            </w:r>
          </w:p>
        </w:tc>
        <w:tc>
          <w:tcPr>
            <w:tcW w:type="dxa" w:w="1656"/>
            <w:tcMar>
              <w:top w:w="35" w:type="dxa"/>
              <w:start w:w="55" w:type="dxa"/>
              <w:bottom w:w="35" w:type="dxa"/>
              <w:end w:w="55" w:type="dxa"/>
            </w:tcMar>
            <w:vAlign w:val="center"/>
            <w:shd w:fill="F4F7F8"/>
          </w:tcPr>
          <w:p>
            <w:pPr>
              <w:spacing w:after="0" w:line="240" w:lineRule="auto"/>
            </w:pPr>
            <w:r>
              <w:rPr>
                <w:sz w:val="13"/>
              </w:rPr>
              <w:t>2111406.399</w:t>
            </w:r>
          </w:p>
        </w:tc>
        <w:tc>
          <w:tcPr>
            <w:tcW w:type="dxa" w:w="1512"/>
            <w:tcMar>
              <w:top w:w="35" w:type="dxa"/>
              <w:start w:w="55" w:type="dxa"/>
              <w:bottom w:w="35" w:type="dxa"/>
              <w:end w:w="55" w:type="dxa"/>
            </w:tcMar>
            <w:vAlign w:val="center"/>
            <w:shd w:fill="F4F7F8"/>
          </w:tcPr>
          <w:p>
            <w:pPr>
              <w:spacing w:after="0" w:line="240" w:lineRule="auto"/>
            </w:pPr>
            <w:r>
              <w:rPr>
                <w:sz w:val="13"/>
              </w:rPr>
              <w:t>277219.463</w:t>
            </w:r>
          </w:p>
        </w:tc>
        <w:tc>
          <w:tcPr>
            <w:tcW w:type="dxa" w:w="1224"/>
            <w:tcMar>
              <w:top w:w="35" w:type="dxa"/>
              <w:start w:w="55" w:type="dxa"/>
              <w:bottom w:w="35" w:type="dxa"/>
              <w:end w:w="55" w:type="dxa"/>
            </w:tcMar>
            <w:vAlign w:val="center"/>
            <w:shd w:fill="F4F7F8"/>
          </w:tcPr>
          <w:p>
            <w:pPr>
              <w:spacing w:after="0" w:line="240" w:lineRule="auto"/>
            </w:pPr>
            <w:r>
              <w:rPr>
                <w:sz w:val="13"/>
              </w:rPr>
              <w:t>5.317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265</w:t>
            </w:r>
          </w:p>
        </w:tc>
      </w:tr>
      <w:tr>
        <w:trPr>
          <w:cantSplit/>
        </w:trPr>
        <w:tc>
          <w:tcPr>
            <w:tcW w:type="dxa" w:w="1080"/>
            <w:tcMar>
              <w:top w:w="35" w:type="dxa"/>
              <w:start w:w="55" w:type="dxa"/>
              <w:bottom w:w="35" w:type="dxa"/>
              <w:end w:w="55" w:type="dxa"/>
            </w:tcMar>
            <w:vAlign w:val="center"/>
          </w:tcPr>
          <w:p>
            <w:pPr>
              <w:spacing w:after="0" w:line="240" w:lineRule="auto"/>
            </w:pPr>
            <w:r>
              <w:rPr>
                <w:sz w:val="13"/>
              </w:rPr>
              <w:t>674</w:t>
            </w:r>
          </w:p>
        </w:tc>
        <w:tc>
          <w:tcPr>
            <w:tcW w:type="dxa" w:w="1656"/>
            <w:tcMar>
              <w:top w:w="35" w:type="dxa"/>
              <w:start w:w="55" w:type="dxa"/>
              <w:bottom w:w="35" w:type="dxa"/>
              <w:end w:w="55" w:type="dxa"/>
            </w:tcMar>
            <w:vAlign w:val="center"/>
          </w:tcPr>
          <w:p>
            <w:pPr>
              <w:spacing w:after="0" w:line="240" w:lineRule="auto"/>
            </w:pPr>
            <w:r>
              <w:rPr>
                <w:sz w:val="13"/>
              </w:rPr>
              <w:t>2111406.542</w:t>
            </w:r>
          </w:p>
        </w:tc>
        <w:tc>
          <w:tcPr>
            <w:tcW w:type="dxa" w:w="1512"/>
            <w:tcMar>
              <w:top w:w="35" w:type="dxa"/>
              <w:start w:w="55" w:type="dxa"/>
              <w:bottom w:w="35" w:type="dxa"/>
              <w:end w:w="55" w:type="dxa"/>
            </w:tcMar>
            <w:vAlign w:val="center"/>
          </w:tcPr>
          <w:p>
            <w:pPr>
              <w:spacing w:after="0" w:line="240" w:lineRule="auto"/>
            </w:pPr>
            <w:r>
              <w:rPr>
                <w:sz w:val="13"/>
              </w:rPr>
              <w:t>278014.691</w:t>
            </w:r>
          </w:p>
        </w:tc>
        <w:tc>
          <w:tcPr>
            <w:tcW w:type="dxa" w:w="1224"/>
            <w:tcMar>
              <w:top w:w="35" w:type="dxa"/>
              <w:start w:w="55" w:type="dxa"/>
              <w:bottom w:w="35" w:type="dxa"/>
              <w:end w:w="55" w:type="dxa"/>
            </w:tcMar>
            <w:vAlign w:val="center"/>
          </w:tcPr>
          <w:p>
            <w:pPr>
              <w:spacing w:after="0" w:line="240" w:lineRule="auto"/>
            </w:pPr>
            <w:r>
              <w:rPr>
                <w:sz w:val="13"/>
              </w:rPr>
              <w:t>10.567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501</w:t>
            </w:r>
          </w:p>
        </w:tc>
        <w:tc>
          <w:tcPr>
            <w:tcW w:type="dxa" w:w="1656"/>
            <w:tcMar>
              <w:top w:w="35" w:type="dxa"/>
              <w:start w:w="55" w:type="dxa"/>
              <w:bottom w:w="35" w:type="dxa"/>
              <w:end w:w="55" w:type="dxa"/>
            </w:tcMar>
            <w:vAlign w:val="center"/>
            <w:shd w:fill="F4F7F8"/>
          </w:tcPr>
          <w:p>
            <w:pPr>
              <w:spacing w:after="0" w:line="240" w:lineRule="auto"/>
            </w:pPr>
            <w:r>
              <w:rPr>
                <w:sz w:val="13"/>
              </w:rPr>
              <w:t>2111406.950</w:t>
            </w:r>
          </w:p>
        </w:tc>
        <w:tc>
          <w:tcPr>
            <w:tcW w:type="dxa" w:w="1512"/>
            <w:tcMar>
              <w:top w:w="35" w:type="dxa"/>
              <w:start w:w="55" w:type="dxa"/>
              <w:bottom w:w="35" w:type="dxa"/>
              <w:end w:w="55" w:type="dxa"/>
            </w:tcMar>
            <w:vAlign w:val="center"/>
            <w:shd w:fill="F4F7F8"/>
          </w:tcPr>
          <w:p>
            <w:pPr>
              <w:spacing w:after="0" w:line="240" w:lineRule="auto"/>
            </w:pPr>
            <w:r>
              <w:rPr>
                <w:sz w:val="13"/>
              </w:rPr>
              <w:t>277220.547</w:t>
            </w:r>
          </w:p>
        </w:tc>
        <w:tc>
          <w:tcPr>
            <w:tcW w:type="dxa" w:w="1224"/>
            <w:tcMar>
              <w:top w:w="35" w:type="dxa"/>
              <w:start w:w="55" w:type="dxa"/>
              <w:bottom w:w="35" w:type="dxa"/>
              <w:end w:w="55" w:type="dxa"/>
            </w:tcMar>
            <w:vAlign w:val="center"/>
            <w:shd w:fill="F4F7F8"/>
          </w:tcPr>
          <w:p>
            <w:pPr>
              <w:spacing w:after="0" w:line="240" w:lineRule="auto"/>
            </w:pPr>
            <w:r>
              <w:rPr>
                <w:sz w:val="13"/>
              </w:rPr>
              <w:t>5.323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173</w:t>
            </w:r>
          </w:p>
        </w:tc>
      </w:tr>
      <w:tr>
        <w:trPr>
          <w:cantSplit/>
        </w:trPr>
        <w:tc>
          <w:tcPr>
            <w:tcW w:type="dxa" w:w="1080"/>
            <w:tcMar>
              <w:top w:w="35" w:type="dxa"/>
              <w:start w:w="55" w:type="dxa"/>
              <w:bottom w:w="35" w:type="dxa"/>
              <w:end w:w="55" w:type="dxa"/>
            </w:tcMar>
            <w:vAlign w:val="center"/>
          </w:tcPr>
          <w:p>
            <w:pPr>
              <w:spacing w:after="0" w:line="240" w:lineRule="auto"/>
            </w:pPr>
            <w:r>
              <w:rPr>
                <w:sz w:val="13"/>
              </w:rPr>
              <w:t>593</w:t>
            </w:r>
          </w:p>
        </w:tc>
        <w:tc>
          <w:tcPr>
            <w:tcW w:type="dxa" w:w="1656"/>
            <w:tcMar>
              <w:top w:w="35" w:type="dxa"/>
              <w:start w:w="55" w:type="dxa"/>
              <w:bottom w:w="35" w:type="dxa"/>
              <w:end w:w="55" w:type="dxa"/>
            </w:tcMar>
            <w:vAlign w:val="center"/>
          </w:tcPr>
          <w:p>
            <w:pPr>
              <w:spacing w:after="0" w:line="240" w:lineRule="auto"/>
            </w:pPr>
            <w:r>
              <w:rPr>
                <w:sz w:val="13"/>
              </w:rPr>
              <w:t>2111407.211</w:t>
            </w:r>
          </w:p>
        </w:tc>
        <w:tc>
          <w:tcPr>
            <w:tcW w:type="dxa" w:w="1512"/>
            <w:tcMar>
              <w:top w:w="35" w:type="dxa"/>
              <w:start w:w="55" w:type="dxa"/>
              <w:bottom w:w="35" w:type="dxa"/>
              <w:end w:w="55" w:type="dxa"/>
            </w:tcMar>
            <w:vAlign w:val="center"/>
          </w:tcPr>
          <w:p>
            <w:pPr>
              <w:spacing w:after="0" w:line="240" w:lineRule="auto"/>
            </w:pPr>
            <w:r>
              <w:rPr>
                <w:sz w:val="13"/>
              </w:rPr>
              <w:t>277208.378</w:t>
            </w:r>
          </w:p>
        </w:tc>
        <w:tc>
          <w:tcPr>
            <w:tcW w:type="dxa" w:w="1224"/>
            <w:tcMar>
              <w:top w:w="35" w:type="dxa"/>
              <w:start w:w="55" w:type="dxa"/>
              <w:bottom w:w="35" w:type="dxa"/>
              <w:end w:w="55" w:type="dxa"/>
            </w:tcMar>
            <w:vAlign w:val="center"/>
          </w:tcPr>
          <w:p>
            <w:pPr>
              <w:spacing w:after="0" w:line="240" w:lineRule="auto"/>
            </w:pPr>
            <w:r>
              <w:rPr>
                <w:sz w:val="13"/>
              </w:rPr>
              <w:t>5.107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502</w:t>
            </w:r>
          </w:p>
        </w:tc>
        <w:tc>
          <w:tcPr>
            <w:tcW w:type="dxa" w:w="1656"/>
            <w:tcMar>
              <w:top w:w="35" w:type="dxa"/>
              <w:start w:w="55" w:type="dxa"/>
              <w:bottom w:w="35" w:type="dxa"/>
              <w:end w:w="55" w:type="dxa"/>
            </w:tcMar>
            <w:vAlign w:val="center"/>
            <w:shd w:fill="F4F7F8"/>
          </w:tcPr>
          <w:p>
            <w:pPr>
              <w:spacing w:after="0" w:line="240" w:lineRule="auto"/>
            </w:pPr>
            <w:r>
              <w:rPr>
                <w:sz w:val="13"/>
              </w:rPr>
              <w:t>2111407.588</w:t>
            </w:r>
          </w:p>
        </w:tc>
        <w:tc>
          <w:tcPr>
            <w:tcW w:type="dxa" w:w="1512"/>
            <w:tcMar>
              <w:top w:w="35" w:type="dxa"/>
              <w:start w:w="55" w:type="dxa"/>
              <w:bottom w:w="35" w:type="dxa"/>
              <w:end w:w="55" w:type="dxa"/>
            </w:tcMar>
            <w:vAlign w:val="center"/>
            <w:shd w:fill="F4F7F8"/>
          </w:tcPr>
          <w:p>
            <w:pPr>
              <w:spacing w:after="0" w:line="240" w:lineRule="auto"/>
            </w:pPr>
            <w:r>
              <w:rPr>
                <w:sz w:val="13"/>
              </w:rPr>
              <w:t>277219.563</w:t>
            </w:r>
          </w:p>
        </w:tc>
        <w:tc>
          <w:tcPr>
            <w:tcW w:type="dxa" w:w="1224"/>
            <w:tcMar>
              <w:top w:w="35" w:type="dxa"/>
              <w:start w:w="55" w:type="dxa"/>
              <w:bottom w:w="35" w:type="dxa"/>
              <w:end w:w="55" w:type="dxa"/>
            </w:tcMar>
            <w:vAlign w:val="center"/>
            <w:shd w:fill="F4F7F8"/>
          </w:tcPr>
          <w:p>
            <w:pPr>
              <w:spacing w:after="0" w:line="240" w:lineRule="auto"/>
            </w:pPr>
            <w:r>
              <w:rPr>
                <w:sz w:val="13"/>
              </w:rPr>
              <w:t>5.328</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174</w:t>
            </w:r>
          </w:p>
        </w:tc>
      </w:tr>
      <w:tr>
        <w:trPr>
          <w:cantSplit/>
        </w:trPr>
        <w:tc>
          <w:tcPr>
            <w:tcW w:type="dxa" w:w="1080"/>
            <w:tcMar>
              <w:top w:w="35" w:type="dxa"/>
              <w:start w:w="55" w:type="dxa"/>
              <w:bottom w:w="35" w:type="dxa"/>
              <w:end w:w="55" w:type="dxa"/>
            </w:tcMar>
            <w:vAlign w:val="center"/>
          </w:tcPr>
          <w:p>
            <w:pPr>
              <w:spacing w:after="0" w:line="240" w:lineRule="auto"/>
            </w:pPr>
            <w:r>
              <w:rPr>
                <w:sz w:val="13"/>
              </w:rPr>
              <w:t>200</w:t>
            </w:r>
          </w:p>
        </w:tc>
        <w:tc>
          <w:tcPr>
            <w:tcW w:type="dxa" w:w="1656"/>
            <w:tcMar>
              <w:top w:w="35" w:type="dxa"/>
              <w:start w:w="55" w:type="dxa"/>
              <w:bottom w:w="35" w:type="dxa"/>
              <w:end w:w="55" w:type="dxa"/>
            </w:tcMar>
            <w:vAlign w:val="center"/>
          </w:tcPr>
          <w:p>
            <w:pPr>
              <w:spacing w:after="0" w:line="240" w:lineRule="auto"/>
            </w:pPr>
            <w:r>
              <w:rPr>
                <w:sz w:val="13"/>
              </w:rPr>
              <w:t>2111407.789</w:t>
            </w:r>
          </w:p>
        </w:tc>
        <w:tc>
          <w:tcPr>
            <w:tcW w:type="dxa" w:w="1512"/>
            <w:tcMar>
              <w:top w:w="35" w:type="dxa"/>
              <w:start w:w="55" w:type="dxa"/>
              <w:bottom w:w="35" w:type="dxa"/>
              <w:end w:w="55" w:type="dxa"/>
            </w:tcMar>
            <w:vAlign w:val="center"/>
          </w:tcPr>
          <w:p>
            <w:pPr>
              <w:spacing w:after="0" w:line="240" w:lineRule="auto"/>
            </w:pPr>
            <w:r>
              <w:rPr>
                <w:sz w:val="13"/>
              </w:rPr>
              <w:t>276732.587</w:t>
            </w:r>
          </w:p>
        </w:tc>
        <w:tc>
          <w:tcPr>
            <w:tcW w:type="dxa" w:w="1224"/>
            <w:tcMar>
              <w:top w:w="35" w:type="dxa"/>
              <w:start w:w="55" w:type="dxa"/>
              <w:bottom w:w="35" w:type="dxa"/>
              <w:end w:w="55" w:type="dxa"/>
            </w:tcMar>
            <w:vAlign w:val="center"/>
          </w:tcPr>
          <w:p>
            <w:pPr>
              <w:spacing w:after="0" w:line="240" w:lineRule="auto"/>
            </w:pPr>
            <w:r>
              <w:rPr>
                <w:sz w:val="13"/>
              </w:rPr>
              <w:t>3.513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915</w:t>
            </w:r>
          </w:p>
        </w:tc>
        <w:tc>
          <w:tcPr>
            <w:tcW w:type="dxa" w:w="1656"/>
            <w:tcMar>
              <w:top w:w="35" w:type="dxa"/>
              <w:start w:w="55" w:type="dxa"/>
              <w:bottom w:w="35" w:type="dxa"/>
              <w:end w:w="55" w:type="dxa"/>
            </w:tcMar>
            <w:vAlign w:val="center"/>
            <w:shd w:fill="F4F7F8"/>
          </w:tcPr>
          <w:p>
            <w:pPr>
              <w:spacing w:after="0" w:line="240" w:lineRule="auto"/>
            </w:pPr>
            <w:r>
              <w:rPr>
                <w:sz w:val="13"/>
              </w:rPr>
              <w:t>2111407.789</w:t>
            </w:r>
          </w:p>
        </w:tc>
        <w:tc>
          <w:tcPr>
            <w:tcW w:type="dxa" w:w="1512"/>
            <w:tcMar>
              <w:top w:w="35" w:type="dxa"/>
              <w:start w:w="55" w:type="dxa"/>
              <w:bottom w:w="35" w:type="dxa"/>
              <w:end w:w="55" w:type="dxa"/>
            </w:tcMar>
            <w:vAlign w:val="center"/>
            <w:shd w:fill="F4F7F8"/>
          </w:tcPr>
          <w:p>
            <w:pPr>
              <w:spacing w:after="0" w:line="240" w:lineRule="auto"/>
            </w:pPr>
            <w:r>
              <w:rPr>
                <w:sz w:val="13"/>
              </w:rPr>
              <w:t>276732.587</w:t>
            </w:r>
          </w:p>
        </w:tc>
        <w:tc>
          <w:tcPr>
            <w:tcW w:type="dxa" w:w="1224"/>
            <w:tcMar>
              <w:top w:w="35" w:type="dxa"/>
              <w:start w:w="55" w:type="dxa"/>
              <w:bottom w:w="35" w:type="dxa"/>
              <w:end w:w="55" w:type="dxa"/>
            </w:tcMar>
            <w:vAlign w:val="center"/>
            <w:shd w:fill="F4F7F8"/>
          </w:tcPr>
          <w:p>
            <w:pPr>
              <w:spacing w:after="0" w:line="240" w:lineRule="auto"/>
            </w:pPr>
            <w:r>
              <w:rPr>
                <w:sz w:val="13"/>
              </w:rPr>
              <w:t>3.513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3614</w:t>
            </w:r>
          </w:p>
        </w:tc>
      </w:tr>
      <w:tr>
        <w:trPr>
          <w:cantSplit/>
        </w:trPr>
        <w:tc>
          <w:tcPr>
            <w:tcW w:type="dxa" w:w="1080"/>
            <w:tcMar>
              <w:top w:w="35" w:type="dxa"/>
              <w:start w:w="55" w:type="dxa"/>
              <w:bottom w:w="35" w:type="dxa"/>
              <w:end w:w="55" w:type="dxa"/>
            </w:tcMar>
            <w:vAlign w:val="center"/>
          </w:tcPr>
          <w:p>
            <w:pPr>
              <w:spacing w:after="0" w:line="240" w:lineRule="auto"/>
            </w:pPr>
            <w:r>
              <w:rPr>
                <w:sz w:val="13"/>
              </w:rPr>
              <w:t>116</w:t>
            </w:r>
          </w:p>
        </w:tc>
        <w:tc>
          <w:tcPr>
            <w:tcW w:type="dxa" w:w="1656"/>
            <w:tcMar>
              <w:top w:w="35" w:type="dxa"/>
              <w:start w:w="55" w:type="dxa"/>
              <w:bottom w:w="35" w:type="dxa"/>
              <w:end w:w="55" w:type="dxa"/>
            </w:tcMar>
            <w:vAlign w:val="center"/>
          </w:tcPr>
          <w:p>
            <w:pPr>
              <w:spacing w:after="0" w:line="240" w:lineRule="auto"/>
            </w:pPr>
            <w:r>
              <w:rPr>
                <w:sz w:val="13"/>
              </w:rPr>
              <w:t>2111409.831</w:t>
            </w:r>
          </w:p>
        </w:tc>
        <w:tc>
          <w:tcPr>
            <w:tcW w:type="dxa" w:w="1512"/>
            <w:tcMar>
              <w:top w:w="35" w:type="dxa"/>
              <w:start w:w="55" w:type="dxa"/>
              <w:bottom w:w="35" w:type="dxa"/>
              <w:end w:w="55" w:type="dxa"/>
            </w:tcMar>
            <w:vAlign w:val="center"/>
          </w:tcPr>
          <w:p>
            <w:pPr>
              <w:spacing w:after="0" w:line="240" w:lineRule="auto"/>
            </w:pPr>
            <w:r>
              <w:rPr>
                <w:sz w:val="13"/>
              </w:rPr>
              <w:t>276607.431</w:t>
            </w:r>
          </w:p>
        </w:tc>
        <w:tc>
          <w:tcPr>
            <w:tcW w:type="dxa" w:w="1224"/>
            <w:tcMar>
              <w:top w:w="35" w:type="dxa"/>
              <w:start w:w="55" w:type="dxa"/>
              <w:bottom w:w="35" w:type="dxa"/>
              <w:end w:w="55" w:type="dxa"/>
            </w:tcMar>
            <w:vAlign w:val="center"/>
          </w:tcPr>
          <w:p>
            <w:pPr>
              <w:spacing w:after="0" w:line="240" w:lineRule="auto"/>
            </w:pPr>
            <w:r>
              <w:rPr>
                <w:sz w:val="13"/>
              </w:rPr>
              <w:t>4.812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2111411.154</w:t>
            </w:r>
          </w:p>
        </w:tc>
        <w:tc>
          <w:tcPr>
            <w:tcW w:type="dxa" w:w="1512"/>
            <w:tcMar>
              <w:top w:w="35" w:type="dxa"/>
              <w:start w:w="55" w:type="dxa"/>
              <w:bottom w:w="35" w:type="dxa"/>
              <w:end w:w="55" w:type="dxa"/>
            </w:tcMar>
            <w:vAlign w:val="center"/>
            <w:shd w:fill="F4F7F8"/>
          </w:tcPr>
          <w:p>
            <w:pPr>
              <w:spacing w:after="0" w:line="240" w:lineRule="auto"/>
            </w:pPr>
            <w:r>
              <w:rPr>
                <w:sz w:val="13"/>
              </w:rPr>
              <w:t>276604.177</w:t>
            </w:r>
          </w:p>
        </w:tc>
        <w:tc>
          <w:tcPr>
            <w:tcW w:type="dxa" w:w="1224"/>
            <w:tcMar>
              <w:top w:w="35" w:type="dxa"/>
              <w:start w:w="55" w:type="dxa"/>
              <w:bottom w:w="35" w:type="dxa"/>
              <w:end w:w="55" w:type="dxa"/>
            </w:tcMar>
            <w:vAlign w:val="center"/>
            <w:shd w:fill="F4F7F8"/>
          </w:tcPr>
          <w:p>
            <w:pPr>
              <w:spacing w:after="0" w:line="240" w:lineRule="auto"/>
            </w:pPr>
            <w:r>
              <w:rPr>
                <w:sz w:val="13"/>
              </w:rPr>
              <w:t>6.045</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1476</w:t>
            </w:r>
          </w:p>
        </w:tc>
      </w:tr>
      <w:tr>
        <w:trPr>
          <w:cantSplit/>
        </w:trPr>
        <w:tc>
          <w:tcPr>
            <w:tcW w:type="dxa" w:w="1080"/>
            <w:tcMar>
              <w:top w:w="35" w:type="dxa"/>
              <w:start w:w="55" w:type="dxa"/>
              <w:bottom w:w="35" w:type="dxa"/>
              <w:end w:w="55" w:type="dxa"/>
            </w:tcMar>
            <w:vAlign w:val="center"/>
          </w:tcPr>
          <w:p>
            <w:pPr>
              <w:spacing w:after="0" w:line="240" w:lineRule="auto"/>
            </w:pPr>
            <w:r>
              <w:rPr>
                <w:sz w:val="13"/>
              </w:rPr>
              <w:t>166</w:t>
            </w:r>
          </w:p>
        </w:tc>
        <w:tc>
          <w:tcPr>
            <w:tcW w:type="dxa" w:w="1656"/>
            <w:tcMar>
              <w:top w:w="35" w:type="dxa"/>
              <w:start w:w="55" w:type="dxa"/>
              <w:bottom w:w="35" w:type="dxa"/>
              <w:end w:w="55" w:type="dxa"/>
            </w:tcMar>
            <w:vAlign w:val="center"/>
          </w:tcPr>
          <w:p>
            <w:pPr>
              <w:spacing w:after="0" w:line="240" w:lineRule="auto"/>
            </w:pPr>
            <w:r>
              <w:rPr>
                <w:sz w:val="13"/>
              </w:rPr>
              <w:t>2111411.203</w:t>
            </w:r>
          </w:p>
        </w:tc>
        <w:tc>
          <w:tcPr>
            <w:tcW w:type="dxa" w:w="1512"/>
            <w:tcMar>
              <w:top w:w="35" w:type="dxa"/>
              <w:start w:w="55" w:type="dxa"/>
              <w:bottom w:w="35" w:type="dxa"/>
              <w:end w:w="55" w:type="dxa"/>
            </w:tcMar>
            <w:vAlign w:val="center"/>
          </w:tcPr>
          <w:p>
            <w:pPr>
              <w:spacing w:after="0" w:line="240" w:lineRule="auto"/>
            </w:pPr>
            <w:r>
              <w:rPr>
                <w:sz w:val="13"/>
              </w:rPr>
              <w:t>276726.272</w:t>
            </w:r>
          </w:p>
        </w:tc>
        <w:tc>
          <w:tcPr>
            <w:tcW w:type="dxa" w:w="1224"/>
            <w:tcMar>
              <w:top w:w="35" w:type="dxa"/>
              <w:start w:w="55" w:type="dxa"/>
              <w:bottom w:w="35" w:type="dxa"/>
              <w:end w:w="55" w:type="dxa"/>
            </w:tcMar>
            <w:vAlign w:val="center"/>
          </w:tcPr>
          <w:p>
            <w:pPr>
              <w:spacing w:after="0" w:line="240" w:lineRule="auto"/>
            </w:pPr>
            <w:r>
              <w:rPr>
                <w:sz w:val="13"/>
              </w:rPr>
              <w:t>6.164</w:t>
            </w:r>
          </w:p>
        </w:tc>
        <w:tc>
          <w:tcPr>
            <w:tcW w:type="dxa" w:w="1152"/>
            <w:tcMar>
              <w:top w:w="35" w:type="dxa"/>
              <w:start w:w="55" w:type="dxa"/>
              <w:bottom w:w="35" w:type="dxa"/>
              <w:end w:w="55" w:type="dxa"/>
            </w:tcMar>
            <w:vAlign w:val="center"/>
          </w:tcPr>
          <w:p>
            <w:pPr>
              <w:spacing w:after="0" w:line="240" w:lineRule="auto"/>
            </w:pPr>
            <w:r>
              <w:rPr>
                <w:sz w:val="13"/>
              </w:rPr>
              <w:t>NALA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119</w:t>
            </w:r>
          </w:p>
        </w:tc>
        <w:tc>
          <w:tcPr>
            <w:tcW w:type="dxa" w:w="1656"/>
            <w:tcMar>
              <w:top w:w="35" w:type="dxa"/>
              <w:start w:w="55" w:type="dxa"/>
              <w:bottom w:w="35" w:type="dxa"/>
              <w:end w:w="55" w:type="dxa"/>
            </w:tcMar>
            <w:vAlign w:val="center"/>
            <w:shd w:fill="F4F7F8"/>
          </w:tcPr>
          <w:p>
            <w:pPr>
              <w:spacing w:after="0" w:line="240" w:lineRule="auto"/>
            </w:pPr>
            <w:r>
              <w:rPr>
                <w:sz w:val="13"/>
              </w:rPr>
              <w:t>2111411.503</w:t>
            </w:r>
          </w:p>
        </w:tc>
        <w:tc>
          <w:tcPr>
            <w:tcW w:type="dxa" w:w="1512"/>
            <w:tcMar>
              <w:top w:w="35" w:type="dxa"/>
              <w:start w:w="55" w:type="dxa"/>
              <w:bottom w:w="35" w:type="dxa"/>
              <w:end w:w="55" w:type="dxa"/>
            </w:tcMar>
            <w:vAlign w:val="center"/>
            <w:shd w:fill="F4F7F8"/>
          </w:tcPr>
          <w:p>
            <w:pPr>
              <w:spacing w:after="0" w:line="240" w:lineRule="auto"/>
            </w:pPr>
            <w:r>
              <w:rPr>
                <w:sz w:val="13"/>
              </w:rPr>
              <w:t>276603.696</w:t>
            </w:r>
          </w:p>
        </w:tc>
        <w:tc>
          <w:tcPr>
            <w:tcW w:type="dxa" w:w="1224"/>
            <w:tcMar>
              <w:top w:w="35" w:type="dxa"/>
              <w:start w:w="55" w:type="dxa"/>
              <w:bottom w:w="35" w:type="dxa"/>
              <w:end w:w="55" w:type="dxa"/>
            </w:tcMar>
            <w:vAlign w:val="center"/>
            <w:shd w:fill="F4F7F8"/>
          </w:tcPr>
          <w:p>
            <w:pPr>
              <w:spacing w:after="0" w:line="240" w:lineRule="auto"/>
            </w:pPr>
            <w:r>
              <w:rPr>
                <w:sz w:val="13"/>
              </w:rPr>
              <w:t>4.873</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3834</w:t>
            </w:r>
          </w:p>
        </w:tc>
      </w:tr>
      <w:tr>
        <w:trPr>
          <w:cantSplit/>
        </w:trPr>
        <w:tc>
          <w:tcPr>
            <w:tcW w:type="dxa" w:w="1080"/>
            <w:tcMar>
              <w:top w:w="35" w:type="dxa"/>
              <w:start w:w="55" w:type="dxa"/>
              <w:bottom w:w="35" w:type="dxa"/>
              <w:end w:w="55" w:type="dxa"/>
            </w:tcMar>
            <w:vAlign w:val="center"/>
          </w:tcPr>
          <w:p>
            <w:pPr>
              <w:spacing w:after="0" w:line="240" w:lineRule="auto"/>
            </w:pPr>
            <w:r>
              <w:rPr>
                <w:sz w:val="13"/>
              </w:rPr>
              <w:t>146</w:t>
            </w:r>
          </w:p>
        </w:tc>
        <w:tc>
          <w:tcPr>
            <w:tcW w:type="dxa" w:w="1656"/>
            <w:tcMar>
              <w:top w:w="35" w:type="dxa"/>
              <w:start w:w="55" w:type="dxa"/>
              <w:bottom w:w="35" w:type="dxa"/>
              <w:end w:w="55" w:type="dxa"/>
            </w:tcMar>
            <w:vAlign w:val="center"/>
          </w:tcPr>
          <w:p>
            <w:pPr>
              <w:spacing w:after="0" w:line="240" w:lineRule="auto"/>
            </w:pPr>
            <w:r>
              <w:rPr>
                <w:sz w:val="13"/>
              </w:rPr>
              <w:t>2111412.145</w:t>
            </w:r>
          </w:p>
        </w:tc>
        <w:tc>
          <w:tcPr>
            <w:tcW w:type="dxa" w:w="1512"/>
            <w:tcMar>
              <w:top w:w="35" w:type="dxa"/>
              <w:start w:w="55" w:type="dxa"/>
              <w:bottom w:w="35" w:type="dxa"/>
              <w:end w:w="55" w:type="dxa"/>
            </w:tcMar>
            <w:vAlign w:val="center"/>
          </w:tcPr>
          <w:p>
            <w:pPr>
              <w:spacing w:after="0" w:line="240" w:lineRule="auto"/>
            </w:pPr>
            <w:r>
              <w:rPr>
                <w:sz w:val="13"/>
              </w:rPr>
              <w:t>277283.291</w:t>
            </w:r>
          </w:p>
        </w:tc>
        <w:tc>
          <w:tcPr>
            <w:tcW w:type="dxa" w:w="1224"/>
            <w:tcMar>
              <w:top w:w="35" w:type="dxa"/>
              <w:start w:w="55" w:type="dxa"/>
              <w:bottom w:w="35" w:type="dxa"/>
              <w:end w:w="55" w:type="dxa"/>
            </w:tcMar>
            <w:vAlign w:val="center"/>
          </w:tcPr>
          <w:p>
            <w:pPr>
              <w:spacing w:after="0" w:line="240" w:lineRule="auto"/>
            </w:pPr>
            <w:r>
              <w:rPr>
                <w:sz w:val="13"/>
              </w:rPr>
              <w:t>4.832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643</w:t>
            </w:r>
          </w:p>
        </w:tc>
        <w:tc>
          <w:tcPr>
            <w:tcW w:type="dxa" w:w="1656"/>
            <w:tcMar>
              <w:top w:w="35" w:type="dxa"/>
              <w:start w:w="55" w:type="dxa"/>
              <w:bottom w:w="35" w:type="dxa"/>
              <w:end w:w="55" w:type="dxa"/>
            </w:tcMar>
            <w:vAlign w:val="center"/>
            <w:shd w:fill="F4F7F8"/>
          </w:tcPr>
          <w:p>
            <w:pPr>
              <w:spacing w:after="0" w:line="240" w:lineRule="auto"/>
            </w:pPr>
            <w:r>
              <w:rPr>
                <w:sz w:val="13"/>
              </w:rPr>
              <w:t>2111412.148</w:t>
            </w:r>
          </w:p>
        </w:tc>
        <w:tc>
          <w:tcPr>
            <w:tcW w:type="dxa" w:w="1512"/>
            <w:tcMar>
              <w:top w:w="35" w:type="dxa"/>
              <w:start w:w="55" w:type="dxa"/>
              <w:bottom w:w="35" w:type="dxa"/>
              <w:end w:w="55" w:type="dxa"/>
            </w:tcMar>
            <w:vAlign w:val="center"/>
            <w:shd w:fill="F4F7F8"/>
          </w:tcPr>
          <w:p>
            <w:pPr>
              <w:spacing w:after="0" w:line="240" w:lineRule="auto"/>
            </w:pPr>
            <w:r>
              <w:rPr>
                <w:sz w:val="13"/>
              </w:rPr>
              <w:t>276615.865</w:t>
            </w:r>
          </w:p>
        </w:tc>
        <w:tc>
          <w:tcPr>
            <w:tcW w:type="dxa" w:w="1224"/>
            <w:tcMar>
              <w:top w:w="35" w:type="dxa"/>
              <w:start w:w="55" w:type="dxa"/>
              <w:bottom w:w="35" w:type="dxa"/>
              <w:end w:w="55" w:type="dxa"/>
            </w:tcMar>
            <w:vAlign w:val="center"/>
            <w:shd w:fill="F4F7F8"/>
          </w:tcPr>
          <w:p>
            <w:pPr>
              <w:spacing w:after="0" w:line="240" w:lineRule="auto"/>
            </w:pPr>
            <w:r>
              <w:rPr>
                <w:sz w:val="13"/>
              </w:rPr>
              <w:t>4.966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1760</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2111412.224</w:t>
            </w:r>
          </w:p>
        </w:tc>
        <w:tc>
          <w:tcPr>
            <w:tcW w:type="dxa" w:w="1512"/>
            <w:tcMar>
              <w:top w:w="35" w:type="dxa"/>
              <w:start w:w="55" w:type="dxa"/>
              <w:bottom w:w="35" w:type="dxa"/>
              <w:end w:w="55" w:type="dxa"/>
            </w:tcMar>
            <w:vAlign w:val="center"/>
          </w:tcPr>
          <w:p>
            <w:pPr>
              <w:spacing w:after="0" w:line="240" w:lineRule="auto"/>
            </w:pPr>
            <w:r>
              <w:rPr>
                <w:sz w:val="13"/>
              </w:rPr>
              <w:t>276726.479</w:t>
            </w:r>
          </w:p>
        </w:tc>
        <w:tc>
          <w:tcPr>
            <w:tcW w:type="dxa" w:w="1224"/>
            <w:tcMar>
              <w:top w:w="35" w:type="dxa"/>
              <w:start w:w="55" w:type="dxa"/>
              <w:bottom w:w="35" w:type="dxa"/>
              <w:end w:w="55" w:type="dxa"/>
            </w:tcMar>
            <w:vAlign w:val="center"/>
          </w:tcPr>
          <w:p>
            <w:pPr>
              <w:spacing w:after="0" w:line="240" w:lineRule="auto"/>
            </w:pPr>
            <w:r>
              <w:rPr>
                <w:sz w:val="13"/>
              </w:rPr>
              <w:t>-0.061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w:t>
            </w:r>
          </w:p>
        </w:tc>
        <w:tc>
          <w:tcPr>
            <w:tcW w:type="dxa" w:w="1656"/>
            <w:tcMar>
              <w:top w:w="35" w:type="dxa"/>
              <w:start w:w="55" w:type="dxa"/>
              <w:bottom w:w="35" w:type="dxa"/>
              <w:end w:w="55" w:type="dxa"/>
            </w:tcMar>
            <w:vAlign w:val="center"/>
            <w:shd w:fill="F4F7F8"/>
          </w:tcPr>
          <w:p>
            <w:pPr>
              <w:spacing w:after="0" w:line="240" w:lineRule="auto"/>
            </w:pPr>
            <w:r>
              <w:rPr>
                <w:sz w:val="13"/>
              </w:rPr>
              <w:t>2111412.236</w:t>
            </w:r>
          </w:p>
        </w:tc>
        <w:tc>
          <w:tcPr>
            <w:tcW w:type="dxa" w:w="1512"/>
            <w:tcMar>
              <w:top w:w="35" w:type="dxa"/>
              <w:start w:w="55" w:type="dxa"/>
              <w:bottom w:w="35" w:type="dxa"/>
              <w:end w:w="55" w:type="dxa"/>
            </w:tcMar>
            <w:vAlign w:val="center"/>
            <w:shd w:fill="F4F7F8"/>
          </w:tcPr>
          <w:p>
            <w:pPr>
              <w:spacing w:after="0" w:line="240" w:lineRule="auto"/>
            </w:pPr>
            <w:r>
              <w:rPr>
                <w:sz w:val="13"/>
              </w:rPr>
              <w:t>277196.862</w:t>
            </w:r>
          </w:p>
        </w:tc>
        <w:tc>
          <w:tcPr>
            <w:tcW w:type="dxa" w:w="1224"/>
            <w:tcMar>
              <w:top w:w="35" w:type="dxa"/>
              <w:start w:w="55" w:type="dxa"/>
              <w:bottom w:w="35" w:type="dxa"/>
              <w:end w:w="55" w:type="dxa"/>
            </w:tcMar>
            <w:vAlign w:val="center"/>
            <w:shd w:fill="F4F7F8"/>
          </w:tcPr>
          <w:p>
            <w:pPr>
              <w:spacing w:after="0" w:line="240" w:lineRule="auto"/>
            </w:pPr>
            <w:r>
              <w:rPr>
                <w:sz w:val="13"/>
              </w:rPr>
              <w:t>5.387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572</w:t>
            </w:r>
          </w:p>
        </w:tc>
      </w:tr>
      <w:tr>
        <w:trPr>
          <w:cantSplit/>
        </w:trPr>
        <w:tc>
          <w:tcPr>
            <w:tcW w:type="dxa" w:w="1080"/>
            <w:tcMar>
              <w:top w:w="35" w:type="dxa"/>
              <w:start w:w="55" w:type="dxa"/>
              <w:bottom w:w="35" w:type="dxa"/>
              <w:end w:w="55" w:type="dxa"/>
            </w:tcMar>
            <w:vAlign w:val="center"/>
          </w:tcPr>
          <w:p>
            <w:pPr>
              <w:spacing w:after="0" w:line="240" w:lineRule="auto"/>
            </w:pPr>
            <w:r>
              <w:rPr>
                <w:sz w:val="13"/>
              </w:rPr>
              <w:t>115</w:t>
            </w:r>
          </w:p>
        </w:tc>
        <w:tc>
          <w:tcPr>
            <w:tcW w:type="dxa" w:w="1656"/>
            <w:tcMar>
              <w:top w:w="35" w:type="dxa"/>
              <w:start w:w="55" w:type="dxa"/>
              <w:bottom w:w="35" w:type="dxa"/>
              <w:end w:w="55" w:type="dxa"/>
            </w:tcMar>
            <w:vAlign w:val="center"/>
          </w:tcPr>
          <w:p>
            <w:pPr>
              <w:spacing w:after="0" w:line="240" w:lineRule="auto"/>
            </w:pPr>
            <w:r>
              <w:rPr>
                <w:sz w:val="13"/>
              </w:rPr>
              <w:t>2111413.190</w:t>
            </w:r>
          </w:p>
        </w:tc>
        <w:tc>
          <w:tcPr>
            <w:tcW w:type="dxa" w:w="1512"/>
            <w:tcMar>
              <w:top w:w="35" w:type="dxa"/>
              <w:start w:w="55" w:type="dxa"/>
              <w:bottom w:w="35" w:type="dxa"/>
              <w:end w:w="55" w:type="dxa"/>
            </w:tcMar>
            <w:vAlign w:val="center"/>
          </w:tcPr>
          <w:p>
            <w:pPr>
              <w:spacing w:after="0" w:line="240" w:lineRule="auto"/>
            </w:pPr>
            <w:r>
              <w:rPr>
                <w:sz w:val="13"/>
              </w:rPr>
              <w:t>276608.701</w:t>
            </w:r>
          </w:p>
        </w:tc>
        <w:tc>
          <w:tcPr>
            <w:tcW w:type="dxa" w:w="1224"/>
            <w:tcMar>
              <w:top w:w="35" w:type="dxa"/>
              <w:start w:w="55" w:type="dxa"/>
              <w:bottom w:w="35" w:type="dxa"/>
              <w:end w:w="55" w:type="dxa"/>
            </w:tcMar>
            <w:vAlign w:val="center"/>
          </w:tcPr>
          <w:p>
            <w:pPr>
              <w:spacing w:after="0" w:line="240" w:lineRule="auto"/>
            </w:pPr>
            <w:r>
              <w:rPr>
                <w:sz w:val="13"/>
              </w:rPr>
              <w:t>4.811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525</w:t>
            </w:r>
          </w:p>
        </w:tc>
        <w:tc>
          <w:tcPr>
            <w:tcW w:type="dxa" w:w="1656"/>
            <w:tcMar>
              <w:top w:w="35" w:type="dxa"/>
              <w:start w:w="55" w:type="dxa"/>
              <w:bottom w:w="35" w:type="dxa"/>
              <w:end w:w="55" w:type="dxa"/>
            </w:tcMar>
            <w:vAlign w:val="center"/>
            <w:shd w:fill="F4F7F8"/>
          </w:tcPr>
          <w:p>
            <w:pPr>
              <w:spacing w:after="0" w:line="240" w:lineRule="auto"/>
            </w:pPr>
            <w:r>
              <w:rPr>
                <w:sz w:val="13"/>
              </w:rPr>
              <w:t>2111413.262</w:t>
            </w:r>
          </w:p>
        </w:tc>
        <w:tc>
          <w:tcPr>
            <w:tcW w:type="dxa" w:w="1512"/>
            <w:tcMar>
              <w:top w:w="35" w:type="dxa"/>
              <w:start w:w="55" w:type="dxa"/>
              <w:bottom w:w="35" w:type="dxa"/>
              <w:end w:w="55" w:type="dxa"/>
            </w:tcMar>
            <w:vAlign w:val="center"/>
            <w:shd w:fill="F4F7F8"/>
          </w:tcPr>
          <w:p>
            <w:pPr>
              <w:spacing w:after="0" w:line="240" w:lineRule="auto"/>
            </w:pPr>
            <w:r>
              <w:rPr>
                <w:sz w:val="13"/>
              </w:rPr>
              <w:t>277002.982</w:t>
            </w:r>
          </w:p>
        </w:tc>
        <w:tc>
          <w:tcPr>
            <w:tcW w:type="dxa" w:w="1224"/>
            <w:tcMar>
              <w:top w:w="35" w:type="dxa"/>
              <w:start w:w="55" w:type="dxa"/>
              <w:bottom w:w="35" w:type="dxa"/>
              <w:end w:w="55" w:type="dxa"/>
            </w:tcMar>
            <w:vAlign w:val="center"/>
            <w:shd w:fill="F4F7F8"/>
          </w:tcPr>
          <w:p>
            <w:pPr>
              <w:spacing w:after="0" w:line="240" w:lineRule="auto"/>
            </w:pPr>
            <w:r>
              <w:rPr>
                <w:sz w:val="13"/>
              </w:rPr>
              <w:t>7.964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1642</w:t>
            </w:r>
          </w:p>
        </w:tc>
      </w:tr>
      <w:tr>
        <w:trPr>
          <w:cantSplit/>
        </w:trPr>
        <w:tc>
          <w:tcPr>
            <w:tcW w:type="dxa" w:w="1080"/>
            <w:tcMar>
              <w:top w:w="35" w:type="dxa"/>
              <w:start w:w="55" w:type="dxa"/>
              <w:bottom w:w="35" w:type="dxa"/>
              <w:end w:w="55" w:type="dxa"/>
            </w:tcMar>
            <w:vAlign w:val="center"/>
          </w:tcPr>
          <w:p>
            <w:pPr>
              <w:spacing w:after="0" w:line="240" w:lineRule="auto"/>
            </w:pPr>
            <w:r>
              <w:rPr>
                <w:sz w:val="13"/>
              </w:rPr>
              <w:t>123</w:t>
            </w:r>
          </w:p>
        </w:tc>
        <w:tc>
          <w:tcPr>
            <w:tcW w:type="dxa" w:w="1656"/>
            <w:tcMar>
              <w:top w:w="35" w:type="dxa"/>
              <w:start w:w="55" w:type="dxa"/>
              <w:bottom w:w="35" w:type="dxa"/>
              <w:end w:w="55" w:type="dxa"/>
            </w:tcMar>
            <w:vAlign w:val="center"/>
          </w:tcPr>
          <w:p>
            <w:pPr>
              <w:spacing w:after="0" w:line="240" w:lineRule="auto"/>
            </w:pPr>
            <w:r>
              <w:rPr>
                <w:sz w:val="13"/>
              </w:rPr>
              <w:t>2111413.342</w:t>
            </w:r>
          </w:p>
        </w:tc>
        <w:tc>
          <w:tcPr>
            <w:tcW w:type="dxa" w:w="1512"/>
            <w:tcMar>
              <w:top w:w="35" w:type="dxa"/>
              <w:start w:w="55" w:type="dxa"/>
              <w:bottom w:w="35" w:type="dxa"/>
              <w:end w:w="55" w:type="dxa"/>
            </w:tcMar>
            <w:vAlign w:val="center"/>
          </w:tcPr>
          <w:p>
            <w:pPr>
              <w:spacing w:after="0" w:line="240" w:lineRule="auto"/>
            </w:pPr>
            <w:r>
              <w:rPr>
                <w:sz w:val="13"/>
              </w:rPr>
              <w:t>276605.755</w:t>
            </w:r>
          </w:p>
        </w:tc>
        <w:tc>
          <w:tcPr>
            <w:tcW w:type="dxa" w:w="1224"/>
            <w:tcMar>
              <w:top w:w="35" w:type="dxa"/>
              <w:start w:w="55" w:type="dxa"/>
              <w:bottom w:w="35" w:type="dxa"/>
              <w:end w:w="55" w:type="dxa"/>
            </w:tcMar>
            <w:vAlign w:val="center"/>
          </w:tcPr>
          <w:p>
            <w:pPr>
              <w:spacing w:after="0" w:line="240" w:lineRule="auto"/>
            </w:pPr>
            <w:r>
              <w:rPr>
                <w:sz w:val="13"/>
              </w:rPr>
              <w:t>4.777</w:t>
            </w:r>
          </w:p>
        </w:tc>
        <w:tc>
          <w:tcPr>
            <w:tcW w:type="dxa" w:w="1152"/>
            <w:tcMar>
              <w:top w:w="35" w:type="dxa"/>
              <w:start w:w="55" w:type="dxa"/>
              <w:bottom w:w="35" w:type="dxa"/>
              <w:end w:w="55" w:type="dxa"/>
            </w:tcMar>
            <w:vAlign w:val="center"/>
          </w:tcPr>
          <w:p>
            <w:pPr>
              <w:spacing w:after="0" w:line="240" w:lineRule="auto"/>
            </w:pPr>
            <w:r>
              <w:rPr>
                <w:sz w:val="13"/>
              </w:rPr>
              <w:t>FT END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839</w:t>
            </w:r>
          </w:p>
        </w:tc>
        <w:tc>
          <w:tcPr>
            <w:tcW w:type="dxa" w:w="1656"/>
            <w:tcMar>
              <w:top w:w="35" w:type="dxa"/>
              <w:start w:w="55" w:type="dxa"/>
              <w:bottom w:w="35" w:type="dxa"/>
              <w:end w:w="55" w:type="dxa"/>
            </w:tcMar>
            <w:vAlign w:val="center"/>
            <w:shd w:fill="F4F7F8"/>
          </w:tcPr>
          <w:p>
            <w:pPr>
              <w:spacing w:after="0" w:line="240" w:lineRule="auto"/>
            </w:pPr>
            <w:r>
              <w:rPr>
                <w:sz w:val="13"/>
              </w:rPr>
              <w:t>2111413.342</w:t>
            </w:r>
          </w:p>
        </w:tc>
        <w:tc>
          <w:tcPr>
            <w:tcW w:type="dxa" w:w="1512"/>
            <w:tcMar>
              <w:top w:w="35" w:type="dxa"/>
              <w:start w:w="55" w:type="dxa"/>
              <w:bottom w:w="35" w:type="dxa"/>
              <w:end w:w="55" w:type="dxa"/>
            </w:tcMar>
            <w:vAlign w:val="center"/>
            <w:shd w:fill="F4F7F8"/>
          </w:tcPr>
          <w:p>
            <w:pPr>
              <w:spacing w:after="0" w:line="240" w:lineRule="auto"/>
            </w:pPr>
            <w:r>
              <w:rPr>
                <w:sz w:val="13"/>
              </w:rPr>
              <w:t>276605.755</w:t>
            </w:r>
          </w:p>
        </w:tc>
        <w:tc>
          <w:tcPr>
            <w:tcW w:type="dxa" w:w="1224"/>
            <w:tcMar>
              <w:top w:w="35" w:type="dxa"/>
              <w:start w:w="55" w:type="dxa"/>
              <w:bottom w:w="35" w:type="dxa"/>
              <w:end w:w="55" w:type="dxa"/>
            </w:tcMar>
            <w:vAlign w:val="center"/>
            <w:shd w:fill="F4F7F8"/>
          </w:tcPr>
          <w:p>
            <w:pPr>
              <w:spacing w:after="0" w:line="240" w:lineRule="auto"/>
            </w:pPr>
            <w:r>
              <w:rPr>
                <w:sz w:val="13"/>
              </w:rPr>
              <w:t>4.777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3538</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2111413.577</w:t>
            </w:r>
          </w:p>
        </w:tc>
        <w:tc>
          <w:tcPr>
            <w:tcW w:type="dxa" w:w="1512"/>
            <w:tcMar>
              <w:top w:w="35" w:type="dxa"/>
              <w:start w:w="55" w:type="dxa"/>
              <w:bottom w:w="35" w:type="dxa"/>
              <w:end w:w="55" w:type="dxa"/>
            </w:tcMar>
            <w:vAlign w:val="center"/>
          </w:tcPr>
          <w:p>
            <w:pPr>
              <w:spacing w:after="0" w:line="240" w:lineRule="auto"/>
            </w:pPr>
            <w:r>
              <w:rPr>
                <w:sz w:val="13"/>
              </w:rPr>
              <w:t>277652.969</w:t>
            </w:r>
          </w:p>
        </w:tc>
        <w:tc>
          <w:tcPr>
            <w:tcW w:type="dxa" w:w="1224"/>
            <w:tcMar>
              <w:top w:w="35" w:type="dxa"/>
              <w:start w:w="55" w:type="dxa"/>
              <w:bottom w:w="35" w:type="dxa"/>
              <w:end w:w="55" w:type="dxa"/>
            </w:tcMar>
            <w:vAlign w:val="center"/>
          </w:tcPr>
          <w:p>
            <w:pPr>
              <w:spacing w:after="0" w:line="240" w:lineRule="auto"/>
            </w:pPr>
            <w:r>
              <w:rPr>
                <w:sz w:val="13"/>
              </w:rPr>
              <w:t>15.260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w:t>
            </w:r>
          </w:p>
        </w:tc>
        <w:tc>
          <w:tcPr>
            <w:tcW w:type="dxa" w:w="1656"/>
            <w:tcMar>
              <w:top w:w="35" w:type="dxa"/>
              <w:start w:w="55" w:type="dxa"/>
              <w:bottom w:w="35" w:type="dxa"/>
              <w:end w:w="55" w:type="dxa"/>
            </w:tcMar>
            <w:vAlign w:val="center"/>
            <w:shd w:fill="F4F7F8"/>
          </w:tcPr>
          <w:p>
            <w:pPr>
              <w:spacing w:after="0" w:line="240" w:lineRule="auto"/>
            </w:pPr>
            <w:r>
              <w:rPr>
                <w:sz w:val="13"/>
              </w:rPr>
              <w:t>2111413.649</w:t>
            </w:r>
          </w:p>
        </w:tc>
        <w:tc>
          <w:tcPr>
            <w:tcW w:type="dxa" w:w="1512"/>
            <w:tcMar>
              <w:top w:w="35" w:type="dxa"/>
              <w:start w:w="55" w:type="dxa"/>
              <w:bottom w:w="35" w:type="dxa"/>
              <w:end w:w="55" w:type="dxa"/>
            </w:tcMar>
            <w:vAlign w:val="center"/>
            <w:shd w:fill="F4F7F8"/>
          </w:tcPr>
          <w:p>
            <w:pPr>
              <w:spacing w:after="0" w:line="240" w:lineRule="auto"/>
            </w:pPr>
            <w:r>
              <w:rPr>
                <w:sz w:val="13"/>
              </w:rPr>
              <w:t>276602.125</w:t>
            </w:r>
          </w:p>
        </w:tc>
        <w:tc>
          <w:tcPr>
            <w:tcW w:type="dxa" w:w="1224"/>
            <w:tcMar>
              <w:top w:w="35" w:type="dxa"/>
              <w:start w:w="55" w:type="dxa"/>
              <w:bottom w:w="35" w:type="dxa"/>
              <w:end w:w="55" w:type="dxa"/>
            </w:tcMar>
            <w:vAlign w:val="center"/>
            <w:shd w:fill="F4F7F8"/>
          </w:tcPr>
          <w:p>
            <w:pPr>
              <w:spacing w:after="0" w:line="240" w:lineRule="auto"/>
            </w:pPr>
            <w:r>
              <w:rPr>
                <w:sz w:val="13"/>
              </w:rPr>
              <w:t>6.071</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1477</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2111413.707</w:t>
            </w:r>
          </w:p>
        </w:tc>
        <w:tc>
          <w:tcPr>
            <w:tcW w:type="dxa" w:w="1512"/>
            <w:tcMar>
              <w:top w:w="35" w:type="dxa"/>
              <w:start w:w="55" w:type="dxa"/>
              <w:bottom w:w="35" w:type="dxa"/>
              <w:end w:w="55" w:type="dxa"/>
            </w:tcMar>
            <w:vAlign w:val="center"/>
          </w:tcPr>
          <w:p>
            <w:pPr>
              <w:spacing w:after="0" w:line="240" w:lineRule="auto"/>
            </w:pPr>
            <w:r>
              <w:rPr>
                <w:sz w:val="13"/>
              </w:rPr>
              <w:t>277162.453</w:t>
            </w:r>
          </w:p>
        </w:tc>
        <w:tc>
          <w:tcPr>
            <w:tcW w:type="dxa" w:w="1224"/>
            <w:tcMar>
              <w:top w:w="35" w:type="dxa"/>
              <w:start w:w="55" w:type="dxa"/>
              <w:bottom w:w="35" w:type="dxa"/>
              <w:end w:w="55" w:type="dxa"/>
            </w:tcMar>
            <w:vAlign w:val="center"/>
          </w:tcPr>
          <w:p>
            <w:pPr>
              <w:spacing w:after="0" w:line="240" w:lineRule="auto"/>
            </w:pPr>
            <w:r>
              <w:rPr>
                <w:sz w:val="13"/>
              </w:rPr>
              <w:t>5.838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124</w:t>
            </w:r>
          </w:p>
        </w:tc>
        <w:tc>
          <w:tcPr>
            <w:tcW w:type="dxa" w:w="1656"/>
            <w:tcMar>
              <w:top w:w="35" w:type="dxa"/>
              <w:start w:w="55" w:type="dxa"/>
              <w:bottom w:w="35" w:type="dxa"/>
              <w:end w:w="55" w:type="dxa"/>
            </w:tcMar>
            <w:vAlign w:val="center"/>
            <w:shd w:fill="F4F7F8"/>
          </w:tcPr>
          <w:p>
            <w:pPr>
              <w:spacing w:after="0" w:line="240" w:lineRule="auto"/>
            </w:pPr>
            <w:r>
              <w:rPr>
                <w:sz w:val="13"/>
              </w:rPr>
              <w:t>2111413.789</w:t>
            </w:r>
          </w:p>
        </w:tc>
        <w:tc>
          <w:tcPr>
            <w:tcW w:type="dxa" w:w="1512"/>
            <w:tcMar>
              <w:top w:w="35" w:type="dxa"/>
              <w:start w:w="55" w:type="dxa"/>
              <w:bottom w:w="35" w:type="dxa"/>
              <w:end w:w="55" w:type="dxa"/>
            </w:tcMar>
            <w:vAlign w:val="center"/>
            <w:shd w:fill="F4F7F8"/>
          </w:tcPr>
          <w:p>
            <w:pPr>
              <w:spacing w:after="0" w:line="240" w:lineRule="auto"/>
            </w:pPr>
            <w:r>
              <w:rPr>
                <w:sz w:val="13"/>
              </w:rPr>
              <w:t>276604.633</w:t>
            </w:r>
          </w:p>
        </w:tc>
        <w:tc>
          <w:tcPr>
            <w:tcW w:type="dxa" w:w="1224"/>
            <w:tcMar>
              <w:top w:w="35" w:type="dxa"/>
              <w:start w:w="55" w:type="dxa"/>
              <w:bottom w:w="35" w:type="dxa"/>
              <w:end w:w="55" w:type="dxa"/>
            </w:tcMar>
            <w:vAlign w:val="center"/>
            <w:shd w:fill="F4F7F8"/>
          </w:tcPr>
          <w:p>
            <w:pPr>
              <w:spacing w:after="0" w:line="240" w:lineRule="auto"/>
            </w:pPr>
            <w:r>
              <w:rPr>
                <w:sz w:val="13"/>
              </w:rPr>
              <w:t>4.885</w:t>
            </w:r>
          </w:p>
        </w:tc>
        <w:tc>
          <w:tcPr>
            <w:tcW w:type="dxa" w:w="1152"/>
            <w:tcMar>
              <w:top w:w="35" w:type="dxa"/>
              <w:start w:w="55" w:type="dxa"/>
              <w:bottom w:w="35" w:type="dxa"/>
              <w:end w:w="55" w:type="dxa"/>
            </w:tcMar>
            <w:vAlign w:val="center"/>
            <w:shd w:fill="F4F7F8"/>
          </w:tcPr>
          <w:p>
            <w:pPr>
              <w:spacing w:after="0" w:line="240" w:lineRule="auto"/>
            </w:pPr>
            <w:r>
              <w:rPr>
                <w:sz w:val="13"/>
              </w:rPr>
              <w:t>FT OFF</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1153</w:t>
            </w:r>
          </w:p>
        </w:tc>
      </w:tr>
      <w:tr>
        <w:trPr>
          <w:cantSplit/>
        </w:trPr>
        <w:tc>
          <w:tcPr>
            <w:tcW w:type="dxa" w:w="1080"/>
            <w:tcMar>
              <w:top w:w="35" w:type="dxa"/>
              <w:start w:w="55" w:type="dxa"/>
              <w:bottom w:w="35" w:type="dxa"/>
              <w:end w:w="55" w:type="dxa"/>
            </w:tcMar>
            <w:vAlign w:val="center"/>
          </w:tcPr>
          <w:p>
            <w:pPr>
              <w:spacing w:after="0" w:line="240" w:lineRule="auto"/>
            </w:pPr>
            <w:r>
              <w:rPr>
                <w:sz w:val="13"/>
              </w:rPr>
              <w:t>840</w:t>
            </w:r>
          </w:p>
        </w:tc>
        <w:tc>
          <w:tcPr>
            <w:tcW w:type="dxa" w:w="1656"/>
            <w:tcMar>
              <w:top w:w="35" w:type="dxa"/>
              <w:start w:w="55" w:type="dxa"/>
              <w:bottom w:w="35" w:type="dxa"/>
              <w:end w:w="55" w:type="dxa"/>
            </w:tcMar>
            <w:vAlign w:val="center"/>
          </w:tcPr>
          <w:p>
            <w:pPr>
              <w:spacing w:after="0" w:line="240" w:lineRule="auto"/>
            </w:pPr>
            <w:r>
              <w:rPr>
                <w:sz w:val="13"/>
              </w:rPr>
              <w:t>2111413.789</w:t>
            </w:r>
          </w:p>
        </w:tc>
        <w:tc>
          <w:tcPr>
            <w:tcW w:type="dxa" w:w="1512"/>
            <w:tcMar>
              <w:top w:w="35" w:type="dxa"/>
              <w:start w:w="55" w:type="dxa"/>
              <w:bottom w:w="35" w:type="dxa"/>
              <w:end w:w="55" w:type="dxa"/>
            </w:tcMar>
            <w:vAlign w:val="center"/>
          </w:tcPr>
          <w:p>
            <w:pPr>
              <w:spacing w:after="0" w:line="240" w:lineRule="auto"/>
            </w:pPr>
            <w:r>
              <w:rPr>
                <w:sz w:val="13"/>
              </w:rPr>
              <w:t>276604.633</w:t>
            </w:r>
          </w:p>
        </w:tc>
        <w:tc>
          <w:tcPr>
            <w:tcW w:type="dxa" w:w="1224"/>
            <w:tcMar>
              <w:top w:w="35" w:type="dxa"/>
              <w:start w:w="55" w:type="dxa"/>
              <w:bottom w:w="35" w:type="dxa"/>
              <w:end w:w="55" w:type="dxa"/>
            </w:tcMar>
            <w:vAlign w:val="center"/>
          </w:tcPr>
          <w:p>
            <w:pPr>
              <w:spacing w:after="0" w:line="240" w:lineRule="auto"/>
            </w:pPr>
            <w:r>
              <w:rPr>
                <w:sz w:val="13"/>
              </w:rPr>
              <w:t>4.885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w:t>
            </w:r>
          </w:p>
        </w:tc>
        <w:tc>
          <w:tcPr>
            <w:tcW w:type="dxa" w:w="1656"/>
            <w:tcMar>
              <w:top w:w="35" w:type="dxa"/>
              <w:start w:w="55" w:type="dxa"/>
              <w:bottom w:w="35" w:type="dxa"/>
              <w:end w:w="55" w:type="dxa"/>
            </w:tcMar>
            <w:vAlign w:val="center"/>
            <w:shd w:fill="F4F7F8"/>
          </w:tcPr>
          <w:p>
            <w:pPr>
              <w:spacing w:after="0" w:line="240" w:lineRule="auto"/>
            </w:pPr>
            <w:r>
              <w:rPr>
                <w:sz w:val="13"/>
              </w:rPr>
              <w:t>2111413.910</w:t>
            </w:r>
          </w:p>
        </w:tc>
        <w:tc>
          <w:tcPr>
            <w:tcW w:type="dxa" w:w="1512"/>
            <w:tcMar>
              <w:top w:w="35" w:type="dxa"/>
              <w:start w:w="55" w:type="dxa"/>
              <w:bottom w:w="35" w:type="dxa"/>
              <w:end w:w="55" w:type="dxa"/>
            </w:tcMar>
            <w:vAlign w:val="center"/>
            <w:shd w:fill="F4F7F8"/>
          </w:tcPr>
          <w:p>
            <w:pPr>
              <w:spacing w:after="0" w:line="240" w:lineRule="auto"/>
            </w:pPr>
            <w:r>
              <w:rPr>
                <w:sz w:val="13"/>
              </w:rPr>
              <w:t>277211.288</w:t>
            </w:r>
          </w:p>
        </w:tc>
        <w:tc>
          <w:tcPr>
            <w:tcW w:type="dxa" w:w="1224"/>
            <w:tcMar>
              <w:top w:w="35" w:type="dxa"/>
              <w:start w:w="55" w:type="dxa"/>
              <w:bottom w:w="35" w:type="dxa"/>
              <w:end w:w="55" w:type="dxa"/>
            </w:tcMar>
            <w:vAlign w:val="center"/>
            <w:shd w:fill="F4F7F8"/>
          </w:tcPr>
          <w:p>
            <w:pPr>
              <w:spacing w:after="0" w:line="240" w:lineRule="auto"/>
            </w:pPr>
            <w:r>
              <w:rPr>
                <w:sz w:val="13"/>
              </w:rPr>
              <w:t>5.175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2056</w:t>
            </w:r>
          </w:p>
        </w:tc>
      </w:tr>
      <w:tr>
        <w:trPr>
          <w:cantSplit/>
        </w:trPr>
        <w:tc>
          <w:tcPr>
            <w:tcW w:type="dxa" w:w="1080"/>
            <w:tcMar>
              <w:top w:w="35" w:type="dxa"/>
              <w:start w:w="55" w:type="dxa"/>
              <w:bottom w:w="35" w:type="dxa"/>
              <w:end w:w="55" w:type="dxa"/>
            </w:tcMar>
            <w:vAlign w:val="center"/>
          </w:tcPr>
          <w:p>
            <w:pPr>
              <w:spacing w:after="0" w:line="240" w:lineRule="auto"/>
            </w:pPr>
            <w:r>
              <w:rPr>
                <w:sz w:val="13"/>
              </w:rPr>
              <w:t>6</w:t>
            </w:r>
          </w:p>
        </w:tc>
        <w:tc>
          <w:tcPr>
            <w:tcW w:type="dxa" w:w="1656"/>
            <w:tcMar>
              <w:top w:w="35" w:type="dxa"/>
              <w:start w:w="55" w:type="dxa"/>
              <w:bottom w:w="35" w:type="dxa"/>
              <w:end w:w="55" w:type="dxa"/>
            </w:tcMar>
            <w:vAlign w:val="center"/>
          </w:tcPr>
          <w:p>
            <w:pPr>
              <w:spacing w:after="0" w:line="240" w:lineRule="auto"/>
            </w:pPr>
            <w:r>
              <w:rPr>
                <w:sz w:val="13"/>
              </w:rPr>
              <w:t>2111413.932</w:t>
            </w:r>
          </w:p>
        </w:tc>
        <w:tc>
          <w:tcPr>
            <w:tcW w:type="dxa" w:w="1512"/>
            <w:tcMar>
              <w:top w:w="35" w:type="dxa"/>
              <w:start w:w="55" w:type="dxa"/>
              <w:bottom w:w="35" w:type="dxa"/>
              <w:end w:w="55" w:type="dxa"/>
            </w:tcMar>
            <w:vAlign w:val="center"/>
          </w:tcPr>
          <w:p>
            <w:pPr>
              <w:spacing w:after="0" w:line="240" w:lineRule="auto"/>
            </w:pPr>
            <w:r>
              <w:rPr>
                <w:sz w:val="13"/>
              </w:rPr>
              <w:t>277199.570</w:t>
            </w:r>
          </w:p>
        </w:tc>
        <w:tc>
          <w:tcPr>
            <w:tcW w:type="dxa" w:w="1224"/>
            <w:tcMar>
              <w:top w:w="35" w:type="dxa"/>
              <w:start w:w="55" w:type="dxa"/>
              <w:bottom w:w="35" w:type="dxa"/>
              <w:end w:w="55" w:type="dxa"/>
            </w:tcMar>
            <w:vAlign w:val="center"/>
          </w:tcPr>
          <w:p>
            <w:pPr>
              <w:spacing w:after="0" w:line="240" w:lineRule="auto"/>
            </w:pPr>
            <w:r>
              <w:rPr>
                <w:sz w:val="13"/>
              </w:rPr>
              <w:t>5.382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503</w:t>
            </w:r>
          </w:p>
        </w:tc>
        <w:tc>
          <w:tcPr>
            <w:tcW w:type="dxa" w:w="1656"/>
            <w:tcMar>
              <w:top w:w="35" w:type="dxa"/>
              <w:start w:w="55" w:type="dxa"/>
              <w:bottom w:w="35" w:type="dxa"/>
              <w:end w:w="55" w:type="dxa"/>
            </w:tcMar>
            <w:vAlign w:val="center"/>
            <w:shd w:fill="F4F7F8"/>
          </w:tcPr>
          <w:p>
            <w:pPr>
              <w:spacing w:after="0" w:line="240" w:lineRule="auto"/>
            </w:pPr>
            <w:r>
              <w:rPr>
                <w:sz w:val="13"/>
              </w:rPr>
              <w:t>2111414.361</w:t>
            </w:r>
          </w:p>
        </w:tc>
        <w:tc>
          <w:tcPr>
            <w:tcW w:type="dxa" w:w="1512"/>
            <w:tcMar>
              <w:top w:w="35" w:type="dxa"/>
              <w:start w:w="55" w:type="dxa"/>
              <w:bottom w:w="35" w:type="dxa"/>
              <w:end w:w="55" w:type="dxa"/>
            </w:tcMar>
            <w:vAlign w:val="center"/>
            <w:shd w:fill="F4F7F8"/>
          </w:tcPr>
          <w:p>
            <w:pPr>
              <w:spacing w:after="0" w:line="240" w:lineRule="auto"/>
            </w:pPr>
            <w:r>
              <w:rPr>
                <w:sz w:val="13"/>
              </w:rPr>
              <w:t>277224.735</w:t>
            </w:r>
          </w:p>
        </w:tc>
        <w:tc>
          <w:tcPr>
            <w:tcW w:type="dxa" w:w="1224"/>
            <w:tcMar>
              <w:top w:w="35" w:type="dxa"/>
              <w:start w:w="55" w:type="dxa"/>
              <w:bottom w:w="35" w:type="dxa"/>
              <w:end w:w="55" w:type="dxa"/>
            </w:tcMar>
            <w:vAlign w:val="center"/>
            <w:shd w:fill="F4F7F8"/>
          </w:tcPr>
          <w:p>
            <w:pPr>
              <w:spacing w:after="0" w:line="240" w:lineRule="auto"/>
            </w:pPr>
            <w:r>
              <w:rPr>
                <w:sz w:val="13"/>
              </w:rPr>
              <w:t>5.419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175</w:t>
            </w:r>
          </w:p>
        </w:tc>
      </w:tr>
      <w:tr>
        <w:trPr>
          <w:cantSplit/>
        </w:trPr>
        <w:tc>
          <w:tcPr>
            <w:tcW w:type="dxa" w:w="1080"/>
            <w:tcMar>
              <w:top w:w="35" w:type="dxa"/>
              <w:start w:w="55" w:type="dxa"/>
              <w:bottom w:w="35" w:type="dxa"/>
              <w:end w:w="55" w:type="dxa"/>
            </w:tcMar>
            <w:vAlign w:val="center"/>
          </w:tcPr>
          <w:p>
            <w:pPr>
              <w:spacing w:after="0" w:line="240" w:lineRule="auto"/>
            </w:pPr>
            <w:r>
              <w:rPr>
                <w:sz w:val="13"/>
              </w:rPr>
              <w:t>594</w:t>
            </w:r>
          </w:p>
        </w:tc>
        <w:tc>
          <w:tcPr>
            <w:tcW w:type="dxa" w:w="1656"/>
            <w:tcMar>
              <w:top w:w="35" w:type="dxa"/>
              <w:start w:w="55" w:type="dxa"/>
              <w:bottom w:w="35" w:type="dxa"/>
              <w:end w:w="55" w:type="dxa"/>
            </w:tcMar>
            <w:vAlign w:val="center"/>
          </w:tcPr>
          <w:p>
            <w:pPr>
              <w:spacing w:after="0" w:line="240" w:lineRule="auto"/>
            </w:pPr>
            <w:r>
              <w:rPr>
                <w:sz w:val="13"/>
              </w:rPr>
              <w:t>2111414.921</w:t>
            </w:r>
          </w:p>
        </w:tc>
        <w:tc>
          <w:tcPr>
            <w:tcW w:type="dxa" w:w="1512"/>
            <w:tcMar>
              <w:top w:w="35" w:type="dxa"/>
              <w:start w:w="55" w:type="dxa"/>
              <w:bottom w:w="35" w:type="dxa"/>
              <w:end w:w="55" w:type="dxa"/>
            </w:tcMar>
            <w:vAlign w:val="center"/>
          </w:tcPr>
          <w:p>
            <w:pPr>
              <w:spacing w:after="0" w:line="240" w:lineRule="auto"/>
            </w:pPr>
            <w:r>
              <w:rPr>
                <w:sz w:val="13"/>
              </w:rPr>
              <w:t>277197.933</w:t>
            </w:r>
          </w:p>
        </w:tc>
        <w:tc>
          <w:tcPr>
            <w:tcW w:type="dxa" w:w="1224"/>
            <w:tcMar>
              <w:top w:w="35" w:type="dxa"/>
              <w:start w:w="55" w:type="dxa"/>
              <w:bottom w:w="35" w:type="dxa"/>
              <w:end w:w="55" w:type="dxa"/>
            </w:tcMar>
            <w:vAlign w:val="center"/>
          </w:tcPr>
          <w:p>
            <w:pPr>
              <w:spacing w:after="0" w:line="240" w:lineRule="auto"/>
            </w:pPr>
            <w:r>
              <w:rPr>
                <w:sz w:val="13"/>
              </w:rPr>
              <w:t>5.384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2111414.950</w:t>
            </w:r>
          </w:p>
        </w:tc>
        <w:tc>
          <w:tcPr>
            <w:tcW w:type="dxa" w:w="1512"/>
            <w:tcMar>
              <w:top w:w="35" w:type="dxa"/>
              <w:start w:w="55" w:type="dxa"/>
              <w:bottom w:w="35" w:type="dxa"/>
              <w:end w:w="55" w:type="dxa"/>
            </w:tcMar>
            <w:vAlign w:val="center"/>
            <w:shd w:fill="F4F7F8"/>
          </w:tcPr>
          <w:p>
            <w:pPr>
              <w:spacing w:after="0" w:line="240" w:lineRule="auto"/>
            </w:pPr>
            <w:r>
              <w:rPr>
                <w:sz w:val="13"/>
              </w:rPr>
              <w:t>277473.133</w:t>
            </w:r>
          </w:p>
        </w:tc>
        <w:tc>
          <w:tcPr>
            <w:tcW w:type="dxa" w:w="1224"/>
            <w:tcMar>
              <w:top w:w="35" w:type="dxa"/>
              <w:start w:w="55" w:type="dxa"/>
              <w:bottom w:w="35" w:type="dxa"/>
              <w:end w:w="55" w:type="dxa"/>
            </w:tcMar>
            <w:vAlign w:val="center"/>
            <w:shd w:fill="F4F7F8"/>
          </w:tcPr>
          <w:p>
            <w:pPr>
              <w:spacing w:after="0" w:line="240" w:lineRule="auto"/>
            </w:pPr>
            <w:r>
              <w:rPr>
                <w:sz w:val="13"/>
              </w:rPr>
              <w:t>5.430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2138</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2111415.819</w:t>
            </w:r>
          </w:p>
        </w:tc>
        <w:tc>
          <w:tcPr>
            <w:tcW w:type="dxa" w:w="1512"/>
            <w:tcMar>
              <w:top w:w="35" w:type="dxa"/>
              <w:start w:w="55" w:type="dxa"/>
              <w:bottom w:w="35" w:type="dxa"/>
              <w:end w:w="55" w:type="dxa"/>
            </w:tcMar>
            <w:vAlign w:val="center"/>
          </w:tcPr>
          <w:p>
            <w:pPr>
              <w:spacing w:after="0" w:line="240" w:lineRule="auto"/>
            </w:pPr>
            <w:r>
              <w:rPr>
                <w:sz w:val="13"/>
              </w:rPr>
              <w:t>277190.298</w:t>
            </w:r>
          </w:p>
        </w:tc>
        <w:tc>
          <w:tcPr>
            <w:tcW w:type="dxa" w:w="1224"/>
            <w:tcMar>
              <w:top w:w="35" w:type="dxa"/>
              <w:start w:w="55" w:type="dxa"/>
              <w:bottom w:w="35" w:type="dxa"/>
              <w:end w:w="55" w:type="dxa"/>
            </w:tcMar>
            <w:vAlign w:val="center"/>
          </w:tcPr>
          <w:p>
            <w:pPr>
              <w:spacing w:after="0" w:line="240" w:lineRule="auto"/>
            </w:pPr>
            <w:r>
              <w:rPr>
                <w:sz w:val="13"/>
              </w:rPr>
              <w:t>5.513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w:t>
            </w:r>
          </w:p>
        </w:tc>
        <w:tc>
          <w:tcPr>
            <w:tcW w:type="dxa" w:w="1656"/>
            <w:tcMar>
              <w:top w:w="35" w:type="dxa"/>
              <w:start w:w="55" w:type="dxa"/>
              <w:bottom w:w="35" w:type="dxa"/>
              <w:end w:w="55" w:type="dxa"/>
            </w:tcMar>
            <w:vAlign w:val="center"/>
            <w:shd w:fill="F4F7F8"/>
          </w:tcPr>
          <w:p>
            <w:pPr>
              <w:spacing w:after="0" w:line="240" w:lineRule="auto"/>
            </w:pPr>
            <w:r>
              <w:rPr>
                <w:sz w:val="13"/>
              </w:rPr>
              <w:t>2111415.827</w:t>
            </w:r>
          </w:p>
        </w:tc>
        <w:tc>
          <w:tcPr>
            <w:tcW w:type="dxa" w:w="1512"/>
            <w:tcMar>
              <w:top w:w="35" w:type="dxa"/>
              <w:start w:w="55" w:type="dxa"/>
              <w:bottom w:w="35" w:type="dxa"/>
              <w:end w:w="55" w:type="dxa"/>
            </w:tcMar>
            <w:vAlign w:val="center"/>
            <w:shd w:fill="F4F7F8"/>
          </w:tcPr>
          <w:p>
            <w:pPr>
              <w:spacing w:after="0" w:line="240" w:lineRule="auto"/>
            </w:pPr>
            <w:r>
              <w:rPr>
                <w:sz w:val="13"/>
              </w:rPr>
              <w:t>277201.399</w:t>
            </w:r>
          </w:p>
        </w:tc>
        <w:tc>
          <w:tcPr>
            <w:tcW w:type="dxa" w:w="1224"/>
            <w:tcMar>
              <w:top w:w="35" w:type="dxa"/>
              <w:start w:w="55" w:type="dxa"/>
              <w:bottom w:w="35" w:type="dxa"/>
              <w:end w:w="55" w:type="dxa"/>
            </w:tcMar>
            <w:vAlign w:val="center"/>
            <w:shd w:fill="F4F7F8"/>
          </w:tcPr>
          <w:p>
            <w:pPr>
              <w:spacing w:after="0" w:line="240" w:lineRule="auto"/>
            </w:pPr>
            <w:r>
              <w:rPr>
                <w:sz w:val="13"/>
              </w:rPr>
              <w:t>5.371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574</w:t>
            </w:r>
          </w:p>
        </w:tc>
      </w:tr>
      <w:tr>
        <w:trPr>
          <w:cantSplit/>
        </w:trPr>
        <w:tc>
          <w:tcPr>
            <w:tcW w:type="dxa" w:w="1080"/>
            <w:tcMar>
              <w:top w:w="35" w:type="dxa"/>
              <w:start w:w="55" w:type="dxa"/>
              <w:bottom w:w="35" w:type="dxa"/>
              <w:end w:w="55" w:type="dxa"/>
            </w:tcMar>
            <w:vAlign w:val="center"/>
          </w:tcPr>
          <w:p>
            <w:pPr>
              <w:spacing w:after="0" w:line="240" w:lineRule="auto"/>
            </w:pPr>
            <w:r>
              <w:rPr>
                <w:sz w:val="13"/>
              </w:rPr>
              <w:t>12</w:t>
            </w:r>
          </w:p>
        </w:tc>
        <w:tc>
          <w:tcPr>
            <w:tcW w:type="dxa" w:w="1656"/>
            <w:tcMar>
              <w:top w:w="35" w:type="dxa"/>
              <w:start w:w="55" w:type="dxa"/>
              <w:bottom w:w="35" w:type="dxa"/>
              <w:end w:w="55" w:type="dxa"/>
            </w:tcMar>
            <w:vAlign w:val="center"/>
          </w:tcPr>
          <w:p>
            <w:pPr>
              <w:spacing w:after="0" w:line="240" w:lineRule="auto"/>
            </w:pPr>
            <w:r>
              <w:rPr>
                <w:sz w:val="13"/>
              </w:rPr>
              <w:t>2111415.983</w:t>
            </w:r>
          </w:p>
        </w:tc>
        <w:tc>
          <w:tcPr>
            <w:tcW w:type="dxa" w:w="1512"/>
            <w:tcMar>
              <w:top w:w="35" w:type="dxa"/>
              <w:start w:w="55" w:type="dxa"/>
              <w:bottom w:w="35" w:type="dxa"/>
              <w:end w:w="55" w:type="dxa"/>
            </w:tcMar>
            <w:vAlign w:val="center"/>
          </w:tcPr>
          <w:p>
            <w:pPr>
              <w:spacing w:after="0" w:line="240" w:lineRule="auto"/>
            </w:pPr>
            <w:r>
              <w:rPr>
                <w:sz w:val="13"/>
              </w:rPr>
              <w:t>277176.386</w:t>
            </w:r>
          </w:p>
        </w:tc>
        <w:tc>
          <w:tcPr>
            <w:tcW w:type="dxa" w:w="1224"/>
            <w:tcMar>
              <w:top w:w="35" w:type="dxa"/>
              <w:start w:w="55" w:type="dxa"/>
              <w:bottom w:w="35" w:type="dxa"/>
              <w:end w:w="55" w:type="dxa"/>
            </w:tcMar>
            <w:vAlign w:val="center"/>
          </w:tcPr>
          <w:p>
            <w:pPr>
              <w:spacing w:after="0" w:line="240" w:lineRule="auto"/>
            </w:pPr>
            <w:r>
              <w:rPr>
                <w:sz w:val="13"/>
              </w:rPr>
              <w:t>5.855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223</w:t>
            </w:r>
          </w:p>
        </w:tc>
        <w:tc>
          <w:tcPr>
            <w:tcW w:type="dxa" w:w="1656"/>
            <w:tcMar>
              <w:top w:w="35" w:type="dxa"/>
              <w:start w:w="55" w:type="dxa"/>
              <w:bottom w:w="35" w:type="dxa"/>
              <w:end w:w="55" w:type="dxa"/>
            </w:tcMar>
            <w:vAlign w:val="center"/>
            <w:shd w:fill="F4F7F8"/>
          </w:tcPr>
          <w:p>
            <w:pPr>
              <w:spacing w:after="0" w:line="240" w:lineRule="auto"/>
            </w:pPr>
            <w:r>
              <w:rPr>
                <w:sz w:val="13"/>
              </w:rPr>
              <w:t>2111416.093</w:t>
            </w:r>
          </w:p>
        </w:tc>
        <w:tc>
          <w:tcPr>
            <w:tcW w:type="dxa" w:w="1512"/>
            <w:tcMar>
              <w:top w:w="35" w:type="dxa"/>
              <w:start w:w="55" w:type="dxa"/>
              <w:bottom w:w="35" w:type="dxa"/>
              <w:end w:w="55" w:type="dxa"/>
            </w:tcMar>
            <w:vAlign w:val="center"/>
            <w:shd w:fill="F4F7F8"/>
          </w:tcPr>
          <w:p>
            <w:pPr>
              <w:spacing w:after="0" w:line="240" w:lineRule="auto"/>
            </w:pPr>
            <w:r>
              <w:rPr>
                <w:sz w:val="13"/>
              </w:rPr>
              <w:t>276905.949</w:t>
            </w:r>
          </w:p>
        </w:tc>
        <w:tc>
          <w:tcPr>
            <w:tcW w:type="dxa" w:w="1224"/>
            <w:tcMar>
              <w:top w:w="35" w:type="dxa"/>
              <w:start w:w="55" w:type="dxa"/>
              <w:bottom w:w="35" w:type="dxa"/>
              <w:end w:w="55" w:type="dxa"/>
            </w:tcMar>
            <w:vAlign w:val="center"/>
            <w:shd w:fill="F4F7F8"/>
          </w:tcPr>
          <w:p>
            <w:pPr>
              <w:spacing w:after="0" w:line="240" w:lineRule="auto"/>
            </w:pPr>
            <w:r>
              <w:rPr>
                <w:sz w:val="13"/>
              </w:rPr>
              <w:t>4.227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790</w:t>
            </w:r>
          </w:p>
        </w:tc>
      </w:tr>
      <w:tr>
        <w:trPr>
          <w:cantSplit/>
        </w:trPr>
        <w:tc>
          <w:tcPr>
            <w:tcW w:type="dxa" w:w="1080"/>
            <w:tcMar>
              <w:top w:w="35" w:type="dxa"/>
              <w:start w:w="55" w:type="dxa"/>
              <w:bottom w:w="35" w:type="dxa"/>
              <w:end w:w="55" w:type="dxa"/>
            </w:tcMar>
            <w:vAlign w:val="center"/>
          </w:tcPr>
          <w:p>
            <w:pPr>
              <w:spacing w:after="0" w:line="240" w:lineRule="auto"/>
            </w:pPr>
            <w:r>
              <w:rPr>
                <w:sz w:val="13"/>
              </w:rPr>
              <w:t>673</w:t>
            </w:r>
          </w:p>
        </w:tc>
        <w:tc>
          <w:tcPr>
            <w:tcW w:type="dxa" w:w="1656"/>
            <w:tcMar>
              <w:top w:w="35" w:type="dxa"/>
              <w:start w:w="55" w:type="dxa"/>
              <w:bottom w:w="35" w:type="dxa"/>
              <w:end w:w="55" w:type="dxa"/>
            </w:tcMar>
            <w:vAlign w:val="center"/>
          </w:tcPr>
          <w:p>
            <w:pPr>
              <w:spacing w:after="0" w:line="240" w:lineRule="auto"/>
            </w:pPr>
            <w:r>
              <w:rPr>
                <w:sz w:val="13"/>
              </w:rPr>
              <w:t>2111416.129</w:t>
            </w:r>
          </w:p>
        </w:tc>
        <w:tc>
          <w:tcPr>
            <w:tcW w:type="dxa" w:w="1512"/>
            <w:tcMar>
              <w:top w:w="35" w:type="dxa"/>
              <w:start w:w="55" w:type="dxa"/>
              <w:bottom w:w="35" w:type="dxa"/>
              <w:end w:w="55" w:type="dxa"/>
            </w:tcMar>
            <w:vAlign w:val="center"/>
          </w:tcPr>
          <w:p>
            <w:pPr>
              <w:spacing w:after="0" w:line="240" w:lineRule="auto"/>
            </w:pPr>
            <w:r>
              <w:rPr>
                <w:sz w:val="13"/>
              </w:rPr>
              <w:t>278016.571</w:t>
            </w:r>
          </w:p>
        </w:tc>
        <w:tc>
          <w:tcPr>
            <w:tcW w:type="dxa" w:w="1224"/>
            <w:tcMar>
              <w:top w:w="35" w:type="dxa"/>
              <w:start w:w="55" w:type="dxa"/>
              <w:bottom w:w="35" w:type="dxa"/>
              <w:end w:w="55" w:type="dxa"/>
            </w:tcMar>
            <w:vAlign w:val="center"/>
          </w:tcPr>
          <w:p>
            <w:pPr>
              <w:spacing w:after="0" w:line="240" w:lineRule="auto"/>
            </w:pPr>
            <w:r>
              <w:rPr>
                <w:sz w:val="13"/>
              </w:rPr>
              <w:t>10.613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222</w:t>
            </w:r>
          </w:p>
        </w:tc>
        <w:tc>
          <w:tcPr>
            <w:tcW w:type="dxa" w:w="1656"/>
            <w:tcMar>
              <w:top w:w="35" w:type="dxa"/>
              <w:start w:w="55" w:type="dxa"/>
              <w:bottom w:w="35" w:type="dxa"/>
              <w:end w:w="55" w:type="dxa"/>
            </w:tcMar>
            <w:vAlign w:val="center"/>
            <w:shd w:fill="F4F7F8"/>
          </w:tcPr>
          <w:p>
            <w:pPr>
              <w:spacing w:after="0" w:line="240" w:lineRule="auto"/>
            </w:pPr>
            <w:r>
              <w:rPr>
                <w:sz w:val="13"/>
              </w:rPr>
              <w:t>2111416.642</w:t>
            </w:r>
          </w:p>
        </w:tc>
        <w:tc>
          <w:tcPr>
            <w:tcW w:type="dxa" w:w="1512"/>
            <w:tcMar>
              <w:top w:w="35" w:type="dxa"/>
              <w:start w:w="55" w:type="dxa"/>
              <w:bottom w:w="35" w:type="dxa"/>
              <w:end w:w="55" w:type="dxa"/>
            </w:tcMar>
            <w:vAlign w:val="center"/>
            <w:shd w:fill="F4F7F8"/>
          </w:tcPr>
          <w:p>
            <w:pPr>
              <w:spacing w:after="0" w:line="240" w:lineRule="auto"/>
            </w:pPr>
            <w:r>
              <w:rPr>
                <w:sz w:val="13"/>
              </w:rPr>
              <w:t>276896.343</w:t>
            </w:r>
          </w:p>
        </w:tc>
        <w:tc>
          <w:tcPr>
            <w:tcW w:type="dxa" w:w="1224"/>
            <w:tcMar>
              <w:top w:w="35" w:type="dxa"/>
              <w:start w:w="55" w:type="dxa"/>
              <w:bottom w:w="35" w:type="dxa"/>
              <w:end w:w="55" w:type="dxa"/>
            </w:tcMar>
            <w:vAlign w:val="center"/>
            <w:shd w:fill="F4F7F8"/>
          </w:tcPr>
          <w:p>
            <w:pPr>
              <w:spacing w:after="0" w:line="240" w:lineRule="auto"/>
            </w:pPr>
            <w:r>
              <w:rPr>
                <w:sz w:val="13"/>
              </w:rPr>
              <w:t>4.140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789</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2111417.352</w:t>
            </w:r>
          </w:p>
        </w:tc>
        <w:tc>
          <w:tcPr>
            <w:tcW w:type="dxa" w:w="1512"/>
            <w:tcMar>
              <w:top w:w="35" w:type="dxa"/>
              <w:start w:w="55" w:type="dxa"/>
              <w:bottom w:w="35" w:type="dxa"/>
              <w:end w:w="55" w:type="dxa"/>
            </w:tcMar>
            <w:vAlign w:val="center"/>
          </w:tcPr>
          <w:p>
            <w:pPr>
              <w:spacing w:after="0" w:line="240" w:lineRule="auto"/>
            </w:pPr>
            <w:r>
              <w:rPr>
                <w:sz w:val="13"/>
              </w:rPr>
              <w:t>277242.481</w:t>
            </w:r>
          </w:p>
        </w:tc>
        <w:tc>
          <w:tcPr>
            <w:tcW w:type="dxa" w:w="1224"/>
            <w:tcMar>
              <w:top w:w="35" w:type="dxa"/>
              <w:start w:w="55" w:type="dxa"/>
              <w:bottom w:w="35" w:type="dxa"/>
              <w:end w:w="55" w:type="dxa"/>
            </w:tcMar>
            <w:vAlign w:val="center"/>
          </w:tcPr>
          <w:p>
            <w:pPr>
              <w:spacing w:after="0" w:line="240" w:lineRule="auto"/>
            </w:pPr>
            <w:r>
              <w:rPr>
                <w:sz w:val="13"/>
              </w:rPr>
              <w:t>5.365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672</w:t>
            </w:r>
          </w:p>
        </w:tc>
        <w:tc>
          <w:tcPr>
            <w:tcW w:type="dxa" w:w="1656"/>
            <w:tcMar>
              <w:top w:w="35" w:type="dxa"/>
              <w:start w:w="55" w:type="dxa"/>
              <w:bottom w:w="35" w:type="dxa"/>
              <w:end w:w="55" w:type="dxa"/>
            </w:tcMar>
            <w:vAlign w:val="center"/>
            <w:shd w:fill="F4F7F8"/>
          </w:tcPr>
          <w:p>
            <w:pPr>
              <w:spacing w:after="0" w:line="240" w:lineRule="auto"/>
            </w:pPr>
            <w:r>
              <w:rPr>
                <w:sz w:val="13"/>
              </w:rPr>
              <w:t>2111418.452</w:t>
            </w:r>
          </w:p>
        </w:tc>
        <w:tc>
          <w:tcPr>
            <w:tcW w:type="dxa" w:w="1512"/>
            <w:tcMar>
              <w:top w:w="35" w:type="dxa"/>
              <w:start w:w="55" w:type="dxa"/>
              <w:bottom w:w="35" w:type="dxa"/>
              <w:end w:w="55" w:type="dxa"/>
            </w:tcMar>
            <w:vAlign w:val="center"/>
            <w:shd w:fill="F4F7F8"/>
          </w:tcPr>
          <w:p>
            <w:pPr>
              <w:spacing w:after="0" w:line="240" w:lineRule="auto"/>
            </w:pPr>
            <w:r>
              <w:rPr>
                <w:sz w:val="13"/>
              </w:rPr>
              <w:t>278017.621</w:t>
            </w:r>
          </w:p>
        </w:tc>
        <w:tc>
          <w:tcPr>
            <w:tcW w:type="dxa" w:w="1224"/>
            <w:tcMar>
              <w:top w:w="35" w:type="dxa"/>
              <w:start w:w="55" w:type="dxa"/>
              <w:bottom w:w="35" w:type="dxa"/>
              <w:end w:w="55" w:type="dxa"/>
            </w:tcMar>
            <w:vAlign w:val="center"/>
            <w:shd w:fill="F4F7F8"/>
          </w:tcPr>
          <w:p>
            <w:pPr>
              <w:spacing w:after="0" w:line="240" w:lineRule="auto"/>
            </w:pPr>
            <w:r>
              <w:rPr>
                <w:sz w:val="13"/>
              </w:rPr>
              <w:t>10.720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346</w:t>
            </w:r>
          </w:p>
        </w:tc>
      </w:tr>
      <w:tr>
        <w:trPr>
          <w:cantSplit/>
        </w:trPr>
        <w:tc>
          <w:tcPr>
            <w:tcW w:type="dxa" w:w="1080"/>
            <w:tcMar>
              <w:top w:w="35" w:type="dxa"/>
              <w:start w:w="55" w:type="dxa"/>
              <w:bottom w:w="35" w:type="dxa"/>
              <w:end w:w="55" w:type="dxa"/>
            </w:tcMar>
            <w:vAlign w:val="center"/>
          </w:tcPr>
          <w:p>
            <w:pPr>
              <w:spacing w:after="0" w:line="240" w:lineRule="auto"/>
            </w:pPr>
            <w:r>
              <w:rPr>
                <w:sz w:val="13"/>
              </w:rPr>
              <w:t>9</w:t>
            </w:r>
          </w:p>
        </w:tc>
        <w:tc>
          <w:tcPr>
            <w:tcW w:type="dxa" w:w="1656"/>
            <w:tcMar>
              <w:top w:w="35" w:type="dxa"/>
              <w:start w:w="55" w:type="dxa"/>
              <w:bottom w:w="35" w:type="dxa"/>
              <w:end w:w="55" w:type="dxa"/>
            </w:tcMar>
            <w:vAlign w:val="center"/>
          </w:tcPr>
          <w:p>
            <w:pPr>
              <w:spacing w:after="0" w:line="240" w:lineRule="auto"/>
            </w:pPr>
            <w:r>
              <w:rPr>
                <w:sz w:val="13"/>
              </w:rPr>
              <w:t>2111418.504</w:t>
            </w:r>
          </w:p>
        </w:tc>
        <w:tc>
          <w:tcPr>
            <w:tcW w:type="dxa" w:w="1512"/>
            <w:tcMar>
              <w:top w:w="35" w:type="dxa"/>
              <w:start w:w="55" w:type="dxa"/>
              <w:bottom w:w="35" w:type="dxa"/>
              <w:end w:w="55" w:type="dxa"/>
            </w:tcMar>
            <w:vAlign w:val="center"/>
          </w:tcPr>
          <w:p>
            <w:pPr>
              <w:spacing w:after="0" w:line="240" w:lineRule="auto"/>
            </w:pPr>
            <w:r>
              <w:rPr>
                <w:sz w:val="13"/>
              </w:rPr>
              <w:t>277186.360</w:t>
            </w:r>
          </w:p>
        </w:tc>
        <w:tc>
          <w:tcPr>
            <w:tcW w:type="dxa" w:w="1224"/>
            <w:tcMar>
              <w:top w:w="35" w:type="dxa"/>
              <w:start w:w="55" w:type="dxa"/>
              <w:bottom w:w="35" w:type="dxa"/>
              <w:end w:w="55" w:type="dxa"/>
            </w:tcMar>
            <w:vAlign w:val="center"/>
          </w:tcPr>
          <w:p>
            <w:pPr>
              <w:spacing w:after="0" w:line="240" w:lineRule="auto"/>
            </w:pPr>
            <w:r>
              <w:rPr>
                <w:sz w:val="13"/>
              </w:rPr>
              <w:t>5.638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2111418.559</w:t>
            </w:r>
          </w:p>
        </w:tc>
        <w:tc>
          <w:tcPr>
            <w:tcW w:type="dxa" w:w="1512"/>
            <w:tcMar>
              <w:top w:w="35" w:type="dxa"/>
              <w:start w:w="55" w:type="dxa"/>
              <w:bottom w:w="35" w:type="dxa"/>
              <w:end w:w="55" w:type="dxa"/>
            </w:tcMar>
            <w:vAlign w:val="center"/>
            <w:shd w:fill="F4F7F8"/>
          </w:tcPr>
          <w:p>
            <w:pPr>
              <w:spacing w:after="0" w:line="240" w:lineRule="auto"/>
            </w:pPr>
            <w:r>
              <w:rPr>
                <w:sz w:val="13"/>
              </w:rPr>
              <w:t>277000.661</w:t>
            </w:r>
          </w:p>
        </w:tc>
        <w:tc>
          <w:tcPr>
            <w:tcW w:type="dxa" w:w="1224"/>
            <w:tcMar>
              <w:top w:w="35" w:type="dxa"/>
              <w:start w:w="55" w:type="dxa"/>
              <w:bottom w:w="35" w:type="dxa"/>
              <w:end w:w="55" w:type="dxa"/>
            </w:tcMar>
            <w:vAlign w:val="center"/>
            <w:shd w:fill="F4F7F8"/>
          </w:tcPr>
          <w:p>
            <w:pPr>
              <w:spacing w:after="0" w:line="240" w:lineRule="auto"/>
            </w:pPr>
            <w:r>
              <w:rPr>
                <w:sz w:val="13"/>
              </w:rPr>
              <w:t>6.940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187</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2111418.640</w:t>
            </w:r>
          </w:p>
        </w:tc>
        <w:tc>
          <w:tcPr>
            <w:tcW w:type="dxa" w:w="1512"/>
            <w:tcMar>
              <w:top w:w="35" w:type="dxa"/>
              <w:start w:w="55" w:type="dxa"/>
              <w:bottom w:w="35" w:type="dxa"/>
              <w:end w:w="55" w:type="dxa"/>
            </w:tcMar>
            <w:vAlign w:val="center"/>
          </w:tcPr>
          <w:p>
            <w:pPr>
              <w:spacing w:after="0" w:line="240" w:lineRule="auto"/>
            </w:pPr>
            <w:r>
              <w:rPr>
                <w:sz w:val="13"/>
              </w:rPr>
              <w:t>277128.862</w:t>
            </w:r>
          </w:p>
        </w:tc>
        <w:tc>
          <w:tcPr>
            <w:tcW w:type="dxa" w:w="1224"/>
            <w:tcMar>
              <w:top w:w="35" w:type="dxa"/>
              <w:start w:w="55" w:type="dxa"/>
              <w:bottom w:w="35" w:type="dxa"/>
              <w:end w:w="55" w:type="dxa"/>
            </w:tcMar>
            <w:vAlign w:val="center"/>
          </w:tcPr>
          <w:p>
            <w:pPr>
              <w:spacing w:after="0" w:line="240" w:lineRule="auto"/>
            </w:pPr>
            <w:r>
              <w:rPr>
                <w:sz w:val="13"/>
              </w:rPr>
              <w:t>5.589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w:t>
            </w:r>
          </w:p>
        </w:tc>
        <w:tc>
          <w:tcPr>
            <w:tcW w:type="dxa" w:w="1656"/>
            <w:tcMar>
              <w:top w:w="35" w:type="dxa"/>
              <w:start w:w="55" w:type="dxa"/>
              <w:bottom w:w="35" w:type="dxa"/>
              <w:end w:w="55" w:type="dxa"/>
            </w:tcMar>
            <w:vAlign w:val="center"/>
            <w:shd w:fill="F4F7F8"/>
          </w:tcPr>
          <w:p>
            <w:pPr>
              <w:spacing w:after="0" w:line="240" w:lineRule="auto"/>
            </w:pPr>
            <w:r>
              <w:rPr>
                <w:sz w:val="13"/>
              </w:rPr>
              <w:t>2111418.761</w:t>
            </w:r>
          </w:p>
        </w:tc>
        <w:tc>
          <w:tcPr>
            <w:tcW w:type="dxa" w:w="1512"/>
            <w:tcMar>
              <w:top w:w="35" w:type="dxa"/>
              <w:start w:w="55" w:type="dxa"/>
              <w:bottom w:w="35" w:type="dxa"/>
              <w:end w:w="55" w:type="dxa"/>
            </w:tcMar>
            <w:vAlign w:val="center"/>
            <w:shd w:fill="F4F7F8"/>
          </w:tcPr>
          <w:p>
            <w:pPr>
              <w:spacing w:after="0" w:line="240" w:lineRule="auto"/>
            </w:pPr>
            <w:r>
              <w:rPr>
                <w:sz w:val="13"/>
              </w:rPr>
              <w:t>277160.554</w:t>
            </w:r>
          </w:p>
        </w:tc>
        <w:tc>
          <w:tcPr>
            <w:tcW w:type="dxa" w:w="1224"/>
            <w:tcMar>
              <w:top w:w="35" w:type="dxa"/>
              <w:start w:w="55" w:type="dxa"/>
              <w:bottom w:w="35" w:type="dxa"/>
              <w:end w:w="55" w:type="dxa"/>
            </w:tcMar>
            <w:vAlign w:val="center"/>
            <w:shd w:fill="F4F7F8"/>
          </w:tcPr>
          <w:p>
            <w:pPr>
              <w:spacing w:after="0" w:line="240" w:lineRule="auto"/>
            </w:pPr>
            <w:r>
              <w:rPr>
                <w:sz w:val="13"/>
              </w:rPr>
              <w:t>5.851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581</w:t>
            </w:r>
          </w:p>
        </w:tc>
      </w:tr>
      <w:tr>
        <w:trPr>
          <w:cantSplit/>
        </w:trPr>
        <w:tc>
          <w:tcPr>
            <w:tcW w:type="dxa" w:w="1080"/>
            <w:tcMar>
              <w:top w:w="35" w:type="dxa"/>
              <w:start w:w="55" w:type="dxa"/>
              <w:bottom w:w="35" w:type="dxa"/>
              <w:end w:w="55" w:type="dxa"/>
            </w:tcMar>
            <w:vAlign w:val="center"/>
          </w:tcPr>
          <w:p>
            <w:pPr>
              <w:spacing w:after="0" w:line="240" w:lineRule="auto"/>
            </w:pPr>
            <w:r>
              <w:rPr>
                <w:sz w:val="13"/>
              </w:rPr>
              <w:t>600</w:t>
            </w:r>
          </w:p>
        </w:tc>
        <w:tc>
          <w:tcPr>
            <w:tcW w:type="dxa" w:w="1656"/>
            <w:tcMar>
              <w:top w:w="35" w:type="dxa"/>
              <w:start w:w="55" w:type="dxa"/>
              <w:bottom w:w="35" w:type="dxa"/>
              <w:end w:w="55" w:type="dxa"/>
            </w:tcMar>
            <w:vAlign w:val="center"/>
          </w:tcPr>
          <w:p>
            <w:pPr>
              <w:spacing w:after="0" w:line="240" w:lineRule="auto"/>
            </w:pPr>
            <w:r>
              <w:rPr>
                <w:sz w:val="13"/>
              </w:rPr>
              <w:t>2111419.150</w:t>
            </w:r>
          </w:p>
        </w:tc>
        <w:tc>
          <w:tcPr>
            <w:tcW w:type="dxa" w:w="1512"/>
            <w:tcMar>
              <w:top w:w="35" w:type="dxa"/>
              <w:start w:w="55" w:type="dxa"/>
              <w:bottom w:w="35" w:type="dxa"/>
              <w:end w:w="55" w:type="dxa"/>
            </w:tcMar>
            <w:vAlign w:val="center"/>
          </w:tcPr>
          <w:p>
            <w:pPr>
              <w:spacing w:after="0" w:line="240" w:lineRule="auto"/>
            </w:pPr>
            <w:r>
              <w:rPr>
                <w:sz w:val="13"/>
              </w:rPr>
              <w:t>277484.520</w:t>
            </w:r>
          </w:p>
        </w:tc>
        <w:tc>
          <w:tcPr>
            <w:tcW w:type="dxa" w:w="1224"/>
            <w:tcMar>
              <w:top w:w="35" w:type="dxa"/>
              <w:start w:w="55" w:type="dxa"/>
              <w:bottom w:w="35" w:type="dxa"/>
              <w:end w:w="55" w:type="dxa"/>
            </w:tcMar>
            <w:vAlign w:val="center"/>
          </w:tcPr>
          <w:p>
            <w:pPr>
              <w:spacing w:after="0" w:line="240" w:lineRule="auto"/>
            </w:pPr>
            <w:r>
              <w:rPr>
                <w:sz w:val="13"/>
              </w:rPr>
              <w:t>5.462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642</w:t>
            </w:r>
          </w:p>
        </w:tc>
        <w:tc>
          <w:tcPr>
            <w:tcW w:type="dxa" w:w="1656"/>
            <w:tcMar>
              <w:top w:w="35" w:type="dxa"/>
              <w:start w:w="55" w:type="dxa"/>
              <w:bottom w:w="35" w:type="dxa"/>
              <w:end w:w="55" w:type="dxa"/>
            </w:tcMar>
            <w:vAlign w:val="center"/>
            <w:shd w:fill="F4F7F8"/>
          </w:tcPr>
          <w:p>
            <w:pPr>
              <w:spacing w:after="0" w:line="240" w:lineRule="auto"/>
            </w:pPr>
            <w:r>
              <w:rPr>
                <w:sz w:val="13"/>
              </w:rPr>
              <w:t>2111419.223</w:t>
            </w:r>
          </w:p>
        </w:tc>
        <w:tc>
          <w:tcPr>
            <w:tcW w:type="dxa" w:w="1512"/>
            <w:tcMar>
              <w:top w:w="35" w:type="dxa"/>
              <w:start w:w="55" w:type="dxa"/>
              <w:bottom w:w="35" w:type="dxa"/>
              <w:end w:w="55" w:type="dxa"/>
            </w:tcMar>
            <w:vAlign w:val="center"/>
            <w:shd w:fill="F4F7F8"/>
          </w:tcPr>
          <w:p>
            <w:pPr>
              <w:spacing w:after="0" w:line="240" w:lineRule="auto"/>
            </w:pPr>
            <w:r>
              <w:rPr>
                <w:sz w:val="13"/>
              </w:rPr>
              <w:t>276618.707</w:t>
            </w:r>
          </w:p>
        </w:tc>
        <w:tc>
          <w:tcPr>
            <w:tcW w:type="dxa" w:w="1224"/>
            <w:tcMar>
              <w:top w:w="35" w:type="dxa"/>
              <w:start w:w="55" w:type="dxa"/>
              <w:bottom w:w="35" w:type="dxa"/>
              <w:end w:w="55" w:type="dxa"/>
            </w:tcMar>
            <w:vAlign w:val="center"/>
            <w:shd w:fill="F4F7F8"/>
          </w:tcPr>
          <w:p>
            <w:pPr>
              <w:spacing w:after="0" w:line="240" w:lineRule="auto"/>
            </w:pPr>
            <w:r>
              <w:rPr>
                <w:sz w:val="13"/>
              </w:rPr>
              <w:t>4.863</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1759</w:t>
            </w:r>
          </w:p>
        </w:tc>
      </w:tr>
      <w:tr>
        <w:trPr>
          <w:cantSplit/>
        </w:trPr>
        <w:tc>
          <w:tcPr>
            <w:tcW w:type="dxa" w:w="1080"/>
            <w:tcMar>
              <w:top w:w="35" w:type="dxa"/>
              <w:start w:w="55" w:type="dxa"/>
              <w:bottom w:w="35" w:type="dxa"/>
              <w:end w:w="55" w:type="dxa"/>
            </w:tcMar>
            <w:vAlign w:val="center"/>
          </w:tcPr>
          <w:p>
            <w:pPr>
              <w:spacing w:after="0" w:line="240" w:lineRule="auto"/>
            </w:pPr>
            <w:r>
              <w:rPr>
                <w:sz w:val="13"/>
              </w:rPr>
              <w:t>24</w:t>
            </w:r>
          </w:p>
        </w:tc>
        <w:tc>
          <w:tcPr>
            <w:tcW w:type="dxa" w:w="1656"/>
            <w:tcMar>
              <w:top w:w="35" w:type="dxa"/>
              <w:start w:w="55" w:type="dxa"/>
              <w:bottom w:w="35" w:type="dxa"/>
              <w:end w:w="55" w:type="dxa"/>
            </w:tcMar>
            <w:vAlign w:val="center"/>
          </w:tcPr>
          <w:p>
            <w:pPr>
              <w:spacing w:after="0" w:line="240" w:lineRule="auto"/>
            </w:pPr>
            <w:r>
              <w:rPr>
                <w:sz w:val="13"/>
              </w:rPr>
              <w:t>2111419.238</w:t>
            </w:r>
          </w:p>
        </w:tc>
        <w:tc>
          <w:tcPr>
            <w:tcW w:type="dxa" w:w="1512"/>
            <w:tcMar>
              <w:top w:w="35" w:type="dxa"/>
              <w:start w:w="55" w:type="dxa"/>
              <w:bottom w:w="35" w:type="dxa"/>
              <w:end w:w="55" w:type="dxa"/>
            </w:tcMar>
            <w:vAlign w:val="center"/>
          </w:tcPr>
          <w:p>
            <w:pPr>
              <w:spacing w:after="0" w:line="240" w:lineRule="auto"/>
            </w:pPr>
            <w:r>
              <w:rPr>
                <w:sz w:val="13"/>
              </w:rPr>
              <w:t>277003.570</w:t>
            </w:r>
          </w:p>
        </w:tc>
        <w:tc>
          <w:tcPr>
            <w:tcW w:type="dxa" w:w="1224"/>
            <w:tcMar>
              <w:top w:w="35" w:type="dxa"/>
              <w:start w:w="55" w:type="dxa"/>
              <w:bottom w:w="35" w:type="dxa"/>
              <w:end w:w="55" w:type="dxa"/>
            </w:tcMar>
            <w:vAlign w:val="center"/>
          </w:tcPr>
          <w:p>
            <w:pPr>
              <w:spacing w:after="0" w:line="240" w:lineRule="auto"/>
            </w:pPr>
            <w:r>
              <w:rPr>
                <w:sz w:val="13"/>
              </w:rPr>
              <w:t>7.973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740</w:t>
            </w:r>
          </w:p>
        </w:tc>
        <w:tc>
          <w:tcPr>
            <w:tcW w:type="dxa" w:w="1656"/>
            <w:tcMar>
              <w:top w:w="35" w:type="dxa"/>
              <w:start w:w="55" w:type="dxa"/>
              <w:bottom w:w="35" w:type="dxa"/>
              <w:end w:w="55" w:type="dxa"/>
            </w:tcMar>
            <w:vAlign w:val="center"/>
            <w:shd w:fill="F4F7F8"/>
          </w:tcPr>
          <w:p>
            <w:pPr>
              <w:spacing w:after="0" w:line="240" w:lineRule="auto"/>
            </w:pPr>
            <w:r>
              <w:rPr>
                <w:sz w:val="13"/>
              </w:rPr>
              <w:t>2111419.238</w:t>
            </w:r>
          </w:p>
        </w:tc>
        <w:tc>
          <w:tcPr>
            <w:tcW w:type="dxa" w:w="1512"/>
            <w:tcMar>
              <w:top w:w="35" w:type="dxa"/>
              <w:start w:w="55" w:type="dxa"/>
              <w:bottom w:w="35" w:type="dxa"/>
              <w:end w:w="55" w:type="dxa"/>
            </w:tcMar>
            <w:vAlign w:val="center"/>
            <w:shd w:fill="F4F7F8"/>
          </w:tcPr>
          <w:p>
            <w:pPr>
              <w:spacing w:after="0" w:line="240" w:lineRule="auto"/>
            </w:pPr>
            <w:r>
              <w:rPr>
                <w:sz w:val="13"/>
              </w:rPr>
              <w:t>277003.570</w:t>
            </w:r>
          </w:p>
        </w:tc>
        <w:tc>
          <w:tcPr>
            <w:tcW w:type="dxa" w:w="1224"/>
            <w:tcMar>
              <w:top w:w="35" w:type="dxa"/>
              <w:start w:w="55" w:type="dxa"/>
              <w:bottom w:w="35" w:type="dxa"/>
              <w:end w:w="55" w:type="dxa"/>
            </w:tcMar>
            <w:vAlign w:val="center"/>
            <w:shd w:fill="F4F7F8"/>
          </w:tcPr>
          <w:p>
            <w:pPr>
              <w:spacing w:after="0" w:line="240" w:lineRule="auto"/>
            </w:pPr>
            <w:r>
              <w:rPr>
                <w:sz w:val="13"/>
              </w:rPr>
              <w:t>7.973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3439</w:t>
            </w:r>
          </w:p>
        </w:tc>
      </w:tr>
      <w:tr>
        <w:trPr>
          <w:cantSplit/>
        </w:trPr>
        <w:tc>
          <w:tcPr>
            <w:tcW w:type="dxa" w:w="1080"/>
            <w:tcMar>
              <w:top w:w="35" w:type="dxa"/>
              <w:start w:w="55" w:type="dxa"/>
              <w:bottom w:w="35" w:type="dxa"/>
              <w:end w:w="55" w:type="dxa"/>
            </w:tcMar>
            <w:vAlign w:val="center"/>
          </w:tcPr>
          <w:p>
            <w:pPr>
              <w:spacing w:after="0" w:line="240" w:lineRule="auto"/>
            </w:pPr>
            <w:r>
              <w:rPr>
                <w:sz w:val="13"/>
              </w:rPr>
              <w:t>23</w:t>
            </w:r>
          </w:p>
        </w:tc>
        <w:tc>
          <w:tcPr>
            <w:tcW w:type="dxa" w:w="1656"/>
            <w:tcMar>
              <w:top w:w="35" w:type="dxa"/>
              <w:start w:w="55" w:type="dxa"/>
              <w:bottom w:w="35" w:type="dxa"/>
              <w:end w:w="55" w:type="dxa"/>
            </w:tcMar>
            <w:vAlign w:val="center"/>
          </w:tcPr>
          <w:p>
            <w:pPr>
              <w:spacing w:after="0" w:line="240" w:lineRule="auto"/>
            </w:pPr>
            <w:r>
              <w:rPr>
                <w:sz w:val="13"/>
              </w:rPr>
              <w:t>2111419.318</w:t>
            </w:r>
          </w:p>
        </w:tc>
        <w:tc>
          <w:tcPr>
            <w:tcW w:type="dxa" w:w="1512"/>
            <w:tcMar>
              <w:top w:w="35" w:type="dxa"/>
              <w:start w:w="55" w:type="dxa"/>
              <w:bottom w:w="35" w:type="dxa"/>
              <w:end w:w="55" w:type="dxa"/>
            </w:tcMar>
            <w:vAlign w:val="center"/>
          </w:tcPr>
          <w:p>
            <w:pPr>
              <w:spacing w:after="0" w:line="240" w:lineRule="auto"/>
            </w:pPr>
            <w:r>
              <w:rPr>
                <w:sz w:val="13"/>
              </w:rPr>
              <w:t>277003.272</w:t>
            </w:r>
          </w:p>
        </w:tc>
        <w:tc>
          <w:tcPr>
            <w:tcW w:type="dxa" w:w="1224"/>
            <w:tcMar>
              <w:top w:w="35" w:type="dxa"/>
              <w:start w:w="55" w:type="dxa"/>
              <w:bottom w:w="35" w:type="dxa"/>
              <w:end w:w="55" w:type="dxa"/>
            </w:tcMar>
            <w:vAlign w:val="center"/>
          </w:tcPr>
          <w:p>
            <w:pPr>
              <w:spacing w:after="0" w:line="240" w:lineRule="auto"/>
            </w:pPr>
            <w:r>
              <w:rPr>
                <w:sz w:val="13"/>
              </w:rPr>
              <w:t>8.004</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739</w:t>
            </w:r>
          </w:p>
        </w:tc>
        <w:tc>
          <w:tcPr>
            <w:tcW w:type="dxa" w:w="1656"/>
            <w:tcMar>
              <w:top w:w="35" w:type="dxa"/>
              <w:start w:w="55" w:type="dxa"/>
              <w:bottom w:w="35" w:type="dxa"/>
              <w:end w:w="55" w:type="dxa"/>
            </w:tcMar>
            <w:vAlign w:val="center"/>
            <w:shd w:fill="F4F7F8"/>
          </w:tcPr>
          <w:p>
            <w:pPr>
              <w:spacing w:after="0" w:line="240" w:lineRule="auto"/>
            </w:pPr>
            <w:r>
              <w:rPr>
                <w:sz w:val="13"/>
              </w:rPr>
              <w:t>2111419.318</w:t>
            </w:r>
          </w:p>
        </w:tc>
        <w:tc>
          <w:tcPr>
            <w:tcW w:type="dxa" w:w="1512"/>
            <w:tcMar>
              <w:top w:w="35" w:type="dxa"/>
              <w:start w:w="55" w:type="dxa"/>
              <w:bottom w:w="35" w:type="dxa"/>
              <w:end w:w="55" w:type="dxa"/>
            </w:tcMar>
            <w:vAlign w:val="center"/>
            <w:shd w:fill="F4F7F8"/>
          </w:tcPr>
          <w:p>
            <w:pPr>
              <w:spacing w:after="0" w:line="240" w:lineRule="auto"/>
            </w:pPr>
            <w:r>
              <w:rPr>
                <w:sz w:val="13"/>
              </w:rPr>
              <w:t>277003.272</w:t>
            </w:r>
          </w:p>
        </w:tc>
        <w:tc>
          <w:tcPr>
            <w:tcW w:type="dxa" w:w="1224"/>
            <w:tcMar>
              <w:top w:w="35" w:type="dxa"/>
              <w:start w:w="55" w:type="dxa"/>
              <w:bottom w:w="35" w:type="dxa"/>
              <w:end w:w="55" w:type="dxa"/>
            </w:tcMar>
            <w:vAlign w:val="center"/>
            <w:shd w:fill="F4F7F8"/>
          </w:tcPr>
          <w:p>
            <w:pPr>
              <w:spacing w:after="0" w:line="240" w:lineRule="auto"/>
            </w:pPr>
            <w:r>
              <w:rPr>
                <w:sz w:val="13"/>
              </w:rPr>
              <w:t>8.004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3438</w:t>
            </w:r>
          </w:p>
        </w:tc>
      </w:tr>
      <w:tr>
        <w:trPr>
          <w:cantSplit/>
        </w:trPr>
        <w:tc>
          <w:tcPr>
            <w:tcW w:type="dxa" w:w="1080"/>
            <w:tcMar>
              <w:top w:w="35" w:type="dxa"/>
              <w:start w:w="55" w:type="dxa"/>
              <w:bottom w:w="35" w:type="dxa"/>
              <w:end w:w="55" w:type="dxa"/>
            </w:tcMar>
            <w:vAlign w:val="center"/>
          </w:tcPr>
          <w:p>
            <w:pPr>
              <w:spacing w:after="0" w:line="240" w:lineRule="auto"/>
            </w:pPr>
            <w:r>
              <w:rPr>
                <w:sz w:val="13"/>
              </w:rPr>
              <w:t>115</w:t>
            </w:r>
          </w:p>
        </w:tc>
        <w:tc>
          <w:tcPr>
            <w:tcW w:type="dxa" w:w="1656"/>
            <w:tcMar>
              <w:top w:w="35" w:type="dxa"/>
              <w:start w:w="55" w:type="dxa"/>
              <w:bottom w:w="35" w:type="dxa"/>
              <w:end w:w="55" w:type="dxa"/>
            </w:tcMar>
            <w:vAlign w:val="center"/>
          </w:tcPr>
          <w:p>
            <w:pPr>
              <w:spacing w:after="0" w:line="240" w:lineRule="auto"/>
            </w:pPr>
            <w:r>
              <w:rPr>
                <w:sz w:val="13"/>
              </w:rPr>
              <w:t>2111419.704</w:t>
            </w:r>
          </w:p>
        </w:tc>
        <w:tc>
          <w:tcPr>
            <w:tcW w:type="dxa" w:w="1512"/>
            <w:tcMar>
              <w:top w:w="35" w:type="dxa"/>
              <w:start w:w="55" w:type="dxa"/>
              <w:bottom w:w="35" w:type="dxa"/>
              <w:end w:w="55" w:type="dxa"/>
            </w:tcMar>
            <w:vAlign w:val="center"/>
          </w:tcPr>
          <w:p>
            <w:pPr>
              <w:spacing w:after="0" w:line="240" w:lineRule="auto"/>
            </w:pPr>
            <w:r>
              <w:rPr>
                <w:sz w:val="13"/>
              </w:rPr>
              <w:t>277088.790</w:t>
            </w:r>
          </w:p>
        </w:tc>
        <w:tc>
          <w:tcPr>
            <w:tcW w:type="dxa" w:w="1224"/>
            <w:tcMar>
              <w:top w:w="35" w:type="dxa"/>
              <w:start w:w="55" w:type="dxa"/>
              <w:bottom w:w="35" w:type="dxa"/>
              <w:end w:w="55" w:type="dxa"/>
            </w:tcMar>
            <w:vAlign w:val="center"/>
          </w:tcPr>
          <w:p>
            <w:pPr>
              <w:spacing w:after="0" w:line="240" w:lineRule="auto"/>
            </w:pPr>
            <w:r>
              <w:rPr>
                <w:sz w:val="13"/>
              </w:rPr>
              <w:t>5.223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2111419.805</w:t>
            </w:r>
          </w:p>
        </w:tc>
        <w:tc>
          <w:tcPr>
            <w:tcW w:type="dxa" w:w="1512"/>
            <w:tcMar>
              <w:top w:w="35" w:type="dxa"/>
              <w:start w:w="55" w:type="dxa"/>
              <w:bottom w:w="35" w:type="dxa"/>
              <w:end w:w="55" w:type="dxa"/>
            </w:tcMar>
            <w:vAlign w:val="center"/>
            <w:shd w:fill="F4F7F8"/>
          </w:tcPr>
          <w:p>
            <w:pPr>
              <w:spacing w:after="0" w:line="240" w:lineRule="auto"/>
            </w:pPr>
            <w:r>
              <w:rPr>
                <w:sz w:val="13"/>
              </w:rPr>
              <w:t>277192.528</w:t>
            </w:r>
          </w:p>
        </w:tc>
        <w:tc>
          <w:tcPr>
            <w:tcW w:type="dxa" w:w="1224"/>
            <w:tcMar>
              <w:top w:w="35" w:type="dxa"/>
              <w:start w:w="55" w:type="dxa"/>
              <w:bottom w:w="35" w:type="dxa"/>
              <w:end w:w="55" w:type="dxa"/>
            </w:tcMar>
            <w:vAlign w:val="center"/>
            <w:shd w:fill="F4F7F8"/>
          </w:tcPr>
          <w:p>
            <w:pPr>
              <w:spacing w:after="0" w:line="240" w:lineRule="auto"/>
            </w:pPr>
            <w:r>
              <w:rPr>
                <w:sz w:val="13"/>
              </w:rPr>
              <w:t>5.533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569</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2111420.036</w:t>
            </w:r>
          </w:p>
        </w:tc>
        <w:tc>
          <w:tcPr>
            <w:tcW w:type="dxa" w:w="1512"/>
            <w:tcMar>
              <w:top w:w="35" w:type="dxa"/>
              <w:start w:w="55" w:type="dxa"/>
              <w:bottom w:w="35" w:type="dxa"/>
              <w:end w:w="55" w:type="dxa"/>
            </w:tcMar>
            <w:vAlign w:val="center"/>
          </w:tcPr>
          <w:p>
            <w:pPr>
              <w:spacing w:after="0" w:line="240" w:lineRule="auto"/>
            </w:pPr>
            <w:r>
              <w:rPr>
                <w:sz w:val="13"/>
              </w:rPr>
              <w:t>277176.604</w:t>
            </w:r>
          </w:p>
        </w:tc>
        <w:tc>
          <w:tcPr>
            <w:tcW w:type="dxa" w:w="1224"/>
            <w:tcMar>
              <w:top w:w="35" w:type="dxa"/>
              <w:start w:w="55" w:type="dxa"/>
              <w:bottom w:w="35" w:type="dxa"/>
              <w:end w:w="55" w:type="dxa"/>
            </w:tcMar>
            <w:vAlign w:val="center"/>
          </w:tcPr>
          <w:p>
            <w:pPr>
              <w:spacing w:after="0" w:line="240" w:lineRule="auto"/>
            </w:pPr>
            <w:r>
              <w:rPr>
                <w:sz w:val="13"/>
              </w:rPr>
              <w:t>5.828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199</w:t>
            </w:r>
          </w:p>
        </w:tc>
        <w:tc>
          <w:tcPr>
            <w:tcW w:type="dxa" w:w="1656"/>
            <w:tcMar>
              <w:top w:w="35" w:type="dxa"/>
              <w:start w:w="55" w:type="dxa"/>
              <w:bottom w:w="35" w:type="dxa"/>
              <w:end w:w="55" w:type="dxa"/>
            </w:tcMar>
            <w:vAlign w:val="center"/>
            <w:shd w:fill="F4F7F8"/>
          </w:tcPr>
          <w:p>
            <w:pPr>
              <w:spacing w:after="0" w:line="240" w:lineRule="auto"/>
            </w:pPr>
            <w:r>
              <w:rPr>
                <w:sz w:val="13"/>
              </w:rPr>
              <w:t>2111420.707</w:t>
            </w:r>
          </w:p>
        </w:tc>
        <w:tc>
          <w:tcPr>
            <w:tcW w:type="dxa" w:w="1512"/>
            <w:tcMar>
              <w:top w:w="35" w:type="dxa"/>
              <w:start w:w="55" w:type="dxa"/>
              <w:bottom w:w="35" w:type="dxa"/>
              <w:end w:w="55" w:type="dxa"/>
            </w:tcMar>
            <w:vAlign w:val="center"/>
            <w:shd w:fill="F4F7F8"/>
          </w:tcPr>
          <w:p>
            <w:pPr>
              <w:spacing w:after="0" w:line="240" w:lineRule="auto"/>
            </w:pPr>
            <w:r>
              <w:rPr>
                <w:sz w:val="13"/>
              </w:rPr>
              <w:t>276744.895</w:t>
            </w:r>
          </w:p>
        </w:tc>
        <w:tc>
          <w:tcPr>
            <w:tcW w:type="dxa" w:w="1224"/>
            <w:tcMar>
              <w:top w:w="35" w:type="dxa"/>
              <w:start w:w="55" w:type="dxa"/>
              <w:bottom w:w="35" w:type="dxa"/>
              <w:end w:w="55" w:type="dxa"/>
            </w:tcMar>
            <w:vAlign w:val="center"/>
            <w:shd w:fill="F4F7F8"/>
          </w:tcPr>
          <w:p>
            <w:pPr>
              <w:spacing w:after="0" w:line="240" w:lineRule="auto"/>
            </w:pPr>
            <w:r>
              <w:rPr>
                <w:sz w:val="13"/>
              </w:rPr>
              <w:t>3.858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1227</w:t>
            </w:r>
          </w:p>
        </w:tc>
      </w:tr>
      <w:tr>
        <w:trPr>
          <w:cantSplit/>
        </w:trPr>
        <w:tc>
          <w:tcPr>
            <w:tcW w:type="dxa" w:w="1080"/>
            <w:tcMar>
              <w:top w:w="35" w:type="dxa"/>
              <w:start w:w="55" w:type="dxa"/>
              <w:bottom w:w="35" w:type="dxa"/>
              <w:end w:w="55" w:type="dxa"/>
            </w:tcMar>
            <w:vAlign w:val="center"/>
          </w:tcPr>
          <w:p>
            <w:pPr>
              <w:spacing w:after="0" w:line="240" w:lineRule="auto"/>
            </w:pPr>
            <w:r>
              <w:rPr>
                <w:sz w:val="13"/>
              </w:rPr>
              <w:t>914</w:t>
            </w:r>
          </w:p>
        </w:tc>
        <w:tc>
          <w:tcPr>
            <w:tcW w:type="dxa" w:w="1656"/>
            <w:tcMar>
              <w:top w:w="35" w:type="dxa"/>
              <w:start w:w="55" w:type="dxa"/>
              <w:bottom w:w="35" w:type="dxa"/>
              <w:end w:w="55" w:type="dxa"/>
            </w:tcMar>
            <w:vAlign w:val="center"/>
          </w:tcPr>
          <w:p>
            <w:pPr>
              <w:spacing w:after="0" w:line="240" w:lineRule="auto"/>
            </w:pPr>
            <w:r>
              <w:rPr>
                <w:sz w:val="13"/>
              </w:rPr>
              <w:t>2111420.707</w:t>
            </w:r>
          </w:p>
        </w:tc>
        <w:tc>
          <w:tcPr>
            <w:tcW w:type="dxa" w:w="1512"/>
            <w:tcMar>
              <w:top w:w="35" w:type="dxa"/>
              <w:start w:w="55" w:type="dxa"/>
              <w:bottom w:w="35" w:type="dxa"/>
              <w:end w:w="55" w:type="dxa"/>
            </w:tcMar>
            <w:vAlign w:val="center"/>
          </w:tcPr>
          <w:p>
            <w:pPr>
              <w:spacing w:after="0" w:line="240" w:lineRule="auto"/>
            </w:pPr>
            <w:r>
              <w:rPr>
                <w:sz w:val="13"/>
              </w:rPr>
              <w:t>276744.895</w:t>
            </w:r>
          </w:p>
        </w:tc>
        <w:tc>
          <w:tcPr>
            <w:tcW w:type="dxa" w:w="1224"/>
            <w:tcMar>
              <w:top w:w="35" w:type="dxa"/>
              <w:start w:w="55" w:type="dxa"/>
              <w:bottom w:w="35" w:type="dxa"/>
              <w:end w:w="55" w:type="dxa"/>
            </w:tcMar>
            <w:vAlign w:val="center"/>
          </w:tcPr>
          <w:p>
            <w:pPr>
              <w:spacing w:after="0" w:line="240" w:lineRule="auto"/>
            </w:pPr>
            <w:r>
              <w:rPr>
                <w:sz w:val="13"/>
              </w:rPr>
              <w:t>3.858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2111420.750</w:t>
            </w:r>
          </w:p>
        </w:tc>
        <w:tc>
          <w:tcPr>
            <w:tcW w:type="dxa" w:w="1512"/>
            <w:tcMar>
              <w:top w:w="35" w:type="dxa"/>
              <w:start w:w="55" w:type="dxa"/>
              <w:bottom w:w="35" w:type="dxa"/>
              <w:end w:w="55" w:type="dxa"/>
            </w:tcMar>
            <w:vAlign w:val="center"/>
            <w:shd w:fill="F4F7F8"/>
          </w:tcPr>
          <w:p>
            <w:pPr>
              <w:spacing w:after="0" w:line="240" w:lineRule="auto"/>
            </w:pPr>
            <w:r>
              <w:rPr>
                <w:sz w:val="13"/>
              </w:rPr>
              <w:t>277108.088</w:t>
            </w:r>
          </w:p>
        </w:tc>
        <w:tc>
          <w:tcPr>
            <w:tcW w:type="dxa" w:w="1224"/>
            <w:tcMar>
              <w:top w:w="35" w:type="dxa"/>
              <w:start w:w="55" w:type="dxa"/>
              <w:bottom w:w="35" w:type="dxa"/>
              <w:end w:w="55" w:type="dxa"/>
            </w:tcMar>
            <w:vAlign w:val="center"/>
            <w:shd w:fill="F4F7F8"/>
          </w:tcPr>
          <w:p>
            <w:pPr>
              <w:spacing w:after="0" w:line="240" w:lineRule="auto"/>
            </w:pPr>
            <w:r>
              <w:rPr>
                <w:sz w:val="13"/>
              </w:rPr>
              <w:t>5.439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586</w:t>
            </w:r>
          </w:p>
        </w:tc>
      </w:tr>
      <w:tr>
        <w:trPr>
          <w:cantSplit/>
        </w:trPr>
        <w:tc>
          <w:tcPr>
            <w:tcW w:type="dxa" w:w="1080"/>
            <w:tcMar>
              <w:top w:w="35" w:type="dxa"/>
              <w:start w:w="55" w:type="dxa"/>
              <w:bottom w:w="35" w:type="dxa"/>
              <w:end w:w="55" w:type="dxa"/>
            </w:tcMar>
            <w:vAlign w:val="center"/>
          </w:tcPr>
          <w:p>
            <w:pPr>
              <w:spacing w:after="0" w:line="240" w:lineRule="auto"/>
            </w:pPr>
            <w:r>
              <w:rPr>
                <w:sz w:val="13"/>
              </w:rPr>
              <w:t>24</w:t>
            </w:r>
          </w:p>
        </w:tc>
        <w:tc>
          <w:tcPr>
            <w:tcW w:type="dxa" w:w="1656"/>
            <w:tcMar>
              <w:top w:w="35" w:type="dxa"/>
              <w:start w:w="55" w:type="dxa"/>
              <w:bottom w:w="35" w:type="dxa"/>
              <w:end w:w="55" w:type="dxa"/>
            </w:tcMar>
            <w:vAlign w:val="center"/>
          </w:tcPr>
          <w:p>
            <w:pPr>
              <w:spacing w:after="0" w:line="240" w:lineRule="auto"/>
            </w:pPr>
            <w:r>
              <w:rPr>
                <w:sz w:val="13"/>
              </w:rPr>
              <w:t>2111421.926</w:t>
            </w:r>
          </w:p>
        </w:tc>
        <w:tc>
          <w:tcPr>
            <w:tcW w:type="dxa" w:w="1512"/>
            <w:tcMar>
              <w:top w:w="35" w:type="dxa"/>
              <w:start w:w="55" w:type="dxa"/>
              <w:bottom w:w="35" w:type="dxa"/>
              <w:end w:w="55" w:type="dxa"/>
            </w:tcMar>
            <w:vAlign w:val="center"/>
          </w:tcPr>
          <w:p>
            <w:pPr>
              <w:spacing w:after="0" w:line="240" w:lineRule="auto"/>
            </w:pPr>
            <w:r>
              <w:rPr>
                <w:sz w:val="13"/>
              </w:rPr>
              <w:t>276620.642</w:t>
            </w:r>
          </w:p>
        </w:tc>
        <w:tc>
          <w:tcPr>
            <w:tcW w:type="dxa" w:w="1224"/>
            <w:tcMar>
              <w:top w:w="35" w:type="dxa"/>
              <w:start w:w="55" w:type="dxa"/>
              <w:bottom w:w="35" w:type="dxa"/>
              <w:end w:w="55" w:type="dxa"/>
            </w:tcMar>
            <w:vAlign w:val="center"/>
          </w:tcPr>
          <w:p>
            <w:pPr>
              <w:spacing w:after="0" w:line="240" w:lineRule="auto"/>
            </w:pPr>
            <w:r>
              <w:rPr>
                <w:sz w:val="13"/>
              </w:rPr>
              <w:t>-0.188</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671</w:t>
            </w:r>
          </w:p>
        </w:tc>
        <w:tc>
          <w:tcPr>
            <w:tcW w:type="dxa" w:w="1656"/>
            <w:tcMar>
              <w:top w:w="35" w:type="dxa"/>
              <w:start w:w="55" w:type="dxa"/>
              <w:bottom w:w="35" w:type="dxa"/>
              <w:end w:w="55" w:type="dxa"/>
            </w:tcMar>
            <w:vAlign w:val="center"/>
            <w:shd w:fill="F4F7F8"/>
          </w:tcPr>
          <w:p>
            <w:pPr>
              <w:spacing w:after="0" w:line="240" w:lineRule="auto"/>
            </w:pPr>
            <w:r>
              <w:rPr>
                <w:sz w:val="13"/>
              </w:rPr>
              <w:t>2111422.012</w:t>
            </w:r>
          </w:p>
        </w:tc>
        <w:tc>
          <w:tcPr>
            <w:tcW w:type="dxa" w:w="1512"/>
            <w:tcMar>
              <w:top w:w="35" w:type="dxa"/>
              <w:start w:w="55" w:type="dxa"/>
              <w:bottom w:w="35" w:type="dxa"/>
              <w:end w:w="55" w:type="dxa"/>
            </w:tcMar>
            <w:vAlign w:val="center"/>
            <w:shd w:fill="F4F7F8"/>
          </w:tcPr>
          <w:p>
            <w:pPr>
              <w:spacing w:after="0" w:line="240" w:lineRule="auto"/>
            </w:pPr>
            <w:r>
              <w:rPr>
                <w:sz w:val="13"/>
              </w:rPr>
              <w:t>278020.438</w:t>
            </w:r>
          </w:p>
        </w:tc>
        <w:tc>
          <w:tcPr>
            <w:tcW w:type="dxa" w:w="1224"/>
            <w:tcMar>
              <w:top w:w="35" w:type="dxa"/>
              <w:start w:w="55" w:type="dxa"/>
              <w:bottom w:w="35" w:type="dxa"/>
              <w:end w:w="55" w:type="dxa"/>
            </w:tcMar>
            <w:vAlign w:val="center"/>
            <w:shd w:fill="F4F7F8"/>
          </w:tcPr>
          <w:p>
            <w:pPr>
              <w:spacing w:after="0" w:line="240" w:lineRule="auto"/>
            </w:pPr>
            <w:r>
              <w:rPr>
                <w:sz w:val="13"/>
              </w:rPr>
              <w:t>10.830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345</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2111422.187</w:t>
            </w:r>
          </w:p>
        </w:tc>
        <w:tc>
          <w:tcPr>
            <w:tcW w:type="dxa" w:w="1512"/>
            <w:tcMar>
              <w:top w:w="35" w:type="dxa"/>
              <w:start w:w="55" w:type="dxa"/>
              <w:bottom w:w="35" w:type="dxa"/>
              <w:end w:w="55" w:type="dxa"/>
            </w:tcMar>
            <w:vAlign w:val="center"/>
          </w:tcPr>
          <w:p>
            <w:pPr>
              <w:spacing w:after="0" w:line="240" w:lineRule="auto"/>
            </w:pPr>
            <w:r>
              <w:rPr>
                <w:sz w:val="13"/>
              </w:rPr>
              <w:t>277194.617</w:t>
            </w:r>
          </w:p>
        </w:tc>
        <w:tc>
          <w:tcPr>
            <w:tcW w:type="dxa" w:w="1224"/>
            <w:tcMar>
              <w:top w:w="35" w:type="dxa"/>
              <w:start w:w="55" w:type="dxa"/>
              <w:bottom w:w="35" w:type="dxa"/>
              <w:end w:w="55" w:type="dxa"/>
            </w:tcMar>
            <w:vAlign w:val="center"/>
          </w:tcPr>
          <w:p>
            <w:pPr>
              <w:spacing w:after="0" w:line="240" w:lineRule="auto"/>
            </w:pPr>
            <w:r>
              <w:rPr>
                <w:sz w:val="13"/>
              </w:rPr>
              <w:t>5.561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w:t>
            </w:r>
          </w:p>
        </w:tc>
        <w:tc>
          <w:tcPr>
            <w:tcW w:type="dxa" w:w="1656"/>
            <w:tcMar>
              <w:top w:w="35" w:type="dxa"/>
              <w:start w:w="55" w:type="dxa"/>
              <w:bottom w:w="35" w:type="dxa"/>
              <w:end w:w="55" w:type="dxa"/>
            </w:tcMar>
            <w:vAlign w:val="center"/>
            <w:shd w:fill="F4F7F8"/>
          </w:tcPr>
          <w:p>
            <w:pPr>
              <w:spacing w:after="0" w:line="240" w:lineRule="auto"/>
            </w:pPr>
            <w:r>
              <w:rPr>
                <w:sz w:val="13"/>
              </w:rPr>
              <w:t>2111422.846</w:t>
            </w:r>
          </w:p>
        </w:tc>
        <w:tc>
          <w:tcPr>
            <w:tcW w:type="dxa" w:w="1512"/>
            <w:tcMar>
              <w:top w:w="35" w:type="dxa"/>
              <w:start w:w="55" w:type="dxa"/>
              <w:bottom w:w="35" w:type="dxa"/>
              <w:end w:w="55" w:type="dxa"/>
            </w:tcMar>
            <w:vAlign w:val="center"/>
            <w:shd w:fill="F4F7F8"/>
          </w:tcPr>
          <w:p>
            <w:pPr>
              <w:spacing w:after="0" w:line="240" w:lineRule="auto"/>
            </w:pPr>
            <w:r>
              <w:rPr>
                <w:sz w:val="13"/>
              </w:rPr>
              <w:t>277176.240</w:t>
            </w:r>
          </w:p>
        </w:tc>
        <w:tc>
          <w:tcPr>
            <w:tcW w:type="dxa" w:w="1224"/>
            <w:tcMar>
              <w:top w:w="35" w:type="dxa"/>
              <w:start w:w="55" w:type="dxa"/>
              <w:bottom w:w="35" w:type="dxa"/>
              <w:end w:w="55" w:type="dxa"/>
            </w:tcMar>
            <w:vAlign w:val="center"/>
            <w:shd w:fill="F4F7F8"/>
          </w:tcPr>
          <w:p>
            <w:pPr>
              <w:spacing w:after="0" w:line="240" w:lineRule="auto"/>
            </w:pPr>
            <w:r>
              <w:rPr>
                <w:sz w:val="13"/>
              </w:rPr>
              <w:t>5.806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578</w:t>
            </w:r>
          </w:p>
        </w:tc>
      </w:tr>
      <w:tr>
        <w:trPr>
          <w:cantSplit/>
        </w:trPr>
        <w:tc>
          <w:tcPr>
            <w:tcW w:type="dxa" w:w="1080"/>
            <w:tcMar>
              <w:top w:w="35" w:type="dxa"/>
              <w:start w:w="55" w:type="dxa"/>
              <w:bottom w:w="35" w:type="dxa"/>
              <w:end w:w="55" w:type="dxa"/>
            </w:tcMar>
            <w:vAlign w:val="center"/>
          </w:tcPr>
          <w:p>
            <w:pPr>
              <w:spacing w:after="0" w:line="240" w:lineRule="auto"/>
            </w:pPr>
            <w:r>
              <w:rPr>
                <w:sz w:val="13"/>
              </w:rPr>
              <w:t>15</w:t>
            </w:r>
          </w:p>
        </w:tc>
        <w:tc>
          <w:tcPr>
            <w:tcW w:type="dxa" w:w="1656"/>
            <w:tcMar>
              <w:top w:w="35" w:type="dxa"/>
              <w:start w:w="55" w:type="dxa"/>
              <w:bottom w:w="35" w:type="dxa"/>
              <w:end w:w="55" w:type="dxa"/>
            </w:tcMar>
            <w:vAlign w:val="center"/>
          </w:tcPr>
          <w:p>
            <w:pPr>
              <w:spacing w:after="0" w:line="240" w:lineRule="auto"/>
            </w:pPr>
            <w:r>
              <w:rPr>
                <w:sz w:val="13"/>
              </w:rPr>
              <w:t>2111423.493</w:t>
            </w:r>
          </w:p>
        </w:tc>
        <w:tc>
          <w:tcPr>
            <w:tcW w:type="dxa" w:w="1512"/>
            <w:tcMar>
              <w:top w:w="35" w:type="dxa"/>
              <w:start w:w="55" w:type="dxa"/>
              <w:bottom w:w="35" w:type="dxa"/>
              <w:end w:w="55" w:type="dxa"/>
            </w:tcMar>
            <w:vAlign w:val="center"/>
          </w:tcPr>
          <w:p>
            <w:pPr>
              <w:spacing w:after="0" w:line="240" w:lineRule="auto"/>
            </w:pPr>
            <w:r>
              <w:rPr>
                <w:sz w:val="13"/>
              </w:rPr>
              <w:t>277157.438</w:t>
            </w:r>
          </w:p>
        </w:tc>
        <w:tc>
          <w:tcPr>
            <w:tcW w:type="dxa" w:w="1224"/>
            <w:tcMar>
              <w:top w:w="35" w:type="dxa"/>
              <w:start w:w="55" w:type="dxa"/>
              <w:bottom w:w="35" w:type="dxa"/>
              <w:end w:w="55" w:type="dxa"/>
            </w:tcMar>
            <w:vAlign w:val="center"/>
          </w:tcPr>
          <w:p>
            <w:pPr>
              <w:spacing w:after="0" w:line="240" w:lineRule="auto"/>
            </w:pPr>
            <w:r>
              <w:rPr>
                <w:sz w:val="13"/>
              </w:rPr>
              <w:t>5.938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2111423.705</w:t>
            </w:r>
          </w:p>
        </w:tc>
        <w:tc>
          <w:tcPr>
            <w:tcW w:type="dxa" w:w="1512"/>
            <w:tcMar>
              <w:top w:w="35" w:type="dxa"/>
              <w:start w:w="55" w:type="dxa"/>
              <w:bottom w:w="35" w:type="dxa"/>
              <w:end w:w="55" w:type="dxa"/>
            </w:tcMar>
            <w:vAlign w:val="center"/>
            <w:shd w:fill="F4F7F8"/>
          </w:tcPr>
          <w:p>
            <w:pPr>
              <w:spacing w:after="0" w:line="240" w:lineRule="auto"/>
            </w:pPr>
            <w:r>
              <w:rPr>
                <w:sz w:val="13"/>
              </w:rPr>
              <w:t>277142.907</w:t>
            </w:r>
          </w:p>
        </w:tc>
        <w:tc>
          <w:tcPr>
            <w:tcW w:type="dxa" w:w="1224"/>
            <w:tcMar>
              <w:top w:w="35" w:type="dxa"/>
              <w:start w:w="55" w:type="dxa"/>
              <w:bottom w:w="35" w:type="dxa"/>
              <w:end w:w="55" w:type="dxa"/>
            </w:tcMar>
            <w:vAlign w:val="center"/>
            <w:shd w:fill="F4F7F8"/>
          </w:tcPr>
          <w:p>
            <w:pPr>
              <w:spacing w:after="0" w:line="240" w:lineRule="auto"/>
            </w:pPr>
            <w:r>
              <w:rPr>
                <w:sz w:val="13"/>
              </w:rPr>
              <w:t>5.961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583</w:t>
            </w:r>
          </w:p>
        </w:tc>
      </w:tr>
      <w:tr>
        <w:trPr>
          <w:cantSplit/>
        </w:trPr>
        <w:tc>
          <w:tcPr>
            <w:tcW w:type="dxa" w:w="1080"/>
            <w:tcMar>
              <w:top w:w="35" w:type="dxa"/>
              <w:start w:w="55" w:type="dxa"/>
              <w:bottom w:w="35" w:type="dxa"/>
              <w:end w:w="55" w:type="dxa"/>
            </w:tcMar>
            <w:vAlign w:val="center"/>
          </w:tcPr>
          <w:p>
            <w:pPr>
              <w:spacing w:after="0" w:line="240" w:lineRule="auto"/>
            </w:pPr>
            <w:r>
              <w:rPr>
                <w:sz w:val="13"/>
              </w:rPr>
              <w:t>595</w:t>
            </w:r>
          </w:p>
        </w:tc>
        <w:tc>
          <w:tcPr>
            <w:tcW w:type="dxa" w:w="1656"/>
            <w:tcMar>
              <w:top w:w="35" w:type="dxa"/>
              <w:start w:w="55" w:type="dxa"/>
              <w:bottom w:w="35" w:type="dxa"/>
              <w:end w:w="55" w:type="dxa"/>
            </w:tcMar>
            <w:vAlign w:val="center"/>
          </w:tcPr>
          <w:p>
            <w:pPr>
              <w:spacing w:after="0" w:line="240" w:lineRule="auto"/>
            </w:pPr>
            <w:r>
              <w:rPr>
                <w:sz w:val="13"/>
              </w:rPr>
              <w:t>2111423.745</w:t>
            </w:r>
          </w:p>
        </w:tc>
        <w:tc>
          <w:tcPr>
            <w:tcW w:type="dxa" w:w="1512"/>
            <w:tcMar>
              <w:top w:w="35" w:type="dxa"/>
              <w:start w:w="55" w:type="dxa"/>
              <w:bottom w:w="35" w:type="dxa"/>
              <w:end w:w="55" w:type="dxa"/>
            </w:tcMar>
            <w:vAlign w:val="center"/>
          </w:tcPr>
          <w:p>
            <w:pPr>
              <w:spacing w:after="0" w:line="240" w:lineRule="auto"/>
            </w:pPr>
            <w:r>
              <w:rPr>
                <w:sz w:val="13"/>
              </w:rPr>
              <w:t>277187.057</w:t>
            </w:r>
          </w:p>
        </w:tc>
        <w:tc>
          <w:tcPr>
            <w:tcW w:type="dxa" w:w="1224"/>
            <w:tcMar>
              <w:top w:w="35" w:type="dxa"/>
              <w:start w:w="55" w:type="dxa"/>
              <w:bottom w:w="35" w:type="dxa"/>
              <w:end w:w="55" w:type="dxa"/>
            </w:tcMar>
            <w:vAlign w:val="center"/>
          </w:tcPr>
          <w:p>
            <w:pPr>
              <w:spacing w:after="0" w:line="240" w:lineRule="auto"/>
            </w:pPr>
            <w:r>
              <w:rPr>
                <w:sz w:val="13"/>
              </w:rPr>
              <w:t>5.731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2111424.447</w:t>
            </w:r>
          </w:p>
        </w:tc>
        <w:tc>
          <w:tcPr>
            <w:tcW w:type="dxa" w:w="1512"/>
            <w:tcMar>
              <w:top w:w="35" w:type="dxa"/>
              <w:start w:w="55" w:type="dxa"/>
              <w:bottom w:w="35" w:type="dxa"/>
              <w:end w:w="55" w:type="dxa"/>
            </w:tcMar>
            <w:vAlign w:val="center"/>
            <w:shd w:fill="F4F7F8"/>
          </w:tcPr>
          <w:p>
            <w:pPr>
              <w:spacing w:after="0" w:line="240" w:lineRule="auto"/>
            </w:pPr>
            <w:r>
              <w:rPr>
                <w:sz w:val="13"/>
              </w:rPr>
              <w:t>277185.845</w:t>
            </w:r>
          </w:p>
        </w:tc>
        <w:tc>
          <w:tcPr>
            <w:tcW w:type="dxa" w:w="1224"/>
            <w:tcMar>
              <w:top w:w="35" w:type="dxa"/>
              <w:start w:w="55" w:type="dxa"/>
              <w:bottom w:w="35" w:type="dxa"/>
              <w:end w:w="55" w:type="dxa"/>
            </w:tcMar>
            <w:vAlign w:val="center"/>
            <w:shd w:fill="F4F7F8"/>
          </w:tcPr>
          <w:p>
            <w:pPr>
              <w:spacing w:after="0" w:line="240" w:lineRule="auto"/>
            </w:pPr>
            <w:r>
              <w:rPr>
                <w:sz w:val="13"/>
              </w:rPr>
              <w:t>5.725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568</w:t>
            </w:r>
          </w:p>
        </w:tc>
      </w:tr>
      <w:tr>
        <w:trPr>
          <w:cantSplit/>
        </w:trPr>
        <w:tc>
          <w:tcPr>
            <w:tcW w:type="dxa" w:w="1080"/>
            <w:tcMar>
              <w:top w:w="35" w:type="dxa"/>
              <w:start w:w="55" w:type="dxa"/>
              <w:bottom w:w="35" w:type="dxa"/>
              <w:end w:w="55" w:type="dxa"/>
            </w:tcMar>
            <w:vAlign w:val="center"/>
          </w:tcPr>
          <w:p>
            <w:pPr>
              <w:spacing w:after="0" w:line="240" w:lineRule="auto"/>
            </w:pPr>
            <w:r>
              <w:rPr>
                <w:sz w:val="13"/>
              </w:rPr>
              <w:t>22</w:t>
            </w:r>
          </w:p>
        </w:tc>
        <w:tc>
          <w:tcPr>
            <w:tcW w:type="dxa" w:w="1656"/>
            <w:tcMar>
              <w:top w:w="35" w:type="dxa"/>
              <w:start w:w="55" w:type="dxa"/>
              <w:bottom w:w="35" w:type="dxa"/>
              <w:end w:w="55" w:type="dxa"/>
            </w:tcMar>
            <w:vAlign w:val="center"/>
          </w:tcPr>
          <w:p>
            <w:pPr>
              <w:spacing w:after="0" w:line="240" w:lineRule="auto"/>
            </w:pPr>
            <w:r>
              <w:rPr>
                <w:sz w:val="13"/>
              </w:rPr>
              <w:t>2111424.684</w:t>
            </w:r>
          </w:p>
        </w:tc>
        <w:tc>
          <w:tcPr>
            <w:tcW w:type="dxa" w:w="1512"/>
            <w:tcMar>
              <w:top w:w="35" w:type="dxa"/>
              <w:start w:w="55" w:type="dxa"/>
              <w:bottom w:w="35" w:type="dxa"/>
              <w:end w:w="55" w:type="dxa"/>
            </w:tcMar>
            <w:vAlign w:val="center"/>
          </w:tcPr>
          <w:p>
            <w:pPr>
              <w:spacing w:after="0" w:line="240" w:lineRule="auto"/>
            </w:pPr>
            <w:r>
              <w:rPr>
                <w:sz w:val="13"/>
              </w:rPr>
              <w:t>277084.983</w:t>
            </w:r>
          </w:p>
        </w:tc>
        <w:tc>
          <w:tcPr>
            <w:tcW w:type="dxa" w:w="1224"/>
            <w:tcMar>
              <w:top w:w="35" w:type="dxa"/>
              <w:start w:w="55" w:type="dxa"/>
              <w:bottom w:w="35" w:type="dxa"/>
              <w:end w:w="55" w:type="dxa"/>
            </w:tcMar>
            <w:vAlign w:val="center"/>
          </w:tcPr>
          <w:p>
            <w:pPr>
              <w:spacing w:after="0" w:line="240" w:lineRule="auto"/>
            </w:pPr>
            <w:r>
              <w:rPr>
                <w:sz w:val="13"/>
              </w:rPr>
              <w:t>5.268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216</w:t>
            </w:r>
          </w:p>
        </w:tc>
        <w:tc>
          <w:tcPr>
            <w:tcW w:type="dxa" w:w="1656"/>
            <w:tcMar>
              <w:top w:w="35" w:type="dxa"/>
              <w:start w:w="55" w:type="dxa"/>
              <w:bottom w:w="35" w:type="dxa"/>
              <w:end w:w="55" w:type="dxa"/>
            </w:tcMar>
            <w:vAlign w:val="center"/>
            <w:shd w:fill="F4F7F8"/>
          </w:tcPr>
          <w:p>
            <w:pPr>
              <w:spacing w:after="0" w:line="240" w:lineRule="auto"/>
            </w:pPr>
            <w:r>
              <w:rPr>
                <w:sz w:val="13"/>
              </w:rPr>
              <w:t>2111425.146</w:t>
            </w:r>
          </w:p>
        </w:tc>
        <w:tc>
          <w:tcPr>
            <w:tcW w:type="dxa" w:w="1512"/>
            <w:tcMar>
              <w:top w:w="35" w:type="dxa"/>
              <w:start w:w="55" w:type="dxa"/>
              <w:bottom w:w="35" w:type="dxa"/>
              <w:end w:w="55" w:type="dxa"/>
            </w:tcMar>
            <w:vAlign w:val="center"/>
            <w:shd w:fill="F4F7F8"/>
          </w:tcPr>
          <w:p>
            <w:pPr>
              <w:spacing w:after="0" w:line="240" w:lineRule="auto"/>
            </w:pPr>
            <w:r>
              <w:rPr>
                <w:sz w:val="13"/>
              </w:rPr>
              <w:t>276850.038</w:t>
            </w:r>
          </w:p>
        </w:tc>
        <w:tc>
          <w:tcPr>
            <w:tcW w:type="dxa" w:w="1224"/>
            <w:tcMar>
              <w:top w:w="35" w:type="dxa"/>
              <w:start w:w="55" w:type="dxa"/>
              <w:bottom w:w="35" w:type="dxa"/>
              <w:end w:w="55" w:type="dxa"/>
            </w:tcMar>
            <w:vAlign w:val="center"/>
            <w:shd w:fill="F4F7F8"/>
          </w:tcPr>
          <w:p>
            <w:pPr>
              <w:spacing w:after="0" w:line="240" w:lineRule="auto"/>
            </w:pPr>
            <w:r>
              <w:rPr>
                <w:sz w:val="13"/>
              </w:rPr>
              <w:t>4.323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783</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2111425.364</w:t>
            </w:r>
          </w:p>
        </w:tc>
        <w:tc>
          <w:tcPr>
            <w:tcW w:type="dxa" w:w="1512"/>
            <w:tcMar>
              <w:top w:w="35" w:type="dxa"/>
              <w:start w:w="55" w:type="dxa"/>
              <w:bottom w:w="35" w:type="dxa"/>
              <w:end w:w="55" w:type="dxa"/>
            </w:tcMar>
            <w:vAlign w:val="center"/>
          </w:tcPr>
          <w:p>
            <w:pPr>
              <w:spacing w:after="0" w:line="240" w:lineRule="auto"/>
            </w:pPr>
            <w:r>
              <w:rPr>
                <w:sz w:val="13"/>
              </w:rPr>
              <w:t>277107.838</w:t>
            </w:r>
          </w:p>
        </w:tc>
        <w:tc>
          <w:tcPr>
            <w:tcW w:type="dxa" w:w="1224"/>
            <w:tcMar>
              <w:top w:w="35" w:type="dxa"/>
              <w:start w:w="55" w:type="dxa"/>
              <w:bottom w:w="35" w:type="dxa"/>
              <w:end w:w="55" w:type="dxa"/>
            </w:tcMar>
            <w:vAlign w:val="center"/>
          </w:tcPr>
          <w:p>
            <w:pPr>
              <w:spacing w:after="0" w:line="240" w:lineRule="auto"/>
            </w:pPr>
            <w:r>
              <w:rPr>
                <w:sz w:val="13"/>
              </w:rPr>
              <w:t>5.467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227</w:t>
            </w:r>
          </w:p>
        </w:tc>
        <w:tc>
          <w:tcPr>
            <w:tcW w:type="dxa" w:w="1656"/>
            <w:tcMar>
              <w:top w:w="35" w:type="dxa"/>
              <w:start w:w="55" w:type="dxa"/>
              <w:bottom w:w="35" w:type="dxa"/>
              <w:end w:w="55" w:type="dxa"/>
            </w:tcMar>
            <w:vAlign w:val="center"/>
            <w:shd w:fill="F4F7F8"/>
          </w:tcPr>
          <w:p>
            <w:pPr>
              <w:spacing w:after="0" w:line="240" w:lineRule="auto"/>
            </w:pPr>
            <w:r>
              <w:rPr>
                <w:sz w:val="13"/>
              </w:rPr>
              <w:t>2111425.373</w:t>
            </w:r>
          </w:p>
        </w:tc>
        <w:tc>
          <w:tcPr>
            <w:tcW w:type="dxa" w:w="1512"/>
            <w:tcMar>
              <w:top w:w="35" w:type="dxa"/>
              <w:start w:w="55" w:type="dxa"/>
              <w:bottom w:w="35" w:type="dxa"/>
              <w:end w:w="55" w:type="dxa"/>
            </w:tcMar>
            <w:vAlign w:val="center"/>
            <w:shd w:fill="F4F7F8"/>
          </w:tcPr>
          <w:p>
            <w:pPr>
              <w:spacing w:after="0" w:line="240" w:lineRule="auto"/>
            </w:pPr>
            <w:r>
              <w:rPr>
                <w:sz w:val="13"/>
              </w:rPr>
              <w:t>276911.620</w:t>
            </w:r>
          </w:p>
        </w:tc>
        <w:tc>
          <w:tcPr>
            <w:tcW w:type="dxa" w:w="1224"/>
            <w:tcMar>
              <w:top w:w="35" w:type="dxa"/>
              <w:start w:w="55" w:type="dxa"/>
              <w:bottom w:w="35" w:type="dxa"/>
              <w:end w:w="55" w:type="dxa"/>
            </w:tcMar>
            <w:vAlign w:val="center"/>
            <w:shd w:fill="F4F7F8"/>
          </w:tcPr>
          <w:p>
            <w:pPr>
              <w:spacing w:after="0" w:line="240" w:lineRule="auto"/>
            </w:pPr>
            <w:r>
              <w:rPr>
                <w:sz w:val="13"/>
              </w:rPr>
              <w:t>4.413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794</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2111425.645</w:t>
            </w:r>
          </w:p>
        </w:tc>
        <w:tc>
          <w:tcPr>
            <w:tcW w:type="dxa" w:w="1512"/>
            <w:tcMar>
              <w:top w:w="35" w:type="dxa"/>
              <w:start w:w="55" w:type="dxa"/>
              <w:bottom w:w="35" w:type="dxa"/>
              <w:end w:w="55" w:type="dxa"/>
            </w:tcMar>
            <w:vAlign w:val="center"/>
          </w:tcPr>
          <w:p>
            <w:pPr>
              <w:spacing w:after="0" w:line="240" w:lineRule="auto"/>
            </w:pPr>
            <w:r>
              <w:rPr>
                <w:sz w:val="13"/>
              </w:rPr>
              <w:t>277220.610</w:t>
            </w:r>
          </w:p>
        </w:tc>
        <w:tc>
          <w:tcPr>
            <w:tcW w:type="dxa" w:w="1224"/>
            <w:tcMar>
              <w:top w:w="35" w:type="dxa"/>
              <w:start w:w="55" w:type="dxa"/>
              <w:bottom w:w="35" w:type="dxa"/>
              <w:end w:w="55" w:type="dxa"/>
            </w:tcMar>
            <w:vAlign w:val="center"/>
          </w:tcPr>
          <w:p>
            <w:pPr>
              <w:spacing w:after="0" w:line="240" w:lineRule="auto"/>
            </w:pPr>
            <w:r>
              <w:rPr>
                <w:sz w:val="13"/>
              </w:rPr>
              <w:t>5.281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w:t>
            </w:r>
          </w:p>
        </w:tc>
        <w:tc>
          <w:tcPr>
            <w:tcW w:type="dxa" w:w="1656"/>
            <w:tcMar>
              <w:top w:w="35" w:type="dxa"/>
              <w:start w:w="55" w:type="dxa"/>
              <w:bottom w:w="35" w:type="dxa"/>
              <w:end w:w="55" w:type="dxa"/>
            </w:tcMar>
            <w:vAlign w:val="center"/>
            <w:shd w:fill="F4F7F8"/>
          </w:tcPr>
          <w:p>
            <w:pPr>
              <w:spacing w:after="0" w:line="240" w:lineRule="auto"/>
            </w:pPr>
            <w:r>
              <w:rPr>
                <w:sz w:val="13"/>
              </w:rPr>
              <w:t>2111425.792</w:t>
            </w:r>
          </w:p>
        </w:tc>
        <w:tc>
          <w:tcPr>
            <w:tcW w:type="dxa" w:w="1512"/>
            <w:tcMar>
              <w:top w:w="35" w:type="dxa"/>
              <w:start w:w="55" w:type="dxa"/>
              <w:bottom w:w="35" w:type="dxa"/>
              <w:end w:w="55" w:type="dxa"/>
            </w:tcMar>
            <w:vAlign w:val="center"/>
            <w:shd w:fill="F4F7F8"/>
          </w:tcPr>
          <w:p>
            <w:pPr>
              <w:spacing w:after="0" w:line="240" w:lineRule="auto"/>
            </w:pPr>
            <w:r>
              <w:rPr>
                <w:sz w:val="13"/>
              </w:rPr>
              <w:t>277073.311</w:t>
            </w:r>
          </w:p>
        </w:tc>
        <w:tc>
          <w:tcPr>
            <w:tcW w:type="dxa" w:w="1224"/>
            <w:tcMar>
              <w:top w:w="35" w:type="dxa"/>
              <w:start w:w="55" w:type="dxa"/>
              <w:bottom w:w="35" w:type="dxa"/>
              <w:end w:w="55" w:type="dxa"/>
            </w:tcMar>
            <w:vAlign w:val="center"/>
            <w:shd w:fill="F4F7F8"/>
          </w:tcPr>
          <w:p>
            <w:pPr>
              <w:spacing w:after="0" w:line="240" w:lineRule="auto"/>
            </w:pPr>
            <w:r>
              <w:rPr>
                <w:sz w:val="13"/>
              </w:rPr>
              <w:t>5.263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590</w:t>
            </w:r>
          </w:p>
        </w:tc>
      </w:tr>
      <w:tr>
        <w:trPr>
          <w:cantSplit/>
        </w:trPr>
        <w:tc>
          <w:tcPr>
            <w:tcW w:type="dxa" w:w="1080"/>
            <w:tcMar>
              <w:top w:w="35" w:type="dxa"/>
              <w:start w:w="55" w:type="dxa"/>
              <w:bottom w:w="35" w:type="dxa"/>
              <w:end w:w="55" w:type="dxa"/>
            </w:tcMar>
            <w:vAlign w:val="center"/>
          </w:tcPr>
          <w:p>
            <w:pPr>
              <w:spacing w:after="0" w:line="240" w:lineRule="auto"/>
            </w:pPr>
            <w:r>
              <w:rPr>
                <w:sz w:val="13"/>
              </w:rPr>
              <w:t>114</w:t>
            </w:r>
          </w:p>
        </w:tc>
        <w:tc>
          <w:tcPr>
            <w:tcW w:type="dxa" w:w="1656"/>
            <w:tcMar>
              <w:top w:w="35" w:type="dxa"/>
              <w:start w:w="55" w:type="dxa"/>
              <w:bottom w:w="35" w:type="dxa"/>
              <w:end w:w="55" w:type="dxa"/>
            </w:tcMar>
            <w:vAlign w:val="center"/>
          </w:tcPr>
          <w:p>
            <w:pPr>
              <w:spacing w:after="0" w:line="240" w:lineRule="auto"/>
            </w:pPr>
            <w:r>
              <w:rPr>
                <w:sz w:val="13"/>
              </w:rPr>
              <w:t>2111426.224</w:t>
            </w:r>
          </w:p>
        </w:tc>
        <w:tc>
          <w:tcPr>
            <w:tcW w:type="dxa" w:w="1512"/>
            <w:tcMar>
              <w:top w:w="35" w:type="dxa"/>
              <w:start w:w="55" w:type="dxa"/>
              <w:bottom w:w="35" w:type="dxa"/>
              <w:end w:w="55" w:type="dxa"/>
            </w:tcMar>
            <w:vAlign w:val="center"/>
          </w:tcPr>
          <w:p>
            <w:pPr>
              <w:spacing w:after="0" w:line="240" w:lineRule="auto"/>
            </w:pPr>
            <w:r>
              <w:rPr>
                <w:sz w:val="13"/>
              </w:rPr>
              <w:t>276615.554</w:t>
            </w:r>
          </w:p>
        </w:tc>
        <w:tc>
          <w:tcPr>
            <w:tcW w:type="dxa" w:w="1224"/>
            <w:tcMar>
              <w:top w:w="35" w:type="dxa"/>
              <w:start w:w="55" w:type="dxa"/>
              <w:bottom w:w="35" w:type="dxa"/>
              <w:end w:w="55" w:type="dxa"/>
            </w:tcMar>
            <w:vAlign w:val="center"/>
          </w:tcPr>
          <w:p>
            <w:pPr>
              <w:spacing w:after="0" w:line="240" w:lineRule="auto"/>
            </w:pPr>
            <w:r>
              <w:rPr>
                <w:sz w:val="13"/>
              </w:rPr>
              <w:t>4.870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2111427.288</w:t>
            </w:r>
          </w:p>
        </w:tc>
        <w:tc>
          <w:tcPr>
            <w:tcW w:type="dxa" w:w="1512"/>
            <w:tcMar>
              <w:top w:w="35" w:type="dxa"/>
              <w:start w:w="55" w:type="dxa"/>
              <w:bottom w:w="35" w:type="dxa"/>
              <w:end w:w="55" w:type="dxa"/>
            </w:tcMar>
            <w:vAlign w:val="center"/>
            <w:shd w:fill="F4F7F8"/>
          </w:tcPr>
          <w:p>
            <w:pPr>
              <w:spacing w:after="0" w:line="240" w:lineRule="auto"/>
            </w:pPr>
            <w:r>
              <w:rPr>
                <w:sz w:val="13"/>
              </w:rPr>
              <w:t>277009.152</w:t>
            </w:r>
          </w:p>
        </w:tc>
        <w:tc>
          <w:tcPr>
            <w:tcW w:type="dxa" w:w="1224"/>
            <w:tcMar>
              <w:top w:w="35" w:type="dxa"/>
              <w:start w:w="55" w:type="dxa"/>
              <w:bottom w:w="35" w:type="dxa"/>
              <w:end w:w="55" w:type="dxa"/>
            </w:tcMar>
            <w:vAlign w:val="center"/>
            <w:shd w:fill="F4F7F8"/>
          </w:tcPr>
          <w:p>
            <w:pPr>
              <w:spacing w:after="0" w:line="240" w:lineRule="auto"/>
            </w:pPr>
            <w:r>
              <w:rPr>
                <w:sz w:val="13"/>
              </w:rPr>
              <w:t>7.908</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156</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2111427.300</w:t>
            </w:r>
          </w:p>
        </w:tc>
        <w:tc>
          <w:tcPr>
            <w:tcW w:type="dxa" w:w="1512"/>
            <w:tcMar>
              <w:top w:w="35" w:type="dxa"/>
              <w:start w:w="55" w:type="dxa"/>
              <w:bottom w:w="35" w:type="dxa"/>
              <w:end w:w="55" w:type="dxa"/>
            </w:tcMar>
            <w:vAlign w:val="center"/>
          </w:tcPr>
          <w:p>
            <w:pPr>
              <w:spacing w:after="0" w:line="240" w:lineRule="auto"/>
            </w:pPr>
            <w:r>
              <w:rPr>
                <w:sz w:val="13"/>
              </w:rPr>
              <w:t>277009.539</w:t>
            </w:r>
          </w:p>
        </w:tc>
        <w:tc>
          <w:tcPr>
            <w:tcW w:type="dxa" w:w="1224"/>
            <w:tcMar>
              <w:top w:w="35" w:type="dxa"/>
              <w:start w:w="55" w:type="dxa"/>
              <w:bottom w:w="35" w:type="dxa"/>
              <w:end w:w="55" w:type="dxa"/>
            </w:tcMar>
            <w:vAlign w:val="center"/>
          </w:tcPr>
          <w:p>
            <w:pPr>
              <w:spacing w:after="0" w:line="240" w:lineRule="auto"/>
            </w:pPr>
            <w:r>
              <w:rPr>
                <w:sz w:val="13"/>
              </w:rPr>
              <w:t>7.882</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96</w:t>
            </w:r>
          </w:p>
        </w:tc>
        <w:tc>
          <w:tcPr>
            <w:tcW w:type="dxa" w:w="1656"/>
            <w:tcMar>
              <w:top w:w="35" w:type="dxa"/>
              <w:start w:w="55" w:type="dxa"/>
              <w:bottom w:w="35" w:type="dxa"/>
              <w:end w:w="55" w:type="dxa"/>
            </w:tcMar>
            <w:vAlign w:val="center"/>
            <w:shd w:fill="F4F7F8"/>
          </w:tcPr>
          <w:p>
            <w:pPr>
              <w:spacing w:after="0" w:line="240" w:lineRule="auto"/>
            </w:pPr>
            <w:r>
              <w:rPr>
                <w:sz w:val="13"/>
              </w:rPr>
              <w:t>2111427.410</w:t>
            </w:r>
          </w:p>
        </w:tc>
        <w:tc>
          <w:tcPr>
            <w:tcW w:type="dxa" w:w="1512"/>
            <w:tcMar>
              <w:top w:w="35" w:type="dxa"/>
              <w:start w:w="55" w:type="dxa"/>
              <w:bottom w:w="35" w:type="dxa"/>
              <w:end w:w="55" w:type="dxa"/>
            </w:tcMar>
            <w:vAlign w:val="center"/>
            <w:shd w:fill="F4F7F8"/>
          </w:tcPr>
          <w:p>
            <w:pPr>
              <w:spacing w:after="0" w:line="240" w:lineRule="auto"/>
            </w:pPr>
            <w:r>
              <w:rPr>
                <w:sz w:val="13"/>
              </w:rPr>
              <w:t>277172.597</w:t>
            </w:r>
          </w:p>
        </w:tc>
        <w:tc>
          <w:tcPr>
            <w:tcW w:type="dxa" w:w="1224"/>
            <w:tcMar>
              <w:top w:w="35" w:type="dxa"/>
              <w:start w:w="55" w:type="dxa"/>
              <w:bottom w:w="35" w:type="dxa"/>
              <w:end w:w="55" w:type="dxa"/>
            </w:tcMar>
            <w:vAlign w:val="center"/>
            <w:shd w:fill="F4F7F8"/>
          </w:tcPr>
          <w:p>
            <w:pPr>
              <w:spacing w:after="0" w:line="240" w:lineRule="auto"/>
            </w:pPr>
            <w:r>
              <w:rPr>
                <w:sz w:val="13"/>
              </w:rPr>
              <w:t>6.000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663</w:t>
            </w:r>
          </w:p>
        </w:tc>
      </w:tr>
      <w:tr>
        <w:trPr>
          <w:cantSplit/>
        </w:trPr>
        <w:tc>
          <w:tcPr>
            <w:tcW w:type="dxa" w:w="1080"/>
            <w:tcMar>
              <w:top w:w="35" w:type="dxa"/>
              <w:start w:w="55" w:type="dxa"/>
              <w:bottom w:w="35" w:type="dxa"/>
              <w:end w:w="55" w:type="dxa"/>
            </w:tcMar>
            <w:vAlign w:val="center"/>
          </w:tcPr>
          <w:p>
            <w:pPr>
              <w:spacing w:after="0" w:line="240" w:lineRule="auto"/>
            </w:pPr>
            <w:r>
              <w:rPr>
                <w:sz w:val="13"/>
              </w:rPr>
              <w:t>504</w:t>
            </w:r>
          </w:p>
        </w:tc>
        <w:tc>
          <w:tcPr>
            <w:tcW w:type="dxa" w:w="1656"/>
            <w:tcMar>
              <w:top w:w="35" w:type="dxa"/>
              <w:start w:w="55" w:type="dxa"/>
              <w:bottom w:w="35" w:type="dxa"/>
              <w:end w:w="55" w:type="dxa"/>
            </w:tcMar>
            <w:vAlign w:val="center"/>
          </w:tcPr>
          <w:p>
            <w:pPr>
              <w:spacing w:after="0" w:line="240" w:lineRule="auto"/>
            </w:pPr>
            <w:r>
              <w:rPr>
                <w:sz w:val="13"/>
              </w:rPr>
              <w:t>2111427.583</w:t>
            </w:r>
          </w:p>
        </w:tc>
        <w:tc>
          <w:tcPr>
            <w:tcW w:type="dxa" w:w="1512"/>
            <w:tcMar>
              <w:top w:w="35" w:type="dxa"/>
              <w:start w:w="55" w:type="dxa"/>
              <w:bottom w:w="35" w:type="dxa"/>
              <w:end w:w="55" w:type="dxa"/>
            </w:tcMar>
            <w:vAlign w:val="center"/>
          </w:tcPr>
          <w:p>
            <w:pPr>
              <w:spacing w:after="0" w:line="240" w:lineRule="auto"/>
            </w:pPr>
            <w:r>
              <w:rPr>
                <w:sz w:val="13"/>
              </w:rPr>
              <w:t>277236.308</w:t>
            </w:r>
          </w:p>
        </w:tc>
        <w:tc>
          <w:tcPr>
            <w:tcW w:type="dxa" w:w="1224"/>
            <w:tcMar>
              <w:top w:w="35" w:type="dxa"/>
              <w:start w:w="55" w:type="dxa"/>
              <w:bottom w:w="35" w:type="dxa"/>
              <w:end w:w="55" w:type="dxa"/>
            </w:tcMar>
            <w:vAlign w:val="center"/>
          </w:tcPr>
          <w:p>
            <w:pPr>
              <w:spacing w:after="0" w:line="240" w:lineRule="auto"/>
            </w:pPr>
            <w:r>
              <w:rPr>
                <w:sz w:val="13"/>
              </w:rPr>
              <w:t>5.616</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2111427.602</w:t>
            </w:r>
          </w:p>
        </w:tc>
        <w:tc>
          <w:tcPr>
            <w:tcW w:type="dxa" w:w="1512"/>
            <w:tcMar>
              <w:top w:w="35" w:type="dxa"/>
              <w:start w:w="55" w:type="dxa"/>
              <w:bottom w:w="35" w:type="dxa"/>
              <w:end w:w="55" w:type="dxa"/>
            </w:tcMar>
            <w:vAlign w:val="center"/>
            <w:shd w:fill="F4F7F8"/>
          </w:tcPr>
          <w:p>
            <w:pPr>
              <w:spacing w:after="0" w:line="240" w:lineRule="auto"/>
            </w:pPr>
            <w:r>
              <w:rPr>
                <w:sz w:val="13"/>
              </w:rPr>
              <w:t>277183.133</w:t>
            </w:r>
          </w:p>
        </w:tc>
        <w:tc>
          <w:tcPr>
            <w:tcW w:type="dxa" w:w="1224"/>
            <w:tcMar>
              <w:top w:w="35" w:type="dxa"/>
              <w:start w:w="55" w:type="dxa"/>
              <w:bottom w:w="35" w:type="dxa"/>
              <w:end w:w="55" w:type="dxa"/>
            </w:tcMar>
            <w:vAlign w:val="center"/>
            <w:shd w:fill="F4F7F8"/>
          </w:tcPr>
          <w:p>
            <w:pPr>
              <w:spacing w:after="0" w:line="240" w:lineRule="auto"/>
            </w:pPr>
            <w:r>
              <w:rPr>
                <w:sz w:val="13"/>
              </w:rPr>
              <w:t>5.671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455</w:t>
            </w:r>
          </w:p>
        </w:tc>
      </w:tr>
      <w:tr>
        <w:trPr>
          <w:cantSplit/>
        </w:trPr>
        <w:tc>
          <w:tcPr>
            <w:tcW w:type="dxa" w:w="1080"/>
            <w:tcMar>
              <w:top w:w="35" w:type="dxa"/>
              <w:start w:w="55" w:type="dxa"/>
              <w:bottom w:w="35" w:type="dxa"/>
              <w:end w:w="55" w:type="dxa"/>
            </w:tcMar>
            <w:vAlign w:val="center"/>
          </w:tcPr>
          <w:p>
            <w:pPr>
              <w:spacing w:after="0" w:line="240" w:lineRule="auto"/>
            </w:pPr>
            <w:r>
              <w:rPr>
                <w:sz w:val="13"/>
              </w:rPr>
              <w:t>1</w:t>
            </w:r>
          </w:p>
        </w:tc>
        <w:tc>
          <w:tcPr>
            <w:tcW w:type="dxa" w:w="1656"/>
            <w:tcMar>
              <w:top w:w="35" w:type="dxa"/>
              <w:start w:w="55" w:type="dxa"/>
              <w:bottom w:w="35" w:type="dxa"/>
              <w:end w:w="55" w:type="dxa"/>
            </w:tcMar>
            <w:vAlign w:val="center"/>
          </w:tcPr>
          <w:p>
            <w:pPr>
              <w:spacing w:after="0" w:line="240" w:lineRule="auto"/>
            </w:pPr>
            <w:r>
              <w:rPr>
                <w:sz w:val="13"/>
              </w:rPr>
              <w:t>2111427.611</w:t>
            </w:r>
          </w:p>
        </w:tc>
        <w:tc>
          <w:tcPr>
            <w:tcW w:type="dxa" w:w="1512"/>
            <w:tcMar>
              <w:top w:w="35" w:type="dxa"/>
              <w:start w:w="55" w:type="dxa"/>
              <w:bottom w:w="35" w:type="dxa"/>
              <w:end w:w="55" w:type="dxa"/>
            </w:tcMar>
            <w:vAlign w:val="center"/>
          </w:tcPr>
          <w:p>
            <w:pPr>
              <w:spacing w:after="0" w:line="240" w:lineRule="auto"/>
            </w:pPr>
            <w:r>
              <w:rPr>
                <w:sz w:val="13"/>
              </w:rPr>
              <w:t>277183.114</w:t>
            </w:r>
          </w:p>
        </w:tc>
        <w:tc>
          <w:tcPr>
            <w:tcW w:type="dxa" w:w="1224"/>
            <w:tcMar>
              <w:top w:w="35" w:type="dxa"/>
              <w:start w:w="55" w:type="dxa"/>
              <w:bottom w:w="35" w:type="dxa"/>
              <w:end w:w="55" w:type="dxa"/>
            </w:tcMar>
            <w:vAlign w:val="center"/>
          </w:tcPr>
          <w:p>
            <w:pPr>
              <w:spacing w:after="0" w:line="240" w:lineRule="auto"/>
            </w:pPr>
            <w:r>
              <w:rPr>
                <w:sz w:val="13"/>
              </w:rPr>
              <w:t>5.689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w:t>
            </w:r>
          </w:p>
        </w:tc>
        <w:tc>
          <w:tcPr>
            <w:tcW w:type="dxa" w:w="1656"/>
            <w:tcMar>
              <w:top w:w="35" w:type="dxa"/>
              <w:start w:w="55" w:type="dxa"/>
              <w:bottom w:w="35" w:type="dxa"/>
              <w:end w:w="55" w:type="dxa"/>
            </w:tcMar>
            <w:vAlign w:val="center"/>
            <w:shd w:fill="F4F7F8"/>
          </w:tcPr>
          <w:p>
            <w:pPr>
              <w:spacing w:after="0" w:line="240" w:lineRule="auto"/>
            </w:pPr>
            <w:r>
              <w:rPr>
                <w:sz w:val="13"/>
              </w:rPr>
              <w:t>2111427.627</w:t>
            </w:r>
          </w:p>
        </w:tc>
        <w:tc>
          <w:tcPr>
            <w:tcW w:type="dxa" w:w="1512"/>
            <w:tcMar>
              <w:top w:w="35" w:type="dxa"/>
              <w:start w:w="55" w:type="dxa"/>
              <w:bottom w:w="35" w:type="dxa"/>
              <w:end w:w="55" w:type="dxa"/>
            </w:tcMar>
            <w:vAlign w:val="center"/>
            <w:shd w:fill="F4F7F8"/>
          </w:tcPr>
          <w:p>
            <w:pPr>
              <w:spacing w:after="0" w:line="240" w:lineRule="auto"/>
            </w:pPr>
            <w:r>
              <w:rPr>
                <w:sz w:val="13"/>
              </w:rPr>
              <w:t>277009.567</w:t>
            </w:r>
          </w:p>
        </w:tc>
        <w:tc>
          <w:tcPr>
            <w:tcW w:type="dxa" w:w="1224"/>
            <w:tcMar>
              <w:top w:w="35" w:type="dxa"/>
              <w:start w:w="55" w:type="dxa"/>
              <w:bottom w:w="35" w:type="dxa"/>
              <w:end w:w="55" w:type="dxa"/>
            </w:tcMar>
            <w:vAlign w:val="center"/>
            <w:shd w:fill="F4F7F8"/>
          </w:tcPr>
          <w:p>
            <w:pPr>
              <w:spacing w:after="0" w:line="240" w:lineRule="auto"/>
            </w:pPr>
            <w:r>
              <w:rPr>
                <w:sz w:val="13"/>
              </w:rPr>
              <w:t>7.880</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155</w:t>
            </w:r>
          </w:p>
        </w:tc>
      </w:tr>
      <w:tr>
        <w:trPr>
          <w:cantSplit/>
        </w:trPr>
        <w:tc>
          <w:tcPr>
            <w:tcW w:type="dxa" w:w="1080"/>
            <w:tcMar>
              <w:top w:w="35" w:type="dxa"/>
              <w:start w:w="55" w:type="dxa"/>
              <w:bottom w:w="35" w:type="dxa"/>
              <w:end w:w="55" w:type="dxa"/>
            </w:tcMar>
            <w:vAlign w:val="center"/>
          </w:tcPr>
          <w:p>
            <w:pPr>
              <w:spacing w:after="0" w:line="240" w:lineRule="auto"/>
            </w:pPr>
            <w:r>
              <w:rPr>
                <w:sz w:val="13"/>
              </w:rPr>
              <w:t>500</w:t>
            </w:r>
          </w:p>
        </w:tc>
        <w:tc>
          <w:tcPr>
            <w:tcW w:type="dxa" w:w="1656"/>
            <w:tcMar>
              <w:top w:w="35" w:type="dxa"/>
              <w:start w:w="55" w:type="dxa"/>
              <w:bottom w:w="35" w:type="dxa"/>
              <w:end w:w="55" w:type="dxa"/>
            </w:tcMar>
            <w:vAlign w:val="center"/>
          </w:tcPr>
          <w:p>
            <w:pPr>
              <w:spacing w:after="0" w:line="240" w:lineRule="auto"/>
            </w:pPr>
            <w:r>
              <w:rPr>
                <w:sz w:val="13"/>
              </w:rPr>
              <w:t>2111427.628</w:t>
            </w:r>
          </w:p>
        </w:tc>
        <w:tc>
          <w:tcPr>
            <w:tcW w:type="dxa" w:w="1512"/>
            <w:tcMar>
              <w:top w:w="35" w:type="dxa"/>
              <w:start w:w="55" w:type="dxa"/>
              <w:bottom w:w="35" w:type="dxa"/>
              <w:end w:w="55" w:type="dxa"/>
            </w:tcMar>
            <w:vAlign w:val="center"/>
          </w:tcPr>
          <w:p>
            <w:pPr>
              <w:spacing w:after="0" w:line="240" w:lineRule="auto"/>
            </w:pPr>
            <w:r>
              <w:rPr>
                <w:sz w:val="13"/>
              </w:rPr>
              <w:t>277183.110</w:t>
            </w:r>
          </w:p>
        </w:tc>
        <w:tc>
          <w:tcPr>
            <w:tcW w:type="dxa" w:w="1224"/>
            <w:tcMar>
              <w:top w:w="35" w:type="dxa"/>
              <w:start w:w="55" w:type="dxa"/>
              <w:bottom w:w="35" w:type="dxa"/>
              <w:end w:w="55" w:type="dxa"/>
            </w:tcMar>
            <w:vAlign w:val="center"/>
          </w:tcPr>
          <w:p>
            <w:pPr>
              <w:spacing w:after="0" w:line="240" w:lineRule="auto"/>
            </w:pPr>
            <w:r>
              <w:rPr>
                <w:sz w:val="13"/>
              </w:rPr>
              <w:t>5.659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C2</w:t>
            </w:r>
          </w:p>
        </w:tc>
        <w:tc>
          <w:tcPr>
            <w:tcW w:type="dxa" w:w="1656"/>
            <w:tcMar>
              <w:top w:w="35" w:type="dxa"/>
              <w:start w:w="55" w:type="dxa"/>
              <w:bottom w:w="35" w:type="dxa"/>
              <w:end w:w="55" w:type="dxa"/>
            </w:tcMar>
            <w:vAlign w:val="center"/>
            <w:shd w:fill="F4F7F8"/>
          </w:tcPr>
          <w:p>
            <w:pPr>
              <w:spacing w:after="0" w:line="240" w:lineRule="auto"/>
            </w:pPr>
            <w:r>
              <w:rPr>
                <w:sz w:val="13"/>
              </w:rPr>
              <w:t>2111427.669</w:t>
            </w:r>
          </w:p>
        </w:tc>
        <w:tc>
          <w:tcPr>
            <w:tcW w:type="dxa" w:w="1512"/>
            <w:tcMar>
              <w:top w:w="35" w:type="dxa"/>
              <w:start w:w="55" w:type="dxa"/>
              <w:bottom w:w="35" w:type="dxa"/>
              <w:end w:w="55" w:type="dxa"/>
            </w:tcMar>
            <w:vAlign w:val="center"/>
            <w:shd w:fill="F4F7F8"/>
          </w:tcPr>
          <w:p>
            <w:pPr>
              <w:spacing w:after="0" w:line="240" w:lineRule="auto"/>
            </w:pPr>
            <w:r>
              <w:rPr>
                <w:sz w:val="13"/>
              </w:rPr>
              <w:t>277183.332</w:t>
            </w:r>
          </w:p>
        </w:tc>
        <w:tc>
          <w:tcPr>
            <w:tcW w:type="dxa" w:w="1224"/>
            <w:tcMar>
              <w:top w:w="35" w:type="dxa"/>
              <w:start w:w="55" w:type="dxa"/>
              <w:bottom w:w="35" w:type="dxa"/>
              <w:end w:w="55" w:type="dxa"/>
            </w:tcMar>
            <w:vAlign w:val="center"/>
            <w:shd w:fill="F4F7F8"/>
          </w:tcPr>
          <w:p>
            <w:pPr>
              <w:spacing w:after="0" w:line="240" w:lineRule="auto"/>
            </w:pPr>
            <w:r>
              <w:rPr>
                <w:sz w:val="13"/>
              </w:rPr>
              <w:t>5.687</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144</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2111427.944</w:t>
            </w:r>
          </w:p>
        </w:tc>
        <w:tc>
          <w:tcPr>
            <w:tcW w:type="dxa" w:w="1512"/>
            <w:tcMar>
              <w:top w:w="35" w:type="dxa"/>
              <w:start w:w="55" w:type="dxa"/>
              <w:bottom w:w="35" w:type="dxa"/>
              <w:end w:w="55" w:type="dxa"/>
            </w:tcMar>
            <w:vAlign w:val="center"/>
          </w:tcPr>
          <w:p>
            <w:pPr>
              <w:spacing w:after="0" w:line="240" w:lineRule="auto"/>
            </w:pPr>
            <w:r>
              <w:rPr>
                <w:sz w:val="13"/>
              </w:rPr>
              <w:t>277178.266</w:t>
            </w:r>
          </w:p>
        </w:tc>
        <w:tc>
          <w:tcPr>
            <w:tcW w:type="dxa" w:w="1224"/>
            <w:tcMar>
              <w:top w:w="35" w:type="dxa"/>
              <w:start w:w="55" w:type="dxa"/>
              <w:bottom w:w="35" w:type="dxa"/>
              <w:end w:w="55" w:type="dxa"/>
            </w:tcMar>
            <w:vAlign w:val="center"/>
          </w:tcPr>
          <w:p>
            <w:pPr>
              <w:spacing w:after="0" w:line="240" w:lineRule="auto"/>
            </w:pPr>
            <w:r>
              <w:rPr>
                <w:sz w:val="13"/>
              </w:rPr>
              <w:t>5.400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w:t>
            </w:r>
          </w:p>
        </w:tc>
        <w:tc>
          <w:tcPr>
            <w:tcW w:type="dxa" w:w="1656"/>
            <w:tcMar>
              <w:top w:w="35" w:type="dxa"/>
              <w:start w:w="55" w:type="dxa"/>
              <w:bottom w:w="35" w:type="dxa"/>
              <w:end w:w="55" w:type="dxa"/>
            </w:tcMar>
            <w:vAlign w:val="center"/>
            <w:shd w:fill="F4F7F8"/>
          </w:tcPr>
          <w:p>
            <w:pPr>
              <w:spacing w:after="0" w:line="240" w:lineRule="auto"/>
            </w:pPr>
            <w:r>
              <w:rPr>
                <w:sz w:val="13"/>
              </w:rPr>
              <w:t>2111427.954</w:t>
            </w:r>
          </w:p>
        </w:tc>
        <w:tc>
          <w:tcPr>
            <w:tcW w:type="dxa" w:w="1512"/>
            <w:tcMar>
              <w:top w:w="35" w:type="dxa"/>
              <w:start w:w="55" w:type="dxa"/>
              <w:bottom w:w="35" w:type="dxa"/>
              <w:end w:w="55" w:type="dxa"/>
            </w:tcMar>
            <w:vAlign w:val="center"/>
            <w:shd w:fill="F4F7F8"/>
          </w:tcPr>
          <w:p>
            <w:pPr>
              <w:spacing w:after="0" w:line="240" w:lineRule="auto"/>
            </w:pPr>
            <w:r>
              <w:rPr>
                <w:sz w:val="13"/>
              </w:rPr>
              <w:t>277061.354</w:t>
            </w:r>
          </w:p>
        </w:tc>
        <w:tc>
          <w:tcPr>
            <w:tcW w:type="dxa" w:w="1224"/>
            <w:tcMar>
              <w:top w:w="35" w:type="dxa"/>
              <w:start w:w="55" w:type="dxa"/>
              <w:bottom w:w="35" w:type="dxa"/>
              <w:end w:w="55" w:type="dxa"/>
            </w:tcMar>
            <w:vAlign w:val="center"/>
            <w:shd w:fill="F4F7F8"/>
          </w:tcPr>
          <w:p>
            <w:pPr>
              <w:spacing w:after="0" w:line="240" w:lineRule="auto"/>
            </w:pPr>
            <w:r>
              <w:rPr>
                <w:sz w:val="13"/>
              </w:rPr>
              <w:t>5.179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593</w:t>
            </w:r>
          </w:p>
        </w:tc>
      </w:tr>
      <w:tr>
        <w:trPr>
          <w:cantSplit/>
        </w:trPr>
        <w:tc>
          <w:tcPr>
            <w:tcW w:type="dxa" w:w="1080"/>
            <w:tcMar>
              <w:top w:w="35" w:type="dxa"/>
              <w:start w:w="55" w:type="dxa"/>
              <w:bottom w:w="35" w:type="dxa"/>
              <w:end w:w="55" w:type="dxa"/>
            </w:tcMar>
            <w:vAlign w:val="center"/>
          </w:tcPr>
          <w:p>
            <w:pPr>
              <w:spacing w:after="0" w:line="240" w:lineRule="auto"/>
            </w:pPr>
            <w:r>
              <w:rPr>
                <w:sz w:val="13"/>
              </w:rPr>
              <w:t>94</w:t>
            </w:r>
          </w:p>
        </w:tc>
        <w:tc>
          <w:tcPr>
            <w:tcW w:type="dxa" w:w="1656"/>
            <w:tcMar>
              <w:top w:w="35" w:type="dxa"/>
              <w:start w:w="55" w:type="dxa"/>
              <w:bottom w:w="35" w:type="dxa"/>
              <w:end w:w="55" w:type="dxa"/>
            </w:tcMar>
            <w:vAlign w:val="center"/>
          </w:tcPr>
          <w:p>
            <w:pPr>
              <w:spacing w:after="0" w:line="240" w:lineRule="auto"/>
            </w:pPr>
            <w:r>
              <w:rPr>
                <w:sz w:val="13"/>
              </w:rPr>
              <w:t>2111428.261</w:t>
            </w:r>
          </w:p>
        </w:tc>
        <w:tc>
          <w:tcPr>
            <w:tcW w:type="dxa" w:w="1512"/>
            <w:tcMar>
              <w:top w:w="35" w:type="dxa"/>
              <w:start w:w="55" w:type="dxa"/>
              <w:bottom w:w="35" w:type="dxa"/>
              <w:end w:w="55" w:type="dxa"/>
            </w:tcMar>
            <w:vAlign w:val="center"/>
          </w:tcPr>
          <w:p>
            <w:pPr>
              <w:spacing w:after="0" w:line="240" w:lineRule="auto"/>
            </w:pPr>
            <w:r>
              <w:rPr>
                <w:sz w:val="13"/>
              </w:rPr>
              <w:t>277193.340</w:t>
            </w:r>
          </w:p>
        </w:tc>
        <w:tc>
          <w:tcPr>
            <w:tcW w:type="dxa" w:w="1224"/>
            <w:tcMar>
              <w:top w:w="35" w:type="dxa"/>
              <w:start w:w="55" w:type="dxa"/>
              <w:bottom w:w="35" w:type="dxa"/>
              <w:end w:w="55" w:type="dxa"/>
            </w:tcMar>
            <w:vAlign w:val="center"/>
          </w:tcPr>
          <w:p>
            <w:pPr>
              <w:spacing w:after="0" w:line="240" w:lineRule="auto"/>
            </w:pPr>
            <w:r>
              <w:rPr>
                <w:sz w:val="13"/>
              </w:rPr>
              <w:t>5.950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228</w:t>
            </w:r>
          </w:p>
        </w:tc>
        <w:tc>
          <w:tcPr>
            <w:tcW w:type="dxa" w:w="1656"/>
            <w:tcMar>
              <w:top w:w="35" w:type="dxa"/>
              <w:start w:w="55" w:type="dxa"/>
              <w:bottom w:w="35" w:type="dxa"/>
              <w:end w:w="55" w:type="dxa"/>
            </w:tcMar>
            <w:vAlign w:val="center"/>
            <w:shd w:fill="F4F7F8"/>
          </w:tcPr>
          <w:p>
            <w:pPr>
              <w:spacing w:after="0" w:line="240" w:lineRule="auto"/>
            </w:pPr>
            <w:r>
              <w:rPr>
                <w:sz w:val="13"/>
              </w:rPr>
              <w:t>2111428.672</w:t>
            </w:r>
          </w:p>
        </w:tc>
        <w:tc>
          <w:tcPr>
            <w:tcW w:type="dxa" w:w="1512"/>
            <w:tcMar>
              <w:top w:w="35" w:type="dxa"/>
              <w:start w:w="55" w:type="dxa"/>
              <w:bottom w:w="35" w:type="dxa"/>
              <w:end w:w="55" w:type="dxa"/>
            </w:tcMar>
            <w:vAlign w:val="center"/>
            <w:shd w:fill="F4F7F8"/>
          </w:tcPr>
          <w:p>
            <w:pPr>
              <w:spacing w:after="0" w:line="240" w:lineRule="auto"/>
            </w:pPr>
            <w:r>
              <w:rPr>
                <w:sz w:val="13"/>
              </w:rPr>
              <w:t>276914.681</w:t>
            </w:r>
          </w:p>
        </w:tc>
        <w:tc>
          <w:tcPr>
            <w:tcW w:type="dxa" w:w="1224"/>
            <w:tcMar>
              <w:top w:w="35" w:type="dxa"/>
              <w:start w:w="55" w:type="dxa"/>
              <w:bottom w:w="35" w:type="dxa"/>
              <w:end w:w="55" w:type="dxa"/>
            </w:tcMar>
            <w:vAlign w:val="center"/>
            <w:shd w:fill="F4F7F8"/>
          </w:tcPr>
          <w:p>
            <w:pPr>
              <w:spacing w:after="0" w:line="240" w:lineRule="auto"/>
            </w:pPr>
            <w:r>
              <w:rPr>
                <w:sz w:val="13"/>
              </w:rPr>
              <w:t>4.601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795</w:t>
            </w:r>
          </w:p>
        </w:tc>
      </w:tr>
      <w:tr>
        <w:trPr>
          <w:cantSplit/>
        </w:trPr>
        <w:tc>
          <w:tcPr>
            <w:tcW w:type="dxa" w:w="1080"/>
            <w:tcMar>
              <w:top w:w="35" w:type="dxa"/>
              <w:start w:w="55" w:type="dxa"/>
              <w:bottom w:w="35" w:type="dxa"/>
              <w:end w:w="55" w:type="dxa"/>
            </w:tcMar>
            <w:vAlign w:val="center"/>
          </w:tcPr>
          <w:p>
            <w:pPr>
              <w:spacing w:after="0" w:line="240" w:lineRule="auto"/>
            </w:pPr>
            <w:r>
              <w:rPr>
                <w:sz w:val="13"/>
              </w:rPr>
              <w:t>27</w:t>
            </w:r>
          </w:p>
        </w:tc>
        <w:tc>
          <w:tcPr>
            <w:tcW w:type="dxa" w:w="1656"/>
            <w:tcMar>
              <w:top w:w="35" w:type="dxa"/>
              <w:start w:w="55" w:type="dxa"/>
              <w:bottom w:w="35" w:type="dxa"/>
              <w:end w:w="55" w:type="dxa"/>
            </w:tcMar>
            <w:vAlign w:val="center"/>
          </w:tcPr>
          <w:p>
            <w:pPr>
              <w:spacing w:after="0" w:line="240" w:lineRule="auto"/>
            </w:pPr>
            <w:r>
              <w:rPr>
                <w:sz w:val="13"/>
              </w:rPr>
              <w:t>2111428.746</w:t>
            </w:r>
          </w:p>
        </w:tc>
        <w:tc>
          <w:tcPr>
            <w:tcW w:type="dxa" w:w="1512"/>
            <w:tcMar>
              <w:top w:w="35" w:type="dxa"/>
              <w:start w:w="55" w:type="dxa"/>
              <w:bottom w:w="35" w:type="dxa"/>
              <w:end w:w="55" w:type="dxa"/>
            </w:tcMar>
            <w:vAlign w:val="center"/>
          </w:tcPr>
          <w:p>
            <w:pPr>
              <w:spacing w:after="0" w:line="240" w:lineRule="auto"/>
            </w:pPr>
            <w:r>
              <w:rPr>
                <w:sz w:val="13"/>
              </w:rPr>
              <w:t>277048.637</w:t>
            </w:r>
          </w:p>
        </w:tc>
        <w:tc>
          <w:tcPr>
            <w:tcW w:type="dxa" w:w="1224"/>
            <w:tcMar>
              <w:top w:w="35" w:type="dxa"/>
              <w:start w:w="55" w:type="dxa"/>
              <w:bottom w:w="35" w:type="dxa"/>
              <w:end w:w="55" w:type="dxa"/>
            </w:tcMar>
            <w:vAlign w:val="center"/>
          </w:tcPr>
          <w:p>
            <w:pPr>
              <w:spacing w:after="0" w:line="240" w:lineRule="auto"/>
            </w:pPr>
            <w:r>
              <w:rPr>
                <w:sz w:val="13"/>
              </w:rPr>
              <w:t>5.527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97</w:t>
            </w:r>
          </w:p>
        </w:tc>
        <w:tc>
          <w:tcPr>
            <w:tcW w:type="dxa" w:w="1656"/>
            <w:tcMar>
              <w:top w:w="35" w:type="dxa"/>
              <w:start w:w="55" w:type="dxa"/>
              <w:bottom w:w="35" w:type="dxa"/>
              <w:end w:w="55" w:type="dxa"/>
            </w:tcMar>
            <w:vAlign w:val="center"/>
            <w:shd w:fill="F4F7F8"/>
          </w:tcPr>
          <w:p>
            <w:pPr>
              <w:spacing w:after="0" w:line="240" w:lineRule="auto"/>
            </w:pPr>
            <w:r>
              <w:rPr>
                <w:sz w:val="13"/>
              </w:rPr>
              <w:t>2111428.902</w:t>
            </w:r>
          </w:p>
        </w:tc>
        <w:tc>
          <w:tcPr>
            <w:tcW w:type="dxa" w:w="1512"/>
            <w:tcMar>
              <w:top w:w="35" w:type="dxa"/>
              <w:start w:w="55" w:type="dxa"/>
              <w:bottom w:w="35" w:type="dxa"/>
              <w:end w:w="55" w:type="dxa"/>
            </w:tcMar>
            <w:vAlign w:val="center"/>
            <w:shd w:fill="F4F7F8"/>
          </w:tcPr>
          <w:p>
            <w:pPr>
              <w:spacing w:after="0" w:line="240" w:lineRule="auto"/>
            </w:pPr>
            <w:r>
              <w:rPr>
                <w:sz w:val="13"/>
              </w:rPr>
              <w:t>277162.998</w:t>
            </w:r>
          </w:p>
        </w:tc>
        <w:tc>
          <w:tcPr>
            <w:tcW w:type="dxa" w:w="1224"/>
            <w:tcMar>
              <w:top w:w="35" w:type="dxa"/>
              <w:start w:w="55" w:type="dxa"/>
              <w:bottom w:w="35" w:type="dxa"/>
              <w:end w:w="55" w:type="dxa"/>
            </w:tcMar>
            <w:vAlign w:val="center"/>
            <w:shd w:fill="F4F7F8"/>
          </w:tcPr>
          <w:p>
            <w:pPr>
              <w:spacing w:after="0" w:line="240" w:lineRule="auto"/>
            </w:pPr>
            <w:r>
              <w:rPr>
                <w:sz w:val="13"/>
              </w:rPr>
              <w:t>6.012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664</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2111428.903</w:t>
            </w:r>
          </w:p>
        </w:tc>
        <w:tc>
          <w:tcPr>
            <w:tcW w:type="dxa" w:w="1512"/>
            <w:tcMar>
              <w:top w:w="35" w:type="dxa"/>
              <w:start w:w="55" w:type="dxa"/>
              <w:bottom w:w="35" w:type="dxa"/>
              <w:end w:w="55" w:type="dxa"/>
            </w:tcMar>
            <w:vAlign w:val="center"/>
          </w:tcPr>
          <w:p>
            <w:pPr>
              <w:spacing w:after="0" w:line="240" w:lineRule="auto"/>
            </w:pPr>
            <w:r>
              <w:rPr>
                <w:sz w:val="13"/>
              </w:rPr>
              <w:t>277009.345</w:t>
            </w:r>
          </w:p>
        </w:tc>
        <w:tc>
          <w:tcPr>
            <w:tcW w:type="dxa" w:w="1224"/>
            <w:tcMar>
              <w:top w:w="35" w:type="dxa"/>
              <w:start w:w="55" w:type="dxa"/>
              <w:bottom w:w="35" w:type="dxa"/>
              <w:end w:w="55" w:type="dxa"/>
            </w:tcMar>
            <w:vAlign w:val="center"/>
          </w:tcPr>
          <w:p>
            <w:pPr>
              <w:spacing w:after="0" w:line="240" w:lineRule="auto"/>
            </w:pPr>
            <w:r>
              <w:rPr>
                <w:sz w:val="13"/>
              </w:rPr>
              <w:t>7.966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726</w:t>
            </w:r>
          </w:p>
        </w:tc>
        <w:tc>
          <w:tcPr>
            <w:tcW w:type="dxa" w:w="1656"/>
            <w:tcMar>
              <w:top w:w="35" w:type="dxa"/>
              <w:start w:w="55" w:type="dxa"/>
              <w:bottom w:w="35" w:type="dxa"/>
              <w:end w:w="55" w:type="dxa"/>
            </w:tcMar>
            <w:vAlign w:val="center"/>
            <w:shd w:fill="F4F7F8"/>
          </w:tcPr>
          <w:p>
            <w:pPr>
              <w:spacing w:after="0" w:line="240" w:lineRule="auto"/>
            </w:pPr>
            <w:r>
              <w:rPr>
                <w:sz w:val="13"/>
              </w:rPr>
              <w:t>2111428.903</w:t>
            </w:r>
          </w:p>
        </w:tc>
        <w:tc>
          <w:tcPr>
            <w:tcW w:type="dxa" w:w="1512"/>
            <w:tcMar>
              <w:top w:w="35" w:type="dxa"/>
              <w:start w:w="55" w:type="dxa"/>
              <w:bottom w:w="35" w:type="dxa"/>
              <w:end w:w="55" w:type="dxa"/>
            </w:tcMar>
            <w:vAlign w:val="center"/>
            <w:shd w:fill="F4F7F8"/>
          </w:tcPr>
          <w:p>
            <w:pPr>
              <w:spacing w:after="0" w:line="240" w:lineRule="auto"/>
            </w:pPr>
            <w:r>
              <w:rPr>
                <w:sz w:val="13"/>
              </w:rPr>
              <w:t>277009.345</w:t>
            </w:r>
          </w:p>
        </w:tc>
        <w:tc>
          <w:tcPr>
            <w:tcW w:type="dxa" w:w="1224"/>
            <w:tcMar>
              <w:top w:w="35" w:type="dxa"/>
              <w:start w:w="55" w:type="dxa"/>
              <w:bottom w:w="35" w:type="dxa"/>
              <w:end w:w="55" w:type="dxa"/>
            </w:tcMar>
            <w:vAlign w:val="center"/>
            <w:shd w:fill="F4F7F8"/>
          </w:tcPr>
          <w:p>
            <w:pPr>
              <w:spacing w:after="0" w:line="240" w:lineRule="auto"/>
            </w:pPr>
            <w:r>
              <w:rPr>
                <w:sz w:val="13"/>
              </w:rPr>
              <w:t>7.966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3425</w:t>
            </w:r>
          </w:p>
        </w:tc>
      </w:tr>
      <w:tr>
        <w:trPr>
          <w:cantSplit/>
        </w:trPr>
        <w:tc>
          <w:tcPr>
            <w:tcW w:type="dxa" w:w="1080"/>
            <w:tcMar>
              <w:top w:w="35" w:type="dxa"/>
              <w:start w:w="55" w:type="dxa"/>
              <w:bottom w:w="35" w:type="dxa"/>
              <w:end w:w="55" w:type="dxa"/>
            </w:tcMar>
            <w:vAlign w:val="center"/>
          </w:tcPr>
          <w:p>
            <w:pPr>
              <w:spacing w:after="0" w:line="240" w:lineRule="auto"/>
            </w:pPr>
            <w:r>
              <w:rPr>
                <w:sz w:val="13"/>
              </w:rPr>
              <w:t>113</w:t>
            </w:r>
          </w:p>
        </w:tc>
        <w:tc>
          <w:tcPr>
            <w:tcW w:type="dxa" w:w="1656"/>
            <w:tcMar>
              <w:top w:w="35" w:type="dxa"/>
              <w:start w:w="55" w:type="dxa"/>
              <w:bottom w:w="35" w:type="dxa"/>
              <w:end w:w="55" w:type="dxa"/>
            </w:tcMar>
            <w:vAlign w:val="center"/>
          </w:tcPr>
          <w:p>
            <w:pPr>
              <w:spacing w:after="0" w:line="240" w:lineRule="auto"/>
            </w:pPr>
            <w:r>
              <w:rPr>
                <w:sz w:val="13"/>
              </w:rPr>
              <w:t>2111428.905</w:t>
            </w:r>
          </w:p>
        </w:tc>
        <w:tc>
          <w:tcPr>
            <w:tcW w:type="dxa" w:w="1512"/>
            <w:tcMar>
              <w:top w:w="35" w:type="dxa"/>
              <w:start w:w="55" w:type="dxa"/>
              <w:bottom w:w="35" w:type="dxa"/>
              <w:end w:w="55" w:type="dxa"/>
            </w:tcMar>
            <w:vAlign w:val="center"/>
          </w:tcPr>
          <w:p>
            <w:pPr>
              <w:spacing w:after="0" w:line="240" w:lineRule="auto"/>
            </w:pPr>
            <w:r>
              <w:rPr>
                <w:sz w:val="13"/>
              </w:rPr>
              <w:t>277069.763</w:t>
            </w:r>
          </w:p>
        </w:tc>
        <w:tc>
          <w:tcPr>
            <w:tcW w:type="dxa" w:w="1224"/>
            <w:tcMar>
              <w:top w:w="35" w:type="dxa"/>
              <w:start w:w="55" w:type="dxa"/>
              <w:bottom w:w="35" w:type="dxa"/>
              <w:end w:w="55" w:type="dxa"/>
            </w:tcMar>
            <w:vAlign w:val="center"/>
          </w:tcPr>
          <w:p>
            <w:pPr>
              <w:spacing w:after="0" w:line="240" w:lineRule="auto"/>
            </w:pPr>
            <w:r>
              <w:rPr>
                <w:sz w:val="13"/>
              </w:rPr>
              <w:t>5.121</w:t>
            </w:r>
          </w:p>
        </w:tc>
        <w:tc>
          <w:tcPr>
            <w:tcW w:type="dxa" w:w="1152"/>
            <w:tcMar>
              <w:top w:w="35" w:type="dxa"/>
              <w:start w:w="55" w:type="dxa"/>
              <w:bottom w:w="35" w:type="dxa"/>
              <w:end w:w="55" w:type="dxa"/>
            </w:tcMar>
            <w:vAlign w:val="center"/>
          </w:tcPr>
          <w:p>
            <w:pPr>
              <w:spacing w:after="0" w:line="240" w:lineRule="auto"/>
            </w:pPr>
            <w:r>
              <w:rPr>
                <w:sz w:val="13"/>
              </w:rPr>
              <w:t>TEM</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112</w:t>
            </w:r>
          </w:p>
        </w:tc>
        <w:tc>
          <w:tcPr>
            <w:tcW w:type="dxa" w:w="1656"/>
            <w:tcMar>
              <w:top w:w="35" w:type="dxa"/>
              <w:start w:w="55" w:type="dxa"/>
              <w:bottom w:w="35" w:type="dxa"/>
              <w:end w:w="55" w:type="dxa"/>
            </w:tcMar>
            <w:vAlign w:val="center"/>
            <w:shd w:fill="F4F7F8"/>
          </w:tcPr>
          <w:p>
            <w:pPr>
              <w:spacing w:after="0" w:line="240" w:lineRule="auto"/>
            </w:pPr>
            <w:r>
              <w:rPr>
                <w:sz w:val="13"/>
              </w:rPr>
              <w:t>2111429.067</w:t>
            </w:r>
          </w:p>
        </w:tc>
        <w:tc>
          <w:tcPr>
            <w:tcW w:type="dxa" w:w="1512"/>
            <w:tcMar>
              <w:top w:w="35" w:type="dxa"/>
              <w:start w:w="55" w:type="dxa"/>
              <w:bottom w:w="35" w:type="dxa"/>
              <w:end w:w="55" w:type="dxa"/>
            </w:tcMar>
            <w:vAlign w:val="center"/>
            <w:shd w:fill="F4F7F8"/>
          </w:tcPr>
          <w:p>
            <w:pPr>
              <w:spacing w:after="0" w:line="240" w:lineRule="auto"/>
            </w:pPr>
            <w:r>
              <w:rPr>
                <w:sz w:val="13"/>
              </w:rPr>
              <w:t>277060.944</w:t>
            </w:r>
          </w:p>
        </w:tc>
        <w:tc>
          <w:tcPr>
            <w:tcW w:type="dxa" w:w="1224"/>
            <w:tcMar>
              <w:top w:w="35" w:type="dxa"/>
              <w:start w:w="55" w:type="dxa"/>
              <w:bottom w:w="35" w:type="dxa"/>
              <w:end w:w="55" w:type="dxa"/>
            </w:tcMar>
            <w:vAlign w:val="center"/>
            <w:shd w:fill="F4F7F8"/>
          </w:tcPr>
          <w:p>
            <w:pPr>
              <w:spacing w:after="0" w:line="240" w:lineRule="auto"/>
            </w:pPr>
            <w:r>
              <w:rPr>
                <w:sz w:val="13"/>
              </w:rPr>
              <w:t>5.220</w:t>
            </w:r>
          </w:p>
        </w:tc>
        <w:tc>
          <w:tcPr>
            <w:tcW w:type="dxa" w:w="1152"/>
            <w:tcMar>
              <w:top w:w="35" w:type="dxa"/>
              <w:start w:w="55" w:type="dxa"/>
              <w:bottom w:w="35" w:type="dxa"/>
              <w:end w:w="55" w:type="dxa"/>
            </w:tcMar>
            <w:vAlign w:val="center"/>
            <w:shd w:fill="F4F7F8"/>
          </w:tcPr>
          <w:p>
            <w:pPr>
              <w:spacing w:after="0" w:line="240" w:lineRule="auto"/>
            </w:pPr>
            <w:r>
              <w:rPr>
                <w:sz w:val="13"/>
              </w:rPr>
              <w:t>TEM</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679</w:t>
            </w:r>
          </w:p>
        </w:tc>
      </w:tr>
      <w:tr>
        <w:trPr>
          <w:cantSplit/>
        </w:trPr>
        <w:tc>
          <w:tcPr>
            <w:tcW w:type="dxa" w:w="1080"/>
            <w:tcMar>
              <w:top w:w="35" w:type="dxa"/>
              <w:start w:w="55" w:type="dxa"/>
              <w:bottom w:w="35" w:type="dxa"/>
              <w:end w:w="55" w:type="dxa"/>
            </w:tcMar>
            <w:vAlign w:val="center"/>
          </w:tcPr>
          <w:p>
            <w:pPr>
              <w:spacing w:after="0" w:line="240" w:lineRule="auto"/>
            </w:pPr>
            <w:r>
              <w:rPr>
                <w:sz w:val="13"/>
              </w:rPr>
              <w:t>H4</w:t>
            </w:r>
          </w:p>
        </w:tc>
        <w:tc>
          <w:tcPr>
            <w:tcW w:type="dxa" w:w="1656"/>
            <w:tcMar>
              <w:top w:w="35" w:type="dxa"/>
              <w:start w:w="55" w:type="dxa"/>
              <w:bottom w:w="35" w:type="dxa"/>
              <w:end w:w="55" w:type="dxa"/>
            </w:tcMar>
            <w:vAlign w:val="center"/>
          </w:tcPr>
          <w:p>
            <w:pPr>
              <w:spacing w:after="0" w:line="240" w:lineRule="auto"/>
            </w:pPr>
            <w:r>
              <w:rPr>
                <w:sz w:val="13"/>
              </w:rPr>
              <w:t>2111429.155</w:t>
            </w:r>
          </w:p>
        </w:tc>
        <w:tc>
          <w:tcPr>
            <w:tcW w:type="dxa" w:w="1512"/>
            <w:tcMar>
              <w:top w:w="35" w:type="dxa"/>
              <w:start w:w="55" w:type="dxa"/>
              <w:bottom w:w="35" w:type="dxa"/>
              <w:end w:w="55" w:type="dxa"/>
            </w:tcMar>
            <w:vAlign w:val="center"/>
          </w:tcPr>
          <w:p>
            <w:pPr>
              <w:spacing w:after="0" w:line="240" w:lineRule="auto"/>
            </w:pPr>
            <w:r>
              <w:rPr>
                <w:sz w:val="13"/>
              </w:rPr>
              <w:t>276621.419</w:t>
            </w:r>
          </w:p>
        </w:tc>
        <w:tc>
          <w:tcPr>
            <w:tcW w:type="dxa" w:w="1224"/>
            <w:tcMar>
              <w:top w:w="35" w:type="dxa"/>
              <w:start w:w="55" w:type="dxa"/>
              <w:bottom w:w="35" w:type="dxa"/>
              <w:end w:w="55" w:type="dxa"/>
            </w:tcMar>
            <w:vAlign w:val="center"/>
          </w:tcPr>
          <w:p>
            <w:pPr>
              <w:spacing w:after="0" w:line="240" w:lineRule="auto"/>
            </w:pPr>
            <w:r>
              <w:rPr>
                <w:sz w:val="13"/>
              </w:rPr>
              <w:t>4.860</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110</w:t>
            </w:r>
          </w:p>
        </w:tc>
        <w:tc>
          <w:tcPr>
            <w:tcW w:type="dxa" w:w="1656"/>
            <w:tcMar>
              <w:top w:w="35" w:type="dxa"/>
              <w:start w:w="55" w:type="dxa"/>
              <w:bottom w:w="35" w:type="dxa"/>
              <w:end w:w="55" w:type="dxa"/>
            </w:tcMar>
            <w:vAlign w:val="center"/>
            <w:shd w:fill="F4F7F8"/>
          </w:tcPr>
          <w:p>
            <w:pPr>
              <w:spacing w:after="0" w:line="240" w:lineRule="auto"/>
            </w:pPr>
            <w:r>
              <w:rPr>
                <w:sz w:val="13"/>
              </w:rPr>
              <w:t>2111429.176</w:t>
            </w:r>
          </w:p>
        </w:tc>
        <w:tc>
          <w:tcPr>
            <w:tcW w:type="dxa" w:w="1512"/>
            <w:tcMar>
              <w:top w:w="35" w:type="dxa"/>
              <w:start w:w="55" w:type="dxa"/>
              <w:bottom w:w="35" w:type="dxa"/>
              <w:end w:w="55" w:type="dxa"/>
            </w:tcMar>
            <w:vAlign w:val="center"/>
            <w:shd w:fill="F4F7F8"/>
          </w:tcPr>
          <w:p>
            <w:pPr>
              <w:spacing w:after="0" w:line="240" w:lineRule="auto"/>
            </w:pPr>
            <w:r>
              <w:rPr>
                <w:sz w:val="13"/>
              </w:rPr>
              <w:t>277056.902</w:t>
            </w:r>
          </w:p>
        </w:tc>
        <w:tc>
          <w:tcPr>
            <w:tcW w:type="dxa" w:w="1224"/>
            <w:tcMar>
              <w:top w:w="35" w:type="dxa"/>
              <w:start w:w="55" w:type="dxa"/>
              <w:bottom w:w="35" w:type="dxa"/>
              <w:end w:w="55" w:type="dxa"/>
            </w:tcMar>
            <w:vAlign w:val="center"/>
            <w:shd w:fill="F4F7F8"/>
          </w:tcPr>
          <w:p>
            <w:pPr>
              <w:spacing w:after="0" w:line="240" w:lineRule="auto"/>
            </w:pPr>
            <w:r>
              <w:rPr>
                <w:sz w:val="13"/>
              </w:rPr>
              <w:t>5.301</w:t>
            </w:r>
          </w:p>
        </w:tc>
        <w:tc>
          <w:tcPr>
            <w:tcW w:type="dxa" w:w="1152"/>
            <w:tcMar>
              <w:top w:w="35" w:type="dxa"/>
              <w:start w:w="55" w:type="dxa"/>
              <w:bottom w:w="35" w:type="dxa"/>
              <w:end w:w="55" w:type="dxa"/>
            </w:tcMar>
            <w:vAlign w:val="center"/>
            <w:shd w:fill="F4F7F8"/>
          </w:tcPr>
          <w:p>
            <w:pPr>
              <w:spacing w:after="0" w:line="240" w:lineRule="auto"/>
            </w:pPr>
            <w:r>
              <w:rPr>
                <w:sz w:val="13"/>
              </w:rPr>
              <w:t>TEM</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677</w:t>
            </w:r>
          </w:p>
        </w:tc>
      </w:tr>
      <w:tr>
        <w:trPr>
          <w:cantSplit/>
        </w:trPr>
        <w:tc>
          <w:tcPr>
            <w:tcW w:type="dxa" w:w="1080"/>
            <w:tcMar>
              <w:top w:w="35" w:type="dxa"/>
              <w:start w:w="55" w:type="dxa"/>
              <w:bottom w:w="35" w:type="dxa"/>
              <w:end w:w="55" w:type="dxa"/>
            </w:tcMar>
            <w:vAlign w:val="center"/>
          </w:tcPr>
          <w:p>
            <w:pPr>
              <w:spacing w:after="0" w:line="240" w:lineRule="auto"/>
            </w:pPr>
            <w:r>
              <w:rPr>
                <w:sz w:val="13"/>
              </w:rPr>
              <w:t>641</w:t>
            </w:r>
          </w:p>
        </w:tc>
        <w:tc>
          <w:tcPr>
            <w:tcW w:type="dxa" w:w="1656"/>
            <w:tcMar>
              <w:top w:w="35" w:type="dxa"/>
              <w:start w:w="55" w:type="dxa"/>
              <w:bottom w:w="35" w:type="dxa"/>
              <w:end w:w="55" w:type="dxa"/>
            </w:tcMar>
            <w:vAlign w:val="center"/>
          </w:tcPr>
          <w:p>
            <w:pPr>
              <w:spacing w:after="0" w:line="240" w:lineRule="auto"/>
            </w:pPr>
            <w:r>
              <w:rPr>
                <w:sz w:val="13"/>
              </w:rPr>
              <w:t>2111429.487</w:t>
            </w:r>
          </w:p>
        </w:tc>
        <w:tc>
          <w:tcPr>
            <w:tcW w:type="dxa" w:w="1512"/>
            <w:tcMar>
              <w:top w:w="35" w:type="dxa"/>
              <w:start w:w="55" w:type="dxa"/>
              <w:bottom w:w="35" w:type="dxa"/>
              <w:end w:w="55" w:type="dxa"/>
            </w:tcMar>
            <w:vAlign w:val="center"/>
          </w:tcPr>
          <w:p>
            <w:pPr>
              <w:spacing w:after="0" w:line="240" w:lineRule="auto"/>
            </w:pPr>
            <w:r>
              <w:rPr>
                <w:sz w:val="13"/>
              </w:rPr>
              <w:t>276623.069</w:t>
            </w:r>
          </w:p>
        </w:tc>
        <w:tc>
          <w:tcPr>
            <w:tcW w:type="dxa" w:w="1224"/>
            <w:tcMar>
              <w:top w:w="35" w:type="dxa"/>
              <w:start w:w="55" w:type="dxa"/>
              <w:bottom w:w="35" w:type="dxa"/>
              <w:end w:w="55" w:type="dxa"/>
            </w:tcMar>
            <w:vAlign w:val="center"/>
          </w:tcPr>
          <w:p>
            <w:pPr>
              <w:spacing w:after="0" w:line="240" w:lineRule="auto"/>
            </w:pPr>
            <w:r>
              <w:rPr>
                <w:sz w:val="13"/>
              </w:rPr>
              <w:t>4.991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2111429.961</w:t>
            </w:r>
          </w:p>
        </w:tc>
        <w:tc>
          <w:tcPr>
            <w:tcW w:type="dxa" w:w="1512"/>
            <w:tcMar>
              <w:top w:w="35" w:type="dxa"/>
              <w:start w:w="55" w:type="dxa"/>
              <w:bottom w:w="35" w:type="dxa"/>
              <w:end w:w="55" w:type="dxa"/>
            </w:tcMar>
            <w:vAlign w:val="center"/>
            <w:shd w:fill="F4F7F8"/>
          </w:tcPr>
          <w:p>
            <w:pPr>
              <w:spacing w:after="0" w:line="240" w:lineRule="auto"/>
            </w:pPr>
            <w:r>
              <w:rPr>
                <w:sz w:val="13"/>
              </w:rPr>
              <w:t>277124.409</w:t>
            </w:r>
          </w:p>
        </w:tc>
        <w:tc>
          <w:tcPr>
            <w:tcW w:type="dxa" w:w="1224"/>
            <w:tcMar>
              <w:top w:w="35" w:type="dxa"/>
              <w:start w:w="55" w:type="dxa"/>
              <w:bottom w:w="35" w:type="dxa"/>
              <w:end w:w="55" w:type="dxa"/>
            </w:tcMar>
            <w:vAlign w:val="center"/>
            <w:shd w:fill="F4F7F8"/>
          </w:tcPr>
          <w:p>
            <w:pPr>
              <w:spacing w:after="0" w:line="240" w:lineRule="auto"/>
            </w:pPr>
            <w:r>
              <w:rPr>
                <w:sz w:val="13"/>
              </w:rPr>
              <w:t>5.787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585</w:t>
            </w:r>
          </w:p>
        </w:tc>
      </w:tr>
      <w:tr>
        <w:trPr>
          <w:cantSplit/>
        </w:trPr>
        <w:tc>
          <w:tcPr>
            <w:tcW w:type="dxa" w:w="1080"/>
            <w:tcMar>
              <w:top w:w="35" w:type="dxa"/>
              <w:start w:w="55" w:type="dxa"/>
              <w:bottom w:w="35" w:type="dxa"/>
              <w:end w:w="55" w:type="dxa"/>
            </w:tcMar>
            <w:vAlign w:val="center"/>
          </w:tcPr>
          <w:p>
            <w:pPr>
              <w:spacing w:after="0" w:line="240" w:lineRule="auto"/>
            </w:pPr>
            <w:r>
              <w:rPr>
                <w:sz w:val="13"/>
              </w:rPr>
              <w:t>111</w:t>
            </w:r>
          </w:p>
        </w:tc>
        <w:tc>
          <w:tcPr>
            <w:tcW w:type="dxa" w:w="1656"/>
            <w:tcMar>
              <w:top w:w="35" w:type="dxa"/>
              <w:start w:w="55" w:type="dxa"/>
              <w:bottom w:w="35" w:type="dxa"/>
              <w:end w:w="55" w:type="dxa"/>
            </w:tcMar>
            <w:vAlign w:val="center"/>
          </w:tcPr>
          <w:p>
            <w:pPr>
              <w:spacing w:after="0" w:line="240" w:lineRule="auto"/>
            </w:pPr>
            <w:r>
              <w:rPr>
                <w:sz w:val="13"/>
              </w:rPr>
              <w:t>2111430.062</w:t>
            </w:r>
          </w:p>
        </w:tc>
        <w:tc>
          <w:tcPr>
            <w:tcW w:type="dxa" w:w="1512"/>
            <w:tcMar>
              <w:top w:w="35" w:type="dxa"/>
              <w:start w:w="55" w:type="dxa"/>
              <w:bottom w:w="35" w:type="dxa"/>
              <w:end w:w="55" w:type="dxa"/>
            </w:tcMar>
            <w:vAlign w:val="center"/>
          </w:tcPr>
          <w:p>
            <w:pPr>
              <w:spacing w:after="0" w:line="240" w:lineRule="auto"/>
            </w:pPr>
            <w:r>
              <w:rPr>
                <w:sz w:val="13"/>
              </w:rPr>
              <w:t>277057.348</w:t>
            </w:r>
          </w:p>
        </w:tc>
        <w:tc>
          <w:tcPr>
            <w:tcW w:type="dxa" w:w="1224"/>
            <w:tcMar>
              <w:top w:w="35" w:type="dxa"/>
              <w:start w:w="55" w:type="dxa"/>
              <w:bottom w:w="35" w:type="dxa"/>
              <w:end w:w="55" w:type="dxa"/>
            </w:tcMar>
            <w:vAlign w:val="center"/>
          </w:tcPr>
          <w:p>
            <w:pPr>
              <w:spacing w:after="0" w:line="240" w:lineRule="auto"/>
            </w:pPr>
            <w:r>
              <w:rPr>
                <w:sz w:val="13"/>
              </w:rPr>
              <w:t>5.275</w:t>
            </w:r>
          </w:p>
        </w:tc>
        <w:tc>
          <w:tcPr>
            <w:tcW w:type="dxa" w:w="1152"/>
            <w:tcMar>
              <w:top w:w="35" w:type="dxa"/>
              <w:start w:w="55" w:type="dxa"/>
              <w:bottom w:w="35" w:type="dxa"/>
              <w:end w:w="55" w:type="dxa"/>
            </w:tcMar>
            <w:vAlign w:val="center"/>
          </w:tcPr>
          <w:p>
            <w:pPr>
              <w:spacing w:after="0" w:line="240" w:lineRule="auto"/>
            </w:pPr>
            <w:r>
              <w:rPr>
                <w:sz w:val="13"/>
              </w:rPr>
              <w:t>TEM</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2111430.174</w:t>
            </w:r>
          </w:p>
        </w:tc>
        <w:tc>
          <w:tcPr>
            <w:tcW w:type="dxa" w:w="1512"/>
            <w:tcMar>
              <w:top w:w="35" w:type="dxa"/>
              <w:start w:w="55" w:type="dxa"/>
              <w:bottom w:w="35" w:type="dxa"/>
              <w:end w:w="55" w:type="dxa"/>
            </w:tcMar>
            <w:vAlign w:val="center"/>
            <w:shd w:fill="F4F7F8"/>
          </w:tcPr>
          <w:p>
            <w:pPr>
              <w:spacing w:after="0" w:line="240" w:lineRule="auto"/>
            </w:pPr>
            <w:r>
              <w:rPr>
                <w:sz w:val="13"/>
              </w:rPr>
              <w:t>277072.514</w:t>
            </w:r>
          </w:p>
        </w:tc>
        <w:tc>
          <w:tcPr>
            <w:tcW w:type="dxa" w:w="1224"/>
            <w:tcMar>
              <w:top w:w="35" w:type="dxa"/>
              <w:start w:w="55" w:type="dxa"/>
              <w:bottom w:w="35" w:type="dxa"/>
              <w:end w:w="55" w:type="dxa"/>
            </w:tcMar>
            <w:vAlign w:val="center"/>
            <w:shd w:fill="F4F7F8"/>
          </w:tcPr>
          <w:p>
            <w:pPr>
              <w:spacing w:after="0" w:line="240" w:lineRule="auto"/>
            </w:pPr>
            <w:r>
              <w:rPr>
                <w:sz w:val="13"/>
              </w:rPr>
              <w:t>5.092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591</w:t>
            </w:r>
          </w:p>
        </w:tc>
      </w:tr>
      <w:tr>
        <w:trPr>
          <w:cantSplit/>
        </w:trPr>
        <w:tc>
          <w:tcPr>
            <w:tcW w:type="dxa" w:w="1080"/>
            <w:tcMar>
              <w:top w:w="35" w:type="dxa"/>
              <w:start w:w="55" w:type="dxa"/>
              <w:bottom w:w="35" w:type="dxa"/>
              <w:end w:w="55" w:type="dxa"/>
            </w:tcMar>
            <w:vAlign w:val="center"/>
          </w:tcPr>
          <w:p>
            <w:pPr>
              <w:spacing w:after="0" w:line="240" w:lineRule="auto"/>
            </w:pPr>
            <w:r>
              <w:rPr>
                <w:sz w:val="13"/>
              </w:rPr>
              <w:t>98</w:t>
            </w:r>
          </w:p>
        </w:tc>
        <w:tc>
          <w:tcPr>
            <w:tcW w:type="dxa" w:w="1656"/>
            <w:tcMar>
              <w:top w:w="35" w:type="dxa"/>
              <w:start w:w="55" w:type="dxa"/>
              <w:bottom w:w="35" w:type="dxa"/>
              <w:end w:w="55" w:type="dxa"/>
            </w:tcMar>
            <w:vAlign w:val="center"/>
          </w:tcPr>
          <w:p>
            <w:pPr>
              <w:spacing w:after="0" w:line="240" w:lineRule="auto"/>
            </w:pPr>
            <w:r>
              <w:rPr>
                <w:sz w:val="13"/>
              </w:rPr>
              <w:t>2111430.475</w:t>
            </w:r>
          </w:p>
        </w:tc>
        <w:tc>
          <w:tcPr>
            <w:tcW w:type="dxa" w:w="1512"/>
            <w:tcMar>
              <w:top w:w="35" w:type="dxa"/>
              <w:start w:w="55" w:type="dxa"/>
              <w:bottom w:w="35" w:type="dxa"/>
              <w:end w:w="55" w:type="dxa"/>
            </w:tcMar>
            <w:vAlign w:val="center"/>
          </w:tcPr>
          <w:p>
            <w:pPr>
              <w:spacing w:after="0" w:line="240" w:lineRule="auto"/>
            </w:pPr>
            <w:r>
              <w:rPr>
                <w:sz w:val="13"/>
              </w:rPr>
              <w:t>277151.840</w:t>
            </w:r>
          </w:p>
        </w:tc>
        <w:tc>
          <w:tcPr>
            <w:tcW w:type="dxa" w:w="1224"/>
            <w:tcMar>
              <w:top w:w="35" w:type="dxa"/>
              <w:start w:w="55" w:type="dxa"/>
              <w:bottom w:w="35" w:type="dxa"/>
              <w:end w:w="55" w:type="dxa"/>
            </w:tcMar>
            <w:vAlign w:val="center"/>
          </w:tcPr>
          <w:p>
            <w:pPr>
              <w:spacing w:after="0" w:line="240" w:lineRule="auto"/>
            </w:pPr>
            <w:r>
              <w:rPr>
                <w:sz w:val="13"/>
              </w:rPr>
              <w:t>5.892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2111430.731</w:t>
            </w:r>
          </w:p>
        </w:tc>
        <w:tc>
          <w:tcPr>
            <w:tcW w:type="dxa" w:w="1512"/>
            <w:tcMar>
              <w:top w:w="35" w:type="dxa"/>
              <w:start w:w="55" w:type="dxa"/>
              <w:bottom w:w="35" w:type="dxa"/>
              <w:end w:w="55" w:type="dxa"/>
            </w:tcMar>
            <w:vAlign w:val="center"/>
            <w:shd w:fill="F4F7F8"/>
          </w:tcPr>
          <w:p>
            <w:pPr>
              <w:spacing w:after="0" w:line="240" w:lineRule="auto"/>
            </w:pPr>
            <w:r>
              <w:rPr>
                <w:sz w:val="13"/>
              </w:rPr>
              <w:t>277140.832</w:t>
            </w:r>
          </w:p>
        </w:tc>
        <w:tc>
          <w:tcPr>
            <w:tcW w:type="dxa" w:w="1224"/>
            <w:tcMar>
              <w:top w:w="35" w:type="dxa"/>
              <w:start w:w="55" w:type="dxa"/>
              <w:bottom w:w="35" w:type="dxa"/>
              <w:end w:w="55" w:type="dxa"/>
            </w:tcMar>
            <w:vAlign w:val="center"/>
            <w:shd w:fill="F4F7F8"/>
          </w:tcPr>
          <w:p>
            <w:pPr>
              <w:spacing w:after="0" w:line="240" w:lineRule="auto"/>
            </w:pPr>
            <w:r>
              <w:rPr>
                <w:sz w:val="13"/>
              </w:rPr>
              <w:t>5.963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666</w:t>
            </w:r>
          </w:p>
        </w:tc>
      </w:tr>
      <w:tr>
        <w:trPr>
          <w:cantSplit/>
        </w:trPr>
        <w:tc>
          <w:tcPr>
            <w:tcW w:type="dxa" w:w="1080"/>
            <w:tcMar>
              <w:top w:w="35" w:type="dxa"/>
              <w:start w:w="55" w:type="dxa"/>
              <w:bottom w:w="35" w:type="dxa"/>
              <w:end w:w="55" w:type="dxa"/>
            </w:tcMar>
            <w:vAlign w:val="center"/>
          </w:tcPr>
          <w:p>
            <w:pPr>
              <w:spacing w:after="0" w:line="240" w:lineRule="auto"/>
            </w:pPr>
            <w:r>
              <w:rPr>
                <w:sz w:val="13"/>
              </w:rPr>
              <w:t>132</w:t>
            </w:r>
          </w:p>
        </w:tc>
        <w:tc>
          <w:tcPr>
            <w:tcW w:type="dxa" w:w="1656"/>
            <w:tcMar>
              <w:top w:w="35" w:type="dxa"/>
              <w:start w:w="55" w:type="dxa"/>
              <w:bottom w:w="35" w:type="dxa"/>
              <w:end w:w="55" w:type="dxa"/>
            </w:tcMar>
            <w:vAlign w:val="center"/>
          </w:tcPr>
          <w:p>
            <w:pPr>
              <w:spacing w:after="0" w:line="240" w:lineRule="auto"/>
            </w:pPr>
            <w:r>
              <w:rPr>
                <w:sz w:val="13"/>
              </w:rPr>
              <w:t>2111430.754</w:t>
            </w:r>
          </w:p>
        </w:tc>
        <w:tc>
          <w:tcPr>
            <w:tcW w:type="dxa" w:w="1512"/>
            <w:tcMar>
              <w:top w:w="35" w:type="dxa"/>
              <w:start w:w="55" w:type="dxa"/>
              <w:bottom w:w="35" w:type="dxa"/>
              <w:end w:w="55" w:type="dxa"/>
            </w:tcMar>
            <w:vAlign w:val="center"/>
          </w:tcPr>
          <w:p>
            <w:pPr>
              <w:spacing w:after="0" w:line="240" w:lineRule="auto"/>
            </w:pPr>
            <w:r>
              <w:rPr>
                <w:sz w:val="13"/>
              </w:rPr>
              <w:t>277170.032</w:t>
            </w:r>
          </w:p>
        </w:tc>
        <w:tc>
          <w:tcPr>
            <w:tcW w:type="dxa" w:w="1224"/>
            <w:tcMar>
              <w:top w:w="35" w:type="dxa"/>
              <w:start w:w="55" w:type="dxa"/>
              <w:bottom w:w="35" w:type="dxa"/>
              <w:end w:w="55" w:type="dxa"/>
            </w:tcMar>
            <w:vAlign w:val="center"/>
          </w:tcPr>
          <w:p>
            <w:pPr>
              <w:spacing w:after="0" w:line="240" w:lineRule="auto"/>
            </w:pPr>
            <w:r>
              <w:rPr>
                <w:sz w:val="13"/>
              </w:rPr>
              <w:t>4.863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109</w:t>
            </w:r>
          </w:p>
        </w:tc>
        <w:tc>
          <w:tcPr>
            <w:tcW w:type="dxa" w:w="1656"/>
            <w:tcMar>
              <w:top w:w="35" w:type="dxa"/>
              <w:start w:w="55" w:type="dxa"/>
              <w:bottom w:w="35" w:type="dxa"/>
              <w:end w:w="55" w:type="dxa"/>
            </w:tcMar>
            <w:vAlign w:val="center"/>
            <w:shd w:fill="F4F7F8"/>
          </w:tcPr>
          <w:p>
            <w:pPr>
              <w:spacing w:after="0" w:line="240" w:lineRule="auto"/>
            </w:pPr>
            <w:r>
              <w:rPr>
                <w:sz w:val="13"/>
              </w:rPr>
              <w:t>2111430.967</w:t>
            </w:r>
          </w:p>
        </w:tc>
        <w:tc>
          <w:tcPr>
            <w:tcW w:type="dxa" w:w="1512"/>
            <w:tcMar>
              <w:top w:w="35" w:type="dxa"/>
              <w:start w:w="55" w:type="dxa"/>
              <w:bottom w:w="35" w:type="dxa"/>
              <w:end w:w="55" w:type="dxa"/>
            </w:tcMar>
            <w:vAlign w:val="center"/>
            <w:shd w:fill="F4F7F8"/>
          </w:tcPr>
          <w:p>
            <w:pPr>
              <w:spacing w:after="0" w:line="240" w:lineRule="auto"/>
            </w:pPr>
            <w:r>
              <w:rPr>
                <w:sz w:val="13"/>
              </w:rPr>
              <w:t>277050.731</w:t>
            </w:r>
          </w:p>
        </w:tc>
        <w:tc>
          <w:tcPr>
            <w:tcW w:type="dxa" w:w="1224"/>
            <w:tcMar>
              <w:top w:w="35" w:type="dxa"/>
              <w:start w:w="55" w:type="dxa"/>
              <w:bottom w:w="35" w:type="dxa"/>
              <w:end w:w="55" w:type="dxa"/>
            </w:tcMar>
            <w:vAlign w:val="center"/>
            <w:shd w:fill="F4F7F8"/>
          </w:tcPr>
          <w:p>
            <w:pPr>
              <w:spacing w:after="0" w:line="240" w:lineRule="auto"/>
            </w:pPr>
            <w:r>
              <w:rPr>
                <w:sz w:val="13"/>
              </w:rPr>
              <w:t>5.655</w:t>
            </w:r>
          </w:p>
        </w:tc>
        <w:tc>
          <w:tcPr>
            <w:tcW w:type="dxa" w:w="1152"/>
            <w:tcMar>
              <w:top w:w="35" w:type="dxa"/>
              <w:start w:w="55" w:type="dxa"/>
              <w:bottom w:w="35" w:type="dxa"/>
              <w:end w:w="55" w:type="dxa"/>
            </w:tcMar>
            <w:vAlign w:val="center"/>
            <w:shd w:fill="F4F7F8"/>
          </w:tcPr>
          <w:p>
            <w:pPr>
              <w:spacing w:after="0" w:line="240" w:lineRule="auto"/>
            </w:pPr>
            <w:r>
              <w:rPr>
                <w:sz w:val="13"/>
              </w:rPr>
              <w:t>TEM</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676</w:t>
            </w:r>
          </w:p>
        </w:tc>
      </w:tr>
      <w:tr>
        <w:trPr>
          <w:cantSplit/>
        </w:trPr>
        <w:tc>
          <w:tcPr>
            <w:tcW w:type="dxa" w:w="1080"/>
            <w:tcMar>
              <w:top w:w="35" w:type="dxa"/>
              <w:start w:w="55" w:type="dxa"/>
              <w:bottom w:w="35" w:type="dxa"/>
              <w:end w:w="55" w:type="dxa"/>
            </w:tcMar>
            <w:vAlign w:val="center"/>
          </w:tcPr>
          <w:p>
            <w:pPr>
              <w:spacing w:after="0" w:line="240" w:lineRule="auto"/>
            </w:pPr>
            <w:r>
              <w:rPr>
                <w:sz w:val="13"/>
              </w:rPr>
              <w:t>629</w:t>
            </w:r>
          </w:p>
        </w:tc>
        <w:tc>
          <w:tcPr>
            <w:tcW w:type="dxa" w:w="1656"/>
            <w:tcMar>
              <w:top w:w="35" w:type="dxa"/>
              <w:start w:w="55" w:type="dxa"/>
              <w:bottom w:w="35" w:type="dxa"/>
              <w:end w:w="55" w:type="dxa"/>
            </w:tcMar>
            <w:vAlign w:val="center"/>
          </w:tcPr>
          <w:p>
            <w:pPr>
              <w:spacing w:after="0" w:line="240" w:lineRule="auto"/>
            </w:pPr>
            <w:r>
              <w:rPr>
                <w:sz w:val="13"/>
              </w:rPr>
              <w:t>2111431.027</w:t>
            </w:r>
          </w:p>
        </w:tc>
        <w:tc>
          <w:tcPr>
            <w:tcW w:type="dxa" w:w="1512"/>
            <w:tcMar>
              <w:top w:w="35" w:type="dxa"/>
              <w:start w:w="55" w:type="dxa"/>
              <w:bottom w:w="35" w:type="dxa"/>
              <w:end w:w="55" w:type="dxa"/>
            </w:tcMar>
            <w:vAlign w:val="center"/>
          </w:tcPr>
          <w:p>
            <w:pPr>
              <w:spacing w:after="0" w:line="240" w:lineRule="auto"/>
            </w:pPr>
            <w:r>
              <w:rPr>
                <w:sz w:val="13"/>
              </w:rPr>
              <w:t>277475.708</w:t>
            </w:r>
          </w:p>
        </w:tc>
        <w:tc>
          <w:tcPr>
            <w:tcW w:type="dxa" w:w="1224"/>
            <w:tcMar>
              <w:top w:w="35" w:type="dxa"/>
              <w:start w:w="55" w:type="dxa"/>
              <w:bottom w:w="35" w:type="dxa"/>
              <w:end w:w="55" w:type="dxa"/>
            </w:tcMar>
            <w:vAlign w:val="center"/>
          </w:tcPr>
          <w:p>
            <w:pPr>
              <w:spacing w:after="0" w:line="240" w:lineRule="auto"/>
            </w:pPr>
            <w:r>
              <w:rPr>
                <w:sz w:val="13"/>
              </w:rPr>
              <w:t>5.651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w:t>
            </w:r>
          </w:p>
        </w:tc>
        <w:tc>
          <w:tcPr>
            <w:tcW w:type="dxa" w:w="1656"/>
            <w:tcMar>
              <w:top w:w="35" w:type="dxa"/>
              <w:start w:w="55" w:type="dxa"/>
              <w:bottom w:w="35" w:type="dxa"/>
              <w:end w:w="55" w:type="dxa"/>
            </w:tcMar>
            <w:vAlign w:val="center"/>
            <w:shd w:fill="F4F7F8"/>
          </w:tcPr>
          <w:p>
            <w:pPr>
              <w:spacing w:after="0" w:line="240" w:lineRule="auto"/>
            </w:pPr>
            <w:r>
              <w:rPr>
                <w:sz w:val="13"/>
              </w:rPr>
              <w:t>2111431.417</w:t>
            </w:r>
          </w:p>
        </w:tc>
        <w:tc>
          <w:tcPr>
            <w:tcW w:type="dxa" w:w="1512"/>
            <w:tcMar>
              <w:top w:w="35" w:type="dxa"/>
              <w:start w:w="55" w:type="dxa"/>
              <w:bottom w:w="35" w:type="dxa"/>
              <w:end w:w="55" w:type="dxa"/>
            </w:tcMar>
            <w:vAlign w:val="center"/>
            <w:shd w:fill="F4F7F8"/>
          </w:tcPr>
          <w:p>
            <w:pPr>
              <w:spacing w:after="0" w:line="240" w:lineRule="auto"/>
            </w:pPr>
            <w:r>
              <w:rPr>
                <w:sz w:val="13"/>
              </w:rPr>
              <w:t>277109.055</w:t>
            </w:r>
          </w:p>
        </w:tc>
        <w:tc>
          <w:tcPr>
            <w:tcW w:type="dxa" w:w="1224"/>
            <w:tcMar>
              <w:top w:w="35" w:type="dxa"/>
              <w:start w:w="55" w:type="dxa"/>
              <w:bottom w:w="35" w:type="dxa"/>
              <w:end w:w="55" w:type="dxa"/>
            </w:tcMar>
            <w:vAlign w:val="center"/>
            <w:shd w:fill="F4F7F8"/>
          </w:tcPr>
          <w:p>
            <w:pPr>
              <w:spacing w:after="0" w:line="240" w:lineRule="auto"/>
            </w:pPr>
            <w:r>
              <w:rPr>
                <w:sz w:val="13"/>
              </w:rPr>
              <w:t>5.748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588</w:t>
            </w:r>
          </w:p>
        </w:tc>
      </w:tr>
      <w:tr>
        <w:trPr>
          <w:cantSplit/>
        </w:trPr>
        <w:tc>
          <w:tcPr>
            <w:tcW w:type="dxa" w:w="1080"/>
            <w:tcMar>
              <w:top w:w="35" w:type="dxa"/>
              <w:start w:w="55" w:type="dxa"/>
              <w:bottom w:w="35" w:type="dxa"/>
              <w:end w:w="55" w:type="dxa"/>
            </w:tcMar>
            <w:vAlign w:val="center"/>
          </w:tcPr>
          <w:p>
            <w:pPr>
              <w:spacing w:after="0" w:line="240" w:lineRule="auto"/>
            </w:pPr>
            <w:r>
              <w:rPr>
                <w:sz w:val="13"/>
              </w:rPr>
              <w:t>517</w:t>
            </w:r>
          </w:p>
        </w:tc>
        <w:tc>
          <w:tcPr>
            <w:tcW w:type="dxa" w:w="1656"/>
            <w:tcMar>
              <w:top w:w="35" w:type="dxa"/>
              <w:start w:w="55" w:type="dxa"/>
              <w:bottom w:w="35" w:type="dxa"/>
              <w:end w:w="55" w:type="dxa"/>
            </w:tcMar>
            <w:vAlign w:val="center"/>
          </w:tcPr>
          <w:p>
            <w:pPr>
              <w:spacing w:after="0" w:line="240" w:lineRule="auto"/>
            </w:pPr>
            <w:r>
              <w:rPr>
                <w:sz w:val="13"/>
              </w:rPr>
              <w:t>2111432.059</w:t>
            </w:r>
          </w:p>
        </w:tc>
        <w:tc>
          <w:tcPr>
            <w:tcW w:type="dxa" w:w="1512"/>
            <w:tcMar>
              <w:top w:w="35" w:type="dxa"/>
              <w:start w:w="55" w:type="dxa"/>
              <w:bottom w:w="35" w:type="dxa"/>
              <w:end w:w="55" w:type="dxa"/>
            </w:tcMar>
            <w:vAlign w:val="center"/>
          </w:tcPr>
          <w:p>
            <w:pPr>
              <w:spacing w:after="0" w:line="240" w:lineRule="auto"/>
            </w:pPr>
            <w:r>
              <w:rPr>
                <w:sz w:val="13"/>
              </w:rPr>
              <w:t>277002.307</w:t>
            </w:r>
          </w:p>
        </w:tc>
        <w:tc>
          <w:tcPr>
            <w:tcW w:type="dxa" w:w="1224"/>
            <w:tcMar>
              <w:top w:w="35" w:type="dxa"/>
              <w:start w:w="55" w:type="dxa"/>
              <w:bottom w:w="35" w:type="dxa"/>
              <w:end w:w="55" w:type="dxa"/>
            </w:tcMar>
            <w:vAlign w:val="center"/>
          </w:tcPr>
          <w:p>
            <w:pPr>
              <w:spacing w:after="0" w:line="240" w:lineRule="auto"/>
            </w:pPr>
            <w:r>
              <w:rPr>
                <w:sz w:val="13"/>
              </w:rPr>
              <w:t>8.213</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516</w:t>
            </w:r>
          </w:p>
        </w:tc>
        <w:tc>
          <w:tcPr>
            <w:tcW w:type="dxa" w:w="1656"/>
            <w:tcMar>
              <w:top w:w="35" w:type="dxa"/>
              <w:start w:w="55" w:type="dxa"/>
              <w:bottom w:w="35" w:type="dxa"/>
              <w:end w:w="55" w:type="dxa"/>
            </w:tcMar>
            <w:vAlign w:val="center"/>
            <w:shd w:fill="F4F7F8"/>
          </w:tcPr>
          <w:p>
            <w:pPr>
              <w:spacing w:after="0" w:line="240" w:lineRule="auto"/>
            </w:pPr>
            <w:r>
              <w:rPr>
                <w:sz w:val="13"/>
              </w:rPr>
              <w:t>2111432.303</w:t>
            </w:r>
          </w:p>
        </w:tc>
        <w:tc>
          <w:tcPr>
            <w:tcW w:type="dxa" w:w="1512"/>
            <w:tcMar>
              <w:top w:w="35" w:type="dxa"/>
              <w:start w:w="55" w:type="dxa"/>
              <w:bottom w:w="35" w:type="dxa"/>
              <w:end w:w="55" w:type="dxa"/>
            </w:tcMar>
            <w:vAlign w:val="center"/>
            <w:shd w:fill="F4F7F8"/>
          </w:tcPr>
          <w:p>
            <w:pPr>
              <w:spacing w:after="0" w:line="240" w:lineRule="auto"/>
            </w:pPr>
            <w:r>
              <w:rPr>
                <w:sz w:val="13"/>
              </w:rPr>
              <w:t>277002.562</w:t>
            </w:r>
          </w:p>
        </w:tc>
        <w:tc>
          <w:tcPr>
            <w:tcW w:type="dxa" w:w="1224"/>
            <w:tcMar>
              <w:top w:w="35" w:type="dxa"/>
              <w:start w:w="55" w:type="dxa"/>
              <w:bottom w:w="35" w:type="dxa"/>
              <w:end w:w="55" w:type="dxa"/>
            </w:tcMar>
            <w:vAlign w:val="center"/>
            <w:shd w:fill="F4F7F8"/>
          </w:tcPr>
          <w:p>
            <w:pPr>
              <w:spacing w:after="0" w:line="240" w:lineRule="auto"/>
            </w:pPr>
            <w:r>
              <w:rPr>
                <w:sz w:val="13"/>
              </w:rPr>
              <w:t>8.180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1633</w:t>
            </w:r>
          </w:p>
        </w:tc>
      </w:tr>
      <w:tr>
        <w:trPr>
          <w:cantSplit/>
        </w:trPr>
        <w:tc>
          <w:tcPr>
            <w:tcW w:type="dxa" w:w="1080"/>
            <w:tcMar>
              <w:top w:w="35" w:type="dxa"/>
              <w:start w:w="55" w:type="dxa"/>
              <w:bottom w:w="35" w:type="dxa"/>
              <w:end w:w="55" w:type="dxa"/>
            </w:tcMar>
            <w:vAlign w:val="center"/>
          </w:tcPr>
          <w:p>
            <w:pPr>
              <w:spacing w:after="0" w:line="240" w:lineRule="auto"/>
            </w:pPr>
            <w:r>
              <w:rPr>
                <w:sz w:val="13"/>
              </w:rPr>
              <w:t>122</w:t>
            </w:r>
          </w:p>
        </w:tc>
        <w:tc>
          <w:tcPr>
            <w:tcW w:type="dxa" w:w="1656"/>
            <w:tcMar>
              <w:top w:w="35" w:type="dxa"/>
              <w:start w:w="55" w:type="dxa"/>
              <w:bottom w:w="35" w:type="dxa"/>
              <w:end w:w="55" w:type="dxa"/>
            </w:tcMar>
            <w:vAlign w:val="center"/>
          </w:tcPr>
          <w:p>
            <w:pPr>
              <w:spacing w:after="0" w:line="240" w:lineRule="auto"/>
            </w:pPr>
            <w:r>
              <w:rPr>
                <w:sz w:val="13"/>
              </w:rPr>
              <w:t>2111432.604</w:t>
            </w:r>
          </w:p>
        </w:tc>
        <w:tc>
          <w:tcPr>
            <w:tcW w:type="dxa" w:w="1512"/>
            <w:tcMar>
              <w:top w:w="35" w:type="dxa"/>
              <w:start w:w="55" w:type="dxa"/>
              <w:bottom w:w="35" w:type="dxa"/>
              <w:end w:w="55" w:type="dxa"/>
            </w:tcMar>
            <w:vAlign w:val="center"/>
          </w:tcPr>
          <w:p>
            <w:pPr>
              <w:spacing w:after="0" w:line="240" w:lineRule="auto"/>
            </w:pPr>
            <w:r>
              <w:rPr>
                <w:sz w:val="13"/>
              </w:rPr>
              <w:t>276612.912</w:t>
            </w:r>
          </w:p>
        </w:tc>
        <w:tc>
          <w:tcPr>
            <w:tcW w:type="dxa" w:w="1224"/>
            <w:tcMar>
              <w:top w:w="35" w:type="dxa"/>
              <w:start w:w="55" w:type="dxa"/>
              <w:bottom w:w="35" w:type="dxa"/>
              <w:end w:w="55" w:type="dxa"/>
            </w:tcMar>
            <w:vAlign w:val="center"/>
          </w:tcPr>
          <w:p>
            <w:pPr>
              <w:spacing w:after="0" w:line="240" w:lineRule="auto"/>
            </w:pPr>
            <w:r>
              <w:rPr>
                <w:sz w:val="13"/>
              </w:rPr>
              <w:t>4.715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838</w:t>
            </w:r>
          </w:p>
        </w:tc>
        <w:tc>
          <w:tcPr>
            <w:tcW w:type="dxa" w:w="1656"/>
            <w:tcMar>
              <w:top w:w="35" w:type="dxa"/>
              <w:start w:w="55" w:type="dxa"/>
              <w:bottom w:w="35" w:type="dxa"/>
              <w:end w:w="55" w:type="dxa"/>
            </w:tcMar>
            <w:vAlign w:val="center"/>
            <w:shd w:fill="F4F7F8"/>
          </w:tcPr>
          <w:p>
            <w:pPr>
              <w:spacing w:after="0" w:line="240" w:lineRule="auto"/>
            </w:pPr>
            <w:r>
              <w:rPr>
                <w:sz w:val="13"/>
              </w:rPr>
              <w:t>2111432.604</w:t>
            </w:r>
          </w:p>
        </w:tc>
        <w:tc>
          <w:tcPr>
            <w:tcW w:type="dxa" w:w="1512"/>
            <w:tcMar>
              <w:top w:w="35" w:type="dxa"/>
              <w:start w:w="55" w:type="dxa"/>
              <w:bottom w:w="35" w:type="dxa"/>
              <w:end w:w="55" w:type="dxa"/>
            </w:tcMar>
            <w:vAlign w:val="center"/>
            <w:shd w:fill="F4F7F8"/>
          </w:tcPr>
          <w:p>
            <w:pPr>
              <w:spacing w:after="0" w:line="240" w:lineRule="auto"/>
            </w:pPr>
            <w:r>
              <w:rPr>
                <w:sz w:val="13"/>
              </w:rPr>
              <w:t>276612.912</w:t>
            </w:r>
          </w:p>
        </w:tc>
        <w:tc>
          <w:tcPr>
            <w:tcW w:type="dxa" w:w="1224"/>
            <w:tcMar>
              <w:top w:w="35" w:type="dxa"/>
              <w:start w:w="55" w:type="dxa"/>
              <w:bottom w:w="35" w:type="dxa"/>
              <w:end w:w="55" w:type="dxa"/>
            </w:tcMar>
            <w:vAlign w:val="center"/>
            <w:shd w:fill="F4F7F8"/>
          </w:tcPr>
          <w:p>
            <w:pPr>
              <w:spacing w:after="0" w:line="240" w:lineRule="auto"/>
            </w:pPr>
            <w:r>
              <w:rPr>
                <w:sz w:val="13"/>
              </w:rPr>
              <w:t>4.715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3537</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2111432.648</w:t>
            </w:r>
          </w:p>
        </w:tc>
        <w:tc>
          <w:tcPr>
            <w:tcW w:type="dxa" w:w="1512"/>
            <w:tcMar>
              <w:top w:w="35" w:type="dxa"/>
              <w:start w:w="55" w:type="dxa"/>
              <w:bottom w:w="35" w:type="dxa"/>
              <w:end w:w="55" w:type="dxa"/>
            </w:tcMar>
            <w:vAlign w:val="center"/>
          </w:tcPr>
          <w:p>
            <w:pPr>
              <w:spacing w:after="0" w:line="240" w:lineRule="auto"/>
            </w:pPr>
            <w:r>
              <w:rPr>
                <w:sz w:val="13"/>
              </w:rPr>
              <w:t>277074.746</w:t>
            </w:r>
          </w:p>
        </w:tc>
        <w:tc>
          <w:tcPr>
            <w:tcW w:type="dxa" w:w="1224"/>
            <w:tcMar>
              <w:top w:w="35" w:type="dxa"/>
              <w:start w:w="55" w:type="dxa"/>
              <w:bottom w:w="35" w:type="dxa"/>
              <w:end w:w="55" w:type="dxa"/>
            </w:tcMar>
            <w:vAlign w:val="center"/>
          </w:tcPr>
          <w:p>
            <w:pPr>
              <w:spacing w:after="0" w:line="240" w:lineRule="auto"/>
            </w:pPr>
            <w:r>
              <w:rPr>
                <w:sz w:val="13"/>
              </w:rPr>
              <w:t>5.676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w:t>
            </w:r>
          </w:p>
        </w:tc>
        <w:tc>
          <w:tcPr>
            <w:tcW w:type="dxa" w:w="1656"/>
            <w:tcMar>
              <w:top w:w="35" w:type="dxa"/>
              <w:start w:w="55" w:type="dxa"/>
              <w:bottom w:w="35" w:type="dxa"/>
              <w:end w:w="55" w:type="dxa"/>
            </w:tcMar>
            <w:vAlign w:val="center"/>
            <w:shd w:fill="F4F7F8"/>
          </w:tcPr>
          <w:p>
            <w:pPr>
              <w:spacing w:after="0" w:line="240" w:lineRule="auto"/>
            </w:pPr>
            <w:r>
              <w:rPr>
                <w:sz w:val="13"/>
              </w:rPr>
              <w:t>2111433.023</w:t>
            </w:r>
          </w:p>
        </w:tc>
        <w:tc>
          <w:tcPr>
            <w:tcW w:type="dxa" w:w="1512"/>
            <w:tcMar>
              <w:top w:w="35" w:type="dxa"/>
              <w:start w:w="55" w:type="dxa"/>
              <w:bottom w:w="35" w:type="dxa"/>
              <w:end w:w="55" w:type="dxa"/>
            </w:tcMar>
            <w:vAlign w:val="center"/>
            <w:shd w:fill="F4F7F8"/>
          </w:tcPr>
          <w:p>
            <w:pPr>
              <w:spacing w:after="0" w:line="240" w:lineRule="auto"/>
            </w:pPr>
            <w:r>
              <w:rPr>
                <w:sz w:val="13"/>
              </w:rPr>
              <w:t>277130.818</w:t>
            </w:r>
          </w:p>
        </w:tc>
        <w:tc>
          <w:tcPr>
            <w:tcW w:type="dxa" w:w="1224"/>
            <w:tcMar>
              <w:top w:w="35" w:type="dxa"/>
              <w:start w:w="55" w:type="dxa"/>
              <w:bottom w:w="35" w:type="dxa"/>
              <w:end w:w="55" w:type="dxa"/>
            </w:tcMar>
            <w:vAlign w:val="center"/>
            <w:shd w:fill="F4F7F8"/>
          </w:tcPr>
          <w:p>
            <w:pPr>
              <w:spacing w:after="0" w:line="240" w:lineRule="auto"/>
            </w:pPr>
            <w:r>
              <w:rPr>
                <w:sz w:val="13"/>
              </w:rPr>
              <w:t>5.922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667</w:t>
            </w:r>
          </w:p>
        </w:tc>
      </w:tr>
      <w:tr>
        <w:trPr>
          <w:cantSplit/>
        </w:trPr>
        <w:tc>
          <w:tcPr>
            <w:tcW w:type="dxa" w:w="1080"/>
            <w:tcMar>
              <w:top w:w="35" w:type="dxa"/>
              <w:start w:w="55" w:type="dxa"/>
              <w:bottom w:w="35" w:type="dxa"/>
              <w:end w:w="55" w:type="dxa"/>
            </w:tcMar>
            <w:vAlign w:val="center"/>
          </w:tcPr>
          <w:p>
            <w:pPr>
              <w:spacing w:after="0" w:line="240" w:lineRule="auto"/>
            </w:pPr>
            <w:r>
              <w:rPr>
                <w:sz w:val="13"/>
              </w:rPr>
              <w:t>114</w:t>
            </w:r>
          </w:p>
        </w:tc>
        <w:tc>
          <w:tcPr>
            <w:tcW w:type="dxa" w:w="1656"/>
            <w:tcMar>
              <w:top w:w="35" w:type="dxa"/>
              <w:start w:w="55" w:type="dxa"/>
              <w:bottom w:w="35" w:type="dxa"/>
              <w:end w:w="55" w:type="dxa"/>
            </w:tcMar>
            <w:vAlign w:val="center"/>
          </w:tcPr>
          <w:p>
            <w:pPr>
              <w:spacing w:after="0" w:line="240" w:lineRule="auto"/>
            </w:pPr>
            <w:r>
              <w:rPr>
                <w:sz w:val="13"/>
              </w:rPr>
              <w:t>2111433.330</w:t>
            </w:r>
          </w:p>
        </w:tc>
        <w:tc>
          <w:tcPr>
            <w:tcW w:type="dxa" w:w="1512"/>
            <w:tcMar>
              <w:top w:w="35" w:type="dxa"/>
              <w:start w:w="55" w:type="dxa"/>
              <w:bottom w:w="35" w:type="dxa"/>
              <w:end w:w="55" w:type="dxa"/>
            </w:tcMar>
            <w:vAlign w:val="center"/>
          </w:tcPr>
          <w:p>
            <w:pPr>
              <w:spacing w:after="0" w:line="240" w:lineRule="auto"/>
            </w:pPr>
            <w:r>
              <w:rPr>
                <w:sz w:val="13"/>
              </w:rPr>
              <w:t>277070.453</w:t>
            </w:r>
          </w:p>
        </w:tc>
        <w:tc>
          <w:tcPr>
            <w:tcW w:type="dxa" w:w="1224"/>
            <w:tcMar>
              <w:top w:w="35" w:type="dxa"/>
              <w:start w:w="55" w:type="dxa"/>
              <w:bottom w:w="35" w:type="dxa"/>
              <w:end w:w="55" w:type="dxa"/>
            </w:tcMar>
            <w:vAlign w:val="center"/>
          </w:tcPr>
          <w:p>
            <w:pPr>
              <w:spacing w:after="0" w:line="240" w:lineRule="auto"/>
            </w:pPr>
            <w:r>
              <w:rPr>
                <w:sz w:val="13"/>
              </w:rPr>
              <w:t>5.807</w:t>
            </w:r>
          </w:p>
        </w:tc>
        <w:tc>
          <w:tcPr>
            <w:tcW w:type="dxa" w:w="1152"/>
            <w:tcMar>
              <w:top w:w="35" w:type="dxa"/>
              <w:start w:w="55" w:type="dxa"/>
              <w:bottom w:w="35" w:type="dxa"/>
              <w:end w:w="55" w:type="dxa"/>
            </w:tcMar>
            <w:vAlign w:val="center"/>
          </w:tcPr>
          <w:p>
            <w:pPr>
              <w:spacing w:after="0" w:line="240" w:lineRule="auto"/>
            </w:pPr>
            <w:r>
              <w:rPr>
                <w:sz w:val="13"/>
              </w:rPr>
              <w:t>TEM</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w:t>
            </w:r>
          </w:p>
        </w:tc>
        <w:tc>
          <w:tcPr>
            <w:tcW w:type="dxa" w:w="1656"/>
            <w:tcMar>
              <w:top w:w="35" w:type="dxa"/>
              <w:start w:w="55" w:type="dxa"/>
              <w:bottom w:w="35" w:type="dxa"/>
              <w:end w:w="55" w:type="dxa"/>
            </w:tcMar>
            <w:vAlign w:val="center"/>
            <w:shd w:fill="F4F7F8"/>
          </w:tcPr>
          <w:p>
            <w:pPr>
              <w:spacing w:after="0" w:line="240" w:lineRule="auto"/>
            </w:pPr>
            <w:r>
              <w:rPr>
                <w:sz w:val="13"/>
              </w:rPr>
              <w:t>2111433.577</w:t>
            </w:r>
          </w:p>
        </w:tc>
        <w:tc>
          <w:tcPr>
            <w:tcW w:type="dxa" w:w="1512"/>
            <w:tcMar>
              <w:top w:w="35" w:type="dxa"/>
              <w:start w:w="55" w:type="dxa"/>
              <w:bottom w:w="35" w:type="dxa"/>
              <w:end w:w="55" w:type="dxa"/>
            </w:tcMar>
            <w:vAlign w:val="center"/>
            <w:shd w:fill="F4F7F8"/>
          </w:tcPr>
          <w:p>
            <w:pPr>
              <w:spacing w:after="0" w:line="240" w:lineRule="auto"/>
            </w:pPr>
            <w:r>
              <w:rPr>
                <w:sz w:val="13"/>
              </w:rPr>
              <w:t>277592.969</w:t>
            </w:r>
          </w:p>
        </w:tc>
        <w:tc>
          <w:tcPr>
            <w:tcW w:type="dxa" w:w="1224"/>
            <w:tcMar>
              <w:top w:w="35" w:type="dxa"/>
              <w:start w:w="55" w:type="dxa"/>
              <w:bottom w:w="35" w:type="dxa"/>
              <w:end w:w="55" w:type="dxa"/>
            </w:tcMar>
            <w:vAlign w:val="center"/>
            <w:shd w:fill="F4F7F8"/>
          </w:tcPr>
          <w:p>
            <w:pPr>
              <w:spacing w:after="0" w:line="240" w:lineRule="auto"/>
            </w:pPr>
            <w:r>
              <w:rPr>
                <w:sz w:val="13"/>
              </w:rPr>
              <w:t>9.430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3649</w:t>
            </w:r>
          </w:p>
        </w:tc>
      </w:tr>
      <w:tr>
        <w:trPr>
          <w:cantSplit/>
        </w:trPr>
        <w:tc>
          <w:tcPr>
            <w:tcW w:type="dxa" w:w="1080"/>
            <w:tcMar>
              <w:top w:w="35" w:type="dxa"/>
              <w:start w:w="55" w:type="dxa"/>
              <w:bottom w:w="35" w:type="dxa"/>
              <w:end w:w="55" w:type="dxa"/>
            </w:tcMar>
            <w:vAlign w:val="center"/>
          </w:tcPr>
          <w:p>
            <w:pPr>
              <w:spacing w:after="0" w:line="240" w:lineRule="auto"/>
            </w:pPr>
            <w:r>
              <w:rPr>
                <w:sz w:val="13"/>
              </w:rPr>
              <w:t>101</w:t>
            </w:r>
          </w:p>
        </w:tc>
        <w:tc>
          <w:tcPr>
            <w:tcW w:type="dxa" w:w="1656"/>
            <w:tcMar>
              <w:top w:w="35" w:type="dxa"/>
              <w:start w:w="55" w:type="dxa"/>
              <w:bottom w:w="35" w:type="dxa"/>
              <w:end w:w="55" w:type="dxa"/>
            </w:tcMar>
            <w:vAlign w:val="center"/>
          </w:tcPr>
          <w:p>
            <w:pPr>
              <w:spacing w:after="0" w:line="240" w:lineRule="auto"/>
            </w:pPr>
            <w:r>
              <w:rPr>
                <w:sz w:val="13"/>
              </w:rPr>
              <w:t>2111434.067</w:t>
            </w:r>
          </w:p>
        </w:tc>
        <w:tc>
          <w:tcPr>
            <w:tcW w:type="dxa" w:w="1512"/>
            <w:tcMar>
              <w:top w:w="35" w:type="dxa"/>
              <w:start w:w="55" w:type="dxa"/>
              <w:bottom w:w="35" w:type="dxa"/>
              <w:end w:w="55" w:type="dxa"/>
            </w:tcMar>
            <w:vAlign w:val="center"/>
          </w:tcPr>
          <w:p>
            <w:pPr>
              <w:spacing w:after="0" w:line="240" w:lineRule="auto"/>
            </w:pPr>
            <w:r>
              <w:rPr>
                <w:sz w:val="13"/>
              </w:rPr>
              <w:t>277115.395</w:t>
            </w:r>
          </w:p>
        </w:tc>
        <w:tc>
          <w:tcPr>
            <w:tcW w:type="dxa" w:w="1224"/>
            <w:tcMar>
              <w:top w:w="35" w:type="dxa"/>
              <w:start w:w="55" w:type="dxa"/>
              <w:bottom w:w="35" w:type="dxa"/>
              <w:end w:w="55" w:type="dxa"/>
            </w:tcMar>
            <w:vAlign w:val="center"/>
          </w:tcPr>
          <w:p>
            <w:pPr>
              <w:spacing w:after="0" w:line="240" w:lineRule="auto"/>
            </w:pPr>
            <w:r>
              <w:rPr>
                <w:sz w:val="13"/>
              </w:rPr>
              <w:t>5.964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217</w:t>
            </w:r>
          </w:p>
        </w:tc>
        <w:tc>
          <w:tcPr>
            <w:tcW w:type="dxa" w:w="1656"/>
            <w:tcMar>
              <w:top w:w="35" w:type="dxa"/>
              <w:start w:w="55" w:type="dxa"/>
              <w:bottom w:w="35" w:type="dxa"/>
              <w:end w:w="55" w:type="dxa"/>
            </w:tcMar>
            <w:vAlign w:val="center"/>
            <w:shd w:fill="F4F7F8"/>
          </w:tcPr>
          <w:p>
            <w:pPr>
              <w:spacing w:after="0" w:line="240" w:lineRule="auto"/>
            </w:pPr>
            <w:r>
              <w:rPr>
                <w:sz w:val="13"/>
              </w:rPr>
              <w:t>2111434.723</w:t>
            </w:r>
          </w:p>
        </w:tc>
        <w:tc>
          <w:tcPr>
            <w:tcW w:type="dxa" w:w="1512"/>
            <w:tcMar>
              <w:top w:w="35" w:type="dxa"/>
              <w:start w:w="55" w:type="dxa"/>
              <w:bottom w:w="35" w:type="dxa"/>
              <w:end w:w="55" w:type="dxa"/>
            </w:tcMar>
            <w:vAlign w:val="center"/>
            <w:shd w:fill="F4F7F8"/>
          </w:tcPr>
          <w:p>
            <w:pPr>
              <w:spacing w:after="0" w:line="240" w:lineRule="auto"/>
            </w:pPr>
            <w:r>
              <w:rPr>
                <w:sz w:val="13"/>
              </w:rPr>
              <w:t>276857.647</w:t>
            </w:r>
          </w:p>
        </w:tc>
        <w:tc>
          <w:tcPr>
            <w:tcW w:type="dxa" w:w="1224"/>
            <w:tcMar>
              <w:top w:w="35" w:type="dxa"/>
              <w:start w:w="55" w:type="dxa"/>
              <w:bottom w:w="35" w:type="dxa"/>
              <w:end w:w="55" w:type="dxa"/>
            </w:tcMar>
            <w:vAlign w:val="center"/>
            <w:shd w:fill="F4F7F8"/>
          </w:tcPr>
          <w:p>
            <w:pPr>
              <w:spacing w:after="0" w:line="240" w:lineRule="auto"/>
            </w:pPr>
            <w:r>
              <w:rPr>
                <w:sz w:val="13"/>
              </w:rPr>
              <w:t>4.308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784</w:t>
            </w:r>
          </w:p>
        </w:tc>
      </w:tr>
      <w:tr>
        <w:trPr>
          <w:cantSplit/>
        </w:trPr>
        <w:tc>
          <w:tcPr>
            <w:tcW w:type="dxa" w:w="1080"/>
            <w:tcMar>
              <w:top w:w="35" w:type="dxa"/>
              <w:start w:w="55" w:type="dxa"/>
              <w:bottom w:w="35" w:type="dxa"/>
              <w:end w:w="55" w:type="dxa"/>
            </w:tcMar>
            <w:vAlign w:val="center"/>
          </w:tcPr>
          <w:p>
            <w:pPr>
              <w:spacing w:after="0" w:line="240" w:lineRule="auto"/>
            </w:pPr>
            <w:r>
              <w:rPr>
                <w:sz w:val="13"/>
              </w:rPr>
              <w:t>102</w:t>
            </w:r>
          </w:p>
        </w:tc>
        <w:tc>
          <w:tcPr>
            <w:tcW w:type="dxa" w:w="1656"/>
            <w:tcMar>
              <w:top w:w="35" w:type="dxa"/>
              <w:start w:w="55" w:type="dxa"/>
              <w:bottom w:w="35" w:type="dxa"/>
              <w:end w:w="55" w:type="dxa"/>
            </w:tcMar>
            <w:vAlign w:val="center"/>
          </w:tcPr>
          <w:p>
            <w:pPr>
              <w:spacing w:after="0" w:line="240" w:lineRule="auto"/>
            </w:pPr>
            <w:r>
              <w:rPr>
                <w:sz w:val="13"/>
              </w:rPr>
              <w:t>2111435.529</w:t>
            </w:r>
          </w:p>
        </w:tc>
        <w:tc>
          <w:tcPr>
            <w:tcW w:type="dxa" w:w="1512"/>
            <w:tcMar>
              <w:top w:w="35" w:type="dxa"/>
              <w:start w:w="55" w:type="dxa"/>
              <w:bottom w:w="35" w:type="dxa"/>
              <w:end w:w="55" w:type="dxa"/>
            </w:tcMar>
            <w:vAlign w:val="center"/>
          </w:tcPr>
          <w:p>
            <w:pPr>
              <w:spacing w:after="0" w:line="240" w:lineRule="auto"/>
            </w:pPr>
            <w:r>
              <w:rPr>
                <w:sz w:val="13"/>
              </w:rPr>
              <w:t>277101.705</w:t>
            </w:r>
          </w:p>
        </w:tc>
        <w:tc>
          <w:tcPr>
            <w:tcW w:type="dxa" w:w="1224"/>
            <w:tcMar>
              <w:top w:w="35" w:type="dxa"/>
              <w:start w:w="55" w:type="dxa"/>
              <w:bottom w:w="35" w:type="dxa"/>
              <w:end w:w="55" w:type="dxa"/>
            </w:tcMar>
            <w:vAlign w:val="center"/>
          </w:tcPr>
          <w:p>
            <w:pPr>
              <w:spacing w:after="0" w:line="240" w:lineRule="auto"/>
            </w:pPr>
            <w:r>
              <w:rPr>
                <w:sz w:val="13"/>
              </w:rPr>
              <w:t>5.958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218</w:t>
            </w:r>
          </w:p>
        </w:tc>
        <w:tc>
          <w:tcPr>
            <w:tcW w:type="dxa" w:w="1656"/>
            <w:tcMar>
              <w:top w:w="35" w:type="dxa"/>
              <w:start w:w="55" w:type="dxa"/>
              <w:bottom w:w="35" w:type="dxa"/>
              <w:end w:w="55" w:type="dxa"/>
            </w:tcMar>
            <w:vAlign w:val="center"/>
            <w:shd w:fill="F4F7F8"/>
          </w:tcPr>
          <w:p>
            <w:pPr>
              <w:spacing w:after="0" w:line="240" w:lineRule="auto"/>
            </w:pPr>
            <w:r>
              <w:rPr>
                <w:sz w:val="13"/>
              </w:rPr>
              <w:t>2111436.057</w:t>
            </w:r>
          </w:p>
        </w:tc>
        <w:tc>
          <w:tcPr>
            <w:tcW w:type="dxa" w:w="1512"/>
            <w:tcMar>
              <w:top w:w="35" w:type="dxa"/>
              <w:start w:w="55" w:type="dxa"/>
              <w:bottom w:w="35" w:type="dxa"/>
              <w:end w:w="55" w:type="dxa"/>
            </w:tcMar>
            <w:vAlign w:val="center"/>
            <w:shd w:fill="F4F7F8"/>
          </w:tcPr>
          <w:p>
            <w:pPr>
              <w:spacing w:after="0" w:line="240" w:lineRule="auto"/>
            </w:pPr>
            <w:r>
              <w:rPr>
                <w:sz w:val="13"/>
              </w:rPr>
              <w:t>276880.827</w:t>
            </w:r>
          </w:p>
        </w:tc>
        <w:tc>
          <w:tcPr>
            <w:tcW w:type="dxa" w:w="1224"/>
            <w:tcMar>
              <w:top w:w="35" w:type="dxa"/>
              <w:start w:w="55" w:type="dxa"/>
              <w:bottom w:w="35" w:type="dxa"/>
              <w:end w:w="55" w:type="dxa"/>
            </w:tcMar>
            <w:vAlign w:val="center"/>
            <w:shd w:fill="F4F7F8"/>
          </w:tcPr>
          <w:p>
            <w:pPr>
              <w:spacing w:after="0" w:line="240" w:lineRule="auto"/>
            </w:pPr>
            <w:r>
              <w:rPr>
                <w:sz w:val="13"/>
              </w:rPr>
              <w:t>4.442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785</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2111436.104</w:t>
            </w:r>
          </w:p>
        </w:tc>
        <w:tc>
          <w:tcPr>
            <w:tcW w:type="dxa" w:w="1512"/>
            <w:tcMar>
              <w:top w:w="35" w:type="dxa"/>
              <w:start w:w="55" w:type="dxa"/>
              <w:bottom w:w="35" w:type="dxa"/>
              <w:end w:w="55" w:type="dxa"/>
            </w:tcMar>
            <w:vAlign w:val="center"/>
          </w:tcPr>
          <w:p>
            <w:pPr>
              <w:spacing w:after="0" w:line="240" w:lineRule="auto"/>
            </w:pPr>
            <w:r>
              <w:rPr>
                <w:sz w:val="13"/>
              </w:rPr>
              <w:t>277264.911</w:t>
            </w:r>
          </w:p>
        </w:tc>
        <w:tc>
          <w:tcPr>
            <w:tcW w:type="dxa" w:w="1224"/>
            <w:tcMar>
              <w:top w:w="35" w:type="dxa"/>
              <w:start w:w="55" w:type="dxa"/>
              <w:bottom w:w="35" w:type="dxa"/>
              <w:end w:w="55" w:type="dxa"/>
            </w:tcMar>
            <w:vAlign w:val="center"/>
          </w:tcPr>
          <w:p>
            <w:pPr>
              <w:spacing w:after="0" w:line="240" w:lineRule="auto"/>
            </w:pPr>
            <w:r>
              <w:rPr>
                <w:sz w:val="13"/>
              </w:rPr>
              <w:t>5.766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92</w:t>
            </w:r>
          </w:p>
        </w:tc>
        <w:tc>
          <w:tcPr>
            <w:tcW w:type="dxa" w:w="1656"/>
            <w:tcMar>
              <w:top w:w="35" w:type="dxa"/>
              <w:start w:w="55" w:type="dxa"/>
              <w:bottom w:w="35" w:type="dxa"/>
              <w:end w:w="55" w:type="dxa"/>
            </w:tcMar>
            <w:vAlign w:val="center"/>
            <w:shd w:fill="F4F7F8"/>
          </w:tcPr>
          <w:p>
            <w:pPr>
              <w:spacing w:after="0" w:line="240" w:lineRule="auto"/>
            </w:pPr>
            <w:r>
              <w:rPr>
                <w:sz w:val="13"/>
              </w:rPr>
              <w:t>2111436.191</w:t>
            </w:r>
          </w:p>
        </w:tc>
        <w:tc>
          <w:tcPr>
            <w:tcW w:type="dxa" w:w="1512"/>
            <w:tcMar>
              <w:top w:w="35" w:type="dxa"/>
              <w:start w:w="55" w:type="dxa"/>
              <w:bottom w:w="35" w:type="dxa"/>
              <w:end w:w="55" w:type="dxa"/>
            </w:tcMar>
            <w:vAlign w:val="center"/>
            <w:shd w:fill="F4F7F8"/>
          </w:tcPr>
          <w:p>
            <w:pPr>
              <w:spacing w:after="0" w:line="240" w:lineRule="auto"/>
            </w:pPr>
            <w:r>
              <w:rPr>
                <w:sz w:val="13"/>
              </w:rPr>
              <w:t>277198.971</w:t>
            </w:r>
          </w:p>
        </w:tc>
        <w:tc>
          <w:tcPr>
            <w:tcW w:type="dxa" w:w="1224"/>
            <w:tcMar>
              <w:top w:w="35" w:type="dxa"/>
              <w:start w:w="55" w:type="dxa"/>
              <w:bottom w:w="35" w:type="dxa"/>
              <w:end w:w="55" w:type="dxa"/>
            </w:tcMar>
            <w:vAlign w:val="center"/>
            <w:shd w:fill="F4F7F8"/>
          </w:tcPr>
          <w:p>
            <w:pPr>
              <w:spacing w:after="0" w:line="240" w:lineRule="auto"/>
            </w:pPr>
            <w:r>
              <w:rPr>
                <w:sz w:val="13"/>
              </w:rPr>
              <w:t>6.002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659</w:t>
            </w:r>
          </w:p>
        </w:tc>
      </w:tr>
      <w:tr>
        <w:trPr>
          <w:cantSplit/>
        </w:trPr>
        <w:tc>
          <w:tcPr>
            <w:tcW w:type="dxa" w:w="1080"/>
            <w:tcMar>
              <w:top w:w="35" w:type="dxa"/>
              <w:start w:w="55" w:type="dxa"/>
              <w:bottom w:w="35" w:type="dxa"/>
              <w:end w:w="55" w:type="dxa"/>
            </w:tcMar>
            <w:vAlign w:val="center"/>
          </w:tcPr>
          <w:p>
            <w:pPr>
              <w:spacing w:after="0" w:line="240" w:lineRule="auto"/>
            </w:pPr>
            <w:r>
              <w:rPr>
                <w:sz w:val="13"/>
              </w:rPr>
              <w:t>198</w:t>
            </w:r>
          </w:p>
        </w:tc>
        <w:tc>
          <w:tcPr>
            <w:tcW w:type="dxa" w:w="1656"/>
            <w:tcMar>
              <w:top w:w="35" w:type="dxa"/>
              <w:start w:w="55" w:type="dxa"/>
              <w:bottom w:w="35" w:type="dxa"/>
              <w:end w:w="55" w:type="dxa"/>
            </w:tcMar>
            <w:vAlign w:val="center"/>
          </w:tcPr>
          <w:p>
            <w:pPr>
              <w:spacing w:after="0" w:line="240" w:lineRule="auto"/>
            </w:pPr>
            <w:r>
              <w:rPr>
                <w:sz w:val="13"/>
              </w:rPr>
              <w:t>2111436.651</w:t>
            </w:r>
          </w:p>
        </w:tc>
        <w:tc>
          <w:tcPr>
            <w:tcW w:type="dxa" w:w="1512"/>
            <w:tcMar>
              <w:top w:w="35" w:type="dxa"/>
              <w:start w:w="55" w:type="dxa"/>
              <w:bottom w:w="35" w:type="dxa"/>
              <w:end w:w="55" w:type="dxa"/>
            </w:tcMar>
            <w:vAlign w:val="center"/>
          </w:tcPr>
          <w:p>
            <w:pPr>
              <w:spacing w:after="0" w:line="240" w:lineRule="auto"/>
            </w:pPr>
            <w:r>
              <w:rPr>
                <w:sz w:val="13"/>
              </w:rPr>
              <w:t>276757.837</w:t>
            </w:r>
          </w:p>
        </w:tc>
        <w:tc>
          <w:tcPr>
            <w:tcW w:type="dxa" w:w="1224"/>
            <w:tcMar>
              <w:top w:w="35" w:type="dxa"/>
              <w:start w:w="55" w:type="dxa"/>
              <w:bottom w:w="35" w:type="dxa"/>
              <w:end w:w="55" w:type="dxa"/>
            </w:tcMar>
            <w:vAlign w:val="center"/>
          </w:tcPr>
          <w:p>
            <w:pPr>
              <w:spacing w:after="0" w:line="240" w:lineRule="auto"/>
            </w:pPr>
            <w:r>
              <w:rPr>
                <w:sz w:val="13"/>
              </w:rPr>
              <w:t>4.239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913</w:t>
            </w:r>
          </w:p>
        </w:tc>
        <w:tc>
          <w:tcPr>
            <w:tcW w:type="dxa" w:w="1656"/>
            <w:tcMar>
              <w:top w:w="35" w:type="dxa"/>
              <w:start w:w="55" w:type="dxa"/>
              <w:bottom w:w="35" w:type="dxa"/>
              <w:end w:w="55" w:type="dxa"/>
            </w:tcMar>
            <w:vAlign w:val="center"/>
            <w:shd w:fill="F4F7F8"/>
          </w:tcPr>
          <w:p>
            <w:pPr>
              <w:spacing w:after="0" w:line="240" w:lineRule="auto"/>
            </w:pPr>
            <w:r>
              <w:rPr>
                <w:sz w:val="13"/>
              </w:rPr>
              <w:t>2111436.651</w:t>
            </w:r>
          </w:p>
        </w:tc>
        <w:tc>
          <w:tcPr>
            <w:tcW w:type="dxa" w:w="1512"/>
            <w:tcMar>
              <w:top w:w="35" w:type="dxa"/>
              <w:start w:w="55" w:type="dxa"/>
              <w:bottom w:w="35" w:type="dxa"/>
              <w:end w:w="55" w:type="dxa"/>
            </w:tcMar>
            <w:vAlign w:val="center"/>
            <w:shd w:fill="F4F7F8"/>
          </w:tcPr>
          <w:p>
            <w:pPr>
              <w:spacing w:after="0" w:line="240" w:lineRule="auto"/>
            </w:pPr>
            <w:r>
              <w:rPr>
                <w:sz w:val="13"/>
              </w:rPr>
              <w:t>276757.837</w:t>
            </w:r>
          </w:p>
        </w:tc>
        <w:tc>
          <w:tcPr>
            <w:tcW w:type="dxa" w:w="1224"/>
            <w:tcMar>
              <w:top w:w="35" w:type="dxa"/>
              <w:start w:w="55" w:type="dxa"/>
              <w:bottom w:w="35" w:type="dxa"/>
              <w:end w:w="55" w:type="dxa"/>
            </w:tcMar>
            <w:vAlign w:val="center"/>
            <w:shd w:fill="F4F7F8"/>
          </w:tcPr>
          <w:p>
            <w:pPr>
              <w:spacing w:after="0" w:line="240" w:lineRule="auto"/>
            </w:pPr>
            <w:r>
              <w:rPr>
                <w:sz w:val="13"/>
              </w:rPr>
              <w:t>4.239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3612</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2111436.746</w:t>
            </w:r>
          </w:p>
        </w:tc>
        <w:tc>
          <w:tcPr>
            <w:tcW w:type="dxa" w:w="1512"/>
            <w:tcMar>
              <w:top w:w="35" w:type="dxa"/>
              <w:start w:w="55" w:type="dxa"/>
              <w:bottom w:w="35" w:type="dxa"/>
              <w:end w:w="55" w:type="dxa"/>
            </w:tcMar>
            <w:vAlign w:val="center"/>
          </w:tcPr>
          <w:p>
            <w:pPr>
              <w:spacing w:after="0" w:line="240" w:lineRule="auto"/>
            </w:pPr>
            <w:r>
              <w:rPr>
                <w:sz w:val="13"/>
              </w:rPr>
              <w:t>277041.611</w:t>
            </w:r>
          </w:p>
        </w:tc>
        <w:tc>
          <w:tcPr>
            <w:tcW w:type="dxa" w:w="1224"/>
            <w:tcMar>
              <w:top w:w="35" w:type="dxa"/>
              <w:start w:w="55" w:type="dxa"/>
              <w:bottom w:w="35" w:type="dxa"/>
              <w:end w:w="55" w:type="dxa"/>
            </w:tcMar>
            <w:vAlign w:val="center"/>
          </w:tcPr>
          <w:p>
            <w:pPr>
              <w:spacing w:after="0" w:line="240" w:lineRule="auto"/>
            </w:pPr>
            <w:r>
              <w:rPr>
                <w:sz w:val="13"/>
              </w:rPr>
              <w:t>6.067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w:t>
            </w:r>
          </w:p>
        </w:tc>
        <w:tc>
          <w:tcPr>
            <w:tcW w:type="dxa" w:w="1656"/>
            <w:tcMar>
              <w:top w:w="35" w:type="dxa"/>
              <w:start w:w="55" w:type="dxa"/>
              <w:bottom w:w="35" w:type="dxa"/>
              <w:end w:w="55" w:type="dxa"/>
            </w:tcMar>
            <w:vAlign w:val="center"/>
            <w:shd w:fill="F4F7F8"/>
          </w:tcPr>
          <w:p>
            <w:pPr>
              <w:spacing w:after="0" w:line="240" w:lineRule="auto"/>
            </w:pPr>
            <w:r>
              <w:rPr>
                <w:sz w:val="13"/>
              </w:rPr>
              <w:t>2111436.916</w:t>
            </w:r>
          </w:p>
        </w:tc>
        <w:tc>
          <w:tcPr>
            <w:tcW w:type="dxa" w:w="1512"/>
            <w:tcMar>
              <w:top w:w="35" w:type="dxa"/>
              <w:start w:w="55" w:type="dxa"/>
              <w:bottom w:w="35" w:type="dxa"/>
              <w:end w:w="55" w:type="dxa"/>
            </w:tcMar>
            <w:vAlign w:val="center"/>
            <w:shd w:fill="F4F7F8"/>
          </w:tcPr>
          <w:p>
            <w:pPr>
              <w:spacing w:after="0" w:line="240" w:lineRule="auto"/>
            </w:pPr>
            <w:r>
              <w:rPr>
                <w:sz w:val="13"/>
              </w:rPr>
              <w:t>278017.959</w:t>
            </w:r>
          </w:p>
        </w:tc>
        <w:tc>
          <w:tcPr>
            <w:tcW w:type="dxa" w:w="1224"/>
            <w:tcMar>
              <w:top w:w="35" w:type="dxa"/>
              <w:start w:w="55" w:type="dxa"/>
              <w:bottom w:w="35" w:type="dxa"/>
              <w:end w:w="55" w:type="dxa"/>
            </w:tcMar>
            <w:vAlign w:val="center"/>
            <w:shd w:fill="F4F7F8"/>
          </w:tcPr>
          <w:p>
            <w:pPr>
              <w:spacing w:after="0" w:line="240" w:lineRule="auto"/>
            </w:pPr>
            <w:r>
              <w:rPr>
                <w:sz w:val="13"/>
              </w:rPr>
              <w:t>11.102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517</w:t>
            </w:r>
          </w:p>
        </w:tc>
      </w:tr>
      <w:tr>
        <w:trPr>
          <w:cantSplit/>
        </w:trPr>
        <w:tc>
          <w:tcPr>
            <w:tcW w:type="dxa" w:w="1080"/>
            <w:tcMar>
              <w:top w:w="35" w:type="dxa"/>
              <w:start w:w="55" w:type="dxa"/>
              <w:bottom w:w="35" w:type="dxa"/>
              <w:end w:w="55" w:type="dxa"/>
            </w:tcMar>
            <w:vAlign w:val="center"/>
          </w:tcPr>
          <w:p>
            <w:pPr>
              <w:spacing w:after="0" w:line="240" w:lineRule="auto"/>
            </w:pPr>
            <w:r>
              <w:rPr>
                <w:sz w:val="13"/>
              </w:rPr>
              <w:t>131</w:t>
            </w:r>
          </w:p>
        </w:tc>
        <w:tc>
          <w:tcPr>
            <w:tcW w:type="dxa" w:w="1656"/>
            <w:tcMar>
              <w:top w:w="35" w:type="dxa"/>
              <w:start w:w="55" w:type="dxa"/>
              <w:bottom w:w="35" w:type="dxa"/>
              <w:end w:w="55" w:type="dxa"/>
            </w:tcMar>
            <w:vAlign w:val="center"/>
          </w:tcPr>
          <w:p>
            <w:pPr>
              <w:spacing w:after="0" w:line="240" w:lineRule="auto"/>
            </w:pPr>
            <w:r>
              <w:rPr>
                <w:sz w:val="13"/>
              </w:rPr>
              <w:t>2111437.121</w:t>
            </w:r>
          </w:p>
        </w:tc>
        <w:tc>
          <w:tcPr>
            <w:tcW w:type="dxa" w:w="1512"/>
            <w:tcMar>
              <w:top w:w="35" w:type="dxa"/>
              <w:start w:w="55" w:type="dxa"/>
              <w:bottom w:w="35" w:type="dxa"/>
              <w:end w:w="55" w:type="dxa"/>
            </w:tcMar>
            <w:vAlign w:val="center"/>
          </w:tcPr>
          <w:p>
            <w:pPr>
              <w:spacing w:after="0" w:line="240" w:lineRule="auto"/>
            </w:pPr>
            <w:r>
              <w:rPr>
                <w:sz w:val="13"/>
              </w:rPr>
              <w:t>277118.506</w:t>
            </w:r>
          </w:p>
        </w:tc>
        <w:tc>
          <w:tcPr>
            <w:tcW w:type="dxa" w:w="1224"/>
            <w:tcMar>
              <w:top w:w="35" w:type="dxa"/>
              <w:start w:w="55" w:type="dxa"/>
              <w:bottom w:w="35" w:type="dxa"/>
              <w:end w:w="55" w:type="dxa"/>
            </w:tcMar>
            <w:vAlign w:val="center"/>
          </w:tcPr>
          <w:p>
            <w:pPr>
              <w:spacing w:after="0" w:line="240" w:lineRule="auto"/>
            </w:pPr>
            <w:r>
              <w:rPr>
                <w:sz w:val="13"/>
              </w:rPr>
              <w:t>4.647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219</w:t>
            </w:r>
          </w:p>
        </w:tc>
        <w:tc>
          <w:tcPr>
            <w:tcW w:type="dxa" w:w="1656"/>
            <w:tcMar>
              <w:top w:w="35" w:type="dxa"/>
              <w:start w:w="55" w:type="dxa"/>
              <w:bottom w:w="35" w:type="dxa"/>
              <w:end w:w="55" w:type="dxa"/>
            </w:tcMar>
            <w:vAlign w:val="center"/>
            <w:shd w:fill="F4F7F8"/>
          </w:tcPr>
          <w:p>
            <w:pPr>
              <w:spacing w:after="0" w:line="240" w:lineRule="auto"/>
            </w:pPr>
            <w:r>
              <w:rPr>
                <w:sz w:val="13"/>
              </w:rPr>
              <w:t>2111437.208</w:t>
            </w:r>
          </w:p>
        </w:tc>
        <w:tc>
          <w:tcPr>
            <w:tcW w:type="dxa" w:w="1512"/>
            <w:tcMar>
              <w:top w:w="35" w:type="dxa"/>
              <w:start w:w="55" w:type="dxa"/>
              <w:bottom w:w="35" w:type="dxa"/>
              <w:end w:w="55" w:type="dxa"/>
            </w:tcMar>
            <w:vAlign w:val="center"/>
            <w:shd w:fill="F4F7F8"/>
          </w:tcPr>
          <w:p>
            <w:pPr>
              <w:spacing w:after="0" w:line="240" w:lineRule="auto"/>
            </w:pPr>
            <w:r>
              <w:rPr>
                <w:sz w:val="13"/>
              </w:rPr>
              <w:t>276896.447</w:t>
            </w:r>
          </w:p>
        </w:tc>
        <w:tc>
          <w:tcPr>
            <w:tcW w:type="dxa" w:w="1224"/>
            <w:tcMar>
              <w:top w:w="35" w:type="dxa"/>
              <w:start w:w="55" w:type="dxa"/>
              <w:bottom w:w="35" w:type="dxa"/>
              <w:end w:w="55" w:type="dxa"/>
            </w:tcMar>
            <w:vAlign w:val="center"/>
            <w:shd w:fill="F4F7F8"/>
          </w:tcPr>
          <w:p>
            <w:pPr>
              <w:spacing w:after="0" w:line="240" w:lineRule="auto"/>
            </w:pPr>
            <w:r>
              <w:rPr>
                <w:sz w:val="13"/>
              </w:rPr>
              <w:t>4.447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786</w:t>
            </w:r>
          </w:p>
        </w:tc>
      </w:tr>
      <w:tr>
        <w:trPr>
          <w:cantSplit/>
        </w:trPr>
        <w:tc>
          <w:tcPr>
            <w:tcW w:type="dxa" w:w="1080"/>
            <w:tcMar>
              <w:top w:w="35" w:type="dxa"/>
              <w:start w:w="55" w:type="dxa"/>
              <w:bottom w:w="35" w:type="dxa"/>
              <w:end w:w="55" w:type="dxa"/>
            </w:tcMar>
            <w:vAlign w:val="center"/>
          </w:tcPr>
          <w:p>
            <w:pPr>
              <w:spacing w:after="0" w:line="240" w:lineRule="auto"/>
            </w:pPr>
            <w:r>
              <w:rPr>
                <w:sz w:val="13"/>
              </w:rPr>
              <w:t>116</w:t>
            </w:r>
          </w:p>
        </w:tc>
        <w:tc>
          <w:tcPr>
            <w:tcW w:type="dxa" w:w="1656"/>
            <w:tcMar>
              <w:top w:w="35" w:type="dxa"/>
              <w:start w:w="55" w:type="dxa"/>
              <w:bottom w:w="35" w:type="dxa"/>
              <w:end w:w="55" w:type="dxa"/>
            </w:tcMar>
            <w:vAlign w:val="center"/>
          </w:tcPr>
          <w:p>
            <w:pPr>
              <w:spacing w:after="0" w:line="240" w:lineRule="auto"/>
            </w:pPr>
            <w:r>
              <w:rPr>
                <w:sz w:val="13"/>
              </w:rPr>
              <w:t>2111437.594</w:t>
            </w:r>
          </w:p>
        </w:tc>
        <w:tc>
          <w:tcPr>
            <w:tcW w:type="dxa" w:w="1512"/>
            <w:tcMar>
              <w:top w:w="35" w:type="dxa"/>
              <w:start w:w="55" w:type="dxa"/>
              <w:bottom w:w="35" w:type="dxa"/>
              <w:end w:w="55" w:type="dxa"/>
            </w:tcMar>
            <w:vAlign w:val="center"/>
          </w:tcPr>
          <w:p>
            <w:pPr>
              <w:spacing w:after="0" w:line="240" w:lineRule="auto"/>
            </w:pPr>
            <w:r>
              <w:rPr>
                <w:sz w:val="13"/>
              </w:rPr>
              <w:t>277187.016</w:t>
            </w:r>
          </w:p>
        </w:tc>
        <w:tc>
          <w:tcPr>
            <w:tcW w:type="dxa" w:w="1224"/>
            <w:tcMar>
              <w:top w:w="35" w:type="dxa"/>
              <w:start w:w="55" w:type="dxa"/>
              <w:bottom w:w="35" w:type="dxa"/>
              <w:end w:w="55" w:type="dxa"/>
            </w:tcMar>
            <w:vAlign w:val="center"/>
          </w:tcPr>
          <w:p>
            <w:pPr>
              <w:spacing w:after="0" w:line="240" w:lineRule="auto"/>
            </w:pPr>
            <w:r>
              <w:rPr>
                <w:sz w:val="13"/>
              </w:rPr>
              <w:t>5.131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103</w:t>
            </w:r>
          </w:p>
        </w:tc>
        <w:tc>
          <w:tcPr>
            <w:tcW w:type="dxa" w:w="1656"/>
            <w:tcMar>
              <w:top w:w="35" w:type="dxa"/>
              <w:start w:w="55" w:type="dxa"/>
              <w:bottom w:w="35" w:type="dxa"/>
              <w:end w:w="55" w:type="dxa"/>
            </w:tcMar>
            <w:vAlign w:val="center"/>
            <w:shd w:fill="F4F7F8"/>
          </w:tcPr>
          <w:p>
            <w:pPr>
              <w:spacing w:after="0" w:line="240" w:lineRule="auto"/>
            </w:pPr>
            <w:r>
              <w:rPr>
                <w:sz w:val="13"/>
              </w:rPr>
              <w:t>2111437.809</w:t>
            </w:r>
          </w:p>
        </w:tc>
        <w:tc>
          <w:tcPr>
            <w:tcW w:type="dxa" w:w="1512"/>
            <w:tcMar>
              <w:top w:w="35" w:type="dxa"/>
              <w:start w:w="55" w:type="dxa"/>
              <w:bottom w:w="35" w:type="dxa"/>
              <w:end w:w="55" w:type="dxa"/>
            </w:tcMar>
            <w:vAlign w:val="center"/>
            <w:shd w:fill="F4F7F8"/>
          </w:tcPr>
          <w:p>
            <w:pPr>
              <w:spacing w:after="0" w:line="240" w:lineRule="auto"/>
            </w:pPr>
            <w:r>
              <w:rPr>
                <w:sz w:val="13"/>
              </w:rPr>
              <w:t>277090.002</w:t>
            </w:r>
          </w:p>
        </w:tc>
        <w:tc>
          <w:tcPr>
            <w:tcW w:type="dxa" w:w="1224"/>
            <w:tcMar>
              <w:top w:w="35" w:type="dxa"/>
              <w:start w:w="55" w:type="dxa"/>
              <w:bottom w:w="35" w:type="dxa"/>
              <w:end w:w="55" w:type="dxa"/>
            </w:tcMar>
            <w:vAlign w:val="center"/>
            <w:shd w:fill="F4F7F8"/>
          </w:tcPr>
          <w:p>
            <w:pPr>
              <w:spacing w:after="0" w:line="240" w:lineRule="auto"/>
            </w:pPr>
            <w:r>
              <w:rPr>
                <w:sz w:val="13"/>
              </w:rPr>
              <w:t>5.876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670</w:t>
            </w:r>
          </w:p>
        </w:tc>
      </w:tr>
      <w:tr>
        <w:trPr>
          <w:cantSplit/>
        </w:trPr>
        <w:tc>
          <w:tcPr>
            <w:tcW w:type="dxa" w:w="1080"/>
            <w:tcMar>
              <w:top w:w="35" w:type="dxa"/>
              <w:start w:w="55" w:type="dxa"/>
              <w:bottom w:w="35" w:type="dxa"/>
              <w:end w:w="55" w:type="dxa"/>
            </w:tcMar>
            <w:vAlign w:val="center"/>
          </w:tcPr>
          <w:p>
            <w:pPr>
              <w:spacing w:after="0" w:line="240" w:lineRule="auto"/>
            </w:pPr>
            <w:r>
              <w:rPr>
                <w:sz w:val="13"/>
              </w:rPr>
              <w:t>526</w:t>
            </w:r>
          </w:p>
        </w:tc>
        <w:tc>
          <w:tcPr>
            <w:tcW w:type="dxa" w:w="1656"/>
            <w:tcMar>
              <w:top w:w="35" w:type="dxa"/>
              <w:start w:w="55" w:type="dxa"/>
              <w:bottom w:w="35" w:type="dxa"/>
              <w:end w:w="55" w:type="dxa"/>
            </w:tcMar>
            <w:vAlign w:val="center"/>
          </w:tcPr>
          <w:p>
            <w:pPr>
              <w:spacing w:after="0" w:line="240" w:lineRule="auto"/>
            </w:pPr>
            <w:r>
              <w:rPr>
                <w:sz w:val="13"/>
              </w:rPr>
              <w:t>2111438.407</w:t>
            </w:r>
          </w:p>
        </w:tc>
        <w:tc>
          <w:tcPr>
            <w:tcW w:type="dxa" w:w="1512"/>
            <w:tcMar>
              <w:top w:w="35" w:type="dxa"/>
              <w:start w:w="55" w:type="dxa"/>
              <w:bottom w:w="35" w:type="dxa"/>
              <w:end w:w="55" w:type="dxa"/>
            </w:tcMar>
            <w:vAlign w:val="center"/>
          </w:tcPr>
          <w:p>
            <w:pPr>
              <w:spacing w:after="0" w:line="240" w:lineRule="auto"/>
            </w:pPr>
            <w:r>
              <w:rPr>
                <w:sz w:val="13"/>
              </w:rPr>
              <w:t>277006.981</w:t>
            </w:r>
          </w:p>
        </w:tc>
        <w:tc>
          <w:tcPr>
            <w:tcW w:type="dxa" w:w="1224"/>
            <w:tcMar>
              <w:top w:w="35" w:type="dxa"/>
              <w:start w:w="55" w:type="dxa"/>
              <w:bottom w:w="35" w:type="dxa"/>
              <w:end w:w="55" w:type="dxa"/>
            </w:tcMar>
            <w:vAlign w:val="center"/>
          </w:tcPr>
          <w:p>
            <w:pPr>
              <w:spacing w:after="0" w:line="240" w:lineRule="auto"/>
            </w:pPr>
            <w:r>
              <w:rPr>
                <w:sz w:val="13"/>
              </w:rPr>
              <w:t>8.115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220</w:t>
            </w:r>
          </w:p>
        </w:tc>
        <w:tc>
          <w:tcPr>
            <w:tcW w:type="dxa" w:w="1656"/>
            <w:tcMar>
              <w:top w:w="35" w:type="dxa"/>
              <w:start w:w="55" w:type="dxa"/>
              <w:bottom w:w="35" w:type="dxa"/>
              <w:end w:w="55" w:type="dxa"/>
            </w:tcMar>
            <w:vAlign w:val="center"/>
            <w:shd w:fill="F4F7F8"/>
          </w:tcPr>
          <w:p>
            <w:pPr>
              <w:spacing w:after="0" w:line="240" w:lineRule="auto"/>
            </w:pPr>
            <w:r>
              <w:rPr>
                <w:sz w:val="13"/>
              </w:rPr>
              <w:t>2111438.509</w:t>
            </w:r>
          </w:p>
        </w:tc>
        <w:tc>
          <w:tcPr>
            <w:tcW w:type="dxa" w:w="1512"/>
            <w:tcMar>
              <w:top w:w="35" w:type="dxa"/>
              <w:start w:w="55" w:type="dxa"/>
              <w:bottom w:w="35" w:type="dxa"/>
              <w:end w:w="55" w:type="dxa"/>
            </w:tcMar>
            <w:vAlign w:val="center"/>
            <w:shd w:fill="F4F7F8"/>
          </w:tcPr>
          <w:p>
            <w:pPr>
              <w:spacing w:after="0" w:line="240" w:lineRule="auto"/>
            </w:pPr>
            <w:r>
              <w:rPr>
                <w:sz w:val="13"/>
              </w:rPr>
              <w:t>276903.409</w:t>
            </w:r>
          </w:p>
        </w:tc>
        <w:tc>
          <w:tcPr>
            <w:tcW w:type="dxa" w:w="1224"/>
            <w:tcMar>
              <w:top w:w="35" w:type="dxa"/>
              <w:start w:w="55" w:type="dxa"/>
              <w:bottom w:w="35" w:type="dxa"/>
              <w:end w:w="55" w:type="dxa"/>
            </w:tcMar>
            <w:vAlign w:val="center"/>
            <w:shd w:fill="F4F7F8"/>
          </w:tcPr>
          <w:p>
            <w:pPr>
              <w:spacing w:after="0" w:line="240" w:lineRule="auto"/>
            </w:pPr>
            <w:r>
              <w:rPr>
                <w:sz w:val="13"/>
              </w:rPr>
              <w:t>4.395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787</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2111438.641</w:t>
            </w:r>
          </w:p>
        </w:tc>
        <w:tc>
          <w:tcPr>
            <w:tcW w:type="dxa" w:w="1512"/>
            <w:tcMar>
              <w:top w:w="35" w:type="dxa"/>
              <w:start w:w="55" w:type="dxa"/>
              <w:bottom w:w="35" w:type="dxa"/>
              <w:end w:w="55" w:type="dxa"/>
            </w:tcMar>
            <w:vAlign w:val="center"/>
          </w:tcPr>
          <w:p>
            <w:pPr>
              <w:spacing w:after="0" w:line="240" w:lineRule="auto"/>
            </w:pPr>
            <w:r>
              <w:rPr>
                <w:sz w:val="13"/>
              </w:rPr>
              <w:t>277232.675</w:t>
            </w:r>
          </w:p>
        </w:tc>
        <w:tc>
          <w:tcPr>
            <w:tcW w:type="dxa" w:w="1224"/>
            <w:tcMar>
              <w:top w:w="35" w:type="dxa"/>
              <w:start w:w="55" w:type="dxa"/>
              <w:bottom w:w="35" w:type="dxa"/>
              <w:end w:w="55" w:type="dxa"/>
            </w:tcMar>
            <w:vAlign w:val="center"/>
          </w:tcPr>
          <w:p>
            <w:pPr>
              <w:spacing w:after="0" w:line="240" w:lineRule="auto"/>
            </w:pPr>
            <w:r>
              <w:rPr>
                <w:sz w:val="13"/>
              </w:rPr>
              <w:t>5.446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147</w:t>
            </w:r>
          </w:p>
        </w:tc>
        <w:tc>
          <w:tcPr>
            <w:tcW w:type="dxa" w:w="1656"/>
            <w:tcMar>
              <w:top w:w="35" w:type="dxa"/>
              <w:start w:w="55" w:type="dxa"/>
              <w:bottom w:w="35" w:type="dxa"/>
              <w:end w:w="55" w:type="dxa"/>
            </w:tcMar>
            <w:vAlign w:val="center"/>
            <w:shd w:fill="F4F7F8"/>
          </w:tcPr>
          <w:p>
            <w:pPr>
              <w:spacing w:after="0" w:line="240" w:lineRule="auto"/>
            </w:pPr>
            <w:r>
              <w:rPr>
                <w:sz w:val="13"/>
              </w:rPr>
              <w:t>2111438.733</w:t>
            </w:r>
          </w:p>
        </w:tc>
        <w:tc>
          <w:tcPr>
            <w:tcW w:type="dxa" w:w="1512"/>
            <w:tcMar>
              <w:top w:w="35" w:type="dxa"/>
              <w:start w:w="55" w:type="dxa"/>
              <w:bottom w:w="35" w:type="dxa"/>
              <w:end w:w="55" w:type="dxa"/>
            </w:tcMar>
            <w:vAlign w:val="center"/>
            <w:shd w:fill="F4F7F8"/>
          </w:tcPr>
          <w:p>
            <w:pPr>
              <w:spacing w:after="0" w:line="240" w:lineRule="auto"/>
            </w:pPr>
            <w:r>
              <w:rPr>
                <w:sz w:val="13"/>
              </w:rPr>
              <w:t>277288.815</w:t>
            </w:r>
          </w:p>
        </w:tc>
        <w:tc>
          <w:tcPr>
            <w:tcW w:type="dxa" w:w="1224"/>
            <w:tcMar>
              <w:top w:w="35" w:type="dxa"/>
              <w:start w:w="55" w:type="dxa"/>
              <w:bottom w:w="35" w:type="dxa"/>
              <w:end w:w="55" w:type="dxa"/>
            </w:tcMar>
            <w:vAlign w:val="center"/>
            <w:shd w:fill="F4F7F8"/>
          </w:tcPr>
          <w:p>
            <w:pPr>
              <w:spacing w:after="0" w:line="240" w:lineRule="auto"/>
            </w:pPr>
            <w:r>
              <w:rPr>
                <w:sz w:val="13"/>
              </w:rPr>
              <w:t>5.270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169</w:t>
            </w:r>
          </w:p>
        </w:tc>
      </w:tr>
      <w:tr>
        <w:trPr>
          <w:cantSplit/>
        </w:trPr>
        <w:tc>
          <w:tcPr>
            <w:tcW w:type="dxa" w:w="1080"/>
            <w:tcMar>
              <w:top w:w="35" w:type="dxa"/>
              <w:start w:w="55" w:type="dxa"/>
              <w:bottom w:w="35" w:type="dxa"/>
              <w:end w:w="55" w:type="dxa"/>
            </w:tcMar>
            <w:vAlign w:val="center"/>
          </w:tcPr>
          <w:p>
            <w:pPr>
              <w:spacing w:after="0" w:line="240" w:lineRule="auto"/>
            </w:pPr>
            <w:r>
              <w:rPr>
                <w:sz w:val="13"/>
              </w:rPr>
              <w:t>505</w:t>
            </w:r>
          </w:p>
        </w:tc>
        <w:tc>
          <w:tcPr>
            <w:tcW w:type="dxa" w:w="1656"/>
            <w:tcMar>
              <w:top w:w="35" w:type="dxa"/>
              <w:start w:w="55" w:type="dxa"/>
              <w:bottom w:w="35" w:type="dxa"/>
              <w:end w:w="55" w:type="dxa"/>
            </w:tcMar>
            <w:vAlign w:val="center"/>
          </w:tcPr>
          <w:p>
            <w:pPr>
              <w:spacing w:after="0" w:line="240" w:lineRule="auto"/>
            </w:pPr>
            <w:r>
              <w:rPr>
                <w:sz w:val="13"/>
              </w:rPr>
              <w:t>2111438.978</w:t>
            </w:r>
          </w:p>
        </w:tc>
        <w:tc>
          <w:tcPr>
            <w:tcW w:type="dxa" w:w="1512"/>
            <w:tcMar>
              <w:top w:w="35" w:type="dxa"/>
              <w:start w:w="55" w:type="dxa"/>
              <w:bottom w:w="35" w:type="dxa"/>
              <w:end w:w="55" w:type="dxa"/>
            </w:tcMar>
            <w:vAlign w:val="center"/>
          </w:tcPr>
          <w:p>
            <w:pPr>
              <w:spacing w:after="0" w:line="240" w:lineRule="auto"/>
            </w:pPr>
            <w:r>
              <w:rPr>
                <w:sz w:val="13"/>
              </w:rPr>
              <w:t>277248.977</w:t>
            </w:r>
          </w:p>
        </w:tc>
        <w:tc>
          <w:tcPr>
            <w:tcW w:type="dxa" w:w="1224"/>
            <w:tcMar>
              <w:top w:w="35" w:type="dxa"/>
              <w:start w:w="55" w:type="dxa"/>
              <w:bottom w:w="35" w:type="dxa"/>
              <w:end w:w="55" w:type="dxa"/>
            </w:tcMar>
            <w:vAlign w:val="center"/>
          </w:tcPr>
          <w:p>
            <w:pPr>
              <w:spacing w:after="0" w:line="240" w:lineRule="auto"/>
            </w:pPr>
            <w:r>
              <w:rPr>
                <w:sz w:val="13"/>
              </w:rPr>
              <w:t>5.777</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w:t>
            </w:r>
          </w:p>
        </w:tc>
        <w:tc>
          <w:tcPr>
            <w:tcW w:type="dxa" w:w="1656"/>
            <w:tcMar>
              <w:top w:w="35" w:type="dxa"/>
              <w:start w:w="55" w:type="dxa"/>
              <w:bottom w:w="35" w:type="dxa"/>
              <w:end w:w="55" w:type="dxa"/>
            </w:tcMar>
            <w:vAlign w:val="center"/>
            <w:shd w:fill="F4F7F8"/>
          </w:tcPr>
          <w:p>
            <w:pPr>
              <w:spacing w:after="0" w:line="240" w:lineRule="auto"/>
            </w:pPr>
            <w:r>
              <w:rPr>
                <w:sz w:val="13"/>
              </w:rPr>
              <w:t>2111439.099</w:t>
            </w:r>
          </w:p>
        </w:tc>
        <w:tc>
          <w:tcPr>
            <w:tcW w:type="dxa" w:w="1512"/>
            <w:tcMar>
              <w:top w:w="35" w:type="dxa"/>
              <w:start w:w="55" w:type="dxa"/>
              <w:bottom w:w="35" w:type="dxa"/>
              <w:end w:w="55" w:type="dxa"/>
            </w:tcMar>
            <w:vAlign w:val="center"/>
            <w:shd w:fill="F4F7F8"/>
          </w:tcPr>
          <w:p>
            <w:pPr>
              <w:spacing w:after="0" w:line="240" w:lineRule="auto"/>
            </w:pPr>
            <w:r>
              <w:rPr>
                <w:sz w:val="13"/>
              </w:rPr>
              <w:t>277012.046</w:t>
            </w:r>
          </w:p>
        </w:tc>
        <w:tc>
          <w:tcPr>
            <w:tcW w:type="dxa" w:w="1224"/>
            <w:tcMar>
              <w:top w:w="35" w:type="dxa"/>
              <w:start w:w="55" w:type="dxa"/>
              <w:bottom w:w="35" w:type="dxa"/>
              <w:end w:w="55" w:type="dxa"/>
            </w:tcMar>
            <w:vAlign w:val="center"/>
            <w:shd w:fill="F4F7F8"/>
          </w:tcPr>
          <w:p>
            <w:pPr>
              <w:spacing w:after="0" w:line="240" w:lineRule="auto"/>
            </w:pPr>
            <w:r>
              <w:rPr>
                <w:sz w:val="13"/>
              </w:rPr>
              <w:t>8.061</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2133</w:t>
            </w:r>
          </w:p>
        </w:tc>
      </w:tr>
      <w:tr>
        <w:trPr>
          <w:cantSplit/>
        </w:trPr>
        <w:tc>
          <w:tcPr>
            <w:tcW w:type="dxa" w:w="1080"/>
            <w:tcMar>
              <w:top w:w="35" w:type="dxa"/>
              <w:start w:w="55" w:type="dxa"/>
              <w:bottom w:w="35" w:type="dxa"/>
              <w:end w:w="55" w:type="dxa"/>
            </w:tcMar>
            <w:vAlign w:val="center"/>
          </w:tcPr>
          <w:p>
            <w:pPr>
              <w:spacing w:after="0" w:line="240" w:lineRule="auto"/>
            </w:pPr>
            <w:r>
              <w:rPr>
                <w:sz w:val="13"/>
              </w:rPr>
              <w:t>104</w:t>
            </w:r>
          </w:p>
        </w:tc>
        <w:tc>
          <w:tcPr>
            <w:tcW w:type="dxa" w:w="1656"/>
            <w:tcMar>
              <w:top w:w="35" w:type="dxa"/>
              <w:start w:w="55" w:type="dxa"/>
              <w:bottom w:w="35" w:type="dxa"/>
              <w:end w:w="55" w:type="dxa"/>
            </w:tcMar>
            <w:vAlign w:val="center"/>
          </w:tcPr>
          <w:p>
            <w:pPr>
              <w:spacing w:after="0" w:line="240" w:lineRule="auto"/>
            </w:pPr>
            <w:r>
              <w:rPr>
                <w:sz w:val="13"/>
              </w:rPr>
              <w:t>2111439.239</w:t>
            </w:r>
          </w:p>
        </w:tc>
        <w:tc>
          <w:tcPr>
            <w:tcW w:type="dxa" w:w="1512"/>
            <w:tcMar>
              <w:top w:w="35" w:type="dxa"/>
              <w:start w:w="55" w:type="dxa"/>
              <w:bottom w:w="35" w:type="dxa"/>
              <w:end w:w="55" w:type="dxa"/>
            </w:tcMar>
            <w:vAlign w:val="center"/>
          </w:tcPr>
          <w:p>
            <w:pPr>
              <w:spacing w:after="0" w:line="240" w:lineRule="auto"/>
            </w:pPr>
            <w:r>
              <w:rPr>
                <w:sz w:val="13"/>
              </w:rPr>
              <w:t>277076.214</w:t>
            </w:r>
          </w:p>
        </w:tc>
        <w:tc>
          <w:tcPr>
            <w:tcW w:type="dxa" w:w="1224"/>
            <w:tcMar>
              <w:top w:w="35" w:type="dxa"/>
              <w:start w:w="55" w:type="dxa"/>
              <w:bottom w:w="35" w:type="dxa"/>
              <w:end w:w="55" w:type="dxa"/>
            </w:tcMar>
            <w:vAlign w:val="center"/>
          </w:tcPr>
          <w:p>
            <w:pPr>
              <w:spacing w:after="0" w:line="240" w:lineRule="auto"/>
            </w:pPr>
            <w:r>
              <w:rPr>
                <w:sz w:val="13"/>
              </w:rPr>
              <w:t>6.038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w:t>
            </w:r>
          </w:p>
        </w:tc>
        <w:tc>
          <w:tcPr>
            <w:tcW w:type="dxa" w:w="1656"/>
            <w:tcMar>
              <w:top w:w="35" w:type="dxa"/>
              <w:start w:w="55" w:type="dxa"/>
              <w:bottom w:w="35" w:type="dxa"/>
              <w:end w:w="55" w:type="dxa"/>
            </w:tcMar>
            <w:vAlign w:val="center"/>
            <w:shd w:fill="F4F7F8"/>
          </w:tcPr>
          <w:p>
            <w:pPr>
              <w:spacing w:after="0" w:line="240" w:lineRule="auto"/>
            </w:pPr>
            <w:r>
              <w:rPr>
                <w:sz w:val="13"/>
              </w:rPr>
              <w:t>2111439.331</w:t>
            </w:r>
          </w:p>
        </w:tc>
        <w:tc>
          <w:tcPr>
            <w:tcW w:type="dxa" w:w="1512"/>
            <w:tcMar>
              <w:top w:w="35" w:type="dxa"/>
              <w:start w:w="55" w:type="dxa"/>
              <w:bottom w:w="35" w:type="dxa"/>
              <w:end w:w="55" w:type="dxa"/>
            </w:tcMar>
            <w:vAlign w:val="center"/>
            <w:shd w:fill="F4F7F8"/>
          </w:tcPr>
          <w:p>
            <w:pPr>
              <w:spacing w:after="0" w:line="240" w:lineRule="auto"/>
            </w:pPr>
            <w:r>
              <w:rPr>
                <w:sz w:val="13"/>
              </w:rPr>
              <w:t>277010.124</w:t>
            </w:r>
          </w:p>
        </w:tc>
        <w:tc>
          <w:tcPr>
            <w:tcW w:type="dxa" w:w="1224"/>
            <w:tcMar>
              <w:top w:w="35" w:type="dxa"/>
              <w:start w:w="55" w:type="dxa"/>
              <w:bottom w:w="35" w:type="dxa"/>
              <w:end w:w="55" w:type="dxa"/>
            </w:tcMar>
            <w:vAlign w:val="center"/>
            <w:shd w:fill="F4F7F8"/>
          </w:tcPr>
          <w:p>
            <w:pPr>
              <w:spacing w:after="0" w:line="240" w:lineRule="auto"/>
            </w:pPr>
            <w:r>
              <w:rPr>
                <w:sz w:val="13"/>
              </w:rPr>
              <w:t>8.057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2134</w:t>
            </w:r>
          </w:p>
        </w:tc>
      </w:tr>
      <w:tr>
        <w:trPr>
          <w:cantSplit/>
        </w:trPr>
        <w:tc>
          <w:tcPr>
            <w:tcW w:type="dxa" w:w="1080"/>
            <w:tcMar>
              <w:top w:w="35" w:type="dxa"/>
              <w:start w:w="55" w:type="dxa"/>
              <w:bottom w:w="35" w:type="dxa"/>
              <w:end w:w="55" w:type="dxa"/>
            </w:tcMar>
            <w:vAlign w:val="center"/>
          </w:tcPr>
          <w:p>
            <w:pPr>
              <w:spacing w:after="0" w:line="240" w:lineRule="auto"/>
            </w:pPr>
            <w:r>
              <w:rPr>
                <w:sz w:val="13"/>
              </w:rPr>
              <w:t>221</w:t>
            </w:r>
          </w:p>
        </w:tc>
        <w:tc>
          <w:tcPr>
            <w:tcW w:type="dxa" w:w="1656"/>
            <w:tcMar>
              <w:top w:w="35" w:type="dxa"/>
              <w:start w:w="55" w:type="dxa"/>
              <w:bottom w:w="35" w:type="dxa"/>
              <w:end w:w="55" w:type="dxa"/>
            </w:tcMar>
            <w:vAlign w:val="center"/>
          </w:tcPr>
          <w:p>
            <w:pPr>
              <w:spacing w:after="0" w:line="240" w:lineRule="auto"/>
            </w:pPr>
            <w:r>
              <w:rPr>
                <w:sz w:val="13"/>
              </w:rPr>
              <w:t>2111439.372</w:t>
            </w:r>
          </w:p>
        </w:tc>
        <w:tc>
          <w:tcPr>
            <w:tcW w:type="dxa" w:w="1512"/>
            <w:tcMar>
              <w:top w:w="35" w:type="dxa"/>
              <w:start w:w="55" w:type="dxa"/>
              <w:bottom w:w="35" w:type="dxa"/>
              <w:end w:w="55" w:type="dxa"/>
            </w:tcMar>
            <w:vAlign w:val="center"/>
          </w:tcPr>
          <w:p>
            <w:pPr>
              <w:spacing w:after="0" w:line="240" w:lineRule="auto"/>
            </w:pPr>
            <w:r>
              <w:rPr>
                <w:sz w:val="13"/>
              </w:rPr>
              <w:t>276897.238</w:t>
            </w:r>
          </w:p>
        </w:tc>
        <w:tc>
          <w:tcPr>
            <w:tcW w:type="dxa" w:w="1224"/>
            <w:tcMar>
              <w:top w:w="35" w:type="dxa"/>
              <w:start w:w="55" w:type="dxa"/>
              <w:bottom w:w="35" w:type="dxa"/>
              <w:end w:w="55" w:type="dxa"/>
            </w:tcMar>
            <w:vAlign w:val="center"/>
          </w:tcPr>
          <w:p>
            <w:pPr>
              <w:spacing w:after="0" w:line="240" w:lineRule="auto"/>
            </w:pPr>
            <w:r>
              <w:rPr>
                <w:sz w:val="13"/>
              </w:rPr>
              <w:t>4.418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2111439.627</w:t>
            </w:r>
          </w:p>
        </w:tc>
        <w:tc>
          <w:tcPr>
            <w:tcW w:type="dxa" w:w="1512"/>
            <w:tcMar>
              <w:top w:w="35" w:type="dxa"/>
              <w:start w:w="55" w:type="dxa"/>
              <w:bottom w:w="35" w:type="dxa"/>
              <w:end w:w="55" w:type="dxa"/>
            </w:tcMar>
            <w:vAlign w:val="center"/>
            <w:shd w:fill="F4F7F8"/>
          </w:tcPr>
          <w:p>
            <w:pPr>
              <w:spacing w:after="0" w:line="240" w:lineRule="auto"/>
            </w:pPr>
            <w:r>
              <w:rPr>
                <w:sz w:val="13"/>
              </w:rPr>
              <w:t>277004.331</w:t>
            </w:r>
          </w:p>
        </w:tc>
        <w:tc>
          <w:tcPr>
            <w:tcW w:type="dxa" w:w="1224"/>
            <w:tcMar>
              <w:top w:w="35" w:type="dxa"/>
              <w:start w:w="55" w:type="dxa"/>
              <w:bottom w:w="35" w:type="dxa"/>
              <w:end w:w="55" w:type="dxa"/>
            </w:tcMar>
            <w:vAlign w:val="center"/>
            <w:shd w:fill="F4F7F8"/>
          </w:tcPr>
          <w:p>
            <w:pPr>
              <w:spacing w:after="0" w:line="240" w:lineRule="auto"/>
            </w:pPr>
            <w:r>
              <w:rPr>
                <w:sz w:val="13"/>
              </w:rPr>
              <w:t>8.182</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2132</w:t>
            </w:r>
          </w:p>
        </w:tc>
      </w:tr>
      <w:tr>
        <w:trPr>
          <w:cantSplit/>
        </w:trPr>
        <w:tc>
          <w:tcPr>
            <w:tcW w:type="dxa" w:w="1080"/>
            <w:tcMar>
              <w:top w:w="35" w:type="dxa"/>
              <w:start w:w="55" w:type="dxa"/>
              <w:bottom w:w="35" w:type="dxa"/>
              <w:end w:w="55" w:type="dxa"/>
            </w:tcMar>
            <w:vAlign w:val="center"/>
          </w:tcPr>
          <w:p>
            <w:pPr>
              <w:spacing w:after="0" w:line="240" w:lineRule="auto"/>
            </w:pPr>
            <w:r>
              <w:rPr>
                <w:sz w:val="13"/>
              </w:rPr>
              <w:t>93</w:t>
            </w:r>
          </w:p>
        </w:tc>
        <w:tc>
          <w:tcPr>
            <w:tcW w:type="dxa" w:w="1656"/>
            <w:tcMar>
              <w:top w:w="35" w:type="dxa"/>
              <w:start w:w="55" w:type="dxa"/>
              <w:bottom w:w="35" w:type="dxa"/>
              <w:end w:w="55" w:type="dxa"/>
            </w:tcMar>
            <w:vAlign w:val="center"/>
          </w:tcPr>
          <w:p>
            <w:pPr>
              <w:spacing w:after="0" w:line="240" w:lineRule="auto"/>
            </w:pPr>
            <w:r>
              <w:rPr>
                <w:sz w:val="13"/>
              </w:rPr>
              <w:t>2111439.710</w:t>
            </w:r>
          </w:p>
        </w:tc>
        <w:tc>
          <w:tcPr>
            <w:tcW w:type="dxa" w:w="1512"/>
            <w:tcMar>
              <w:top w:w="35" w:type="dxa"/>
              <w:start w:w="55" w:type="dxa"/>
              <w:bottom w:w="35" w:type="dxa"/>
              <w:end w:w="55" w:type="dxa"/>
            </w:tcMar>
            <w:vAlign w:val="center"/>
          </w:tcPr>
          <w:p>
            <w:pPr>
              <w:spacing w:after="0" w:line="240" w:lineRule="auto"/>
            </w:pPr>
            <w:r>
              <w:rPr>
                <w:sz w:val="13"/>
              </w:rPr>
              <w:t>277193.930</w:t>
            </w:r>
          </w:p>
        </w:tc>
        <w:tc>
          <w:tcPr>
            <w:tcW w:type="dxa" w:w="1224"/>
            <w:tcMar>
              <w:top w:w="35" w:type="dxa"/>
              <w:start w:w="55" w:type="dxa"/>
              <w:bottom w:w="35" w:type="dxa"/>
              <w:end w:w="55" w:type="dxa"/>
            </w:tcMar>
            <w:vAlign w:val="center"/>
          </w:tcPr>
          <w:p>
            <w:pPr>
              <w:spacing w:after="0" w:line="240" w:lineRule="auto"/>
            </w:pPr>
            <w:r>
              <w:rPr>
                <w:sz w:val="13"/>
              </w:rPr>
              <w:t>6.321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w:t>
            </w:r>
          </w:p>
        </w:tc>
        <w:tc>
          <w:tcPr>
            <w:tcW w:type="dxa" w:w="1656"/>
            <w:tcMar>
              <w:top w:w="35" w:type="dxa"/>
              <w:start w:w="55" w:type="dxa"/>
              <w:bottom w:w="35" w:type="dxa"/>
              <w:end w:w="55" w:type="dxa"/>
            </w:tcMar>
            <w:vAlign w:val="center"/>
            <w:shd w:fill="F4F7F8"/>
          </w:tcPr>
          <w:p>
            <w:pPr>
              <w:spacing w:after="0" w:line="240" w:lineRule="auto"/>
            </w:pPr>
            <w:r>
              <w:rPr>
                <w:sz w:val="13"/>
              </w:rPr>
              <w:t>2111440.221</w:t>
            </w:r>
          </w:p>
        </w:tc>
        <w:tc>
          <w:tcPr>
            <w:tcW w:type="dxa" w:w="1512"/>
            <w:tcMar>
              <w:top w:w="35" w:type="dxa"/>
              <w:start w:w="55" w:type="dxa"/>
              <w:bottom w:w="35" w:type="dxa"/>
              <w:end w:w="55" w:type="dxa"/>
            </w:tcMar>
            <w:vAlign w:val="center"/>
            <w:shd w:fill="F4F7F8"/>
          </w:tcPr>
          <w:p>
            <w:pPr>
              <w:spacing w:after="0" w:line="240" w:lineRule="auto"/>
            </w:pPr>
            <w:r>
              <w:rPr>
                <w:sz w:val="13"/>
              </w:rPr>
              <w:t>277271.426</w:t>
            </w:r>
          </w:p>
        </w:tc>
        <w:tc>
          <w:tcPr>
            <w:tcW w:type="dxa" w:w="1224"/>
            <w:tcMar>
              <w:top w:w="35" w:type="dxa"/>
              <w:start w:w="55" w:type="dxa"/>
              <w:bottom w:w="35" w:type="dxa"/>
              <w:end w:w="55" w:type="dxa"/>
            </w:tcMar>
            <w:vAlign w:val="center"/>
            <w:shd w:fill="F4F7F8"/>
          </w:tcPr>
          <w:p>
            <w:pPr>
              <w:spacing w:after="0" w:line="240" w:lineRule="auto"/>
            </w:pPr>
            <w:r>
              <w:rPr>
                <w:sz w:val="13"/>
              </w:rPr>
              <w:t>5.823</w:t>
            </w:r>
          </w:p>
        </w:tc>
        <w:tc>
          <w:tcPr>
            <w:tcW w:type="dxa" w:w="1152"/>
            <w:tcMar>
              <w:top w:w="35" w:type="dxa"/>
              <w:start w:w="55" w:type="dxa"/>
              <w:bottom w:w="35" w:type="dxa"/>
              <w:end w:w="55" w:type="dxa"/>
            </w:tcMar>
            <w:vAlign w:val="center"/>
            <w:shd w:fill="F4F7F8"/>
          </w:tcPr>
          <w:p>
            <w:pPr>
              <w:spacing w:after="0" w:line="240" w:lineRule="auto"/>
            </w:pPr>
            <w:r>
              <w:rPr>
                <w:sz w:val="13"/>
              </w:rPr>
              <w:t>FT END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459</w:t>
            </w:r>
          </w:p>
        </w:tc>
      </w:tr>
      <w:tr>
        <w:trPr>
          <w:cantSplit/>
        </w:trPr>
        <w:tc>
          <w:tcPr>
            <w:tcW w:type="dxa" w:w="1080"/>
            <w:tcMar>
              <w:top w:w="35" w:type="dxa"/>
              <w:start w:w="55" w:type="dxa"/>
              <w:bottom w:w="35" w:type="dxa"/>
              <w:end w:w="55" w:type="dxa"/>
            </w:tcMar>
            <w:vAlign w:val="center"/>
          </w:tcPr>
          <w:p>
            <w:pPr>
              <w:spacing w:after="0" w:line="240" w:lineRule="auto"/>
            </w:pPr>
            <w:r>
              <w:rPr>
                <w:sz w:val="13"/>
              </w:rPr>
              <w:t>29</w:t>
            </w:r>
          </w:p>
        </w:tc>
        <w:tc>
          <w:tcPr>
            <w:tcW w:type="dxa" w:w="1656"/>
            <w:tcMar>
              <w:top w:w="35" w:type="dxa"/>
              <w:start w:w="55" w:type="dxa"/>
              <w:bottom w:w="35" w:type="dxa"/>
              <w:end w:w="55" w:type="dxa"/>
            </w:tcMar>
            <w:vAlign w:val="center"/>
          </w:tcPr>
          <w:p>
            <w:pPr>
              <w:spacing w:after="0" w:line="240" w:lineRule="auto"/>
            </w:pPr>
            <w:r>
              <w:rPr>
                <w:sz w:val="13"/>
              </w:rPr>
              <w:t>2111440.549</w:t>
            </w:r>
          </w:p>
        </w:tc>
        <w:tc>
          <w:tcPr>
            <w:tcW w:type="dxa" w:w="1512"/>
            <w:tcMar>
              <w:top w:w="35" w:type="dxa"/>
              <w:start w:w="55" w:type="dxa"/>
              <w:bottom w:w="35" w:type="dxa"/>
              <w:end w:w="55" w:type="dxa"/>
            </w:tcMar>
            <w:vAlign w:val="center"/>
          </w:tcPr>
          <w:p>
            <w:pPr>
              <w:spacing w:after="0" w:line="240" w:lineRule="auto"/>
            </w:pPr>
            <w:r>
              <w:rPr>
                <w:sz w:val="13"/>
              </w:rPr>
              <w:t>277032.581</w:t>
            </w:r>
          </w:p>
        </w:tc>
        <w:tc>
          <w:tcPr>
            <w:tcW w:type="dxa" w:w="1224"/>
            <w:tcMar>
              <w:top w:w="35" w:type="dxa"/>
              <w:start w:w="55" w:type="dxa"/>
              <w:bottom w:w="35" w:type="dxa"/>
              <w:end w:w="55" w:type="dxa"/>
            </w:tcMar>
            <w:vAlign w:val="center"/>
          </w:tcPr>
          <w:p>
            <w:pPr>
              <w:spacing w:after="0" w:line="240" w:lineRule="auto"/>
            </w:pPr>
            <w:r>
              <w:rPr>
                <w:sz w:val="13"/>
              </w:rPr>
              <w:t>6.649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2111441.354</w:t>
            </w:r>
          </w:p>
        </w:tc>
        <w:tc>
          <w:tcPr>
            <w:tcW w:type="dxa" w:w="1512"/>
            <w:tcMar>
              <w:top w:w="35" w:type="dxa"/>
              <w:start w:w="55" w:type="dxa"/>
              <w:bottom w:w="35" w:type="dxa"/>
              <w:end w:w="55" w:type="dxa"/>
            </w:tcMar>
            <w:vAlign w:val="center"/>
            <w:shd w:fill="F4F7F8"/>
          </w:tcPr>
          <w:p>
            <w:pPr>
              <w:spacing w:after="0" w:line="240" w:lineRule="auto"/>
            </w:pPr>
            <w:r>
              <w:rPr>
                <w:sz w:val="13"/>
              </w:rPr>
              <w:t>277012.482</w:t>
            </w:r>
          </w:p>
        </w:tc>
        <w:tc>
          <w:tcPr>
            <w:tcW w:type="dxa" w:w="1224"/>
            <w:tcMar>
              <w:top w:w="35" w:type="dxa"/>
              <w:start w:w="55" w:type="dxa"/>
              <w:bottom w:w="35" w:type="dxa"/>
              <w:end w:w="55" w:type="dxa"/>
            </w:tcMar>
            <w:vAlign w:val="center"/>
            <w:shd w:fill="F4F7F8"/>
          </w:tcPr>
          <w:p>
            <w:pPr>
              <w:spacing w:after="0" w:line="240" w:lineRule="auto"/>
            </w:pPr>
            <w:r>
              <w:rPr>
                <w:sz w:val="13"/>
              </w:rPr>
              <w:t>8.071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601</w:t>
            </w:r>
          </w:p>
        </w:tc>
      </w:tr>
      <w:tr>
        <w:trPr>
          <w:cantSplit/>
        </w:trPr>
        <w:tc>
          <w:tcPr>
            <w:tcW w:type="dxa" w:w="1080"/>
            <w:tcMar>
              <w:top w:w="35" w:type="dxa"/>
              <w:start w:w="55" w:type="dxa"/>
              <w:bottom w:w="35" w:type="dxa"/>
              <w:end w:w="55" w:type="dxa"/>
            </w:tcMar>
            <w:vAlign w:val="center"/>
          </w:tcPr>
          <w:p>
            <w:pPr>
              <w:spacing w:after="0" w:line="240" w:lineRule="auto"/>
            </w:pPr>
            <w:r>
              <w:rPr>
                <w:sz w:val="13"/>
              </w:rPr>
              <w:t>130</w:t>
            </w:r>
          </w:p>
        </w:tc>
        <w:tc>
          <w:tcPr>
            <w:tcW w:type="dxa" w:w="1656"/>
            <w:tcMar>
              <w:top w:w="35" w:type="dxa"/>
              <w:start w:w="55" w:type="dxa"/>
              <w:bottom w:w="35" w:type="dxa"/>
              <w:end w:w="55" w:type="dxa"/>
            </w:tcMar>
            <w:vAlign w:val="center"/>
          </w:tcPr>
          <w:p>
            <w:pPr>
              <w:spacing w:after="0" w:line="240" w:lineRule="auto"/>
            </w:pPr>
            <w:r>
              <w:rPr>
                <w:sz w:val="13"/>
              </w:rPr>
              <w:t>2111441.732</w:t>
            </w:r>
          </w:p>
        </w:tc>
        <w:tc>
          <w:tcPr>
            <w:tcW w:type="dxa" w:w="1512"/>
            <w:tcMar>
              <w:top w:w="35" w:type="dxa"/>
              <w:start w:w="55" w:type="dxa"/>
              <w:bottom w:w="35" w:type="dxa"/>
              <w:end w:w="55" w:type="dxa"/>
            </w:tcMar>
            <w:vAlign w:val="center"/>
          </w:tcPr>
          <w:p>
            <w:pPr>
              <w:spacing w:after="0" w:line="240" w:lineRule="auto"/>
            </w:pPr>
            <w:r>
              <w:rPr>
                <w:sz w:val="13"/>
              </w:rPr>
              <w:t>277074.521</w:t>
            </w:r>
          </w:p>
        </w:tc>
        <w:tc>
          <w:tcPr>
            <w:tcW w:type="dxa" w:w="1224"/>
            <w:tcMar>
              <w:top w:w="35" w:type="dxa"/>
              <w:start w:w="55" w:type="dxa"/>
              <w:bottom w:w="35" w:type="dxa"/>
              <w:end w:w="55" w:type="dxa"/>
            </w:tcMar>
            <w:vAlign w:val="center"/>
          </w:tcPr>
          <w:p>
            <w:pPr>
              <w:spacing w:after="0" w:line="240" w:lineRule="auto"/>
            </w:pPr>
            <w:r>
              <w:rPr>
                <w:sz w:val="13"/>
              </w:rPr>
              <w:t>4.382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640</w:t>
            </w:r>
          </w:p>
        </w:tc>
        <w:tc>
          <w:tcPr>
            <w:tcW w:type="dxa" w:w="1656"/>
            <w:tcMar>
              <w:top w:w="35" w:type="dxa"/>
              <w:start w:w="55" w:type="dxa"/>
              <w:bottom w:w="35" w:type="dxa"/>
              <w:end w:w="55" w:type="dxa"/>
            </w:tcMar>
            <w:vAlign w:val="center"/>
            <w:shd w:fill="F4F7F8"/>
          </w:tcPr>
          <w:p>
            <w:pPr>
              <w:spacing w:after="0" w:line="240" w:lineRule="auto"/>
            </w:pPr>
            <w:r>
              <w:rPr>
                <w:sz w:val="13"/>
              </w:rPr>
              <w:t>2111441.837</w:t>
            </w:r>
          </w:p>
        </w:tc>
        <w:tc>
          <w:tcPr>
            <w:tcW w:type="dxa" w:w="1512"/>
            <w:tcMar>
              <w:top w:w="35" w:type="dxa"/>
              <w:start w:w="55" w:type="dxa"/>
              <w:bottom w:w="35" w:type="dxa"/>
              <w:end w:w="55" w:type="dxa"/>
            </w:tcMar>
            <w:vAlign w:val="center"/>
            <w:shd w:fill="F4F7F8"/>
          </w:tcPr>
          <w:p>
            <w:pPr>
              <w:spacing w:after="0" w:line="240" w:lineRule="auto"/>
            </w:pPr>
            <w:r>
              <w:rPr>
                <w:sz w:val="13"/>
              </w:rPr>
              <w:t>276628.464</w:t>
            </w:r>
          </w:p>
        </w:tc>
        <w:tc>
          <w:tcPr>
            <w:tcW w:type="dxa" w:w="1224"/>
            <w:tcMar>
              <w:top w:w="35" w:type="dxa"/>
              <w:start w:w="55" w:type="dxa"/>
              <w:bottom w:w="35" w:type="dxa"/>
              <w:end w:w="55" w:type="dxa"/>
            </w:tcMar>
            <w:vAlign w:val="center"/>
            <w:shd w:fill="F4F7F8"/>
          </w:tcPr>
          <w:p>
            <w:pPr>
              <w:spacing w:after="0" w:line="240" w:lineRule="auto"/>
            </w:pPr>
            <w:r>
              <w:rPr>
                <w:sz w:val="13"/>
              </w:rPr>
              <w:t>5.007</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1757</w:t>
            </w:r>
          </w:p>
        </w:tc>
      </w:tr>
      <w:tr>
        <w:trPr>
          <w:cantSplit/>
        </w:trPr>
        <w:tc>
          <w:tcPr>
            <w:tcW w:type="dxa" w:w="1080"/>
            <w:tcMar>
              <w:top w:w="35" w:type="dxa"/>
              <w:start w:w="55" w:type="dxa"/>
              <w:bottom w:w="35" w:type="dxa"/>
              <w:end w:w="55" w:type="dxa"/>
            </w:tcMar>
            <w:vAlign w:val="center"/>
          </w:tcPr>
          <w:p>
            <w:pPr>
              <w:spacing w:after="0" w:line="240" w:lineRule="auto"/>
            </w:pPr>
            <w:r>
              <w:rPr>
                <w:sz w:val="13"/>
              </w:rPr>
              <w:t>105</w:t>
            </w:r>
          </w:p>
        </w:tc>
        <w:tc>
          <w:tcPr>
            <w:tcW w:type="dxa" w:w="1656"/>
            <w:tcMar>
              <w:top w:w="35" w:type="dxa"/>
              <w:start w:w="55" w:type="dxa"/>
              <w:bottom w:w="35" w:type="dxa"/>
              <w:end w:w="55" w:type="dxa"/>
            </w:tcMar>
            <w:vAlign w:val="center"/>
          </w:tcPr>
          <w:p>
            <w:pPr>
              <w:spacing w:after="0" w:line="240" w:lineRule="auto"/>
            </w:pPr>
            <w:r>
              <w:rPr>
                <w:sz w:val="13"/>
              </w:rPr>
              <w:t>2111441.954</w:t>
            </w:r>
          </w:p>
        </w:tc>
        <w:tc>
          <w:tcPr>
            <w:tcW w:type="dxa" w:w="1512"/>
            <w:tcMar>
              <w:top w:w="35" w:type="dxa"/>
              <w:start w:w="55" w:type="dxa"/>
              <w:bottom w:w="35" w:type="dxa"/>
              <w:end w:w="55" w:type="dxa"/>
            </w:tcMar>
            <w:vAlign w:val="center"/>
          </w:tcPr>
          <w:p>
            <w:pPr>
              <w:spacing w:after="0" w:line="240" w:lineRule="auto"/>
            </w:pPr>
            <w:r>
              <w:rPr>
                <w:sz w:val="13"/>
              </w:rPr>
              <w:t>277067.081</w:t>
            </w:r>
          </w:p>
        </w:tc>
        <w:tc>
          <w:tcPr>
            <w:tcW w:type="dxa" w:w="1224"/>
            <w:tcMar>
              <w:top w:w="35" w:type="dxa"/>
              <w:start w:w="55" w:type="dxa"/>
              <w:bottom w:w="35" w:type="dxa"/>
              <w:end w:w="55" w:type="dxa"/>
            </w:tcMar>
            <w:vAlign w:val="center"/>
          </w:tcPr>
          <w:p>
            <w:pPr>
              <w:spacing w:after="0" w:line="240" w:lineRule="auto"/>
            </w:pPr>
            <w:r>
              <w:rPr>
                <w:sz w:val="13"/>
              </w:rPr>
              <w:t>6.015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2111442.236</w:t>
            </w:r>
          </w:p>
        </w:tc>
        <w:tc>
          <w:tcPr>
            <w:tcW w:type="dxa" w:w="1512"/>
            <w:tcMar>
              <w:top w:w="35" w:type="dxa"/>
              <w:start w:w="55" w:type="dxa"/>
              <w:bottom w:w="35" w:type="dxa"/>
              <w:end w:w="55" w:type="dxa"/>
            </w:tcMar>
            <w:vAlign w:val="center"/>
            <w:shd w:fill="F4F7F8"/>
          </w:tcPr>
          <w:p>
            <w:pPr>
              <w:spacing w:after="0" w:line="240" w:lineRule="auto"/>
            </w:pPr>
            <w:r>
              <w:rPr>
                <w:sz w:val="13"/>
              </w:rPr>
              <w:t>277025.298</w:t>
            </w:r>
          </w:p>
        </w:tc>
        <w:tc>
          <w:tcPr>
            <w:tcW w:type="dxa" w:w="1224"/>
            <w:tcMar>
              <w:top w:w="35" w:type="dxa"/>
              <w:start w:w="55" w:type="dxa"/>
              <w:bottom w:w="35" w:type="dxa"/>
              <w:end w:w="55" w:type="dxa"/>
            </w:tcMar>
            <w:vAlign w:val="center"/>
            <w:shd w:fill="F4F7F8"/>
          </w:tcPr>
          <w:p>
            <w:pPr>
              <w:spacing w:after="0" w:line="240" w:lineRule="auto"/>
            </w:pPr>
            <w:r>
              <w:rPr>
                <w:sz w:val="13"/>
              </w:rPr>
              <w:t>7.318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597</w:t>
            </w:r>
          </w:p>
        </w:tc>
      </w:tr>
      <w:tr>
        <w:trPr>
          <w:cantSplit/>
        </w:trPr>
        <w:tc>
          <w:tcPr>
            <w:tcW w:type="dxa" w:w="1080"/>
            <w:tcMar>
              <w:top w:w="35" w:type="dxa"/>
              <w:start w:w="55" w:type="dxa"/>
              <w:bottom w:w="35" w:type="dxa"/>
              <w:end w:w="55" w:type="dxa"/>
            </w:tcMar>
            <w:vAlign w:val="center"/>
          </w:tcPr>
          <w:p>
            <w:pPr>
              <w:spacing w:after="0" w:line="240" w:lineRule="auto"/>
            </w:pPr>
            <w:r>
              <w:rPr>
                <w:sz w:val="13"/>
              </w:rPr>
              <w:t>38</w:t>
            </w:r>
          </w:p>
        </w:tc>
        <w:tc>
          <w:tcPr>
            <w:tcW w:type="dxa" w:w="1656"/>
            <w:tcMar>
              <w:top w:w="35" w:type="dxa"/>
              <w:start w:w="55" w:type="dxa"/>
              <w:bottom w:w="35" w:type="dxa"/>
              <w:end w:w="55" w:type="dxa"/>
            </w:tcMar>
            <w:vAlign w:val="center"/>
          </w:tcPr>
          <w:p>
            <w:pPr>
              <w:spacing w:after="0" w:line="240" w:lineRule="auto"/>
            </w:pPr>
            <w:r>
              <w:rPr>
                <w:sz w:val="13"/>
              </w:rPr>
              <w:t>2111443.158</w:t>
            </w:r>
          </w:p>
        </w:tc>
        <w:tc>
          <w:tcPr>
            <w:tcW w:type="dxa" w:w="1512"/>
            <w:tcMar>
              <w:top w:w="35" w:type="dxa"/>
              <w:start w:w="55" w:type="dxa"/>
              <w:bottom w:w="35" w:type="dxa"/>
              <w:end w:w="55" w:type="dxa"/>
            </w:tcMar>
            <w:vAlign w:val="center"/>
          </w:tcPr>
          <w:p>
            <w:pPr>
              <w:spacing w:after="0" w:line="240" w:lineRule="auto"/>
            </w:pPr>
            <w:r>
              <w:rPr>
                <w:sz w:val="13"/>
              </w:rPr>
              <w:t>277052.567</w:t>
            </w:r>
          </w:p>
        </w:tc>
        <w:tc>
          <w:tcPr>
            <w:tcW w:type="dxa" w:w="1224"/>
            <w:tcMar>
              <w:top w:w="35" w:type="dxa"/>
              <w:start w:w="55" w:type="dxa"/>
              <w:bottom w:w="35" w:type="dxa"/>
              <w:end w:w="55" w:type="dxa"/>
            </w:tcMar>
            <w:vAlign w:val="center"/>
          </w:tcPr>
          <w:p>
            <w:pPr>
              <w:spacing w:after="0" w:line="240" w:lineRule="auto"/>
            </w:pPr>
            <w:r>
              <w:rPr>
                <w:sz w:val="13"/>
              </w:rPr>
              <w:t>5.772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107</w:t>
            </w:r>
          </w:p>
        </w:tc>
        <w:tc>
          <w:tcPr>
            <w:tcW w:type="dxa" w:w="1656"/>
            <w:tcMar>
              <w:top w:w="35" w:type="dxa"/>
              <w:start w:w="55" w:type="dxa"/>
              <w:bottom w:w="35" w:type="dxa"/>
              <w:end w:w="55" w:type="dxa"/>
            </w:tcMar>
            <w:vAlign w:val="center"/>
            <w:shd w:fill="F4F7F8"/>
          </w:tcPr>
          <w:p>
            <w:pPr>
              <w:spacing w:after="0" w:line="240" w:lineRule="auto"/>
            </w:pPr>
            <w:r>
              <w:rPr>
                <w:sz w:val="13"/>
              </w:rPr>
              <w:t>2111443.231</w:t>
            </w:r>
          </w:p>
        </w:tc>
        <w:tc>
          <w:tcPr>
            <w:tcW w:type="dxa" w:w="1512"/>
            <w:tcMar>
              <w:top w:w="35" w:type="dxa"/>
              <w:start w:w="55" w:type="dxa"/>
              <w:bottom w:w="35" w:type="dxa"/>
              <w:end w:w="55" w:type="dxa"/>
            </w:tcMar>
            <w:vAlign w:val="center"/>
            <w:shd w:fill="F4F7F8"/>
          </w:tcPr>
          <w:p>
            <w:pPr>
              <w:spacing w:after="0" w:line="240" w:lineRule="auto"/>
            </w:pPr>
            <w:r>
              <w:rPr>
                <w:sz w:val="13"/>
              </w:rPr>
              <w:t>277053.737</w:t>
            </w:r>
          </w:p>
        </w:tc>
        <w:tc>
          <w:tcPr>
            <w:tcW w:type="dxa" w:w="1224"/>
            <w:tcMar>
              <w:top w:w="35" w:type="dxa"/>
              <w:start w:w="55" w:type="dxa"/>
              <w:bottom w:w="35" w:type="dxa"/>
              <w:end w:w="55" w:type="dxa"/>
            </w:tcMar>
            <w:vAlign w:val="center"/>
            <w:shd w:fill="F4F7F8"/>
          </w:tcPr>
          <w:p>
            <w:pPr>
              <w:spacing w:after="0" w:line="240" w:lineRule="auto"/>
            </w:pPr>
            <w:r>
              <w:rPr>
                <w:sz w:val="13"/>
              </w:rPr>
              <w:t>6.073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674</w:t>
            </w:r>
          </w:p>
        </w:tc>
      </w:tr>
      <w:tr>
        <w:trPr>
          <w:cantSplit/>
        </w:trPr>
        <w:tc>
          <w:tcPr>
            <w:tcW w:type="dxa" w:w="1080"/>
            <w:tcMar>
              <w:top w:w="35" w:type="dxa"/>
              <w:start w:w="55" w:type="dxa"/>
              <w:bottom w:w="35" w:type="dxa"/>
              <w:end w:w="55" w:type="dxa"/>
            </w:tcMar>
            <w:vAlign w:val="center"/>
          </w:tcPr>
          <w:p>
            <w:pPr>
              <w:spacing w:after="0" w:line="240" w:lineRule="auto"/>
            </w:pPr>
            <w:r>
              <w:rPr>
                <w:sz w:val="13"/>
              </w:rPr>
              <w:t>37</w:t>
            </w:r>
          </w:p>
        </w:tc>
        <w:tc>
          <w:tcPr>
            <w:tcW w:type="dxa" w:w="1656"/>
            <w:tcMar>
              <w:top w:w="35" w:type="dxa"/>
              <w:start w:w="55" w:type="dxa"/>
              <w:bottom w:w="35" w:type="dxa"/>
              <w:end w:w="55" w:type="dxa"/>
            </w:tcMar>
            <w:vAlign w:val="center"/>
          </w:tcPr>
          <w:p>
            <w:pPr>
              <w:spacing w:after="0" w:line="240" w:lineRule="auto"/>
            </w:pPr>
            <w:r>
              <w:rPr>
                <w:sz w:val="13"/>
              </w:rPr>
              <w:t>2111443.494</w:t>
            </w:r>
          </w:p>
        </w:tc>
        <w:tc>
          <w:tcPr>
            <w:tcW w:type="dxa" w:w="1512"/>
            <w:tcMar>
              <w:top w:w="35" w:type="dxa"/>
              <w:start w:w="55" w:type="dxa"/>
              <w:bottom w:w="35" w:type="dxa"/>
              <w:end w:w="55" w:type="dxa"/>
            </w:tcMar>
            <w:vAlign w:val="center"/>
          </w:tcPr>
          <w:p>
            <w:pPr>
              <w:spacing w:after="0" w:line="240" w:lineRule="auto"/>
            </w:pPr>
            <w:r>
              <w:rPr>
                <w:sz w:val="13"/>
              </w:rPr>
              <w:t>277046.349</w:t>
            </w:r>
          </w:p>
        </w:tc>
        <w:tc>
          <w:tcPr>
            <w:tcW w:type="dxa" w:w="1224"/>
            <w:tcMar>
              <w:top w:w="35" w:type="dxa"/>
              <w:start w:w="55" w:type="dxa"/>
              <w:bottom w:w="35" w:type="dxa"/>
              <w:end w:w="55" w:type="dxa"/>
            </w:tcMar>
            <w:vAlign w:val="center"/>
          </w:tcPr>
          <w:p>
            <w:pPr>
              <w:spacing w:after="0" w:line="240" w:lineRule="auto"/>
            </w:pPr>
            <w:r>
              <w:rPr>
                <w:sz w:val="13"/>
              </w:rPr>
              <w:t>5.754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2111443.680</w:t>
            </w:r>
          </w:p>
        </w:tc>
        <w:tc>
          <w:tcPr>
            <w:tcW w:type="dxa" w:w="1512"/>
            <w:tcMar>
              <w:top w:w="35" w:type="dxa"/>
              <w:start w:w="55" w:type="dxa"/>
              <w:bottom w:w="35" w:type="dxa"/>
              <w:end w:w="55" w:type="dxa"/>
            </w:tcMar>
            <w:vAlign w:val="center"/>
            <w:shd w:fill="F4F7F8"/>
          </w:tcPr>
          <w:p>
            <w:pPr>
              <w:spacing w:after="0" w:line="240" w:lineRule="auto"/>
            </w:pPr>
            <w:r>
              <w:rPr>
                <w:sz w:val="13"/>
              </w:rPr>
              <w:t>277012.615</w:t>
            </w:r>
          </w:p>
        </w:tc>
        <w:tc>
          <w:tcPr>
            <w:tcW w:type="dxa" w:w="1224"/>
            <w:tcMar>
              <w:top w:w="35" w:type="dxa"/>
              <w:start w:w="55" w:type="dxa"/>
              <w:bottom w:w="35" w:type="dxa"/>
              <w:end w:w="55" w:type="dxa"/>
            </w:tcMar>
            <w:vAlign w:val="center"/>
            <w:shd w:fill="F4F7F8"/>
          </w:tcPr>
          <w:p>
            <w:pPr>
              <w:spacing w:after="0" w:line="240" w:lineRule="auto"/>
            </w:pPr>
            <w:r>
              <w:rPr>
                <w:sz w:val="13"/>
              </w:rPr>
              <w:t>7.948</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145</w:t>
            </w:r>
          </w:p>
        </w:tc>
      </w:tr>
      <w:tr>
        <w:trPr>
          <w:cantSplit/>
        </w:trPr>
        <w:tc>
          <w:tcPr>
            <w:tcW w:type="dxa" w:w="1080"/>
            <w:tcMar>
              <w:top w:w="35" w:type="dxa"/>
              <w:start w:w="55" w:type="dxa"/>
              <w:bottom w:w="35" w:type="dxa"/>
              <w:end w:w="55" w:type="dxa"/>
            </w:tcMar>
            <w:vAlign w:val="center"/>
          </w:tcPr>
          <w:p>
            <w:pPr>
              <w:spacing w:after="0" w:line="240" w:lineRule="auto"/>
            </w:pPr>
            <w:r>
              <w:rPr>
                <w:sz w:val="13"/>
              </w:rPr>
              <w:t>108</w:t>
            </w:r>
          </w:p>
        </w:tc>
        <w:tc>
          <w:tcPr>
            <w:tcW w:type="dxa" w:w="1656"/>
            <w:tcMar>
              <w:top w:w="35" w:type="dxa"/>
              <w:start w:w="55" w:type="dxa"/>
              <w:bottom w:w="35" w:type="dxa"/>
              <w:end w:w="55" w:type="dxa"/>
            </w:tcMar>
            <w:vAlign w:val="center"/>
          </w:tcPr>
          <w:p>
            <w:pPr>
              <w:spacing w:after="0" w:line="240" w:lineRule="auto"/>
            </w:pPr>
            <w:r>
              <w:rPr>
                <w:sz w:val="13"/>
              </w:rPr>
              <w:t>2111443.697</w:t>
            </w:r>
          </w:p>
        </w:tc>
        <w:tc>
          <w:tcPr>
            <w:tcW w:type="dxa" w:w="1512"/>
            <w:tcMar>
              <w:top w:w="35" w:type="dxa"/>
              <w:start w:w="55" w:type="dxa"/>
              <w:bottom w:w="35" w:type="dxa"/>
              <w:end w:w="55" w:type="dxa"/>
            </w:tcMar>
            <w:vAlign w:val="center"/>
          </w:tcPr>
          <w:p>
            <w:pPr>
              <w:spacing w:after="0" w:line="240" w:lineRule="auto"/>
            </w:pPr>
            <w:r>
              <w:rPr>
                <w:sz w:val="13"/>
              </w:rPr>
              <w:t>277048.884</w:t>
            </w:r>
          </w:p>
        </w:tc>
        <w:tc>
          <w:tcPr>
            <w:tcW w:type="dxa" w:w="1224"/>
            <w:tcMar>
              <w:top w:w="35" w:type="dxa"/>
              <w:start w:w="55" w:type="dxa"/>
              <w:bottom w:w="35" w:type="dxa"/>
              <w:end w:w="55" w:type="dxa"/>
            </w:tcMar>
            <w:vAlign w:val="center"/>
          </w:tcPr>
          <w:p>
            <w:pPr>
              <w:spacing w:after="0" w:line="240" w:lineRule="auto"/>
            </w:pPr>
            <w:r>
              <w:rPr>
                <w:sz w:val="13"/>
              </w:rPr>
              <w:t>5.766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106</w:t>
            </w:r>
          </w:p>
        </w:tc>
        <w:tc>
          <w:tcPr>
            <w:tcW w:type="dxa" w:w="1656"/>
            <w:tcMar>
              <w:top w:w="35" w:type="dxa"/>
              <w:start w:w="55" w:type="dxa"/>
              <w:bottom w:w="35" w:type="dxa"/>
              <w:end w:w="55" w:type="dxa"/>
            </w:tcMar>
            <w:vAlign w:val="center"/>
            <w:shd w:fill="F4F7F8"/>
          </w:tcPr>
          <w:p>
            <w:pPr>
              <w:spacing w:after="0" w:line="240" w:lineRule="auto"/>
            </w:pPr>
            <w:r>
              <w:rPr>
                <w:sz w:val="13"/>
              </w:rPr>
              <w:t>2111443.902</w:t>
            </w:r>
          </w:p>
        </w:tc>
        <w:tc>
          <w:tcPr>
            <w:tcW w:type="dxa" w:w="1512"/>
            <w:tcMar>
              <w:top w:w="35" w:type="dxa"/>
              <w:start w:w="55" w:type="dxa"/>
              <w:bottom w:w="35" w:type="dxa"/>
              <w:end w:w="55" w:type="dxa"/>
            </w:tcMar>
            <w:vAlign w:val="center"/>
            <w:shd w:fill="F4F7F8"/>
          </w:tcPr>
          <w:p>
            <w:pPr>
              <w:spacing w:after="0" w:line="240" w:lineRule="auto"/>
            </w:pPr>
            <w:r>
              <w:rPr>
                <w:sz w:val="13"/>
              </w:rPr>
              <w:t>277057.244</w:t>
            </w:r>
          </w:p>
        </w:tc>
        <w:tc>
          <w:tcPr>
            <w:tcW w:type="dxa" w:w="1224"/>
            <w:tcMar>
              <w:top w:w="35" w:type="dxa"/>
              <w:start w:w="55" w:type="dxa"/>
              <w:bottom w:w="35" w:type="dxa"/>
              <w:end w:w="55" w:type="dxa"/>
            </w:tcMar>
            <w:vAlign w:val="center"/>
            <w:shd w:fill="F4F7F8"/>
          </w:tcPr>
          <w:p>
            <w:pPr>
              <w:spacing w:after="0" w:line="240" w:lineRule="auto"/>
            </w:pPr>
            <w:r>
              <w:rPr>
                <w:sz w:val="13"/>
              </w:rPr>
              <w:t>6.014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673</w:t>
            </w:r>
          </w:p>
        </w:tc>
      </w:tr>
      <w:tr>
        <w:trPr>
          <w:cantSplit/>
        </w:trPr>
        <w:tc>
          <w:tcPr>
            <w:tcW w:type="dxa" w:w="1080"/>
            <w:tcMar>
              <w:top w:w="35" w:type="dxa"/>
              <w:start w:w="55" w:type="dxa"/>
              <w:bottom w:w="35" w:type="dxa"/>
              <w:end w:w="55" w:type="dxa"/>
            </w:tcMar>
            <w:vAlign w:val="center"/>
          </w:tcPr>
          <w:p>
            <w:pPr>
              <w:spacing w:after="0" w:line="240" w:lineRule="auto"/>
            </w:pPr>
            <w:r>
              <w:rPr>
                <w:sz w:val="13"/>
              </w:rPr>
              <w:t>639</w:t>
            </w:r>
          </w:p>
        </w:tc>
        <w:tc>
          <w:tcPr>
            <w:tcW w:type="dxa" w:w="1656"/>
            <w:tcMar>
              <w:top w:w="35" w:type="dxa"/>
              <w:start w:w="55" w:type="dxa"/>
              <w:bottom w:w="35" w:type="dxa"/>
              <w:end w:w="55" w:type="dxa"/>
            </w:tcMar>
            <w:vAlign w:val="center"/>
          </w:tcPr>
          <w:p>
            <w:pPr>
              <w:spacing w:after="0" w:line="240" w:lineRule="auto"/>
            </w:pPr>
            <w:r>
              <w:rPr>
                <w:sz w:val="13"/>
              </w:rPr>
              <w:t>2111444.020</w:t>
            </w:r>
          </w:p>
        </w:tc>
        <w:tc>
          <w:tcPr>
            <w:tcW w:type="dxa" w:w="1512"/>
            <w:tcMar>
              <w:top w:w="35" w:type="dxa"/>
              <w:start w:w="55" w:type="dxa"/>
              <w:bottom w:w="35" w:type="dxa"/>
              <w:end w:w="55" w:type="dxa"/>
            </w:tcMar>
            <w:vAlign w:val="center"/>
          </w:tcPr>
          <w:p>
            <w:pPr>
              <w:spacing w:after="0" w:line="240" w:lineRule="auto"/>
            </w:pPr>
            <w:r>
              <w:rPr>
                <w:sz w:val="13"/>
              </w:rPr>
              <w:t>276629.489</w:t>
            </w:r>
          </w:p>
        </w:tc>
        <w:tc>
          <w:tcPr>
            <w:tcW w:type="dxa" w:w="1224"/>
            <w:tcMar>
              <w:top w:w="35" w:type="dxa"/>
              <w:start w:w="55" w:type="dxa"/>
              <w:bottom w:w="35" w:type="dxa"/>
              <w:end w:w="55" w:type="dxa"/>
            </w:tcMar>
            <w:vAlign w:val="center"/>
          </w:tcPr>
          <w:p>
            <w:pPr>
              <w:spacing w:after="0" w:line="240" w:lineRule="auto"/>
            </w:pPr>
            <w:r>
              <w:rPr>
                <w:sz w:val="13"/>
              </w:rPr>
              <w:t>5.030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2111444.128</w:t>
            </w:r>
          </w:p>
        </w:tc>
        <w:tc>
          <w:tcPr>
            <w:tcW w:type="dxa" w:w="1512"/>
            <w:tcMar>
              <w:top w:w="35" w:type="dxa"/>
              <w:start w:w="55" w:type="dxa"/>
              <w:bottom w:w="35" w:type="dxa"/>
              <w:end w:w="55" w:type="dxa"/>
            </w:tcMar>
            <w:vAlign w:val="center"/>
            <w:shd w:fill="F4F7F8"/>
          </w:tcPr>
          <w:p>
            <w:pPr>
              <w:spacing w:after="0" w:line="240" w:lineRule="auto"/>
            </w:pPr>
            <w:r>
              <w:rPr>
                <w:sz w:val="13"/>
              </w:rPr>
              <w:t>277012.674</w:t>
            </w:r>
          </w:p>
        </w:tc>
        <w:tc>
          <w:tcPr>
            <w:tcW w:type="dxa" w:w="1224"/>
            <w:tcMar>
              <w:top w:w="35" w:type="dxa"/>
              <w:start w:w="55" w:type="dxa"/>
              <w:bottom w:w="35" w:type="dxa"/>
              <w:end w:w="55" w:type="dxa"/>
            </w:tcMar>
            <w:vAlign w:val="center"/>
            <w:shd w:fill="F4F7F8"/>
          </w:tcPr>
          <w:p>
            <w:pPr>
              <w:spacing w:after="0" w:line="240" w:lineRule="auto"/>
            </w:pPr>
            <w:r>
              <w:rPr>
                <w:sz w:val="13"/>
              </w:rPr>
              <w:t>7.957</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146</w:t>
            </w:r>
          </w:p>
        </w:tc>
      </w:tr>
      <w:tr>
        <w:trPr>
          <w:cantSplit/>
        </w:trPr>
        <w:tc>
          <w:tcPr>
            <w:tcW w:type="dxa" w:w="1080"/>
            <w:tcMar>
              <w:top w:w="35" w:type="dxa"/>
              <w:start w:w="55" w:type="dxa"/>
              <w:bottom w:w="35" w:type="dxa"/>
              <w:end w:w="55" w:type="dxa"/>
            </w:tcMar>
            <w:vAlign w:val="center"/>
          </w:tcPr>
          <w:p>
            <w:pPr>
              <w:spacing w:after="0" w:line="240" w:lineRule="auto"/>
            </w:pPr>
            <w:r>
              <w:rPr>
                <w:sz w:val="13"/>
              </w:rPr>
              <w:t>88</w:t>
            </w:r>
          </w:p>
        </w:tc>
        <w:tc>
          <w:tcPr>
            <w:tcW w:type="dxa" w:w="1656"/>
            <w:tcMar>
              <w:top w:w="35" w:type="dxa"/>
              <w:start w:w="55" w:type="dxa"/>
              <w:bottom w:w="35" w:type="dxa"/>
              <w:end w:w="55" w:type="dxa"/>
            </w:tcMar>
            <w:vAlign w:val="center"/>
          </w:tcPr>
          <w:p>
            <w:pPr>
              <w:spacing w:after="0" w:line="240" w:lineRule="auto"/>
            </w:pPr>
            <w:r>
              <w:rPr>
                <w:sz w:val="13"/>
              </w:rPr>
              <w:t>2111444.200</w:t>
            </w:r>
          </w:p>
        </w:tc>
        <w:tc>
          <w:tcPr>
            <w:tcW w:type="dxa" w:w="1512"/>
            <w:tcMar>
              <w:top w:w="35" w:type="dxa"/>
              <w:start w:w="55" w:type="dxa"/>
              <w:bottom w:w="35" w:type="dxa"/>
              <w:end w:w="55" w:type="dxa"/>
            </w:tcMar>
            <w:vAlign w:val="center"/>
          </w:tcPr>
          <w:p>
            <w:pPr>
              <w:spacing w:after="0" w:line="240" w:lineRule="auto"/>
            </w:pPr>
            <w:r>
              <w:rPr>
                <w:sz w:val="13"/>
              </w:rPr>
              <w:t>277234.996</w:t>
            </w:r>
          </w:p>
        </w:tc>
        <w:tc>
          <w:tcPr>
            <w:tcW w:type="dxa" w:w="1224"/>
            <w:tcMar>
              <w:top w:w="35" w:type="dxa"/>
              <w:start w:w="55" w:type="dxa"/>
              <w:bottom w:w="35" w:type="dxa"/>
              <w:end w:w="55" w:type="dxa"/>
            </w:tcMar>
            <w:vAlign w:val="center"/>
          </w:tcPr>
          <w:p>
            <w:pPr>
              <w:spacing w:after="0" w:line="240" w:lineRule="auto"/>
            </w:pPr>
            <w:r>
              <w:rPr>
                <w:sz w:val="13"/>
              </w:rPr>
              <w:t>5.759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w:t>
            </w:r>
          </w:p>
        </w:tc>
        <w:tc>
          <w:tcPr>
            <w:tcW w:type="dxa" w:w="1656"/>
            <w:tcMar>
              <w:top w:w="35" w:type="dxa"/>
              <w:start w:w="55" w:type="dxa"/>
              <w:bottom w:w="35" w:type="dxa"/>
              <w:end w:w="55" w:type="dxa"/>
            </w:tcMar>
            <w:vAlign w:val="center"/>
            <w:shd w:fill="F4F7F8"/>
          </w:tcPr>
          <w:p>
            <w:pPr>
              <w:spacing w:after="0" w:line="240" w:lineRule="auto"/>
            </w:pPr>
            <w:r>
              <w:rPr>
                <w:sz w:val="13"/>
              </w:rPr>
              <w:t>2111444.242</w:t>
            </w:r>
          </w:p>
        </w:tc>
        <w:tc>
          <w:tcPr>
            <w:tcW w:type="dxa" w:w="1512"/>
            <w:tcMar>
              <w:top w:w="35" w:type="dxa"/>
              <w:start w:w="55" w:type="dxa"/>
              <w:bottom w:w="35" w:type="dxa"/>
              <w:end w:w="55" w:type="dxa"/>
            </w:tcMar>
            <w:vAlign w:val="center"/>
            <w:shd w:fill="F4F7F8"/>
          </w:tcPr>
          <w:p>
            <w:pPr>
              <w:spacing w:after="0" w:line="240" w:lineRule="auto"/>
            </w:pPr>
            <w:r>
              <w:rPr>
                <w:sz w:val="13"/>
              </w:rPr>
              <w:t>277205.628</w:t>
            </w:r>
          </w:p>
        </w:tc>
        <w:tc>
          <w:tcPr>
            <w:tcW w:type="dxa" w:w="1224"/>
            <w:tcMar>
              <w:top w:w="35" w:type="dxa"/>
              <w:start w:w="55" w:type="dxa"/>
              <w:bottom w:w="35" w:type="dxa"/>
              <w:end w:w="55" w:type="dxa"/>
            </w:tcMar>
            <w:vAlign w:val="center"/>
            <w:shd w:fill="F4F7F8"/>
          </w:tcPr>
          <w:p>
            <w:pPr>
              <w:spacing w:after="0" w:line="240" w:lineRule="auto"/>
            </w:pPr>
            <w:r>
              <w:rPr>
                <w:sz w:val="13"/>
              </w:rPr>
              <w:t>6.014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658</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2111444.258</w:t>
            </w:r>
          </w:p>
        </w:tc>
        <w:tc>
          <w:tcPr>
            <w:tcW w:type="dxa" w:w="1512"/>
            <w:tcMar>
              <w:top w:w="35" w:type="dxa"/>
              <w:start w:w="55" w:type="dxa"/>
              <w:bottom w:w="35" w:type="dxa"/>
              <w:end w:w="55" w:type="dxa"/>
            </w:tcMar>
            <w:vAlign w:val="center"/>
          </w:tcPr>
          <w:p>
            <w:pPr>
              <w:spacing w:after="0" w:line="240" w:lineRule="auto"/>
            </w:pPr>
            <w:r>
              <w:rPr>
                <w:sz w:val="13"/>
              </w:rPr>
              <w:t>277012.115</w:t>
            </w:r>
          </w:p>
        </w:tc>
        <w:tc>
          <w:tcPr>
            <w:tcW w:type="dxa" w:w="1224"/>
            <w:tcMar>
              <w:top w:w="35" w:type="dxa"/>
              <w:start w:w="55" w:type="dxa"/>
              <w:bottom w:w="35" w:type="dxa"/>
              <w:end w:w="55" w:type="dxa"/>
            </w:tcMar>
            <w:vAlign w:val="center"/>
          </w:tcPr>
          <w:p>
            <w:pPr>
              <w:spacing w:after="0" w:line="240" w:lineRule="auto"/>
            </w:pPr>
            <w:r>
              <w:rPr>
                <w:sz w:val="13"/>
              </w:rPr>
              <w:t>8.020</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2111444.267</w:t>
            </w:r>
          </w:p>
        </w:tc>
        <w:tc>
          <w:tcPr>
            <w:tcW w:type="dxa" w:w="1512"/>
            <w:tcMar>
              <w:top w:w="35" w:type="dxa"/>
              <w:start w:w="55" w:type="dxa"/>
              <w:bottom w:w="35" w:type="dxa"/>
              <w:end w:w="55" w:type="dxa"/>
            </w:tcMar>
            <w:vAlign w:val="center"/>
            <w:shd w:fill="F4F7F8"/>
          </w:tcPr>
          <w:p>
            <w:pPr>
              <w:spacing w:after="0" w:line="240" w:lineRule="auto"/>
            </w:pPr>
            <w:r>
              <w:rPr>
                <w:sz w:val="13"/>
              </w:rPr>
              <w:t>277012.630</w:t>
            </w:r>
          </w:p>
        </w:tc>
        <w:tc>
          <w:tcPr>
            <w:tcW w:type="dxa" w:w="1224"/>
            <w:tcMar>
              <w:top w:w="35" w:type="dxa"/>
              <w:start w:w="55" w:type="dxa"/>
              <w:bottom w:w="35" w:type="dxa"/>
              <w:end w:w="55" w:type="dxa"/>
            </w:tcMar>
            <w:vAlign w:val="center"/>
            <w:shd w:fill="F4F7F8"/>
          </w:tcPr>
          <w:p>
            <w:pPr>
              <w:spacing w:after="0" w:line="240" w:lineRule="auto"/>
            </w:pPr>
            <w:r>
              <w:rPr>
                <w:sz w:val="13"/>
              </w:rPr>
              <w:t>7.967</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148</w:t>
            </w:r>
          </w:p>
        </w:tc>
      </w:tr>
      <w:tr>
        <w:trPr>
          <w:cantSplit/>
        </w:trPr>
        <w:tc>
          <w:tcPr>
            <w:tcW w:type="dxa" w:w="1080"/>
            <w:tcMar>
              <w:top w:w="35" w:type="dxa"/>
              <w:start w:w="55" w:type="dxa"/>
              <w:bottom w:w="35" w:type="dxa"/>
              <w:end w:w="55" w:type="dxa"/>
            </w:tcMar>
            <w:vAlign w:val="center"/>
          </w:tcPr>
          <w:p>
            <w:pPr>
              <w:spacing w:after="0" w:line="240" w:lineRule="auto"/>
            </w:pPr>
            <w:r>
              <w:rPr>
                <w:sz w:val="13"/>
              </w:rPr>
              <w:t>232</w:t>
            </w:r>
          </w:p>
        </w:tc>
        <w:tc>
          <w:tcPr>
            <w:tcW w:type="dxa" w:w="1656"/>
            <w:tcMar>
              <w:top w:w="35" w:type="dxa"/>
              <w:start w:w="55" w:type="dxa"/>
              <w:bottom w:w="35" w:type="dxa"/>
              <w:end w:w="55" w:type="dxa"/>
            </w:tcMar>
            <w:vAlign w:val="center"/>
          </w:tcPr>
          <w:p>
            <w:pPr>
              <w:spacing w:after="0" w:line="240" w:lineRule="auto"/>
            </w:pPr>
            <w:r>
              <w:rPr>
                <w:sz w:val="13"/>
              </w:rPr>
              <w:t>2111444.453</w:t>
            </w:r>
          </w:p>
        </w:tc>
        <w:tc>
          <w:tcPr>
            <w:tcW w:type="dxa" w:w="1512"/>
            <w:tcMar>
              <w:top w:w="35" w:type="dxa"/>
              <w:start w:w="55" w:type="dxa"/>
              <w:bottom w:w="35" w:type="dxa"/>
              <w:end w:w="55" w:type="dxa"/>
            </w:tcMar>
            <w:vAlign w:val="center"/>
          </w:tcPr>
          <w:p>
            <w:pPr>
              <w:spacing w:after="0" w:line="240" w:lineRule="auto"/>
            </w:pPr>
            <w:r>
              <w:rPr>
                <w:sz w:val="13"/>
              </w:rPr>
              <w:t>276927.984</w:t>
            </w:r>
          </w:p>
        </w:tc>
        <w:tc>
          <w:tcPr>
            <w:tcW w:type="dxa" w:w="1224"/>
            <w:tcMar>
              <w:top w:w="35" w:type="dxa"/>
              <w:start w:w="55" w:type="dxa"/>
              <w:bottom w:w="35" w:type="dxa"/>
              <w:end w:w="55" w:type="dxa"/>
            </w:tcMar>
            <w:vAlign w:val="center"/>
          </w:tcPr>
          <w:p>
            <w:pPr>
              <w:spacing w:after="0" w:line="240" w:lineRule="auto"/>
            </w:pPr>
            <w:r>
              <w:rPr>
                <w:sz w:val="13"/>
              </w:rPr>
              <w:t>4.709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670</w:t>
            </w:r>
          </w:p>
        </w:tc>
        <w:tc>
          <w:tcPr>
            <w:tcW w:type="dxa" w:w="1656"/>
            <w:tcMar>
              <w:top w:w="35" w:type="dxa"/>
              <w:start w:w="55" w:type="dxa"/>
              <w:bottom w:w="35" w:type="dxa"/>
              <w:end w:w="55" w:type="dxa"/>
            </w:tcMar>
            <w:vAlign w:val="center"/>
            <w:shd w:fill="F4F7F8"/>
          </w:tcPr>
          <w:p>
            <w:pPr>
              <w:spacing w:after="0" w:line="240" w:lineRule="auto"/>
            </w:pPr>
            <w:r>
              <w:rPr>
                <w:sz w:val="13"/>
              </w:rPr>
              <w:t>2111444.922</w:t>
            </w:r>
          </w:p>
        </w:tc>
        <w:tc>
          <w:tcPr>
            <w:tcW w:type="dxa" w:w="1512"/>
            <w:tcMar>
              <w:top w:w="35" w:type="dxa"/>
              <w:start w:w="55" w:type="dxa"/>
              <w:bottom w:w="35" w:type="dxa"/>
              <w:end w:w="55" w:type="dxa"/>
            </w:tcMar>
            <w:vAlign w:val="center"/>
            <w:shd w:fill="F4F7F8"/>
          </w:tcPr>
          <w:p>
            <w:pPr>
              <w:spacing w:after="0" w:line="240" w:lineRule="auto"/>
            </w:pPr>
            <w:r>
              <w:rPr>
                <w:sz w:val="13"/>
              </w:rPr>
              <w:t>278025.758</w:t>
            </w:r>
          </w:p>
        </w:tc>
        <w:tc>
          <w:tcPr>
            <w:tcW w:type="dxa" w:w="1224"/>
            <w:tcMar>
              <w:top w:w="35" w:type="dxa"/>
              <w:start w:w="55" w:type="dxa"/>
              <w:bottom w:w="35" w:type="dxa"/>
              <w:end w:w="55" w:type="dxa"/>
            </w:tcMar>
            <w:vAlign w:val="center"/>
            <w:shd w:fill="F4F7F8"/>
          </w:tcPr>
          <w:p>
            <w:pPr>
              <w:spacing w:after="0" w:line="240" w:lineRule="auto"/>
            </w:pPr>
            <w:r>
              <w:rPr>
                <w:sz w:val="13"/>
              </w:rPr>
              <w:t>11.069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344</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2111445.651</w:t>
            </w:r>
          </w:p>
        </w:tc>
        <w:tc>
          <w:tcPr>
            <w:tcW w:type="dxa" w:w="1512"/>
            <w:tcMar>
              <w:top w:w="35" w:type="dxa"/>
              <w:start w:w="55" w:type="dxa"/>
              <w:bottom w:w="35" w:type="dxa"/>
              <w:end w:w="55" w:type="dxa"/>
            </w:tcMar>
            <w:vAlign w:val="center"/>
          </w:tcPr>
          <w:p>
            <w:pPr>
              <w:spacing w:after="0" w:line="240" w:lineRule="auto"/>
            </w:pPr>
            <w:r>
              <w:rPr>
                <w:sz w:val="13"/>
              </w:rPr>
              <w:t>277038.547</w:t>
            </w:r>
          </w:p>
        </w:tc>
        <w:tc>
          <w:tcPr>
            <w:tcW w:type="dxa" w:w="1224"/>
            <w:tcMar>
              <w:top w:w="35" w:type="dxa"/>
              <w:start w:w="55" w:type="dxa"/>
              <w:bottom w:w="35" w:type="dxa"/>
              <w:end w:w="55" w:type="dxa"/>
            </w:tcMar>
            <w:vAlign w:val="center"/>
          </w:tcPr>
          <w:p>
            <w:pPr>
              <w:spacing w:after="0" w:line="240" w:lineRule="auto"/>
            </w:pPr>
            <w:r>
              <w:rPr>
                <w:sz w:val="13"/>
              </w:rPr>
              <w:t>6.305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2111446.013</w:t>
            </w:r>
          </w:p>
        </w:tc>
        <w:tc>
          <w:tcPr>
            <w:tcW w:type="dxa" w:w="1512"/>
            <w:tcMar>
              <w:top w:w="35" w:type="dxa"/>
              <w:start w:w="55" w:type="dxa"/>
              <w:bottom w:w="35" w:type="dxa"/>
              <w:end w:w="55" w:type="dxa"/>
            </w:tcMar>
            <w:vAlign w:val="center"/>
            <w:shd w:fill="F4F7F8"/>
          </w:tcPr>
          <w:p>
            <w:pPr>
              <w:spacing w:after="0" w:line="240" w:lineRule="auto"/>
            </w:pPr>
            <w:r>
              <w:rPr>
                <w:sz w:val="13"/>
              </w:rPr>
              <w:t>277282.104</w:t>
            </w:r>
          </w:p>
        </w:tc>
        <w:tc>
          <w:tcPr>
            <w:tcW w:type="dxa" w:w="1224"/>
            <w:tcMar>
              <w:top w:w="35" w:type="dxa"/>
              <w:start w:w="55" w:type="dxa"/>
              <w:bottom w:w="35" w:type="dxa"/>
              <w:end w:w="55" w:type="dxa"/>
            </w:tcMar>
            <w:vAlign w:val="center"/>
            <w:shd w:fill="F4F7F8"/>
          </w:tcPr>
          <w:p>
            <w:pPr>
              <w:spacing w:after="0" w:line="240" w:lineRule="auto"/>
            </w:pPr>
            <w:r>
              <w:rPr>
                <w:sz w:val="13"/>
              </w:rPr>
              <w:t>6.014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460</w:t>
            </w:r>
          </w:p>
        </w:tc>
      </w:tr>
      <w:tr>
        <w:trPr>
          <w:cantSplit/>
        </w:trPr>
        <w:tc>
          <w:tcPr>
            <w:tcW w:type="dxa" w:w="1080"/>
            <w:tcMar>
              <w:top w:w="35" w:type="dxa"/>
              <w:start w:w="55" w:type="dxa"/>
              <w:bottom w:w="35" w:type="dxa"/>
              <w:end w:w="55" w:type="dxa"/>
            </w:tcMar>
            <w:vAlign w:val="center"/>
          </w:tcPr>
          <w:p>
            <w:pPr>
              <w:spacing w:after="0" w:line="240" w:lineRule="auto"/>
            </w:pPr>
            <w:r>
              <w:rPr>
                <w:sz w:val="13"/>
              </w:rPr>
              <w:t>121</w:t>
            </w:r>
          </w:p>
        </w:tc>
        <w:tc>
          <w:tcPr>
            <w:tcW w:type="dxa" w:w="1656"/>
            <w:tcMar>
              <w:top w:w="35" w:type="dxa"/>
              <w:start w:w="55" w:type="dxa"/>
              <w:bottom w:w="35" w:type="dxa"/>
              <w:end w:w="55" w:type="dxa"/>
            </w:tcMar>
            <w:vAlign w:val="center"/>
          </w:tcPr>
          <w:p>
            <w:pPr>
              <w:spacing w:after="0" w:line="240" w:lineRule="auto"/>
            </w:pPr>
            <w:r>
              <w:rPr>
                <w:sz w:val="13"/>
              </w:rPr>
              <w:t>2111446.170</w:t>
            </w:r>
          </w:p>
        </w:tc>
        <w:tc>
          <w:tcPr>
            <w:tcW w:type="dxa" w:w="1512"/>
            <w:tcMar>
              <w:top w:w="35" w:type="dxa"/>
              <w:start w:w="55" w:type="dxa"/>
              <w:bottom w:w="35" w:type="dxa"/>
              <w:end w:w="55" w:type="dxa"/>
            </w:tcMar>
            <w:vAlign w:val="center"/>
          </w:tcPr>
          <w:p>
            <w:pPr>
              <w:spacing w:after="0" w:line="240" w:lineRule="auto"/>
            </w:pPr>
            <w:r>
              <w:rPr>
                <w:sz w:val="13"/>
              </w:rPr>
              <w:t>276618.204</w:t>
            </w:r>
          </w:p>
        </w:tc>
        <w:tc>
          <w:tcPr>
            <w:tcW w:type="dxa" w:w="1224"/>
            <w:tcMar>
              <w:top w:w="35" w:type="dxa"/>
              <w:start w:w="55" w:type="dxa"/>
              <w:bottom w:w="35" w:type="dxa"/>
              <w:end w:w="55" w:type="dxa"/>
            </w:tcMar>
            <w:vAlign w:val="center"/>
          </w:tcPr>
          <w:p>
            <w:pPr>
              <w:spacing w:after="0" w:line="240" w:lineRule="auto"/>
            </w:pPr>
            <w:r>
              <w:rPr>
                <w:sz w:val="13"/>
              </w:rPr>
              <w:t>5.109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837</w:t>
            </w:r>
          </w:p>
        </w:tc>
        <w:tc>
          <w:tcPr>
            <w:tcW w:type="dxa" w:w="1656"/>
            <w:tcMar>
              <w:top w:w="35" w:type="dxa"/>
              <w:start w:w="55" w:type="dxa"/>
              <w:bottom w:w="35" w:type="dxa"/>
              <w:end w:w="55" w:type="dxa"/>
            </w:tcMar>
            <w:vAlign w:val="center"/>
            <w:shd w:fill="F4F7F8"/>
          </w:tcPr>
          <w:p>
            <w:pPr>
              <w:spacing w:after="0" w:line="240" w:lineRule="auto"/>
            </w:pPr>
            <w:r>
              <w:rPr>
                <w:sz w:val="13"/>
              </w:rPr>
              <w:t>2111446.170</w:t>
            </w:r>
          </w:p>
        </w:tc>
        <w:tc>
          <w:tcPr>
            <w:tcW w:type="dxa" w:w="1512"/>
            <w:tcMar>
              <w:top w:w="35" w:type="dxa"/>
              <w:start w:w="55" w:type="dxa"/>
              <w:bottom w:w="35" w:type="dxa"/>
              <w:end w:w="55" w:type="dxa"/>
            </w:tcMar>
            <w:vAlign w:val="center"/>
            <w:shd w:fill="F4F7F8"/>
          </w:tcPr>
          <w:p>
            <w:pPr>
              <w:spacing w:after="0" w:line="240" w:lineRule="auto"/>
            </w:pPr>
            <w:r>
              <w:rPr>
                <w:sz w:val="13"/>
              </w:rPr>
              <w:t>276618.204</w:t>
            </w:r>
          </w:p>
        </w:tc>
        <w:tc>
          <w:tcPr>
            <w:tcW w:type="dxa" w:w="1224"/>
            <w:tcMar>
              <w:top w:w="35" w:type="dxa"/>
              <w:start w:w="55" w:type="dxa"/>
              <w:bottom w:w="35" w:type="dxa"/>
              <w:end w:w="55" w:type="dxa"/>
            </w:tcMar>
            <w:vAlign w:val="center"/>
            <w:shd w:fill="F4F7F8"/>
          </w:tcPr>
          <w:p>
            <w:pPr>
              <w:spacing w:after="0" w:line="240" w:lineRule="auto"/>
            </w:pPr>
            <w:r>
              <w:rPr>
                <w:sz w:val="13"/>
              </w:rPr>
              <w:t>5.109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3536</w:t>
            </w:r>
          </w:p>
        </w:tc>
      </w:tr>
      <w:tr>
        <w:trPr>
          <w:cantSplit/>
        </w:trPr>
        <w:tc>
          <w:tcPr>
            <w:tcW w:type="dxa" w:w="1080"/>
            <w:tcMar>
              <w:top w:w="35" w:type="dxa"/>
              <w:start w:w="55" w:type="dxa"/>
              <w:bottom w:w="35" w:type="dxa"/>
              <w:end w:w="55" w:type="dxa"/>
            </w:tcMar>
            <w:vAlign w:val="center"/>
          </w:tcPr>
          <w:p>
            <w:pPr>
              <w:spacing w:after="0" w:line="240" w:lineRule="auto"/>
            </w:pPr>
            <w:r>
              <w:rPr>
                <w:sz w:val="13"/>
              </w:rPr>
              <w:t>215</w:t>
            </w:r>
          </w:p>
        </w:tc>
        <w:tc>
          <w:tcPr>
            <w:tcW w:type="dxa" w:w="1656"/>
            <w:tcMar>
              <w:top w:w="35" w:type="dxa"/>
              <w:start w:w="55" w:type="dxa"/>
              <w:bottom w:w="35" w:type="dxa"/>
              <w:end w:w="55" w:type="dxa"/>
            </w:tcMar>
            <w:vAlign w:val="center"/>
          </w:tcPr>
          <w:p>
            <w:pPr>
              <w:spacing w:after="0" w:line="240" w:lineRule="auto"/>
            </w:pPr>
            <w:r>
              <w:rPr>
                <w:sz w:val="13"/>
              </w:rPr>
              <w:t>2111446.512</w:t>
            </w:r>
          </w:p>
        </w:tc>
        <w:tc>
          <w:tcPr>
            <w:tcW w:type="dxa" w:w="1512"/>
            <w:tcMar>
              <w:top w:w="35" w:type="dxa"/>
              <w:start w:w="55" w:type="dxa"/>
              <w:bottom w:w="35" w:type="dxa"/>
              <w:end w:w="55" w:type="dxa"/>
            </w:tcMar>
            <w:vAlign w:val="center"/>
          </w:tcPr>
          <w:p>
            <w:pPr>
              <w:spacing w:after="0" w:line="240" w:lineRule="auto"/>
            </w:pPr>
            <w:r>
              <w:rPr>
                <w:sz w:val="13"/>
              </w:rPr>
              <w:t>276850.103</w:t>
            </w:r>
          </w:p>
        </w:tc>
        <w:tc>
          <w:tcPr>
            <w:tcW w:type="dxa" w:w="1224"/>
            <w:tcMar>
              <w:top w:w="35" w:type="dxa"/>
              <w:start w:w="55" w:type="dxa"/>
              <w:bottom w:w="35" w:type="dxa"/>
              <w:end w:w="55" w:type="dxa"/>
            </w:tcMar>
            <w:vAlign w:val="center"/>
          </w:tcPr>
          <w:p>
            <w:pPr>
              <w:spacing w:after="0" w:line="240" w:lineRule="auto"/>
            </w:pPr>
            <w:r>
              <w:rPr>
                <w:sz w:val="13"/>
              </w:rPr>
              <w:t>4.415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148</w:t>
            </w:r>
          </w:p>
        </w:tc>
        <w:tc>
          <w:tcPr>
            <w:tcW w:type="dxa" w:w="1656"/>
            <w:tcMar>
              <w:top w:w="35" w:type="dxa"/>
              <w:start w:w="55" w:type="dxa"/>
              <w:bottom w:w="35" w:type="dxa"/>
              <w:end w:w="55" w:type="dxa"/>
            </w:tcMar>
            <w:vAlign w:val="center"/>
            <w:shd w:fill="F4F7F8"/>
          </w:tcPr>
          <w:p>
            <w:pPr>
              <w:spacing w:after="0" w:line="240" w:lineRule="auto"/>
            </w:pPr>
            <w:r>
              <w:rPr>
                <w:sz w:val="13"/>
              </w:rPr>
              <w:t>2111446.556</w:t>
            </w:r>
          </w:p>
        </w:tc>
        <w:tc>
          <w:tcPr>
            <w:tcW w:type="dxa" w:w="1512"/>
            <w:tcMar>
              <w:top w:w="35" w:type="dxa"/>
              <w:start w:w="55" w:type="dxa"/>
              <w:bottom w:w="35" w:type="dxa"/>
              <w:end w:w="55" w:type="dxa"/>
            </w:tcMar>
            <w:vAlign w:val="center"/>
            <w:shd w:fill="F4F7F8"/>
          </w:tcPr>
          <w:p>
            <w:pPr>
              <w:spacing w:after="0" w:line="240" w:lineRule="auto"/>
            </w:pPr>
            <w:r>
              <w:rPr>
                <w:sz w:val="13"/>
              </w:rPr>
              <w:t>277289.066</w:t>
            </w:r>
          </w:p>
        </w:tc>
        <w:tc>
          <w:tcPr>
            <w:tcW w:type="dxa" w:w="1224"/>
            <w:tcMar>
              <w:top w:w="35" w:type="dxa"/>
              <w:start w:w="55" w:type="dxa"/>
              <w:bottom w:w="35" w:type="dxa"/>
              <w:end w:w="55" w:type="dxa"/>
            </w:tcMar>
            <w:vAlign w:val="center"/>
            <w:shd w:fill="F4F7F8"/>
          </w:tcPr>
          <w:p>
            <w:pPr>
              <w:spacing w:after="0" w:line="240" w:lineRule="auto"/>
            </w:pPr>
            <w:r>
              <w:rPr>
                <w:sz w:val="13"/>
              </w:rPr>
              <w:t>6.196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170</w:t>
            </w:r>
          </w:p>
        </w:tc>
      </w:tr>
      <w:tr>
        <w:trPr>
          <w:cantSplit/>
        </w:trPr>
        <w:tc>
          <w:tcPr>
            <w:tcW w:type="dxa" w:w="1080"/>
            <w:tcMar>
              <w:top w:w="35" w:type="dxa"/>
              <w:start w:w="55" w:type="dxa"/>
              <w:bottom w:w="35" w:type="dxa"/>
              <w:end w:w="55" w:type="dxa"/>
            </w:tcMar>
            <w:vAlign w:val="center"/>
          </w:tcPr>
          <w:p>
            <w:pPr>
              <w:spacing w:after="0" w:line="240" w:lineRule="auto"/>
            </w:pPr>
            <w:r>
              <w:rPr>
                <w:sz w:val="13"/>
              </w:rPr>
              <w:t>35</w:t>
            </w:r>
          </w:p>
        </w:tc>
        <w:tc>
          <w:tcPr>
            <w:tcW w:type="dxa" w:w="1656"/>
            <w:tcMar>
              <w:top w:w="35" w:type="dxa"/>
              <w:start w:w="55" w:type="dxa"/>
              <w:bottom w:w="35" w:type="dxa"/>
              <w:end w:w="55" w:type="dxa"/>
            </w:tcMar>
            <w:vAlign w:val="center"/>
          </w:tcPr>
          <w:p>
            <w:pPr>
              <w:spacing w:after="0" w:line="240" w:lineRule="auto"/>
            </w:pPr>
            <w:r>
              <w:rPr>
                <w:sz w:val="13"/>
              </w:rPr>
              <w:t>2111446.629</w:t>
            </w:r>
          </w:p>
        </w:tc>
        <w:tc>
          <w:tcPr>
            <w:tcW w:type="dxa" w:w="1512"/>
            <w:tcMar>
              <w:top w:w="35" w:type="dxa"/>
              <w:start w:w="55" w:type="dxa"/>
              <w:bottom w:w="35" w:type="dxa"/>
              <w:end w:w="55" w:type="dxa"/>
            </w:tcMar>
            <w:vAlign w:val="center"/>
          </w:tcPr>
          <w:p>
            <w:pPr>
              <w:spacing w:after="0" w:line="240" w:lineRule="auto"/>
            </w:pPr>
            <w:r>
              <w:rPr>
                <w:sz w:val="13"/>
              </w:rPr>
              <w:t>277030.258</w:t>
            </w:r>
          </w:p>
        </w:tc>
        <w:tc>
          <w:tcPr>
            <w:tcW w:type="dxa" w:w="1224"/>
            <w:tcMar>
              <w:top w:w="35" w:type="dxa"/>
              <w:start w:w="55" w:type="dxa"/>
              <w:bottom w:w="35" w:type="dxa"/>
              <w:end w:w="55" w:type="dxa"/>
            </w:tcMar>
            <w:vAlign w:val="center"/>
          </w:tcPr>
          <w:p>
            <w:pPr>
              <w:spacing w:after="0" w:line="240" w:lineRule="auto"/>
            </w:pPr>
            <w:r>
              <w:rPr>
                <w:sz w:val="13"/>
              </w:rPr>
              <w:t>7.087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113</w:t>
            </w:r>
          </w:p>
        </w:tc>
        <w:tc>
          <w:tcPr>
            <w:tcW w:type="dxa" w:w="1656"/>
            <w:tcMar>
              <w:top w:w="35" w:type="dxa"/>
              <w:start w:w="55" w:type="dxa"/>
              <w:bottom w:w="35" w:type="dxa"/>
              <w:end w:w="55" w:type="dxa"/>
            </w:tcMar>
            <w:vAlign w:val="center"/>
            <w:shd w:fill="F4F7F8"/>
          </w:tcPr>
          <w:p>
            <w:pPr>
              <w:spacing w:after="0" w:line="240" w:lineRule="auto"/>
            </w:pPr>
            <w:r>
              <w:rPr>
                <w:sz w:val="13"/>
              </w:rPr>
              <w:t>2111447.347</w:t>
            </w:r>
          </w:p>
        </w:tc>
        <w:tc>
          <w:tcPr>
            <w:tcW w:type="dxa" w:w="1512"/>
            <w:tcMar>
              <w:top w:w="35" w:type="dxa"/>
              <w:start w:w="55" w:type="dxa"/>
              <w:bottom w:w="35" w:type="dxa"/>
              <w:end w:w="55" w:type="dxa"/>
            </w:tcMar>
            <w:vAlign w:val="center"/>
            <w:shd w:fill="F4F7F8"/>
          </w:tcPr>
          <w:p>
            <w:pPr>
              <w:spacing w:after="0" w:line="240" w:lineRule="auto"/>
            </w:pPr>
            <w:r>
              <w:rPr>
                <w:sz w:val="13"/>
              </w:rPr>
              <w:t>276625.422</w:t>
            </w:r>
          </w:p>
        </w:tc>
        <w:tc>
          <w:tcPr>
            <w:tcW w:type="dxa" w:w="1224"/>
            <w:tcMar>
              <w:top w:w="35" w:type="dxa"/>
              <w:start w:w="55" w:type="dxa"/>
              <w:bottom w:w="35" w:type="dxa"/>
              <w:end w:w="55" w:type="dxa"/>
            </w:tcMar>
            <w:vAlign w:val="center"/>
            <w:shd w:fill="F4F7F8"/>
          </w:tcPr>
          <w:p>
            <w:pPr>
              <w:spacing w:after="0" w:line="240" w:lineRule="auto"/>
            </w:pPr>
            <w:r>
              <w:rPr>
                <w:sz w:val="13"/>
              </w:rPr>
              <w:t>4.947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3828</w:t>
            </w:r>
          </w:p>
        </w:tc>
      </w:tr>
      <w:tr>
        <w:trPr>
          <w:cantSplit/>
        </w:trPr>
        <w:tc>
          <w:tcPr>
            <w:tcW w:type="dxa" w:w="1080"/>
            <w:tcMar>
              <w:top w:w="35" w:type="dxa"/>
              <w:start w:w="55" w:type="dxa"/>
              <w:bottom w:w="35" w:type="dxa"/>
              <w:end w:w="55" w:type="dxa"/>
            </w:tcMar>
            <w:vAlign w:val="center"/>
          </w:tcPr>
          <w:p>
            <w:pPr>
              <w:spacing w:after="0" w:line="240" w:lineRule="auto"/>
            </w:pPr>
            <w:r>
              <w:rPr>
                <w:sz w:val="13"/>
              </w:rPr>
              <w:t>81</w:t>
            </w:r>
          </w:p>
        </w:tc>
        <w:tc>
          <w:tcPr>
            <w:tcW w:type="dxa" w:w="1656"/>
            <w:tcMar>
              <w:top w:w="35" w:type="dxa"/>
              <w:start w:w="55" w:type="dxa"/>
              <w:bottom w:w="35" w:type="dxa"/>
              <w:end w:w="55" w:type="dxa"/>
            </w:tcMar>
            <w:vAlign w:val="center"/>
          </w:tcPr>
          <w:p>
            <w:pPr>
              <w:spacing w:after="0" w:line="240" w:lineRule="auto"/>
            </w:pPr>
            <w:r>
              <w:rPr>
                <w:sz w:val="13"/>
              </w:rPr>
              <w:t>2111447.440</w:t>
            </w:r>
          </w:p>
        </w:tc>
        <w:tc>
          <w:tcPr>
            <w:tcW w:type="dxa" w:w="1512"/>
            <w:tcMar>
              <w:top w:w="35" w:type="dxa"/>
              <w:start w:w="55" w:type="dxa"/>
              <w:bottom w:w="35" w:type="dxa"/>
              <w:end w:w="55" w:type="dxa"/>
            </w:tcMar>
            <w:vAlign w:val="center"/>
          </w:tcPr>
          <w:p>
            <w:pPr>
              <w:spacing w:after="0" w:line="240" w:lineRule="auto"/>
            </w:pPr>
            <w:r>
              <w:rPr>
                <w:sz w:val="13"/>
              </w:rPr>
              <w:t>277208.128</w:t>
            </w:r>
          </w:p>
        </w:tc>
        <w:tc>
          <w:tcPr>
            <w:tcW w:type="dxa" w:w="1224"/>
            <w:tcMar>
              <w:top w:w="35" w:type="dxa"/>
              <w:start w:w="55" w:type="dxa"/>
              <w:bottom w:w="35" w:type="dxa"/>
              <w:end w:w="55" w:type="dxa"/>
            </w:tcMar>
            <w:vAlign w:val="center"/>
          </w:tcPr>
          <w:p>
            <w:pPr>
              <w:spacing w:after="0" w:line="240" w:lineRule="auto"/>
            </w:pPr>
            <w:r>
              <w:rPr>
                <w:sz w:val="13"/>
              </w:rPr>
              <w:t>6.021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129</w:t>
            </w:r>
          </w:p>
        </w:tc>
        <w:tc>
          <w:tcPr>
            <w:tcW w:type="dxa" w:w="1656"/>
            <w:tcMar>
              <w:top w:w="35" w:type="dxa"/>
              <w:start w:w="55" w:type="dxa"/>
              <w:bottom w:w="35" w:type="dxa"/>
              <w:end w:w="55" w:type="dxa"/>
            </w:tcMar>
            <w:vAlign w:val="center"/>
            <w:shd w:fill="F4F7F8"/>
          </w:tcPr>
          <w:p>
            <w:pPr>
              <w:spacing w:after="0" w:line="240" w:lineRule="auto"/>
            </w:pPr>
            <w:r>
              <w:rPr>
                <w:sz w:val="13"/>
              </w:rPr>
              <w:t>2111447.690</w:t>
            </w:r>
          </w:p>
        </w:tc>
        <w:tc>
          <w:tcPr>
            <w:tcW w:type="dxa" w:w="1512"/>
            <w:tcMar>
              <w:top w:w="35" w:type="dxa"/>
              <w:start w:w="55" w:type="dxa"/>
              <w:bottom w:w="35" w:type="dxa"/>
              <w:end w:w="55" w:type="dxa"/>
            </w:tcMar>
            <w:vAlign w:val="center"/>
            <w:shd w:fill="F4F7F8"/>
          </w:tcPr>
          <w:p>
            <w:pPr>
              <w:spacing w:after="0" w:line="240" w:lineRule="auto"/>
            </w:pPr>
            <w:r>
              <w:rPr>
                <w:sz w:val="13"/>
              </w:rPr>
              <w:t>277053.901</w:t>
            </w:r>
          </w:p>
        </w:tc>
        <w:tc>
          <w:tcPr>
            <w:tcW w:type="dxa" w:w="1224"/>
            <w:tcMar>
              <w:top w:w="35" w:type="dxa"/>
              <w:start w:w="55" w:type="dxa"/>
              <w:bottom w:w="35" w:type="dxa"/>
              <w:end w:w="55" w:type="dxa"/>
            </w:tcMar>
            <w:vAlign w:val="center"/>
            <w:shd w:fill="F4F7F8"/>
          </w:tcPr>
          <w:p>
            <w:pPr>
              <w:spacing w:after="0" w:line="240" w:lineRule="auto"/>
            </w:pPr>
            <w:r>
              <w:rPr>
                <w:sz w:val="13"/>
              </w:rPr>
              <w:t>4.069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696</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2111447.767</w:t>
            </w:r>
          </w:p>
        </w:tc>
        <w:tc>
          <w:tcPr>
            <w:tcW w:type="dxa" w:w="1512"/>
            <w:tcMar>
              <w:top w:w="35" w:type="dxa"/>
              <w:start w:w="55" w:type="dxa"/>
              <w:bottom w:w="35" w:type="dxa"/>
              <w:end w:w="55" w:type="dxa"/>
            </w:tcMar>
            <w:vAlign w:val="center"/>
          </w:tcPr>
          <w:p>
            <w:pPr>
              <w:spacing w:after="0" w:line="240" w:lineRule="auto"/>
            </w:pPr>
            <w:r>
              <w:rPr>
                <w:sz w:val="13"/>
              </w:rPr>
              <w:t>277025.543</w:t>
            </w:r>
          </w:p>
        </w:tc>
        <w:tc>
          <w:tcPr>
            <w:tcW w:type="dxa" w:w="1224"/>
            <w:tcMar>
              <w:top w:w="35" w:type="dxa"/>
              <w:start w:w="55" w:type="dxa"/>
              <w:bottom w:w="35" w:type="dxa"/>
              <w:end w:w="55" w:type="dxa"/>
            </w:tcMar>
            <w:vAlign w:val="center"/>
          </w:tcPr>
          <w:p>
            <w:pPr>
              <w:spacing w:after="0" w:line="240" w:lineRule="auto"/>
            </w:pPr>
            <w:r>
              <w:rPr>
                <w:sz w:val="13"/>
              </w:rPr>
              <w:t>7.412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w:t>
            </w:r>
          </w:p>
        </w:tc>
        <w:tc>
          <w:tcPr>
            <w:tcW w:type="dxa" w:w="1656"/>
            <w:tcMar>
              <w:top w:w="35" w:type="dxa"/>
              <w:start w:w="55" w:type="dxa"/>
              <w:bottom w:w="35" w:type="dxa"/>
              <w:end w:w="55" w:type="dxa"/>
            </w:tcMar>
            <w:vAlign w:val="center"/>
            <w:shd w:fill="F4F7F8"/>
          </w:tcPr>
          <w:p>
            <w:pPr>
              <w:spacing w:after="0" w:line="240" w:lineRule="auto"/>
            </w:pPr>
            <w:r>
              <w:rPr>
                <w:sz w:val="13"/>
              </w:rPr>
              <w:t>2111447.819</w:t>
            </w:r>
          </w:p>
        </w:tc>
        <w:tc>
          <w:tcPr>
            <w:tcW w:type="dxa" w:w="1512"/>
            <w:tcMar>
              <w:top w:w="35" w:type="dxa"/>
              <w:start w:w="55" w:type="dxa"/>
              <w:bottom w:w="35" w:type="dxa"/>
              <w:end w:w="55" w:type="dxa"/>
            </w:tcMar>
            <w:vAlign w:val="center"/>
            <w:shd w:fill="F4F7F8"/>
          </w:tcPr>
          <w:p>
            <w:pPr>
              <w:spacing w:after="0" w:line="240" w:lineRule="auto"/>
            </w:pPr>
            <w:r>
              <w:rPr>
                <w:sz w:val="13"/>
              </w:rPr>
              <w:t>277240.127</w:t>
            </w:r>
          </w:p>
        </w:tc>
        <w:tc>
          <w:tcPr>
            <w:tcW w:type="dxa" w:w="1224"/>
            <w:tcMar>
              <w:top w:w="35" w:type="dxa"/>
              <w:start w:w="55" w:type="dxa"/>
              <w:bottom w:w="35" w:type="dxa"/>
              <w:end w:w="55" w:type="dxa"/>
            </w:tcMar>
            <w:vAlign w:val="center"/>
            <w:shd w:fill="F4F7F8"/>
          </w:tcPr>
          <w:p>
            <w:pPr>
              <w:spacing w:after="0" w:line="240" w:lineRule="auto"/>
            </w:pPr>
            <w:r>
              <w:rPr>
                <w:sz w:val="13"/>
              </w:rPr>
              <w:t>5.890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656</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2111447.910</w:t>
            </w:r>
          </w:p>
        </w:tc>
        <w:tc>
          <w:tcPr>
            <w:tcW w:type="dxa" w:w="1512"/>
            <w:tcMar>
              <w:top w:w="35" w:type="dxa"/>
              <w:start w:w="55" w:type="dxa"/>
              <w:bottom w:w="35" w:type="dxa"/>
              <w:end w:w="55" w:type="dxa"/>
            </w:tcMar>
            <w:vAlign w:val="center"/>
          </w:tcPr>
          <w:p>
            <w:pPr>
              <w:spacing w:after="0" w:line="240" w:lineRule="auto"/>
            </w:pPr>
            <w:r>
              <w:rPr>
                <w:sz w:val="13"/>
              </w:rPr>
              <w:t>277016.086</w:t>
            </w:r>
          </w:p>
        </w:tc>
        <w:tc>
          <w:tcPr>
            <w:tcW w:type="dxa" w:w="1224"/>
            <w:tcMar>
              <w:top w:w="35" w:type="dxa"/>
              <w:start w:w="55" w:type="dxa"/>
              <w:bottom w:w="35" w:type="dxa"/>
              <w:end w:w="55" w:type="dxa"/>
            </w:tcMar>
            <w:vAlign w:val="center"/>
          </w:tcPr>
          <w:p>
            <w:pPr>
              <w:spacing w:after="0" w:line="240" w:lineRule="auto"/>
            </w:pPr>
            <w:r>
              <w:rPr>
                <w:sz w:val="13"/>
              </w:rPr>
              <w:t>7.830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w:t>
            </w:r>
          </w:p>
        </w:tc>
        <w:tc>
          <w:tcPr>
            <w:tcW w:type="dxa" w:w="1656"/>
            <w:tcMar>
              <w:top w:w="35" w:type="dxa"/>
              <w:start w:w="55" w:type="dxa"/>
              <w:bottom w:w="35" w:type="dxa"/>
              <w:end w:w="55" w:type="dxa"/>
            </w:tcMar>
            <w:vAlign w:val="center"/>
            <w:shd w:fill="F4F7F8"/>
          </w:tcPr>
          <w:p>
            <w:pPr>
              <w:spacing w:after="0" w:line="240" w:lineRule="auto"/>
            </w:pPr>
            <w:r>
              <w:rPr>
                <w:sz w:val="13"/>
              </w:rPr>
              <w:t>2111447.984</w:t>
            </w:r>
          </w:p>
        </w:tc>
        <w:tc>
          <w:tcPr>
            <w:tcW w:type="dxa" w:w="1512"/>
            <w:tcMar>
              <w:top w:w="35" w:type="dxa"/>
              <w:start w:w="55" w:type="dxa"/>
              <w:bottom w:w="35" w:type="dxa"/>
              <w:end w:w="55" w:type="dxa"/>
            </w:tcMar>
            <w:vAlign w:val="center"/>
            <w:shd w:fill="F4F7F8"/>
          </w:tcPr>
          <w:p>
            <w:pPr>
              <w:spacing w:after="0" w:line="240" w:lineRule="auto"/>
            </w:pPr>
            <w:r>
              <w:rPr>
                <w:sz w:val="13"/>
              </w:rPr>
              <w:t>277201.472</w:t>
            </w:r>
          </w:p>
        </w:tc>
        <w:tc>
          <w:tcPr>
            <w:tcW w:type="dxa" w:w="1224"/>
            <w:tcMar>
              <w:top w:w="35" w:type="dxa"/>
              <w:start w:w="55" w:type="dxa"/>
              <w:bottom w:w="35" w:type="dxa"/>
              <w:end w:w="55" w:type="dxa"/>
            </w:tcMar>
            <w:vAlign w:val="center"/>
            <w:shd w:fill="F4F7F8"/>
          </w:tcPr>
          <w:p>
            <w:pPr>
              <w:spacing w:after="0" w:line="240" w:lineRule="auto"/>
            </w:pPr>
            <w:r>
              <w:rPr>
                <w:sz w:val="13"/>
              </w:rPr>
              <w:t>6.656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647</w:t>
            </w:r>
          </w:p>
        </w:tc>
      </w:tr>
      <w:tr>
        <w:trPr>
          <w:cantSplit/>
        </w:trPr>
        <w:tc>
          <w:tcPr>
            <w:tcW w:type="dxa" w:w="1080"/>
            <w:tcMar>
              <w:top w:w="35" w:type="dxa"/>
              <w:start w:w="55" w:type="dxa"/>
              <w:bottom w:w="35" w:type="dxa"/>
              <w:end w:w="55" w:type="dxa"/>
            </w:tcMar>
            <w:vAlign w:val="center"/>
          </w:tcPr>
          <w:p>
            <w:pPr>
              <w:spacing w:after="0" w:line="240" w:lineRule="auto"/>
            </w:pPr>
            <w:r>
              <w:rPr>
                <w:sz w:val="13"/>
              </w:rPr>
              <w:t>725</w:t>
            </w:r>
          </w:p>
        </w:tc>
        <w:tc>
          <w:tcPr>
            <w:tcW w:type="dxa" w:w="1656"/>
            <w:tcMar>
              <w:top w:w="35" w:type="dxa"/>
              <w:start w:w="55" w:type="dxa"/>
              <w:bottom w:w="35" w:type="dxa"/>
              <w:end w:w="55" w:type="dxa"/>
            </w:tcMar>
            <w:vAlign w:val="center"/>
          </w:tcPr>
          <w:p>
            <w:pPr>
              <w:spacing w:after="0" w:line="240" w:lineRule="auto"/>
            </w:pPr>
            <w:r>
              <w:rPr>
                <w:sz w:val="13"/>
              </w:rPr>
              <w:t>2111448.630</w:t>
            </w:r>
          </w:p>
        </w:tc>
        <w:tc>
          <w:tcPr>
            <w:tcW w:type="dxa" w:w="1512"/>
            <w:tcMar>
              <w:top w:w="35" w:type="dxa"/>
              <w:start w:w="55" w:type="dxa"/>
              <w:bottom w:w="35" w:type="dxa"/>
              <w:end w:w="55" w:type="dxa"/>
            </w:tcMar>
            <w:vAlign w:val="center"/>
          </w:tcPr>
          <w:p>
            <w:pPr>
              <w:spacing w:after="0" w:line="240" w:lineRule="auto"/>
            </w:pPr>
            <w:r>
              <w:rPr>
                <w:sz w:val="13"/>
              </w:rPr>
              <w:t>277014.427</w:t>
            </w:r>
          </w:p>
        </w:tc>
        <w:tc>
          <w:tcPr>
            <w:tcW w:type="dxa" w:w="1224"/>
            <w:tcMar>
              <w:top w:w="35" w:type="dxa"/>
              <w:start w:w="55" w:type="dxa"/>
              <w:bottom w:w="35" w:type="dxa"/>
              <w:end w:w="55" w:type="dxa"/>
            </w:tcMar>
            <w:vAlign w:val="center"/>
          </w:tcPr>
          <w:p>
            <w:pPr>
              <w:spacing w:after="0" w:line="240" w:lineRule="auto"/>
            </w:pPr>
            <w:r>
              <w:rPr>
                <w:sz w:val="13"/>
              </w:rPr>
              <w:t>8.027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2111448.630</w:t>
            </w:r>
          </w:p>
        </w:tc>
        <w:tc>
          <w:tcPr>
            <w:tcW w:type="dxa" w:w="1512"/>
            <w:tcMar>
              <w:top w:w="35" w:type="dxa"/>
              <w:start w:w="55" w:type="dxa"/>
              <w:bottom w:w="35" w:type="dxa"/>
              <w:end w:w="55" w:type="dxa"/>
            </w:tcMar>
            <w:vAlign w:val="center"/>
            <w:shd w:fill="F4F7F8"/>
          </w:tcPr>
          <w:p>
            <w:pPr>
              <w:spacing w:after="0" w:line="240" w:lineRule="auto"/>
            </w:pPr>
            <w:r>
              <w:rPr>
                <w:sz w:val="13"/>
              </w:rPr>
              <w:t>277014.427</w:t>
            </w:r>
          </w:p>
        </w:tc>
        <w:tc>
          <w:tcPr>
            <w:tcW w:type="dxa" w:w="1224"/>
            <w:tcMar>
              <w:top w:w="35" w:type="dxa"/>
              <w:start w:w="55" w:type="dxa"/>
              <w:bottom w:w="35" w:type="dxa"/>
              <w:end w:w="55" w:type="dxa"/>
            </w:tcMar>
            <w:vAlign w:val="center"/>
            <w:shd w:fill="F4F7F8"/>
          </w:tcPr>
          <w:p>
            <w:pPr>
              <w:spacing w:after="0" w:line="240" w:lineRule="auto"/>
            </w:pPr>
            <w:r>
              <w:rPr>
                <w:sz w:val="13"/>
              </w:rPr>
              <w:t>8.027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1038</w:t>
            </w:r>
          </w:p>
        </w:tc>
      </w:tr>
      <w:tr>
        <w:trPr>
          <w:cantSplit/>
        </w:trPr>
        <w:tc>
          <w:tcPr>
            <w:tcW w:type="dxa" w:w="1080"/>
            <w:tcMar>
              <w:top w:w="35" w:type="dxa"/>
              <w:start w:w="55" w:type="dxa"/>
              <w:bottom w:w="35" w:type="dxa"/>
              <w:end w:w="55" w:type="dxa"/>
            </w:tcMar>
            <w:vAlign w:val="center"/>
          </w:tcPr>
          <w:p>
            <w:pPr>
              <w:spacing w:after="0" w:line="240" w:lineRule="auto"/>
            </w:pPr>
            <w:r>
              <w:rPr>
                <w:sz w:val="13"/>
              </w:rPr>
              <w:t>638</w:t>
            </w:r>
          </w:p>
        </w:tc>
        <w:tc>
          <w:tcPr>
            <w:tcW w:type="dxa" w:w="1656"/>
            <w:tcMar>
              <w:top w:w="35" w:type="dxa"/>
              <w:start w:w="55" w:type="dxa"/>
              <w:bottom w:w="35" w:type="dxa"/>
              <w:end w:w="55" w:type="dxa"/>
            </w:tcMar>
            <w:vAlign w:val="center"/>
          </w:tcPr>
          <w:p>
            <w:pPr>
              <w:spacing w:after="0" w:line="240" w:lineRule="auto"/>
            </w:pPr>
            <w:r>
              <w:rPr>
                <w:sz w:val="13"/>
              </w:rPr>
              <w:t>2111448.850</w:t>
            </w:r>
          </w:p>
        </w:tc>
        <w:tc>
          <w:tcPr>
            <w:tcW w:type="dxa" w:w="1512"/>
            <w:tcMar>
              <w:top w:w="35" w:type="dxa"/>
              <w:start w:w="55" w:type="dxa"/>
              <w:bottom w:w="35" w:type="dxa"/>
              <w:end w:w="55" w:type="dxa"/>
            </w:tcMar>
            <w:vAlign w:val="center"/>
          </w:tcPr>
          <w:p>
            <w:pPr>
              <w:spacing w:after="0" w:line="240" w:lineRule="auto"/>
            </w:pPr>
            <w:r>
              <w:rPr>
                <w:sz w:val="13"/>
              </w:rPr>
              <w:t>276632.162</w:t>
            </w:r>
          </w:p>
        </w:tc>
        <w:tc>
          <w:tcPr>
            <w:tcW w:type="dxa" w:w="1224"/>
            <w:tcMar>
              <w:top w:w="35" w:type="dxa"/>
              <w:start w:w="55" w:type="dxa"/>
              <w:bottom w:w="35" w:type="dxa"/>
              <w:end w:w="55" w:type="dxa"/>
            </w:tcMar>
            <w:vAlign w:val="center"/>
          </w:tcPr>
          <w:p>
            <w:pPr>
              <w:spacing w:after="0" w:line="240" w:lineRule="auto"/>
            </w:pPr>
            <w:r>
              <w:rPr>
                <w:sz w:val="13"/>
              </w:rPr>
              <w:t>5.071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2111448.862</w:t>
            </w:r>
          </w:p>
        </w:tc>
        <w:tc>
          <w:tcPr>
            <w:tcW w:type="dxa" w:w="1512"/>
            <w:tcMar>
              <w:top w:w="35" w:type="dxa"/>
              <w:start w:w="55" w:type="dxa"/>
              <w:bottom w:w="35" w:type="dxa"/>
              <w:end w:w="55" w:type="dxa"/>
            </w:tcMar>
            <w:vAlign w:val="center"/>
            <w:shd w:fill="F4F7F8"/>
          </w:tcPr>
          <w:p>
            <w:pPr>
              <w:spacing w:after="0" w:line="240" w:lineRule="auto"/>
            </w:pPr>
            <w:r>
              <w:rPr>
                <w:sz w:val="13"/>
              </w:rPr>
              <w:t>277014.382</w:t>
            </w:r>
          </w:p>
        </w:tc>
        <w:tc>
          <w:tcPr>
            <w:tcW w:type="dxa" w:w="1224"/>
            <w:tcMar>
              <w:top w:w="35" w:type="dxa"/>
              <w:start w:w="55" w:type="dxa"/>
              <w:bottom w:w="35" w:type="dxa"/>
              <w:end w:w="55" w:type="dxa"/>
            </w:tcMar>
            <w:vAlign w:val="center"/>
            <w:shd w:fill="F4F7F8"/>
          </w:tcPr>
          <w:p>
            <w:pPr>
              <w:spacing w:after="0" w:line="240" w:lineRule="auto"/>
            </w:pPr>
            <w:r>
              <w:rPr>
                <w:sz w:val="13"/>
              </w:rPr>
              <w:t>8.046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600</w:t>
            </w:r>
          </w:p>
        </w:tc>
      </w:tr>
      <w:tr>
        <w:trPr>
          <w:cantSplit/>
        </w:trPr>
        <w:tc>
          <w:tcPr>
            <w:tcW w:type="dxa" w:w="1080"/>
            <w:tcMar>
              <w:top w:w="35" w:type="dxa"/>
              <w:start w:w="55" w:type="dxa"/>
              <w:bottom w:w="35" w:type="dxa"/>
              <w:end w:w="55" w:type="dxa"/>
            </w:tcMar>
            <w:vAlign w:val="center"/>
          </w:tcPr>
          <w:p>
            <w:pPr>
              <w:spacing w:after="0" w:line="240" w:lineRule="auto"/>
            </w:pPr>
            <w:r>
              <w:rPr>
                <w:sz w:val="13"/>
              </w:rPr>
              <w:t>84</w:t>
            </w:r>
          </w:p>
        </w:tc>
        <w:tc>
          <w:tcPr>
            <w:tcW w:type="dxa" w:w="1656"/>
            <w:tcMar>
              <w:top w:w="35" w:type="dxa"/>
              <w:start w:w="55" w:type="dxa"/>
              <w:bottom w:w="35" w:type="dxa"/>
              <w:end w:w="55" w:type="dxa"/>
            </w:tcMar>
            <w:vAlign w:val="center"/>
          </w:tcPr>
          <w:p>
            <w:pPr>
              <w:spacing w:after="0" w:line="240" w:lineRule="auto"/>
            </w:pPr>
            <w:r>
              <w:rPr>
                <w:sz w:val="13"/>
              </w:rPr>
              <w:t>2111449.114</w:t>
            </w:r>
          </w:p>
        </w:tc>
        <w:tc>
          <w:tcPr>
            <w:tcW w:type="dxa" w:w="1512"/>
            <w:tcMar>
              <w:top w:w="35" w:type="dxa"/>
              <w:start w:w="55" w:type="dxa"/>
              <w:bottom w:w="35" w:type="dxa"/>
              <w:end w:w="55" w:type="dxa"/>
            </w:tcMar>
            <w:vAlign w:val="center"/>
          </w:tcPr>
          <w:p>
            <w:pPr>
              <w:spacing w:after="0" w:line="240" w:lineRule="auto"/>
            </w:pPr>
            <w:r>
              <w:rPr>
                <w:sz w:val="13"/>
              </w:rPr>
              <w:t>277469.378</w:t>
            </w:r>
          </w:p>
        </w:tc>
        <w:tc>
          <w:tcPr>
            <w:tcW w:type="dxa" w:w="1224"/>
            <w:tcMar>
              <w:top w:w="35" w:type="dxa"/>
              <w:start w:w="55" w:type="dxa"/>
              <w:bottom w:w="35" w:type="dxa"/>
              <w:end w:w="55" w:type="dxa"/>
            </w:tcMar>
            <w:vAlign w:val="center"/>
          </w:tcPr>
          <w:p>
            <w:pPr>
              <w:spacing w:after="0" w:line="240" w:lineRule="auto"/>
            </w:pPr>
            <w:r>
              <w:rPr>
                <w:sz w:val="13"/>
              </w:rPr>
              <w:t>5.631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w:t>
            </w:r>
          </w:p>
        </w:tc>
        <w:tc>
          <w:tcPr>
            <w:tcW w:type="dxa" w:w="1656"/>
            <w:tcMar>
              <w:top w:w="35" w:type="dxa"/>
              <w:start w:w="55" w:type="dxa"/>
              <w:bottom w:w="35" w:type="dxa"/>
              <w:end w:w="55" w:type="dxa"/>
            </w:tcMar>
            <w:vAlign w:val="center"/>
            <w:shd w:fill="F4F7F8"/>
          </w:tcPr>
          <w:p>
            <w:pPr>
              <w:spacing w:after="0" w:line="240" w:lineRule="auto"/>
            </w:pPr>
            <w:r>
              <w:rPr>
                <w:sz w:val="13"/>
              </w:rPr>
              <w:t>2111449.177</w:t>
            </w:r>
          </w:p>
        </w:tc>
        <w:tc>
          <w:tcPr>
            <w:tcW w:type="dxa" w:w="1512"/>
            <w:tcMar>
              <w:top w:w="35" w:type="dxa"/>
              <w:start w:w="55" w:type="dxa"/>
              <w:bottom w:w="35" w:type="dxa"/>
              <w:end w:w="55" w:type="dxa"/>
            </w:tcMar>
            <w:vAlign w:val="center"/>
            <w:shd w:fill="F4F7F8"/>
          </w:tcPr>
          <w:p>
            <w:pPr>
              <w:spacing w:after="0" w:line="240" w:lineRule="auto"/>
            </w:pPr>
            <w:r>
              <w:rPr>
                <w:sz w:val="13"/>
              </w:rPr>
              <w:t>277229.706</w:t>
            </w:r>
          </w:p>
        </w:tc>
        <w:tc>
          <w:tcPr>
            <w:tcW w:type="dxa" w:w="1224"/>
            <w:tcMar>
              <w:top w:w="35" w:type="dxa"/>
              <w:start w:w="55" w:type="dxa"/>
              <w:bottom w:w="35" w:type="dxa"/>
              <w:end w:w="55" w:type="dxa"/>
            </w:tcMar>
            <w:vAlign w:val="center"/>
            <w:shd w:fill="F4F7F8"/>
          </w:tcPr>
          <w:p>
            <w:pPr>
              <w:spacing w:after="0" w:line="240" w:lineRule="auto"/>
            </w:pPr>
            <w:r>
              <w:rPr>
                <w:sz w:val="13"/>
              </w:rPr>
              <w:t>6.060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654</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2111449.725</w:t>
            </w:r>
          </w:p>
        </w:tc>
        <w:tc>
          <w:tcPr>
            <w:tcW w:type="dxa" w:w="1512"/>
            <w:tcMar>
              <w:top w:w="35" w:type="dxa"/>
              <w:start w:w="55" w:type="dxa"/>
              <w:bottom w:w="35" w:type="dxa"/>
              <w:end w:w="55" w:type="dxa"/>
            </w:tcMar>
            <w:vAlign w:val="center"/>
          </w:tcPr>
          <w:p>
            <w:pPr>
              <w:spacing w:after="0" w:line="240" w:lineRule="auto"/>
            </w:pPr>
            <w:r>
              <w:rPr>
                <w:sz w:val="13"/>
              </w:rPr>
              <w:t>277014.012</w:t>
            </w:r>
          </w:p>
        </w:tc>
        <w:tc>
          <w:tcPr>
            <w:tcW w:type="dxa" w:w="1224"/>
            <w:tcMar>
              <w:top w:w="35" w:type="dxa"/>
              <w:start w:w="55" w:type="dxa"/>
              <w:bottom w:w="35" w:type="dxa"/>
              <w:end w:w="55" w:type="dxa"/>
            </w:tcMar>
            <w:vAlign w:val="center"/>
          </w:tcPr>
          <w:p>
            <w:pPr>
              <w:spacing w:after="0" w:line="240" w:lineRule="auto"/>
            </w:pPr>
            <w:r>
              <w:rPr>
                <w:sz w:val="13"/>
              </w:rPr>
              <w:t>8.074</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w:t>
            </w:r>
          </w:p>
        </w:tc>
        <w:tc>
          <w:tcPr>
            <w:tcW w:type="dxa" w:w="1656"/>
            <w:tcMar>
              <w:top w:w="35" w:type="dxa"/>
              <w:start w:w="55" w:type="dxa"/>
              <w:bottom w:w="35" w:type="dxa"/>
              <w:end w:w="55" w:type="dxa"/>
            </w:tcMar>
            <w:vAlign w:val="center"/>
            <w:shd w:fill="F4F7F8"/>
          </w:tcPr>
          <w:p>
            <w:pPr>
              <w:spacing w:after="0" w:line="240" w:lineRule="auto"/>
            </w:pPr>
            <w:r>
              <w:rPr>
                <w:sz w:val="13"/>
              </w:rPr>
              <w:t>2111449.776</w:t>
            </w:r>
          </w:p>
        </w:tc>
        <w:tc>
          <w:tcPr>
            <w:tcW w:type="dxa" w:w="1512"/>
            <w:tcMar>
              <w:top w:w="35" w:type="dxa"/>
              <w:start w:w="55" w:type="dxa"/>
              <w:bottom w:w="35" w:type="dxa"/>
              <w:end w:w="55" w:type="dxa"/>
            </w:tcMar>
            <w:vAlign w:val="center"/>
            <w:shd w:fill="F4F7F8"/>
          </w:tcPr>
          <w:p>
            <w:pPr>
              <w:spacing w:after="0" w:line="240" w:lineRule="auto"/>
            </w:pPr>
            <w:r>
              <w:rPr>
                <w:sz w:val="13"/>
              </w:rPr>
              <w:t>277041.964</w:t>
            </w:r>
          </w:p>
        </w:tc>
        <w:tc>
          <w:tcPr>
            <w:tcW w:type="dxa" w:w="1224"/>
            <w:tcMar>
              <w:top w:w="35" w:type="dxa"/>
              <w:start w:w="55" w:type="dxa"/>
              <w:bottom w:w="35" w:type="dxa"/>
              <w:end w:w="55" w:type="dxa"/>
            </w:tcMar>
            <w:vAlign w:val="center"/>
            <w:shd w:fill="F4F7F8"/>
          </w:tcPr>
          <w:p>
            <w:pPr>
              <w:spacing w:after="0" w:line="240" w:lineRule="auto"/>
            </w:pPr>
            <w:r>
              <w:rPr>
                <w:sz w:val="13"/>
              </w:rPr>
              <w:t>6.185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606</w:t>
            </w:r>
          </w:p>
        </w:tc>
      </w:tr>
      <w:tr>
        <w:trPr>
          <w:cantSplit/>
        </w:trPr>
        <w:tc>
          <w:tcPr>
            <w:tcW w:type="dxa" w:w="1080"/>
            <w:tcMar>
              <w:top w:w="35" w:type="dxa"/>
              <w:start w:w="55" w:type="dxa"/>
              <w:bottom w:w="35" w:type="dxa"/>
              <w:end w:w="55" w:type="dxa"/>
            </w:tcMar>
            <w:vAlign w:val="center"/>
          </w:tcPr>
          <w:p>
            <w:pPr>
              <w:spacing w:after="0" w:line="240" w:lineRule="auto"/>
            </w:pPr>
            <w:r>
              <w:rPr>
                <w:sz w:val="13"/>
              </w:rPr>
              <w:t>6</w:t>
            </w:r>
          </w:p>
        </w:tc>
        <w:tc>
          <w:tcPr>
            <w:tcW w:type="dxa" w:w="1656"/>
            <w:tcMar>
              <w:top w:w="35" w:type="dxa"/>
              <w:start w:w="55" w:type="dxa"/>
              <w:bottom w:w="35" w:type="dxa"/>
              <w:end w:w="55" w:type="dxa"/>
            </w:tcMar>
            <w:vAlign w:val="center"/>
          </w:tcPr>
          <w:p>
            <w:pPr>
              <w:spacing w:after="0" w:line="240" w:lineRule="auto"/>
            </w:pPr>
            <w:r>
              <w:rPr>
                <w:sz w:val="13"/>
              </w:rPr>
              <w:t>2111449.797</w:t>
            </w:r>
          </w:p>
        </w:tc>
        <w:tc>
          <w:tcPr>
            <w:tcW w:type="dxa" w:w="1512"/>
            <w:tcMar>
              <w:top w:w="35" w:type="dxa"/>
              <w:start w:w="55" w:type="dxa"/>
              <w:bottom w:w="35" w:type="dxa"/>
              <w:end w:w="55" w:type="dxa"/>
            </w:tcMar>
            <w:vAlign w:val="center"/>
          </w:tcPr>
          <w:p>
            <w:pPr>
              <w:spacing w:after="0" w:line="240" w:lineRule="auto"/>
            </w:pPr>
            <w:r>
              <w:rPr>
                <w:sz w:val="13"/>
              </w:rPr>
              <w:t>277014.038</w:t>
            </w:r>
          </w:p>
        </w:tc>
        <w:tc>
          <w:tcPr>
            <w:tcW w:type="dxa" w:w="1224"/>
            <w:tcMar>
              <w:top w:w="35" w:type="dxa"/>
              <w:start w:w="55" w:type="dxa"/>
              <w:bottom w:w="35" w:type="dxa"/>
              <w:end w:w="55" w:type="dxa"/>
            </w:tcMar>
            <w:vAlign w:val="center"/>
          </w:tcPr>
          <w:p>
            <w:pPr>
              <w:spacing w:after="0" w:line="240" w:lineRule="auto"/>
            </w:pPr>
            <w:r>
              <w:rPr>
                <w:sz w:val="13"/>
              </w:rPr>
              <w:t>8.064</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2111450.032</w:t>
            </w:r>
          </w:p>
        </w:tc>
        <w:tc>
          <w:tcPr>
            <w:tcW w:type="dxa" w:w="1512"/>
            <w:tcMar>
              <w:top w:w="35" w:type="dxa"/>
              <w:start w:w="55" w:type="dxa"/>
              <w:bottom w:w="35" w:type="dxa"/>
              <w:end w:w="55" w:type="dxa"/>
            </w:tcMar>
            <w:vAlign w:val="center"/>
            <w:shd w:fill="F4F7F8"/>
          </w:tcPr>
          <w:p>
            <w:pPr>
              <w:spacing w:after="0" w:line="240" w:lineRule="auto"/>
            </w:pPr>
            <w:r>
              <w:rPr>
                <w:sz w:val="13"/>
              </w:rPr>
              <w:t>277014.082</w:t>
            </w:r>
          </w:p>
        </w:tc>
        <w:tc>
          <w:tcPr>
            <w:tcW w:type="dxa" w:w="1224"/>
            <w:tcMar>
              <w:top w:w="35" w:type="dxa"/>
              <w:start w:w="55" w:type="dxa"/>
              <w:bottom w:w="35" w:type="dxa"/>
              <w:end w:w="55" w:type="dxa"/>
            </w:tcMar>
            <w:vAlign w:val="center"/>
            <w:shd w:fill="F4F7F8"/>
          </w:tcPr>
          <w:p>
            <w:pPr>
              <w:spacing w:after="0" w:line="240" w:lineRule="auto"/>
            </w:pPr>
            <w:r>
              <w:rPr>
                <w:sz w:val="13"/>
              </w:rPr>
              <w:t>7.215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153</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2111450.076</w:t>
            </w:r>
          </w:p>
        </w:tc>
        <w:tc>
          <w:tcPr>
            <w:tcW w:type="dxa" w:w="1512"/>
            <w:tcMar>
              <w:top w:w="35" w:type="dxa"/>
              <w:start w:w="55" w:type="dxa"/>
              <w:bottom w:w="35" w:type="dxa"/>
              <w:end w:w="55" w:type="dxa"/>
            </w:tcMar>
            <w:vAlign w:val="center"/>
          </w:tcPr>
          <w:p>
            <w:pPr>
              <w:spacing w:after="0" w:line="240" w:lineRule="auto"/>
            </w:pPr>
            <w:r>
              <w:rPr>
                <w:sz w:val="13"/>
              </w:rPr>
              <w:t>277014.677</w:t>
            </w:r>
          </w:p>
        </w:tc>
        <w:tc>
          <w:tcPr>
            <w:tcW w:type="dxa" w:w="1224"/>
            <w:tcMar>
              <w:top w:w="35" w:type="dxa"/>
              <w:start w:w="55" w:type="dxa"/>
              <w:bottom w:w="35" w:type="dxa"/>
              <w:end w:w="55" w:type="dxa"/>
            </w:tcMar>
            <w:vAlign w:val="center"/>
          </w:tcPr>
          <w:p>
            <w:pPr>
              <w:spacing w:after="0" w:line="240" w:lineRule="auto"/>
            </w:pPr>
            <w:r>
              <w:rPr>
                <w:sz w:val="13"/>
              </w:rPr>
              <w:t>7.998</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506</w:t>
            </w:r>
          </w:p>
        </w:tc>
        <w:tc>
          <w:tcPr>
            <w:tcW w:type="dxa" w:w="1656"/>
            <w:tcMar>
              <w:top w:w="35" w:type="dxa"/>
              <w:start w:w="55" w:type="dxa"/>
              <w:bottom w:w="35" w:type="dxa"/>
              <w:end w:w="55" w:type="dxa"/>
            </w:tcMar>
            <w:vAlign w:val="center"/>
            <w:shd w:fill="F4F7F8"/>
          </w:tcPr>
          <w:p>
            <w:pPr>
              <w:spacing w:after="0" w:line="240" w:lineRule="auto"/>
            </w:pPr>
            <w:r>
              <w:rPr>
                <w:sz w:val="13"/>
              </w:rPr>
              <w:t>2111450.111</w:t>
            </w:r>
          </w:p>
        </w:tc>
        <w:tc>
          <w:tcPr>
            <w:tcW w:type="dxa" w:w="1512"/>
            <w:tcMar>
              <w:top w:w="35" w:type="dxa"/>
              <w:start w:w="55" w:type="dxa"/>
              <w:bottom w:w="35" w:type="dxa"/>
              <w:end w:w="55" w:type="dxa"/>
            </w:tcMar>
            <w:vAlign w:val="center"/>
            <w:shd w:fill="F4F7F8"/>
          </w:tcPr>
          <w:p>
            <w:pPr>
              <w:spacing w:after="0" w:line="240" w:lineRule="auto"/>
            </w:pPr>
            <w:r>
              <w:rPr>
                <w:sz w:val="13"/>
              </w:rPr>
              <w:t>277265.157</w:t>
            </w:r>
          </w:p>
        </w:tc>
        <w:tc>
          <w:tcPr>
            <w:tcW w:type="dxa" w:w="1224"/>
            <w:tcMar>
              <w:top w:w="35" w:type="dxa"/>
              <w:start w:w="55" w:type="dxa"/>
              <w:bottom w:w="35" w:type="dxa"/>
              <w:end w:w="55" w:type="dxa"/>
            </w:tcMar>
            <w:vAlign w:val="center"/>
            <w:shd w:fill="F4F7F8"/>
          </w:tcPr>
          <w:p>
            <w:pPr>
              <w:spacing w:after="0" w:line="240" w:lineRule="auto"/>
            </w:pPr>
            <w:r>
              <w:rPr>
                <w:sz w:val="13"/>
              </w:rPr>
              <w:t>5.966</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178</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2111450.221</w:t>
            </w:r>
          </w:p>
        </w:tc>
        <w:tc>
          <w:tcPr>
            <w:tcW w:type="dxa" w:w="1512"/>
            <w:tcMar>
              <w:top w:w="35" w:type="dxa"/>
              <w:start w:w="55" w:type="dxa"/>
              <w:bottom w:w="35" w:type="dxa"/>
              <w:end w:w="55" w:type="dxa"/>
            </w:tcMar>
            <w:vAlign w:val="center"/>
          </w:tcPr>
          <w:p>
            <w:pPr>
              <w:spacing w:after="0" w:line="240" w:lineRule="auto"/>
            </w:pPr>
            <w:r>
              <w:rPr>
                <w:sz w:val="13"/>
              </w:rPr>
              <w:t>277014.185</w:t>
            </w:r>
          </w:p>
        </w:tc>
        <w:tc>
          <w:tcPr>
            <w:tcW w:type="dxa" w:w="1224"/>
            <w:tcMar>
              <w:top w:w="35" w:type="dxa"/>
              <w:start w:w="55" w:type="dxa"/>
              <w:bottom w:w="35" w:type="dxa"/>
              <w:end w:w="55" w:type="dxa"/>
            </w:tcMar>
            <w:vAlign w:val="center"/>
          </w:tcPr>
          <w:p>
            <w:pPr>
              <w:spacing w:after="0" w:line="240" w:lineRule="auto"/>
            </w:pPr>
            <w:r>
              <w:rPr>
                <w:sz w:val="13"/>
              </w:rPr>
              <w:t>8.074</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w:t>
            </w:r>
          </w:p>
        </w:tc>
        <w:tc>
          <w:tcPr>
            <w:tcW w:type="dxa" w:w="1656"/>
            <w:tcMar>
              <w:top w:w="35" w:type="dxa"/>
              <w:start w:w="55" w:type="dxa"/>
              <w:bottom w:w="35" w:type="dxa"/>
              <w:end w:w="55" w:type="dxa"/>
            </w:tcMar>
            <w:vAlign w:val="center"/>
            <w:shd w:fill="F4F7F8"/>
          </w:tcPr>
          <w:p>
            <w:pPr>
              <w:spacing w:after="0" w:line="240" w:lineRule="auto"/>
            </w:pPr>
            <w:r>
              <w:rPr>
                <w:sz w:val="13"/>
              </w:rPr>
              <w:t>2111450.355</w:t>
            </w:r>
          </w:p>
        </w:tc>
        <w:tc>
          <w:tcPr>
            <w:tcW w:type="dxa" w:w="1512"/>
            <w:tcMar>
              <w:top w:w="35" w:type="dxa"/>
              <w:start w:w="55" w:type="dxa"/>
              <w:bottom w:w="35" w:type="dxa"/>
              <w:end w:w="55" w:type="dxa"/>
            </w:tcMar>
            <w:vAlign w:val="center"/>
            <w:shd w:fill="F4F7F8"/>
          </w:tcPr>
          <w:p>
            <w:pPr>
              <w:spacing w:after="0" w:line="240" w:lineRule="auto"/>
            </w:pPr>
            <w:r>
              <w:rPr>
                <w:sz w:val="13"/>
              </w:rPr>
              <w:t>277007.355</w:t>
            </w:r>
          </w:p>
        </w:tc>
        <w:tc>
          <w:tcPr>
            <w:tcW w:type="dxa" w:w="1224"/>
            <w:tcMar>
              <w:top w:w="35" w:type="dxa"/>
              <w:start w:w="55" w:type="dxa"/>
              <w:bottom w:w="35" w:type="dxa"/>
              <w:end w:w="55" w:type="dxa"/>
            </w:tcMar>
            <w:vAlign w:val="center"/>
            <w:shd w:fill="F4F7F8"/>
          </w:tcPr>
          <w:p>
            <w:pPr>
              <w:spacing w:after="0" w:line="240" w:lineRule="auto"/>
            </w:pPr>
            <w:r>
              <w:rPr>
                <w:sz w:val="13"/>
              </w:rPr>
              <w:t>8.194</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1055</w:t>
            </w:r>
          </w:p>
        </w:tc>
      </w:tr>
      <w:tr>
        <w:trPr>
          <w:cantSplit/>
        </w:trPr>
        <w:tc>
          <w:tcPr>
            <w:tcW w:type="dxa" w:w="1080"/>
            <w:tcMar>
              <w:top w:w="35" w:type="dxa"/>
              <w:start w:w="55" w:type="dxa"/>
              <w:bottom w:w="35" w:type="dxa"/>
              <w:end w:w="55" w:type="dxa"/>
            </w:tcMar>
            <w:vAlign w:val="center"/>
          </w:tcPr>
          <w:p>
            <w:pPr>
              <w:spacing w:after="0" w:line="240" w:lineRule="auto"/>
            </w:pPr>
            <w:r>
              <w:rPr>
                <w:sz w:val="13"/>
              </w:rPr>
              <w:t>742</w:t>
            </w:r>
          </w:p>
        </w:tc>
        <w:tc>
          <w:tcPr>
            <w:tcW w:type="dxa" w:w="1656"/>
            <w:tcMar>
              <w:top w:w="35" w:type="dxa"/>
              <w:start w:w="55" w:type="dxa"/>
              <w:bottom w:w="35" w:type="dxa"/>
              <w:end w:w="55" w:type="dxa"/>
            </w:tcMar>
            <w:vAlign w:val="center"/>
          </w:tcPr>
          <w:p>
            <w:pPr>
              <w:spacing w:after="0" w:line="240" w:lineRule="auto"/>
            </w:pPr>
            <w:r>
              <w:rPr>
                <w:sz w:val="13"/>
              </w:rPr>
              <w:t>2111450.355</w:t>
            </w:r>
          </w:p>
        </w:tc>
        <w:tc>
          <w:tcPr>
            <w:tcW w:type="dxa" w:w="1512"/>
            <w:tcMar>
              <w:top w:w="35" w:type="dxa"/>
              <w:start w:w="55" w:type="dxa"/>
              <w:bottom w:w="35" w:type="dxa"/>
              <w:end w:w="55" w:type="dxa"/>
            </w:tcMar>
            <w:vAlign w:val="center"/>
          </w:tcPr>
          <w:p>
            <w:pPr>
              <w:spacing w:after="0" w:line="240" w:lineRule="auto"/>
            </w:pPr>
            <w:r>
              <w:rPr>
                <w:sz w:val="13"/>
              </w:rPr>
              <w:t>277007.355</w:t>
            </w:r>
          </w:p>
        </w:tc>
        <w:tc>
          <w:tcPr>
            <w:tcW w:type="dxa" w:w="1224"/>
            <w:tcMar>
              <w:top w:w="35" w:type="dxa"/>
              <w:start w:w="55" w:type="dxa"/>
              <w:bottom w:w="35" w:type="dxa"/>
              <w:end w:w="55" w:type="dxa"/>
            </w:tcMar>
            <w:vAlign w:val="center"/>
          </w:tcPr>
          <w:p>
            <w:pPr>
              <w:spacing w:after="0" w:line="240" w:lineRule="auto"/>
            </w:pPr>
            <w:r>
              <w:rPr>
                <w:sz w:val="13"/>
              </w:rPr>
              <w:t>8.194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w:t>
            </w:r>
          </w:p>
        </w:tc>
        <w:tc>
          <w:tcPr>
            <w:tcW w:type="dxa" w:w="1656"/>
            <w:tcMar>
              <w:top w:w="35" w:type="dxa"/>
              <w:start w:w="55" w:type="dxa"/>
              <w:bottom w:w="35" w:type="dxa"/>
              <w:end w:w="55" w:type="dxa"/>
            </w:tcMar>
            <w:vAlign w:val="center"/>
            <w:shd w:fill="F4F7F8"/>
          </w:tcPr>
          <w:p>
            <w:pPr>
              <w:spacing w:after="0" w:line="240" w:lineRule="auto"/>
            </w:pPr>
            <w:r>
              <w:rPr>
                <w:sz w:val="13"/>
              </w:rPr>
              <w:t>2111450.536</w:t>
            </w:r>
          </w:p>
        </w:tc>
        <w:tc>
          <w:tcPr>
            <w:tcW w:type="dxa" w:w="1512"/>
            <w:tcMar>
              <w:top w:w="35" w:type="dxa"/>
              <w:start w:w="55" w:type="dxa"/>
              <w:bottom w:w="35" w:type="dxa"/>
              <w:end w:w="55" w:type="dxa"/>
            </w:tcMar>
            <w:vAlign w:val="center"/>
            <w:shd w:fill="F4F7F8"/>
          </w:tcPr>
          <w:p>
            <w:pPr>
              <w:spacing w:after="0" w:line="240" w:lineRule="auto"/>
            </w:pPr>
            <w:r>
              <w:rPr>
                <w:sz w:val="13"/>
              </w:rPr>
              <w:t>277007.726</w:t>
            </w:r>
          </w:p>
        </w:tc>
        <w:tc>
          <w:tcPr>
            <w:tcW w:type="dxa" w:w="1224"/>
            <w:tcMar>
              <w:top w:w="35" w:type="dxa"/>
              <w:start w:w="55" w:type="dxa"/>
              <w:bottom w:w="35" w:type="dxa"/>
              <w:end w:w="55" w:type="dxa"/>
            </w:tcMar>
            <w:vAlign w:val="center"/>
            <w:shd w:fill="F4F7F8"/>
          </w:tcPr>
          <w:p>
            <w:pPr>
              <w:spacing w:after="0" w:line="240" w:lineRule="auto"/>
            </w:pPr>
            <w:r>
              <w:rPr>
                <w:sz w:val="13"/>
              </w:rPr>
              <w:t>8.144</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1054</w:t>
            </w:r>
          </w:p>
        </w:tc>
      </w:tr>
      <w:tr>
        <w:trPr>
          <w:cantSplit/>
        </w:trPr>
        <w:tc>
          <w:tcPr>
            <w:tcW w:type="dxa" w:w="1080"/>
            <w:tcMar>
              <w:top w:w="35" w:type="dxa"/>
              <w:start w:w="55" w:type="dxa"/>
              <w:bottom w:w="35" w:type="dxa"/>
              <w:end w:w="55" w:type="dxa"/>
            </w:tcMar>
            <w:vAlign w:val="center"/>
          </w:tcPr>
          <w:p>
            <w:pPr>
              <w:spacing w:after="0" w:line="240" w:lineRule="auto"/>
            </w:pPr>
            <w:r>
              <w:rPr>
                <w:sz w:val="13"/>
              </w:rPr>
              <w:t>741</w:t>
            </w:r>
          </w:p>
        </w:tc>
        <w:tc>
          <w:tcPr>
            <w:tcW w:type="dxa" w:w="1656"/>
            <w:tcMar>
              <w:top w:w="35" w:type="dxa"/>
              <w:start w:w="55" w:type="dxa"/>
              <w:bottom w:w="35" w:type="dxa"/>
              <w:end w:w="55" w:type="dxa"/>
            </w:tcMar>
            <w:vAlign w:val="center"/>
          </w:tcPr>
          <w:p>
            <w:pPr>
              <w:spacing w:after="0" w:line="240" w:lineRule="auto"/>
            </w:pPr>
            <w:r>
              <w:rPr>
                <w:sz w:val="13"/>
              </w:rPr>
              <w:t>2111450.536</w:t>
            </w:r>
          </w:p>
        </w:tc>
        <w:tc>
          <w:tcPr>
            <w:tcW w:type="dxa" w:w="1512"/>
            <w:tcMar>
              <w:top w:w="35" w:type="dxa"/>
              <w:start w:w="55" w:type="dxa"/>
              <w:bottom w:w="35" w:type="dxa"/>
              <w:end w:w="55" w:type="dxa"/>
            </w:tcMar>
            <w:vAlign w:val="center"/>
          </w:tcPr>
          <w:p>
            <w:pPr>
              <w:spacing w:after="0" w:line="240" w:lineRule="auto"/>
            </w:pPr>
            <w:r>
              <w:rPr>
                <w:sz w:val="13"/>
              </w:rPr>
              <w:t>277007.726</w:t>
            </w:r>
          </w:p>
        </w:tc>
        <w:tc>
          <w:tcPr>
            <w:tcW w:type="dxa" w:w="1224"/>
            <w:tcMar>
              <w:top w:w="35" w:type="dxa"/>
              <w:start w:w="55" w:type="dxa"/>
              <w:bottom w:w="35" w:type="dxa"/>
              <w:end w:w="55" w:type="dxa"/>
            </w:tcMar>
            <w:vAlign w:val="center"/>
          </w:tcPr>
          <w:p>
            <w:pPr>
              <w:spacing w:after="0" w:line="240" w:lineRule="auto"/>
            </w:pPr>
            <w:r>
              <w:rPr>
                <w:sz w:val="13"/>
              </w:rPr>
              <w:t>8.144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231</w:t>
            </w:r>
          </w:p>
        </w:tc>
        <w:tc>
          <w:tcPr>
            <w:tcW w:type="dxa" w:w="1656"/>
            <w:tcMar>
              <w:top w:w="35" w:type="dxa"/>
              <w:start w:w="55" w:type="dxa"/>
              <w:bottom w:w="35" w:type="dxa"/>
              <w:end w:w="55" w:type="dxa"/>
            </w:tcMar>
            <w:vAlign w:val="center"/>
            <w:shd w:fill="F4F7F8"/>
          </w:tcPr>
          <w:p>
            <w:pPr>
              <w:spacing w:after="0" w:line="240" w:lineRule="auto"/>
            </w:pPr>
            <w:r>
              <w:rPr>
                <w:sz w:val="13"/>
              </w:rPr>
              <w:t>2111451.031</w:t>
            </w:r>
          </w:p>
        </w:tc>
        <w:tc>
          <w:tcPr>
            <w:tcW w:type="dxa" w:w="1512"/>
            <w:tcMar>
              <w:top w:w="35" w:type="dxa"/>
              <w:start w:w="55" w:type="dxa"/>
              <w:bottom w:w="35" w:type="dxa"/>
              <w:end w:w="55" w:type="dxa"/>
            </w:tcMar>
            <w:vAlign w:val="center"/>
            <w:shd w:fill="F4F7F8"/>
          </w:tcPr>
          <w:p>
            <w:pPr>
              <w:spacing w:after="0" w:line="240" w:lineRule="auto"/>
            </w:pPr>
            <w:r>
              <w:rPr>
                <w:sz w:val="13"/>
              </w:rPr>
              <w:t>276942.370</w:t>
            </w:r>
          </w:p>
        </w:tc>
        <w:tc>
          <w:tcPr>
            <w:tcW w:type="dxa" w:w="1224"/>
            <w:tcMar>
              <w:top w:w="35" w:type="dxa"/>
              <w:start w:w="55" w:type="dxa"/>
              <w:bottom w:w="35" w:type="dxa"/>
              <w:end w:w="55" w:type="dxa"/>
            </w:tcMar>
            <w:vAlign w:val="center"/>
            <w:shd w:fill="F4F7F8"/>
          </w:tcPr>
          <w:p>
            <w:pPr>
              <w:spacing w:after="0" w:line="240" w:lineRule="auto"/>
            </w:pPr>
            <w:r>
              <w:rPr>
                <w:sz w:val="13"/>
              </w:rPr>
              <w:t>4.868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798</w:t>
            </w:r>
          </w:p>
        </w:tc>
      </w:tr>
      <w:tr>
        <w:trPr>
          <w:cantSplit/>
        </w:trPr>
        <w:tc>
          <w:tcPr>
            <w:tcW w:type="dxa" w:w="1080"/>
            <w:tcMar>
              <w:top w:w="35" w:type="dxa"/>
              <w:start w:w="55" w:type="dxa"/>
              <w:bottom w:w="35" w:type="dxa"/>
              <w:end w:w="55" w:type="dxa"/>
            </w:tcMar>
            <w:vAlign w:val="center"/>
          </w:tcPr>
          <w:p>
            <w:pPr>
              <w:spacing w:after="0" w:line="240" w:lineRule="auto"/>
            </w:pPr>
            <w:r>
              <w:rPr>
                <w:sz w:val="13"/>
              </w:rPr>
              <w:t>58</w:t>
            </w:r>
          </w:p>
        </w:tc>
        <w:tc>
          <w:tcPr>
            <w:tcW w:type="dxa" w:w="1656"/>
            <w:tcMar>
              <w:top w:w="35" w:type="dxa"/>
              <w:start w:w="55" w:type="dxa"/>
              <w:bottom w:w="35" w:type="dxa"/>
              <w:end w:w="55" w:type="dxa"/>
            </w:tcMar>
            <w:vAlign w:val="center"/>
          </w:tcPr>
          <w:p>
            <w:pPr>
              <w:spacing w:after="0" w:line="240" w:lineRule="auto"/>
            </w:pPr>
            <w:r>
              <w:rPr>
                <w:sz w:val="13"/>
              </w:rPr>
              <w:t>2111451.076</w:t>
            </w:r>
          </w:p>
        </w:tc>
        <w:tc>
          <w:tcPr>
            <w:tcW w:type="dxa" w:w="1512"/>
            <w:tcMar>
              <w:top w:w="35" w:type="dxa"/>
              <w:start w:w="55" w:type="dxa"/>
              <w:bottom w:w="35" w:type="dxa"/>
              <w:end w:w="55" w:type="dxa"/>
            </w:tcMar>
            <w:vAlign w:val="center"/>
          </w:tcPr>
          <w:p>
            <w:pPr>
              <w:spacing w:after="0" w:line="240" w:lineRule="auto"/>
            </w:pPr>
            <w:r>
              <w:rPr>
                <w:sz w:val="13"/>
              </w:rPr>
              <w:t>276904.823</w:t>
            </w:r>
          </w:p>
        </w:tc>
        <w:tc>
          <w:tcPr>
            <w:tcW w:type="dxa" w:w="1224"/>
            <w:tcMar>
              <w:top w:w="35" w:type="dxa"/>
              <w:start w:w="55" w:type="dxa"/>
              <w:bottom w:w="35" w:type="dxa"/>
              <w:end w:w="55" w:type="dxa"/>
            </w:tcMar>
            <w:vAlign w:val="center"/>
          </w:tcPr>
          <w:p>
            <w:pPr>
              <w:spacing w:after="0" w:line="240" w:lineRule="auto"/>
            </w:pPr>
            <w:r>
              <w:rPr>
                <w:sz w:val="13"/>
              </w:rPr>
              <w:t>3.746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w:t>
            </w:r>
          </w:p>
        </w:tc>
        <w:tc>
          <w:tcPr>
            <w:tcW w:type="dxa" w:w="1656"/>
            <w:tcMar>
              <w:top w:w="35" w:type="dxa"/>
              <w:start w:w="55" w:type="dxa"/>
              <w:bottom w:w="35" w:type="dxa"/>
              <w:end w:w="55" w:type="dxa"/>
            </w:tcMar>
            <w:vAlign w:val="center"/>
            <w:shd w:fill="F4F7F8"/>
          </w:tcPr>
          <w:p>
            <w:pPr>
              <w:spacing w:after="0" w:line="240" w:lineRule="auto"/>
            </w:pPr>
            <w:r>
              <w:rPr>
                <w:sz w:val="13"/>
              </w:rPr>
              <w:t>2111451.077</w:t>
            </w:r>
          </w:p>
        </w:tc>
        <w:tc>
          <w:tcPr>
            <w:tcW w:type="dxa" w:w="1512"/>
            <w:tcMar>
              <w:top w:w="35" w:type="dxa"/>
              <w:start w:w="55" w:type="dxa"/>
              <w:bottom w:w="35" w:type="dxa"/>
              <w:end w:w="55" w:type="dxa"/>
            </w:tcMar>
            <w:vAlign w:val="center"/>
            <w:shd w:fill="F4F7F8"/>
          </w:tcPr>
          <w:p>
            <w:pPr>
              <w:spacing w:after="0" w:line="240" w:lineRule="auto"/>
            </w:pPr>
            <w:r>
              <w:rPr>
                <w:sz w:val="13"/>
              </w:rPr>
              <w:t>277244.035</w:t>
            </w:r>
          </w:p>
        </w:tc>
        <w:tc>
          <w:tcPr>
            <w:tcW w:type="dxa" w:w="1224"/>
            <w:tcMar>
              <w:top w:w="35" w:type="dxa"/>
              <w:start w:w="55" w:type="dxa"/>
              <w:bottom w:w="35" w:type="dxa"/>
              <w:end w:w="55" w:type="dxa"/>
            </w:tcMar>
            <w:vAlign w:val="center"/>
            <w:shd w:fill="F4F7F8"/>
          </w:tcPr>
          <w:p>
            <w:pPr>
              <w:spacing w:after="0" w:line="240" w:lineRule="auto"/>
            </w:pPr>
            <w:r>
              <w:rPr>
                <w:sz w:val="13"/>
              </w:rPr>
              <w:t>5.963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657</w:t>
            </w:r>
          </w:p>
        </w:tc>
      </w:tr>
      <w:tr>
        <w:trPr>
          <w:cantSplit/>
        </w:trPr>
        <w:tc>
          <w:tcPr>
            <w:tcW w:type="dxa" w:w="1080"/>
            <w:tcMar>
              <w:top w:w="35" w:type="dxa"/>
              <w:start w:w="55" w:type="dxa"/>
              <w:bottom w:w="35" w:type="dxa"/>
              <w:end w:w="55" w:type="dxa"/>
            </w:tcMar>
            <w:vAlign w:val="center"/>
          </w:tcPr>
          <w:p>
            <w:pPr>
              <w:spacing w:after="0" w:line="240" w:lineRule="auto"/>
            </w:pPr>
            <w:r>
              <w:rPr>
                <w:sz w:val="13"/>
              </w:rPr>
              <w:t>212</w:t>
            </w:r>
          </w:p>
        </w:tc>
        <w:tc>
          <w:tcPr>
            <w:tcW w:type="dxa" w:w="1656"/>
            <w:tcMar>
              <w:top w:w="35" w:type="dxa"/>
              <w:start w:w="55" w:type="dxa"/>
              <w:bottom w:w="35" w:type="dxa"/>
              <w:end w:w="55" w:type="dxa"/>
            </w:tcMar>
            <w:vAlign w:val="center"/>
          </w:tcPr>
          <w:p>
            <w:pPr>
              <w:spacing w:after="0" w:line="240" w:lineRule="auto"/>
            </w:pPr>
            <w:r>
              <w:rPr>
                <w:sz w:val="13"/>
              </w:rPr>
              <w:t>2111451.168</w:t>
            </w:r>
          </w:p>
        </w:tc>
        <w:tc>
          <w:tcPr>
            <w:tcW w:type="dxa" w:w="1512"/>
            <w:tcMar>
              <w:top w:w="35" w:type="dxa"/>
              <w:start w:w="55" w:type="dxa"/>
              <w:bottom w:w="35" w:type="dxa"/>
              <w:end w:w="55" w:type="dxa"/>
            </w:tcMar>
            <w:vAlign w:val="center"/>
          </w:tcPr>
          <w:p>
            <w:pPr>
              <w:spacing w:after="0" w:line="240" w:lineRule="auto"/>
            </w:pPr>
            <w:r>
              <w:rPr>
                <w:sz w:val="13"/>
              </w:rPr>
              <w:t>276896.900</w:t>
            </w:r>
          </w:p>
        </w:tc>
        <w:tc>
          <w:tcPr>
            <w:tcW w:type="dxa" w:w="1224"/>
            <w:tcMar>
              <w:top w:w="35" w:type="dxa"/>
              <w:start w:w="55" w:type="dxa"/>
              <w:bottom w:w="35" w:type="dxa"/>
              <w:end w:w="55" w:type="dxa"/>
            </w:tcMar>
            <w:vAlign w:val="center"/>
          </w:tcPr>
          <w:p>
            <w:pPr>
              <w:spacing w:after="0" w:line="240" w:lineRule="auto"/>
            </w:pPr>
            <w:r>
              <w:rPr>
                <w:sz w:val="13"/>
              </w:rPr>
              <w:t>4.639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2111451.193</w:t>
            </w:r>
          </w:p>
        </w:tc>
        <w:tc>
          <w:tcPr>
            <w:tcW w:type="dxa" w:w="1512"/>
            <w:tcMar>
              <w:top w:w="35" w:type="dxa"/>
              <w:start w:w="55" w:type="dxa"/>
              <w:bottom w:w="35" w:type="dxa"/>
              <w:end w:w="55" w:type="dxa"/>
            </w:tcMar>
            <w:vAlign w:val="center"/>
            <w:shd w:fill="F4F7F8"/>
          </w:tcPr>
          <w:p>
            <w:pPr>
              <w:spacing w:after="0" w:line="240" w:lineRule="auto"/>
            </w:pPr>
            <w:r>
              <w:rPr>
                <w:sz w:val="13"/>
              </w:rPr>
              <w:t>277248.082</w:t>
            </w:r>
          </w:p>
        </w:tc>
        <w:tc>
          <w:tcPr>
            <w:tcW w:type="dxa" w:w="1224"/>
            <w:tcMar>
              <w:top w:w="35" w:type="dxa"/>
              <w:start w:w="55" w:type="dxa"/>
              <w:bottom w:w="35" w:type="dxa"/>
              <w:end w:w="55" w:type="dxa"/>
            </w:tcMar>
            <w:vAlign w:val="center"/>
            <w:shd w:fill="F4F7F8"/>
          </w:tcPr>
          <w:p>
            <w:pPr>
              <w:spacing w:after="0" w:line="240" w:lineRule="auto"/>
            </w:pPr>
            <w:r>
              <w:rPr>
                <w:sz w:val="13"/>
              </w:rPr>
              <w:t>5.703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2059</w:t>
            </w:r>
          </w:p>
        </w:tc>
      </w:tr>
      <w:tr>
        <w:trPr>
          <w:cantSplit/>
        </w:trPr>
        <w:tc>
          <w:tcPr>
            <w:tcW w:type="dxa" w:w="1080"/>
            <w:tcMar>
              <w:top w:w="35" w:type="dxa"/>
              <w:start w:w="55" w:type="dxa"/>
              <w:bottom w:w="35" w:type="dxa"/>
              <w:end w:w="55" w:type="dxa"/>
            </w:tcMar>
            <w:vAlign w:val="center"/>
          </w:tcPr>
          <w:p>
            <w:pPr>
              <w:spacing w:after="0" w:line="240" w:lineRule="auto"/>
            </w:pPr>
            <w:r>
              <w:rPr>
                <w:sz w:val="13"/>
              </w:rPr>
              <w:t>637</w:t>
            </w:r>
          </w:p>
        </w:tc>
        <w:tc>
          <w:tcPr>
            <w:tcW w:type="dxa" w:w="1656"/>
            <w:tcMar>
              <w:top w:w="35" w:type="dxa"/>
              <w:start w:w="55" w:type="dxa"/>
              <w:bottom w:w="35" w:type="dxa"/>
              <w:end w:w="55" w:type="dxa"/>
            </w:tcMar>
            <w:vAlign w:val="center"/>
          </w:tcPr>
          <w:p>
            <w:pPr>
              <w:spacing w:after="0" w:line="240" w:lineRule="auto"/>
            </w:pPr>
            <w:r>
              <w:rPr>
                <w:sz w:val="13"/>
              </w:rPr>
              <w:t>2111451.329</w:t>
            </w:r>
          </w:p>
        </w:tc>
        <w:tc>
          <w:tcPr>
            <w:tcW w:type="dxa" w:w="1512"/>
            <w:tcMar>
              <w:top w:w="35" w:type="dxa"/>
              <w:start w:w="55" w:type="dxa"/>
              <w:bottom w:w="35" w:type="dxa"/>
              <w:end w:w="55" w:type="dxa"/>
            </w:tcMar>
            <w:vAlign w:val="center"/>
          </w:tcPr>
          <w:p>
            <w:pPr>
              <w:spacing w:after="0" w:line="240" w:lineRule="auto"/>
            </w:pPr>
            <w:r>
              <w:rPr>
                <w:sz w:val="13"/>
              </w:rPr>
              <w:t>276633.559</w:t>
            </w:r>
          </w:p>
        </w:tc>
        <w:tc>
          <w:tcPr>
            <w:tcW w:type="dxa" w:w="1224"/>
            <w:tcMar>
              <w:top w:w="35" w:type="dxa"/>
              <w:start w:w="55" w:type="dxa"/>
              <w:bottom w:w="35" w:type="dxa"/>
              <w:end w:w="55" w:type="dxa"/>
            </w:tcMar>
            <w:vAlign w:val="center"/>
          </w:tcPr>
          <w:p>
            <w:pPr>
              <w:spacing w:after="0" w:line="240" w:lineRule="auto"/>
            </w:pPr>
            <w:r>
              <w:rPr>
                <w:sz w:val="13"/>
              </w:rPr>
              <w:t>5.067</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599</w:t>
            </w:r>
          </w:p>
        </w:tc>
        <w:tc>
          <w:tcPr>
            <w:tcW w:type="dxa" w:w="1656"/>
            <w:tcMar>
              <w:top w:w="35" w:type="dxa"/>
              <w:start w:w="55" w:type="dxa"/>
              <w:bottom w:w="35" w:type="dxa"/>
              <w:end w:w="55" w:type="dxa"/>
            </w:tcMar>
            <w:vAlign w:val="center"/>
            <w:shd w:fill="F4F7F8"/>
          </w:tcPr>
          <w:p>
            <w:pPr>
              <w:spacing w:after="0" w:line="240" w:lineRule="auto"/>
            </w:pPr>
            <w:r>
              <w:rPr>
                <w:sz w:val="13"/>
              </w:rPr>
              <w:t>2111451.538</w:t>
            </w:r>
          </w:p>
        </w:tc>
        <w:tc>
          <w:tcPr>
            <w:tcW w:type="dxa" w:w="1512"/>
            <w:tcMar>
              <w:top w:w="35" w:type="dxa"/>
              <w:start w:w="55" w:type="dxa"/>
              <w:bottom w:w="35" w:type="dxa"/>
              <w:end w:w="55" w:type="dxa"/>
            </w:tcMar>
            <w:vAlign w:val="center"/>
            <w:shd w:fill="F4F7F8"/>
          </w:tcPr>
          <w:p>
            <w:pPr>
              <w:spacing w:after="0" w:line="240" w:lineRule="auto"/>
            </w:pPr>
            <w:r>
              <w:rPr>
                <w:sz w:val="13"/>
              </w:rPr>
              <w:t>277480.307</w:t>
            </w:r>
          </w:p>
        </w:tc>
        <w:tc>
          <w:tcPr>
            <w:tcW w:type="dxa" w:w="1224"/>
            <w:tcMar>
              <w:top w:w="35" w:type="dxa"/>
              <w:start w:w="55" w:type="dxa"/>
              <w:bottom w:w="35" w:type="dxa"/>
              <w:end w:w="55" w:type="dxa"/>
            </w:tcMar>
            <w:vAlign w:val="center"/>
            <w:shd w:fill="F4F7F8"/>
          </w:tcPr>
          <w:p>
            <w:pPr>
              <w:spacing w:after="0" w:line="240" w:lineRule="auto"/>
            </w:pPr>
            <w:r>
              <w:rPr>
                <w:sz w:val="13"/>
              </w:rPr>
              <w:t>5.550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272</w:t>
            </w:r>
          </w:p>
        </w:tc>
      </w:tr>
      <w:tr>
        <w:trPr>
          <w:cantSplit/>
        </w:trPr>
        <w:tc>
          <w:tcPr>
            <w:tcW w:type="dxa" w:w="1080"/>
            <w:tcMar>
              <w:top w:w="35" w:type="dxa"/>
              <w:start w:w="55" w:type="dxa"/>
              <w:bottom w:w="35" w:type="dxa"/>
              <w:end w:w="55" w:type="dxa"/>
            </w:tcMar>
            <w:vAlign w:val="center"/>
          </w:tcPr>
          <w:p>
            <w:pPr>
              <w:spacing w:after="0" w:line="240" w:lineRule="auto"/>
            </w:pPr>
            <w:r>
              <w:rPr>
                <w:sz w:val="13"/>
              </w:rPr>
              <w:t>230</w:t>
            </w:r>
          </w:p>
        </w:tc>
        <w:tc>
          <w:tcPr>
            <w:tcW w:type="dxa" w:w="1656"/>
            <w:tcMar>
              <w:top w:w="35" w:type="dxa"/>
              <w:start w:w="55" w:type="dxa"/>
              <w:bottom w:w="35" w:type="dxa"/>
              <w:end w:w="55" w:type="dxa"/>
            </w:tcMar>
            <w:vAlign w:val="center"/>
          </w:tcPr>
          <w:p>
            <w:pPr>
              <w:spacing w:after="0" w:line="240" w:lineRule="auto"/>
            </w:pPr>
            <w:r>
              <w:rPr>
                <w:sz w:val="13"/>
              </w:rPr>
              <w:t>2111451.769</w:t>
            </w:r>
          </w:p>
        </w:tc>
        <w:tc>
          <w:tcPr>
            <w:tcW w:type="dxa" w:w="1512"/>
            <w:tcMar>
              <w:top w:w="35" w:type="dxa"/>
              <w:start w:w="55" w:type="dxa"/>
              <w:bottom w:w="35" w:type="dxa"/>
              <w:end w:w="55" w:type="dxa"/>
            </w:tcMar>
            <w:vAlign w:val="center"/>
          </w:tcPr>
          <w:p>
            <w:pPr>
              <w:spacing w:after="0" w:line="240" w:lineRule="auto"/>
            </w:pPr>
            <w:r>
              <w:rPr>
                <w:sz w:val="13"/>
              </w:rPr>
              <w:t>276930.437</w:t>
            </w:r>
          </w:p>
        </w:tc>
        <w:tc>
          <w:tcPr>
            <w:tcW w:type="dxa" w:w="1224"/>
            <w:tcMar>
              <w:top w:w="35" w:type="dxa"/>
              <w:start w:w="55" w:type="dxa"/>
              <w:bottom w:w="35" w:type="dxa"/>
              <w:end w:w="55" w:type="dxa"/>
            </w:tcMar>
            <w:vAlign w:val="center"/>
          </w:tcPr>
          <w:p>
            <w:pPr>
              <w:spacing w:after="0" w:line="240" w:lineRule="auto"/>
            </w:pPr>
            <w:r>
              <w:rPr>
                <w:sz w:val="13"/>
              </w:rPr>
              <w:t>4.779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197</w:t>
            </w:r>
          </w:p>
        </w:tc>
        <w:tc>
          <w:tcPr>
            <w:tcW w:type="dxa" w:w="1656"/>
            <w:tcMar>
              <w:top w:w="35" w:type="dxa"/>
              <w:start w:w="55" w:type="dxa"/>
              <w:bottom w:w="35" w:type="dxa"/>
              <w:end w:w="55" w:type="dxa"/>
            </w:tcMar>
            <w:vAlign w:val="center"/>
            <w:shd w:fill="F4F7F8"/>
          </w:tcPr>
          <w:p>
            <w:pPr>
              <w:spacing w:after="0" w:line="240" w:lineRule="auto"/>
            </w:pPr>
            <w:r>
              <w:rPr>
                <w:sz w:val="13"/>
              </w:rPr>
              <w:t>2111451.944</w:t>
            </w:r>
          </w:p>
        </w:tc>
        <w:tc>
          <w:tcPr>
            <w:tcW w:type="dxa" w:w="1512"/>
            <w:tcMar>
              <w:top w:w="35" w:type="dxa"/>
              <w:start w:w="55" w:type="dxa"/>
              <w:bottom w:w="35" w:type="dxa"/>
              <w:end w:w="55" w:type="dxa"/>
            </w:tcMar>
            <w:vAlign w:val="center"/>
            <w:shd w:fill="F4F7F8"/>
          </w:tcPr>
          <w:p>
            <w:pPr>
              <w:spacing w:after="0" w:line="240" w:lineRule="auto"/>
            </w:pPr>
            <w:r>
              <w:rPr>
                <w:sz w:val="13"/>
              </w:rPr>
              <w:t>276767.605</w:t>
            </w:r>
          </w:p>
        </w:tc>
        <w:tc>
          <w:tcPr>
            <w:tcW w:type="dxa" w:w="1224"/>
            <w:tcMar>
              <w:top w:w="35" w:type="dxa"/>
              <w:start w:w="55" w:type="dxa"/>
              <w:bottom w:w="35" w:type="dxa"/>
              <w:end w:w="55" w:type="dxa"/>
            </w:tcMar>
            <w:vAlign w:val="center"/>
            <w:shd w:fill="F4F7F8"/>
          </w:tcPr>
          <w:p>
            <w:pPr>
              <w:spacing w:after="0" w:line="240" w:lineRule="auto"/>
            </w:pPr>
            <w:r>
              <w:rPr>
                <w:sz w:val="13"/>
              </w:rPr>
              <w:t>4.437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1225</w:t>
            </w:r>
          </w:p>
        </w:tc>
      </w:tr>
      <w:tr>
        <w:trPr>
          <w:cantSplit/>
        </w:trPr>
        <w:tc>
          <w:tcPr>
            <w:tcW w:type="dxa" w:w="1080"/>
            <w:tcMar>
              <w:top w:w="35" w:type="dxa"/>
              <w:start w:w="55" w:type="dxa"/>
              <w:bottom w:w="35" w:type="dxa"/>
              <w:end w:w="55" w:type="dxa"/>
            </w:tcMar>
            <w:vAlign w:val="center"/>
          </w:tcPr>
          <w:p>
            <w:pPr>
              <w:spacing w:after="0" w:line="240" w:lineRule="auto"/>
            </w:pPr>
            <w:r>
              <w:rPr>
                <w:sz w:val="13"/>
              </w:rPr>
              <w:t>912</w:t>
            </w:r>
          </w:p>
        </w:tc>
        <w:tc>
          <w:tcPr>
            <w:tcW w:type="dxa" w:w="1656"/>
            <w:tcMar>
              <w:top w:w="35" w:type="dxa"/>
              <w:start w:w="55" w:type="dxa"/>
              <w:bottom w:w="35" w:type="dxa"/>
              <w:end w:w="55" w:type="dxa"/>
            </w:tcMar>
            <w:vAlign w:val="center"/>
          </w:tcPr>
          <w:p>
            <w:pPr>
              <w:spacing w:after="0" w:line="240" w:lineRule="auto"/>
            </w:pPr>
            <w:r>
              <w:rPr>
                <w:sz w:val="13"/>
              </w:rPr>
              <w:t>2111451.944</w:t>
            </w:r>
          </w:p>
        </w:tc>
        <w:tc>
          <w:tcPr>
            <w:tcW w:type="dxa" w:w="1512"/>
            <w:tcMar>
              <w:top w:w="35" w:type="dxa"/>
              <w:start w:w="55" w:type="dxa"/>
              <w:bottom w:w="35" w:type="dxa"/>
              <w:end w:w="55" w:type="dxa"/>
            </w:tcMar>
            <w:vAlign w:val="center"/>
          </w:tcPr>
          <w:p>
            <w:pPr>
              <w:spacing w:after="0" w:line="240" w:lineRule="auto"/>
            </w:pPr>
            <w:r>
              <w:rPr>
                <w:sz w:val="13"/>
              </w:rPr>
              <w:t>276767.605</w:t>
            </w:r>
          </w:p>
        </w:tc>
        <w:tc>
          <w:tcPr>
            <w:tcW w:type="dxa" w:w="1224"/>
            <w:tcMar>
              <w:top w:w="35" w:type="dxa"/>
              <w:start w:w="55" w:type="dxa"/>
              <w:bottom w:w="35" w:type="dxa"/>
              <w:end w:w="55" w:type="dxa"/>
            </w:tcMar>
            <w:vAlign w:val="center"/>
          </w:tcPr>
          <w:p>
            <w:pPr>
              <w:spacing w:after="0" w:line="240" w:lineRule="auto"/>
            </w:pPr>
            <w:r>
              <w:rPr>
                <w:sz w:val="13"/>
              </w:rPr>
              <w:t>4.437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229</w:t>
            </w:r>
          </w:p>
        </w:tc>
        <w:tc>
          <w:tcPr>
            <w:tcW w:type="dxa" w:w="1656"/>
            <w:tcMar>
              <w:top w:w="35" w:type="dxa"/>
              <w:start w:w="55" w:type="dxa"/>
              <w:bottom w:w="35" w:type="dxa"/>
              <w:end w:w="55" w:type="dxa"/>
            </w:tcMar>
            <w:vAlign w:val="center"/>
            <w:shd w:fill="F4F7F8"/>
          </w:tcPr>
          <w:p>
            <w:pPr>
              <w:spacing w:after="0" w:line="240" w:lineRule="auto"/>
            </w:pPr>
            <w:r>
              <w:rPr>
                <w:sz w:val="13"/>
              </w:rPr>
              <w:t>2111452.934</w:t>
            </w:r>
          </w:p>
        </w:tc>
        <w:tc>
          <w:tcPr>
            <w:tcW w:type="dxa" w:w="1512"/>
            <w:tcMar>
              <w:top w:w="35" w:type="dxa"/>
              <w:start w:w="55" w:type="dxa"/>
              <w:bottom w:w="35" w:type="dxa"/>
              <w:end w:w="55" w:type="dxa"/>
            </w:tcMar>
            <w:vAlign w:val="center"/>
            <w:shd w:fill="F4F7F8"/>
          </w:tcPr>
          <w:p>
            <w:pPr>
              <w:spacing w:after="0" w:line="240" w:lineRule="auto"/>
            </w:pPr>
            <w:r>
              <w:rPr>
                <w:sz w:val="13"/>
              </w:rPr>
              <w:t>276913.772</w:t>
            </w:r>
          </w:p>
        </w:tc>
        <w:tc>
          <w:tcPr>
            <w:tcW w:type="dxa" w:w="1224"/>
            <w:tcMar>
              <w:top w:w="35" w:type="dxa"/>
              <w:start w:w="55" w:type="dxa"/>
              <w:bottom w:w="35" w:type="dxa"/>
              <w:end w:w="55" w:type="dxa"/>
            </w:tcMar>
            <w:vAlign w:val="center"/>
            <w:shd w:fill="F4F7F8"/>
          </w:tcPr>
          <w:p>
            <w:pPr>
              <w:spacing w:after="0" w:line="240" w:lineRule="auto"/>
            </w:pPr>
            <w:r>
              <w:rPr>
                <w:sz w:val="13"/>
              </w:rPr>
              <w:t>4.583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796</w:t>
            </w:r>
          </w:p>
        </w:tc>
      </w:tr>
      <w:tr>
        <w:trPr>
          <w:cantSplit/>
        </w:trPr>
        <w:tc>
          <w:tcPr>
            <w:tcW w:type="dxa" w:w="1080"/>
            <w:tcMar>
              <w:top w:w="35" w:type="dxa"/>
              <w:start w:w="55" w:type="dxa"/>
              <w:bottom w:w="35" w:type="dxa"/>
              <w:end w:w="55" w:type="dxa"/>
            </w:tcMar>
            <w:vAlign w:val="center"/>
          </w:tcPr>
          <w:p>
            <w:pPr>
              <w:spacing w:after="0" w:line="240" w:lineRule="auto"/>
            </w:pPr>
            <w:r>
              <w:rPr>
                <w:sz w:val="13"/>
              </w:rPr>
              <w:t>515</w:t>
            </w:r>
          </w:p>
        </w:tc>
        <w:tc>
          <w:tcPr>
            <w:tcW w:type="dxa" w:w="1656"/>
            <w:tcMar>
              <w:top w:w="35" w:type="dxa"/>
              <w:start w:w="55" w:type="dxa"/>
              <w:bottom w:w="35" w:type="dxa"/>
              <w:end w:w="55" w:type="dxa"/>
            </w:tcMar>
            <w:vAlign w:val="center"/>
          </w:tcPr>
          <w:p>
            <w:pPr>
              <w:spacing w:after="0" w:line="240" w:lineRule="auto"/>
            </w:pPr>
            <w:r>
              <w:rPr>
                <w:sz w:val="13"/>
              </w:rPr>
              <w:t>2111453.050</w:t>
            </w:r>
          </w:p>
        </w:tc>
        <w:tc>
          <w:tcPr>
            <w:tcW w:type="dxa" w:w="1512"/>
            <w:tcMar>
              <w:top w:w="35" w:type="dxa"/>
              <w:start w:w="55" w:type="dxa"/>
              <w:bottom w:w="35" w:type="dxa"/>
              <w:end w:w="55" w:type="dxa"/>
            </w:tcMar>
            <w:vAlign w:val="center"/>
          </w:tcPr>
          <w:p>
            <w:pPr>
              <w:spacing w:after="0" w:line="240" w:lineRule="auto"/>
            </w:pPr>
            <w:r>
              <w:rPr>
                <w:sz w:val="13"/>
              </w:rPr>
              <w:t>277007.331</w:t>
            </w:r>
          </w:p>
        </w:tc>
        <w:tc>
          <w:tcPr>
            <w:tcW w:type="dxa" w:w="1224"/>
            <w:tcMar>
              <w:top w:w="35" w:type="dxa"/>
              <w:start w:w="55" w:type="dxa"/>
              <w:bottom w:w="35" w:type="dxa"/>
              <w:end w:w="55" w:type="dxa"/>
            </w:tcMar>
            <w:vAlign w:val="center"/>
          </w:tcPr>
          <w:p>
            <w:pPr>
              <w:spacing w:after="0" w:line="240" w:lineRule="auto"/>
            </w:pPr>
            <w:r>
              <w:rPr>
                <w:sz w:val="13"/>
              </w:rPr>
              <w:t>8.224</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w:t>
            </w:r>
          </w:p>
        </w:tc>
        <w:tc>
          <w:tcPr>
            <w:tcW w:type="dxa" w:w="1656"/>
            <w:tcMar>
              <w:top w:w="35" w:type="dxa"/>
              <w:start w:w="55" w:type="dxa"/>
              <w:bottom w:w="35" w:type="dxa"/>
              <w:end w:w="55" w:type="dxa"/>
            </w:tcMar>
            <w:vAlign w:val="center"/>
            <w:shd w:fill="F4F7F8"/>
          </w:tcPr>
          <w:p>
            <w:pPr>
              <w:spacing w:after="0" w:line="240" w:lineRule="auto"/>
            </w:pPr>
            <w:r>
              <w:rPr>
                <w:sz w:val="13"/>
              </w:rPr>
              <w:t>2111453.160</w:t>
            </w:r>
          </w:p>
        </w:tc>
        <w:tc>
          <w:tcPr>
            <w:tcW w:type="dxa" w:w="1512"/>
            <w:tcMar>
              <w:top w:w="35" w:type="dxa"/>
              <w:start w:w="55" w:type="dxa"/>
              <w:bottom w:w="35" w:type="dxa"/>
              <w:end w:w="55" w:type="dxa"/>
            </w:tcMar>
            <w:vAlign w:val="center"/>
            <w:shd w:fill="F4F7F8"/>
          </w:tcPr>
          <w:p>
            <w:pPr>
              <w:spacing w:after="0" w:line="240" w:lineRule="auto"/>
            </w:pPr>
            <w:r>
              <w:rPr>
                <w:sz w:val="13"/>
              </w:rPr>
              <w:t>277218.668</w:t>
            </w:r>
          </w:p>
        </w:tc>
        <w:tc>
          <w:tcPr>
            <w:tcW w:type="dxa" w:w="1224"/>
            <w:tcMar>
              <w:top w:w="35" w:type="dxa"/>
              <w:start w:w="55" w:type="dxa"/>
              <w:bottom w:w="35" w:type="dxa"/>
              <w:end w:w="55" w:type="dxa"/>
            </w:tcMar>
            <w:vAlign w:val="center"/>
            <w:shd w:fill="F4F7F8"/>
          </w:tcPr>
          <w:p>
            <w:pPr>
              <w:spacing w:after="0" w:line="240" w:lineRule="auto"/>
            </w:pPr>
            <w:r>
              <w:rPr>
                <w:sz w:val="13"/>
              </w:rPr>
              <w:t>6.292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651</w:t>
            </w:r>
          </w:p>
        </w:tc>
      </w:tr>
      <w:tr>
        <w:trPr>
          <w:cantSplit/>
        </w:trPr>
        <w:tc>
          <w:tcPr>
            <w:tcW w:type="dxa" w:w="1080"/>
            <w:tcMar>
              <w:top w:w="35" w:type="dxa"/>
              <w:start w:w="55" w:type="dxa"/>
              <w:bottom w:w="35" w:type="dxa"/>
              <w:end w:w="55" w:type="dxa"/>
            </w:tcMar>
            <w:vAlign w:val="center"/>
          </w:tcPr>
          <w:p>
            <w:pPr>
              <w:spacing w:after="0" w:line="240" w:lineRule="auto"/>
            </w:pPr>
            <w:r>
              <w:rPr>
                <w:sz w:val="13"/>
              </w:rPr>
              <w:t>26</w:t>
            </w:r>
          </w:p>
        </w:tc>
        <w:tc>
          <w:tcPr>
            <w:tcW w:type="dxa" w:w="1656"/>
            <w:tcMar>
              <w:top w:w="35" w:type="dxa"/>
              <w:start w:w="55" w:type="dxa"/>
              <w:bottom w:w="35" w:type="dxa"/>
              <w:end w:w="55" w:type="dxa"/>
            </w:tcMar>
            <w:vAlign w:val="center"/>
          </w:tcPr>
          <w:p>
            <w:pPr>
              <w:spacing w:after="0" w:line="240" w:lineRule="auto"/>
            </w:pPr>
            <w:r>
              <w:rPr>
                <w:sz w:val="13"/>
              </w:rPr>
              <w:t>2111453.577</w:t>
            </w:r>
          </w:p>
        </w:tc>
        <w:tc>
          <w:tcPr>
            <w:tcW w:type="dxa" w:w="1512"/>
            <w:tcMar>
              <w:top w:w="35" w:type="dxa"/>
              <w:start w:w="55" w:type="dxa"/>
              <w:bottom w:w="35" w:type="dxa"/>
              <w:end w:w="55" w:type="dxa"/>
            </w:tcMar>
            <w:vAlign w:val="center"/>
          </w:tcPr>
          <w:p>
            <w:pPr>
              <w:spacing w:after="0" w:line="240" w:lineRule="auto"/>
            </w:pPr>
            <w:r>
              <w:rPr>
                <w:sz w:val="13"/>
              </w:rPr>
              <w:t>277532.969</w:t>
            </w:r>
          </w:p>
        </w:tc>
        <w:tc>
          <w:tcPr>
            <w:tcW w:type="dxa" w:w="1224"/>
            <w:tcMar>
              <w:top w:w="35" w:type="dxa"/>
              <w:start w:w="55" w:type="dxa"/>
              <w:bottom w:w="35" w:type="dxa"/>
              <w:end w:w="55" w:type="dxa"/>
            </w:tcMar>
            <w:vAlign w:val="center"/>
          </w:tcPr>
          <w:p>
            <w:pPr>
              <w:spacing w:after="0" w:line="240" w:lineRule="auto"/>
            </w:pPr>
            <w:r>
              <w:rPr>
                <w:sz w:val="13"/>
              </w:rPr>
              <w:t>9.730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w:t>
            </w:r>
          </w:p>
        </w:tc>
        <w:tc>
          <w:tcPr>
            <w:tcW w:type="dxa" w:w="1656"/>
            <w:tcMar>
              <w:top w:w="35" w:type="dxa"/>
              <w:start w:w="55" w:type="dxa"/>
              <w:bottom w:w="35" w:type="dxa"/>
              <w:end w:w="55" w:type="dxa"/>
            </w:tcMar>
            <w:vAlign w:val="center"/>
            <w:shd w:fill="F4F7F8"/>
          </w:tcPr>
          <w:p>
            <w:pPr>
              <w:spacing w:after="0" w:line="240" w:lineRule="auto"/>
            </w:pPr>
            <w:r>
              <w:rPr>
                <w:sz w:val="13"/>
              </w:rPr>
              <w:t>2111453.588</w:t>
            </w:r>
          </w:p>
        </w:tc>
        <w:tc>
          <w:tcPr>
            <w:tcW w:type="dxa" w:w="1512"/>
            <w:tcMar>
              <w:top w:w="35" w:type="dxa"/>
              <w:start w:w="55" w:type="dxa"/>
              <w:bottom w:w="35" w:type="dxa"/>
              <w:end w:w="55" w:type="dxa"/>
            </w:tcMar>
            <w:vAlign w:val="center"/>
            <w:shd w:fill="F4F7F8"/>
          </w:tcPr>
          <w:p>
            <w:pPr>
              <w:spacing w:after="0" w:line="240" w:lineRule="auto"/>
            </w:pPr>
            <w:r>
              <w:rPr>
                <w:sz w:val="13"/>
              </w:rPr>
              <w:t>277229.930</w:t>
            </w:r>
          </w:p>
        </w:tc>
        <w:tc>
          <w:tcPr>
            <w:tcW w:type="dxa" w:w="1224"/>
            <w:tcMar>
              <w:top w:w="35" w:type="dxa"/>
              <w:start w:w="55" w:type="dxa"/>
              <w:bottom w:w="35" w:type="dxa"/>
              <w:end w:w="55" w:type="dxa"/>
            </w:tcMar>
            <w:vAlign w:val="center"/>
            <w:shd w:fill="F4F7F8"/>
          </w:tcPr>
          <w:p>
            <w:pPr>
              <w:spacing w:after="0" w:line="240" w:lineRule="auto"/>
            </w:pPr>
            <w:r>
              <w:rPr>
                <w:sz w:val="13"/>
              </w:rPr>
              <w:t>6.258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653</w:t>
            </w:r>
          </w:p>
        </w:tc>
      </w:tr>
      <w:tr>
        <w:trPr>
          <w:cantSplit/>
        </w:trPr>
        <w:tc>
          <w:tcPr>
            <w:tcW w:type="dxa" w:w="1080"/>
            <w:tcMar>
              <w:top w:w="35" w:type="dxa"/>
              <w:start w:w="55" w:type="dxa"/>
              <w:bottom w:w="35" w:type="dxa"/>
              <w:end w:w="55" w:type="dxa"/>
            </w:tcMar>
            <w:vAlign w:val="center"/>
          </w:tcPr>
          <w:p>
            <w:pPr>
              <w:spacing w:after="0" w:line="240" w:lineRule="auto"/>
            </w:pPr>
            <w:r>
              <w:rPr>
                <w:sz w:val="13"/>
              </w:rPr>
              <w:t>636</w:t>
            </w:r>
          </w:p>
        </w:tc>
        <w:tc>
          <w:tcPr>
            <w:tcW w:type="dxa" w:w="1656"/>
            <w:tcMar>
              <w:top w:w="35" w:type="dxa"/>
              <w:start w:w="55" w:type="dxa"/>
              <w:bottom w:w="35" w:type="dxa"/>
              <w:end w:w="55" w:type="dxa"/>
            </w:tcMar>
            <w:vAlign w:val="center"/>
          </w:tcPr>
          <w:p>
            <w:pPr>
              <w:spacing w:after="0" w:line="240" w:lineRule="auto"/>
            </w:pPr>
            <w:r>
              <w:rPr>
                <w:sz w:val="13"/>
              </w:rPr>
              <w:t>2111453.709</w:t>
            </w:r>
          </w:p>
        </w:tc>
        <w:tc>
          <w:tcPr>
            <w:tcW w:type="dxa" w:w="1512"/>
            <w:tcMar>
              <w:top w:w="35" w:type="dxa"/>
              <w:start w:w="55" w:type="dxa"/>
              <w:bottom w:w="35" w:type="dxa"/>
              <w:end w:w="55" w:type="dxa"/>
            </w:tcMar>
            <w:vAlign w:val="center"/>
          </w:tcPr>
          <w:p>
            <w:pPr>
              <w:spacing w:after="0" w:line="240" w:lineRule="auto"/>
            </w:pPr>
            <w:r>
              <w:rPr>
                <w:sz w:val="13"/>
              </w:rPr>
              <w:t>276635.030</w:t>
            </w:r>
          </w:p>
        </w:tc>
        <w:tc>
          <w:tcPr>
            <w:tcW w:type="dxa" w:w="1224"/>
            <w:tcMar>
              <w:top w:w="35" w:type="dxa"/>
              <w:start w:w="55" w:type="dxa"/>
              <w:bottom w:w="35" w:type="dxa"/>
              <w:end w:w="55" w:type="dxa"/>
            </w:tcMar>
            <w:vAlign w:val="center"/>
          </w:tcPr>
          <w:p>
            <w:pPr>
              <w:spacing w:after="0" w:line="240" w:lineRule="auto"/>
            </w:pPr>
            <w:r>
              <w:rPr>
                <w:sz w:val="13"/>
              </w:rPr>
              <w:t>5.146</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214</w:t>
            </w:r>
          </w:p>
        </w:tc>
        <w:tc>
          <w:tcPr>
            <w:tcW w:type="dxa" w:w="1656"/>
            <w:tcMar>
              <w:top w:w="35" w:type="dxa"/>
              <w:start w:w="55" w:type="dxa"/>
              <w:bottom w:w="35" w:type="dxa"/>
              <w:end w:w="55" w:type="dxa"/>
            </w:tcMar>
            <w:vAlign w:val="center"/>
            <w:shd w:fill="F4F7F8"/>
          </w:tcPr>
          <w:p>
            <w:pPr>
              <w:spacing w:after="0" w:line="240" w:lineRule="auto"/>
            </w:pPr>
            <w:r>
              <w:rPr>
                <w:sz w:val="13"/>
              </w:rPr>
              <w:t>2111453.743</w:t>
            </w:r>
          </w:p>
        </w:tc>
        <w:tc>
          <w:tcPr>
            <w:tcW w:type="dxa" w:w="1512"/>
            <w:tcMar>
              <w:top w:w="35" w:type="dxa"/>
              <w:start w:w="55" w:type="dxa"/>
              <w:bottom w:w="35" w:type="dxa"/>
              <w:end w:w="55" w:type="dxa"/>
            </w:tcMar>
            <w:vAlign w:val="center"/>
            <w:shd w:fill="F4F7F8"/>
          </w:tcPr>
          <w:p>
            <w:pPr>
              <w:spacing w:after="0" w:line="240" w:lineRule="auto"/>
            </w:pPr>
            <w:r>
              <w:rPr>
                <w:sz w:val="13"/>
              </w:rPr>
              <w:t>276857.048</w:t>
            </w:r>
          </w:p>
        </w:tc>
        <w:tc>
          <w:tcPr>
            <w:tcW w:type="dxa" w:w="1224"/>
            <w:tcMar>
              <w:top w:w="35" w:type="dxa"/>
              <w:start w:w="55" w:type="dxa"/>
              <w:bottom w:w="35" w:type="dxa"/>
              <w:end w:w="55" w:type="dxa"/>
            </w:tcMar>
            <w:vAlign w:val="center"/>
            <w:shd w:fill="F4F7F8"/>
          </w:tcPr>
          <w:p>
            <w:pPr>
              <w:spacing w:after="0" w:line="240" w:lineRule="auto"/>
            </w:pPr>
            <w:r>
              <w:rPr>
                <w:sz w:val="13"/>
              </w:rPr>
              <w:t>4.452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781</w:t>
            </w:r>
          </w:p>
        </w:tc>
      </w:tr>
      <w:tr>
        <w:trPr>
          <w:cantSplit/>
        </w:trPr>
        <w:tc>
          <w:tcPr>
            <w:tcW w:type="dxa" w:w="1080"/>
            <w:tcMar>
              <w:top w:w="35" w:type="dxa"/>
              <w:start w:w="55" w:type="dxa"/>
              <w:bottom w:w="35" w:type="dxa"/>
              <w:end w:w="55" w:type="dxa"/>
            </w:tcMar>
            <w:vAlign w:val="center"/>
          </w:tcPr>
          <w:p>
            <w:pPr>
              <w:spacing w:after="0" w:line="240" w:lineRule="auto"/>
            </w:pPr>
            <w:r>
              <w:rPr>
                <w:sz w:val="13"/>
              </w:rPr>
              <w:t>213</w:t>
            </w:r>
          </w:p>
        </w:tc>
        <w:tc>
          <w:tcPr>
            <w:tcW w:type="dxa" w:w="1656"/>
            <w:tcMar>
              <w:top w:w="35" w:type="dxa"/>
              <w:start w:w="55" w:type="dxa"/>
              <w:bottom w:w="35" w:type="dxa"/>
              <w:end w:w="55" w:type="dxa"/>
            </w:tcMar>
            <w:vAlign w:val="center"/>
          </w:tcPr>
          <w:p>
            <w:pPr>
              <w:spacing w:after="0" w:line="240" w:lineRule="auto"/>
            </w:pPr>
            <w:r>
              <w:rPr>
                <w:sz w:val="13"/>
              </w:rPr>
              <w:t>2111454.048</w:t>
            </w:r>
          </w:p>
        </w:tc>
        <w:tc>
          <w:tcPr>
            <w:tcW w:type="dxa" w:w="1512"/>
            <w:tcMar>
              <w:top w:w="35" w:type="dxa"/>
              <w:start w:w="55" w:type="dxa"/>
              <w:bottom w:w="35" w:type="dxa"/>
              <w:end w:w="55" w:type="dxa"/>
            </w:tcMar>
            <w:vAlign w:val="center"/>
          </w:tcPr>
          <w:p>
            <w:pPr>
              <w:spacing w:after="0" w:line="240" w:lineRule="auto"/>
            </w:pPr>
            <w:r>
              <w:rPr>
                <w:sz w:val="13"/>
              </w:rPr>
              <w:t>276877.108</w:t>
            </w:r>
          </w:p>
        </w:tc>
        <w:tc>
          <w:tcPr>
            <w:tcW w:type="dxa" w:w="1224"/>
            <w:tcMar>
              <w:top w:w="35" w:type="dxa"/>
              <w:start w:w="55" w:type="dxa"/>
              <w:bottom w:w="35" w:type="dxa"/>
              <w:end w:w="55" w:type="dxa"/>
            </w:tcMar>
            <w:vAlign w:val="center"/>
          </w:tcPr>
          <w:p>
            <w:pPr>
              <w:spacing w:after="0" w:line="240" w:lineRule="auto"/>
            </w:pPr>
            <w:r>
              <w:rPr>
                <w:sz w:val="13"/>
              </w:rPr>
              <w:t>4.504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120</w:t>
            </w:r>
          </w:p>
        </w:tc>
        <w:tc>
          <w:tcPr>
            <w:tcW w:type="dxa" w:w="1656"/>
            <w:tcMar>
              <w:top w:w="35" w:type="dxa"/>
              <w:start w:w="55" w:type="dxa"/>
              <w:bottom w:w="35" w:type="dxa"/>
              <w:end w:w="55" w:type="dxa"/>
            </w:tcMar>
            <w:vAlign w:val="center"/>
            <w:shd w:fill="F4F7F8"/>
          </w:tcPr>
          <w:p>
            <w:pPr>
              <w:spacing w:after="0" w:line="240" w:lineRule="auto"/>
            </w:pPr>
            <w:r>
              <w:rPr>
                <w:sz w:val="13"/>
              </w:rPr>
              <w:t>2111455.394</w:t>
            </w:r>
          </w:p>
        </w:tc>
        <w:tc>
          <w:tcPr>
            <w:tcW w:type="dxa" w:w="1512"/>
            <w:tcMar>
              <w:top w:w="35" w:type="dxa"/>
              <w:start w:w="55" w:type="dxa"/>
              <w:bottom w:w="35" w:type="dxa"/>
              <w:end w:w="55" w:type="dxa"/>
            </w:tcMar>
            <w:vAlign w:val="center"/>
            <w:shd w:fill="F4F7F8"/>
          </w:tcPr>
          <w:p>
            <w:pPr>
              <w:spacing w:after="0" w:line="240" w:lineRule="auto"/>
            </w:pPr>
            <w:r>
              <w:rPr>
                <w:sz w:val="13"/>
              </w:rPr>
              <w:t>276623.348</w:t>
            </w:r>
          </w:p>
        </w:tc>
        <w:tc>
          <w:tcPr>
            <w:tcW w:type="dxa" w:w="1224"/>
            <w:tcMar>
              <w:top w:w="35" w:type="dxa"/>
              <w:start w:w="55" w:type="dxa"/>
              <w:bottom w:w="35" w:type="dxa"/>
              <w:end w:w="55" w:type="dxa"/>
            </w:tcMar>
            <w:vAlign w:val="center"/>
            <w:shd w:fill="F4F7F8"/>
          </w:tcPr>
          <w:p>
            <w:pPr>
              <w:spacing w:after="0" w:line="240" w:lineRule="auto"/>
            </w:pPr>
            <w:r>
              <w:rPr>
                <w:sz w:val="13"/>
              </w:rPr>
              <w:t>4.814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1149</w:t>
            </w:r>
          </w:p>
        </w:tc>
      </w:tr>
      <w:tr>
        <w:trPr>
          <w:cantSplit/>
        </w:trPr>
        <w:tc>
          <w:tcPr>
            <w:tcW w:type="dxa" w:w="1080"/>
            <w:tcMar>
              <w:top w:w="35" w:type="dxa"/>
              <w:start w:w="55" w:type="dxa"/>
              <w:bottom w:w="35" w:type="dxa"/>
              <w:end w:w="55" w:type="dxa"/>
            </w:tcMar>
            <w:vAlign w:val="center"/>
          </w:tcPr>
          <w:p>
            <w:pPr>
              <w:spacing w:after="0" w:line="240" w:lineRule="auto"/>
            </w:pPr>
            <w:r>
              <w:rPr>
                <w:sz w:val="13"/>
              </w:rPr>
              <w:t>836</w:t>
            </w:r>
          </w:p>
        </w:tc>
        <w:tc>
          <w:tcPr>
            <w:tcW w:type="dxa" w:w="1656"/>
            <w:tcMar>
              <w:top w:w="35" w:type="dxa"/>
              <w:start w:w="55" w:type="dxa"/>
              <w:bottom w:w="35" w:type="dxa"/>
              <w:end w:w="55" w:type="dxa"/>
            </w:tcMar>
            <w:vAlign w:val="center"/>
          </w:tcPr>
          <w:p>
            <w:pPr>
              <w:spacing w:after="0" w:line="240" w:lineRule="auto"/>
            </w:pPr>
            <w:r>
              <w:rPr>
                <w:sz w:val="13"/>
              </w:rPr>
              <w:t>2111455.394</w:t>
            </w:r>
          </w:p>
        </w:tc>
        <w:tc>
          <w:tcPr>
            <w:tcW w:type="dxa" w:w="1512"/>
            <w:tcMar>
              <w:top w:w="35" w:type="dxa"/>
              <w:start w:w="55" w:type="dxa"/>
              <w:bottom w:w="35" w:type="dxa"/>
              <w:end w:w="55" w:type="dxa"/>
            </w:tcMar>
            <w:vAlign w:val="center"/>
          </w:tcPr>
          <w:p>
            <w:pPr>
              <w:spacing w:after="0" w:line="240" w:lineRule="auto"/>
            </w:pPr>
            <w:r>
              <w:rPr>
                <w:sz w:val="13"/>
              </w:rPr>
              <w:t>276623.348</w:t>
            </w:r>
          </w:p>
        </w:tc>
        <w:tc>
          <w:tcPr>
            <w:tcW w:type="dxa" w:w="1224"/>
            <w:tcMar>
              <w:top w:w="35" w:type="dxa"/>
              <w:start w:w="55" w:type="dxa"/>
              <w:bottom w:w="35" w:type="dxa"/>
              <w:end w:w="55" w:type="dxa"/>
            </w:tcMar>
            <w:vAlign w:val="center"/>
          </w:tcPr>
          <w:p>
            <w:pPr>
              <w:spacing w:after="0" w:line="240" w:lineRule="auto"/>
            </w:pPr>
            <w:r>
              <w:rPr>
                <w:sz w:val="13"/>
              </w:rPr>
              <w:t>4.814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2111455.850</w:t>
            </w:r>
          </w:p>
        </w:tc>
        <w:tc>
          <w:tcPr>
            <w:tcW w:type="dxa" w:w="1512"/>
            <w:tcMar>
              <w:top w:w="35" w:type="dxa"/>
              <w:start w:w="55" w:type="dxa"/>
              <w:bottom w:w="35" w:type="dxa"/>
              <w:end w:w="55" w:type="dxa"/>
            </w:tcMar>
            <w:vAlign w:val="center"/>
            <w:shd w:fill="F4F7F8"/>
          </w:tcPr>
          <w:p>
            <w:pPr>
              <w:spacing w:after="0" w:line="240" w:lineRule="auto"/>
            </w:pPr>
            <w:r>
              <w:rPr>
                <w:sz w:val="13"/>
              </w:rPr>
              <w:t>277204.236</w:t>
            </w:r>
          </w:p>
        </w:tc>
        <w:tc>
          <w:tcPr>
            <w:tcW w:type="dxa" w:w="1224"/>
            <w:tcMar>
              <w:top w:w="35" w:type="dxa"/>
              <w:start w:w="55" w:type="dxa"/>
              <w:bottom w:w="35" w:type="dxa"/>
              <w:end w:w="55" w:type="dxa"/>
            </w:tcMar>
            <w:vAlign w:val="center"/>
            <w:shd w:fill="F4F7F8"/>
          </w:tcPr>
          <w:p>
            <w:pPr>
              <w:spacing w:after="0" w:line="240" w:lineRule="auto"/>
            </w:pPr>
            <w:r>
              <w:rPr>
                <w:sz w:val="13"/>
              </w:rPr>
              <w:t>6.646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646</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2111455.944</w:t>
            </w:r>
          </w:p>
        </w:tc>
        <w:tc>
          <w:tcPr>
            <w:tcW w:type="dxa" w:w="1512"/>
            <w:tcMar>
              <w:top w:w="35" w:type="dxa"/>
              <w:start w:w="55" w:type="dxa"/>
              <w:bottom w:w="35" w:type="dxa"/>
              <w:end w:w="55" w:type="dxa"/>
            </w:tcMar>
            <w:vAlign w:val="center"/>
          </w:tcPr>
          <w:p>
            <w:pPr>
              <w:spacing w:after="0" w:line="240" w:lineRule="auto"/>
            </w:pPr>
            <w:r>
              <w:rPr>
                <w:sz w:val="13"/>
              </w:rPr>
              <w:t>277305.736</w:t>
            </w:r>
          </w:p>
        </w:tc>
        <w:tc>
          <w:tcPr>
            <w:tcW w:type="dxa" w:w="1224"/>
            <w:tcMar>
              <w:top w:w="35" w:type="dxa"/>
              <w:start w:w="55" w:type="dxa"/>
              <w:bottom w:w="35" w:type="dxa"/>
              <w:end w:w="55" w:type="dxa"/>
            </w:tcMar>
            <w:vAlign w:val="center"/>
          </w:tcPr>
          <w:p>
            <w:pPr>
              <w:spacing w:after="0" w:line="240" w:lineRule="auto"/>
            </w:pPr>
            <w:r>
              <w:rPr>
                <w:sz w:val="13"/>
              </w:rPr>
              <w:t>6.223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w:t>
            </w:r>
          </w:p>
        </w:tc>
        <w:tc>
          <w:tcPr>
            <w:tcW w:type="dxa" w:w="1656"/>
            <w:tcMar>
              <w:top w:w="35" w:type="dxa"/>
              <w:start w:w="55" w:type="dxa"/>
              <w:bottom w:w="35" w:type="dxa"/>
              <w:end w:w="55" w:type="dxa"/>
            </w:tcMar>
            <w:vAlign w:val="center"/>
            <w:shd w:fill="F4F7F8"/>
          </w:tcPr>
          <w:p>
            <w:pPr>
              <w:spacing w:after="0" w:line="240" w:lineRule="auto"/>
            </w:pPr>
            <w:r>
              <w:rPr>
                <w:sz w:val="13"/>
              </w:rPr>
              <w:t>2111456.028</w:t>
            </w:r>
          </w:p>
        </w:tc>
        <w:tc>
          <w:tcPr>
            <w:tcW w:type="dxa" w:w="1512"/>
            <w:tcMar>
              <w:top w:w="35" w:type="dxa"/>
              <w:start w:w="55" w:type="dxa"/>
              <w:bottom w:w="35" w:type="dxa"/>
              <w:end w:w="55" w:type="dxa"/>
            </w:tcMar>
            <w:vAlign w:val="center"/>
            <w:shd w:fill="F4F7F8"/>
          </w:tcPr>
          <w:p>
            <w:pPr>
              <w:spacing w:after="0" w:line="240" w:lineRule="auto"/>
            </w:pPr>
            <w:r>
              <w:rPr>
                <w:sz w:val="13"/>
              </w:rPr>
              <w:t>277216.852</w:t>
            </w:r>
          </w:p>
        </w:tc>
        <w:tc>
          <w:tcPr>
            <w:tcW w:type="dxa" w:w="1224"/>
            <w:tcMar>
              <w:top w:w="35" w:type="dxa"/>
              <w:start w:w="55" w:type="dxa"/>
              <w:bottom w:w="35" w:type="dxa"/>
              <w:end w:w="55" w:type="dxa"/>
            </w:tcMar>
            <w:vAlign w:val="center"/>
            <w:shd w:fill="F4F7F8"/>
          </w:tcPr>
          <w:p>
            <w:pPr>
              <w:spacing w:after="0" w:line="240" w:lineRule="auto"/>
            </w:pPr>
            <w:r>
              <w:rPr>
                <w:sz w:val="13"/>
              </w:rPr>
              <w:t>6.349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649</w:t>
            </w:r>
          </w:p>
        </w:tc>
      </w:tr>
      <w:tr>
        <w:trPr>
          <w:cantSplit/>
        </w:trPr>
        <w:tc>
          <w:tcPr>
            <w:tcW w:type="dxa" w:w="1080"/>
            <w:tcMar>
              <w:top w:w="35" w:type="dxa"/>
              <w:start w:w="55" w:type="dxa"/>
              <w:bottom w:w="35" w:type="dxa"/>
              <w:end w:w="55" w:type="dxa"/>
            </w:tcMar>
            <w:vAlign w:val="center"/>
          </w:tcPr>
          <w:p>
            <w:pPr>
              <w:spacing w:after="0" w:line="240" w:lineRule="auto"/>
            </w:pPr>
            <w:r>
              <w:rPr>
                <w:sz w:val="13"/>
              </w:rPr>
              <w:t>85</w:t>
            </w:r>
          </w:p>
        </w:tc>
        <w:tc>
          <w:tcPr>
            <w:tcW w:type="dxa" w:w="1656"/>
            <w:tcMar>
              <w:top w:w="35" w:type="dxa"/>
              <w:start w:w="55" w:type="dxa"/>
              <w:bottom w:w="35" w:type="dxa"/>
              <w:end w:w="55" w:type="dxa"/>
            </w:tcMar>
            <w:vAlign w:val="center"/>
          </w:tcPr>
          <w:p>
            <w:pPr>
              <w:spacing w:after="0" w:line="240" w:lineRule="auto"/>
            </w:pPr>
            <w:r>
              <w:rPr>
                <w:sz w:val="13"/>
              </w:rPr>
              <w:t>2111457.008</w:t>
            </w:r>
          </w:p>
        </w:tc>
        <w:tc>
          <w:tcPr>
            <w:tcW w:type="dxa" w:w="1512"/>
            <w:tcMar>
              <w:top w:w="35" w:type="dxa"/>
              <w:start w:w="55" w:type="dxa"/>
              <w:bottom w:w="35" w:type="dxa"/>
              <w:end w:w="55" w:type="dxa"/>
            </w:tcMar>
            <w:vAlign w:val="center"/>
          </w:tcPr>
          <w:p>
            <w:pPr>
              <w:spacing w:after="0" w:line="240" w:lineRule="auto"/>
            </w:pPr>
            <w:r>
              <w:rPr>
                <w:sz w:val="13"/>
              </w:rPr>
              <w:t>277227.977</w:t>
            </w:r>
          </w:p>
        </w:tc>
        <w:tc>
          <w:tcPr>
            <w:tcW w:type="dxa" w:w="1224"/>
            <w:tcMar>
              <w:top w:w="35" w:type="dxa"/>
              <w:start w:w="55" w:type="dxa"/>
              <w:bottom w:w="35" w:type="dxa"/>
              <w:end w:w="55" w:type="dxa"/>
            </w:tcMar>
            <w:vAlign w:val="center"/>
          </w:tcPr>
          <w:p>
            <w:pPr>
              <w:spacing w:after="0" w:line="240" w:lineRule="auto"/>
            </w:pPr>
            <w:r>
              <w:rPr>
                <w:sz w:val="13"/>
              </w:rPr>
              <w:t>6.523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2111458.734</w:t>
            </w:r>
          </w:p>
        </w:tc>
        <w:tc>
          <w:tcPr>
            <w:tcW w:type="dxa" w:w="1512"/>
            <w:tcMar>
              <w:top w:w="35" w:type="dxa"/>
              <w:start w:w="55" w:type="dxa"/>
              <w:bottom w:w="35" w:type="dxa"/>
              <w:end w:w="55" w:type="dxa"/>
            </w:tcMar>
            <w:vAlign w:val="center"/>
            <w:shd w:fill="F4F7F8"/>
          </w:tcPr>
          <w:p>
            <w:pPr>
              <w:spacing w:after="0" w:line="240" w:lineRule="auto"/>
            </w:pPr>
            <w:r>
              <w:rPr>
                <w:sz w:val="13"/>
              </w:rPr>
              <w:t>277042.898</w:t>
            </w:r>
          </w:p>
        </w:tc>
        <w:tc>
          <w:tcPr>
            <w:tcW w:type="dxa" w:w="1224"/>
            <w:tcMar>
              <w:top w:w="35" w:type="dxa"/>
              <w:start w:w="55" w:type="dxa"/>
              <w:bottom w:w="35" w:type="dxa"/>
              <w:end w:w="55" w:type="dxa"/>
            </w:tcMar>
            <w:vAlign w:val="center"/>
            <w:shd w:fill="F4F7F8"/>
          </w:tcPr>
          <w:p>
            <w:pPr>
              <w:spacing w:after="0" w:line="240" w:lineRule="auto"/>
            </w:pPr>
            <w:r>
              <w:rPr>
                <w:sz w:val="13"/>
              </w:rPr>
              <w:t>6.080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607</w:t>
            </w:r>
          </w:p>
        </w:tc>
      </w:tr>
      <w:tr>
        <w:trPr>
          <w:cantSplit/>
        </w:trPr>
        <w:tc>
          <w:tcPr>
            <w:tcW w:type="dxa" w:w="1080"/>
            <w:tcMar>
              <w:top w:w="35" w:type="dxa"/>
              <w:start w:w="55" w:type="dxa"/>
              <w:bottom w:w="35" w:type="dxa"/>
              <w:end w:w="55" w:type="dxa"/>
            </w:tcMar>
            <w:vAlign w:val="center"/>
          </w:tcPr>
          <w:p>
            <w:pPr>
              <w:spacing w:after="0" w:line="240" w:lineRule="auto"/>
            </w:pPr>
            <w:r>
              <w:rPr>
                <w:sz w:val="13"/>
              </w:rPr>
              <w:t>233</w:t>
            </w:r>
          </w:p>
        </w:tc>
        <w:tc>
          <w:tcPr>
            <w:tcW w:type="dxa" w:w="1656"/>
            <w:tcMar>
              <w:top w:w="35" w:type="dxa"/>
              <w:start w:w="55" w:type="dxa"/>
              <w:bottom w:w="35" w:type="dxa"/>
              <w:end w:w="55" w:type="dxa"/>
            </w:tcMar>
            <w:vAlign w:val="center"/>
          </w:tcPr>
          <w:p>
            <w:pPr>
              <w:spacing w:after="0" w:line="240" w:lineRule="auto"/>
            </w:pPr>
            <w:r>
              <w:rPr>
                <w:sz w:val="13"/>
              </w:rPr>
              <w:t>2111458.831</w:t>
            </w:r>
          </w:p>
        </w:tc>
        <w:tc>
          <w:tcPr>
            <w:tcW w:type="dxa" w:w="1512"/>
            <w:tcMar>
              <w:top w:w="35" w:type="dxa"/>
              <w:start w:w="55" w:type="dxa"/>
              <w:bottom w:w="35" w:type="dxa"/>
              <w:end w:w="55" w:type="dxa"/>
            </w:tcMar>
            <w:vAlign w:val="center"/>
          </w:tcPr>
          <w:p>
            <w:pPr>
              <w:spacing w:after="0" w:line="240" w:lineRule="auto"/>
            </w:pPr>
            <w:r>
              <w:rPr>
                <w:sz w:val="13"/>
              </w:rPr>
              <w:t>276928.828</w:t>
            </w:r>
          </w:p>
        </w:tc>
        <w:tc>
          <w:tcPr>
            <w:tcW w:type="dxa" w:w="1224"/>
            <w:tcMar>
              <w:top w:w="35" w:type="dxa"/>
              <w:start w:w="55" w:type="dxa"/>
              <w:bottom w:w="35" w:type="dxa"/>
              <w:end w:w="55" w:type="dxa"/>
            </w:tcMar>
            <w:vAlign w:val="center"/>
          </w:tcPr>
          <w:p>
            <w:pPr>
              <w:spacing w:after="0" w:line="240" w:lineRule="auto"/>
            </w:pPr>
            <w:r>
              <w:rPr>
                <w:sz w:val="13"/>
              </w:rPr>
              <w:t>4.748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514</w:t>
            </w:r>
          </w:p>
        </w:tc>
        <w:tc>
          <w:tcPr>
            <w:tcW w:type="dxa" w:w="1656"/>
            <w:tcMar>
              <w:top w:w="35" w:type="dxa"/>
              <w:start w:w="55" w:type="dxa"/>
              <w:bottom w:w="35" w:type="dxa"/>
              <w:end w:w="55" w:type="dxa"/>
            </w:tcMar>
            <w:vAlign w:val="center"/>
            <w:shd w:fill="F4F7F8"/>
          </w:tcPr>
          <w:p>
            <w:pPr>
              <w:spacing w:after="0" w:line="240" w:lineRule="auto"/>
            </w:pPr>
            <w:r>
              <w:rPr>
                <w:sz w:val="13"/>
              </w:rPr>
              <w:t>2111459.435</w:t>
            </w:r>
          </w:p>
        </w:tc>
        <w:tc>
          <w:tcPr>
            <w:tcW w:type="dxa" w:w="1512"/>
            <w:tcMar>
              <w:top w:w="35" w:type="dxa"/>
              <w:start w:w="55" w:type="dxa"/>
              <w:bottom w:w="35" w:type="dxa"/>
              <w:end w:w="55" w:type="dxa"/>
            </w:tcMar>
            <w:vAlign w:val="center"/>
            <w:shd w:fill="F4F7F8"/>
          </w:tcPr>
          <w:p>
            <w:pPr>
              <w:spacing w:after="0" w:line="240" w:lineRule="auto"/>
            </w:pPr>
            <w:r>
              <w:rPr>
                <w:sz w:val="13"/>
              </w:rPr>
              <w:t>277007.884</w:t>
            </w:r>
          </w:p>
        </w:tc>
        <w:tc>
          <w:tcPr>
            <w:tcW w:type="dxa" w:w="1224"/>
            <w:tcMar>
              <w:top w:w="35" w:type="dxa"/>
              <w:start w:w="55" w:type="dxa"/>
              <w:bottom w:w="35" w:type="dxa"/>
              <w:end w:w="55" w:type="dxa"/>
            </w:tcMar>
            <w:vAlign w:val="center"/>
            <w:shd w:fill="F4F7F8"/>
          </w:tcPr>
          <w:p>
            <w:pPr>
              <w:spacing w:after="0" w:line="240" w:lineRule="auto"/>
            </w:pPr>
            <w:r>
              <w:rPr>
                <w:sz w:val="13"/>
              </w:rPr>
              <w:t>8.406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1631</w:t>
            </w:r>
          </w:p>
        </w:tc>
      </w:tr>
      <w:tr>
        <w:trPr>
          <w:cantSplit/>
        </w:trPr>
        <w:tc>
          <w:tcPr>
            <w:tcW w:type="dxa" w:w="1080"/>
            <w:tcMar>
              <w:top w:w="35" w:type="dxa"/>
              <w:start w:w="55" w:type="dxa"/>
              <w:bottom w:w="35" w:type="dxa"/>
              <w:end w:w="55" w:type="dxa"/>
            </w:tcMar>
            <w:vAlign w:val="center"/>
          </w:tcPr>
          <w:p>
            <w:pPr>
              <w:spacing w:after="0" w:line="240" w:lineRule="auto"/>
            </w:pPr>
            <w:r>
              <w:rPr>
                <w:sz w:val="13"/>
              </w:rPr>
              <w:t>83</w:t>
            </w:r>
          </w:p>
        </w:tc>
        <w:tc>
          <w:tcPr>
            <w:tcW w:type="dxa" w:w="1656"/>
            <w:tcMar>
              <w:top w:w="35" w:type="dxa"/>
              <w:start w:w="55" w:type="dxa"/>
              <w:bottom w:w="35" w:type="dxa"/>
              <w:end w:w="55" w:type="dxa"/>
            </w:tcMar>
            <w:vAlign w:val="center"/>
          </w:tcPr>
          <w:p>
            <w:pPr>
              <w:spacing w:after="0" w:line="240" w:lineRule="auto"/>
            </w:pPr>
            <w:r>
              <w:rPr>
                <w:sz w:val="13"/>
              </w:rPr>
              <w:t>2111459.497</w:t>
            </w:r>
          </w:p>
        </w:tc>
        <w:tc>
          <w:tcPr>
            <w:tcW w:type="dxa" w:w="1512"/>
            <w:tcMar>
              <w:top w:w="35" w:type="dxa"/>
              <w:start w:w="55" w:type="dxa"/>
              <w:bottom w:w="35" w:type="dxa"/>
              <w:end w:w="55" w:type="dxa"/>
            </w:tcMar>
            <w:vAlign w:val="center"/>
          </w:tcPr>
          <w:p>
            <w:pPr>
              <w:spacing w:after="0" w:line="240" w:lineRule="auto"/>
            </w:pPr>
            <w:r>
              <w:rPr>
                <w:sz w:val="13"/>
              </w:rPr>
              <w:t>277218.228</w:t>
            </w:r>
          </w:p>
        </w:tc>
        <w:tc>
          <w:tcPr>
            <w:tcW w:type="dxa" w:w="1224"/>
            <w:tcMar>
              <w:top w:w="35" w:type="dxa"/>
              <w:start w:w="55" w:type="dxa"/>
              <w:bottom w:w="35" w:type="dxa"/>
              <w:end w:w="55" w:type="dxa"/>
            </w:tcMar>
            <w:vAlign w:val="center"/>
          </w:tcPr>
          <w:p>
            <w:pPr>
              <w:spacing w:after="0" w:line="240" w:lineRule="auto"/>
            </w:pPr>
            <w:r>
              <w:rPr>
                <w:sz w:val="13"/>
              </w:rPr>
              <w:t>6.369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165</w:t>
            </w:r>
          </w:p>
        </w:tc>
        <w:tc>
          <w:tcPr>
            <w:tcW w:type="dxa" w:w="1656"/>
            <w:tcMar>
              <w:top w:w="35" w:type="dxa"/>
              <w:start w:w="55" w:type="dxa"/>
              <w:bottom w:w="35" w:type="dxa"/>
              <w:end w:w="55" w:type="dxa"/>
            </w:tcMar>
            <w:vAlign w:val="center"/>
            <w:shd w:fill="F4F7F8"/>
          </w:tcPr>
          <w:p>
            <w:pPr>
              <w:spacing w:after="0" w:line="240" w:lineRule="auto"/>
            </w:pPr>
            <w:r>
              <w:rPr>
                <w:sz w:val="13"/>
              </w:rPr>
              <w:t>2111459.952</w:t>
            </w:r>
          </w:p>
        </w:tc>
        <w:tc>
          <w:tcPr>
            <w:tcW w:type="dxa" w:w="1512"/>
            <w:tcMar>
              <w:top w:w="35" w:type="dxa"/>
              <w:start w:w="55" w:type="dxa"/>
              <w:bottom w:w="35" w:type="dxa"/>
              <w:end w:w="55" w:type="dxa"/>
            </w:tcMar>
            <w:vAlign w:val="center"/>
            <w:shd w:fill="F4F7F8"/>
          </w:tcPr>
          <w:p>
            <w:pPr>
              <w:spacing w:after="0" w:line="240" w:lineRule="auto"/>
            </w:pPr>
            <w:r>
              <w:rPr>
                <w:sz w:val="13"/>
              </w:rPr>
              <w:t>276764.342</w:t>
            </w:r>
          </w:p>
        </w:tc>
        <w:tc>
          <w:tcPr>
            <w:tcW w:type="dxa" w:w="1224"/>
            <w:tcMar>
              <w:top w:w="35" w:type="dxa"/>
              <w:start w:w="55" w:type="dxa"/>
              <w:bottom w:w="35" w:type="dxa"/>
              <w:end w:w="55" w:type="dxa"/>
            </w:tcMar>
            <w:vAlign w:val="center"/>
            <w:shd w:fill="F4F7F8"/>
          </w:tcPr>
          <w:p>
            <w:pPr>
              <w:spacing w:after="0" w:line="240" w:lineRule="auto"/>
            </w:pPr>
            <w:r>
              <w:rPr>
                <w:sz w:val="13"/>
              </w:rPr>
              <w:t>4.951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3881</w:t>
            </w:r>
          </w:p>
        </w:tc>
      </w:tr>
      <w:tr>
        <w:trPr>
          <w:cantSplit/>
        </w:trPr>
        <w:tc>
          <w:tcPr>
            <w:tcW w:type="dxa" w:w="1080"/>
            <w:tcMar>
              <w:top w:w="35" w:type="dxa"/>
              <w:start w:w="55" w:type="dxa"/>
              <w:bottom w:w="35" w:type="dxa"/>
              <w:end w:w="55" w:type="dxa"/>
            </w:tcMar>
            <w:vAlign w:val="center"/>
          </w:tcPr>
          <w:p>
            <w:pPr>
              <w:spacing w:after="0" w:line="240" w:lineRule="auto"/>
            </w:pPr>
            <w:r>
              <w:rPr>
                <w:sz w:val="13"/>
              </w:rPr>
              <w:t>133</w:t>
            </w:r>
          </w:p>
        </w:tc>
        <w:tc>
          <w:tcPr>
            <w:tcW w:type="dxa" w:w="1656"/>
            <w:tcMar>
              <w:top w:w="35" w:type="dxa"/>
              <w:start w:w="55" w:type="dxa"/>
              <w:bottom w:w="35" w:type="dxa"/>
              <w:end w:w="55" w:type="dxa"/>
            </w:tcMar>
            <w:vAlign w:val="center"/>
          </w:tcPr>
          <w:p>
            <w:pPr>
              <w:spacing w:after="0" w:line="240" w:lineRule="auto"/>
            </w:pPr>
            <w:r>
              <w:rPr>
                <w:sz w:val="13"/>
              </w:rPr>
              <w:t>2111461.015</w:t>
            </w:r>
          </w:p>
        </w:tc>
        <w:tc>
          <w:tcPr>
            <w:tcW w:type="dxa" w:w="1512"/>
            <w:tcMar>
              <w:top w:w="35" w:type="dxa"/>
              <w:start w:w="55" w:type="dxa"/>
              <w:bottom w:w="35" w:type="dxa"/>
              <w:end w:w="55" w:type="dxa"/>
            </w:tcMar>
            <w:vAlign w:val="center"/>
          </w:tcPr>
          <w:p>
            <w:pPr>
              <w:spacing w:after="0" w:line="240" w:lineRule="auto"/>
            </w:pPr>
            <w:r>
              <w:rPr>
                <w:sz w:val="13"/>
              </w:rPr>
              <w:t>277226.891</w:t>
            </w:r>
          </w:p>
        </w:tc>
        <w:tc>
          <w:tcPr>
            <w:tcW w:type="dxa" w:w="1224"/>
            <w:tcMar>
              <w:top w:w="35" w:type="dxa"/>
              <w:start w:w="55" w:type="dxa"/>
              <w:bottom w:w="35" w:type="dxa"/>
              <w:end w:w="55" w:type="dxa"/>
            </w:tcMar>
            <w:vAlign w:val="center"/>
          </w:tcPr>
          <w:p>
            <w:pPr>
              <w:spacing w:after="0" w:line="240" w:lineRule="auto"/>
            </w:pPr>
            <w:r>
              <w:rPr>
                <w:sz w:val="13"/>
              </w:rPr>
              <w:t>7.091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128</w:t>
            </w:r>
          </w:p>
        </w:tc>
        <w:tc>
          <w:tcPr>
            <w:tcW w:type="dxa" w:w="1656"/>
            <w:tcMar>
              <w:top w:w="35" w:type="dxa"/>
              <w:start w:w="55" w:type="dxa"/>
              <w:bottom w:w="35" w:type="dxa"/>
              <w:end w:w="55" w:type="dxa"/>
            </w:tcMar>
            <w:vAlign w:val="center"/>
            <w:shd w:fill="F4F7F8"/>
          </w:tcPr>
          <w:p>
            <w:pPr>
              <w:spacing w:after="0" w:line="240" w:lineRule="auto"/>
            </w:pPr>
            <w:r>
              <w:rPr>
                <w:sz w:val="13"/>
              </w:rPr>
              <w:t>2111461.429</w:t>
            </w:r>
          </w:p>
        </w:tc>
        <w:tc>
          <w:tcPr>
            <w:tcW w:type="dxa" w:w="1512"/>
            <w:tcMar>
              <w:top w:w="35" w:type="dxa"/>
              <w:start w:w="55" w:type="dxa"/>
              <w:bottom w:w="35" w:type="dxa"/>
              <w:end w:w="55" w:type="dxa"/>
            </w:tcMar>
            <w:vAlign w:val="center"/>
            <w:shd w:fill="F4F7F8"/>
          </w:tcPr>
          <w:p>
            <w:pPr>
              <w:spacing w:after="0" w:line="240" w:lineRule="auto"/>
            </w:pPr>
            <w:r>
              <w:rPr>
                <w:sz w:val="13"/>
              </w:rPr>
              <w:t>277047.540</w:t>
            </w:r>
          </w:p>
        </w:tc>
        <w:tc>
          <w:tcPr>
            <w:tcW w:type="dxa" w:w="1224"/>
            <w:tcMar>
              <w:top w:w="35" w:type="dxa"/>
              <w:start w:w="55" w:type="dxa"/>
              <w:bottom w:w="35" w:type="dxa"/>
              <w:end w:w="55" w:type="dxa"/>
            </w:tcMar>
            <w:vAlign w:val="center"/>
            <w:shd w:fill="F4F7F8"/>
          </w:tcPr>
          <w:p>
            <w:pPr>
              <w:spacing w:after="0" w:line="240" w:lineRule="auto"/>
            </w:pPr>
            <w:r>
              <w:rPr>
                <w:sz w:val="13"/>
              </w:rPr>
              <w:t>5.176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695</w:t>
            </w:r>
          </w:p>
        </w:tc>
      </w:tr>
      <w:tr>
        <w:trPr>
          <w:cantSplit/>
        </w:trPr>
        <w:tc>
          <w:tcPr>
            <w:tcW w:type="dxa" w:w="1080"/>
            <w:tcMar>
              <w:top w:w="35" w:type="dxa"/>
              <w:start w:w="55" w:type="dxa"/>
              <w:bottom w:w="35" w:type="dxa"/>
              <w:end w:w="55" w:type="dxa"/>
            </w:tcMar>
            <w:vAlign w:val="center"/>
          </w:tcPr>
          <w:p>
            <w:pPr>
              <w:spacing w:after="0" w:line="240" w:lineRule="auto"/>
            </w:pPr>
            <w:r>
              <w:rPr>
                <w:sz w:val="13"/>
              </w:rPr>
              <w:t>196</w:t>
            </w:r>
          </w:p>
        </w:tc>
        <w:tc>
          <w:tcPr>
            <w:tcW w:type="dxa" w:w="1656"/>
            <w:tcMar>
              <w:top w:w="35" w:type="dxa"/>
              <w:start w:w="55" w:type="dxa"/>
              <w:bottom w:w="35" w:type="dxa"/>
              <w:end w:w="55" w:type="dxa"/>
            </w:tcMar>
            <w:vAlign w:val="center"/>
          </w:tcPr>
          <w:p>
            <w:pPr>
              <w:spacing w:after="0" w:line="240" w:lineRule="auto"/>
            </w:pPr>
            <w:r>
              <w:rPr>
                <w:sz w:val="13"/>
              </w:rPr>
              <w:t>2111461.871</w:t>
            </w:r>
          </w:p>
        </w:tc>
        <w:tc>
          <w:tcPr>
            <w:tcW w:type="dxa" w:w="1512"/>
            <w:tcMar>
              <w:top w:w="35" w:type="dxa"/>
              <w:start w:w="55" w:type="dxa"/>
              <w:bottom w:w="35" w:type="dxa"/>
              <w:end w:w="55" w:type="dxa"/>
            </w:tcMar>
            <w:vAlign w:val="center"/>
          </w:tcPr>
          <w:p>
            <w:pPr>
              <w:spacing w:after="0" w:line="240" w:lineRule="auto"/>
            </w:pPr>
            <w:r>
              <w:rPr>
                <w:sz w:val="13"/>
              </w:rPr>
              <w:t>276775.386</w:t>
            </w:r>
          </w:p>
        </w:tc>
        <w:tc>
          <w:tcPr>
            <w:tcW w:type="dxa" w:w="1224"/>
            <w:tcMar>
              <w:top w:w="35" w:type="dxa"/>
              <w:start w:w="55" w:type="dxa"/>
              <w:bottom w:w="35" w:type="dxa"/>
              <w:end w:w="55" w:type="dxa"/>
            </w:tcMar>
            <w:vAlign w:val="center"/>
          </w:tcPr>
          <w:p>
            <w:pPr>
              <w:spacing w:after="0" w:line="240" w:lineRule="auto"/>
            </w:pPr>
            <w:r>
              <w:rPr>
                <w:sz w:val="13"/>
              </w:rPr>
              <w:t>4.455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911</w:t>
            </w:r>
          </w:p>
        </w:tc>
        <w:tc>
          <w:tcPr>
            <w:tcW w:type="dxa" w:w="1656"/>
            <w:tcMar>
              <w:top w:w="35" w:type="dxa"/>
              <w:start w:w="55" w:type="dxa"/>
              <w:bottom w:w="35" w:type="dxa"/>
              <w:end w:w="55" w:type="dxa"/>
            </w:tcMar>
            <w:vAlign w:val="center"/>
            <w:shd w:fill="F4F7F8"/>
          </w:tcPr>
          <w:p>
            <w:pPr>
              <w:spacing w:after="0" w:line="240" w:lineRule="auto"/>
            </w:pPr>
            <w:r>
              <w:rPr>
                <w:sz w:val="13"/>
              </w:rPr>
              <w:t>2111461.871</w:t>
            </w:r>
          </w:p>
        </w:tc>
        <w:tc>
          <w:tcPr>
            <w:tcW w:type="dxa" w:w="1512"/>
            <w:tcMar>
              <w:top w:w="35" w:type="dxa"/>
              <w:start w:w="55" w:type="dxa"/>
              <w:bottom w:w="35" w:type="dxa"/>
              <w:end w:w="55" w:type="dxa"/>
            </w:tcMar>
            <w:vAlign w:val="center"/>
            <w:shd w:fill="F4F7F8"/>
          </w:tcPr>
          <w:p>
            <w:pPr>
              <w:spacing w:after="0" w:line="240" w:lineRule="auto"/>
            </w:pPr>
            <w:r>
              <w:rPr>
                <w:sz w:val="13"/>
              </w:rPr>
              <w:t>276775.386</w:t>
            </w:r>
          </w:p>
        </w:tc>
        <w:tc>
          <w:tcPr>
            <w:tcW w:type="dxa" w:w="1224"/>
            <w:tcMar>
              <w:top w:w="35" w:type="dxa"/>
              <w:start w:w="55" w:type="dxa"/>
              <w:bottom w:w="35" w:type="dxa"/>
              <w:end w:w="55" w:type="dxa"/>
            </w:tcMar>
            <w:vAlign w:val="center"/>
            <w:shd w:fill="F4F7F8"/>
          </w:tcPr>
          <w:p>
            <w:pPr>
              <w:spacing w:after="0" w:line="240" w:lineRule="auto"/>
            </w:pPr>
            <w:r>
              <w:rPr>
                <w:sz w:val="13"/>
              </w:rPr>
              <w:t>4.455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3610</w:t>
            </w:r>
          </w:p>
        </w:tc>
      </w:tr>
      <w:tr>
        <w:trPr>
          <w:cantSplit/>
        </w:trPr>
        <w:tc>
          <w:tcPr>
            <w:tcW w:type="dxa" w:w="1080"/>
            <w:tcMar>
              <w:top w:w="35" w:type="dxa"/>
              <w:start w:w="55" w:type="dxa"/>
              <w:bottom w:w="35" w:type="dxa"/>
              <w:end w:w="55" w:type="dxa"/>
            </w:tcMar>
            <w:vAlign w:val="center"/>
          </w:tcPr>
          <w:p>
            <w:pPr>
              <w:spacing w:after="0" w:line="240" w:lineRule="auto"/>
            </w:pPr>
            <w:r>
              <w:rPr>
                <w:sz w:val="13"/>
              </w:rPr>
              <w:t>635</w:t>
            </w:r>
          </w:p>
        </w:tc>
        <w:tc>
          <w:tcPr>
            <w:tcW w:type="dxa" w:w="1656"/>
            <w:tcMar>
              <w:top w:w="35" w:type="dxa"/>
              <w:start w:w="55" w:type="dxa"/>
              <w:bottom w:w="35" w:type="dxa"/>
              <w:end w:w="55" w:type="dxa"/>
            </w:tcMar>
            <w:vAlign w:val="center"/>
          </w:tcPr>
          <w:p>
            <w:pPr>
              <w:spacing w:after="0" w:line="240" w:lineRule="auto"/>
            </w:pPr>
            <w:r>
              <w:rPr>
                <w:sz w:val="13"/>
              </w:rPr>
              <w:t>2111461.971</w:t>
            </w:r>
          </w:p>
        </w:tc>
        <w:tc>
          <w:tcPr>
            <w:tcW w:type="dxa" w:w="1512"/>
            <w:tcMar>
              <w:top w:w="35" w:type="dxa"/>
              <w:start w:w="55" w:type="dxa"/>
              <w:bottom w:w="35" w:type="dxa"/>
              <w:end w:w="55" w:type="dxa"/>
            </w:tcMar>
            <w:vAlign w:val="center"/>
          </w:tcPr>
          <w:p>
            <w:pPr>
              <w:spacing w:after="0" w:line="240" w:lineRule="auto"/>
            </w:pPr>
            <w:r>
              <w:rPr>
                <w:sz w:val="13"/>
              </w:rPr>
              <w:t>276640.245</w:t>
            </w:r>
          </w:p>
        </w:tc>
        <w:tc>
          <w:tcPr>
            <w:tcW w:type="dxa" w:w="1224"/>
            <w:tcMar>
              <w:top w:w="35" w:type="dxa"/>
              <w:start w:w="55" w:type="dxa"/>
              <w:bottom w:w="35" w:type="dxa"/>
              <w:end w:w="55" w:type="dxa"/>
            </w:tcMar>
            <w:vAlign w:val="center"/>
          </w:tcPr>
          <w:p>
            <w:pPr>
              <w:spacing w:after="0" w:line="240" w:lineRule="auto"/>
            </w:pPr>
            <w:r>
              <w:rPr>
                <w:sz w:val="13"/>
              </w:rPr>
              <w:t>5.116</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507</w:t>
            </w:r>
          </w:p>
        </w:tc>
        <w:tc>
          <w:tcPr>
            <w:tcW w:type="dxa" w:w="1656"/>
            <w:tcMar>
              <w:top w:w="35" w:type="dxa"/>
              <w:start w:w="55" w:type="dxa"/>
              <w:bottom w:w="35" w:type="dxa"/>
              <w:end w:w="55" w:type="dxa"/>
            </w:tcMar>
            <w:vAlign w:val="center"/>
            <w:shd w:fill="F4F7F8"/>
          </w:tcPr>
          <w:p>
            <w:pPr>
              <w:spacing w:after="0" w:line="240" w:lineRule="auto"/>
            </w:pPr>
            <w:r>
              <w:rPr>
                <w:sz w:val="13"/>
              </w:rPr>
              <w:t>2111462.282</w:t>
            </w:r>
          </w:p>
        </w:tc>
        <w:tc>
          <w:tcPr>
            <w:tcW w:type="dxa" w:w="1512"/>
            <w:tcMar>
              <w:top w:w="35" w:type="dxa"/>
              <w:start w:w="55" w:type="dxa"/>
              <w:bottom w:w="35" w:type="dxa"/>
              <w:end w:w="55" w:type="dxa"/>
            </w:tcMar>
            <w:vAlign w:val="center"/>
            <w:shd w:fill="F4F7F8"/>
          </w:tcPr>
          <w:p>
            <w:pPr>
              <w:spacing w:after="0" w:line="240" w:lineRule="auto"/>
            </w:pPr>
            <w:r>
              <w:rPr>
                <w:sz w:val="13"/>
              </w:rPr>
              <w:t>277289.910</w:t>
            </w:r>
          </w:p>
        </w:tc>
        <w:tc>
          <w:tcPr>
            <w:tcW w:type="dxa" w:w="1224"/>
            <w:tcMar>
              <w:top w:w="35" w:type="dxa"/>
              <w:start w:w="55" w:type="dxa"/>
              <w:bottom w:w="35" w:type="dxa"/>
              <w:end w:w="55" w:type="dxa"/>
            </w:tcMar>
            <w:vAlign w:val="center"/>
            <w:shd w:fill="F4F7F8"/>
          </w:tcPr>
          <w:p>
            <w:pPr>
              <w:spacing w:after="0" w:line="240" w:lineRule="auto"/>
            </w:pPr>
            <w:r>
              <w:rPr>
                <w:sz w:val="13"/>
              </w:rPr>
              <w:t>6.206</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179</w:t>
            </w:r>
          </w:p>
        </w:tc>
      </w:tr>
      <w:tr>
        <w:trPr>
          <w:cantSplit/>
        </w:trPr>
        <w:tc>
          <w:tcPr>
            <w:tcW w:type="dxa" w:w="1080"/>
            <w:tcMar>
              <w:top w:w="35" w:type="dxa"/>
              <w:start w:w="55" w:type="dxa"/>
              <w:bottom w:w="35" w:type="dxa"/>
              <w:end w:w="55" w:type="dxa"/>
            </w:tcMar>
            <w:vAlign w:val="center"/>
          </w:tcPr>
          <w:p>
            <w:pPr>
              <w:spacing w:after="0" w:line="240" w:lineRule="auto"/>
            </w:pPr>
            <w:r>
              <w:rPr>
                <w:sz w:val="13"/>
              </w:rPr>
              <w:t>634</w:t>
            </w:r>
          </w:p>
        </w:tc>
        <w:tc>
          <w:tcPr>
            <w:tcW w:type="dxa" w:w="1656"/>
            <w:tcMar>
              <w:top w:w="35" w:type="dxa"/>
              <w:start w:w="55" w:type="dxa"/>
              <w:bottom w:w="35" w:type="dxa"/>
              <w:end w:w="55" w:type="dxa"/>
            </w:tcMar>
            <w:vAlign w:val="center"/>
          </w:tcPr>
          <w:p>
            <w:pPr>
              <w:spacing w:after="0" w:line="240" w:lineRule="auto"/>
            </w:pPr>
            <w:r>
              <w:rPr>
                <w:sz w:val="13"/>
              </w:rPr>
              <w:t>2111463.216</w:t>
            </w:r>
          </w:p>
        </w:tc>
        <w:tc>
          <w:tcPr>
            <w:tcW w:type="dxa" w:w="1512"/>
            <w:tcMar>
              <w:top w:w="35" w:type="dxa"/>
              <w:start w:w="55" w:type="dxa"/>
              <w:bottom w:w="35" w:type="dxa"/>
              <w:end w:w="55" w:type="dxa"/>
            </w:tcMar>
            <w:vAlign w:val="center"/>
          </w:tcPr>
          <w:p>
            <w:pPr>
              <w:spacing w:after="0" w:line="240" w:lineRule="auto"/>
            </w:pPr>
            <w:r>
              <w:rPr>
                <w:sz w:val="13"/>
              </w:rPr>
              <w:t>276641.138</w:t>
            </w:r>
          </w:p>
        </w:tc>
        <w:tc>
          <w:tcPr>
            <w:tcW w:type="dxa" w:w="1224"/>
            <w:tcMar>
              <w:top w:w="35" w:type="dxa"/>
              <w:start w:w="55" w:type="dxa"/>
              <w:bottom w:w="35" w:type="dxa"/>
              <w:end w:w="55" w:type="dxa"/>
            </w:tcMar>
            <w:vAlign w:val="center"/>
          </w:tcPr>
          <w:p>
            <w:pPr>
              <w:spacing w:after="0" w:line="240" w:lineRule="auto"/>
            </w:pPr>
            <w:r>
              <w:rPr>
                <w:sz w:val="13"/>
              </w:rPr>
              <w:t>5.150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119</w:t>
            </w:r>
          </w:p>
        </w:tc>
        <w:tc>
          <w:tcPr>
            <w:tcW w:type="dxa" w:w="1656"/>
            <w:tcMar>
              <w:top w:w="35" w:type="dxa"/>
              <w:start w:w="55" w:type="dxa"/>
              <w:bottom w:w="35" w:type="dxa"/>
              <w:end w:w="55" w:type="dxa"/>
            </w:tcMar>
            <w:vAlign w:val="center"/>
            <w:shd w:fill="F4F7F8"/>
          </w:tcPr>
          <w:p>
            <w:pPr>
              <w:spacing w:after="0" w:line="240" w:lineRule="auto"/>
            </w:pPr>
            <w:r>
              <w:rPr>
                <w:sz w:val="13"/>
              </w:rPr>
              <w:t>2111463.568</w:t>
            </w:r>
          </w:p>
        </w:tc>
        <w:tc>
          <w:tcPr>
            <w:tcW w:type="dxa" w:w="1512"/>
            <w:tcMar>
              <w:top w:w="35" w:type="dxa"/>
              <w:start w:w="55" w:type="dxa"/>
              <w:bottom w:w="35" w:type="dxa"/>
              <w:end w:w="55" w:type="dxa"/>
            </w:tcMar>
            <w:vAlign w:val="center"/>
            <w:shd w:fill="F4F7F8"/>
          </w:tcPr>
          <w:p>
            <w:pPr>
              <w:spacing w:after="0" w:line="240" w:lineRule="auto"/>
            </w:pPr>
            <w:r>
              <w:rPr>
                <w:sz w:val="13"/>
              </w:rPr>
              <w:t>276628.427</w:t>
            </w:r>
          </w:p>
        </w:tc>
        <w:tc>
          <w:tcPr>
            <w:tcW w:type="dxa" w:w="1224"/>
            <w:tcMar>
              <w:top w:w="35" w:type="dxa"/>
              <w:start w:w="55" w:type="dxa"/>
              <w:bottom w:w="35" w:type="dxa"/>
              <w:end w:w="55" w:type="dxa"/>
            </w:tcMar>
            <w:vAlign w:val="center"/>
            <w:shd w:fill="F4F7F8"/>
          </w:tcPr>
          <w:p>
            <w:pPr>
              <w:spacing w:after="0" w:line="240" w:lineRule="auto"/>
            </w:pPr>
            <w:r>
              <w:rPr>
                <w:sz w:val="13"/>
              </w:rPr>
              <w:t>4.828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1148</w:t>
            </w:r>
          </w:p>
        </w:tc>
      </w:tr>
      <w:tr>
        <w:trPr>
          <w:cantSplit/>
        </w:trPr>
        <w:tc>
          <w:tcPr>
            <w:tcW w:type="dxa" w:w="1080"/>
            <w:tcMar>
              <w:top w:w="35" w:type="dxa"/>
              <w:start w:w="55" w:type="dxa"/>
              <w:bottom w:w="35" w:type="dxa"/>
              <w:end w:w="55" w:type="dxa"/>
            </w:tcMar>
            <w:vAlign w:val="center"/>
          </w:tcPr>
          <w:p>
            <w:pPr>
              <w:spacing w:after="0" w:line="240" w:lineRule="auto"/>
            </w:pPr>
            <w:r>
              <w:rPr>
                <w:sz w:val="13"/>
              </w:rPr>
              <w:t>835</w:t>
            </w:r>
          </w:p>
        </w:tc>
        <w:tc>
          <w:tcPr>
            <w:tcW w:type="dxa" w:w="1656"/>
            <w:tcMar>
              <w:top w:w="35" w:type="dxa"/>
              <w:start w:w="55" w:type="dxa"/>
              <w:bottom w:w="35" w:type="dxa"/>
              <w:end w:w="55" w:type="dxa"/>
            </w:tcMar>
            <w:vAlign w:val="center"/>
          </w:tcPr>
          <w:p>
            <w:pPr>
              <w:spacing w:after="0" w:line="240" w:lineRule="auto"/>
            </w:pPr>
            <w:r>
              <w:rPr>
                <w:sz w:val="13"/>
              </w:rPr>
              <w:t>2111463.568</w:t>
            </w:r>
          </w:p>
        </w:tc>
        <w:tc>
          <w:tcPr>
            <w:tcW w:type="dxa" w:w="1512"/>
            <w:tcMar>
              <w:top w:w="35" w:type="dxa"/>
              <w:start w:w="55" w:type="dxa"/>
              <w:bottom w:w="35" w:type="dxa"/>
              <w:end w:w="55" w:type="dxa"/>
            </w:tcMar>
            <w:vAlign w:val="center"/>
          </w:tcPr>
          <w:p>
            <w:pPr>
              <w:spacing w:after="0" w:line="240" w:lineRule="auto"/>
            </w:pPr>
            <w:r>
              <w:rPr>
                <w:sz w:val="13"/>
              </w:rPr>
              <w:t>276628.427</w:t>
            </w:r>
          </w:p>
        </w:tc>
        <w:tc>
          <w:tcPr>
            <w:tcW w:type="dxa" w:w="1224"/>
            <w:tcMar>
              <w:top w:w="35" w:type="dxa"/>
              <w:start w:w="55" w:type="dxa"/>
              <w:bottom w:w="35" w:type="dxa"/>
              <w:end w:w="55" w:type="dxa"/>
            </w:tcMar>
            <w:vAlign w:val="center"/>
          </w:tcPr>
          <w:p>
            <w:pPr>
              <w:spacing w:after="0" w:line="240" w:lineRule="auto"/>
            </w:pPr>
            <w:r>
              <w:rPr>
                <w:sz w:val="13"/>
              </w:rPr>
              <w:t>4.828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w:t>
            </w:r>
          </w:p>
        </w:tc>
        <w:tc>
          <w:tcPr>
            <w:tcW w:type="dxa" w:w="1656"/>
            <w:tcMar>
              <w:top w:w="35" w:type="dxa"/>
              <w:start w:w="55" w:type="dxa"/>
              <w:bottom w:w="35" w:type="dxa"/>
              <w:end w:w="55" w:type="dxa"/>
            </w:tcMar>
            <w:vAlign w:val="center"/>
            <w:shd w:fill="F4F7F8"/>
          </w:tcPr>
          <w:p>
            <w:pPr>
              <w:spacing w:after="0" w:line="240" w:lineRule="auto"/>
            </w:pPr>
            <w:r>
              <w:rPr>
                <w:sz w:val="13"/>
              </w:rPr>
              <w:t>2111463.737</w:t>
            </w:r>
          </w:p>
        </w:tc>
        <w:tc>
          <w:tcPr>
            <w:tcW w:type="dxa" w:w="1512"/>
            <w:tcMar>
              <w:top w:w="35" w:type="dxa"/>
              <w:start w:w="55" w:type="dxa"/>
              <w:bottom w:w="35" w:type="dxa"/>
              <w:end w:w="55" w:type="dxa"/>
            </w:tcMar>
            <w:vAlign w:val="center"/>
            <w:shd w:fill="F4F7F8"/>
          </w:tcPr>
          <w:p>
            <w:pPr>
              <w:spacing w:after="0" w:line="240" w:lineRule="auto"/>
            </w:pPr>
            <w:r>
              <w:rPr>
                <w:sz w:val="13"/>
              </w:rPr>
              <w:t>277042.924</w:t>
            </w:r>
          </w:p>
        </w:tc>
        <w:tc>
          <w:tcPr>
            <w:tcW w:type="dxa" w:w="1224"/>
            <w:tcMar>
              <w:top w:w="35" w:type="dxa"/>
              <w:start w:w="55" w:type="dxa"/>
              <w:bottom w:w="35" w:type="dxa"/>
              <w:end w:w="55" w:type="dxa"/>
            </w:tcMar>
            <w:vAlign w:val="center"/>
            <w:shd w:fill="F4F7F8"/>
          </w:tcPr>
          <w:p>
            <w:pPr>
              <w:spacing w:after="0" w:line="240" w:lineRule="auto"/>
            </w:pPr>
            <w:r>
              <w:rPr>
                <w:sz w:val="13"/>
              </w:rPr>
              <w:t>6.058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608</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2111463.750</w:t>
            </w:r>
          </w:p>
        </w:tc>
        <w:tc>
          <w:tcPr>
            <w:tcW w:type="dxa" w:w="1512"/>
            <w:tcMar>
              <w:top w:w="35" w:type="dxa"/>
              <w:start w:w="55" w:type="dxa"/>
              <w:bottom w:w="35" w:type="dxa"/>
              <w:end w:w="55" w:type="dxa"/>
            </w:tcMar>
            <w:vAlign w:val="center"/>
          </w:tcPr>
          <w:p>
            <w:pPr>
              <w:spacing w:after="0" w:line="240" w:lineRule="auto"/>
            </w:pPr>
            <w:r>
              <w:rPr>
                <w:sz w:val="13"/>
              </w:rPr>
              <w:t>277268.352</w:t>
            </w:r>
          </w:p>
        </w:tc>
        <w:tc>
          <w:tcPr>
            <w:tcW w:type="dxa" w:w="1224"/>
            <w:tcMar>
              <w:top w:w="35" w:type="dxa"/>
              <w:start w:w="55" w:type="dxa"/>
              <w:bottom w:w="35" w:type="dxa"/>
              <w:end w:w="55" w:type="dxa"/>
            </w:tcMar>
            <w:vAlign w:val="center"/>
          </w:tcPr>
          <w:p>
            <w:pPr>
              <w:spacing w:after="0" w:line="240" w:lineRule="auto"/>
            </w:pPr>
            <w:r>
              <w:rPr>
                <w:sz w:val="13"/>
              </w:rPr>
              <w:t>5.915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113</w:t>
            </w:r>
          </w:p>
        </w:tc>
        <w:tc>
          <w:tcPr>
            <w:tcW w:type="dxa" w:w="1656"/>
            <w:tcMar>
              <w:top w:w="35" w:type="dxa"/>
              <w:start w:w="55" w:type="dxa"/>
              <w:bottom w:w="35" w:type="dxa"/>
              <w:end w:w="55" w:type="dxa"/>
            </w:tcMar>
            <w:vAlign w:val="center"/>
            <w:shd w:fill="F4F7F8"/>
          </w:tcPr>
          <w:p>
            <w:pPr>
              <w:spacing w:after="0" w:line="240" w:lineRule="auto"/>
            </w:pPr>
            <w:r>
              <w:rPr>
                <w:sz w:val="13"/>
              </w:rPr>
              <w:t>2111463.879</w:t>
            </w:r>
          </w:p>
        </w:tc>
        <w:tc>
          <w:tcPr>
            <w:tcW w:type="dxa" w:w="1512"/>
            <w:tcMar>
              <w:top w:w="35" w:type="dxa"/>
              <w:start w:w="55" w:type="dxa"/>
              <w:bottom w:w="35" w:type="dxa"/>
              <w:end w:w="55" w:type="dxa"/>
            </w:tcMar>
            <w:vAlign w:val="center"/>
            <w:shd w:fill="F4F7F8"/>
          </w:tcPr>
          <w:p>
            <w:pPr>
              <w:spacing w:after="0" w:line="240" w:lineRule="auto"/>
            </w:pPr>
            <w:r>
              <w:rPr>
                <w:sz w:val="13"/>
              </w:rPr>
              <w:t>278018.142</w:t>
            </w:r>
          </w:p>
        </w:tc>
        <w:tc>
          <w:tcPr>
            <w:tcW w:type="dxa" w:w="1224"/>
            <w:tcMar>
              <w:top w:w="35" w:type="dxa"/>
              <w:start w:w="55" w:type="dxa"/>
              <w:bottom w:w="35" w:type="dxa"/>
              <w:end w:w="55" w:type="dxa"/>
            </w:tcMar>
            <w:vAlign w:val="center"/>
            <w:shd w:fill="F4F7F8"/>
          </w:tcPr>
          <w:p>
            <w:pPr>
              <w:spacing w:after="0" w:line="240" w:lineRule="auto"/>
            </w:pPr>
            <w:r>
              <w:rPr>
                <w:sz w:val="13"/>
              </w:rPr>
              <w:t>11.369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2167</w:t>
            </w:r>
          </w:p>
        </w:tc>
      </w:tr>
      <w:tr>
        <w:trPr>
          <w:cantSplit/>
        </w:trPr>
        <w:tc>
          <w:tcPr>
            <w:tcW w:type="dxa" w:w="1080"/>
            <w:tcMar>
              <w:top w:w="35" w:type="dxa"/>
              <w:start w:w="55" w:type="dxa"/>
              <w:bottom w:w="35" w:type="dxa"/>
              <w:end w:w="55" w:type="dxa"/>
            </w:tcMar>
            <w:vAlign w:val="center"/>
          </w:tcPr>
          <w:p>
            <w:pPr>
              <w:spacing w:after="0" w:line="240" w:lineRule="auto"/>
            </w:pPr>
            <w:r>
              <w:rPr>
                <w:sz w:val="13"/>
              </w:rPr>
              <w:t>633</w:t>
            </w:r>
          </w:p>
        </w:tc>
        <w:tc>
          <w:tcPr>
            <w:tcW w:type="dxa" w:w="1656"/>
            <w:tcMar>
              <w:top w:w="35" w:type="dxa"/>
              <w:start w:w="55" w:type="dxa"/>
              <w:bottom w:w="35" w:type="dxa"/>
              <w:end w:w="55" w:type="dxa"/>
            </w:tcMar>
            <w:vAlign w:val="center"/>
          </w:tcPr>
          <w:p>
            <w:pPr>
              <w:spacing w:after="0" w:line="240" w:lineRule="auto"/>
            </w:pPr>
            <w:r>
              <w:rPr>
                <w:sz w:val="13"/>
              </w:rPr>
              <w:t>2111464.720</w:t>
            </w:r>
          </w:p>
        </w:tc>
        <w:tc>
          <w:tcPr>
            <w:tcW w:type="dxa" w:w="1512"/>
            <w:tcMar>
              <w:top w:w="35" w:type="dxa"/>
              <w:start w:w="55" w:type="dxa"/>
              <w:bottom w:w="35" w:type="dxa"/>
              <w:end w:w="55" w:type="dxa"/>
            </w:tcMar>
            <w:vAlign w:val="center"/>
          </w:tcPr>
          <w:p>
            <w:pPr>
              <w:spacing w:after="0" w:line="240" w:lineRule="auto"/>
            </w:pPr>
            <w:r>
              <w:rPr>
                <w:sz w:val="13"/>
              </w:rPr>
              <w:t>276642.145</w:t>
            </w:r>
          </w:p>
        </w:tc>
        <w:tc>
          <w:tcPr>
            <w:tcW w:type="dxa" w:w="1224"/>
            <w:tcMar>
              <w:top w:w="35" w:type="dxa"/>
              <w:start w:w="55" w:type="dxa"/>
              <w:bottom w:w="35" w:type="dxa"/>
              <w:end w:w="55" w:type="dxa"/>
            </w:tcMar>
            <w:vAlign w:val="center"/>
          </w:tcPr>
          <w:p>
            <w:pPr>
              <w:spacing w:after="0" w:line="240" w:lineRule="auto"/>
            </w:pPr>
            <w:r>
              <w:rPr>
                <w:sz w:val="13"/>
              </w:rPr>
              <w:t>5.084</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2111464.806</w:t>
            </w:r>
          </w:p>
        </w:tc>
        <w:tc>
          <w:tcPr>
            <w:tcW w:type="dxa" w:w="1512"/>
            <w:tcMar>
              <w:top w:w="35" w:type="dxa"/>
              <w:start w:w="55" w:type="dxa"/>
              <w:bottom w:w="35" w:type="dxa"/>
              <w:end w:w="55" w:type="dxa"/>
            </w:tcMar>
            <w:vAlign w:val="center"/>
            <w:shd w:fill="F4F7F8"/>
          </w:tcPr>
          <w:p>
            <w:pPr>
              <w:spacing w:after="0" w:line="240" w:lineRule="auto"/>
            </w:pPr>
            <w:r>
              <w:rPr>
                <w:sz w:val="13"/>
              </w:rPr>
              <w:t>277202.490</w:t>
            </w:r>
          </w:p>
        </w:tc>
        <w:tc>
          <w:tcPr>
            <w:tcW w:type="dxa" w:w="1224"/>
            <w:tcMar>
              <w:top w:w="35" w:type="dxa"/>
              <w:start w:w="55" w:type="dxa"/>
              <w:bottom w:w="35" w:type="dxa"/>
              <w:end w:w="55" w:type="dxa"/>
            </w:tcMar>
            <w:vAlign w:val="center"/>
            <w:shd w:fill="F4F7F8"/>
          </w:tcPr>
          <w:p>
            <w:pPr>
              <w:spacing w:after="0" w:line="240" w:lineRule="auto"/>
            </w:pPr>
            <w:r>
              <w:rPr>
                <w:sz w:val="13"/>
              </w:rPr>
              <w:t>7.379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644</w:t>
            </w:r>
          </w:p>
        </w:tc>
      </w:tr>
      <w:tr>
        <w:trPr>
          <w:cantSplit/>
        </w:trPr>
        <w:tc>
          <w:tcPr>
            <w:tcW w:type="dxa" w:w="1080"/>
            <w:tcMar>
              <w:top w:w="35" w:type="dxa"/>
              <w:start w:w="55" w:type="dxa"/>
              <w:bottom w:w="35" w:type="dxa"/>
              <w:end w:w="55" w:type="dxa"/>
            </w:tcMar>
            <w:vAlign w:val="center"/>
          </w:tcPr>
          <w:p>
            <w:pPr>
              <w:spacing w:after="0" w:line="240" w:lineRule="auto"/>
            </w:pPr>
            <w:r>
              <w:rPr>
                <w:sz w:val="13"/>
              </w:rPr>
              <w:t>78</w:t>
            </w:r>
          </w:p>
        </w:tc>
        <w:tc>
          <w:tcPr>
            <w:tcW w:type="dxa" w:w="1656"/>
            <w:tcMar>
              <w:top w:w="35" w:type="dxa"/>
              <w:start w:w="55" w:type="dxa"/>
              <w:bottom w:w="35" w:type="dxa"/>
              <w:end w:w="55" w:type="dxa"/>
            </w:tcMar>
            <w:vAlign w:val="center"/>
          </w:tcPr>
          <w:p>
            <w:pPr>
              <w:spacing w:after="0" w:line="240" w:lineRule="auto"/>
            </w:pPr>
            <w:r>
              <w:rPr>
                <w:sz w:val="13"/>
              </w:rPr>
              <w:t>2111465.139</w:t>
            </w:r>
          </w:p>
        </w:tc>
        <w:tc>
          <w:tcPr>
            <w:tcW w:type="dxa" w:w="1512"/>
            <w:tcMar>
              <w:top w:w="35" w:type="dxa"/>
              <w:start w:w="55" w:type="dxa"/>
              <w:bottom w:w="35" w:type="dxa"/>
              <w:end w:w="55" w:type="dxa"/>
            </w:tcMar>
            <w:vAlign w:val="center"/>
          </w:tcPr>
          <w:p>
            <w:pPr>
              <w:spacing w:after="0" w:line="240" w:lineRule="auto"/>
            </w:pPr>
            <w:r>
              <w:rPr>
                <w:sz w:val="13"/>
              </w:rPr>
              <w:t>277205.193</w:t>
            </w:r>
          </w:p>
        </w:tc>
        <w:tc>
          <w:tcPr>
            <w:tcW w:type="dxa" w:w="1224"/>
            <w:tcMar>
              <w:top w:w="35" w:type="dxa"/>
              <w:start w:w="55" w:type="dxa"/>
              <w:bottom w:w="35" w:type="dxa"/>
              <w:end w:w="55" w:type="dxa"/>
            </w:tcMar>
            <w:vAlign w:val="center"/>
          </w:tcPr>
          <w:p>
            <w:pPr>
              <w:spacing w:after="0" w:line="240" w:lineRule="auto"/>
            </w:pPr>
            <w:r>
              <w:rPr>
                <w:sz w:val="13"/>
              </w:rPr>
              <w:t>7.542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527</w:t>
            </w:r>
          </w:p>
        </w:tc>
        <w:tc>
          <w:tcPr>
            <w:tcW w:type="dxa" w:w="1656"/>
            <w:tcMar>
              <w:top w:w="35" w:type="dxa"/>
              <w:start w:w="55" w:type="dxa"/>
              <w:bottom w:w="35" w:type="dxa"/>
              <w:end w:w="55" w:type="dxa"/>
            </w:tcMar>
            <w:vAlign w:val="center"/>
            <w:shd w:fill="F4F7F8"/>
          </w:tcPr>
          <w:p>
            <w:pPr>
              <w:spacing w:after="0" w:line="240" w:lineRule="auto"/>
            </w:pPr>
            <w:r>
              <w:rPr>
                <w:sz w:val="13"/>
              </w:rPr>
              <w:t>2111465.784</w:t>
            </w:r>
          </w:p>
        </w:tc>
        <w:tc>
          <w:tcPr>
            <w:tcW w:type="dxa" w:w="1512"/>
            <w:tcMar>
              <w:top w:w="35" w:type="dxa"/>
              <w:start w:w="55" w:type="dxa"/>
              <w:bottom w:w="35" w:type="dxa"/>
              <w:end w:w="55" w:type="dxa"/>
            </w:tcMar>
            <w:vAlign w:val="center"/>
            <w:shd w:fill="F4F7F8"/>
          </w:tcPr>
          <w:p>
            <w:pPr>
              <w:spacing w:after="0" w:line="240" w:lineRule="auto"/>
            </w:pPr>
            <w:r>
              <w:rPr>
                <w:sz w:val="13"/>
              </w:rPr>
              <w:t>277010.187</w:t>
            </w:r>
          </w:p>
        </w:tc>
        <w:tc>
          <w:tcPr>
            <w:tcW w:type="dxa" w:w="1224"/>
            <w:tcMar>
              <w:top w:w="35" w:type="dxa"/>
              <w:start w:w="55" w:type="dxa"/>
              <w:bottom w:w="35" w:type="dxa"/>
              <w:end w:w="55" w:type="dxa"/>
            </w:tcMar>
            <w:vAlign w:val="center"/>
            <w:shd w:fill="F4F7F8"/>
          </w:tcPr>
          <w:p>
            <w:pPr>
              <w:spacing w:after="0" w:line="240" w:lineRule="auto"/>
            </w:pPr>
            <w:r>
              <w:rPr>
                <w:sz w:val="13"/>
              </w:rPr>
              <w:t>8.458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1644</w:t>
            </w:r>
          </w:p>
        </w:tc>
      </w:tr>
      <w:tr>
        <w:trPr>
          <w:cantSplit/>
        </w:trPr>
        <w:tc>
          <w:tcPr>
            <w:tcW w:type="dxa" w:w="1080"/>
            <w:tcMar>
              <w:top w:w="35" w:type="dxa"/>
              <w:start w:w="55" w:type="dxa"/>
              <w:bottom w:w="35" w:type="dxa"/>
              <w:end w:w="55" w:type="dxa"/>
            </w:tcMar>
            <w:vAlign w:val="center"/>
          </w:tcPr>
          <w:p>
            <w:pPr>
              <w:spacing w:after="0" w:line="240" w:lineRule="auto"/>
            </w:pPr>
            <w:r>
              <w:rPr>
                <w:sz w:val="13"/>
              </w:rPr>
              <w:t>61</w:t>
            </w:r>
          </w:p>
        </w:tc>
        <w:tc>
          <w:tcPr>
            <w:tcW w:type="dxa" w:w="1656"/>
            <w:tcMar>
              <w:top w:w="35" w:type="dxa"/>
              <w:start w:w="55" w:type="dxa"/>
              <w:bottom w:w="35" w:type="dxa"/>
              <w:end w:w="55" w:type="dxa"/>
            </w:tcMar>
            <w:vAlign w:val="center"/>
          </w:tcPr>
          <w:p>
            <w:pPr>
              <w:spacing w:after="0" w:line="240" w:lineRule="auto"/>
            </w:pPr>
            <w:r>
              <w:rPr>
                <w:sz w:val="13"/>
              </w:rPr>
              <w:t>2111466.014</w:t>
            </w:r>
          </w:p>
        </w:tc>
        <w:tc>
          <w:tcPr>
            <w:tcW w:type="dxa" w:w="1512"/>
            <w:tcMar>
              <w:top w:w="35" w:type="dxa"/>
              <w:start w:w="55" w:type="dxa"/>
              <w:bottom w:w="35" w:type="dxa"/>
              <w:end w:w="55" w:type="dxa"/>
            </w:tcMar>
            <w:vAlign w:val="center"/>
          </w:tcPr>
          <w:p>
            <w:pPr>
              <w:spacing w:after="0" w:line="240" w:lineRule="auto"/>
            </w:pPr>
            <w:r>
              <w:rPr>
                <w:sz w:val="13"/>
              </w:rPr>
              <w:t>278026.354</w:t>
            </w:r>
          </w:p>
        </w:tc>
        <w:tc>
          <w:tcPr>
            <w:tcW w:type="dxa" w:w="1224"/>
            <w:tcMar>
              <w:top w:w="35" w:type="dxa"/>
              <w:start w:w="55" w:type="dxa"/>
              <w:bottom w:w="35" w:type="dxa"/>
              <w:end w:w="55" w:type="dxa"/>
            </w:tcMar>
            <w:vAlign w:val="center"/>
          </w:tcPr>
          <w:p>
            <w:pPr>
              <w:spacing w:after="0" w:line="240" w:lineRule="auto"/>
            </w:pPr>
            <w:r>
              <w:rPr>
                <w:sz w:val="13"/>
              </w:rPr>
              <w:t>11.591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632</w:t>
            </w:r>
          </w:p>
        </w:tc>
        <w:tc>
          <w:tcPr>
            <w:tcW w:type="dxa" w:w="1656"/>
            <w:tcMar>
              <w:top w:w="35" w:type="dxa"/>
              <w:start w:w="55" w:type="dxa"/>
              <w:bottom w:w="35" w:type="dxa"/>
              <w:end w:w="55" w:type="dxa"/>
            </w:tcMar>
            <w:vAlign w:val="center"/>
            <w:shd w:fill="F4F7F8"/>
          </w:tcPr>
          <w:p>
            <w:pPr>
              <w:spacing w:after="0" w:line="240" w:lineRule="auto"/>
            </w:pPr>
            <w:r>
              <w:rPr>
                <w:sz w:val="13"/>
              </w:rPr>
              <w:t>2111466.517</w:t>
            </w:r>
          </w:p>
        </w:tc>
        <w:tc>
          <w:tcPr>
            <w:tcW w:type="dxa" w:w="1512"/>
            <w:tcMar>
              <w:top w:w="35" w:type="dxa"/>
              <w:start w:w="55" w:type="dxa"/>
              <w:bottom w:w="35" w:type="dxa"/>
              <w:end w:w="55" w:type="dxa"/>
            </w:tcMar>
            <w:vAlign w:val="center"/>
            <w:shd w:fill="F4F7F8"/>
          </w:tcPr>
          <w:p>
            <w:pPr>
              <w:spacing w:after="0" w:line="240" w:lineRule="auto"/>
            </w:pPr>
            <w:r>
              <w:rPr>
                <w:sz w:val="13"/>
              </w:rPr>
              <w:t>276643.380</w:t>
            </w:r>
          </w:p>
        </w:tc>
        <w:tc>
          <w:tcPr>
            <w:tcW w:type="dxa" w:w="1224"/>
            <w:tcMar>
              <w:top w:w="35" w:type="dxa"/>
              <w:start w:w="55" w:type="dxa"/>
              <w:bottom w:w="35" w:type="dxa"/>
              <w:end w:w="55" w:type="dxa"/>
            </w:tcMar>
            <w:vAlign w:val="center"/>
            <w:shd w:fill="F4F7F8"/>
          </w:tcPr>
          <w:p>
            <w:pPr>
              <w:spacing w:after="0" w:line="240" w:lineRule="auto"/>
            </w:pPr>
            <w:r>
              <w:rPr>
                <w:sz w:val="13"/>
              </w:rPr>
              <w:t>5.077</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1749</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2111468.249</w:t>
            </w:r>
          </w:p>
        </w:tc>
        <w:tc>
          <w:tcPr>
            <w:tcW w:type="dxa" w:w="1512"/>
            <w:tcMar>
              <w:top w:w="35" w:type="dxa"/>
              <w:start w:w="55" w:type="dxa"/>
              <w:bottom w:w="35" w:type="dxa"/>
              <w:end w:w="55" w:type="dxa"/>
            </w:tcMar>
            <w:vAlign w:val="center"/>
          </w:tcPr>
          <w:p>
            <w:pPr>
              <w:spacing w:after="0" w:line="240" w:lineRule="auto"/>
            </w:pPr>
            <w:r>
              <w:rPr>
                <w:sz w:val="13"/>
              </w:rPr>
              <w:t>277043.291</w:t>
            </w:r>
          </w:p>
        </w:tc>
        <w:tc>
          <w:tcPr>
            <w:tcW w:type="dxa" w:w="1224"/>
            <w:tcMar>
              <w:top w:w="35" w:type="dxa"/>
              <w:start w:w="55" w:type="dxa"/>
              <w:bottom w:w="35" w:type="dxa"/>
              <w:end w:w="55" w:type="dxa"/>
            </w:tcMar>
            <w:vAlign w:val="center"/>
          </w:tcPr>
          <w:p>
            <w:pPr>
              <w:spacing w:after="0" w:line="240" w:lineRule="auto"/>
            </w:pPr>
            <w:r>
              <w:rPr>
                <w:sz w:val="13"/>
              </w:rPr>
              <w:t>7.452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2111468.264</w:t>
            </w:r>
          </w:p>
        </w:tc>
        <w:tc>
          <w:tcPr>
            <w:tcW w:type="dxa" w:w="1512"/>
            <w:tcMar>
              <w:top w:w="35" w:type="dxa"/>
              <w:start w:w="55" w:type="dxa"/>
              <w:bottom w:w="35" w:type="dxa"/>
              <w:end w:w="55" w:type="dxa"/>
            </w:tcMar>
            <w:vAlign w:val="center"/>
            <w:shd w:fill="F4F7F8"/>
          </w:tcPr>
          <w:p>
            <w:pPr>
              <w:spacing w:after="0" w:line="240" w:lineRule="auto"/>
            </w:pPr>
            <w:r>
              <w:rPr>
                <w:sz w:val="13"/>
              </w:rPr>
              <w:t>277337.546</w:t>
            </w:r>
          </w:p>
        </w:tc>
        <w:tc>
          <w:tcPr>
            <w:tcW w:type="dxa" w:w="1224"/>
            <w:tcMar>
              <w:top w:w="35" w:type="dxa"/>
              <w:start w:w="55" w:type="dxa"/>
              <w:bottom w:w="35" w:type="dxa"/>
              <w:end w:w="55" w:type="dxa"/>
            </w:tcMar>
            <w:vAlign w:val="center"/>
            <w:shd w:fill="F4F7F8"/>
          </w:tcPr>
          <w:p>
            <w:pPr>
              <w:spacing w:after="0" w:line="240" w:lineRule="auto"/>
            </w:pPr>
            <w:r>
              <w:rPr>
                <w:sz w:val="13"/>
              </w:rPr>
              <w:t>6.289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462</w:t>
            </w:r>
          </w:p>
        </w:tc>
      </w:tr>
      <w:tr>
        <w:trPr>
          <w:cantSplit/>
        </w:trPr>
        <w:tc>
          <w:tcPr>
            <w:tcW w:type="dxa" w:w="1080"/>
            <w:tcMar>
              <w:top w:w="35" w:type="dxa"/>
              <w:start w:w="55" w:type="dxa"/>
              <w:bottom w:w="35" w:type="dxa"/>
              <w:end w:w="55" w:type="dxa"/>
            </w:tcMar>
            <w:vAlign w:val="center"/>
          </w:tcPr>
          <w:p>
            <w:pPr>
              <w:spacing w:after="0" w:line="240" w:lineRule="auto"/>
            </w:pPr>
            <w:r>
              <w:rPr>
                <w:sz w:val="13"/>
              </w:rPr>
              <w:t>112</w:t>
            </w:r>
          </w:p>
        </w:tc>
        <w:tc>
          <w:tcPr>
            <w:tcW w:type="dxa" w:w="1656"/>
            <w:tcMar>
              <w:top w:w="35" w:type="dxa"/>
              <w:start w:w="55" w:type="dxa"/>
              <w:bottom w:w="35" w:type="dxa"/>
              <w:end w:w="55" w:type="dxa"/>
            </w:tcMar>
            <w:vAlign w:val="center"/>
          </w:tcPr>
          <w:p>
            <w:pPr>
              <w:spacing w:after="0" w:line="240" w:lineRule="auto"/>
            </w:pPr>
            <w:r>
              <w:rPr>
                <w:sz w:val="13"/>
              </w:rPr>
              <w:t>2111469.338</w:t>
            </w:r>
          </w:p>
        </w:tc>
        <w:tc>
          <w:tcPr>
            <w:tcW w:type="dxa" w:w="1512"/>
            <w:tcMar>
              <w:top w:w="35" w:type="dxa"/>
              <w:start w:w="55" w:type="dxa"/>
              <w:bottom w:w="35" w:type="dxa"/>
              <w:end w:w="55" w:type="dxa"/>
            </w:tcMar>
            <w:vAlign w:val="center"/>
          </w:tcPr>
          <w:p>
            <w:pPr>
              <w:spacing w:after="0" w:line="240" w:lineRule="auto"/>
            </w:pPr>
            <w:r>
              <w:rPr>
                <w:sz w:val="13"/>
              </w:rPr>
              <w:t>276639.468</w:t>
            </w:r>
          </w:p>
        </w:tc>
        <w:tc>
          <w:tcPr>
            <w:tcW w:type="dxa" w:w="1224"/>
            <w:tcMar>
              <w:top w:w="35" w:type="dxa"/>
              <w:start w:w="55" w:type="dxa"/>
              <w:bottom w:w="35" w:type="dxa"/>
              <w:end w:w="55" w:type="dxa"/>
            </w:tcMar>
            <w:vAlign w:val="center"/>
          </w:tcPr>
          <w:p>
            <w:pPr>
              <w:spacing w:after="0" w:line="240" w:lineRule="auto"/>
            </w:pPr>
            <w:r>
              <w:rPr>
                <w:sz w:val="13"/>
              </w:rPr>
              <w:t>4.995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598</w:t>
            </w:r>
          </w:p>
        </w:tc>
        <w:tc>
          <w:tcPr>
            <w:tcW w:type="dxa" w:w="1656"/>
            <w:tcMar>
              <w:top w:w="35" w:type="dxa"/>
              <w:start w:w="55" w:type="dxa"/>
              <w:bottom w:w="35" w:type="dxa"/>
              <w:end w:w="55" w:type="dxa"/>
            </w:tcMar>
            <w:vAlign w:val="center"/>
            <w:shd w:fill="F4F7F8"/>
          </w:tcPr>
          <w:p>
            <w:pPr>
              <w:spacing w:after="0" w:line="240" w:lineRule="auto"/>
            </w:pPr>
            <w:r>
              <w:rPr>
                <w:sz w:val="13"/>
              </w:rPr>
              <w:t>2111470.109</w:t>
            </w:r>
          </w:p>
        </w:tc>
        <w:tc>
          <w:tcPr>
            <w:tcW w:type="dxa" w:w="1512"/>
            <w:tcMar>
              <w:top w:w="35" w:type="dxa"/>
              <w:start w:w="55" w:type="dxa"/>
              <w:bottom w:w="35" w:type="dxa"/>
              <w:end w:w="55" w:type="dxa"/>
            </w:tcMar>
            <w:vAlign w:val="center"/>
            <w:shd w:fill="F4F7F8"/>
          </w:tcPr>
          <w:p>
            <w:pPr>
              <w:spacing w:after="0" w:line="240" w:lineRule="auto"/>
            </w:pPr>
            <w:r>
              <w:rPr>
                <w:sz w:val="13"/>
              </w:rPr>
              <w:t>277478.093</w:t>
            </w:r>
          </w:p>
        </w:tc>
        <w:tc>
          <w:tcPr>
            <w:tcW w:type="dxa" w:w="1224"/>
            <w:tcMar>
              <w:top w:w="35" w:type="dxa"/>
              <w:start w:w="55" w:type="dxa"/>
              <w:bottom w:w="35" w:type="dxa"/>
              <w:end w:w="55" w:type="dxa"/>
            </w:tcMar>
            <w:vAlign w:val="center"/>
            <w:shd w:fill="F4F7F8"/>
          </w:tcPr>
          <w:p>
            <w:pPr>
              <w:spacing w:after="0" w:line="240" w:lineRule="auto"/>
            </w:pPr>
            <w:r>
              <w:rPr>
                <w:sz w:val="13"/>
              </w:rPr>
              <w:t>5.794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271</w:t>
            </w:r>
          </w:p>
        </w:tc>
      </w:tr>
      <w:tr>
        <w:trPr>
          <w:cantSplit/>
        </w:trPr>
        <w:tc>
          <w:tcPr>
            <w:tcW w:type="dxa" w:w="1080"/>
            <w:tcMar>
              <w:top w:w="35" w:type="dxa"/>
              <w:start w:w="55" w:type="dxa"/>
              <w:bottom w:w="35" w:type="dxa"/>
              <w:end w:w="55" w:type="dxa"/>
            </w:tcMar>
            <w:vAlign w:val="center"/>
          </w:tcPr>
          <w:p>
            <w:pPr>
              <w:spacing w:after="0" w:line="240" w:lineRule="auto"/>
            </w:pPr>
            <w:r>
              <w:rPr>
                <w:sz w:val="13"/>
              </w:rPr>
              <w:t>631</w:t>
            </w:r>
          </w:p>
        </w:tc>
        <w:tc>
          <w:tcPr>
            <w:tcW w:type="dxa" w:w="1656"/>
            <w:tcMar>
              <w:top w:w="35" w:type="dxa"/>
              <w:start w:w="55" w:type="dxa"/>
              <w:bottom w:w="35" w:type="dxa"/>
              <w:end w:w="55" w:type="dxa"/>
            </w:tcMar>
            <w:vAlign w:val="center"/>
          </w:tcPr>
          <w:p>
            <w:pPr>
              <w:spacing w:after="0" w:line="240" w:lineRule="auto"/>
            </w:pPr>
            <w:r>
              <w:rPr>
                <w:sz w:val="13"/>
              </w:rPr>
              <w:t>2111470.267</w:t>
            </w:r>
          </w:p>
        </w:tc>
        <w:tc>
          <w:tcPr>
            <w:tcW w:type="dxa" w:w="1512"/>
            <w:tcMar>
              <w:top w:w="35" w:type="dxa"/>
              <w:start w:w="55" w:type="dxa"/>
              <w:bottom w:w="35" w:type="dxa"/>
              <w:end w:w="55" w:type="dxa"/>
            </w:tcMar>
            <w:vAlign w:val="center"/>
          </w:tcPr>
          <w:p>
            <w:pPr>
              <w:spacing w:after="0" w:line="240" w:lineRule="auto"/>
            </w:pPr>
            <w:r>
              <w:rPr>
                <w:sz w:val="13"/>
              </w:rPr>
              <w:t>276646.201</w:t>
            </w:r>
          </w:p>
        </w:tc>
        <w:tc>
          <w:tcPr>
            <w:tcW w:type="dxa" w:w="1224"/>
            <w:tcMar>
              <w:top w:w="35" w:type="dxa"/>
              <w:start w:w="55" w:type="dxa"/>
              <w:bottom w:w="35" w:type="dxa"/>
              <w:end w:w="55" w:type="dxa"/>
            </w:tcMar>
            <w:vAlign w:val="center"/>
          </w:tcPr>
          <w:p>
            <w:pPr>
              <w:spacing w:after="0" w:line="240" w:lineRule="auto"/>
            </w:pPr>
            <w:r>
              <w:rPr>
                <w:sz w:val="13"/>
              </w:rPr>
              <w:t>5.070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724</w:t>
            </w:r>
          </w:p>
        </w:tc>
        <w:tc>
          <w:tcPr>
            <w:tcW w:type="dxa" w:w="1656"/>
            <w:tcMar>
              <w:top w:w="35" w:type="dxa"/>
              <w:start w:w="55" w:type="dxa"/>
              <w:bottom w:w="35" w:type="dxa"/>
              <w:end w:w="55" w:type="dxa"/>
            </w:tcMar>
            <w:vAlign w:val="center"/>
            <w:shd w:fill="F4F7F8"/>
          </w:tcPr>
          <w:p>
            <w:pPr>
              <w:spacing w:after="0" w:line="240" w:lineRule="auto"/>
            </w:pPr>
            <w:r>
              <w:rPr>
                <w:sz w:val="13"/>
              </w:rPr>
              <w:t>2111471.227</w:t>
            </w:r>
          </w:p>
        </w:tc>
        <w:tc>
          <w:tcPr>
            <w:tcW w:type="dxa" w:w="1512"/>
            <w:tcMar>
              <w:top w:w="35" w:type="dxa"/>
              <w:start w:w="55" w:type="dxa"/>
              <w:bottom w:w="35" w:type="dxa"/>
              <w:end w:w="55" w:type="dxa"/>
            </w:tcMar>
            <w:vAlign w:val="center"/>
            <w:shd w:fill="F4F7F8"/>
          </w:tcPr>
          <w:p>
            <w:pPr>
              <w:spacing w:after="0" w:line="240" w:lineRule="auto"/>
            </w:pPr>
            <w:r>
              <w:rPr>
                <w:sz w:val="13"/>
              </w:rPr>
              <w:t>277016.969</w:t>
            </w:r>
          </w:p>
        </w:tc>
        <w:tc>
          <w:tcPr>
            <w:tcW w:type="dxa" w:w="1224"/>
            <w:tcMar>
              <w:top w:w="35" w:type="dxa"/>
              <w:start w:w="55" w:type="dxa"/>
              <w:bottom w:w="35" w:type="dxa"/>
              <w:end w:w="55" w:type="dxa"/>
            </w:tcMar>
            <w:vAlign w:val="center"/>
            <w:shd w:fill="F4F7F8"/>
          </w:tcPr>
          <w:p>
            <w:pPr>
              <w:spacing w:after="0" w:line="240" w:lineRule="auto"/>
            </w:pPr>
            <w:r>
              <w:rPr>
                <w:sz w:val="13"/>
              </w:rPr>
              <w:t>8.461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3423</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2111471.227</w:t>
            </w:r>
          </w:p>
        </w:tc>
        <w:tc>
          <w:tcPr>
            <w:tcW w:type="dxa" w:w="1512"/>
            <w:tcMar>
              <w:top w:w="35" w:type="dxa"/>
              <w:start w:w="55" w:type="dxa"/>
              <w:bottom w:w="35" w:type="dxa"/>
              <w:end w:w="55" w:type="dxa"/>
            </w:tcMar>
            <w:vAlign w:val="center"/>
          </w:tcPr>
          <w:p>
            <w:pPr>
              <w:spacing w:after="0" w:line="240" w:lineRule="auto"/>
            </w:pPr>
            <w:r>
              <w:rPr>
                <w:sz w:val="13"/>
              </w:rPr>
              <w:t>277016.969</w:t>
            </w:r>
          </w:p>
        </w:tc>
        <w:tc>
          <w:tcPr>
            <w:tcW w:type="dxa" w:w="1224"/>
            <w:tcMar>
              <w:top w:w="35" w:type="dxa"/>
              <w:start w:w="55" w:type="dxa"/>
              <w:bottom w:w="35" w:type="dxa"/>
              <w:end w:w="55" w:type="dxa"/>
            </w:tcMar>
            <w:vAlign w:val="center"/>
          </w:tcPr>
          <w:p>
            <w:pPr>
              <w:spacing w:after="0" w:line="240" w:lineRule="auto"/>
            </w:pPr>
            <w:r>
              <w:rPr>
                <w:sz w:val="13"/>
              </w:rPr>
              <w:t>8.461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2111471.815</w:t>
            </w:r>
          </w:p>
        </w:tc>
        <w:tc>
          <w:tcPr>
            <w:tcW w:type="dxa" w:w="1512"/>
            <w:tcMar>
              <w:top w:w="35" w:type="dxa"/>
              <w:start w:w="55" w:type="dxa"/>
              <w:bottom w:w="35" w:type="dxa"/>
              <w:end w:w="55" w:type="dxa"/>
            </w:tcMar>
            <w:vAlign w:val="center"/>
            <w:shd w:fill="F4F7F8"/>
          </w:tcPr>
          <w:p>
            <w:pPr>
              <w:spacing w:after="0" w:line="240" w:lineRule="auto"/>
            </w:pPr>
            <w:r>
              <w:rPr>
                <w:sz w:val="13"/>
              </w:rPr>
              <w:t>277286.256</w:t>
            </w:r>
          </w:p>
        </w:tc>
        <w:tc>
          <w:tcPr>
            <w:tcW w:type="dxa" w:w="1224"/>
            <w:tcMar>
              <w:top w:w="35" w:type="dxa"/>
              <w:start w:w="55" w:type="dxa"/>
              <w:bottom w:w="35" w:type="dxa"/>
              <w:end w:w="55" w:type="dxa"/>
            </w:tcMar>
            <w:vAlign w:val="center"/>
            <w:shd w:fill="F4F7F8"/>
          </w:tcPr>
          <w:p>
            <w:pPr>
              <w:spacing w:after="0" w:line="240" w:lineRule="auto"/>
            </w:pPr>
            <w:r>
              <w:rPr>
                <w:sz w:val="13"/>
              </w:rPr>
              <w:t>6.203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2061</w:t>
            </w:r>
          </w:p>
        </w:tc>
      </w:tr>
      <w:tr>
        <w:trPr>
          <w:cantSplit/>
        </w:trPr>
        <w:tc>
          <w:tcPr>
            <w:tcW w:type="dxa" w:w="1080"/>
            <w:tcMar>
              <w:top w:w="35" w:type="dxa"/>
              <w:start w:w="55" w:type="dxa"/>
              <w:bottom w:w="35" w:type="dxa"/>
              <w:end w:w="55" w:type="dxa"/>
            </w:tcMar>
            <w:vAlign w:val="center"/>
          </w:tcPr>
          <w:p>
            <w:pPr>
              <w:spacing w:after="0" w:line="240" w:lineRule="auto"/>
            </w:pPr>
            <w:r>
              <w:rPr>
                <w:sz w:val="13"/>
              </w:rPr>
              <w:t>669</w:t>
            </w:r>
          </w:p>
        </w:tc>
        <w:tc>
          <w:tcPr>
            <w:tcW w:type="dxa" w:w="1656"/>
            <w:tcMar>
              <w:top w:w="35" w:type="dxa"/>
              <w:start w:w="55" w:type="dxa"/>
              <w:bottom w:w="35" w:type="dxa"/>
              <w:end w:w="55" w:type="dxa"/>
            </w:tcMar>
            <w:vAlign w:val="center"/>
          </w:tcPr>
          <w:p>
            <w:pPr>
              <w:spacing w:after="0" w:line="240" w:lineRule="auto"/>
            </w:pPr>
            <w:r>
              <w:rPr>
                <w:sz w:val="13"/>
              </w:rPr>
              <w:t>2111471.875</w:t>
            </w:r>
          </w:p>
        </w:tc>
        <w:tc>
          <w:tcPr>
            <w:tcW w:type="dxa" w:w="1512"/>
            <w:tcMar>
              <w:top w:w="35" w:type="dxa"/>
              <w:start w:w="55" w:type="dxa"/>
              <w:bottom w:w="35" w:type="dxa"/>
              <w:end w:w="55" w:type="dxa"/>
            </w:tcMar>
            <w:vAlign w:val="center"/>
          </w:tcPr>
          <w:p>
            <w:pPr>
              <w:spacing w:after="0" w:line="240" w:lineRule="auto"/>
            </w:pPr>
            <w:r>
              <w:rPr>
                <w:sz w:val="13"/>
              </w:rPr>
              <w:t>278031.991</w:t>
            </w:r>
          </w:p>
        </w:tc>
        <w:tc>
          <w:tcPr>
            <w:tcW w:type="dxa" w:w="1224"/>
            <w:tcMar>
              <w:top w:w="35" w:type="dxa"/>
              <w:start w:w="55" w:type="dxa"/>
              <w:bottom w:w="35" w:type="dxa"/>
              <w:end w:w="55" w:type="dxa"/>
            </w:tcMar>
            <w:vAlign w:val="center"/>
          </w:tcPr>
          <w:p>
            <w:pPr>
              <w:spacing w:after="0" w:line="240" w:lineRule="auto"/>
            </w:pPr>
            <w:r>
              <w:rPr>
                <w:sz w:val="13"/>
              </w:rPr>
              <w:t>11.524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118</w:t>
            </w:r>
          </w:p>
        </w:tc>
        <w:tc>
          <w:tcPr>
            <w:tcW w:type="dxa" w:w="1656"/>
            <w:tcMar>
              <w:top w:w="35" w:type="dxa"/>
              <w:start w:w="55" w:type="dxa"/>
              <w:bottom w:w="35" w:type="dxa"/>
              <w:end w:w="55" w:type="dxa"/>
            </w:tcMar>
            <w:vAlign w:val="center"/>
            <w:shd w:fill="F4F7F8"/>
          </w:tcPr>
          <w:p>
            <w:pPr>
              <w:spacing w:after="0" w:line="240" w:lineRule="auto"/>
            </w:pPr>
            <w:r>
              <w:rPr>
                <w:sz w:val="13"/>
              </w:rPr>
              <w:t>2111472.504</w:t>
            </w:r>
          </w:p>
        </w:tc>
        <w:tc>
          <w:tcPr>
            <w:tcW w:type="dxa" w:w="1512"/>
            <w:tcMar>
              <w:top w:w="35" w:type="dxa"/>
              <w:start w:w="55" w:type="dxa"/>
              <w:bottom w:w="35" w:type="dxa"/>
              <w:end w:w="55" w:type="dxa"/>
            </w:tcMar>
            <w:vAlign w:val="center"/>
            <w:shd w:fill="F4F7F8"/>
          </w:tcPr>
          <w:p>
            <w:pPr>
              <w:spacing w:after="0" w:line="240" w:lineRule="auto"/>
            </w:pPr>
            <w:r>
              <w:rPr>
                <w:sz w:val="13"/>
              </w:rPr>
              <w:t>276634.163</w:t>
            </w:r>
          </w:p>
        </w:tc>
        <w:tc>
          <w:tcPr>
            <w:tcW w:type="dxa" w:w="1224"/>
            <w:tcMar>
              <w:top w:w="35" w:type="dxa"/>
              <w:start w:w="55" w:type="dxa"/>
              <w:bottom w:w="35" w:type="dxa"/>
              <w:end w:w="55" w:type="dxa"/>
            </w:tcMar>
            <w:vAlign w:val="center"/>
            <w:shd w:fill="F4F7F8"/>
          </w:tcPr>
          <w:p>
            <w:pPr>
              <w:spacing w:after="0" w:line="240" w:lineRule="auto"/>
            </w:pPr>
            <w:r>
              <w:rPr>
                <w:sz w:val="13"/>
              </w:rPr>
              <w:t>4.818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1147</w:t>
            </w:r>
          </w:p>
        </w:tc>
      </w:tr>
      <w:tr>
        <w:trPr>
          <w:cantSplit/>
        </w:trPr>
        <w:tc>
          <w:tcPr>
            <w:tcW w:type="dxa" w:w="1080"/>
            <w:tcMar>
              <w:top w:w="35" w:type="dxa"/>
              <w:start w:w="55" w:type="dxa"/>
              <w:bottom w:w="35" w:type="dxa"/>
              <w:end w:w="55" w:type="dxa"/>
            </w:tcMar>
            <w:vAlign w:val="center"/>
          </w:tcPr>
          <w:p>
            <w:pPr>
              <w:spacing w:after="0" w:line="240" w:lineRule="auto"/>
            </w:pPr>
            <w:r>
              <w:rPr>
                <w:sz w:val="13"/>
              </w:rPr>
              <w:t>834</w:t>
            </w:r>
          </w:p>
        </w:tc>
        <w:tc>
          <w:tcPr>
            <w:tcW w:type="dxa" w:w="1656"/>
            <w:tcMar>
              <w:top w:w="35" w:type="dxa"/>
              <w:start w:w="55" w:type="dxa"/>
              <w:bottom w:w="35" w:type="dxa"/>
              <w:end w:w="55" w:type="dxa"/>
            </w:tcMar>
            <w:vAlign w:val="center"/>
          </w:tcPr>
          <w:p>
            <w:pPr>
              <w:spacing w:after="0" w:line="240" w:lineRule="auto"/>
            </w:pPr>
            <w:r>
              <w:rPr>
                <w:sz w:val="13"/>
              </w:rPr>
              <w:t>2111472.504</w:t>
            </w:r>
          </w:p>
        </w:tc>
        <w:tc>
          <w:tcPr>
            <w:tcW w:type="dxa" w:w="1512"/>
            <w:tcMar>
              <w:top w:w="35" w:type="dxa"/>
              <w:start w:w="55" w:type="dxa"/>
              <w:bottom w:w="35" w:type="dxa"/>
              <w:end w:w="55" w:type="dxa"/>
            </w:tcMar>
            <w:vAlign w:val="center"/>
          </w:tcPr>
          <w:p>
            <w:pPr>
              <w:spacing w:after="0" w:line="240" w:lineRule="auto"/>
            </w:pPr>
            <w:r>
              <w:rPr>
                <w:sz w:val="13"/>
              </w:rPr>
              <w:t>276634.163</w:t>
            </w:r>
          </w:p>
        </w:tc>
        <w:tc>
          <w:tcPr>
            <w:tcW w:type="dxa" w:w="1224"/>
            <w:tcMar>
              <w:top w:w="35" w:type="dxa"/>
              <w:start w:w="55" w:type="dxa"/>
              <w:bottom w:w="35" w:type="dxa"/>
              <w:end w:w="55" w:type="dxa"/>
            </w:tcMar>
            <w:vAlign w:val="center"/>
          </w:tcPr>
          <w:p>
            <w:pPr>
              <w:spacing w:after="0" w:line="240" w:lineRule="auto"/>
            </w:pPr>
            <w:r>
              <w:rPr>
                <w:sz w:val="13"/>
              </w:rPr>
              <w:t>4.818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508</w:t>
            </w:r>
          </w:p>
        </w:tc>
        <w:tc>
          <w:tcPr>
            <w:tcW w:type="dxa" w:w="1656"/>
            <w:tcMar>
              <w:top w:w="35" w:type="dxa"/>
              <w:start w:w="55" w:type="dxa"/>
              <w:bottom w:w="35" w:type="dxa"/>
              <w:end w:w="55" w:type="dxa"/>
            </w:tcMar>
            <w:vAlign w:val="center"/>
            <w:shd w:fill="F4F7F8"/>
          </w:tcPr>
          <w:p>
            <w:pPr>
              <w:spacing w:after="0" w:line="240" w:lineRule="auto"/>
            </w:pPr>
            <w:r>
              <w:rPr>
                <w:sz w:val="13"/>
              </w:rPr>
              <w:t>2111473.717</w:t>
            </w:r>
          </w:p>
        </w:tc>
        <w:tc>
          <w:tcPr>
            <w:tcW w:type="dxa" w:w="1512"/>
            <w:tcMar>
              <w:top w:w="35" w:type="dxa"/>
              <w:start w:w="55" w:type="dxa"/>
              <w:bottom w:w="35" w:type="dxa"/>
              <w:end w:w="55" w:type="dxa"/>
            </w:tcMar>
            <w:vAlign w:val="center"/>
            <w:shd w:fill="F4F7F8"/>
          </w:tcPr>
          <w:p>
            <w:pPr>
              <w:spacing w:after="0" w:line="240" w:lineRule="auto"/>
            </w:pPr>
            <w:r>
              <w:rPr>
                <w:sz w:val="13"/>
              </w:rPr>
              <w:t>277318.993</w:t>
            </w:r>
          </w:p>
        </w:tc>
        <w:tc>
          <w:tcPr>
            <w:tcW w:type="dxa" w:w="1224"/>
            <w:tcMar>
              <w:top w:w="35" w:type="dxa"/>
              <w:start w:w="55" w:type="dxa"/>
              <w:bottom w:w="35" w:type="dxa"/>
              <w:end w:w="55" w:type="dxa"/>
            </w:tcMar>
            <w:vAlign w:val="center"/>
            <w:shd w:fill="F4F7F8"/>
          </w:tcPr>
          <w:p>
            <w:pPr>
              <w:spacing w:after="0" w:line="240" w:lineRule="auto"/>
            </w:pPr>
            <w:r>
              <w:rPr>
                <w:sz w:val="13"/>
              </w:rPr>
              <w:t>6.367</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180</w:t>
            </w:r>
          </w:p>
        </w:tc>
      </w:tr>
      <w:tr>
        <w:trPr>
          <w:cantSplit/>
        </w:trPr>
        <w:tc>
          <w:tcPr>
            <w:tcW w:type="dxa" w:w="1080"/>
            <w:tcMar>
              <w:top w:w="35" w:type="dxa"/>
              <w:start w:w="55" w:type="dxa"/>
              <w:bottom w:w="35" w:type="dxa"/>
              <w:end w:w="55" w:type="dxa"/>
            </w:tcMar>
            <w:vAlign w:val="center"/>
          </w:tcPr>
          <w:p>
            <w:pPr>
              <w:spacing w:after="0" w:line="240" w:lineRule="auto"/>
            </w:pPr>
            <w:r>
              <w:rPr>
                <w:sz w:val="13"/>
              </w:rPr>
              <w:t>513</w:t>
            </w:r>
          </w:p>
        </w:tc>
        <w:tc>
          <w:tcPr>
            <w:tcW w:type="dxa" w:w="1656"/>
            <w:tcMar>
              <w:top w:w="35" w:type="dxa"/>
              <w:start w:w="55" w:type="dxa"/>
              <w:bottom w:w="35" w:type="dxa"/>
              <w:end w:w="55" w:type="dxa"/>
            </w:tcMar>
            <w:vAlign w:val="center"/>
          </w:tcPr>
          <w:p>
            <w:pPr>
              <w:spacing w:after="0" w:line="240" w:lineRule="auto"/>
            </w:pPr>
            <w:r>
              <w:rPr>
                <w:sz w:val="13"/>
              </w:rPr>
              <w:t>2111474.678</w:t>
            </w:r>
          </w:p>
        </w:tc>
        <w:tc>
          <w:tcPr>
            <w:tcW w:type="dxa" w:w="1512"/>
            <w:tcMar>
              <w:top w:w="35" w:type="dxa"/>
              <w:start w:w="55" w:type="dxa"/>
              <w:bottom w:w="35" w:type="dxa"/>
              <w:end w:w="55" w:type="dxa"/>
            </w:tcMar>
            <w:vAlign w:val="center"/>
          </w:tcPr>
          <w:p>
            <w:pPr>
              <w:spacing w:after="0" w:line="240" w:lineRule="auto"/>
            </w:pPr>
            <w:r>
              <w:rPr>
                <w:sz w:val="13"/>
              </w:rPr>
              <w:t>277008.596</w:t>
            </w:r>
          </w:p>
        </w:tc>
        <w:tc>
          <w:tcPr>
            <w:tcW w:type="dxa" w:w="1224"/>
            <w:tcMar>
              <w:top w:w="35" w:type="dxa"/>
              <w:start w:w="55" w:type="dxa"/>
              <w:bottom w:w="35" w:type="dxa"/>
              <w:end w:w="55" w:type="dxa"/>
            </w:tcMar>
            <w:vAlign w:val="center"/>
          </w:tcPr>
          <w:p>
            <w:pPr>
              <w:spacing w:after="0" w:line="240" w:lineRule="auto"/>
            </w:pPr>
            <w:r>
              <w:rPr>
                <w:sz w:val="13"/>
              </w:rPr>
              <w:t>8.731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210</w:t>
            </w:r>
          </w:p>
        </w:tc>
        <w:tc>
          <w:tcPr>
            <w:tcW w:type="dxa" w:w="1656"/>
            <w:tcMar>
              <w:top w:w="35" w:type="dxa"/>
              <w:start w:w="55" w:type="dxa"/>
              <w:bottom w:w="35" w:type="dxa"/>
              <w:end w:w="55" w:type="dxa"/>
            </w:tcMar>
            <w:vAlign w:val="center"/>
            <w:shd w:fill="F4F7F8"/>
          </w:tcPr>
          <w:p>
            <w:pPr>
              <w:spacing w:after="0" w:line="240" w:lineRule="auto"/>
            </w:pPr>
            <w:r>
              <w:rPr>
                <w:sz w:val="13"/>
              </w:rPr>
              <w:t>2111474.800</w:t>
            </w:r>
          </w:p>
        </w:tc>
        <w:tc>
          <w:tcPr>
            <w:tcW w:type="dxa" w:w="1512"/>
            <w:tcMar>
              <w:top w:w="35" w:type="dxa"/>
              <w:start w:w="55" w:type="dxa"/>
              <w:bottom w:w="35" w:type="dxa"/>
              <w:end w:w="55" w:type="dxa"/>
            </w:tcMar>
            <w:vAlign w:val="center"/>
            <w:shd w:fill="F4F7F8"/>
          </w:tcPr>
          <w:p>
            <w:pPr>
              <w:spacing w:after="0" w:line="240" w:lineRule="auto"/>
            </w:pPr>
            <w:r>
              <w:rPr>
                <w:sz w:val="13"/>
              </w:rPr>
              <w:t>276905.832</w:t>
            </w:r>
          </w:p>
        </w:tc>
        <w:tc>
          <w:tcPr>
            <w:tcW w:type="dxa" w:w="1224"/>
            <w:tcMar>
              <w:top w:w="35" w:type="dxa"/>
              <w:start w:w="55" w:type="dxa"/>
              <w:bottom w:w="35" w:type="dxa"/>
              <w:end w:w="55" w:type="dxa"/>
            </w:tcMar>
            <w:vAlign w:val="center"/>
            <w:shd w:fill="F4F7F8"/>
          </w:tcPr>
          <w:p>
            <w:pPr>
              <w:spacing w:after="0" w:line="240" w:lineRule="auto"/>
            </w:pPr>
            <w:r>
              <w:rPr>
                <w:sz w:val="13"/>
              </w:rPr>
              <w:t>4.840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777</w:t>
            </w:r>
          </w:p>
        </w:tc>
      </w:tr>
      <w:tr>
        <w:trPr>
          <w:cantSplit/>
        </w:trPr>
        <w:tc>
          <w:tcPr>
            <w:tcW w:type="dxa" w:w="1080"/>
            <w:tcMar>
              <w:top w:w="35" w:type="dxa"/>
              <w:start w:w="55" w:type="dxa"/>
              <w:bottom w:w="35" w:type="dxa"/>
              <w:end w:w="55" w:type="dxa"/>
            </w:tcMar>
            <w:vAlign w:val="center"/>
          </w:tcPr>
          <w:p>
            <w:pPr>
              <w:spacing w:after="0" w:line="240" w:lineRule="auto"/>
            </w:pPr>
            <w:r>
              <w:rPr>
                <w:sz w:val="13"/>
              </w:rPr>
              <w:t>211</w:t>
            </w:r>
          </w:p>
        </w:tc>
        <w:tc>
          <w:tcPr>
            <w:tcW w:type="dxa" w:w="1656"/>
            <w:tcMar>
              <w:top w:w="35" w:type="dxa"/>
              <w:start w:w="55" w:type="dxa"/>
              <w:bottom w:w="35" w:type="dxa"/>
              <w:end w:w="55" w:type="dxa"/>
            </w:tcMar>
            <w:vAlign w:val="center"/>
          </w:tcPr>
          <w:p>
            <w:pPr>
              <w:spacing w:after="0" w:line="240" w:lineRule="auto"/>
            </w:pPr>
            <w:r>
              <w:rPr>
                <w:sz w:val="13"/>
              </w:rPr>
              <w:t>2111474.924</w:t>
            </w:r>
          </w:p>
        </w:tc>
        <w:tc>
          <w:tcPr>
            <w:tcW w:type="dxa" w:w="1512"/>
            <w:tcMar>
              <w:top w:w="35" w:type="dxa"/>
              <w:start w:w="55" w:type="dxa"/>
              <w:bottom w:w="35" w:type="dxa"/>
              <w:end w:w="55" w:type="dxa"/>
            </w:tcMar>
            <w:vAlign w:val="center"/>
          </w:tcPr>
          <w:p>
            <w:pPr>
              <w:spacing w:after="0" w:line="240" w:lineRule="auto"/>
            </w:pPr>
            <w:r>
              <w:rPr>
                <w:sz w:val="13"/>
              </w:rPr>
              <w:t>276901.403</w:t>
            </w:r>
          </w:p>
        </w:tc>
        <w:tc>
          <w:tcPr>
            <w:tcW w:type="dxa" w:w="1224"/>
            <w:tcMar>
              <w:top w:w="35" w:type="dxa"/>
              <w:start w:w="55" w:type="dxa"/>
              <w:bottom w:w="35" w:type="dxa"/>
              <w:end w:w="55" w:type="dxa"/>
            </w:tcMar>
            <w:vAlign w:val="center"/>
          </w:tcPr>
          <w:p>
            <w:pPr>
              <w:spacing w:after="0" w:line="240" w:lineRule="auto"/>
            </w:pPr>
            <w:r>
              <w:rPr>
                <w:sz w:val="13"/>
              </w:rPr>
              <w:t>4.887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w:t>
            </w:r>
          </w:p>
        </w:tc>
        <w:tc>
          <w:tcPr>
            <w:tcW w:type="dxa" w:w="1656"/>
            <w:tcMar>
              <w:top w:w="35" w:type="dxa"/>
              <w:start w:w="55" w:type="dxa"/>
              <w:bottom w:w="35" w:type="dxa"/>
              <w:end w:w="55" w:type="dxa"/>
            </w:tcMar>
            <w:vAlign w:val="center"/>
            <w:shd w:fill="F4F7F8"/>
          </w:tcPr>
          <w:p>
            <w:pPr>
              <w:spacing w:after="0" w:line="240" w:lineRule="auto"/>
            </w:pPr>
            <w:r>
              <w:rPr>
                <w:sz w:val="13"/>
              </w:rPr>
              <w:t>2111475.323</w:t>
            </w:r>
          </w:p>
        </w:tc>
        <w:tc>
          <w:tcPr>
            <w:tcW w:type="dxa" w:w="1512"/>
            <w:tcMar>
              <w:top w:w="35" w:type="dxa"/>
              <w:start w:w="55" w:type="dxa"/>
              <w:bottom w:w="35" w:type="dxa"/>
              <w:end w:w="55" w:type="dxa"/>
            </w:tcMar>
            <w:vAlign w:val="center"/>
            <w:shd w:fill="F4F7F8"/>
          </w:tcPr>
          <w:p>
            <w:pPr>
              <w:spacing w:after="0" w:line="240" w:lineRule="auto"/>
            </w:pPr>
            <w:r>
              <w:rPr>
                <w:sz w:val="13"/>
              </w:rPr>
              <w:t>277200.523</w:t>
            </w:r>
          </w:p>
        </w:tc>
        <w:tc>
          <w:tcPr>
            <w:tcW w:type="dxa" w:w="1224"/>
            <w:tcMar>
              <w:top w:w="35" w:type="dxa"/>
              <w:start w:w="55" w:type="dxa"/>
              <w:bottom w:w="35" w:type="dxa"/>
              <w:end w:w="55" w:type="dxa"/>
            </w:tcMar>
            <w:vAlign w:val="center"/>
            <w:shd w:fill="F4F7F8"/>
          </w:tcPr>
          <w:p>
            <w:pPr>
              <w:spacing w:after="0" w:line="240" w:lineRule="auto"/>
            </w:pPr>
            <w:r>
              <w:rPr>
                <w:sz w:val="13"/>
              </w:rPr>
              <w:t>7.394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643</w:t>
            </w:r>
          </w:p>
        </w:tc>
      </w:tr>
      <w:tr>
        <w:trPr>
          <w:cantSplit/>
        </w:trPr>
        <w:tc>
          <w:tcPr>
            <w:tcW w:type="dxa" w:w="1080"/>
            <w:tcMar>
              <w:top w:w="35" w:type="dxa"/>
              <w:start w:w="55" w:type="dxa"/>
              <w:bottom w:w="35" w:type="dxa"/>
              <w:end w:w="55" w:type="dxa"/>
            </w:tcMar>
            <w:vAlign w:val="center"/>
          </w:tcPr>
          <w:p>
            <w:pPr>
              <w:spacing w:after="0" w:line="240" w:lineRule="auto"/>
            </w:pPr>
            <w:r>
              <w:rPr>
                <w:sz w:val="13"/>
              </w:rPr>
              <w:t>668</w:t>
            </w:r>
          </w:p>
        </w:tc>
        <w:tc>
          <w:tcPr>
            <w:tcW w:type="dxa" w:w="1656"/>
            <w:tcMar>
              <w:top w:w="35" w:type="dxa"/>
              <w:start w:w="55" w:type="dxa"/>
              <w:bottom w:w="35" w:type="dxa"/>
              <w:end w:w="55" w:type="dxa"/>
            </w:tcMar>
            <w:vAlign w:val="center"/>
          </w:tcPr>
          <w:p>
            <w:pPr>
              <w:spacing w:after="0" w:line="240" w:lineRule="auto"/>
            </w:pPr>
            <w:r>
              <w:rPr>
                <w:sz w:val="13"/>
              </w:rPr>
              <w:t>2111476.674</w:t>
            </w:r>
          </w:p>
        </w:tc>
        <w:tc>
          <w:tcPr>
            <w:tcW w:type="dxa" w:w="1512"/>
            <w:tcMar>
              <w:top w:w="35" w:type="dxa"/>
              <w:start w:w="55" w:type="dxa"/>
              <w:bottom w:w="35" w:type="dxa"/>
              <w:end w:w="55" w:type="dxa"/>
            </w:tcMar>
            <w:vAlign w:val="center"/>
          </w:tcPr>
          <w:p>
            <w:pPr>
              <w:spacing w:after="0" w:line="240" w:lineRule="auto"/>
            </w:pPr>
            <w:r>
              <w:rPr>
                <w:sz w:val="13"/>
              </w:rPr>
              <w:t>278031.644</w:t>
            </w:r>
          </w:p>
        </w:tc>
        <w:tc>
          <w:tcPr>
            <w:tcW w:type="dxa" w:w="1224"/>
            <w:tcMar>
              <w:top w:w="35" w:type="dxa"/>
              <w:start w:w="55" w:type="dxa"/>
              <w:bottom w:w="35" w:type="dxa"/>
              <w:end w:w="55" w:type="dxa"/>
            </w:tcMar>
            <w:vAlign w:val="center"/>
          </w:tcPr>
          <w:p>
            <w:pPr>
              <w:spacing w:after="0" w:line="240" w:lineRule="auto"/>
            </w:pPr>
            <w:r>
              <w:rPr>
                <w:sz w:val="13"/>
              </w:rPr>
              <w:t>11.450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110</w:t>
            </w:r>
          </w:p>
        </w:tc>
        <w:tc>
          <w:tcPr>
            <w:tcW w:type="dxa" w:w="1656"/>
            <w:tcMar>
              <w:top w:w="35" w:type="dxa"/>
              <w:start w:w="55" w:type="dxa"/>
              <w:bottom w:w="35" w:type="dxa"/>
              <w:end w:w="55" w:type="dxa"/>
            </w:tcMar>
            <w:vAlign w:val="center"/>
            <w:shd w:fill="F4F7F8"/>
          </w:tcPr>
          <w:p>
            <w:pPr>
              <w:spacing w:after="0" w:line="240" w:lineRule="auto"/>
            </w:pPr>
            <w:r>
              <w:rPr>
                <w:sz w:val="13"/>
              </w:rPr>
              <w:t>2111477.045</w:t>
            </w:r>
          </w:p>
        </w:tc>
        <w:tc>
          <w:tcPr>
            <w:tcW w:type="dxa" w:w="1512"/>
            <w:tcMar>
              <w:top w:w="35" w:type="dxa"/>
              <w:start w:w="55" w:type="dxa"/>
              <w:bottom w:w="35" w:type="dxa"/>
              <w:end w:w="55" w:type="dxa"/>
            </w:tcMar>
            <w:vAlign w:val="center"/>
            <w:shd w:fill="F4F7F8"/>
          </w:tcPr>
          <w:p>
            <w:pPr>
              <w:spacing w:after="0" w:line="240" w:lineRule="auto"/>
            </w:pPr>
            <w:r>
              <w:rPr>
                <w:sz w:val="13"/>
              </w:rPr>
              <w:t>277291.572</w:t>
            </w:r>
          </w:p>
        </w:tc>
        <w:tc>
          <w:tcPr>
            <w:tcW w:type="dxa" w:w="1224"/>
            <w:tcMar>
              <w:top w:w="35" w:type="dxa"/>
              <w:start w:w="55" w:type="dxa"/>
              <w:bottom w:w="35" w:type="dxa"/>
              <w:end w:w="55" w:type="dxa"/>
            </w:tcMar>
            <w:vAlign w:val="center"/>
            <w:shd w:fill="F4F7F8"/>
          </w:tcPr>
          <w:p>
            <w:pPr>
              <w:spacing w:after="0" w:line="240" w:lineRule="auto"/>
            </w:pPr>
            <w:r>
              <w:rPr>
                <w:sz w:val="13"/>
              </w:rPr>
              <w:t>3.652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254</w:t>
            </w:r>
          </w:p>
        </w:tc>
      </w:tr>
      <w:tr>
        <w:trPr>
          <w:cantSplit/>
        </w:trPr>
        <w:tc>
          <w:tcPr>
            <w:tcW w:type="dxa" w:w="1080"/>
            <w:tcMar>
              <w:top w:w="35" w:type="dxa"/>
              <w:start w:w="55" w:type="dxa"/>
              <w:bottom w:w="35" w:type="dxa"/>
              <w:end w:w="55" w:type="dxa"/>
            </w:tcMar>
            <w:vAlign w:val="center"/>
          </w:tcPr>
          <w:p>
            <w:pPr>
              <w:spacing w:after="0" w:line="240" w:lineRule="auto"/>
            </w:pPr>
            <w:r>
              <w:rPr>
                <w:sz w:val="13"/>
              </w:rPr>
              <w:t>544</w:t>
            </w:r>
          </w:p>
        </w:tc>
        <w:tc>
          <w:tcPr>
            <w:tcW w:type="dxa" w:w="1656"/>
            <w:tcMar>
              <w:top w:w="35" w:type="dxa"/>
              <w:start w:w="55" w:type="dxa"/>
              <w:bottom w:w="35" w:type="dxa"/>
              <w:end w:w="55" w:type="dxa"/>
            </w:tcMar>
            <w:vAlign w:val="center"/>
          </w:tcPr>
          <w:p>
            <w:pPr>
              <w:spacing w:after="0" w:line="240" w:lineRule="auto"/>
            </w:pPr>
            <w:r>
              <w:rPr>
                <w:sz w:val="13"/>
              </w:rPr>
              <w:t>2111477.744</w:t>
            </w:r>
          </w:p>
        </w:tc>
        <w:tc>
          <w:tcPr>
            <w:tcW w:type="dxa" w:w="1512"/>
            <w:tcMar>
              <w:top w:w="35" w:type="dxa"/>
              <w:start w:w="55" w:type="dxa"/>
              <w:bottom w:w="35" w:type="dxa"/>
              <w:end w:w="55" w:type="dxa"/>
            </w:tcMar>
            <w:vAlign w:val="center"/>
          </w:tcPr>
          <w:p>
            <w:pPr>
              <w:spacing w:after="0" w:line="240" w:lineRule="auto"/>
            </w:pPr>
            <w:r>
              <w:rPr>
                <w:sz w:val="13"/>
              </w:rPr>
              <w:t>277301.086</w:t>
            </w:r>
          </w:p>
        </w:tc>
        <w:tc>
          <w:tcPr>
            <w:tcW w:type="dxa" w:w="1224"/>
            <w:tcMar>
              <w:top w:w="35" w:type="dxa"/>
              <w:start w:w="55" w:type="dxa"/>
              <w:bottom w:w="35" w:type="dxa"/>
              <w:end w:w="55" w:type="dxa"/>
            </w:tcMar>
            <w:vAlign w:val="center"/>
          </w:tcPr>
          <w:p>
            <w:pPr>
              <w:spacing w:after="0" w:line="240" w:lineRule="auto"/>
            </w:pPr>
            <w:r>
              <w:rPr>
                <w:sz w:val="13"/>
              </w:rPr>
              <w:t>6.253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2111478.414</w:t>
            </w:r>
          </w:p>
        </w:tc>
        <w:tc>
          <w:tcPr>
            <w:tcW w:type="dxa" w:w="1512"/>
            <w:tcMar>
              <w:top w:w="35" w:type="dxa"/>
              <w:start w:w="55" w:type="dxa"/>
              <w:bottom w:w="35" w:type="dxa"/>
              <w:end w:w="55" w:type="dxa"/>
            </w:tcMar>
            <w:vAlign w:val="center"/>
            <w:shd w:fill="F4F7F8"/>
          </w:tcPr>
          <w:p>
            <w:pPr>
              <w:spacing w:after="0" w:line="240" w:lineRule="auto"/>
            </w:pPr>
            <w:r>
              <w:rPr>
                <w:sz w:val="13"/>
              </w:rPr>
              <w:t>277296.424</w:t>
            </w:r>
          </w:p>
        </w:tc>
        <w:tc>
          <w:tcPr>
            <w:tcW w:type="dxa" w:w="1224"/>
            <w:tcMar>
              <w:top w:w="35" w:type="dxa"/>
              <w:start w:w="55" w:type="dxa"/>
              <w:bottom w:w="35" w:type="dxa"/>
              <w:end w:w="55" w:type="dxa"/>
            </w:tcMar>
            <w:vAlign w:val="center"/>
            <w:shd w:fill="F4F7F8"/>
          </w:tcPr>
          <w:p>
            <w:pPr>
              <w:spacing w:after="0" w:line="240" w:lineRule="auto"/>
            </w:pPr>
            <w:r>
              <w:rPr>
                <w:sz w:val="13"/>
              </w:rPr>
              <w:t>6.210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494</w:t>
            </w:r>
          </w:p>
        </w:tc>
      </w:tr>
      <w:tr>
        <w:trPr>
          <w:cantSplit/>
        </w:trPr>
        <w:tc>
          <w:tcPr>
            <w:tcW w:type="dxa" w:w="1080"/>
            <w:tcMar>
              <w:top w:w="35" w:type="dxa"/>
              <w:start w:w="55" w:type="dxa"/>
              <w:bottom w:w="35" w:type="dxa"/>
              <w:end w:w="55" w:type="dxa"/>
            </w:tcMar>
            <w:vAlign w:val="center"/>
          </w:tcPr>
          <w:p>
            <w:pPr>
              <w:spacing w:after="0" w:line="240" w:lineRule="auto"/>
            </w:pPr>
            <w:r>
              <w:rPr>
                <w:sz w:val="13"/>
              </w:rPr>
              <w:t>9</w:t>
            </w:r>
          </w:p>
        </w:tc>
        <w:tc>
          <w:tcPr>
            <w:tcW w:type="dxa" w:w="1656"/>
            <w:tcMar>
              <w:top w:w="35" w:type="dxa"/>
              <w:start w:w="55" w:type="dxa"/>
              <w:bottom w:w="35" w:type="dxa"/>
              <w:end w:w="55" w:type="dxa"/>
            </w:tcMar>
            <w:vAlign w:val="center"/>
          </w:tcPr>
          <w:p>
            <w:pPr>
              <w:spacing w:after="0" w:line="240" w:lineRule="auto"/>
            </w:pPr>
            <w:r>
              <w:rPr>
                <w:sz w:val="13"/>
              </w:rPr>
              <w:t>2111478.712</w:t>
            </w:r>
          </w:p>
        </w:tc>
        <w:tc>
          <w:tcPr>
            <w:tcW w:type="dxa" w:w="1512"/>
            <w:tcMar>
              <w:top w:w="35" w:type="dxa"/>
              <w:start w:w="55" w:type="dxa"/>
              <w:bottom w:w="35" w:type="dxa"/>
              <w:end w:w="55" w:type="dxa"/>
            </w:tcMar>
            <w:vAlign w:val="center"/>
          </w:tcPr>
          <w:p>
            <w:pPr>
              <w:spacing w:after="0" w:line="240" w:lineRule="auto"/>
            </w:pPr>
            <w:r>
              <w:rPr>
                <w:sz w:val="13"/>
              </w:rPr>
              <w:t>277304.249</w:t>
            </w:r>
          </w:p>
        </w:tc>
        <w:tc>
          <w:tcPr>
            <w:tcW w:type="dxa" w:w="1224"/>
            <w:tcMar>
              <w:top w:w="35" w:type="dxa"/>
              <w:start w:w="55" w:type="dxa"/>
              <w:bottom w:w="35" w:type="dxa"/>
              <w:end w:w="55" w:type="dxa"/>
            </w:tcMar>
            <w:vAlign w:val="center"/>
          </w:tcPr>
          <w:p>
            <w:pPr>
              <w:spacing w:after="0" w:line="240" w:lineRule="auto"/>
            </w:pPr>
            <w:r>
              <w:rPr>
                <w:sz w:val="13"/>
              </w:rPr>
              <w:t>6.329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2111479.071</w:t>
            </w:r>
          </w:p>
        </w:tc>
        <w:tc>
          <w:tcPr>
            <w:tcW w:type="dxa" w:w="1512"/>
            <w:tcMar>
              <w:top w:w="35" w:type="dxa"/>
              <w:start w:w="55" w:type="dxa"/>
              <w:bottom w:w="35" w:type="dxa"/>
              <w:end w:w="55" w:type="dxa"/>
            </w:tcMar>
            <w:vAlign w:val="center"/>
            <w:shd w:fill="F4F7F8"/>
          </w:tcPr>
          <w:p>
            <w:pPr>
              <w:spacing w:after="0" w:line="240" w:lineRule="auto"/>
            </w:pPr>
            <w:r>
              <w:rPr>
                <w:sz w:val="13"/>
              </w:rPr>
              <w:t>277044.085</w:t>
            </w:r>
          </w:p>
        </w:tc>
        <w:tc>
          <w:tcPr>
            <w:tcW w:type="dxa" w:w="1224"/>
            <w:tcMar>
              <w:top w:w="35" w:type="dxa"/>
              <w:start w:w="55" w:type="dxa"/>
              <w:bottom w:w="35" w:type="dxa"/>
              <w:end w:w="55" w:type="dxa"/>
            </w:tcMar>
            <w:vAlign w:val="center"/>
            <w:shd w:fill="F4F7F8"/>
          </w:tcPr>
          <w:p>
            <w:pPr>
              <w:spacing w:after="0" w:line="240" w:lineRule="auto"/>
            </w:pPr>
            <w:r>
              <w:rPr>
                <w:sz w:val="13"/>
              </w:rPr>
              <w:t>7.413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610</w:t>
            </w:r>
          </w:p>
        </w:tc>
      </w:tr>
      <w:tr>
        <w:trPr>
          <w:cantSplit/>
        </w:trPr>
        <w:tc>
          <w:tcPr>
            <w:tcW w:type="dxa" w:w="1080"/>
            <w:tcMar>
              <w:top w:w="35" w:type="dxa"/>
              <w:start w:w="55" w:type="dxa"/>
              <w:bottom w:w="35" w:type="dxa"/>
              <w:end w:w="55" w:type="dxa"/>
            </w:tcMar>
            <w:vAlign w:val="center"/>
          </w:tcPr>
          <w:p>
            <w:pPr>
              <w:spacing w:after="0" w:line="240" w:lineRule="auto"/>
            </w:pPr>
            <w:r>
              <w:rPr>
                <w:sz w:val="13"/>
              </w:rPr>
              <w:t>667</w:t>
            </w:r>
          </w:p>
        </w:tc>
        <w:tc>
          <w:tcPr>
            <w:tcW w:type="dxa" w:w="1656"/>
            <w:tcMar>
              <w:top w:w="35" w:type="dxa"/>
              <w:start w:w="55" w:type="dxa"/>
              <w:bottom w:w="35" w:type="dxa"/>
              <w:end w:w="55" w:type="dxa"/>
            </w:tcMar>
            <w:vAlign w:val="center"/>
          </w:tcPr>
          <w:p>
            <w:pPr>
              <w:spacing w:after="0" w:line="240" w:lineRule="auto"/>
            </w:pPr>
            <w:r>
              <w:rPr>
                <w:sz w:val="13"/>
              </w:rPr>
              <w:t>2111479.188</w:t>
            </w:r>
          </w:p>
        </w:tc>
        <w:tc>
          <w:tcPr>
            <w:tcW w:type="dxa" w:w="1512"/>
            <w:tcMar>
              <w:top w:w="35" w:type="dxa"/>
              <w:start w:w="55" w:type="dxa"/>
              <w:bottom w:w="35" w:type="dxa"/>
              <w:end w:w="55" w:type="dxa"/>
            </w:tcMar>
            <w:vAlign w:val="center"/>
          </w:tcPr>
          <w:p>
            <w:pPr>
              <w:spacing w:after="0" w:line="240" w:lineRule="auto"/>
            </w:pPr>
            <w:r>
              <w:rPr>
                <w:sz w:val="13"/>
              </w:rPr>
              <w:t>278033.828</w:t>
            </w:r>
          </w:p>
        </w:tc>
        <w:tc>
          <w:tcPr>
            <w:tcW w:type="dxa" w:w="1224"/>
            <w:tcMar>
              <w:top w:w="35" w:type="dxa"/>
              <w:start w:w="55" w:type="dxa"/>
              <w:bottom w:w="35" w:type="dxa"/>
              <w:end w:w="55" w:type="dxa"/>
            </w:tcMar>
            <w:vAlign w:val="center"/>
          </w:tcPr>
          <w:p>
            <w:pPr>
              <w:spacing w:after="0" w:line="240" w:lineRule="auto"/>
            </w:pPr>
            <w:r>
              <w:rPr>
                <w:sz w:val="13"/>
              </w:rPr>
              <w:t>11.515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195</w:t>
            </w:r>
          </w:p>
        </w:tc>
        <w:tc>
          <w:tcPr>
            <w:tcW w:type="dxa" w:w="1656"/>
            <w:tcMar>
              <w:top w:w="35" w:type="dxa"/>
              <w:start w:w="55" w:type="dxa"/>
              <w:bottom w:w="35" w:type="dxa"/>
              <w:end w:w="55" w:type="dxa"/>
            </w:tcMar>
            <w:vAlign w:val="center"/>
            <w:shd w:fill="F4F7F8"/>
          </w:tcPr>
          <w:p>
            <w:pPr>
              <w:spacing w:after="0" w:line="240" w:lineRule="auto"/>
            </w:pPr>
            <w:r>
              <w:rPr>
                <w:sz w:val="13"/>
              </w:rPr>
              <w:t>2111479.618</w:t>
            </w:r>
          </w:p>
        </w:tc>
        <w:tc>
          <w:tcPr>
            <w:tcW w:type="dxa" w:w="1512"/>
            <w:tcMar>
              <w:top w:w="35" w:type="dxa"/>
              <w:start w:w="55" w:type="dxa"/>
              <w:bottom w:w="35" w:type="dxa"/>
              <w:end w:w="55" w:type="dxa"/>
            </w:tcMar>
            <w:vAlign w:val="center"/>
            <w:shd w:fill="F4F7F8"/>
          </w:tcPr>
          <w:p>
            <w:pPr>
              <w:spacing w:after="0" w:line="240" w:lineRule="auto"/>
            </w:pPr>
            <w:r>
              <w:rPr>
                <w:sz w:val="13"/>
              </w:rPr>
              <w:t>276786.130</w:t>
            </w:r>
          </w:p>
        </w:tc>
        <w:tc>
          <w:tcPr>
            <w:tcW w:type="dxa" w:w="1224"/>
            <w:tcMar>
              <w:top w:w="35" w:type="dxa"/>
              <w:start w:w="55" w:type="dxa"/>
              <w:bottom w:w="35" w:type="dxa"/>
              <w:end w:w="55" w:type="dxa"/>
            </w:tcMar>
            <w:vAlign w:val="center"/>
            <w:shd w:fill="F4F7F8"/>
          </w:tcPr>
          <w:p>
            <w:pPr>
              <w:spacing w:after="0" w:line="240" w:lineRule="auto"/>
            </w:pPr>
            <w:r>
              <w:rPr>
                <w:sz w:val="13"/>
              </w:rPr>
              <w:t>4.266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1223</w:t>
            </w:r>
          </w:p>
        </w:tc>
      </w:tr>
      <w:tr>
        <w:trPr>
          <w:cantSplit/>
        </w:trPr>
        <w:tc>
          <w:tcPr>
            <w:tcW w:type="dxa" w:w="1080"/>
            <w:tcMar>
              <w:top w:w="35" w:type="dxa"/>
              <w:start w:w="55" w:type="dxa"/>
              <w:bottom w:w="35" w:type="dxa"/>
              <w:end w:w="55" w:type="dxa"/>
            </w:tcMar>
            <w:vAlign w:val="center"/>
          </w:tcPr>
          <w:p>
            <w:pPr>
              <w:spacing w:after="0" w:line="240" w:lineRule="auto"/>
            </w:pPr>
            <w:r>
              <w:rPr>
                <w:sz w:val="13"/>
              </w:rPr>
              <w:t>910</w:t>
            </w:r>
          </w:p>
        </w:tc>
        <w:tc>
          <w:tcPr>
            <w:tcW w:type="dxa" w:w="1656"/>
            <w:tcMar>
              <w:top w:w="35" w:type="dxa"/>
              <w:start w:w="55" w:type="dxa"/>
              <w:bottom w:w="35" w:type="dxa"/>
              <w:end w:w="55" w:type="dxa"/>
            </w:tcMar>
            <w:vAlign w:val="center"/>
          </w:tcPr>
          <w:p>
            <w:pPr>
              <w:spacing w:after="0" w:line="240" w:lineRule="auto"/>
            </w:pPr>
            <w:r>
              <w:rPr>
                <w:sz w:val="13"/>
              </w:rPr>
              <w:t>2111479.618</w:t>
            </w:r>
          </w:p>
        </w:tc>
        <w:tc>
          <w:tcPr>
            <w:tcW w:type="dxa" w:w="1512"/>
            <w:tcMar>
              <w:top w:w="35" w:type="dxa"/>
              <w:start w:w="55" w:type="dxa"/>
              <w:bottom w:w="35" w:type="dxa"/>
              <w:end w:w="55" w:type="dxa"/>
            </w:tcMar>
            <w:vAlign w:val="center"/>
          </w:tcPr>
          <w:p>
            <w:pPr>
              <w:spacing w:after="0" w:line="240" w:lineRule="auto"/>
            </w:pPr>
            <w:r>
              <w:rPr>
                <w:sz w:val="13"/>
              </w:rPr>
              <w:t>276786.130</w:t>
            </w:r>
          </w:p>
        </w:tc>
        <w:tc>
          <w:tcPr>
            <w:tcW w:type="dxa" w:w="1224"/>
            <w:tcMar>
              <w:top w:w="35" w:type="dxa"/>
              <w:start w:w="55" w:type="dxa"/>
              <w:bottom w:w="35" w:type="dxa"/>
              <w:end w:w="55" w:type="dxa"/>
            </w:tcMar>
            <w:vAlign w:val="center"/>
          </w:tcPr>
          <w:p>
            <w:pPr>
              <w:spacing w:after="0" w:line="240" w:lineRule="auto"/>
            </w:pPr>
            <w:r>
              <w:rPr>
                <w:sz w:val="13"/>
              </w:rPr>
              <w:t>4.266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w:t>
            </w:r>
          </w:p>
        </w:tc>
        <w:tc>
          <w:tcPr>
            <w:tcW w:type="dxa" w:w="1656"/>
            <w:tcMar>
              <w:top w:w="35" w:type="dxa"/>
              <w:start w:w="55" w:type="dxa"/>
              <w:bottom w:w="35" w:type="dxa"/>
              <w:end w:w="55" w:type="dxa"/>
            </w:tcMar>
            <w:vAlign w:val="center"/>
            <w:shd w:fill="F4F7F8"/>
          </w:tcPr>
          <w:p>
            <w:pPr>
              <w:spacing w:after="0" w:line="240" w:lineRule="auto"/>
            </w:pPr>
            <w:r>
              <w:rPr>
                <w:sz w:val="13"/>
              </w:rPr>
              <w:t>2111480.097</w:t>
            </w:r>
          </w:p>
        </w:tc>
        <w:tc>
          <w:tcPr>
            <w:tcW w:type="dxa" w:w="1512"/>
            <w:tcMar>
              <w:top w:w="35" w:type="dxa"/>
              <w:start w:w="55" w:type="dxa"/>
              <w:bottom w:w="35" w:type="dxa"/>
              <w:end w:w="55" w:type="dxa"/>
            </w:tcMar>
            <w:vAlign w:val="center"/>
            <w:shd w:fill="F4F7F8"/>
          </w:tcPr>
          <w:p>
            <w:pPr>
              <w:spacing w:after="0" w:line="240" w:lineRule="auto"/>
            </w:pPr>
            <w:r>
              <w:rPr>
                <w:sz w:val="13"/>
              </w:rPr>
              <w:t>277291.637</w:t>
            </w:r>
          </w:p>
        </w:tc>
        <w:tc>
          <w:tcPr>
            <w:tcW w:type="dxa" w:w="1224"/>
            <w:tcMar>
              <w:top w:w="35" w:type="dxa"/>
              <w:start w:w="55" w:type="dxa"/>
              <w:bottom w:w="35" w:type="dxa"/>
              <w:end w:w="55" w:type="dxa"/>
            </w:tcMar>
            <w:vAlign w:val="center"/>
            <w:shd w:fill="F4F7F8"/>
          </w:tcPr>
          <w:p>
            <w:pPr>
              <w:spacing w:after="0" w:line="240" w:lineRule="auto"/>
            </w:pPr>
            <w:r>
              <w:rPr>
                <w:sz w:val="13"/>
              </w:rPr>
              <w:t>6.324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495</w:t>
            </w:r>
          </w:p>
        </w:tc>
      </w:tr>
      <w:tr>
        <w:trPr>
          <w:cantSplit/>
        </w:trPr>
        <w:tc>
          <w:tcPr>
            <w:tcW w:type="dxa" w:w="1080"/>
            <w:tcMar>
              <w:top w:w="35" w:type="dxa"/>
              <w:start w:w="55" w:type="dxa"/>
              <w:bottom w:w="35" w:type="dxa"/>
              <w:end w:w="55" w:type="dxa"/>
            </w:tcMar>
            <w:vAlign w:val="center"/>
          </w:tcPr>
          <w:p>
            <w:pPr>
              <w:spacing w:after="0" w:line="240" w:lineRule="auto"/>
            </w:pPr>
            <w:r>
              <w:rPr>
                <w:sz w:val="13"/>
              </w:rPr>
              <w:t>117</w:t>
            </w:r>
          </w:p>
        </w:tc>
        <w:tc>
          <w:tcPr>
            <w:tcW w:type="dxa" w:w="1656"/>
            <w:tcMar>
              <w:top w:w="35" w:type="dxa"/>
              <w:start w:w="55" w:type="dxa"/>
              <w:bottom w:w="35" w:type="dxa"/>
              <w:end w:w="55" w:type="dxa"/>
            </w:tcMar>
            <w:vAlign w:val="center"/>
          </w:tcPr>
          <w:p>
            <w:pPr>
              <w:spacing w:after="0" w:line="240" w:lineRule="auto"/>
            </w:pPr>
            <w:r>
              <w:rPr>
                <w:sz w:val="13"/>
              </w:rPr>
              <w:t>2111481.237</w:t>
            </w:r>
          </w:p>
        </w:tc>
        <w:tc>
          <w:tcPr>
            <w:tcW w:type="dxa" w:w="1512"/>
            <w:tcMar>
              <w:top w:w="35" w:type="dxa"/>
              <w:start w:w="55" w:type="dxa"/>
              <w:bottom w:w="35" w:type="dxa"/>
              <w:end w:w="55" w:type="dxa"/>
            </w:tcMar>
            <w:vAlign w:val="center"/>
          </w:tcPr>
          <w:p>
            <w:pPr>
              <w:spacing w:after="0" w:line="240" w:lineRule="auto"/>
            </w:pPr>
            <w:r>
              <w:rPr>
                <w:sz w:val="13"/>
              </w:rPr>
              <w:t>276640.664</w:t>
            </w:r>
          </w:p>
        </w:tc>
        <w:tc>
          <w:tcPr>
            <w:tcW w:type="dxa" w:w="1224"/>
            <w:tcMar>
              <w:top w:w="35" w:type="dxa"/>
              <w:start w:w="55" w:type="dxa"/>
              <w:bottom w:w="35" w:type="dxa"/>
              <w:end w:w="55" w:type="dxa"/>
            </w:tcMar>
            <w:vAlign w:val="center"/>
          </w:tcPr>
          <w:p>
            <w:pPr>
              <w:spacing w:after="0" w:line="240" w:lineRule="auto"/>
            </w:pPr>
            <w:r>
              <w:rPr>
                <w:sz w:val="13"/>
              </w:rPr>
              <w:t>4.834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833</w:t>
            </w:r>
          </w:p>
        </w:tc>
        <w:tc>
          <w:tcPr>
            <w:tcW w:type="dxa" w:w="1656"/>
            <w:tcMar>
              <w:top w:w="35" w:type="dxa"/>
              <w:start w:w="55" w:type="dxa"/>
              <w:bottom w:w="35" w:type="dxa"/>
              <w:end w:w="55" w:type="dxa"/>
            </w:tcMar>
            <w:vAlign w:val="center"/>
            <w:shd w:fill="F4F7F8"/>
          </w:tcPr>
          <w:p>
            <w:pPr>
              <w:spacing w:after="0" w:line="240" w:lineRule="auto"/>
            </w:pPr>
            <w:r>
              <w:rPr>
                <w:sz w:val="13"/>
              </w:rPr>
              <w:t>2111481.237</w:t>
            </w:r>
          </w:p>
        </w:tc>
        <w:tc>
          <w:tcPr>
            <w:tcW w:type="dxa" w:w="1512"/>
            <w:tcMar>
              <w:top w:w="35" w:type="dxa"/>
              <w:start w:w="55" w:type="dxa"/>
              <w:bottom w:w="35" w:type="dxa"/>
              <w:end w:w="55" w:type="dxa"/>
            </w:tcMar>
            <w:vAlign w:val="center"/>
            <w:shd w:fill="F4F7F8"/>
          </w:tcPr>
          <w:p>
            <w:pPr>
              <w:spacing w:after="0" w:line="240" w:lineRule="auto"/>
            </w:pPr>
            <w:r>
              <w:rPr>
                <w:sz w:val="13"/>
              </w:rPr>
              <w:t>276640.664</w:t>
            </w:r>
          </w:p>
        </w:tc>
        <w:tc>
          <w:tcPr>
            <w:tcW w:type="dxa" w:w="1224"/>
            <w:tcMar>
              <w:top w:w="35" w:type="dxa"/>
              <w:start w:w="55" w:type="dxa"/>
              <w:bottom w:w="35" w:type="dxa"/>
              <w:end w:w="55" w:type="dxa"/>
            </w:tcMar>
            <w:vAlign w:val="center"/>
            <w:shd w:fill="F4F7F8"/>
          </w:tcPr>
          <w:p>
            <w:pPr>
              <w:spacing w:after="0" w:line="240" w:lineRule="auto"/>
            </w:pPr>
            <w:r>
              <w:rPr>
                <w:sz w:val="13"/>
              </w:rPr>
              <w:t>4.834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3532</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2111481.586</w:t>
            </w:r>
          </w:p>
        </w:tc>
        <w:tc>
          <w:tcPr>
            <w:tcW w:type="dxa" w:w="1512"/>
            <w:tcMar>
              <w:top w:w="35" w:type="dxa"/>
              <w:start w:w="55" w:type="dxa"/>
              <w:bottom w:w="35" w:type="dxa"/>
              <w:end w:w="55" w:type="dxa"/>
            </w:tcMar>
            <w:vAlign w:val="center"/>
          </w:tcPr>
          <w:p>
            <w:pPr>
              <w:spacing w:after="0" w:line="240" w:lineRule="auto"/>
            </w:pPr>
            <w:r>
              <w:rPr>
                <w:sz w:val="13"/>
              </w:rPr>
              <w:t>277011.648</w:t>
            </w:r>
          </w:p>
        </w:tc>
        <w:tc>
          <w:tcPr>
            <w:tcW w:type="dxa" w:w="1224"/>
            <w:tcMar>
              <w:top w:w="35" w:type="dxa"/>
              <w:start w:w="55" w:type="dxa"/>
              <w:bottom w:w="35" w:type="dxa"/>
              <w:end w:w="55" w:type="dxa"/>
            </w:tcMar>
            <w:vAlign w:val="center"/>
          </w:tcPr>
          <w:p>
            <w:pPr>
              <w:spacing w:after="0" w:line="240" w:lineRule="auto"/>
            </w:pPr>
            <w:r>
              <w:rPr>
                <w:sz w:val="13"/>
              </w:rPr>
              <w:t>8.753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744</w:t>
            </w:r>
          </w:p>
        </w:tc>
        <w:tc>
          <w:tcPr>
            <w:tcW w:type="dxa" w:w="1656"/>
            <w:tcMar>
              <w:top w:w="35" w:type="dxa"/>
              <w:start w:w="55" w:type="dxa"/>
              <w:bottom w:w="35" w:type="dxa"/>
              <w:end w:w="55" w:type="dxa"/>
            </w:tcMar>
            <w:vAlign w:val="center"/>
            <w:shd w:fill="F4F7F8"/>
          </w:tcPr>
          <w:p>
            <w:pPr>
              <w:spacing w:after="0" w:line="240" w:lineRule="auto"/>
            </w:pPr>
            <w:r>
              <w:rPr>
                <w:sz w:val="13"/>
              </w:rPr>
              <w:t>2111481.586</w:t>
            </w:r>
          </w:p>
        </w:tc>
        <w:tc>
          <w:tcPr>
            <w:tcW w:type="dxa" w:w="1512"/>
            <w:tcMar>
              <w:top w:w="35" w:type="dxa"/>
              <w:start w:w="55" w:type="dxa"/>
              <w:bottom w:w="35" w:type="dxa"/>
              <w:end w:w="55" w:type="dxa"/>
            </w:tcMar>
            <w:vAlign w:val="center"/>
            <w:shd w:fill="F4F7F8"/>
          </w:tcPr>
          <w:p>
            <w:pPr>
              <w:spacing w:after="0" w:line="240" w:lineRule="auto"/>
            </w:pPr>
            <w:r>
              <w:rPr>
                <w:sz w:val="13"/>
              </w:rPr>
              <w:t>277011.648</w:t>
            </w:r>
          </w:p>
        </w:tc>
        <w:tc>
          <w:tcPr>
            <w:tcW w:type="dxa" w:w="1224"/>
            <w:tcMar>
              <w:top w:w="35" w:type="dxa"/>
              <w:start w:w="55" w:type="dxa"/>
              <w:bottom w:w="35" w:type="dxa"/>
              <w:end w:w="55" w:type="dxa"/>
            </w:tcMar>
            <w:vAlign w:val="center"/>
            <w:shd w:fill="F4F7F8"/>
          </w:tcPr>
          <w:p>
            <w:pPr>
              <w:spacing w:after="0" w:line="240" w:lineRule="auto"/>
            </w:pPr>
            <w:r>
              <w:rPr>
                <w:sz w:val="13"/>
              </w:rPr>
              <w:t>8.753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3443</w:t>
            </w:r>
          </w:p>
        </w:tc>
      </w:tr>
      <w:tr>
        <w:trPr>
          <w:cantSplit/>
        </w:trPr>
        <w:tc>
          <w:tcPr>
            <w:tcW w:type="dxa" w:w="1080"/>
            <w:tcMar>
              <w:top w:w="35" w:type="dxa"/>
              <w:start w:w="55" w:type="dxa"/>
              <w:bottom w:w="35" w:type="dxa"/>
              <w:end w:w="55" w:type="dxa"/>
            </w:tcMar>
            <w:vAlign w:val="center"/>
          </w:tcPr>
          <w:p>
            <w:pPr>
              <w:spacing w:after="0" w:line="240" w:lineRule="auto"/>
            </w:pPr>
            <w:r>
              <w:rPr>
                <w:sz w:val="13"/>
              </w:rPr>
              <w:t>117</w:t>
            </w:r>
          </w:p>
        </w:tc>
        <w:tc>
          <w:tcPr>
            <w:tcW w:type="dxa" w:w="1656"/>
            <w:tcMar>
              <w:top w:w="35" w:type="dxa"/>
              <w:start w:w="55" w:type="dxa"/>
              <w:bottom w:w="35" w:type="dxa"/>
              <w:end w:w="55" w:type="dxa"/>
            </w:tcMar>
            <w:vAlign w:val="center"/>
          </w:tcPr>
          <w:p>
            <w:pPr>
              <w:spacing w:after="0" w:line="240" w:lineRule="auto"/>
            </w:pPr>
            <w:r>
              <w:rPr>
                <w:sz w:val="13"/>
              </w:rPr>
              <w:t>2111481.603</w:t>
            </w:r>
          </w:p>
        </w:tc>
        <w:tc>
          <w:tcPr>
            <w:tcW w:type="dxa" w:w="1512"/>
            <w:tcMar>
              <w:top w:w="35" w:type="dxa"/>
              <w:start w:w="55" w:type="dxa"/>
              <w:bottom w:w="35" w:type="dxa"/>
              <w:end w:w="55" w:type="dxa"/>
            </w:tcMar>
            <w:vAlign w:val="center"/>
          </w:tcPr>
          <w:p>
            <w:pPr>
              <w:spacing w:after="0" w:line="240" w:lineRule="auto"/>
            </w:pPr>
            <w:r>
              <w:rPr>
                <w:sz w:val="13"/>
              </w:rPr>
              <w:t>277192.545</w:t>
            </w:r>
          </w:p>
        </w:tc>
        <w:tc>
          <w:tcPr>
            <w:tcW w:type="dxa" w:w="1224"/>
            <w:tcMar>
              <w:top w:w="35" w:type="dxa"/>
              <w:start w:w="55" w:type="dxa"/>
              <w:bottom w:w="35" w:type="dxa"/>
              <w:end w:w="55" w:type="dxa"/>
            </w:tcMar>
            <w:vAlign w:val="center"/>
          </w:tcPr>
          <w:p>
            <w:pPr>
              <w:spacing w:after="0" w:line="240" w:lineRule="auto"/>
            </w:pPr>
            <w:r>
              <w:rPr>
                <w:sz w:val="13"/>
              </w:rPr>
              <w:t>4.953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w:t>
            </w:r>
          </w:p>
        </w:tc>
        <w:tc>
          <w:tcPr>
            <w:tcW w:type="dxa" w:w="1656"/>
            <w:tcMar>
              <w:top w:w="35" w:type="dxa"/>
              <w:start w:w="55" w:type="dxa"/>
              <w:bottom w:w="35" w:type="dxa"/>
              <w:end w:w="55" w:type="dxa"/>
            </w:tcMar>
            <w:vAlign w:val="center"/>
            <w:shd w:fill="F4F7F8"/>
          </w:tcPr>
          <w:p>
            <w:pPr>
              <w:spacing w:after="0" w:line="240" w:lineRule="auto"/>
            </w:pPr>
            <w:r>
              <w:rPr>
                <w:sz w:val="13"/>
              </w:rPr>
              <w:t>2111481.604</w:t>
            </w:r>
          </w:p>
        </w:tc>
        <w:tc>
          <w:tcPr>
            <w:tcW w:type="dxa" w:w="1512"/>
            <w:tcMar>
              <w:top w:w="35" w:type="dxa"/>
              <w:start w:w="55" w:type="dxa"/>
              <w:bottom w:w="35" w:type="dxa"/>
              <w:end w:w="55" w:type="dxa"/>
            </w:tcMar>
            <w:vAlign w:val="center"/>
            <w:shd w:fill="F4F7F8"/>
          </w:tcPr>
          <w:p>
            <w:pPr>
              <w:spacing w:after="0" w:line="240" w:lineRule="auto"/>
            </w:pPr>
            <w:r>
              <w:rPr>
                <w:sz w:val="13"/>
              </w:rPr>
              <w:t>277011.377</w:t>
            </w:r>
          </w:p>
        </w:tc>
        <w:tc>
          <w:tcPr>
            <w:tcW w:type="dxa" w:w="1224"/>
            <w:tcMar>
              <w:top w:w="35" w:type="dxa"/>
              <w:start w:w="55" w:type="dxa"/>
              <w:bottom w:w="35" w:type="dxa"/>
              <w:end w:w="55" w:type="dxa"/>
            </w:tcMar>
            <w:vAlign w:val="center"/>
            <w:shd w:fill="F4F7F8"/>
          </w:tcPr>
          <w:p>
            <w:pPr>
              <w:spacing w:after="0" w:line="240" w:lineRule="auto"/>
            </w:pPr>
            <w:r>
              <w:rPr>
                <w:sz w:val="13"/>
              </w:rPr>
              <w:t>8.747</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1056</w:t>
            </w:r>
          </w:p>
        </w:tc>
      </w:tr>
      <w:tr>
        <w:trPr>
          <w:cantSplit/>
        </w:trPr>
        <w:tc>
          <w:tcPr>
            <w:tcW w:type="dxa" w:w="1080"/>
            <w:tcMar>
              <w:top w:w="35" w:type="dxa"/>
              <w:start w:w="55" w:type="dxa"/>
              <w:bottom w:w="35" w:type="dxa"/>
              <w:end w:w="55" w:type="dxa"/>
            </w:tcMar>
            <w:vAlign w:val="center"/>
          </w:tcPr>
          <w:p>
            <w:pPr>
              <w:spacing w:after="0" w:line="240" w:lineRule="auto"/>
            </w:pPr>
            <w:r>
              <w:rPr>
                <w:sz w:val="13"/>
              </w:rPr>
              <w:t>743</w:t>
            </w:r>
          </w:p>
        </w:tc>
        <w:tc>
          <w:tcPr>
            <w:tcW w:type="dxa" w:w="1656"/>
            <w:tcMar>
              <w:top w:w="35" w:type="dxa"/>
              <w:start w:w="55" w:type="dxa"/>
              <w:bottom w:w="35" w:type="dxa"/>
              <w:end w:w="55" w:type="dxa"/>
            </w:tcMar>
            <w:vAlign w:val="center"/>
          </w:tcPr>
          <w:p>
            <w:pPr>
              <w:spacing w:after="0" w:line="240" w:lineRule="auto"/>
            </w:pPr>
            <w:r>
              <w:rPr>
                <w:sz w:val="13"/>
              </w:rPr>
              <w:t>2111481.604</w:t>
            </w:r>
          </w:p>
        </w:tc>
        <w:tc>
          <w:tcPr>
            <w:tcW w:type="dxa" w:w="1512"/>
            <w:tcMar>
              <w:top w:w="35" w:type="dxa"/>
              <w:start w:w="55" w:type="dxa"/>
              <w:bottom w:w="35" w:type="dxa"/>
              <w:end w:w="55" w:type="dxa"/>
            </w:tcMar>
            <w:vAlign w:val="center"/>
          </w:tcPr>
          <w:p>
            <w:pPr>
              <w:spacing w:after="0" w:line="240" w:lineRule="auto"/>
            </w:pPr>
            <w:r>
              <w:rPr>
                <w:sz w:val="13"/>
              </w:rPr>
              <w:t>277011.377</w:t>
            </w:r>
          </w:p>
        </w:tc>
        <w:tc>
          <w:tcPr>
            <w:tcW w:type="dxa" w:w="1224"/>
            <w:tcMar>
              <w:top w:w="35" w:type="dxa"/>
              <w:start w:w="55" w:type="dxa"/>
              <w:bottom w:w="35" w:type="dxa"/>
              <w:end w:w="55" w:type="dxa"/>
            </w:tcMar>
            <w:vAlign w:val="center"/>
          </w:tcPr>
          <w:p>
            <w:pPr>
              <w:spacing w:after="0" w:line="240" w:lineRule="auto"/>
            </w:pPr>
            <w:r>
              <w:rPr>
                <w:sz w:val="13"/>
              </w:rPr>
              <w:t>8.747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2111481.885</w:t>
            </w:r>
          </w:p>
        </w:tc>
        <w:tc>
          <w:tcPr>
            <w:tcW w:type="dxa" w:w="1512"/>
            <w:tcMar>
              <w:top w:w="35" w:type="dxa"/>
              <w:start w:w="55" w:type="dxa"/>
              <w:bottom w:w="35" w:type="dxa"/>
              <w:end w:w="55" w:type="dxa"/>
            </w:tcMar>
            <w:vAlign w:val="center"/>
            <w:shd w:fill="F4F7F8"/>
          </w:tcPr>
          <w:p>
            <w:pPr>
              <w:spacing w:after="0" w:line="240" w:lineRule="auto"/>
            </w:pPr>
            <w:r>
              <w:rPr>
                <w:sz w:val="13"/>
              </w:rPr>
              <w:t>277373.132</w:t>
            </w:r>
          </w:p>
        </w:tc>
        <w:tc>
          <w:tcPr>
            <w:tcW w:type="dxa" w:w="1224"/>
            <w:tcMar>
              <w:top w:w="35" w:type="dxa"/>
              <w:start w:w="55" w:type="dxa"/>
              <w:bottom w:w="35" w:type="dxa"/>
              <w:end w:w="55" w:type="dxa"/>
            </w:tcMar>
            <w:vAlign w:val="center"/>
            <w:shd w:fill="F4F7F8"/>
          </w:tcPr>
          <w:p>
            <w:pPr>
              <w:spacing w:after="0" w:line="240" w:lineRule="auto"/>
            </w:pPr>
            <w:r>
              <w:rPr>
                <w:sz w:val="13"/>
              </w:rPr>
              <w:t>6.293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463</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2111483.734</w:t>
            </w:r>
          </w:p>
        </w:tc>
        <w:tc>
          <w:tcPr>
            <w:tcW w:type="dxa" w:w="1512"/>
            <w:tcMar>
              <w:top w:w="35" w:type="dxa"/>
              <w:start w:w="55" w:type="dxa"/>
              <w:bottom w:w="35" w:type="dxa"/>
              <w:end w:w="55" w:type="dxa"/>
            </w:tcMar>
            <w:vAlign w:val="center"/>
          </w:tcPr>
          <w:p>
            <w:pPr>
              <w:spacing w:after="0" w:line="240" w:lineRule="auto"/>
            </w:pPr>
            <w:r>
              <w:rPr>
                <w:sz w:val="13"/>
              </w:rPr>
              <w:t>277198.740</w:t>
            </w:r>
          </w:p>
        </w:tc>
        <w:tc>
          <w:tcPr>
            <w:tcW w:type="dxa" w:w="1224"/>
            <w:tcMar>
              <w:top w:w="35" w:type="dxa"/>
              <w:start w:w="55" w:type="dxa"/>
              <w:bottom w:w="35" w:type="dxa"/>
              <w:end w:w="55" w:type="dxa"/>
            </w:tcMar>
            <w:vAlign w:val="center"/>
          </w:tcPr>
          <w:p>
            <w:pPr>
              <w:spacing w:after="0" w:line="240" w:lineRule="auto"/>
            </w:pPr>
            <w:r>
              <w:rPr>
                <w:sz w:val="13"/>
              </w:rPr>
              <w:t>7.388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630</w:t>
            </w:r>
          </w:p>
        </w:tc>
        <w:tc>
          <w:tcPr>
            <w:tcW w:type="dxa" w:w="1656"/>
            <w:tcMar>
              <w:top w:w="35" w:type="dxa"/>
              <w:start w:w="55" w:type="dxa"/>
              <w:bottom w:w="35" w:type="dxa"/>
              <w:end w:w="55" w:type="dxa"/>
            </w:tcMar>
            <w:vAlign w:val="center"/>
            <w:shd w:fill="F4F7F8"/>
          </w:tcPr>
          <w:p>
            <w:pPr>
              <w:spacing w:after="0" w:line="240" w:lineRule="auto"/>
            </w:pPr>
            <w:r>
              <w:rPr>
                <w:sz w:val="13"/>
              </w:rPr>
              <w:t>2111484.357</w:t>
            </w:r>
          </w:p>
        </w:tc>
        <w:tc>
          <w:tcPr>
            <w:tcW w:type="dxa" w:w="1512"/>
            <w:tcMar>
              <w:top w:w="35" w:type="dxa"/>
              <w:start w:w="55" w:type="dxa"/>
              <w:bottom w:w="35" w:type="dxa"/>
              <w:end w:w="55" w:type="dxa"/>
            </w:tcMar>
            <w:vAlign w:val="center"/>
            <w:shd w:fill="F4F7F8"/>
          </w:tcPr>
          <w:p>
            <w:pPr>
              <w:spacing w:after="0" w:line="240" w:lineRule="auto"/>
            </w:pPr>
            <w:r>
              <w:rPr>
                <w:sz w:val="13"/>
              </w:rPr>
              <w:t>277468.914</w:t>
            </w:r>
          </w:p>
        </w:tc>
        <w:tc>
          <w:tcPr>
            <w:tcW w:type="dxa" w:w="1224"/>
            <w:tcMar>
              <w:top w:w="35" w:type="dxa"/>
              <w:start w:w="55" w:type="dxa"/>
              <w:bottom w:w="35" w:type="dxa"/>
              <w:end w:w="55" w:type="dxa"/>
            </w:tcMar>
            <w:vAlign w:val="center"/>
            <w:shd w:fill="F4F7F8"/>
          </w:tcPr>
          <w:p>
            <w:pPr>
              <w:spacing w:after="0" w:line="240" w:lineRule="auto"/>
            </w:pPr>
            <w:r>
              <w:rPr>
                <w:sz w:val="13"/>
              </w:rPr>
              <w:t>6.205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303</w:t>
            </w:r>
          </w:p>
        </w:tc>
      </w:tr>
      <w:tr>
        <w:trPr>
          <w:cantSplit/>
        </w:trPr>
        <w:tc>
          <w:tcPr>
            <w:tcW w:type="dxa" w:w="1080"/>
            <w:tcMar>
              <w:top w:w="35" w:type="dxa"/>
              <w:start w:w="55" w:type="dxa"/>
              <w:bottom w:w="35" w:type="dxa"/>
              <w:end w:w="55" w:type="dxa"/>
            </w:tcMar>
            <w:vAlign w:val="center"/>
          </w:tcPr>
          <w:p>
            <w:pPr>
              <w:spacing w:after="0" w:line="240" w:lineRule="auto"/>
            </w:pPr>
            <w:r>
              <w:rPr>
                <w:sz w:val="13"/>
              </w:rPr>
              <w:t>75</w:t>
            </w:r>
          </w:p>
        </w:tc>
        <w:tc>
          <w:tcPr>
            <w:tcW w:type="dxa" w:w="1656"/>
            <w:tcMar>
              <w:top w:w="35" w:type="dxa"/>
              <w:start w:w="55" w:type="dxa"/>
              <w:bottom w:w="35" w:type="dxa"/>
              <w:end w:w="55" w:type="dxa"/>
            </w:tcMar>
            <w:vAlign w:val="center"/>
          </w:tcPr>
          <w:p>
            <w:pPr>
              <w:spacing w:after="0" w:line="240" w:lineRule="auto"/>
            </w:pPr>
            <w:r>
              <w:rPr>
                <w:sz w:val="13"/>
              </w:rPr>
              <w:t>2111484.615</w:t>
            </w:r>
          </w:p>
        </w:tc>
        <w:tc>
          <w:tcPr>
            <w:tcW w:type="dxa" w:w="1512"/>
            <w:tcMar>
              <w:top w:w="35" w:type="dxa"/>
              <w:start w:w="55" w:type="dxa"/>
              <w:bottom w:w="35" w:type="dxa"/>
              <w:end w:w="55" w:type="dxa"/>
            </w:tcMar>
            <w:vAlign w:val="center"/>
          </w:tcPr>
          <w:p>
            <w:pPr>
              <w:spacing w:after="0" w:line="240" w:lineRule="auto"/>
            </w:pPr>
            <w:r>
              <w:rPr>
                <w:sz w:val="13"/>
              </w:rPr>
              <w:t>277201.662</w:t>
            </w:r>
          </w:p>
        </w:tc>
        <w:tc>
          <w:tcPr>
            <w:tcW w:type="dxa" w:w="1224"/>
            <w:tcMar>
              <w:top w:w="35" w:type="dxa"/>
              <w:start w:w="55" w:type="dxa"/>
              <w:bottom w:w="35" w:type="dxa"/>
              <w:end w:w="55" w:type="dxa"/>
            </w:tcMar>
            <w:vAlign w:val="center"/>
          </w:tcPr>
          <w:p>
            <w:pPr>
              <w:spacing w:after="0" w:line="240" w:lineRule="auto"/>
            </w:pPr>
            <w:r>
              <w:rPr>
                <w:sz w:val="13"/>
              </w:rPr>
              <w:t>7.458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134</w:t>
            </w:r>
          </w:p>
        </w:tc>
        <w:tc>
          <w:tcPr>
            <w:tcW w:type="dxa" w:w="1656"/>
            <w:tcMar>
              <w:top w:w="35" w:type="dxa"/>
              <w:start w:w="55" w:type="dxa"/>
              <w:bottom w:w="35" w:type="dxa"/>
              <w:end w:w="55" w:type="dxa"/>
            </w:tcMar>
            <w:vAlign w:val="center"/>
            <w:shd w:fill="F4F7F8"/>
          </w:tcPr>
          <w:p>
            <w:pPr>
              <w:spacing w:after="0" w:line="240" w:lineRule="auto"/>
            </w:pPr>
            <w:r>
              <w:rPr>
                <w:sz w:val="13"/>
              </w:rPr>
              <w:t>2111484.869</w:t>
            </w:r>
          </w:p>
        </w:tc>
        <w:tc>
          <w:tcPr>
            <w:tcW w:type="dxa" w:w="1512"/>
            <w:tcMar>
              <w:top w:w="35" w:type="dxa"/>
              <w:start w:w="55" w:type="dxa"/>
              <w:bottom w:w="35" w:type="dxa"/>
              <w:end w:w="55" w:type="dxa"/>
            </w:tcMar>
            <w:vAlign w:val="center"/>
            <w:shd w:fill="F4F7F8"/>
          </w:tcPr>
          <w:p>
            <w:pPr>
              <w:spacing w:after="0" w:line="240" w:lineRule="auto"/>
            </w:pPr>
            <w:r>
              <w:rPr>
                <w:sz w:val="13"/>
              </w:rPr>
              <w:t>277223.724</w:t>
            </w:r>
          </w:p>
        </w:tc>
        <w:tc>
          <w:tcPr>
            <w:tcW w:type="dxa" w:w="1224"/>
            <w:tcMar>
              <w:top w:w="35" w:type="dxa"/>
              <w:start w:w="55" w:type="dxa"/>
              <w:bottom w:w="35" w:type="dxa"/>
              <w:end w:w="55" w:type="dxa"/>
            </w:tcMar>
            <w:vAlign w:val="center"/>
            <w:shd w:fill="F4F7F8"/>
          </w:tcPr>
          <w:p>
            <w:pPr>
              <w:spacing w:after="0" w:line="240" w:lineRule="auto"/>
            </w:pPr>
            <w:r>
              <w:rPr>
                <w:sz w:val="13"/>
              </w:rPr>
              <w:t>10.282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701</w:t>
            </w:r>
          </w:p>
        </w:tc>
      </w:tr>
      <w:tr>
        <w:trPr>
          <w:cantSplit/>
        </w:trPr>
        <w:tc>
          <w:tcPr>
            <w:tcW w:type="dxa" w:w="1080"/>
            <w:tcMar>
              <w:top w:w="35" w:type="dxa"/>
              <w:start w:w="55" w:type="dxa"/>
              <w:bottom w:w="35" w:type="dxa"/>
              <w:end w:w="55" w:type="dxa"/>
            </w:tcMar>
            <w:vAlign w:val="center"/>
          </w:tcPr>
          <w:p>
            <w:pPr>
              <w:spacing w:after="0" w:line="240" w:lineRule="auto"/>
            </w:pPr>
            <w:r>
              <w:rPr>
                <w:sz w:val="13"/>
              </w:rPr>
              <w:t>135</w:t>
            </w:r>
          </w:p>
        </w:tc>
        <w:tc>
          <w:tcPr>
            <w:tcW w:type="dxa" w:w="1656"/>
            <w:tcMar>
              <w:top w:w="35" w:type="dxa"/>
              <w:start w:w="55" w:type="dxa"/>
              <w:bottom w:w="35" w:type="dxa"/>
              <w:end w:w="55" w:type="dxa"/>
            </w:tcMar>
            <w:vAlign w:val="center"/>
          </w:tcPr>
          <w:p>
            <w:pPr>
              <w:spacing w:after="0" w:line="240" w:lineRule="auto"/>
            </w:pPr>
            <w:r>
              <w:rPr>
                <w:sz w:val="13"/>
              </w:rPr>
              <w:t>2111485.174</w:t>
            </w:r>
          </w:p>
        </w:tc>
        <w:tc>
          <w:tcPr>
            <w:tcW w:type="dxa" w:w="1512"/>
            <w:tcMar>
              <w:top w:w="35" w:type="dxa"/>
              <w:start w:w="55" w:type="dxa"/>
              <w:bottom w:w="35" w:type="dxa"/>
              <w:end w:w="55" w:type="dxa"/>
            </w:tcMar>
            <w:vAlign w:val="center"/>
          </w:tcPr>
          <w:p>
            <w:pPr>
              <w:spacing w:after="0" w:line="240" w:lineRule="auto"/>
            </w:pPr>
            <w:r>
              <w:rPr>
                <w:sz w:val="13"/>
              </w:rPr>
              <w:t>277223.508</w:t>
            </w:r>
          </w:p>
        </w:tc>
        <w:tc>
          <w:tcPr>
            <w:tcW w:type="dxa" w:w="1224"/>
            <w:tcMar>
              <w:top w:w="35" w:type="dxa"/>
              <w:start w:w="55" w:type="dxa"/>
              <w:bottom w:w="35" w:type="dxa"/>
              <w:end w:w="55" w:type="dxa"/>
            </w:tcMar>
            <w:vAlign w:val="center"/>
          </w:tcPr>
          <w:p>
            <w:pPr>
              <w:spacing w:after="0" w:line="240" w:lineRule="auto"/>
            </w:pPr>
            <w:r>
              <w:rPr>
                <w:sz w:val="13"/>
              </w:rPr>
              <w:t>7.388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194</w:t>
            </w:r>
          </w:p>
        </w:tc>
        <w:tc>
          <w:tcPr>
            <w:tcW w:type="dxa" w:w="1656"/>
            <w:tcMar>
              <w:top w:w="35" w:type="dxa"/>
              <w:start w:w="55" w:type="dxa"/>
              <w:bottom w:w="35" w:type="dxa"/>
              <w:end w:w="55" w:type="dxa"/>
            </w:tcMar>
            <w:vAlign w:val="center"/>
            <w:shd w:fill="F4F7F8"/>
          </w:tcPr>
          <w:p>
            <w:pPr>
              <w:spacing w:after="0" w:line="240" w:lineRule="auto"/>
            </w:pPr>
            <w:r>
              <w:rPr>
                <w:sz w:val="13"/>
              </w:rPr>
              <w:t>2111486.530</w:t>
            </w:r>
          </w:p>
        </w:tc>
        <w:tc>
          <w:tcPr>
            <w:tcW w:type="dxa" w:w="1512"/>
            <w:tcMar>
              <w:top w:w="35" w:type="dxa"/>
              <w:start w:w="55" w:type="dxa"/>
              <w:bottom w:w="35" w:type="dxa"/>
              <w:end w:w="55" w:type="dxa"/>
            </w:tcMar>
            <w:vAlign w:val="center"/>
            <w:shd w:fill="F4F7F8"/>
          </w:tcPr>
          <w:p>
            <w:pPr>
              <w:spacing w:after="0" w:line="240" w:lineRule="auto"/>
            </w:pPr>
            <w:r>
              <w:rPr>
                <w:sz w:val="13"/>
              </w:rPr>
              <w:t>276796.924</w:t>
            </w:r>
          </w:p>
        </w:tc>
        <w:tc>
          <w:tcPr>
            <w:tcW w:type="dxa" w:w="1224"/>
            <w:tcMar>
              <w:top w:w="35" w:type="dxa"/>
              <w:start w:w="55" w:type="dxa"/>
              <w:bottom w:w="35" w:type="dxa"/>
              <w:end w:w="55" w:type="dxa"/>
            </w:tcMar>
            <w:vAlign w:val="center"/>
            <w:shd w:fill="F4F7F8"/>
          </w:tcPr>
          <w:p>
            <w:pPr>
              <w:spacing w:after="0" w:line="240" w:lineRule="auto"/>
            </w:pPr>
            <w:r>
              <w:rPr>
                <w:sz w:val="13"/>
              </w:rPr>
              <w:t>4.660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1222</w:t>
            </w:r>
          </w:p>
        </w:tc>
      </w:tr>
      <w:tr>
        <w:trPr>
          <w:cantSplit/>
        </w:trPr>
        <w:tc>
          <w:tcPr>
            <w:tcW w:type="dxa" w:w="1080"/>
            <w:tcMar>
              <w:top w:w="35" w:type="dxa"/>
              <w:start w:w="55" w:type="dxa"/>
              <w:bottom w:w="35" w:type="dxa"/>
              <w:end w:w="55" w:type="dxa"/>
            </w:tcMar>
            <w:vAlign w:val="center"/>
          </w:tcPr>
          <w:p>
            <w:pPr>
              <w:spacing w:after="0" w:line="240" w:lineRule="auto"/>
            </w:pPr>
            <w:r>
              <w:rPr>
                <w:sz w:val="13"/>
              </w:rPr>
              <w:t>909</w:t>
            </w:r>
          </w:p>
        </w:tc>
        <w:tc>
          <w:tcPr>
            <w:tcW w:type="dxa" w:w="1656"/>
            <w:tcMar>
              <w:top w:w="35" w:type="dxa"/>
              <w:start w:w="55" w:type="dxa"/>
              <w:bottom w:w="35" w:type="dxa"/>
              <w:end w:w="55" w:type="dxa"/>
            </w:tcMar>
            <w:vAlign w:val="center"/>
          </w:tcPr>
          <w:p>
            <w:pPr>
              <w:spacing w:after="0" w:line="240" w:lineRule="auto"/>
            </w:pPr>
            <w:r>
              <w:rPr>
                <w:sz w:val="13"/>
              </w:rPr>
              <w:t>2111486.530</w:t>
            </w:r>
          </w:p>
        </w:tc>
        <w:tc>
          <w:tcPr>
            <w:tcW w:type="dxa" w:w="1512"/>
            <w:tcMar>
              <w:top w:w="35" w:type="dxa"/>
              <w:start w:w="55" w:type="dxa"/>
              <w:bottom w:w="35" w:type="dxa"/>
              <w:end w:w="55" w:type="dxa"/>
            </w:tcMar>
            <w:vAlign w:val="center"/>
          </w:tcPr>
          <w:p>
            <w:pPr>
              <w:spacing w:after="0" w:line="240" w:lineRule="auto"/>
            </w:pPr>
            <w:r>
              <w:rPr>
                <w:sz w:val="13"/>
              </w:rPr>
              <w:t>276796.924</w:t>
            </w:r>
          </w:p>
        </w:tc>
        <w:tc>
          <w:tcPr>
            <w:tcW w:type="dxa" w:w="1224"/>
            <w:tcMar>
              <w:top w:w="35" w:type="dxa"/>
              <w:start w:w="55" w:type="dxa"/>
              <w:bottom w:w="35" w:type="dxa"/>
              <w:end w:w="55" w:type="dxa"/>
            </w:tcMar>
            <w:vAlign w:val="center"/>
          </w:tcPr>
          <w:p>
            <w:pPr>
              <w:spacing w:after="0" w:line="240" w:lineRule="auto"/>
            </w:pPr>
            <w:r>
              <w:rPr>
                <w:sz w:val="13"/>
              </w:rPr>
              <w:t>4.660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630</w:t>
            </w:r>
          </w:p>
        </w:tc>
        <w:tc>
          <w:tcPr>
            <w:tcW w:type="dxa" w:w="1656"/>
            <w:tcMar>
              <w:top w:w="35" w:type="dxa"/>
              <w:start w:w="55" w:type="dxa"/>
              <w:bottom w:w="35" w:type="dxa"/>
              <w:end w:w="55" w:type="dxa"/>
            </w:tcMar>
            <w:vAlign w:val="center"/>
            <w:shd w:fill="F4F7F8"/>
          </w:tcPr>
          <w:p>
            <w:pPr>
              <w:spacing w:after="0" w:line="240" w:lineRule="auto"/>
            </w:pPr>
            <w:r>
              <w:rPr>
                <w:sz w:val="13"/>
              </w:rPr>
              <w:t>2111487.241</w:t>
            </w:r>
          </w:p>
        </w:tc>
        <w:tc>
          <w:tcPr>
            <w:tcW w:type="dxa" w:w="1512"/>
            <w:tcMar>
              <w:top w:w="35" w:type="dxa"/>
              <w:start w:w="55" w:type="dxa"/>
              <w:bottom w:w="35" w:type="dxa"/>
              <w:end w:w="55" w:type="dxa"/>
            </w:tcMar>
            <w:vAlign w:val="center"/>
            <w:shd w:fill="F4F7F8"/>
          </w:tcPr>
          <w:p>
            <w:pPr>
              <w:spacing w:after="0" w:line="240" w:lineRule="auto"/>
            </w:pPr>
            <w:r>
              <w:rPr>
                <w:sz w:val="13"/>
              </w:rPr>
              <w:t>276658.693</w:t>
            </w:r>
          </w:p>
        </w:tc>
        <w:tc>
          <w:tcPr>
            <w:tcW w:type="dxa" w:w="1224"/>
            <w:tcMar>
              <w:top w:w="35" w:type="dxa"/>
              <w:start w:w="55" w:type="dxa"/>
              <w:bottom w:w="35" w:type="dxa"/>
              <w:end w:w="55" w:type="dxa"/>
            </w:tcMar>
            <w:vAlign w:val="center"/>
            <w:shd w:fill="F4F7F8"/>
          </w:tcPr>
          <w:p>
            <w:pPr>
              <w:spacing w:after="0" w:line="240" w:lineRule="auto"/>
            </w:pPr>
            <w:r>
              <w:rPr>
                <w:sz w:val="13"/>
              </w:rPr>
              <w:t>5.126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1747</w:t>
            </w:r>
          </w:p>
        </w:tc>
      </w:tr>
      <w:tr>
        <w:trPr>
          <w:cantSplit/>
        </w:trPr>
        <w:tc>
          <w:tcPr>
            <w:tcW w:type="dxa" w:w="1080"/>
            <w:tcMar>
              <w:top w:w="35" w:type="dxa"/>
              <w:start w:w="55" w:type="dxa"/>
              <w:bottom w:w="35" w:type="dxa"/>
              <w:end w:w="55" w:type="dxa"/>
            </w:tcMar>
            <w:vAlign w:val="center"/>
          </w:tcPr>
          <w:p>
            <w:pPr>
              <w:spacing w:after="0" w:line="240" w:lineRule="auto"/>
            </w:pPr>
            <w:r>
              <w:rPr>
                <w:sz w:val="13"/>
              </w:rPr>
              <w:t>528</w:t>
            </w:r>
          </w:p>
        </w:tc>
        <w:tc>
          <w:tcPr>
            <w:tcW w:type="dxa" w:w="1656"/>
            <w:tcMar>
              <w:top w:w="35" w:type="dxa"/>
              <w:start w:w="55" w:type="dxa"/>
              <w:bottom w:w="35" w:type="dxa"/>
              <w:end w:w="55" w:type="dxa"/>
            </w:tcMar>
            <w:vAlign w:val="center"/>
          </w:tcPr>
          <w:p>
            <w:pPr>
              <w:spacing w:after="0" w:line="240" w:lineRule="auto"/>
            </w:pPr>
            <w:r>
              <w:rPr>
                <w:sz w:val="13"/>
              </w:rPr>
              <w:t>2111487.815</w:t>
            </w:r>
          </w:p>
        </w:tc>
        <w:tc>
          <w:tcPr>
            <w:tcW w:type="dxa" w:w="1512"/>
            <w:tcMar>
              <w:top w:w="35" w:type="dxa"/>
              <w:start w:w="55" w:type="dxa"/>
              <w:bottom w:w="35" w:type="dxa"/>
              <w:end w:w="55" w:type="dxa"/>
            </w:tcMar>
            <w:vAlign w:val="center"/>
          </w:tcPr>
          <w:p>
            <w:pPr>
              <w:spacing w:after="0" w:line="240" w:lineRule="auto"/>
            </w:pPr>
            <w:r>
              <w:rPr>
                <w:sz w:val="13"/>
              </w:rPr>
              <w:t>277012.411</w:t>
            </w:r>
          </w:p>
        </w:tc>
        <w:tc>
          <w:tcPr>
            <w:tcW w:type="dxa" w:w="1224"/>
            <w:tcMar>
              <w:top w:w="35" w:type="dxa"/>
              <w:start w:w="55" w:type="dxa"/>
              <w:bottom w:w="35" w:type="dxa"/>
              <w:end w:w="55" w:type="dxa"/>
            </w:tcMar>
            <w:vAlign w:val="center"/>
          </w:tcPr>
          <w:p>
            <w:pPr>
              <w:spacing w:after="0" w:line="240" w:lineRule="auto"/>
            </w:pPr>
            <w:r>
              <w:rPr>
                <w:sz w:val="13"/>
              </w:rPr>
              <w:t>8.905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111</w:t>
            </w:r>
          </w:p>
        </w:tc>
        <w:tc>
          <w:tcPr>
            <w:tcW w:type="dxa" w:w="1656"/>
            <w:tcMar>
              <w:top w:w="35" w:type="dxa"/>
              <w:start w:w="55" w:type="dxa"/>
              <w:bottom w:w="35" w:type="dxa"/>
              <w:end w:w="55" w:type="dxa"/>
            </w:tcMar>
            <w:vAlign w:val="center"/>
            <w:shd w:fill="F4F7F8"/>
          </w:tcPr>
          <w:p>
            <w:pPr>
              <w:spacing w:after="0" w:line="240" w:lineRule="auto"/>
            </w:pPr>
            <w:r>
              <w:rPr>
                <w:sz w:val="13"/>
              </w:rPr>
              <w:t>2111487.819</w:t>
            </w:r>
          </w:p>
        </w:tc>
        <w:tc>
          <w:tcPr>
            <w:tcW w:type="dxa" w:w="1512"/>
            <w:tcMar>
              <w:top w:w="35" w:type="dxa"/>
              <w:start w:w="55" w:type="dxa"/>
              <w:bottom w:w="35" w:type="dxa"/>
              <w:end w:w="55" w:type="dxa"/>
            </w:tcMar>
            <w:vAlign w:val="center"/>
            <w:shd w:fill="F4F7F8"/>
          </w:tcPr>
          <w:p>
            <w:pPr>
              <w:spacing w:after="0" w:line="240" w:lineRule="auto"/>
            </w:pPr>
            <w:r>
              <w:rPr>
                <w:sz w:val="13"/>
              </w:rPr>
              <w:t>277292.126</w:t>
            </w:r>
          </w:p>
        </w:tc>
        <w:tc>
          <w:tcPr>
            <w:tcW w:type="dxa" w:w="1224"/>
            <w:tcMar>
              <w:top w:w="35" w:type="dxa"/>
              <w:start w:w="55" w:type="dxa"/>
              <w:bottom w:w="35" w:type="dxa"/>
              <w:end w:w="55" w:type="dxa"/>
            </w:tcMar>
            <w:vAlign w:val="center"/>
            <w:shd w:fill="F4F7F8"/>
          </w:tcPr>
          <w:p>
            <w:pPr>
              <w:spacing w:after="0" w:line="240" w:lineRule="auto"/>
            </w:pPr>
            <w:r>
              <w:rPr>
                <w:sz w:val="13"/>
              </w:rPr>
              <w:t>5.252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255</w:t>
            </w:r>
          </w:p>
        </w:tc>
      </w:tr>
      <w:tr>
        <w:trPr>
          <w:cantSplit/>
        </w:trPr>
        <w:tc>
          <w:tcPr>
            <w:tcW w:type="dxa" w:w="1080"/>
            <w:tcMar>
              <w:top w:w="35" w:type="dxa"/>
              <w:start w:w="55" w:type="dxa"/>
              <w:bottom w:w="35" w:type="dxa"/>
              <w:end w:w="55" w:type="dxa"/>
            </w:tcMar>
            <w:vAlign w:val="center"/>
          </w:tcPr>
          <w:p>
            <w:pPr>
              <w:spacing w:after="0" w:line="240" w:lineRule="auto"/>
            </w:pPr>
            <w:r>
              <w:rPr>
                <w:sz w:val="13"/>
              </w:rPr>
              <w:t>164</w:t>
            </w:r>
          </w:p>
        </w:tc>
        <w:tc>
          <w:tcPr>
            <w:tcW w:type="dxa" w:w="1656"/>
            <w:tcMar>
              <w:top w:w="35" w:type="dxa"/>
              <w:start w:w="55" w:type="dxa"/>
              <w:bottom w:w="35" w:type="dxa"/>
              <w:end w:w="55" w:type="dxa"/>
            </w:tcMar>
            <w:vAlign w:val="center"/>
          </w:tcPr>
          <w:p>
            <w:pPr>
              <w:spacing w:after="0" w:line="240" w:lineRule="auto"/>
            </w:pPr>
            <w:r>
              <w:rPr>
                <w:sz w:val="13"/>
              </w:rPr>
              <w:t>2111488.152</w:t>
            </w:r>
          </w:p>
        </w:tc>
        <w:tc>
          <w:tcPr>
            <w:tcW w:type="dxa" w:w="1512"/>
            <w:tcMar>
              <w:top w:w="35" w:type="dxa"/>
              <w:start w:w="55" w:type="dxa"/>
              <w:bottom w:w="35" w:type="dxa"/>
              <w:end w:w="55" w:type="dxa"/>
            </w:tcMar>
            <w:vAlign w:val="center"/>
          </w:tcPr>
          <w:p>
            <w:pPr>
              <w:spacing w:after="0" w:line="240" w:lineRule="auto"/>
            </w:pPr>
            <w:r>
              <w:rPr>
                <w:sz w:val="13"/>
              </w:rPr>
              <w:t>276786.287</w:t>
            </w:r>
          </w:p>
        </w:tc>
        <w:tc>
          <w:tcPr>
            <w:tcW w:type="dxa" w:w="1224"/>
            <w:tcMar>
              <w:top w:w="35" w:type="dxa"/>
              <w:start w:w="55" w:type="dxa"/>
              <w:bottom w:w="35" w:type="dxa"/>
              <w:end w:w="55" w:type="dxa"/>
            </w:tcMar>
            <w:vAlign w:val="center"/>
          </w:tcPr>
          <w:p>
            <w:pPr>
              <w:spacing w:after="0" w:line="240" w:lineRule="auto"/>
            </w:pPr>
            <w:r>
              <w:rPr>
                <w:sz w:val="13"/>
              </w:rPr>
              <w:t>4.459</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509</w:t>
            </w:r>
          </w:p>
        </w:tc>
        <w:tc>
          <w:tcPr>
            <w:tcW w:type="dxa" w:w="1656"/>
            <w:tcMar>
              <w:top w:w="35" w:type="dxa"/>
              <w:start w:w="55" w:type="dxa"/>
              <w:bottom w:w="35" w:type="dxa"/>
              <w:end w:w="55" w:type="dxa"/>
            </w:tcMar>
            <w:vAlign w:val="center"/>
            <w:shd w:fill="F4F7F8"/>
          </w:tcPr>
          <w:p>
            <w:pPr>
              <w:spacing w:after="0" w:line="240" w:lineRule="auto"/>
            </w:pPr>
            <w:r>
              <w:rPr>
                <w:sz w:val="13"/>
              </w:rPr>
              <w:t>2111489.467</w:t>
            </w:r>
          </w:p>
        </w:tc>
        <w:tc>
          <w:tcPr>
            <w:tcW w:type="dxa" w:w="1512"/>
            <w:tcMar>
              <w:top w:w="35" w:type="dxa"/>
              <w:start w:w="55" w:type="dxa"/>
              <w:bottom w:w="35" w:type="dxa"/>
              <w:end w:w="55" w:type="dxa"/>
            </w:tcMar>
            <w:vAlign w:val="center"/>
            <w:shd w:fill="F4F7F8"/>
          </w:tcPr>
          <w:p>
            <w:pPr>
              <w:spacing w:after="0" w:line="240" w:lineRule="auto"/>
            </w:pPr>
            <w:r>
              <w:rPr>
                <w:sz w:val="13"/>
              </w:rPr>
              <w:t>277360.027</w:t>
            </w:r>
          </w:p>
        </w:tc>
        <w:tc>
          <w:tcPr>
            <w:tcW w:type="dxa" w:w="1224"/>
            <w:tcMar>
              <w:top w:w="35" w:type="dxa"/>
              <w:start w:w="55" w:type="dxa"/>
              <w:bottom w:w="35" w:type="dxa"/>
              <w:end w:w="55" w:type="dxa"/>
            </w:tcMar>
            <w:vAlign w:val="center"/>
            <w:shd w:fill="F4F7F8"/>
          </w:tcPr>
          <w:p>
            <w:pPr>
              <w:spacing w:after="0" w:line="240" w:lineRule="auto"/>
            </w:pPr>
            <w:r>
              <w:rPr>
                <w:sz w:val="13"/>
              </w:rPr>
              <w:t>6.465</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181</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2111489.477</w:t>
            </w:r>
          </w:p>
        </w:tc>
        <w:tc>
          <w:tcPr>
            <w:tcW w:type="dxa" w:w="1512"/>
            <w:tcMar>
              <w:top w:w="35" w:type="dxa"/>
              <w:start w:w="55" w:type="dxa"/>
              <w:bottom w:w="35" w:type="dxa"/>
              <w:end w:w="55" w:type="dxa"/>
            </w:tcMar>
            <w:vAlign w:val="center"/>
          </w:tcPr>
          <w:p>
            <w:pPr>
              <w:spacing w:after="0" w:line="240" w:lineRule="auto"/>
            </w:pPr>
            <w:r>
              <w:rPr>
                <w:sz w:val="13"/>
              </w:rPr>
              <w:t>277044.895</w:t>
            </w:r>
          </w:p>
        </w:tc>
        <w:tc>
          <w:tcPr>
            <w:tcW w:type="dxa" w:w="1224"/>
            <w:tcMar>
              <w:top w:w="35" w:type="dxa"/>
              <w:start w:w="55" w:type="dxa"/>
              <w:bottom w:w="35" w:type="dxa"/>
              <w:end w:w="55" w:type="dxa"/>
            </w:tcMar>
            <w:vAlign w:val="center"/>
          </w:tcPr>
          <w:p>
            <w:pPr>
              <w:spacing w:after="0" w:line="240" w:lineRule="auto"/>
            </w:pPr>
            <w:r>
              <w:rPr>
                <w:sz w:val="13"/>
              </w:rPr>
              <w:t>7.396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109</w:t>
            </w:r>
          </w:p>
        </w:tc>
        <w:tc>
          <w:tcPr>
            <w:tcW w:type="dxa" w:w="1656"/>
            <w:tcMar>
              <w:top w:w="35" w:type="dxa"/>
              <w:start w:w="55" w:type="dxa"/>
              <w:bottom w:w="35" w:type="dxa"/>
              <w:end w:w="55" w:type="dxa"/>
            </w:tcMar>
            <w:vAlign w:val="center"/>
            <w:shd w:fill="F4F7F8"/>
          </w:tcPr>
          <w:p>
            <w:pPr>
              <w:spacing w:after="0" w:line="240" w:lineRule="auto"/>
            </w:pPr>
            <w:r>
              <w:rPr>
                <w:sz w:val="13"/>
              </w:rPr>
              <w:t>2111489.691</w:t>
            </w:r>
          </w:p>
        </w:tc>
        <w:tc>
          <w:tcPr>
            <w:tcW w:type="dxa" w:w="1512"/>
            <w:tcMar>
              <w:top w:w="35" w:type="dxa"/>
              <w:start w:w="55" w:type="dxa"/>
              <w:bottom w:w="35" w:type="dxa"/>
              <w:end w:w="55" w:type="dxa"/>
            </w:tcMar>
            <w:vAlign w:val="center"/>
            <w:shd w:fill="F4F7F8"/>
          </w:tcPr>
          <w:p>
            <w:pPr>
              <w:spacing w:after="0" w:line="240" w:lineRule="auto"/>
            </w:pPr>
            <w:r>
              <w:rPr>
                <w:sz w:val="13"/>
              </w:rPr>
              <w:t>277324.218</w:t>
            </w:r>
          </w:p>
        </w:tc>
        <w:tc>
          <w:tcPr>
            <w:tcW w:type="dxa" w:w="1224"/>
            <w:tcMar>
              <w:top w:w="35" w:type="dxa"/>
              <w:start w:w="55" w:type="dxa"/>
              <w:bottom w:w="35" w:type="dxa"/>
              <w:end w:w="55" w:type="dxa"/>
            </w:tcMar>
            <w:vAlign w:val="center"/>
            <w:shd w:fill="F4F7F8"/>
          </w:tcPr>
          <w:p>
            <w:pPr>
              <w:spacing w:after="0" w:line="240" w:lineRule="auto"/>
            </w:pPr>
            <w:r>
              <w:rPr>
                <w:sz w:val="13"/>
              </w:rPr>
              <w:t>4.957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253</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2111490.130</w:t>
            </w:r>
          </w:p>
        </w:tc>
        <w:tc>
          <w:tcPr>
            <w:tcW w:type="dxa" w:w="1512"/>
            <w:tcMar>
              <w:top w:w="35" w:type="dxa"/>
              <w:start w:w="55" w:type="dxa"/>
              <w:bottom w:w="35" w:type="dxa"/>
              <w:end w:w="55" w:type="dxa"/>
            </w:tcMar>
            <w:vAlign w:val="center"/>
          </w:tcPr>
          <w:p>
            <w:pPr>
              <w:spacing w:after="0" w:line="240" w:lineRule="auto"/>
            </w:pPr>
            <w:r>
              <w:rPr>
                <w:sz w:val="13"/>
              </w:rPr>
              <w:t>277333.010</w:t>
            </w:r>
          </w:p>
        </w:tc>
        <w:tc>
          <w:tcPr>
            <w:tcW w:type="dxa" w:w="1224"/>
            <w:tcMar>
              <w:top w:w="35" w:type="dxa"/>
              <w:start w:w="55" w:type="dxa"/>
              <w:bottom w:w="35" w:type="dxa"/>
              <w:end w:w="55" w:type="dxa"/>
            </w:tcMar>
            <w:vAlign w:val="center"/>
          </w:tcPr>
          <w:p>
            <w:pPr>
              <w:spacing w:after="0" w:line="240" w:lineRule="auto"/>
            </w:pPr>
            <w:r>
              <w:rPr>
                <w:sz w:val="13"/>
              </w:rPr>
              <w:t>6.245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127</w:t>
            </w:r>
          </w:p>
        </w:tc>
        <w:tc>
          <w:tcPr>
            <w:tcW w:type="dxa" w:w="1656"/>
            <w:tcMar>
              <w:top w:w="35" w:type="dxa"/>
              <w:start w:w="55" w:type="dxa"/>
              <w:bottom w:w="35" w:type="dxa"/>
              <w:end w:w="55" w:type="dxa"/>
            </w:tcMar>
            <w:vAlign w:val="center"/>
            <w:shd w:fill="F4F7F8"/>
          </w:tcPr>
          <w:p>
            <w:pPr>
              <w:spacing w:after="0" w:line="240" w:lineRule="auto"/>
            </w:pPr>
            <w:r>
              <w:rPr>
                <w:sz w:val="13"/>
              </w:rPr>
              <w:t>2111490.710</w:t>
            </w:r>
          </w:p>
        </w:tc>
        <w:tc>
          <w:tcPr>
            <w:tcW w:type="dxa" w:w="1512"/>
            <w:tcMar>
              <w:top w:w="35" w:type="dxa"/>
              <w:start w:w="55" w:type="dxa"/>
              <w:bottom w:w="35" w:type="dxa"/>
              <w:end w:w="55" w:type="dxa"/>
            </w:tcMar>
            <w:vAlign w:val="center"/>
            <w:shd w:fill="F4F7F8"/>
          </w:tcPr>
          <w:p>
            <w:pPr>
              <w:spacing w:after="0" w:line="240" w:lineRule="auto"/>
            </w:pPr>
            <w:r>
              <w:rPr>
                <w:sz w:val="13"/>
              </w:rPr>
              <w:t>277051.393</w:t>
            </w:r>
          </w:p>
        </w:tc>
        <w:tc>
          <w:tcPr>
            <w:tcW w:type="dxa" w:w="1224"/>
            <w:tcMar>
              <w:top w:w="35" w:type="dxa"/>
              <w:start w:w="55" w:type="dxa"/>
              <w:bottom w:w="35" w:type="dxa"/>
              <w:end w:w="55" w:type="dxa"/>
            </w:tcMar>
            <w:vAlign w:val="center"/>
            <w:shd w:fill="F4F7F8"/>
          </w:tcPr>
          <w:p>
            <w:pPr>
              <w:spacing w:after="0" w:line="240" w:lineRule="auto"/>
            </w:pPr>
            <w:r>
              <w:rPr>
                <w:sz w:val="13"/>
              </w:rPr>
              <w:t>5.049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694</w:t>
            </w:r>
          </w:p>
        </w:tc>
      </w:tr>
      <w:tr>
        <w:trPr>
          <w:cantSplit/>
        </w:trPr>
        <w:tc>
          <w:tcPr>
            <w:tcW w:type="dxa" w:w="1080"/>
            <w:tcMar>
              <w:top w:w="35" w:type="dxa"/>
              <w:start w:w="55" w:type="dxa"/>
              <w:bottom w:w="35" w:type="dxa"/>
              <w:end w:w="55" w:type="dxa"/>
            </w:tcMar>
            <w:vAlign w:val="center"/>
          </w:tcPr>
          <w:p>
            <w:pPr>
              <w:spacing w:after="0" w:line="240" w:lineRule="auto"/>
            </w:pPr>
            <w:r>
              <w:rPr>
                <w:sz w:val="13"/>
              </w:rPr>
              <w:t>112</w:t>
            </w:r>
          </w:p>
        </w:tc>
        <w:tc>
          <w:tcPr>
            <w:tcW w:type="dxa" w:w="1656"/>
            <w:tcMar>
              <w:top w:w="35" w:type="dxa"/>
              <w:start w:w="55" w:type="dxa"/>
              <w:bottom w:w="35" w:type="dxa"/>
              <w:end w:w="55" w:type="dxa"/>
            </w:tcMar>
            <w:vAlign w:val="center"/>
          </w:tcPr>
          <w:p>
            <w:pPr>
              <w:spacing w:after="0" w:line="240" w:lineRule="auto"/>
            </w:pPr>
            <w:r>
              <w:rPr>
                <w:sz w:val="13"/>
              </w:rPr>
              <w:t>2111490.837</w:t>
            </w:r>
          </w:p>
        </w:tc>
        <w:tc>
          <w:tcPr>
            <w:tcW w:type="dxa" w:w="1512"/>
            <w:tcMar>
              <w:top w:w="35" w:type="dxa"/>
              <w:start w:w="55" w:type="dxa"/>
              <w:bottom w:w="35" w:type="dxa"/>
              <w:end w:w="55" w:type="dxa"/>
            </w:tcMar>
            <w:vAlign w:val="center"/>
          </w:tcPr>
          <w:p>
            <w:pPr>
              <w:spacing w:after="0" w:line="240" w:lineRule="auto"/>
            </w:pPr>
            <w:r>
              <w:rPr>
                <w:sz w:val="13"/>
              </w:rPr>
              <w:t>278024.931</w:t>
            </w:r>
          </w:p>
        </w:tc>
        <w:tc>
          <w:tcPr>
            <w:tcW w:type="dxa" w:w="1224"/>
            <w:tcMar>
              <w:top w:w="35" w:type="dxa"/>
              <w:start w:w="55" w:type="dxa"/>
              <w:bottom w:w="35" w:type="dxa"/>
              <w:end w:w="55" w:type="dxa"/>
            </w:tcMar>
            <w:vAlign w:val="center"/>
          </w:tcPr>
          <w:p>
            <w:pPr>
              <w:spacing w:after="0" w:line="240" w:lineRule="auto"/>
            </w:pPr>
            <w:r>
              <w:rPr>
                <w:sz w:val="13"/>
              </w:rPr>
              <w:t>11.730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111</w:t>
            </w:r>
          </w:p>
        </w:tc>
        <w:tc>
          <w:tcPr>
            <w:tcW w:type="dxa" w:w="1656"/>
            <w:tcMar>
              <w:top w:w="35" w:type="dxa"/>
              <w:start w:w="55" w:type="dxa"/>
              <w:bottom w:w="35" w:type="dxa"/>
              <w:end w:w="55" w:type="dxa"/>
            </w:tcMar>
            <w:vAlign w:val="center"/>
            <w:shd w:fill="F4F7F8"/>
          </w:tcPr>
          <w:p>
            <w:pPr>
              <w:spacing w:after="0" w:line="240" w:lineRule="auto"/>
            </w:pPr>
            <w:r>
              <w:rPr>
                <w:sz w:val="13"/>
              </w:rPr>
              <w:t>2111491.137</w:t>
            </w:r>
          </w:p>
        </w:tc>
        <w:tc>
          <w:tcPr>
            <w:tcW w:type="dxa" w:w="1512"/>
            <w:tcMar>
              <w:top w:w="35" w:type="dxa"/>
              <w:start w:w="55" w:type="dxa"/>
              <w:bottom w:w="35" w:type="dxa"/>
              <w:end w:w="55" w:type="dxa"/>
            </w:tcMar>
            <w:vAlign w:val="center"/>
            <w:shd w:fill="F4F7F8"/>
          </w:tcPr>
          <w:p>
            <w:pPr>
              <w:spacing w:after="0" w:line="240" w:lineRule="auto"/>
            </w:pPr>
            <w:r>
              <w:rPr>
                <w:sz w:val="13"/>
              </w:rPr>
              <w:t>276654.185</w:t>
            </w:r>
          </w:p>
        </w:tc>
        <w:tc>
          <w:tcPr>
            <w:tcW w:type="dxa" w:w="1224"/>
            <w:tcMar>
              <w:top w:w="35" w:type="dxa"/>
              <w:start w:w="55" w:type="dxa"/>
              <w:bottom w:w="35" w:type="dxa"/>
              <w:end w:w="55" w:type="dxa"/>
            </w:tcMar>
            <w:vAlign w:val="center"/>
            <w:shd w:fill="F4F7F8"/>
          </w:tcPr>
          <w:p>
            <w:pPr>
              <w:spacing w:after="0" w:line="240" w:lineRule="auto"/>
            </w:pPr>
            <w:r>
              <w:rPr>
                <w:sz w:val="13"/>
              </w:rPr>
              <w:t>5.023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3826</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2111491.798</w:t>
            </w:r>
          </w:p>
        </w:tc>
        <w:tc>
          <w:tcPr>
            <w:tcW w:type="dxa" w:w="1512"/>
            <w:tcMar>
              <w:top w:w="35" w:type="dxa"/>
              <w:start w:w="55" w:type="dxa"/>
              <w:bottom w:w="35" w:type="dxa"/>
              <w:end w:w="55" w:type="dxa"/>
            </w:tcMar>
            <w:vAlign w:val="center"/>
          </w:tcPr>
          <w:p>
            <w:pPr>
              <w:spacing w:after="0" w:line="240" w:lineRule="auto"/>
            </w:pPr>
            <w:r>
              <w:rPr>
                <w:sz w:val="13"/>
              </w:rPr>
              <w:t>277399.805</w:t>
            </w:r>
          </w:p>
        </w:tc>
        <w:tc>
          <w:tcPr>
            <w:tcW w:type="dxa" w:w="1224"/>
            <w:tcMar>
              <w:top w:w="35" w:type="dxa"/>
              <w:start w:w="55" w:type="dxa"/>
              <w:bottom w:w="35" w:type="dxa"/>
              <w:end w:w="55" w:type="dxa"/>
            </w:tcMar>
            <w:vAlign w:val="center"/>
          </w:tcPr>
          <w:p>
            <w:pPr>
              <w:spacing w:after="0" w:line="240" w:lineRule="auto"/>
            </w:pPr>
            <w:r>
              <w:rPr>
                <w:sz w:val="13"/>
              </w:rPr>
              <w:t>6.336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w:t>
            </w:r>
          </w:p>
        </w:tc>
        <w:tc>
          <w:tcPr>
            <w:tcW w:type="dxa" w:w="1656"/>
            <w:tcMar>
              <w:top w:w="35" w:type="dxa"/>
              <w:start w:w="55" w:type="dxa"/>
              <w:bottom w:w="35" w:type="dxa"/>
              <w:end w:w="55" w:type="dxa"/>
            </w:tcMar>
            <w:vAlign w:val="center"/>
            <w:shd w:fill="F4F7F8"/>
          </w:tcPr>
          <w:p>
            <w:pPr>
              <w:spacing w:after="0" w:line="240" w:lineRule="auto"/>
            </w:pPr>
            <w:r>
              <w:rPr>
                <w:sz w:val="13"/>
              </w:rPr>
              <w:t>2111492.457</w:t>
            </w:r>
          </w:p>
        </w:tc>
        <w:tc>
          <w:tcPr>
            <w:tcW w:type="dxa" w:w="1512"/>
            <w:tcMar>
              <w:top w:w="35" w:type="dxa"/>
              <w:start w:w="55" w:type="dxa"/>
              <w:bottom w:w="35" w:type="dxa"/>
              <w:end w:w="55" w:type="dxa"/>
            </w:tcMar>
            <w:vAlign w:val="center"/>
            <w:shd w:fill="F4F7F8"/>
          </w:tcPr>
          <w:p>
            <w:pPr>
              <w:spacing w:after="0" w:line="240" w:lineRule="auto"/>
            </w:pPr>
            <w:r>
              <w:rPr>
                <w:sz w:val="13"/>
              </w:rPr>
              <w:t>277197.265</w:t>
            </w:r>
          </w:p>
        </w:tc>
        <w:tc>
          <w:tcPr>
            <w:tcW w:type="dxa" w:w="1224"/>
            <w:tcMar>
              <w:top w:w="35" w:type="dxa"/>
              <w:start w:w="55" w:type="dxa"/>
              <w:bottom w:w="35" w:type="dxa"/>
              <w:end w:w="55" w:type="dxa"/>
            </w:tcMar>
            <w:vAlign w:val="center"/>
            <w:shd w:fill="F4F7F8"/>
          </w:tcPr>
          <w:p>
            <w:pPr>
              <w:spacing w:after="0" w:line="240" w:lineRule="auto"/>
            </w:pPr>
            <w:r>
              <w:rPr>
                <w:sz w:val="13"/>
              </w:rPr>
              <w:t>7.392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640</w:t>
            </w:r>
          </w:p>
        </w:tc>
      </w:tr>
      <w:tr>
        <w:trPr>
          <w:cantSplit/>
        </w:trPr>
        <w:tc>
          <w:tcPr>
            <w:tcW w:type="dxa" w:w="1080"/>
            <w:tcMar>
              <w:top w:w="35" w:type="dxa"/>
              <w:start w:w="55" w:type="dxa"/>
              <w:bottom w:w="35" w:type="dxa"/>
              <w:end w:w="55" w:type="dxa"/>
            </w:tcMar>
            <w:vAlign w:val="center"/>
          </w:tcPr>
          <w:p>
            <w:pPr>
              <w:spacing w:after="0" w:line="240" w:lineRule="auto"/>
            </w:pPr>
            <w:r>
              <w:rPr>
                <w:sz w:val="13"/>
              </w:rPr>
              <w:t>666</w:t>
            </w:r>
          </w:p>
        </w:tc>
        <w:tc>
          <w:tcPr>
            <w:tcW w:type="dxa" w:w="1656"/>
            <w:tcMar>
              <w:top w:w="35" w:type="dxa"/>
              <w:start w:w="55" w:type="dxa"/>
              <w:bottom w:w="35" w:type="dxa"/>
              <w:end w:w="55" w:type="dxa"/>
            </w:tcMar>
            <w:vAlign w:val="center"/>
          </w:tcPr>
          <w:p>
            <w:pPr>
              <w:spacing w:after="0" w:line="240" w:lineRule="auto"/>
            </w:pPr>
            <w:r>
              <w:rPr>
                <w:sz w:val="13"/>
              </w:rPr>
              <w:t>2111494.067</w:t>
            </w:r>
          </w:p>
        </w:tc>
        <w:tc>
          <w:tcPr>
            <w:tcW w:type="dxa" w:w="1512"/>
            <w:tcMar>
              <w:top w:w="35" w:type="dxa"/>
              <w:start w:w="55" w:type="dxa"/>
              <w:bottom w:w="35" w:type="dxa"/>
              <w:end w:w="55" w:type="dxa"/>
            </w:tcMar>
            <w:vAlign w:val="center"/>
          </w:tcPr>
          <w:p>
            <w:pPr>
              <w:spacing w:after="0" w:line="240" w:lineRule="auto"/>
            </w:pPr>
            <w:r>
              <w:rPr>
                <w:sz w:val="13"/>
              </w:rPr>
              <w:t>278036.992</w:t>
            </w:r>
          </w:p>
        </w:tc>
        <w:tc>
          <w:tcPr>
            <w:tcW w:type="dxa" w:w="1224"/>
            <w:tcMar>
              <w:top w:w="35" w:type="dxa"/>
              <w:start w:w="55" w:type="dxa"/>
              <w:bottom w:w="35" w:type="dxa"/>
              <w:end w:w="55" w:type="dxa"/>
            </w:tcMar>
            <w:vAlign w:val="center"/>
          </w:tcPr>
          <w:p>
            <w:pPr>
              <w:spacing w:after="0" w:line="240" w:lineRule="auto"/>
            </w:pPr>
            <w:r>
              <w:rPr>
                <w:sz w:val="13"/>
              </w:rPr>
              <w:t>11.716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597</w:t>
            </w:r>
          </w:p>
        </w:tc>
        <w:tc>
          <w:tcPr>
            <w:tcW w:type="dxa" w:w="1656"/>
            <w:tcMar>
              <w:top w:w="35" w:type="dxa"/>
              <w:start w:w="55" w:type="dxa"/>
              <w:bottom w:w="35" w:type="dxa"/>
              <w:end w:w="55" w:type="dxa"/>
            </w:tcMar>
            <w:vAlign w:val="center"/>
            <w:shd w:fill="F4F7F8"/>
          </w:tcPr>
          <w:p>
            <w:pPr>
              <w:spacing w:after="0" w:line="240" w:lineRule="auto"/>
            </w:pPr>
            <w:r>
              <w:rPr>
                <w:sz w:val="13"/>
              </w:rPr>
              <w:t>2111496.220</w:t>
            </w:r>
          </w:p>
        </w:tc>
        <w:tc>
          <w:tcPr>
            <w:tcW w:type="dxa" w:w="1512"/>
            <w:tcMar>
              <w:top w:w="35" w:type="dxa"/>
              <w:start w:w="55" w:type="dxa"/>
              <w:bottom w:w="35" w:type="dxa"/>
              <w:end w:w="55" w:type="dxa"/>
            </w:tcMar>
            <w:vAlign w:val="center"/>
            <w:shd w:fill="F4F7F8"/>
          </w:tcPr>
          <w:p>
            <w:pPr>
              <w:spacing w:after="0" w:line="240" w:lineRule="auto"/>
            </w:pPr>
            <w:r>
              <w:rPr>
                <w:sz w:val="13"/>
              </w:rPr>
              <w:t>277473.975</w:t>
            </w:r>
          </w:p>
        </w:tc>
        <w:tc>
          <w:tcPr>
            <w:tcW w:type="dxa" w:w="1224"/>
            <w:tcMar>
              <w:top w:w="35" w:type="dxa"/>
              <w:start w:w="55" w:type="dxa"/>
              <w:bottom w:w="35" w:type="dxa"/>
              <w:end w:w="55" w:type="dxa"/>
            </w:tcMar>
            <w:vAlign w:val="center"/>
            <w:shd w:fill="F4F7F8"/>
          </w:tcPr>
          <w:p>
            <w:pPr>
              <w:spacing w:after="0" w:line="240" w:lineRule="auto"/>
            </w:pPr>
            <w:r>
              <w:rPr>
                <w:sz w:val="13"/>
              </w:rPr>
              <w:t>6.244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270</w:t>
            </w:r>
          </w:p>
        </w:tc>
      </w:tr>
      <w:tr>
        <w:trPr>
          <w:cantSplit/>
        </w:trPr>
        <w:tc>
          <w:tcPr>
            <w:tcW w:type="dxa" w:w="1080"/>
            <w:tcMar>
              <w:top w:w="35" w:type="dxa"/>
              <w:start w:w="55" w:type="dxa"/>
              <w:bottom w:w="35" w:type="dxa"/>
              <w:end w:w="55" w:type="dxa"/>
            </w:tcMar>
            <w:vAlign w:val="center"/>
          </w:tcPr>
          <w:p>
            <w:pPr>
              <w:spacing w:after="0" w:line="240" w:lineRule="auto"/>
            </w:pPr>
            <w:r>
              <w:rPr>
                <w:sz w:val="13"/>
              </w:rPr>
              <w:t>60</w:t>
            </w:r>
          </w:p>
        </w:tc>
        <w:tc>
          <w:tcPr>
            <w:tcW w:type="dxa" w:w="1656"/>
            <w:tcMar>
              <w:top w:w="35" w:type="dxa"/>
              <w:start w:w="55" w:type="dxa"/>
              <w:bottom w:w="35" w:type="dxa"/>
              <w:end w:w="55" w:type="dxa"/>
            </w:tcMar>
            <w:vAlign w:val="center"/>
          </w:tcPr>
          <w:p>
            <w:pPr>
              <w:spacing w:after="0" w:line="240" w:lineRule="auto"/>
            </w:pPr>
            <w:r>
              <w:rPr>
                <w:sz w:val="13"/>
              </w:rPr>
              <w:t>2111496.417</w:t>
            </w:r>
          </w:p>
        </w:tc>
        <w:tc>
          <w:tcPr>
            <w:tcW w:type="dxa" w:w="1512"/>
            <w:tcMar>
              <w:top w:w="35" w:type="dxa"/>
              <w:start w:w="55" w:type="dxa"/>
              <w:bottom w:w="35" w:type="dxa"/>
              <w:end w:w="55" w:type="dxa"/>
            </w:tcMar>
            <w:vAlign w:val="center"/>
          </w:tcPr>
          <w:p>
            <w:pPr>
              <w:spacing w:after="0" w:line="240" w:lineRule="auto"/>
            </w:pPr>
            <w:r>
              <w:rPr>
                <w:sz w:val="13"/>
              </w:rPr>
              <w:t>278031.940</w:t>
            </w:r>
          </w:p>
        </w:tc>
        <w:tc>
          <w:tcPr>
            <w:tcW w:type="dxa" w:w="1224"/>
            <w:tcMar>
              <w:top w:w="35" w:type="dxa"/>
              <w:start w:w="55" w:type="dxa"/>
              <w:bottom w:w="35" w:type="dxa"/>
              <w:end w:w="55" w:type="dxa"/>
            </w:tcMar>
            <w:vAlign w:val="center"/>
          </w:tcPr>
          <w:p>
            <w:pPr>
              <w:spacing w:after="0" w:line="240" w:lineRule="auto"/>
            </w:pPr>
            <w:r>
              <w:rPr>
                <w:sz w:val="13"/>
              </w:rPr>
              <w:t>11.910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112</w:t>
            </w:r>
          </w:p>
        </w:tc>
        <w:tc>
          <w:tcPr>
            <w:tcW w:type="dxa" w:w="1656"/>
            <w:tcMar>
              <w:top w:w="35" w:type="dxa"/>
              <w:start w:w="55" w:type="dxa"/>
              <w:bottom w:w="35" w:type="dxa"/>
              <w:end w:w="55" w:type="dxa"/>
            </w:tcMar>
            <w:vAlign w:val="center"/>
            <w:shd w:fill="F4F7F8"/>
          </w:tcPr>
          <w:p>
            <w:pPr>
              <w:spacing w:after="0" w:line="240" w:lineRule="auto"/>
            </w:pPr>
            <w:r>
              <w:rPr>
                <w:sz w:val="13"/>
              </w:rPr>
              <w:t>2111497.126</w:t>
            </w:r>
          </w:p>
        </w:tc>
        <w:tc>
          <w:tcPr>
            <w:tcW w:type="dxa" w:w="1512"/>
            <w:tcMar>
              <w:top w:w="35" w:type="dxa"/>
              <w:start w:w="55" w:type="dxa"/>
              <w:bottom w:w="35" w:type="dxa"/>
              <w:end w:w="55" w:type="dxa"/>
            </w:tcMar>
            <w:vAlign w:val="center"/>
            <w:shd w:fill="F4F7F8"/>
          </w:tcPr>
          <w:p>
            <w:pPr>
              <w:spacing w:after="0" w:line="240" w:lineRule="auto"/>
            </w:pPr>
            <w:r>
              <w:rPr>
                <w:sz w:val="13"/>
              </w:rPr>
              <w:t>277305.124</w:t>
            </w:r>
          </w:p>
        </w:tc>
        <w:tc>
          <w:tcPr>
            <w:tcW w:type="dxa" w:w="1224"/>
            <w:tcMar>
              <w:top w:w="35" w:type="dxa"/>
              <w:start w:w="55" w:type="dxa"/>
              <w:bottom w:w="35" w:type="dxa"/>
              <w:end w:w="55" w:type="dxa"/>
            </w:tcMar>
            <w:vAlign w:val="center"/>
            <w:shd w:fill="F4F7F8"/>
          </w:tcPr>
          <w:p>
            <w:pPr>
              <w:spacing w:after="0" w:line="240" w:lineRule="auto"/>
            </w:pPr>
            <w:r>
              <w:rPr>
                <w:sz w:val="13"/>
              </w:rPr>
              <w:t>5.491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256</w:t>
            </w:r>
          </w:p>
        </w:tc>
      </w:tr>
      <w:tr>
        <w:trPr>
          <w:cantSplit/>
        </w:trPr>
        <w:tc>
          <w:tcPr>
            <w:tcW w:type="dxa" w:w="1080"/>
            <w:tcMar>
              <w:top w:w="35" w:type="dxa"/>
              <w:start w:w="55" w:type="dxa"/>
              <w:bottom w:w="35" w:type="dxa"/>
              <w:end w:w="55" w:type="dxa"/>
            </w:tcMar>
            <w:vAlign w:val="center"/>
          </w:tcPr>
          <w:p>
            <w:pPr>
              <w:spacing w:after="0" w:line="240" w:lineRule="auto"/>
            </w:pPr>
            <w:r>
              <w:rPr>
                <w:sz w:val="13"/>
              </w:rPr>
              <w:t>116</w:t>
            </w:r>
          </w:p>
        </w:tc>
        <w:tc>
          <w:tcPr>
            <w:tcW w:type="dxa" w:w="1656"/>
            <w:tcMar>
              <w:top w:w="35" w:type="dxa"/>
              <w:start w:w="55" w:type="dxa"/>
              <w:bottom w:w="35" w:type="dxa"/>
              <w:end w:w="55" w:type="dxa"/>
            </w:tcMar>
            <w:vAlign w:val="center"/>
          </w:tcPr>
          <w:p>
            <w:pPr>
              <w:spacing w:after="0" w:line="240" w:lineRule="auto"/>
            </w:pPr>
            <w:r>
              <w:rPr>
                <w:sz w:val="13"/>
              </w:rPr>
              <w:t>2111497.241</w:t>
            </w:r>
          </w:p>
        </w:tc>
        <w:tc>
          <w:tcPr>
            <w:tcW w:type="dxa" w:w="1512"/>
            <w:tcMar>
              <w:top w:w="35" w:type="dxa"/>
              <w:start w:w="55" w:type="dxa"/>
              <w:bottom w:w="35" w:type="dxa"/>
              <w:end w:w="55" w:type="dxa"/>
            </w:tcMar>
            <w:vAlign w:val="center"/>
          </w:tcPr>
          <w:p>
            <w:pPr>
              <w:spacing w:after="0" w:line="240" w:lineRule="auto"/>
            </w:pPr>
            <w:r>
              <w:rPr>
                <w:sz w:val="13"/>
              </w:rPr>
              <w:t>276652.614</w:t>
            </w:r>
          </w:p>
        </w:tc>
        <w:tc>
          <w:tcPr>
            <w:tcW w:type="dxa" w:w="1224"/>
            <w:tcMar>
              <w:top w:w="35" w:type="dxa"/>
              <w:start w:w="55" w:type="dxa"/>
              <w:bottom w:w="35" w:type="dxa"/>
              <w:end w:w="55" w:type="dxa"/>
            </w:tcMar>
            <w:vAlign w:val="center"/>
          </w:tcPr>
          <w:p>
            <w:pPr>
              <w:spacing w:after="0" w:line="240" w:lineRule="auto"/>
            </w:pPr>
            <w:r>
              <w:rPr>
                <w:sz w:val="13"/>
              </w:rPr>
              <w:t>4.894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832</w:t>
            </w:r>
          </w:p>
        </w:tc>
        <w:tc>
          <w:tcPr>
            <w:tcW w:type="dxa" w:w="1656"/>
            <w:tcMar>
              <w:top w:w="35" w:type="dxa"/>
              <w:start w:w="55" w:type="dxa"/>
              <w:bottom w:w="35" w:type="dxa"/>
              <w:end w:w="55" w:type="dxa"/>
            </w:tcMar>
            <w:vAlign w:val="center"/>
            <w:shd w:fill="F4F7F8"/>
          </w:tcPr>
          <w:p>
            <w:pPr>
              <w:spacing w:after="0" w:line="240" w:lineRule="auto"/>
            </w:pPr>
            <w:r>
              <w:rPr>
                <w:sz w:val="13"/>
              </w:rPr>
              <w:t>2111497.241</w:t>
            </w:r>
          </w:p>
        </w:tc>
        <w:tc>
          <w:tcPr>
            <w:tcW w:type="dxa" w:w="1512"/>
            <w:tcMar>
              <w:top w:w="35" w:type="dxa"/>
              <w:start w:w="55" w:type="dxa"/>
              <w:bottom w:w="35" w:type="dxa"/>
              <w:end w:w="55" w:type="dxa"/>
            </w:tcMar>
            <w:vAlign w:val="center"/>
            <w:shd w:fill="F4F7F8"/>
          </w:tcPr>
          <w:p>
            <w:pPr>
              <w:spacing w:after="0" w:line="240" w:lineRule="auto"/>
            </w:pPr>
            <w:r>
              <w:rPr>
                <w:sz w:val="13"/>
              </w:rPr>
              <w:t>276652.614</w:t>
            </w:r>
          </w:p>
        </w:tc>
        <w:tc>
          <w:tcPr>
            <w:tcW w:type="dxa" w:w="1224"/>
            <w:tcMar>
              <w:top w:w="35" w:type="dxa"/>
              <w:start w:w="55" w:type="dxa"/>
              <w:bottom w:w="35" w:type="dxa"/>
              <w:end w:w="55" w:type="dxa"/>
            </w:tcMar>
            <w:vAlign w:val="center"/>
            <w:shd w:fill="F4F7F8"/>
          </w:tcPr>
          <w:p>
            <w:pPr>
              <w:spacing w:after="0" w:line="240" w:lineRule="auto"/>
            </w:pPr>
            <w:r>
              <w:rPr>
                <w:sz w:val="13"/>
              </w:rPr>
              <w:t>4.894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3531</w:t>
            </w:r>
          </w:p>
        </w:tc>
      </w:tr>
      <w:tr>
        <w:trPr>
          <w:cantSplit/>
        </w:trPr>
        <w:tc>
          <w:tcPr>
            <w:tcW w:type="dxa" w:w="1080"/>
            <w:tcMar>
              <w:top w:w="35" w:type="dxa"/>
              <w:start w:w="55" w:type="dxa"/>
              <w:bottom w:w="35" w:type="dxa"/>
              <w:end w:w="55" w:type="dxa"/>
            </w:tcMar>
            <w:vAlign w:val="center"/>
          </w:tcPr>
          <w:p>
            <w:pPr>
              <w:spacing w:after="0" w:line="240" w:lineRule="auto"/>
            </w:pPr>
            <w:r>
              <w:rPr>
                <w:sz w:val="13"/>
              </w:rPr>
              <w:t>512</w:t>
            </w:r>
          </w:p>
        </w:tc>
        <w:tc>
          <w:tcPr>
            <w:tcW w:type="dxa" w:w="1656"/>
            <w:tcMar>
              <w:top w:w="35" w:type="dxa"/>
              <w:start w:w="55" w:type="dxa"/>
              <w:bottom w:w="35" w:type="dxa"/>
              <w:end w:w="55" w:type="dxa"/>
            </w:tcMar>
            <w:vAlign w:val="center"/>
          </w:tcPr>
          <w:p>
            <w:pPr>
              <w:spacing w:after="0" w:line="240" w:lineRule="auto"/>
            </w:pPr>
            <w:r>
              <w:rPr>
                <w:sz w:val="13"/>
              </w:rPr>
              <w:t>2111497.606</w:t>
            </w:r>
          </w:p>
        </w:tc>
        <w:tc>
          <w:tcPr>
            <w:tcW w:type="dxa" w:w="1512"/>
            <w:tcMar>
              <w:top w:w="35" w:type="dxa"/>
              <w:start w:w="55" w:type="dxa"/>
              <w:bottom w:w="35" w:type="dxa"/>
              <w:end w:w="55" w:type="dxa"/>
            </w:tcMar>
            <w:vAlign w:val="center"/>
          </w:tcPr>
          <w:p>
            <w:pPr>
              <w:spacing w:after="0" w:line="240" w:lineRule="auto"/>
            </w:pPr>
            <w:r>
              <w:rPr>
                <w:sz w:val="13"/>
              </w:rPr>
              <w:t>277011.197</w:t>
            </w:r>
          </w:p>
        </w:tc>
        <w:tc>
          <w:tcPr>
            <w:tcW w:type="dxa" w:w="1224"/>
            <w:tcMar>
              <w:top w:w="35" w:type="dxa"/>
              <w:start w:w="55" w:type="dxa"/>
              <w:bottom w:w="35" w:type="dxa"/>
              <w:end w:w="55" w:type="dxa"/>
            </w:tcMar>
            <w:vAlign w:val="center"/>
          </w:tcPr>
          <w:p>
            <w:pPr>
              <w:spacing w:after="0" w:line="240" w:lineRule="auto"/>
            </w:pPr>
            <w:r>
              <w:rPr>
                <w:sz w:val="13"/>
              </w:rPr>
              <w:t>9.230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136</w:t>
            </w:r>
          </w:p>
        </w:tc>
        <w:tc>
          <w:tcPr>
            <w:tcW w:type="dxa" w:w="1656"/>
            <w:tcMar>
              <w:top w:w="35" w:type="dxa"/>
              <w:start w:w="55" w:type="dxa"/>
              <w:bottom w:w="35" w:type="dxa"/>
              <w:end w:w="55" w:type="dxa"/>
            </w:tcMar>
            <w:vAlign w:val="center"/>
            <w:shd w:fill="F4F7F8"/>
          </w:tcPr>
          <w:p>
            <w:pPr>
              <w:spacing w:after="0" w:line="240" w:lineRule="auto"/>
            </w:pPr>
            <w:r>
              <w:rPr>
                <w:sz w:val="13"/>
              </w:rPr>
              <w:t>2111497.999</w:t>
            </w:r>
          </w:p>
        </w:tc>
        <w:tc>
          <w:tcPr>
            <w:tcW w:type="dxa" w:w="1512"/>
            <w:tcMar>
              <w:top w:w="35" w:type="dxa"/>
              <w:start w:w="55" w:type="dxa"/>
              <w:bottom w:w="35" w:type="dxa"/>
              <w:end w:w="55" w:type="dxa"/>
            </w:tcMar>
            <w:vAlign w:val="center"/>
            <w:shd w:fill="F4F7F8"/>
          </w:tcPr>
          <w:p>
            <w:pPr>
              <w:spacing w:after="0" w:line="240" w:lineRule="auto"/>
            </w:pPr>
            <w:r>
              <w:rPr>
                <w:sz w:val="13"/>
              </w:rPr>
              <w:t>277219.969</w:t>
            </w:r>
          </w:p>
        </w:tc>
        <w:tc>
          <w:tcPr>
            <w:tcW w:type="dxa" w:w="1224"/>
            <w:tcMar>
              <w:top w:w="35" w:type="dxa"/>
              <w:start w:w="55" w:type="dxa"/>
              <w:bottom w:w="35" w:type="dxa"/>
              <w:end w:w="55" w:type="dxa"/>
            </w:tcMar>
            <w:vAlign w:val="center"/>
            <w:shd w:fill="F4F7F8"/>
          </w:tcPr>
          <w:p>
            <w:pPr>
              <w:spacing w:after="0" w:line="240" w:lineRule="auto"/>
            </w:pPr>
            <w:r>
              <w:rPr>
                <w:sz w:val="13"/>
              </w:rPr>
              <w:t>7.341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703</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2111498.711</w:t>
            </w:r>
          </w:p>
        </w:tc>
        <w:tc>
          <w:tcPr>
            <w:tcW w:type="dxa" w:w="1512"/>
            <w:tcMar>
              <w:top w:w="35" w:type="dxa"/>
              <w:start w:w="55" w:type="dxa"/>
              <w:bottom w:w="35" w:type="dxa"/>
              <w:end w:w="55" w:type="dxa"/>
            </w:tcMar>
            <w:vAlign w:val="center"/>
          </w:tcPr>
          <w:p>
            <w:pPr>
              <w:spacing w:after="0" w:line="240" w:lineRule="auto"/>
            </w:pPr>
            <w:r>
              <w:rPr>
                <w:sz w:val="13"/>
              </w:rPr>
              <w:t>277418.669</w:t>
            </w:r>
          </w:p>
        </w:tc>
        <w:tc>
          <w:tcPr>
            <w:tcW w:type="dxa" w:w="1224"/>
            <w:tcMar>
              <w:top w:w="35" w:type="dxa"/>
              <w:start w:w="55" w:type="dxa"/>
              <w:bottom w:w="35" w:type="dxa"/>
              <w:end w:w="55" w:type="dxa"/>
            </w:tcMar>
            <w:vAlign w:val="center"/>
          </w:tcPr>
          <w:p>
            <w:pPr>
              <w:spacing w:after="0" w:line="240" w:lineRule="auto"/>
            </w:pPr>
            <w:r>
              <w:rPr>
                <w:sz w:val="13"/>
              </w:rPr>
              <w:t>6.472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w:t>
            </w:r>
          </w:p>
        </w:tc>
        <w:tc>
          <w:tcPr>
            <w:tcW w:type="dxa" w:w="1656"/>
            <w:tcMar>
              <w:top w:w="35" w:type="dxa"/>
              <w:start w:w="55" w:type="dxa"/>
              <w:bottom w:w="35" w:type="dxa"/>
              <w:end w:w="55" w:type="dxa"/>
            </w:tcMar>
            <w:vAlign w:val="center"/>
            <w:shd w:fill="F4F7F8"/>
          </w:tcPr>
          <w:p>
            <w:pPr>
              <w:spacing w:after="0" w:line="240" w:lineRule="auto"/>
            </w:pPr>
            <w:r>
              <w:rPr>
                <w:sz w:val="13"/>
              </w:rPr>
              <w:t>2111499.610</w:t>
            </w:r>
          </w:p>
        </w:tc>
        <w:tc>
          <w:tcPr>
            <w:tcW w:type="dxa" w:w="1512"/>
            <w:tcMar>
              <w:top w:w="35" w:type="dxa"/>
              <w:start w:w="55" w:type="dxa"/>
              <w:bottom w:w="35" w:type="dxa"/>
              <w:end w:w="55" w:type="dxa"/>
            </w:tcMar>
            <w:vAlign w:val="center"/>
            <w:shd w:fill="F4F7F8"/>
          </w:tcPr>
          <w:p>
            <w:pPr>
              <w:spacing w:after="0" w:line="240" w:lineRule="auto"/>
            </w:pPr>
            <w:r>
              <w:rPr>
                <w:sz w:val="13"/>
              </w:rPr>
              <w:t>277020.210</w:t>
            </w:r>
          </w:p>
        </w:tc>
        <w:tc>
          <w:tcPr>
            <w:tcW w:type="dxa" w:w="1224"/>
            <w:tcMar>
              <w:top w:w="35" w:type="dxa"/>
              <w:start w:w="55" w:type="dxa"/>
              <w:bottom w:w="35" w:type="dxa"/>
              <w:end w:w="55" w:type="dxa"/>
            </w:tcMar>
            <w:vAlign w:val="center"/>
            <w:shd w:fill="F4F7F8"/>
          </w:tcPr>
          <w:p>
            <w:pPr>
              <w:spacing w:after="0" w:line="240" w:lineRule="auto"/>
            </w:pPr>
            <w:r>
              <w:rPr>
                <w:sz w:val="13"/>
              </w:rPr>
              <w:t>8.927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1036</w:t>
            </w:r>
          </w:p>
        </w:tc>
      </w:tr>
      <w:tr>
        <w:trPr>
          <w:cantSplit/>
        </w:trPr>
        <w:tc>
          <w:tcPr>
            <w:tcW w:type="dxa" w:w="1080"/>
            <w:tcMar>
              <w:top w:w="35" w:type="dxa"/>
              <w:start w:w="55" w:type="dxa"/>
              <w:bottom w:w="35" w:type="dxa"/>
              <w:end w:w="55" w:type="dxa"/>
            </w:tcMar>
            <w:vAlign w:val="center"/>
          </w:tcPr>
          <w:p>
            <w:pPr>
              <w:spacing w:after="0" w:line="240" w:lineRule="auto"/>
            </w:pPr>
            <w:r>
              <w:rPr>
                <w:sz w:val="13"/>
              </w:rPr>
              <w:t>723</w:t>
            </w:r>
          </w:p>
        </w:tc>
        <w:tc>
          <w:tcPr>
            <w:tcW w:type="dxa" w:w="1656"/>
            <w:tcMar>
              <w:top w:w="35" w:type="dxa"/>
              <w:start w:w="55" w:type="dxa"/>
              <w:bottom w:w="35" w:type="dxa"/>
              <w:end w:w="55" w:type="dxa"/>
            </w:tcMar>
            <w:vAlign w:val="center"/>
          </w:tcPr>
          <w:p>
            <w:pPr>
              <w:spacing w:after="0" w:line="240" w:lineRule="auto"/>
            </w:pPr>
            <w:r>
              <w:rPr>
                <w:sz w:val="13"/>
              </w:rPr>
              <w:t>2111499.610</w:t>
            </w:r>
          </w:p>
        </w:tc>
        <w:tc>
          <w:tcPr>
            <w:tcW w:type="dxa" w:w="1512"/>
            <w:tcMar>
              <w:top w:w="35" w:type="dxa"/>
              <w:start w:w="55" w:type="dxa"/>
              <w:bottom w:w="35" w:type="dxa"/>
              <w:end w:w="55" w:type="dxa"/>
            </w:tcMar>
            <w:vAlign w:val="center"/>
          </w:tcPr>
          <w:p>
            <w:pPr>
              <w:spacing w:after="0" w:line="240" w:lineRule="auto"/>
            </w:pPr>
            <w:r>
              <w:rPr>
                <w:sz w:val="13"/>
              </w:rPr>
              <w:t>277020.210</w:t>
            </w:r>
          </w:p>
        </w:tc>
        <w:tc>
          <w:tcPr>
            <w:tcW w:type="dxa" w:w="1224"/>
            <w:tcMar>
              <w:top w:w="35" w:type="dxa"/>
              <w:start w:w="55" w:type="dxa"/>
              <w:bottom w:w="35" w:type="dxa"/>
              <w:end w:w="55" w:type="dxa"/>
            </w:tcMar>
            <w:vAlign w:val="center"/>
          </w:tcPr>
          <w:p>
            <w:pPr>
              <w:spacing w:after="0" w:line="240" w:lineRule="auto"/>
            </w:pPr>
            <w:r>
              <w:rPr>
                <w:sz w:val="13"/>
              </w:rPr>
              <w:t>8.927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w:t>
            </w:r>
          </w:p>
        </w:tc>
        <w:tc>
          <w:tcPr>
            <w:tcW w:type="dxa" w:w="1656"/>
            <w:tcMar>
              <w:top w:w="35" w:type="dxa"/>
              <w:start w:w="55" w:type="dxa"/>
              <w:bottom w:w="35" w:type="dxa"/>
              <w:end w:w="55" w:type="dxa"/>
            </w:tcMar>
            <w:vAlign w:val="center"/>
            <w:shd w:fill="F4F7F8"/>
          </w:tcPr>
          <w:p>
            <w:pPr>
              <w:spacing w:after="0" w:line="240" w:lineRule="auto"/>
            </w:pPr>
            <w:r>
              <w:rPr>
                <w:sz w:val="13"/>
              </w:rPr>
              <w:t>2111499.678</w:t>
            </w:r>
          </w:p>
        </w:tc>
        <w:tc>
          <w:tcPr>
            <w:tcW w:type="dxa" w:w="1512"/>
            <w:tcMar>
              <w:top w:w="35" w:type="dxa"/>
              <w:start w:w="55" w:type="dxa"/>
              <w:bottom w:w="35" w:type="dxa"/>
              <w:end w:w="55" w:type="dxa"/>
            </w:tcMar>
            <w:vAlign w:val="center"/>
            <w:shd w:fill="F4F7F8"/>
          </w:tcPr>
          <w:p>
            <w:pPr>
              <w:spacing w:after="0" w:line="240" w:lineRule="auto"/>
            </w:pPr>
            <w:r>
              <w:rPr>
                <w:sz w:val="13"/>
              </w:rPr>
              <w:t>277460.568</w:t>
            </w:r>
          </w:p>
        </w:tc>
        <w:tc>
          <w:tcPr>
            <w:tcW w:type="dxa" w:w="1224"/>
            <w:tcMar>
              <w:top w:w="35" w:type="dxa"/>
              <w:start w:w="55" w:type="dxa"/>
              <w:bottom w:w="35" w:type="dxa"/>
              <w:end w:w="55" w:type="dxa"/>
            </w:tcMar>
            <w:vAlign w:val="center"/>
            <w:shd w:fill="F4F7F8"/>
          </w:tcPr>
          <w:p>
            <w:pPr>
              <w:spacing w:after="0" w:line="240" w:lineRule="auto"/>
            </w:pPr>
            <w:r>
              <w:rPr>
                <w:sz w:val="13"/>
              </w:rPr>
              <w:t>6.454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2136</w:t>
            </w:r>
          </w:p>
        </w:tc>
      </w:tr>
      <w:tr>
        <w:trPr>
          <w:cantSplit/>
        </w:trPr>
        <w:tc>
          <w:tcPr>
            <w:tcW w:type="dxa" w:w="1080"/>
            <w:tcMar>
              <w:top w:w="35" w:type="dxa"/>
              <w:start w:w="55" w:type="dxa"/>
              <w:bottom w:w="35" w:type="dxa"/>
              <w:end w:w="55" w:type="dxa"/>
            </w:tcMar>
            <w:vAlign w:val="center"/>
          </w:tcPr>
          <w:p>
            <w:pPr>
              <w:spacing w:after="0" w:line="240" w:lineRule="auto"/>
            </w:pPr>
            <w:r>
              <w:rPr>
                <w:sz w:val="13"/>
              </w:rPr>
              <w:t>15</w:t>
            </w:r>
          </w:p>
        </w:tc>
        <w:tc>
          <w:tcPr>
            <w:tcW w:type="dxa" w:w="1656"/>
            <w:tcMar>
              <w:top w:w="35" w:type="dxa"/>
              <w:start w:w="55" w:type="dxa"/>
              <w:bottom w:w="35" w:type="dxa"/>
              <w:end w:w="55" w:type="dxa"/>
            </w:tcMar>
            <w:vAlign w:val="center"/>
          </w:tcPr>
          <w:p>
            <w:pPr>
              <w:spacing w:after="0" w:line="240" w:lineRule="auto"/>
            </w:pPr>
            <w:r>
              <w:rPr>
                <w:sz w:val="13"/>
              </w:rPr>
              <w:t>2111499.696</w:t>
            </w:r>
          </w:p>
        </w:tc>
        <w:tc>
          <w:tcPr>
            <w:tcW w:type="dxa" w:w="1512"/>
            <w:tcMar>
              <w:top w:w="35" w:type="dxa"/>
              <w:start w:w="55" w:type="dxa"/>
              <w:bottom w:w="35" w:type="dxa"/>
              <w:end w:w="55" w:type="dxa"/>
            </w:tcMar>
            <w:vAlign w:val="center"/>
          </w:tcPr>
          <w:p>
            <w:pPr>
              <w:spacing w:after="0" w:line="240" w:lineRule="auto"/>
            </w:pPr>
            <w:r>
              <w:rPr>
                <w:sz w:val="13"/>
              </w:rPr>
              <w:t>277460.601</w:t>
            </w:r>
          </w:p>
        </w:tc>
        <w:tc>
          <w:tcPr>
            <w:tcW w:type="dxa" w:w="1224"/>
            <w:tcMar>
              <w:top w:w="35" w:type="dxa"/>
              <w:start w:w="55" w:type="dxa"/>
              <w:bottom w:w="35" w:type="dxa"/>
              <w:end w:w="55" w:type="dxa"/>
            </w:tcMar>
            <w:vAlign w:val="center"/>
          </w:tcPr>
          <w:p>
            <w:pPr>
              <w:spacing w:after="0" w:line="240" w:lineRule="auto"/>
            </w:pPr>
            <w:r>
              <w:rPr>
                <w:sz w:val="13"/>
              </w:rPr>
              <w:t>6.499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510</w:t>
            </w:r>
          </w:p>
        </w:tc>
        <w:tc>
          <w:tcPr>
            <w:tcW w:type="dxa" w:w="1656"/>
            <w:tcMar>
              <w:top w:w="35" w:type="dxa"/>
              <w:start w:w="55" w:type="dxa"/>
              <w:bottom w:w="35" w:type="dxa"/>
              <w:end w:w="55" w:type="dxa"/>
            </w:tcMar>
            <w:vAlign w:val="center"/>
            <w:shd w:fill="F4F7F8"/>
          </w:tcPr>
          <w:p>
            <w:pPr>
              <w:spacing w:after="0" w:line="240" w:lineRule="auto"/>
            </w:pPr>
            <w:r>
              <w:rPr>
                <w:sz w:val="13"/>
              </w:rPr>
              <w:t>2111499.729</w:t>
            </w:r>
          </w:p>
        </w:tc>
        <w:tc>
          <w:tcPr>
            <w:tcW w:type="dxa" w:w="1512"/>
            <w:tcMar>
              <w:top w:w="35" w:type="dxa"/>
              <w:start w:w="55" w:type="dxa"/>
              <w:bottom w:w="35" w:type="dxa"/>
              <w:end w:w="55" w:type="dxa"/>
            </w:tcMar>
            <w:vAlign w:val="center"/>
            <w:shd w:fill="F4F7F8"/>
          </w:tcPr>
          <w:p>
            <w:pPr>
              <w:spacing w:after="0" w:line="240" w:lineRule="auto"/>
            </w:pPr>
            <w:r>
              <w:rPr>
                <w:sz w:val="13"/>
              </w:rPr>
              <w:t>277387.566</w:t>
            </w:r>
          </w:p>
        </w:tc>
        <w:tc>
          <w:tcPr>
            <w:tcW w:type="dxa" w:w="1224"/>
            <w:tcMar>
              <w:top w:w="35" w:type="dxa"/>
              <w:start w:w="55" w:type="dxa"/>
              <w:bottom w:w="35" w:type="dxa"/>
              <w:end w:w="55" w:type="dxa"/>
            </w:tcMar>
            <w:vAlign w:val="center"/>
            <w:shd w:fill="F4F7F8"/>
          </w:tcPr>
          <w:p>
            <w:pPr>
              <w:spacing w:after="0" w:line="240" w:lineRule="auto"/>
            </w:pPr>
            <w:r>
              <w:rPr>
                <w:sz w:val="13"/>
              </w:rPr>
              <w:t>6.501</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182</w:t>
            </w:r>
          </w:p>
        </w:tc>
      </w:tr>
      <w:tr>
        <w:trPr>
          <w:cantSplit/>
        </w:trPr>
        <w:tc>
          <w:tcPr>
            <w:tcW w:type="dxa" w:w="1080"/>
            <w:tcMar>
              <w:top w:w="35" w:type="dxa"/>
              <w:start w:w="55" w:type="dxa"/>
              <w:bottom w:w="35" w:type="dxa"/>
              <w:end w:w="55" w:type="dxa"/>
            </w:tcMar>
            <w:vAlign w:val="center"/>
          </w:tcPr>
          <w:p>
            <w:pPr>
              <w:spacing w:after="0" w:line="240" w:lineRule="auto"/>
            </w:pPr>
            <w:r>
              <w:rPr>
                <w:sz w:val="13"/>
              </w:rPr>
              <w:t>543</w:t>
            </w:r>
          </w:p>
        </w:tc>
        <w:tc>
          <w:tcPr>
            <w:tcW w:type="dxa" w:w="1656"/>
            <w:tcMar>
              <w:top w:w="35" w:type="dxa"/>
              <w:start w:w="55" w:type="dxa"/>
              <w:bottom w:w="35" w:type="dxa"/>
              <w:end w:w="55" w:type="dxa"/>
            </w:tcMar>
            <w:vAlign w:val="center"/>
          </w:tcPr>
          <w:p>
            <w:pPr>
              <w:spacing w:after="0" w:line="240" w:lineRule="auto"/>
            </w:pPr>
            <w:r>
              <w:rPr>
                <w:sz w:val="13"/>
              </w:rPr>
              <w:t>2111500.111</w:t>
            </w:r>
          </w:p>
        </w:tc>
        <w:tc>
          <w:tcPr>
            <w:tcW w:type="dxa" w:w="1512"/>
            <w:tcMar>
              <w:top w:w="35" w:type="dxa"/>
              <w:start w:w="55" w:type="dxa"/>
              <w:bottom w:w="35" w:type="dxa"/>
              <w:end w:w="55" w:type="dxa"/>
            </w:tcMar>
            <w:vAlign w:val="center"/>
          </w:tcPr>
          <w:p>
            <w:pPr>
              <w:spacing w:after="0" w:line="240" w:lineRule="auto"/>
            </w:pPr>
            <w:r>
              <w:rPr>
                <w:sz w:val="13"/>
              </w:rPr>
              <w:t>277304.824</w:t>
            </w:r>
          </w:p>
        </w:tc>
        <w:tc>
          <w:tcPr>
            <w:tcW w:type="dxa" w:w="1224"/>
            <w:tcMar>
              <w:top w:w="35" w:type="dxa"/>
              <w:start w:w="55" w:type="dxa"/>
              <w:bottom w:w="35" w:type="dxa"/>
              <w:end w:w="55" w:type="dxa"/>
            </w:tcMar>
            <w:vAlign w:val="center"/>
          </w:tcPr>
          <w:p>
            <w:pPr>
              <w:spacing w:after="0" w:line="240" w:lineRule="auto"/>
            </w:pPr>
            <w:r>
              <w:rPr>
                <w:sz w:val="13"/>
              </w:rPr>
              <w:t>6.507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2111500.530</w:t>
            </w:r>
          </w:p>
        </w:tc>
        <w:tc>
          <w:tcPr>
            <w:tcW w:type="dxa" w:w="1512"/>
            <w:tcMar>
              <w:top w:w="35" w:type="dxa"/>
              <w:start w:w="55" w:type="dxa"/>
              <w:bottom w:w="35" w:type="dxa"/>
              <w:end w:w="55" w:type="dxa"/>
            </w:tcMar>
            <w:vAlign w:val="center"/>
            <w:shd w:fill="F4F7F8"/>
          </w:tcPr>
          <w:p>
            <w:pPr>
              <w:spacing w:after="0" w:line="240" w:lineRule="auto"/>
            </w:pPr>
            <w:r>
              <w:rPr>
                <w:sz w:val="13"/>
              </w:rPr>
              <w:t>277050.432</w:t>
            </w:r>
          </w:p>
        </w:tc>
        <w:tc>
          <w:tcPr>
            <w:tcW w:type="dxa" w:w="1224"/>
            <w:tcMar>
              <w:top w:w="35" w:type="dxa"/>
              <w:start w:w="55" w:type="dxa"/>
              <w:bottom w:w="35" w:type="dxa"/>
              <w:end w:w="55" w:type="dxa"/>
            </w:tcMar>
            <w:vAlign w:val="center"/>
            <w:shd w:fill="F4F7F8"/>
          </w:tcPr>
          <w:p>
            <w:pPr>
              <w:spacing w:after="0" w:line="240" w:lineRule="auto"/>
            </w:pPr>
            <w:r>
              <w:rPr>
                <w:sz w:val="13"/>
              </w:rPr>
              <w:t>7.457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612</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2111500.535</w:t>
            </w:r>
          </w:p>
        </w:tc>
        <w:tc>
          <w:tcPr>
            <w:tcW w:type="dxa" w:w="1512"/>
            <w:tcMar>
              <w:top w:w="35" w:type="dxa"/>
              <w:start w:w="55" w:type="dxa"/>
              <w:bottom w:w="35" w:type="dxa"/>
              <w:end w:w="55" w:type="dxa"/>
            </w:tcMar>
            <w:vAlign w:val="center"/>
          </w:tcPr>
          <w:p>
            <w:pPr>
              <w:spacing w:after="0" w:line="240" w:lineRule="auto"/>
            </w:pPr>
            <w:r>
              <w:rPr>
                <w:sz w:val="13"/>
              </w:rPr>
              <w:t>277359.193</w:t>
            </w:r>
          </w:p>
        </w:tc>
        <w:tc>
          <w:tcPr>
            <w:tcW w:type="dxa" w:w="1224"/>
            <w:tcMar>
              <w:top w:w="35" w:type="dxa"/>
              <w:start w:w="55" w:type="dxa"/>
              <w:bottom w:w="35" w:type="dxa"/>
              <w:end w:w="55" w:type="dxa"/>
            </w:tcMar>
            <w:vAlign w:val="center"/>
          </w:tcPr>
          <w:p>
            <w:pPr>
              <w:spacing w:after="0" w:line="240" w:lineRule="auto"/>
            </w:pPr>
            <w:r>
              <w:rPr>
                <w:sz w:val="13"/>
              </w:rPr>
              <w:t>6.349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98</w:t>
            </w:r>
          </w:p>
        </w:tc>
        <w:tc>
          <w:tcPr>
            <w:tcW w:type="dxa" w:w="1656"/>
            <w:tcMar>
              <w:top w:w="35" w:type="dxa"/>
              <w:start w:w="55" w:type="dxa"/>
              <w:bottom w:w="35" w:type="dxa"/>
              <w:end w:w="55" w:type="dxa"/>
            </w:tcMar>
            <w:vAlign w:val="center"/>
            <w:shd w:fill="F4F7F8"/>
          </w:tcPr>
          <w:p>
            <w:pPr>
              <w:spacing w:after="0" w:line="240" w:lineRule="auto"/>
            </w:pPr>
            <w:r>
              <w:rPr>
                <w:sz w:val="13"/>
              </w:rPr>
              <w:t>2111500.596</w:t>
            </w:r>
          </w:p>
        </w:tc>
        <w:tc>
          <w:tcPr>
            <w:tcW w:type="dxa" w:w="1512"/>
            <w:tcMar>
              <w:top w:w="35" w:type="dxa"/>
              <w:start w:w="55" w:type="dxa"/>
              <w:bottom w:w="35" w:type="dxa"/>
              <w:end w:w="55" w:type="dxa"/>
            </w:tcMar>
            <w:vAlign w:val="center"/>
            <w:shd w:fill="F4F7F8"/>
          </w:tcPr>
          <w:p>
            <w:pPr>
              <w:spacing w:after="0" w:line="240" w:lineRule="auto"/>
            </w:pPr>
            <w:r>
              <w:rPr>
                <w:sz w:val="13"/>
              </w:rPr>
              <w:t>277466.527</w:t>
            </w:r>
          </w:p>
        </w:tc>
        <w:tc>
          <w:tcPr>
            <w:tcW w:type="dxa" w:w="1224"/>
            <w:tcMar>
              <w:top w:w="35" w:type="dxa"/>
              <w:start w:w="55" w:type="dxa"/>
              <w:bottom w:w="35" w:type="dxa"/>
              <w:end w:w="55" w:type="dxa"/>
            </w:tcMar>
            <w:vAlign w:val="center"/>
            <w:shd w:fill="F4F7F8"/>
          </w:tcPr>
          <w:p>
            <w:pPr>
              <w:spacing w:after="0" w:line="240" w:lineRule="auto"/>
            </w:pPr>
            <w:r>
              <w:rPr>
                <w:sz w:val="13"/>
              </w:rPr>
              <w:t>6.571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2151</w:t>
            </w:r>
          </w:p>
        </w:tc>
      </w:tr>
      <w:tr>
        <w:trPr>
          <w:cantSplit/>
        </w:trPr>
        <w:tc>
          <w:tcPr>
            <w:tcW w:type="dxa" w:w="1080"/>
            <w:tcMar>
              <w:top w:w="35" w:type="dxa"/>
              <w:start w:w="55" w:type="dxa"/>
              <w:bottom w:w="35" w:type="dxa"/>
              <w:end w:w="55" w:type="dxa"/>
            </w:tcMar>
            <w:vAlign w:val="center"/>
          </w:tcPr>
          <w:p>
            <w:pPr>
              <w:spacing w:after="0" w:line="240" w:lineRule="auto"/>
            </w:pPr>
            <w:r>
              <w:rPr>
                <w:sz w:val="13"/>
              </w:rPr>
              <w:t>126</w:t>
            </w:r>
          </w:p>
        </w:tc>
        <w:tc>
          <w:tcPr>
            <w:tcW w:type="dxa" w:w="1656"/>
            <w:tcMar>
              <w:top w:w="35" w:type="dxa"/>
              <w:start w:w="55" w:type="dxa"/>
              <w:bottom w:w="35" w:type="dxa"/>
              <w:end w:w="55" w:type="dxa"/>
            </w:tcMar>
            <w:vAlign w:val="center"/>
          </w:tcPr>
          <w:p>
            <w:pPr>
              <w:spacing w:after="0" w:line="240" w:lineRule="auto"/>
            </w:pPr>
            <w:r>
              <w:rPr>
                <w:sz w:val="13"/>
              </w:rPr>
              <w:t>2111501.811</w:t>
            </w:r>
          </w:p>
        </w:tc>
        <w:tc>
          <w:tcPr>
            <w:tcW w:type="dxa" w:w="1512"/>
            <w:tcMar>
              <w:top w:w="35" w:type="dxa"/>
              <w:start w:w="55" w:type="dxa"/>
              <w:bottom w:w="35" w:type="dxa"/>
              <w:end w:w="55" w:type="dxa"/>
            </w:tcMar>
            <w:vAlign w:val="center"/>
          </w:tcPr>
          <w:p>
            <w:pPr>
              <w:spacing w:after="0" w:line="240" w:lineRule="auto"/>
            </w:pPr>
            <w:r>
              <w:rPr>
                <w:sz w:val="13"/>
              </w:rPr>
              <w:t>277077.816</w:t>
            </w:r>
          </w:p>
        </w:tc>
        <w:tc>
          <w:tcPr>
            <w:tcW w:type="dxa" w:w="1224"/>
            <w:tcMar>
              <w:top w:w="35" w:type="dxa"/>
              <w:start w:w="55" w:type="dxa"/>
              <w:bottom w:w="35" w:type="dxa"/>
              <w:end w:w="55" w:type="dxa"/>
            </w:tcMar>
            <w:vAlign w:val="center"/>
          </w:tcPr>
          <w:p>
            <w:pPr>
              <w:spacing w:after="0" w:line="240" w:lineRule="auto"/>
            </w:pPr>
            <w:r>
              <w:rPr>
                <w:sz w:val="13"/>
              </w:rPr>
              <w:t>4.955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208</w:t>
            </w:r>
          </w:p>
        </w:tc>
        <w:tc>
          <w:tcPr>
            <w:tcW w:type="dxa" w:w="1656"/>
            <w:tcMar>
              <w:top w:w="35" w:type="dxa"/>
              <w:start w:w="55" w:type="dxa"/>
              <w:bottom w:w="35" w:type="dxa"/>
              <w:end w:w="55" w:type="dxa"/>
            </w:tcMar>
            <w:vAlign w:val="center"/>
            <w:shd w:fill="F4F7F8"/>
          </w:tcPr>
          <w:p>
            <w:pPr>
              <w:spacing w:after="0" w:line="240" w:lineRule="auto"/>
            </w:pPr>
            <w:r>
              <w:rPr>
                <w:sz w:val="13"/>
              </w:rPr>
              <w:t>2111502.788</w:t>
            </w:r>
          </w:p>
        </w:tc>
        <w:tc>
          <w:tcPr>
            <w:tcW w:type="dxa" w:w="1512"/>
            <w:tcMar>
              <w:top w:w="35" w:type="dxa"/>
              <w:start w:w="55" w:type="dxa"/>
              <w:bottom w:w="35" w:type="dxa"/>
              <w:end w:w="55" w:type="dxa"/>
            </w:tcMar>
            <w:vAlign w:val="center"/>
            <w:shd w:fill="F4F7F8"/>
          </w:tcPr>
          <w:p>
            <w:pPr>
              <w:spacing w:after="0" w:line="240" w:lineRule="auto"/>
            </w:pPr>
            <w:r>
              <w:rPr>
                <w:sz w:val="13"/>
              </w:rPr>
              <w:t>276908.978</w:t>
            </w:r>
          </w:p>
        </w:tc>
        <w:tc>
          <w:tcPr>
            <w:tcW w:type="dxa" w:w="1224"/>
            <w:tcMar>
              <w:top w:w="35" w:type="dxa"/>
              <w:start w:w="55" w:type="dxa"/>
              <w:bottom w:w="35" w:type="dxa"/>
              <w:end w:w="55" w:type="dxa"/>
            </w:tcMar>
            <w:vAlign w:val="center"/>
            <w:shd w:fill="F4F7F8"/>
          </w:tcPr>
          <w:p>
            <w:pPr>
              <w:spacing w:after="0" w:line="240" w:lineRule="auto"/>
            </w:pPr>
            <w:r>
              <w:rPr>
                <w:sz w:val="13"/>
              </w:rPr>
              <w:t>5.139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775</w:t>
            </w:r>
          </w:p>
        </w:tc>
      </w:tr>
      <w:tr>
        <w:trPr>
          <w:cantSplit/>
        </w:trPr>
        <w:tc>
          <w:tcPr>
            <w:tcW w:type="dxa" w:w="1080"/>
            <w:tcMar>
              <w:top w:w="35" w:type="dxa"/>
              <w:start w:w="55" w:type="dxa"/>
              <w:bottom w:w="35" w:type="dxa"/>
              <w:end w:w="55" w:type="dxa"/>
            </w:tcMar>
            <w:vAlign w:val="center"/>
          </w:tcPr>
          <w:p>
            <w:pPr>
              <w:spacing w:after="0" w:line="240" w:lineRule="auto"/>
            </w:pPr>
            <w:r>
              <w:rPr>
                <w:sz w:val="13"/>
              </w:rPr>
              <w:t>209</w:t>
            </w:r>
          </w:p>
        </w:tc>
        <w:tc>
          <w:tcPr>
            <w:tcW w:type="dxa" w:w="1656"/>
            <w:tcMar>
              <w:top w:w="35" w:type="dxa"/>
              <w:start w:w="55" w:type="dxa"/>
              <w:bottom w:w="35" w:type="dxa"/>
              <w:end w:w="55" w:type="dxa"/>
            </w:tcMar>
            <w:vAlign w:val="center"/>
          </w:tcPr>
          <w:p>
            <w:pPr>
              <w:spacing w:after="0" w:line="240" w:lineRule="auto"/>
            </w:pPr>
            <w:r>
              <w:rPr>
                <w:sz w:val="13"/>
              </w:rPr>
              <w:t>2111502.994</w:t>
            </w:r>
          </w:p>
        </w:tc>
        <w:tc>
          <w:tcPr>
            <w:tcW w:type="dxa" w:w="1512"/>
            <w:tcMar>
              <w:top w:w="35" w:type="dxa"/>
              <w:start w:w="55" w:type="dxa"/>
              <w:bottom w:w="35" w:type="dxa"/>
              <w:end w:w="55" w:type="dxa"/>
            </w:tcMar>
            <w:vAlign w:val="center"/>
          </w:tcPr>
          <w:p>
            <w:pPr>
              <w:spacing w:after="0" w:line="240" w:lineRule="auto"/>
            </w:pPr>
            <w:r>
              <w:rPr>
                <w:sz w:val="13"/>
              </w:rPr>
              <w:t>276902.404</w:t>
            </w:r>
          </w:p>
        </w:tc>
        <w:tc>
          <w:tcPr>
            <w:tcW w:type="dxa" w:w="1224"/>
            <w:tcMar>
              <w:top w:w="35" w:type="dxa"/>
              <w:start w:w="55" w:type="dxa"/>
              <w:bottom w:w="35" w:type="dxa"/>
              <w:end w:w="55" w:type="dxa"/>
            </w:tcMar>
            <w:vAlign w:val="center"/>
          </w:tcPr>
          <w:p>
            <w:pPr>
              <w:spacing w:after="0" w:line="240" w:lineRule="auto"/>
            </w:pPr>
            <w:r>
              <w:rPr>
                <w:sz w:val="13"/>
              </w:rPr>
              <w:t>5.172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193</w:t>
            </w:r>
          </w:p>
        </w:tc>
        <w:tc>
          <w:tcPr>
            <w:tcW w:type="dxa" w:w="1656"/>
            <w:tcMar>
              <w:top w:w="35" w:type="dxa"/>
              <w:start w:w="55" w:type="dxa"/>
              <w:bottom w:w="35" w:type="dxa"/>
              <w:end w:w="55" w:type="dxa"/>
            </w:tcMar>
            <w:vAlign w:val="center"/>
            <w:shd w:fill="F4F7F8"/>
          </w:tcPr>
          <w:p>
            <w:pPr>
              <w:spacing w:after="0" w:line="240" w:lineRule="auto"/>
            </w:pPr>
            <w:r>
              <w:rPr>
                <w:sz w:val="13"/>
              </w:rPr>
              <w:t>2111503.150</w:t>
            </w:r>
          </w:p>
        </w:tc>
        <w:tc>
          <w:tcPr>
            <w:tcW w:type="dxa" w:w="1512"/>
            <w:tcMar>
              <w:top w:w="35" w:type="dxa"/>
              <w:start w:w="55" w:type="dxa"/>
              <w:bottom w:w="35" w:type="dxa"/>
              <w:end w:w="55" w:type="dxa"/>
            </w:tcMar>
            <w:vAlign w:val="center"/>
            <w:shd w:fill="F4F7F8"/>
          </w:tcPr>
          <w:p>
            <w:pPr>
              <w:spacing w:after="0" w:line="240" w:lineRule="auto"/>
            </w:pPr>
            <w:r>
              <w:rPr>
                <w:sz w:val="13"/>
              </w:rPr>
              <w:t>276806.881</w:t>
            </w:r>
          </w:p>
        </w:tc>
        <w:tc>
          <w:tcPr>
            <w:tcW w:type="dxa" w:w="1224"/>
            <w:tcMar>
              <w:top w:w="35" w:type="dxa"/>
              <w:start w:w="55" w:type="dxa"/>
              <w:bottom w:w="35" w:type="dxa"/>
              <w:end w:w="55" w:type="dxa"/>
            </w:tcMar>
            <w:vAlign w:val="center"/>
            <w:shd w:fill="F4F7F8"/>
          </w:tcPr>
          <w:p>
            <w:pPr>
              <w:spacing w:after="0" w:line="240" w:lineRule="auto"/>
            </w:pPr>
            <w:r>
              <w:rPr>
                <w:sz w:val="13"/>
              </w:rPr>
              <w:t>4.676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1221</w:t>
            </w:r>
          </w:p>
        </w:tc>
      </w:tr>
      <w:tr>
        <w:trPr>
          <w:cantSplit/>
        </w:trPr>
        <w:tc>
          <w:tcPr>
            <w:tcW w:type="dxa" w:w="1080"/>
            <w:tcMar>
              <w:top w:w="35" w:type="dxa"/>
              <w:start w:w="55" w:type="dxa"/>
              <w:bottom w:w="35" w:type="dxa"/>
              <w:end w:w="55" w:type="dxa"/>
            </w:tcMar>
            <w:vAlign w:val="center"/>
          </w:tcPr>
          <w:p>
            <w:pPr>
              <w:spacing w:after="0" w:line="240" w:lineRule="auto"/>
            </w:pPr>
            <w:r>
              <w:rPr>
                <w:sz w:val="13"/>
              </w:rPr>
              <w:t>908</w:t>
            </w:r>
          </w:p>
        </w:tc>
        <w:tc>
          <w:tcPr>
            <w:tcW w:type="dxa" w:w="1656"/>
            <w:tcMar>
              <w:top w:w="35" w:type="dxa"/>
              <w:start w:w="55" w:type="dxa"/>
              <w:bottom w:w="35" w:type="dxa"/>
              <w:end w:w="55" w:type="dxa"/>
            </w:tcMar>
            <w:vAlign w:val="center"/>
          </w:tcPr>
          <w:p>
            <w:pPr>
              <w:spacing w:after="0" w:line="240" w:lineRule="auto"/>
            </w:pPr>
            <w:r>
              <w:rPr>
                <w:sz w:val="13"/>
              </w:rPr>
              <w:t>2111503.150</w:t>
            </w:r>
          </w:p>
        </w:tc>
        <w:tc>
          <w:tcPr>
            <w:tcW w:type="dxa" w:w="1512"/>
            <w:tcMar>
              <w:top w:w="35" w:type="dxa"/>
              <w:start w:w="55" w:type="dxa"/>
              <w:bottom w:w="35" w:type="dxa"/>
              <w:end w:w="55" w:type="dxa"/>
            </w:tcMar>
            <w:vAlign w:val="center"/>
          </w:tcPr>
          <w:p>
            <w:pPr>
              <w:spacing w:after="0" w:line="240" w:lineRule="auto"/>
            </w:pPr>
            <w:r>
              <w:rPr>
                <w:sz w:val="13"/>
              </w:rPr>
              <w:t>276806.881</w:t>
            </w:r>
          </w:p>
        </w:tc>
        <w:tc>
          <w:tcPr>
            <w:tcW w:type="dxa" w:w="1224"/>
            <w:tcMar>
              <w:top w:w="35" w:type="dxa"/>
              <w:start w:w="55" w:type="dxa"/>
              <w:bottom w:w="35" w:type="dxa"/>
              <w:end w:w="55" w:type="dxa"/>
            </w:tcMar>
            <w:vAlign w:val="center"/>
          </w:tcPr>
          <w:p>
            <w:pPr>
              <w:spacing w:after="0" w:line="240" w:lineRule="auto"/>
            </w:pPr>
            <w:r>
              <w:rPr>
                <w:sz w:val="13"/>
              </w:rPr>
              <w:t>4.676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2111503.571</w:t>
            </w:r>
          </w:p>
        </w:tc>
        <w:tc>
          <w:tcPr>
            <w:tcW w:type="dxa" w:w="1512"/>
            <w:tcMar>
              <w:top w:w="35" w:type="dxa"/>
              <w:start w:w="55" w:type="dxa"/>
              <w:bottom w:w="35" w:type="dxa"/>
              <w:end w:w="55" w:type="dxa"/>
            </w:tcMar>
            <w:vAlign w:val="center"/>
            <w:shd w:fill="F4F7F8"/>
          </w:tcPr>
          <w:p>
            <w:pPr>
              <w:spacing w:after="0" w:line="240" w:lineRule="auto"/>
            </w:pPr>
            <w:r>
              <w:rPr>
                <w:sz w:val="13"/>
              </w:rPr>
              <w:t>277360.644</w:t>
            </w:r>
          </w:p>
        </w:tc>
        <w:tc>
          <w:tcPr>
            <w:tcW w:type="dxa" w:w="1224"/>
            <w:tcMar>
              <w:top w:w="35" w:type="dxa"/>
              <w:start w:w="55" w:type="dxa"/>
              <w:bottom w:w="35" w:type="dxa"/>
              <w:end w:w="55" w:type="dxa"/>
            </w:tcMar>
            <w:vAlign w:val="center"/>
            <w:shd w:fill="F4F7F8"/>
          </w:tcPr>
          <w:p>
            <w:pPr>
              <w:spacing w:after="0" w:line="240" w:lineRule="auto"/>
            </w:pPr>
            <w:r>
              <w:rPr>
                <w:sz w:val="13"/>
              </w:rPr>
              <w:t>4.735</w:t>
            </w:r>
          </w:p>
        </w:tc>
        <w:tc>
          <w:tcPr>
            <w:tcW w:type="dxa" w:w="1152"/>
            <w:tcMar>
              <w:top w:w="35" w:type="dxa"/>
              <w:start w:w="55" w:type="dxa"/>
              <w:bottom w:w="35" w:type="dxa"/>
              <w:end w:w="55" w:type="dxa"/>
            </w:tcMar>
            <w:vAlign w:val="center"/>
            <w:shd w:fill="F4F7F8"/>
          </w:tcPr>
          <w:p>
            <w:pPr>
              <w:spacing w:after="0" w:line="240" w:lineRule="auto"/>
            </w:pPr>
            <w:r>
              <w:rPr>
                <w:sz w:val="13"/>
              </w:rPr>
              <w:t>BED 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2438</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2111503.687</w:t>
            </w:r>
          </w:p>
        </w:tc>
        <w:tc>
          <w:tcPr>
            <w:tcW w:type="dxa" w:w="1512"/>
            <w:tcMar>
              <w:top w:w="35" w:type="dxa"/>
              <w:start w:w="55" w:type="dxa"/>
              <w:bottom w:w="35" w:type="dxa"/>
              <w:end w:w="55" w:type="dxa"/>
            </w:tcMar>
            <w:vAlign w:val="center"/>
          </w:tcPr>
          <w:p>
            <w:pPr>
              <w:spacing w:after="0" w:line="240" w:lineRule="auto"/>
            </w:pPr>
            <w:r>
              <w:rPr>
                <w:sz w:val="13"/>
              </w:rPr>
              <w:t>277456.009</w:t>
            </w:r>
          </w:p>
        </w:tc>
        <w:tc>
          <w:tcPr>
            <w:tcW w:type="dxa" w:w="1224"/>
            <w:tcMar>
              <w:top w:w="35" w:type="dxa"/>
              <w:start w:w="55" w:type="dxa"/>
              <w:bottom w:w="35" w:type="dxa"/>
              <w:end w:w="55" w:type="dxa"/>
            </w:tcMar>
            <w:vAlign w:val="center"/>
          </w:tcPr>
          <w:p>
            <w:pPr>
              <w:spacing w:after="0" w:line="240" w:lineRule="auto"/>
            </w:pPr>
            <w:r>
              <w:rPr>
                <w:sz w:val="13"/>
              </w:rPr>
              <w:t>6.573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46</w:t>
            </w:r>
          </w:p>
        </w:tc>
        <w:tc>
          <w:tcPr>
            <w:tcW w:type="dxa" w:w="1656"/>
            <w:tcMar>
              <w:top w:w="35" w:type="dxa"/>
              <w:start w:w="55" w:type="dxa"/>
              <w:bottom w:w="35" w:type="dxa"/>
              <w:end w:w="55" w:type="dxa"/>
            </w:tcMar>
            <w:vAlign w:val="center"/>
            <w:shd w:fill="F4F7F8"/>
          </w:tcPr>
          <w:p>
            <w:pPr>
              <w:spacing w:after="0" w:line="240" w:lineRule="auto"/>
            </w:pPr>
            <w:r>
              <w:rPr>
                <w:sz w:val="13"/>
              </w:rPr>
              <w:t>2111505.020</w:t>
            </w:r>
          </w:p>
        </w:tc>
        <w:tc>
          <w:tcPr>
            <w:tcW w:type="dxa" w:w="1512"/>
            <w:tcMar>
              <w:top w:w="35" w:type="dxa"/>
              <w:start w:w="55" w:type="dxa"/>
              <w:bottom w:w="35" w:type="dxa"/>
              <w:end w:w="55" w:type="dxa"/>
            </w:tcMar>
            <w:vAlign w:val="center"/>
            <w:shd w:fill="F4F7F8"/>
          </w:tcPr>
          <w:p>
            <w:pPr>
              <w:spacing w:after="0" w:line="240" w:lineRule="auto"/>
            </w:pPr>
            <w:r>
              <w:rPr>
                <w:sz w:val="13"/>
              </w:rPr>
              <w:t>277058.956</w:t>
            </w:r>
          </w:p>
        </w:tc>
        <w:tc>
          <w:tcPr>
            <w:tcW w:type="dxa" w:w="1224"/>
            <w:tcMar>
              <w:top w:w="35" w:type="dxa"/>
              <w:start w:w="55" w:type="dxa"/>
              <w:bottom w:w="35" w:type="dxa"/>
              <w:end w:w="55" w:type="dxa"/>
            </w:tcMar>
            <w:vAlign w:val="center"/>
            <w:shd w:fill="F4F7F8"/>
          </w:tcPr>
          <w:p>
            <w:pPr>
              <w:spacing w:after="0" w:line="240" w:lineRule="auto"/>
            </w:pPr>
            <w:r>
              <w:rPr>
                <w:sz w:val="13"/>
              </w:rPr>
              <w:t>7.457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613</w:t>
            </w:r>
          </w:p>
        </w:tc>
      </w:tr>
      <w:tr>
        <w:trPr>
          <w:cantSplit/>
        </w:trPr>
        <w:tc>
          <w:tcPr>
            <w:tcW w:type="dxa" w:w="1080"/>
            <w:tcMar>
              <w:top w:w="35" w:type="dxa"/>
              <w:start w:w="55" w:type="dxa"/>
              <w:bottom w:w="35" w:type="dxa"/>
              <w:end w:w="55" w:type="dxa"/>
            </w:tcMar>
            <w:vAlign w:val="center"/>
          </w:tcPr>
          <w:p>
            <w:pPr>
              <w:spacing w:after="0" w:line="240" w:lineRule="auto"/>
            </w:pPr>
            <w:r>
              <w:rPr>
                <w:sz w:val="13"/>
              </w:rPr>
              <w:t>118</w:t>
            </w:r>
          </w:p>
        </w:tc>
        <w:tc>
          <w:tcPr>
            <w:tcW w:type="dxa" w:w="1656"/>
            <w:tcMar>
              <w:top w:w="35" w:type="dxa"/>
              <w:start w:w="55" w:type="dxa"/>
              <w:bottom w:w="35" w:type="dxa"/>
              <w:end w:w="55" w:type="dxa"/>
            </w:tcMar>
            <w:vAlign w:val="center"/>
          </w:tcPr>
          <w:p>
            <w:pPr>
              <w:spacing w:after="0" w:line="240" w:lineRule="auto"/>
            </w:pPr>
            <w:r>
              <w:rPr>
                <w:sz w:val="13"/>
              </w:rPr>
              <w:t>2111505.651</w:t>
            </w:r>
          </w:p>
        </w:tc>
        <w:tc>
          <w:tcPr>
            <w:tcW w:type="dxa" w:w="1512"/>
            <w:tcMar>
              <w:top w:w="35" w:type="dxa"/>
              <w:start w:w="55" w:type="dxa"/>
              <w:bottom w:w="35" w:type="dxa"/>
              <w:end w:w="55" w:type="dxa"/>
            </w:tcMar>
            <w:vAlign w:val="center"/>
          </w:tcPr>
          <w:p>
            <w:pPr>
              <w:spacing w:after="0" w:line="240" w:lineRule="auto"/>
            </w:pPr>
            <w:r>
              <w:rPr>
                <w:sz w:val="13"/>
              </w:rPr>
              <w:t>277188.001</w:t>
            </w:r>
          </w:p>
        </w:tc>
        <w:tc>
          <w:tcPr>
            <w:tcW w:type="dxa" w:w="1224"/>
            <w:tcMar>
              <w:top w:w="35" w:type="dxa"/>
              <w:start w:w="55" w:type="dxa"/>
              <w:bottom w:w="35" w:type="dxa"/>
              <w:end w:w="55" w:type="dxa"/>
            </w:tcMar>
            <w:vAlign w:val="center"/>
          </w:tcPr>
          <w:p>
            <w:pPr>
              <w:spacing w:after="0" w:line="240" w:lineRule="auto"/>
            </w:pPr>
            <w:r>
              <w:rPr>
                <w:sz w:val="13"/>
              </w:rPr>
              <w:t>4.854</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w:t>
            </w:r>
          </w:p>
        </w:tc>
        <w:tc>
          <w:tcPr>
            <w:tcW w:type="dxa" w:w="1656"/>
            <w:tcMar>
              <w:top w:w="35" w:type="dxa"/>
              <w:start w:w="55" w:type="dxa"/>
              <w:bottom w:w="35" w:type="dxa"/>
              <w:end w:w="55" w:type="dxa"/>
            </w:tcMar>
            <w:vAlign w:val="center"/>
            <w:shd w:fill="F4F7F8"/>
          </w:tcPr>
          <w:p>
            <w:pPr>
              <w:spacing w:after="0" w:line="240" w:lineRule="auto"/>
            </w:pPr>
            <w:r>
              <w:rPr>
                <w:sz w:val="13"/>
              </w:rPr>
              <w:t>2111505.735</w:t>
            </w:r>
          </w:p>
        </w:tc>
        <w:tc>
          <w:tcPr>
            <w:tcW w:type="dxa" w:w="1512"/>
            <w:tcMar>
              <w:top w:w="35" w:type="dxa"/>
              <w:start w:w="55" w:type="dxa"/>
              <w:bottom w:w="35" w:type="dxa"/>
              <w:end w:w="55" w:type="dxa"/>
            </w:tcMar>
            <w:vAlign w:val="center"/>
            <w:shd w:fill="F4F7F8"/>
          </w:tcPr>
          <w:p>
            <w:pPr>
              <w:spacing w:after="0" w:line="240" w:lineRule="auto"/>
            </w:pPr>
            <w:r>
              <w:rPr>
                <w:sz w:val="13"/>
              </w:rPr>
              <w:t>277453.301</w:t>
            </w:r>
          </w:p>
        </w:tc>
        <w:tc>
          <w:tcPr>
            <w:tcW w:type="dxa" w:w="1224"/>
            <w:tcMar>
              <w:top w:w="35" w:type="dxa"/>
              <w:start w:w="55" w:type="dxa"/>
              <w:bottom w:w="35" w:type="dxa"/>
              <w:end w:w="55" w:type="dxa"/>
            </w:tcMar>
            <w:vAlign w:val="center"/>
            <w:shd w:fill="F4F7F8"/>
          </w:tcPr>
          <w:p>
            <w:pPr>
              <w:spacing w:after="0" w:line="240" w:lineRule="auto"/>
            </w:pPr>
            <w:r>
              <w:rPr>
                <w:sz w:val="13"/>
              </w:rPr>
              <w:t>6.609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2135</w:t>
            </w:r>
          </w:p>
        </w:tc>
      </w:tr>
      <w:tr>
        <w:trPr>
          <w:cantSplit/>
        </w:trPr>
        <w:tc>
          <w:tcPr>
            <w:tcW w:type="dxa" w:w="1080"/>
            <w:tcMar>
              <w:top w:w="35" w:type="dxa"/>
              <w:start w:w="55" w:type="dxa"/>
              <w:bottom w:w="35" w:type="dxa"/>
              <w:end w:w="55" w:type="dxa"/>
            </w:tcMar>
            <w:vAlign w:val="center"/>
          </w:tcPr>
          <w:p>
            <w:pPr>
              <w:spacing w:after="0" w:line="240" w:lineRule="auto"/>
            </w:pPr>
            <w:r>
              <w:rPr>
                <w:sz w:val="13"/>
              </w:rPr>
              <w:t>110</w:t>
            </w:r>
          </w:p>
        </w:tc>
        <w:tc>
          <w:tcPr>
            <w:tcW w:type="dxa" w:w="1656"/>
            <w:tcMar>
              <w:top w:w="35" w:type="dxa"/>
              <w:start w:w="55" w:type="dxa"/>
              <w:bottom w:w="35" w:type="dxa"/>
              <w:end w:w="55" w:type="dxa"/>
            </w:tcMar>
            <w:vAlign w:val="center"/>
          </w:tcPr>
          <w:p>
            <w:pPr>
              <w:spacing w:after="0" w:line="240" w:lineRule="auto"/>
            </w:pPr>
            <w:r>
              <w:rPr>
                <w:sz w:val="13"/>
              </w:rPr>
              <w:t>2111506.227</w:t>
            </w:r>
          </w:p>
        </w:tc>
        <w:tc>
          <w:tcPr>
            <w:tcW w:type="dxa" w:w="1512"/>
            <w:tcMar>
              <w:top w:w="35" w:type="dxa"/>
              <w:start w:w="55" w:type="dxa"/>
              <w:bottom w:w="35" w:type="dxa"/>
              <w:end w:w="55" w:type="dxa"/>
            </w:tcMar>
            <w:vAlign w:val="center"/>
          </w:tcPr>
          <w:p>
            <w:pPr>
              <w:spacing w:after="0" w:line="240" w:lineRule="auto"/>
            </w:pPr>
            <w:r>
              <w:rPr>
                <w:sz w:val="13"/>
              </w:rPr>
              <w:t>276665.592</w:t>
            </w:r>
          </w:p>
        </w:tc>
        <w:tc>
          <w:tcPr>
            <w:tcW w:type="dxa" w:w="1224"/>
            <w:tcMar>
              <w:top w:w="35" w:type="dxa"/>
              <w:start w:w="55" w:type="dxa"/>
              <w:bottom w:w="35" w:type="dxa"/>
              <w:end w:w="55" w:type="dxa"/>
            </w:tcMar>
            <w:vAlign w:val="center"/>
          </w:tcPr>
          <w:p>
            <w:pPr>
              <w:spacing w:after="0" w:line="240" w:lineRule="auto"/>
            </w:pPr>
            <w:r>
              <w:rPr>
                <w:sz w:val="13"/>
              </w:rPr>
              <w:t>5.031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629</w:t>
            </w:r>
          </w:p>
        </w:tc>
        <w:tc>
          <w:tcPr>
            <w:tcW w:type="dxa" w:w="1656"/>
            <w:tcMar>
              <w:top w:w="35" w:type="dxa"/>
              <w:start w:w="55" w:type="dxa"/>
              <w:bottom w:w="35" w:type="dxa"/>
              <w:end w:w="55" w:type="dxa"/>
            </w:tcMar>
            <w:vAlign w:val="center"/>
            <w:shd w:fill="F4F7F8"/>
          </w:tcPr>
          <w:p>
            <w:pPr>
              <w:spacing w:after="0" w:line="240" w:lineRule="auto"/>
            </w:pPr>
            <w:r>
              <w:rPr>
                <w:sz w:val="13"/>
              </w:rPr>
              <w:t>2111506.310</w:t>
            </w:r>
          </w:p>
        </w:tc>
        <w:tc>
          <w:tcPr>
            <w:tcW w:type="dxa" w:w="1512"/>
            <w:tcMar>
              <w:top w:w="35" w:type="dxa"/>
              <w:start w:w="55" w:type="dxa"/>
              <w:bottom w:w="35" w:type="dxa"/>
              <w:end w:w="55" w:type="dxa"/>
            </w:tcMar>
            <w:vAlign w:val="center"/>
            <w:shd w:fill="F4F7F8"/>
          </w:tcPr>
          <w:p>
            <w:pPr>
              <w:spacing w:after="0" w:line="240" w:lineRule="auto"/>
            </w:pPr>
            <w:r>
              <w:rPr>
                <w:sz w:val="13"/>
              </w:rPr>
              <w:t>276672.964</w:t>
            </w:r>
          </w:p>
        </w:tc>
        <w:tc>
          <w:tcPr>
            <w:tcW w:type="dxa" w:w="1224"/>
            <w:tcMar>
              <w:top w:w="35" w:type="dxa"/>
              <w:start w:w="55" w:type="dxa"/>
              <w:bottom w:w="35" w:type="dxa"/>
              <w:end w:w="55" w:type="dxa"/>
            </w:tcMar>
            <w:vAlign w:val="center"/>
            <w:shd w:fill="F4F7F8"/>
          </w:tcPr>
          <w:p>
            <w:pPr>
              <w:spacing w:after="0" w:line="240" w:lineRule="auto"/>
            </w:pPr>
            <w:r>
              <w:rPr>
                <w:sz w:val="13"/>
              </w:rPr>
              <w:t>5.251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1746</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2111506.327</w:t>
            </w:r>
          </w:p>
        </w:tc>
        <w:tc>
          <w:tcPr>
            <w:tcW w:type="dxa" w:w="1512"/>
            <w:tcMar>
              <w:top w:w="35" w:type="dxa"/>
              <w:start w:w="55" w:type="dxa"/>
              <w:bottom w:w="35" w:type="dxa"/>
              <w:end w:w="55" w:type="dxa"/>
            </w:tcMar>
            <w:vAlign w:val="center"/>
          </w:tcPr>
          <w:p>
            <w:pPr>
              <w:spacing w:after="0" w:line="240" w:lineRule="auto"/>
            </w:pPr>
            <w:r>
              <w:rPr>
                <w:sz w:val="13"/>
              </w:rPr>
              <w:t>277194.013</w:t>
            </w:r>
          </w:p>
        </w:tc>
        <w:tc>
          <w:tcPr>
            <w:tcW w:type="dxa" w:w="1224"/>
            <w:tcMar>
              <w:top w:w="35" w:type="dxa"/>
              <w:start w:w="55" w:type="dxa"/>
              <w:bottom w:w="35" w:type="dxa"/>
              <w:end w:w="55" w:type="dxa"/>
            </w:tcMar>
            <w:vAlign w:val="center"/>
          </w:tcPr>
          <w:p>
            <w:pPr>
              <w:spacing w:after="0" w:line="240" w:lineRule="auto"/>
            </w:pPr>
            <w:r>
              <w:rPr>
                <w:sz w:val="13"/>
              </w:rPr>
              <w:t>7.382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2111507.140</w:t>
            </w:r>
          </w:p>
        </w:tc>
        <w:tc>
          <w:tcPr>
            <w:tcW w:type="dxa" w:w="1512"/>
            <w:tcMar>
              <w:top w:w="35" w:type="dxa"/>
              <w:start w:w="55" w:type="dxa"/>
              <w:bottom w:w="35" w:type="dxa"/>
              <w:end w:w="55" w:type="dxa"/>
            </w:tcMar>
            <w:vAlign w:val="center"/>
            <w:shd w:fill="F4F7F8"/>
          </w:tcPr>
          <w:p>
            <w:pPr>
              <w:spacing w:after="0" w:line="240" w:lineRule="auto"/>
            </w:pPr>
            <w:r>
              <w:rPr>
                <w:sz w:val="13"/>
              </w:rPr>
              <w:t>277069.347</w:t>
            </w:r>
          </w:p>
        </w:tc>
        <w:tc>
          <w:tcPr>
            <w:tcW w:type="dxa" w:w="1224"/>
            <w:tcMar>
              <w:top w:w="35" w:type="dxa"/>
              <w:start w:w="55" w:type="dxa"/>
              <w:bottom w:w="35" w:type="dxa"/>
              <w:end w:w="55" w:type="dxa"/>
            </w:tcMar>
            <w:vAlign w:val="center"/>
            <w:shd w:fill="F4F7F8"/>
          </w:tcPr>
          <w:p>
            <w:pPr>
              <w:spacing w:after="0" w:line="240" w:lineRule="auto"/>
            </w:pPr>
            <w:r>
              <w:rPr>
                <w:sz w:val="13"/>
              </w:rPr>
              <w:t>7.444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614</w:t>
            </w:r>
          </w:p>
        </w:tc>
      </w:tr>
      <w:tr>
        <w:trPr>
          <w:cantSplit/>
        </w:trPr>
        <w:tc>
          <w:tcPr>
            <w:tcW w:type="dxa" w:w="1080"/>
            <w:tcMar>
              <w:top w:w="35" w:type="dxa"/>
              <w:start w:w="55" w:type="dxa"/>
              <w:bottom w:w="35" w:type="dxa"/>
              <w:end w:w="55" w:type="dxa"/>
            </w:tcMar>
            <w:vAlign w:val="center"/>
          </w:tcPr>
          <w:p>
            <w:pPr>
              <w:spacing w:after="0" w:line="240" w:lineRule="auto"/>
            </w:pPr>
            <w:r>
              <w:rPr>
                <w:sz w:val="13"/>
              </w:rPr>
              <w:t>72</w:t>
            </w:r>
          </w:p>
        </w:tc>
        <w:tc>
          <w:tcPr>
            <w:tcW w:type="dxa" w:w="1656"/>
            <w:tcMar>
              <w:top w:w="35" w:type="dxa"/>
              <w:start w:w="55" w:type="dxa"/>
              <w:bottom w:w="35" w:type="dxa"/>
              <w:end w:w="55" w:type="dxa"/>
            </w:tcMar>
            <w:vAlign w:val="center"/>
          </w:tcPr>
          <w:p>
            <w:pPr>
              <w:spacing w:after="0" w:line="240" w:lineRule="auto"/>
            </w:pPr>
            <w:r>
              <w:rPr>
                <w:sz w:val="13"/>
              </w:rPr>
              <w:t>2111507.409</w:t>
            </w:r>
          </w:p>
        </w:tc>
        <w:tc>
          <w:tcPr>
            <w:tcW w:type="dxa" w:w="1512"/>
            <w:tcMar>
              <w:top w:w="35" w:type="dxa"/>
              <w:start w:w="55" w:type="dxa"/>
              <w:bottom w:w="35" w:type="dxa"/>
              <w:end w:w="55" w:type="dxa"/>
            </w:tcMar>
            <w:vAlign w:val="center"/>
          </w:tcPr>
          <w:p>
            <w:pPr>
              <w:spacing w:after="0" w:line="240" w:lineRule="auto"/>
            </w:pPr>
            <w:r>
              <w:rPr>
                <w:sz w:val="13"/>
              </w:rPr>
              <w:t>277196.670</w:t>
            </w:r>
          </w:p>
        </w:tc>
        <w:tc>
          <w:tcPr>
            <w:tcW w:type="dxa" w:w="1224"/>
            <w:tcMar>
              <w:top w:w="35" w:type="dxa"/>
              <w:start w:w="55" w:type="dxa"/>
              <w:bottom w:w="35" w:type="dxa"/>
              <w:end w:w="55" w:type="dxa"/>
            </w:tcMar>
            <w:vAlign w:val="center"/>
          </w:tcPr>
          <w:p>
            <w:pPr>
              <w:spacing w:after="0" w:line="240" w:lineRule="auto"/>
            </w:pPr>
            <w:r>
              <w:rPr>
                <w:sz w:val="13"/>
              </w:rPr>
              <w:t>7.485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2111507.762</w:t>
            </w:r>
          </w:p>
        </w:tc>
        <w:tc>
          <w:tcPr>
            <w:tcW w:type="dxa" w:w="1512"/>
            <w:tcMar>
              <w:top w:w="35" w:type="dxa"/>
              <w:start w:w="55" w:type="dxa"/>
              <w:bottom w:w="35" w:type="dxa"/>
              <w:end w:w="55" w:type="dxa"/>
            </w:tcMar>
            <w:vAlign w:val="center"/>
            <w:shd w:fill="F4F7F8"/>
          </w:tcPr>
          <w:p>
            <w:pPr>
              <w:spacing w:after="0" w:line="240" w:lineRule="auto"/>
            </w:pPr>
            <w:r>
              <w:rPr>
                <w:sz w:val="13"/>
              </w:rPr>
              <w:t>277058.370</w:t>
            </w:r>
          </w:p>
        </w:tc>
        <w:tc>
          <w:tcPr>
            <w:tcW w:type="dxa" w:w="1224"/>
            <w:tcMar>
              <w:top w:w="35" w:type="dxa"/>
              <w:start w:w="55" w:type="dxa"/>
              <w:bottom w:w="35" w:type="dxa"/>
              <w:end w:w="55" w:type="dxa"/>
            </w:tcMar>
            <w:vAlign w:val="center"/>
            <w:shd w:fill="F4F7F8"/>
          </w:tcPr>
          <w:p>
            <w:pPr>
              <w:spacing w:after="0" w:line="240" w:lineRule="auto"/>
            </w:pPr>
            <w:r>
              <w:rPr>
                <w:sz w:val="13"/>
              </w:rPr>
              <w:t>7.497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616</w:t>
            </w:r>
          </w:p>
        </w:tc>
      </w:tr>
      <w:tr>
        <w:trPr>
          <w:cantSplit/>
        </w:trPr>
        <w:tc>
          <w:tcPr>
            <w:tcW w:type="dxa" w:w="1080"/>
            <w:tcMar>
              <w:top w:w="35" w:type="dxa"/>
              <w:start w:w="55" w:type="dxa"/>
              <w:bottom w:w="35" w:type="dxa"/>
              <w:end w:w="55" w:type="dxa"/>
            </w:tcMar>
            <w:vAlign w:val="center"/>
          </w:tcPr>
          <w:p>
            <w:pPr>
              <w:spacing w:after="0" w:line="240" w:lineRule="auto"/>
            </w:pPr>
            <w:r>
              <w:rPr>
                <w:sz w:val="13"/>
              </w:rPr>
              <w:t>50</w:t>
            </w:r>
          </w:p>
        </w:tc>
        <w:tc>
          <w:tcPr>
            <w:tcW w:type="dxa" w:w="1656"/>
            <w:tcMar>
              <w:top w:w="35" w:type="dxa"/>
              <w:start w:w="55" w:type="dxa"/>
              <w:bottom w:w="35" w:type="dxa"/>
              <w:end w:w="55" w:type="dxa"/>
            </w:tcMar>
            <w:vAlign w:val="center"/>
          </w:tcPr>
          <w:p>
            <w:pPr>
              <w:spacing w:after="0" w:line="240" w:lineRule="auto"/>
            </w:pPr>
            <w:r>
              <w:rPr>
                <w:sz w:val="13"/>
              </w:rPr>
              <w:t>2111508.410</w:t>
            </w:r>
          </w:p>
        </w:tc>
        <w:tc>
          <w:tcPr>
            <w:tcW w:type="dxa" w:w="1512"/>
            <w:tcMar>
              <w:top w:w="35" w:type="dxa"/>
              <w:start w:w="55" w:type="dxa"/>
              <w:bottom w:w="35" w:type="dxa"/>
              <w:end w:w="55" w:type="dxa"/>
            </w:tcMar>
            <w:vAlign w:val="center"/>
          </w:tcPr>
          <w:p>
            <w:pPr>
              <w:spacing w:after="0" w:line="240" w:lineRule="auto"/>
            </w:pPr>
            <w:r>
              <w:rPr>
                <w:sz w:val="13"/>
              </w:rPr>
              <w:t>277082.717</w:t>
            </w:r>
          </w:p>
        </w:tc>
        <w:tc>
          <w:tcPr>
            <w:tcW w:type="dxa" w:w="1224"/>
            <w:tcMar>
              <w:top w:w="35" w:type="dxa"/>
              <w:start w:w="55" w:type="dxa"/>
              <w:bottom w:w="35" w:type="dxa"/>
              <w:end w:w="55" w:type="dxa"/>
            </w:tcMar>
            <w:vAlign w:val="center"/>
          </w:tcPr>
          <w:p>
            <w:pPr>
              <w:spacing w:after="0" w:line="240" w:lineRule="auto"/>
            </w:pPr>
            <w:r>
              <w:rPr>
                <w:sz w:val="13"/>
              </w:rPr>
              <w:t>7.424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511</w:t>
            </w:r>
          </w:p>
        </w:tc>
        <w:tc>
          <w:tcPr>
            <w:tcW w:type="dxa" w:w="1656"/>
            <w:tcMar>
              <w:top w:w="35" w:type="dxa"/>
              <w:start w:w="55" w:type="dxa"/>
              <w:bottom w:w="35" w:type="dxa"/>
              <w:end w:w="55" w:type="dxa"/>
            </w:tcMar>
            <w:vAlign w:val="center"/>
            <w:shd w:fill="F4F7F8"/>
          </w:tcPr>
          <w:p>
            <w:pPr>
              <w:spacing w:after="0" w:line="240" w:lineRule="auto"/>
            </w:pPr>
            <w:r>
              <w:rPr>
                <w:sz w:val="13"/>
              </w:rPr>
              <w:t>2111508.920</w:t>
            </w:r>
          </w:p>
        </w:tc>
        <w:tc>
          <w:tcPr>
            <w:tcW w:type="dxa" w:w="1512"/>
            <w:tcMar>
              <w:top w:w="35" w:type="dxa"/>
              <w:start w:w="55" w:type="dxa"/>
              <w:bottom w:w="35" w:type="dxa"/>
              <w:end w:w="55" w:type="dxa"/>
            </w:tcMar>
            <w:vAlign w:val="center"/>
            <w:shd w:fill="F4F7F8"/>
          </w:tcPr>
          <w:p>
            <w:pPr>
              <w:spacing w:after="0" w:line="240" w:lineRule="auto"/>
            </w:pPr>
            <w:r>
              <w:rPr>
                <w:sz w:val="13"/>
              </w:rPr>
              <w:t>277011.789</w:t>
            </w:r>
          </w:p>
        </w:tc>
        <w:tc>
          <w:tcPr>
            <w:tcW w:type="dxa" w:w="1224"/>
            <w:tcMar>
              <w:top w:w="35" w:type="dxa"/>
              <w:start w:w="55" w:type="dxa"/>
              <w:bottom w:w="35" w:type="dxa"/>
              <w:end w:w="55" w:type="dxa"/>
            </w:tcMar>
            <w:vAlign w:val="center"/>
            <w:shd w:fill="F4F7F8"/>
          </w:tcPr>
          <w:p>
            <w:pPr>
              <w:spacing w:after="0" w:line="240" w:lineRule="auto"/>
            </w:pPr>
            <w:r>
              <w:rPr>
                <w:sz w:val="13"/>
              </w:rPr>
              <w:t>9.266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1628</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2111508.956</w:t>
            </w:r>
          </w:p>
        </w:tc>
        <w:tc>
          <w:tcPr>
            <w:tcW w:type="dxa" w:w="1512"/>
            <w:tcMar>
              <w:top w:w="35" w:type="dxa"/>
              <w:start w:w="55" w:type="dxa"/>
              <w:bottom w:w="35" w:type="dxa"/>
              <w:end w:w="55" w:type="dxa"/>
            </w:tcMar>
            <w:vAlign w:val="center"/>
          </w:tcPr>
          <w:p>
            <w:pPr>
              <w:spacing w:after="0" w:line="240" w:lineRule="auto"/>
            </w:pPr>
            <w:r>
              <w:rPr>
                <w:sz w:val="13"/>
              </w:rPr>
              <w:t>277448.551</w:t>
            </w:r>
          </w:p>
        </w:tc>
        <w:tc>
          <w:tcPr>
            <w:tcW w:type="dxa" w:w="1224"/>
            <w:tcMar>
              <w:top w:w="35" w:type="dxa"/>
              <w:start w:w="55" w:type="dxa"/>
              <w:bottom w:w="35" w:type="dxa"/>
              <w:end w:w="55" w:type="dxa"/>
            </w:tcMar>
            <w:vAlign w:val="center"/>
          </w:tcPr>
          <w:p>
            <w:pPr>
              <w:spacing w:after="0" w:line="240" w:lineRule="auto"/>
            </w:pPr>
            <w:r>
              <w:rPr>
                <w:sz w:val="13"/>
              </w:rPr>
              <w:t>6.645</w:t>
            </w:r>
          </w:p>
        </w:tc>
        <w:tc>
          <w:tcPr>
            <w:tcW w:type="dxa" w:w="1152"/>
            <w:tcMar>
              <w:top w:w="35" w:type="dxa"/>
              <w:start w:w="55" w:type="dxa"/>
              <w:bottom w:w="35" w:type="dxa"/>
              <w:end w:w="55" w:type="dxa"/>
            </w:tcMar>
            <w:vAlign w:val="center"/>
          </w:tcPr>
          <w:p>
            <w:pPr>
              <w:spacing w:after="0" w:line="240" w:lineRule="auto"/>
            </w:pPr>
            <w:r>
              <w:rPr>
                <w:sz w:val="13"/>
              </w:rPr>
              <w:t>FT TURN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2111508.957</w:t>
            </w:r>
          </w:p>
        </w:tc>
        <w:tc>
          <w:tcPr>
            <w:tcW w:type="dxa" w:w="1512"/>
            <w:tcMar>
              <w:top w:w="35" w:type="dxa"/>
              <w:start w:w="55" w:type="dxa"/>
              <w:bottom w:w="35" w:type="dxa"/>
              <w:end w:w="55" w:type="dxa"/>
            </w:tcMar>
            <w:vAlign w:val="center"/>
            <w:shd w:fill="F4F7F8"/>
          </w:tcPr>
          <w:p>
            <w:pPr>
              <w:spacing w:after="0" w:line="240" w:lineRule="auto"/>
            </w:pPr>
            <w:r>
              <w:rPr>
                <w:sz w:val="13"/>
              </w:rPr>
              <w:t>277448.544</w:t>
            </w:r>
          </w:p>
        </w:tc>
        <w:tc>
          <w:tcPr>
            <w:tcW w:type="dxa" w:w="1224"/>
            <w:tcMar>
              <w:top w:w="35" w:type="dxa"/>
              <w:start w:w="55" w:type="dxa"/>
              <w:bottom w:w="35" w:type="dxa"/>
              <w:end w:w="55" w:type="dxa"/>
            </w:tcMar>
            <w:vAlign w:val="center"/>
            <w:shd w:fill="F4F7F8"/>
          </w:tcPr>
          <w:p>
            <w:pPr>
              <w:spacing w:after="0" w:line="240" w:lineRule="auto"/>
            </w:pPr>
            <w:r>
              <w:rPr>
                <w:sz w:val="13"/>
              </w:rPr>
              <w:t>6.636</w:t>
            </w:r>
          </w:p>
        </w:tc>
        <w:tc>
          <w:tcPr>
            <w:tcW w:type="dxa" w:w="1152"/>
            <w:tcMar>
              <w:top w:w="35" w:type="dxa"/>
              <w:start w:w="55" w:type="dxa"/>
              <w:bottom w:w="35" w:type="dxa"/>
              <w:end w:w="55" w:type="dxa"/>
            </w:tcMar>
            <w:vAlign w:val="center"/>
            <w:shd w:fill="F4F7F8"/>
          </w:tcPr>
          <w:p>
            <w:pPr>
              <w:spacing w:after="0" w:line="240" w:lineRule="auto"/>
            </w:pPr>
            <w:r>
              <w:rPr>
                <w:sz w:val="13"/>
              </w:rPr>
              <w:t>FT TURN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466</w:t>
            </w:r>
          </w:p>
        </w:tc>
      </w:tr>
      <w:tr>
        <w:trPr>
          <w:cantSplit/>
        </w:trPr>
        <w:tc>
          <w:tcPr>
            <w:tcW w:type="dxa" w:w="1080"/>
            <w:tcMar>
              <w:top w:w="35" w:type="dxa"/>
              <w:start w:w="55" w:type="dxa"/>
              <w:bottom w:w="35" w:type="dxa"/>
              <w:end w:w="55" w:type="dxa"/>
            </w:tcMar>
            <w:vAlign w:val="center"/>
          </w:tcPr>
          <w:p>
            <w:pPr>
              <w:spacing w:after="0" w:line="240" w:lineRule="auto"/>
            </w:pPr>
            <w:r>
              <w:rPr>
                <w:sz w:val="13"/>
              </w:rPr>
              <w:t>48</w:t>
            </w:r>
          </w:p>
        </w:tc>
        <w:tc>
          <w:tcPr>
            <w:tcW w:type="dxa" w:w="1656"/>
            <w:tcMar>
              <w:top w:w="35" w:type="dxa"/>
              <w:start w:w="55" w:type="dxa"/>
              <w:bottom w:w="35" w:type="dxa"/>
              <w:end w:w="55" w:type="dxa"/>
            </w:tcMar>
            <w:vAlign w:val="center"/>
          </w:tcPr>
          <w:p>
            <w:pPr>
              <w:spacing w:after="0" w:line="240" w:lineRule="auto"/>
            </w:pPr>
            <w:r>
              <w:rPr>
                <w:sz w:val="13"/>
              </w:rPr>
              <w:t>2111509.322</w:t>
            </w:r>
          </w:p>
        </w:tc>
        <w:tc>
          <w:tcPr>
            <w:tcW w:type="dxa" w:w="1512"/>
            <w:tcMar>
              <w:top w:w="35" w:type="dxa"/>
              <w:start w:w="55" w:type="dxa"/>
              <w:bottom w:w="35" w:type="dxa"/>
              <w:end w:w="55" w:type="dxa"/>
            </w:tcMar>
            <w:vAlign w:val="center"/>
          </w:tcPr>
          <w:p>
            <w:pPr>
              <w:spacing w:after="0" w:line="240" w:lineRule="auto"/>
            </w:pPr>
            <w:r>
              <w:rPr>
                <w:sz w:val="13"/>
              </w:rPr>
              <w:t>277069.181</w:t>
            </w:r>
          </w:p>
        </w:tc>
        <w:tc>
          <w:tcPr>
            <w:tcW w:type="dxa" w:w="1224"/>
            <w:tcMar>
              <w:top w:w="35" w:type="dxa"/>
              <w:start w:w="55" w:type="dxa"/>
              <w:bottom w:w="35" w:type="dxa"/>
              <w:end w:w="55" w:type="dxa"/>
            </w:tcMar>
            <w:vAlign w:val="center"/>
          </w:tcPr>
          <w:p>
            <w:pPr>
              <w:spacing w:after="0" w:line="240" w:lineRule="auto"/>
            </w:pPr>
            <w:r>
              <w:rPr>
                <w:sz w:val="13"/>
              </w:rPr>
              <w:t>7.485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w:t>
            </w:r>
          </w:p>
        </w:tc>
        <w:tc>
          <w:tcPr>
            <w:tcW w:type="dxa" w:w="1656"/>
            <w:tcMar>
              <w:top w:w="35" w:type="dxa"/>
              <w:start w:w="55" w:type="dxa"/>
              <w:bottom w:w="35" w:type="dxa"/>
              <w:end w:w="55" w:type="dxa"/>
            </w:tcMar>
            <w:vAlign w:val="center"/>
            <w:shd w:fill="F4F7F8"/>
          </w:tcPr>
          <w:p>
            <w:pPr>
              <w:spacing w:after="0" w:line="240" w:lineRule="auto"/>
            </w:pPr>
            <w:r>
              <w:rPr>
                <w:sz w:val="13"/>
              </w:rPr>
              <w:t>2111509.767</w:t>
            </w:r>
          </w:p>
        </w:tc>
        <w:tc>
          <w:tcPr>
            <w:tcW w:type="dxa" w:w="1512"/>
            <w:tcMar>
              <w:top w:w="35" w:type="dxa"/>
              <w:start w:w="55" w:type="dxa"/>
              <w:bottom w:w="35" w:type="dxa"/>
              <w:end w:w="55" w:type="dxa"/>
            </w:tcMar>
            <w:vAlign w:val="center"/>
            <w:shd w:fill="F4F7F8"/>
          </w:tcPr>
          <w:p>
            <w:pPr>
              <w:spacing w:after="0" w:line="240" w:lineRule="auto"/>
            </w:pPr>
            <w:r>
              <w:rPr>
                <w:sz w:val="13"/>
              </w:rPr>
              <w:t>276909.568</w:t>
            </w:r>
          </w:p>
        </w:tc>
        <w:tc>
          <w:tcPr>
            <w:tcW w:type="dxa" w:w="1224"/>
            <w:tcMar>
              <w:top w:w="35" w:type="dxa"/>
              <w:start w:w="55" w:type="dxa"/>
              <w:bottom w:w="35" w:type="dxa"/>
              <w:end w:w="55" w:type="dxa"/>
            </w:tcMar>
            <w:vAlign w:val="center"/>
            <w:shd w:fill="F4F7F8"/>
          </w:tcPr>
          <w:p>
            <w:pPr>
              <w:spacing w:after="0" w:line="240" w:lineRule="auto"/>
            </w:pPr>
            <w:r>
              <w:rPr>
                <w:sz w:val="13"/>
              </w:rPr>
              <w:t>4.339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201</w:t>
            </w:r>
          </w:p>
        </w:tc>
      </w:tr>
      <w:tr>
        <w:trPr>
          <w:cantSplit/>
        </w:trPr>
        <w:tc>
          <w:tcPr>
            <w:tcW w:type="dxa" w:w="1080"/>
            <w:tcMar>
              <w:top w:w="35" w:type="dxa"/>
              <w:start w:w="55" w:type="dxa"/>
              <w:bottom w:w="35" w:type="dxa"/>
              <w:end w:w="55" w:type="dxa"/>
            </w:tcMar>
            <w:vAlign w:val="center"/>
          </w:tcPr>
          <w:p>
            <w:pPr>
              <w:spacing w:after="0" w:line="240" w:lineRule="auto"/>
            </w:pPr>
            <w:r>
              <w:rPr>
                <w:sz w:val="13"/>
              </w:rPr>
              <w:t>124</w:t>
            </w:r>
          </w:p>
        </w:tc>
        <w:tc>
          <w:tcPr>
            <w:tcW w:type="dxa" w:w="1656"/>
            <w:tcMar>
              <w:top w:w="35" w:type="dxa"/>
              <w:start w:w="55" w:type="dxa"/>
              <w:bottom w:w="35" w:type="dxa"/>
              <w:end w:w="55" w:type="dxa"/>
            </w:tcMar>
            <w:vAlign w:val="center"/>
          </w:tcPr>
          <w:p>
            <w:pPr>
              <w:spacing w:after="0" w:line="240" w:lineRule="auto"/>
            </w:pPr>
            <w:r>
              <w:rPr>
                <w:sz w:val="13"/>
              </w:rPr>
              <w:t>2111509.923</w:t>
            </w:r>
          </w:p>
        </w:tc>
        <w:tc>
          <w:tcPr>
            <w:tcW w:type="dxa" w:w="1512"/>
            <w:tcMar>
              <w:top w:w="35" w:type="dxa"/>
              <w:start w:w="55" w:type="dxa"/>
              <w:bottom w:w="35" w:type="dxa"/>
              <w:end w:w="55" w:type="dxa"/>
            </w:tcMar>
            <w:vAlign w:val="center"/>
          </w:tcPr>
          <w:p>
            <w:pPr>
              <w:spacing w:after="0" w:line="240" w:lineRule="auto"/>
            </w:pPr>
            <w:r>
              <w:rPr>
                <w:sz w:val="13"/>
              </w:rPr>
              <w:t>277113.977</w:t>
            </w:r>
          </w:p>
        </w:tc>
        <w:tc>
          <w:tcPr>
            <w:tcW w:type="dxa" w:w="1224"/>
            <w:tcMar>
              <w:top w:w="35" w:type="dxa"/>
              <w:start w:w="55" w:type="dxa"/>
              <w:bottom w:w="35" w:type="dxa"/>
              <w:end w:w="55" w:type="dxa"/>
            </w:tcMar>
            <w:vAlign w:val="center"/>
          </w:tcPr>
          <w:p>
            <w:pPr>
              <w:spacing w:after="0" w:line="240" w:lineRule="auto"/>
            </w:pPr>
            <w:r>
              <w:rPr>
                <w:sz w:val="13"/>
              </w:rPr>
              <w:t>4.919</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2111509.930</w:t>
            </w:r>
          </w:p>
        </w:tc>
        <w:tc>
          <w:tcPr>
            <w:tcW w:type="dxa" w:w="1512"/>
            <w:tcMar>
              <w:top w:w="35" w:type="dxa"/>
              <w:start w:w="55" w:type="dxa"/>
              <w:bottom w:w="35" w:type="dxa"/>
              <w:end w:w="55" w:type="dxa"/>
            </w:tcMar>
            <w:vAlign w:val="center"/>
            <w:shd w:fill="F4F7F8"/>
          </w:tcPr>
          <w:p>
            <w:pPr>
              <w:spacing w:after="0" w:line="240" w:lineRule="auto"/>
            </w:pPr>
            <w:r>
              <w:rPr>
                <w:sz w:val="13"/>
              </w:rPr>
              <w:t>277384.439</w:t>
            </w:r>
          </w:p>
        </w:tc>
        <w:tc>
          <w:tcPr>
            <w:tcW w:type="dxa" w:w="1224"/>
            <w:tcMar>
              <w:top w:w="35" w:type="dxa"/>
              <w:start w:w="55" w:type="dxa"/>
              <w:bottom w:w="35" w:type="dxa"/>
              <w:end w:w="55" w:type="dxa"/>
            </w:tcMar>
            <w:vAlign w:val="center"/>
            <w:shd w:fill="F4F7F8"/>
          </w:tcPr>
          <w:p>
            <w:pPr>
              <w:spacing w:after="0" w:line="240" w:lineRule="auto"/>
            </w:pPr>
            <w:r>
              <w:rPr>
                <w:sz w:val="13"/>
              </w:rPr>
              <w:t>6.190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2065</w:t>
            </w:r>
          </w:p>
        </w:tc>
      </w:tr>
      <w:tr>
        <w:trPr>
          <w:cantSplit/>
        </w:trPr>
        <w:tc>
          <w:tcPr>
            <w:tcW w:type="dxa" w:w="1080"/>
            <w:tcMar>
              <w:top w:w="35" w:type="dxa"/>
              <w:start w:w="55" w:type="dxa"/>
              <w:bottom w:w="35" w:type="dxa"/>
              <w:end w:w="55" w:type="dxa"/>
            </w:tcMar>
            <w:vAlign w:val="center"/>
          </w:tcPr>
          <w:p>
            <w:pPr>
              <w:spacing w:after="0" w:line="240" w:lineRule="auto"/>
            </w:pPr>
            <w:r>
              <w:rPr>
                <w:sz w:val="13"/>
              </w:rPr>
              <w:t>125</w:t>
            </w:r>
          </w:p>
        </w:tc>
        <w:tc>
          <w:tcPr>
            <w:tcW w:type="dxa" w:w="1656"/>
            <w:tcMar>
              <w:top w:w="35" w:type="dxa"/>
              <w:start w:w="55" w:type="dxa"/>
              <w:bottom w:w="35" w:type="dxa"/>
              <w:end w:w="55" w:type="dxa"/>
            </w:tcMar>
            <w:vAlign w:val="center"/>
          </w:tcPr>
          <w:p>
            <w:pPr>
              <w:spacing w:after="0" w:line="240" w:lineRule="auto"/>
            </w:pPr>
            <w:r>
              <w:rPr>
                <w:sz w:val="13"/>
              </w:rPr>
              <w:t>2111511.300</w:t>
            </w:r>
          </w:p>
        </w:tc>
        <w:tc>
          <w:tcPr>
            <w:tcW w:type="dxa" w:w="1512"/>
            <w:tcMar>
              <w:top w:w="35" w:type="dxa"/>
              <w:start w:w="55" w:type="dxa"/>
              <w:bottom w:w="35" w:type="dxa"/>
              <w:end w:w="55" w:type="dxa"/>
            </w:tcMar>
            <w:vAlign w:val="center"/>
          </w:tcPr>
          <w:p>
            <w:pPr>
              <w:spacing w:after="0" w:line="240" w:lineRule="auto"/>
            </w:pPr>
            <w:r>
              <w:rPr>
                <w:sz w:val="13"/>
              </w:rPr>
              <w:t>277113.471</w:t>
            </w:r>
          </w:p>
        </w:tc>
        <w:tc>
          <w:tcPr>
            <w:tcW w:type="dxa" w:w="1224"/>
            <w:tcMar>
              <w:top w:w="35" w:type="dxa"/>
              <w:start w:w="55" w:type="dxa"/>
              <w:bottom w:w="35" w:type="dxa"/>
              <w:end w:w="55" w:type="dxa"/>
            </w:tcMar>
            <w:vAlign w:val="center"/>
          </w:tcPr>
          <w:p>
            <w:pPr>
              <w:spacing w:after="0" w:line="240" w:lineRule="auto"/>
            </w:pPr>
            <w:r>
              <w:rPr>
                <w:sz w:val="13"/>
              </w:rPr>
              <w:t>5.745</w:t>
            </w:r>
          </w:p>
        </w:tc>
        <w:tc>
          <w:tcPr>
            <w:tcW w:type="dxa" w:w="1152"/>
            <w:tcMar>
              <w:top w:w="35" w:type="dxa"/>
              <w:start w:w="55" w:type="dxa"/>
              <w:bottom w:w="35" w:type="dxa"/>
              <w:end w:w="55" w:type="dxa"/>
            </w:tcMar>
            <w:vAlign w:val="center"/>
          </w:tcPr>
          <w:p>
            <w:pPr>
              <w:spacing w:after="0" w:line="240" w:lineRule="auto"/>
            </w:pPr>
            <w:r>
              <w:rPr>
                <w:sz w:val="13"/>
              </w:rPr>
              <w:t>FFL</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2111511.577</w:t>
            </w:r>
          </w:p>
        </w:tc>
        <w:tc>
          <w:tcPr>
            <w:tcW w:type="dxa" w:w="1512"/>
            <w:tcMar>
              <w:top w:w="35" w:type="dxa"/>
              <w:start w:w="55" w:type="dxa"/>
              <w:bottom w:w="35" w:type="dxa"/>
              <w:end w:w="55" w:type="dxa"/>
            </w:tcMar>
            <w:vAlign w:val="center"/>
            <w:shd w:fill="F4F7F8"/>
          </w:tcPr>
          <w:p>
            <w:pPr>
              <w:spacing w:after="0" w:line="240" w:lineRule="auto"/>
            </w:pPr>
            <w:r>
              <w:rPr>
                <w:sz w:val="13"/>
              </w:rPr>
              <w:t>277015.185</w:t>
            </w:r>
          </w:p>
        </w:tc>
        <w:tc>
          <w:tcPr>
            <w:tcW w:type="dxa" w:w="1224"/>
            <w:tcMar>
              <w:top w:w="35" w:type="dxa"/>
              <w:start w:w="55" w:type="dxa"/>
              <w:bottom w:w="35" w:type="dxa"/>
              <w:end w:w="55" w:type="dxa"/>
            </w:tcMar>
            <w:vAlign w:val="center"/>
            <w:shd w:fill="F4F7F8"/>
          </w:tcPr>
          <w:p>
            <w:pPr>
              <w:spacing w:after="0" w:line="240" w:lineRule="auto"/>
            </w:pPr>
            <w:r>
              <w:rPr>
                <w:sz w:val="13"/>
              </w:rPr>
              <w:t>9.197</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1059</w:t>
            </w:r>
          </w:p>
        </w:tc>
      </w:tr>
      <w:tr>
        <w:trPr>
          <w:cantSplit/>
        </w:trPr>
        <w:tc>
          <w:tcPr>
            <w:tcW w:type="dxa" w:w="1080"/>
            <w:tcMar>
              <w:top w:w="35" w:type="dxa"/>
              <w:start w:w="55" w:type="dxa"/>
              <w:bottom w:w="35" w:type="dxa"/>
              <w:end w:w="55" w:type="dxa"/>
            </w:tcMar>
            <w:vAlign w:val="center"/>
          </w:tcPr>
          <w:p>
            <w:pPr>
              <w:spacing w:after="0" w:line="240" w:lineRule="auto"/>
            </w:pPr>
            <w:r>
              <w:rPr>
                <w:sz w:val="13"/>
              </w:rPr>
              <w:t>746</w:t>
            </w:r>
          </w:p>
        </w:tc>
        <w:tc>
          <w:tcPr>
            <w:tcW w:type="dxa" w:w="1656"/>
            <w:tcMar>
              <w:top w:w="35" w:type="dxa"/>
              <w:start w:w="55" w:type="dxa"/>
              <w:bottom w:w="35" w:type="dxa"/>
              <w:end w:w="55" w:type="dxa"/>
            </w:tcMar>
            <w:vAlign w:val="center"/>
          </w:tcPr>
          <w:p>
            <w:pPr>
              <w:spacing w:after="0" w:line="240" w:lineRule="auto"/>
            </w:pPr>
            <w:r>
              <w:rPr>
                <w:sz w:val="13"/>
              </w:rPr>
              <w:t>2111511.577</w:t>
            </w:r>
          </w:p>
        </w:tc>
        <w:tc>
          <w:tcPr>
            <w:tcW w:type="dxa" w:w="1512"/>
            <w:tcMar>
              <w:top w:w="35" w:type="dxa"/>
              <w:start w:w="55" w:type="dxa"/>
              <w:bottom w:w="35" w:type="dxa"/>
              <w:end w:w="55" w:type="dxa"/>
            </w:tcMar>
            <w:vAlign w:val="center"/>
          </w:tcPr>
          <w:p>
            <w:pPr>
              <w:spacing w:after="0" w:line="240" w:lineRule="auto"/>
            </w:pPr>
            <w:r>
              <w:rPr>
                <w:sz w:val="13"/>
              </w:rPr>
              <w:t>277015.185</w:t>
            </w:r>
          </w:p>
        </w:tc>
        <w:tc>
          <w:tcPr>
            <w:tcW w:type="dxa" w:w="1224"/>
            <w:tcMar>
              <w:top w:w="35" w:type="dxa"/>
              <w:start w:w="55" w:type="dxa"/>
              <w:bottom w:w="35" w:type="dxa"/>
              <w:end w:w="55" w:type="dxa"/>
            </w:tcMar>
            <w:vAlign w:val="center"/>
          </w:tcPr>
          <w:p>
            <w:pPr>
              <w:spacing w:after="0" w:line="240" w:lineRule="auto"/>
            </w:pPr>
            <w:r>
              <w:rPr>
                <w:sz w:val="13"/>
              </w:rPr>
              <w:t>9.197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2111511.610</w:t>
            </w:r>
          </w:p>
        </w:tc>
        <w:tc>
          <w:tcPr>
            <w:tcW w:type="dxa" w:w="1512"/>
            <w:tcMar>
              <w:top w:w="35" w:type="dxa"/>
              <w:start w:w="55" w:type="dxa"/>
              <w:bottom w:w="35" w:type="dxa"/>
              <w:end w:w="55" w:type="dxa"/>
            </w:tcMar>
            <w:vAlign w:val="center"/>
            <w:shd w:fill="F4F7F8"/>
          </w:tcPr>
          <w:p>
            <w:pPr>
              <w:spacing w:after="0" w:line="240" w:lineRule="auto"/>
            </w:pPr>
            <w:r>
              <w:rPr>
                <w:sz w:val="13"/>
              </w:rPr>
              <w:t>277015.580</w:t>
            </w:r>
          </w:p>
        </w:tc>
        <w:tc>
          <w:tcPr>
            <w:tcW w:type="dxa" w:w="1224"/>
            <w:tcMar>
              <w:top w:w="35" w:type="dxa"/>
              <w:start w:w="55" w:type="dxa"/>
              <w:bottom w:w="35" w:type="dxa"/>
              <w:end w:w="55" w:type="dxa"/>
            </w:tcMar>
            <w:vAlign w:val="center"/>
            <w:shd w:fill="F4F7F8"/>
          </w:tcPr>
          <w:p>
            <w:pPr>
              <w:spacing w:after="0" w:line="240" w:lineRule="auto"/>
            </w:pPr>
            <w:r>
              <w:rPr>
                <w:sz w:val="13"/>
              </w:rPr>
              <w:t>9.187</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1058</w:t>
            </w:r>
          </w:p>
        </w:tc>
      </w:tr>
      <w:tr>
        <w:trPr>
          <w:cantSplit/>
        </w:trPr>
        <w:tc>
          <w:tcPr>
            <w:tcW w:type="dxa" w:w="1080"/>
            <w:tcMar>
              <w:top w:w="35" w:type="dxa"/>
              <w:start w:w="55" w:type="dxa"/>
              <w:bottom w:w="35" w:type="dxa"/>
              <w:end w:w="55" w:type="dxa"/>
            </w:tcMar>
            <w:vAlign w:val="center"/>
          </w:tcPr>
          <w:p>
            <w:pPr>
              <w:spacing w:after="0" w:line="240" w:lineRule="auto"/>
            </w:pPr>
            <w:r>
              <w:rPr>
                <w:sz w:val="13"/>
              </w:rPr>
              <w:t>745</w:t>
            </w:r>
          </w:p>
        </w:tc>
        <w:tc>
          <w:tcPr>
            <w:tcW w:type="dxa" w:w="1656"/>
            <w:tcMar>
              <w:top w:w="35" w:type="dxa"/>
              <w:start w:w="55" w:type="dxa"/>
              <w:bottom w:w="35" w:type="dxa"/>
              <w:end w:w="55" w:type="dxa"/>
            </w:tcMar>
            <w:vAlign w:val="center"/>
          </w:tcPr>
          <w:p>
            <w:pPr>
              <w:spacing w:after="0" w:line="240" w:lineRule="auto"/>
            </w:pPr>
            <w:r>
              <w:rPr>
                <w:sz w:val="13"/>
              </w:rPr>
              <w:t>2111511.610</w:t>
            </w:r>
          </w:p>
        </w:tc>
        <w:tc>
          <w:tcPr>
            <w:tcW w:type="dxa" w:w="1512"/>
            <w:tcMar>
              <w:top w:w="35" w:type="dxa"/>
              <w:start w:w="55" w:type="dxa"/>
              <w:bottom w:w="35" w:type="dxa"/>
              <w:end w:w="55" w:type="dxa"/>
            </w:tcMar>
            <w:vAlign w:val="center"/>
          </w:tcPr>
          <w:p>
            <w:pPr>
              <w:spacing w:after="0" w:line="240" w:lineRule="auto"/>
            </w:pPr>
            <w:r>
              <w:rPr>
                <w:sz w:val="13"/>
              </w:rPr>
              <w:t>277015.580</w:t>
            </w:r>
          </w:p>
        </w:tc>
        <w:tc>
          <w:tcPr>
            <w:tcW w:type="dxa" w:w="1224"/>
            <w:tcMar>
              <w:top w:w="35" w:type="dxa"/>
              <w:start w:w="55" w:type="dxa"/>
              <w:bottom w:w="35" w:type="dxa"/>
              <w:end w:w="55" w:type="dxa"/>
            </w:tcMar>
            <w:vAlign w:val="center"/>
          </w:tcPr>
          <w:p>
            <w:pPr>
              <w:spacing w:after="0" w:line="240" w:lineRule="auto"/>
            </w:pPr>
            <w:r>
              <w:rPr>
                <w:sz w:val="13"/>
              </w:rPr>
              <w:t>9.187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w:t>
            </w:r>
          </w:p>
        </w:tc>
        <w:tc>
          <w:tcPr>
            <w:tcW w:type="dxa" w:w="1656"/>
            <w:tcMar>
              <w:top w:w="35" w:type="dxa"/>
              <w:start w:w="55" w:type="dxa"/>
              <w:bottom w:w="35" w:type="dxa"/>
              <w:end w:w="55" w:type="dxa"/>
            </w:tcMar>
            <w:vAlign w:val="center"/>
            <w:shd w:fill="F4F7F8"/>
          </w:tcPr>
          <w:p>
            <w:pPr>
              <w:spacing w:after="0" w:line="240" w:lineRule="auto"/>
            </w:pPr>
            <w:r>
              <w:rPr>
                <w:sz w:val="13"/>
              </w:rPr>
              <w:t>2111511.748</w:t>
            </w:r>
          </w:p>
        </w:tc>
        <w:tc>
          <w:tcPr>
            <w:tcW w:type="dxa" w:w="1512"/>
            <w:tcMar>
              <w:top w:w="35" w:type="dxa"/>
              <w:start w:w="55" w:type="dxa"/>
              <w:bottom w:w="35" w:type="dxa"/>
              <w:end w:w="55" w:type="dxa"/>
            </w:tcMar>
            <w:vAlign w:val="center"/>
            <w:shd w:fill="F4F7F8"/>
          </w:tcPr>
          <w:p>
            <w:pPr>
              <w:spacing w:after="0" w:line="240" w:lineRule="auto"/>
            </w:pPr>
            <w:r>
              <w:rPr>
                <w:sz w:val="13"/>
              </w:rPr>
              <w:t>278040.845</w:t>
            </w:r>
          </w:p>
        </w:tc>
        <w:tc>
          <w:tcPr>
            <w:tcW w:type="dxa" w:w="1224"/>
            <w:tcMar>
              <w:top w:w="35" w:type="dxa"/>
              <w:start w:w="55" w:type="dxa"/>
              <w:bottom w:w="35" w:type="dxa"/>
              <w:end w:w="55" w:type="dxa"/>
            </w:tcMar>
            <w:vAlign w:val="center"/>
            <w:shd w:fill="F4F7F8"/>
          </w:tcPr>
          <w:p>
            <w:pPr>
              <w:spacing w:after="0" w:line="240" w:lineRule="auto"/>
            </w:pPr>
            <w:r>
              <w:rPr>
                <w:sz w:val="13"/>
              </w:rPr>
              <w:t>11.896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513</w:t>
            </w:r>
          </w:p>
        </w:tc>
      </w:tr>
      <w:tr>
        <w:trPr>
          <w:cantSplit/>
        </w:trPr>
        <w:tc>
          <w:tcPr>
            <w:tcW w:type="dxa" w:w="1080"/>
            <w:tcMar>
              <w:top w:w="35" w:type="dxa"/>
              <w:start w:w="55" w:type="dxa"/>
              <w:bottom w:w="35" w:type="dxa"/>
              <w:end w:w="55" w:type="dxa"/>
            </w:tcMar>
            <w:vAlign w:val="center"/>
          </w:tcPr>
          <w:p>
            <w:pPr>
              <w:spacing w:after="0" w:line="240" w:lineRule="auto"/>
            </w:pPr>
            <w:r>
              <w:rPr>
                <w:sz w:val="13"/>
              </w:rPr>
              <w:t>115</w:t>
            </w:r>
          </w:p>
        </w:tc>
        <w:tc>
          <w:tcPr>
            <w:tcW w:type="dxa" w:w="1656"/>
            <w:tcMar>
              <w:top w:w="35" w:type="dxa"/>
              <w:start w:w="55" w:type="dxa"/>
              <w:bottom w:w="35" w:type="dxa"/>
              <w:end w:w="55" w:type="dxa"/>
            </w:tcMar>
            <w:vAlign w:val="center"/>
          </w:tcPr>
          <w:p>
            <w:pPr>
              <w:spacing w:after="0" w:line="240" w:lineRule="auto"/>
            </w:pPr>
            <w:r>
              <w:rPr>
                <w:sz w:val="13"/>
              </w:rPr>
              <w:t>2111511.757</w:t>
            </w:r>
          </w:p>
        </w:tc>
        <w:tc>
          <w:tcPr>
            <w:tcW w:type="dxa" w:w="1512"/>
            <w:tcMar>
              <w:top w:w="35" w:type="dxa"/>
              <w:start w:w="55" w:type="dxa"/>
              <w:bottom w:w="35" w:type="dxa"/>
              <w:end w:w="55" w:type="dxa"/>
            </w:tcMar>
            <w:vAlign w:val="center"/>
          </w:tcPr>
          <w:p>
            <w:pPr>
              <w:spacing w:after="0" w:line="240" w:lineRule="auto"/>
            </w:pPr>
            <w:r>
              <w:rPr>
                <w:sz w:val="13"/>
              </w:rPr>
              <w:t>276663.485</w:t>
            </w:r>
          </w:p>
        </w:tc>
        <w:tc>
          <w:tcPr>
            <w:tcW w:type="dxa" w:w="1224"/>
            <w:tcMar>
              <w:top w:w="35" w:type="dxa"/>
              <w:start w:w="55" w:type="dxa"/>
              <w:bottom w:w="35" w:type="dxa"/>
              <w:end w:w="55" w:type="dxa"/>
            </w:tcMar>
            <w:vAlign w:val="center"/>
          </w:tcPr>
          <w:p>
            <w:pPr>
              <w:spacing w:after="0" w:line="240" w:lineRule="auto"/>
            </w:pPr>
            <w:r>
              <w:rPr>
                <w:sz w:val="13"/>
              </w:rPr>
              <w:t>4.923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831</w:t>
            </w:r>
          </w:p>
        </w:tc>
        <w:tc>
          <w:tcPr>
            <w:tcW w:type="dxa" w:w="1656"/>
            <w:tcMar>
              <w:top w:w="35" w:type="dxa"/>
              <w:start w:w="55" w:type="dxa"/>
              <w:bottom w:w="35" w:type="dxa"/>
              <w:end w:w="55" w:type="dxa"/>
            </w:tcMar>
            <w:vAlign w:val="center"/>
            <w:shd w:fill="F4F7F8"/>
          </w:tcPr>
          <w:p>
            <w:pPr>
              <w:spacing w:after="0" w:line="240" w:lineRule="auto"/>
            </w:pPr>
            <w:r>
              <w:rPr>
                <w:sz w:val="13"/>
              </w:rPr>
              <w:t>2111511.757</w:t>
            </w:r>
          </w:p>
        </w:tc>
        <w:tc>
          <w:tcPr>
            <w:tcW w:type="dxa" w:w="1512"/>
            <w:tcMar>
              <w:top w:w="35" w:type="dxa"/>
              <w:start w:w="55" w:type="dxa"/>
              <w:bottom w:w="35" w:type="dxa"/>
              <w:end w:w="55" w:type="dxa"/>
            </w:tcMar>
            <w:vAlign w:val="center"/>
            <w:shd w:fill="F4F7F8"/>
          </w:tcPr>
          <w:p>
            <w:pPr>
              <w:spacing w:after="0" w:line="240" w:lineRule="auto"/>
            </w:pPr>
            <w:r>
              <w:rPr>
                <w:sz w:val="13"/>
              </w:rPr>
              <w:t>276663.485</w:t>
            </w:r>
          </w:p>
        </w:tc>
        <w:tc>
          <w:tcPr>
            <w:tcW w:type="dxa" w:w="1224"/>
            <w:tcMar>
              <w:top w:w="35" w:type="dxa"/>
              <w:start w:w="55" w:type="dxa"/>
              <w:bottom w:w="35" w:type="dxa"/>
              <w:end w:w="55" w:type="dxa"/>
            </w:tcMar>
            <w:vAlign w:val="center"/>
            <w:shd w:fill="F4F7F8"/>
          </w:tcPr>
          <w:p>
            <w:pPr>
              <w:spacing w:after="0" w:line="240" w:lineRule="auto"/>
            </w:pPr>
            <w:r>
              <w:rPr>
                <w:sz w:val="13"/>
              </w:rPr>
              <w:t>4.923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3530</w:t>
            </w:r>
          </w:p>
        </w:tc>
      </w:tr>
      <w:tr>
        <w:trPr>
          <w:cantSplit/>
        </w:trPr>
        <w:tc>
          <w:tcPr>
            <w:tcW w:type="dxa" w:w="1080"/>
            <w:tcMar>
              <w:top w:w="35" w:type="dxa"/>
              <w:start w:w="55" w:type="dxa"/>
              <w:bottom w:w="35" w:type="dxa"/>
              <w:end w:w="55" w:type="dxa"/>
            </w:tcMar>
            <w:vAlign w:val="center"/>
          </w:tcPr>
          <w:p>
            <w:pPr>
              <w:spacing w:after="0" w:line="240" w:lineRule="auto"/>
            </w:pPr>
            <w:r>
              <w:rPr>
                <w:sz w:val="13"/>
              </w:rPr>
              <w:t>111</w:t>
            </w:r>
          </w:p>
        </w:tc>
        <w:tc>
          <w:tcPr>
            <w:tcW w:type="dxa" w:w="1656"/>
            <w:tcMar>
              <w:top w:w="35" w:type="dxa"/>
              <w:start w:w="55" w:type="dxa"/>
              <w:bottom w:w="35" w:type="dxa"/>
              <w:end w:w="55" w:type="dxa"/>
            </w:tcMar>
            <w:vAlign w:val="center"/>
          </w:tcPr>
          <w:p>
            <w:pPr>
              <w:spacing w:after="0" w:line="240" w:lineRule="auto"/>
            </w:pPr>
            <w:r>
              <w:rPr>
                <w:sz w:val="13"/>
              </w:rPr>
              <w:t>2111511.911</w:t>
            </w:r>
          </w:p>
        </w:tc>
        <w:tc>
          <w:tcPr>
            <w:tcW w:type="dxa" w:w="1512"/>
            <w:tcMar>
              <w:top w:w="35" w:type="dxa"/>
              <w:start w:w="55" w:type="dxa"/>
              <w:bottom w:w="35" w:type="dxa"/>
              <w:end w:w="55" w:type="dxa"/>
            </w:tcMar>
            <w:vAlign w:val="center"/>
          </w:tcPr>
          <w:p>
            <w:pPr>
              <w:spacing w:after="0" w:line="240" w:lineRule="auto"/>
            </w:pPr>
            <w:r>
              <w:rPr>
                <w:sz w:val="13"/>
              </w:rPr>
              <w:t>278028.961</w:t>
            </w:r>
          </w:p>
        </w:tc>
        <w:tc>
          <w:tcPr>
            <w:tcW w:type="dxa" w:w="1224"/>
            <w:tcMar>
              <w:top w:w="35" w:type="dxa"/>
              <w:start w:w="55" w:type="dxa"/>
              <w:bottom w:w="35" w:type="dxa"/>
              <w:end w:w="55" w:type="dxa"/>
            </w:tcMar>
            <w:vAlign w:val="center"/>
          </w:tcPr>
          <w:p>
            <w:pPr>
              <w:spacing w:after="0" w:line="240" w:lineRule="auto"/>
            </w:pPr>
            <w:r>
              <w:rPr>
                <w:sz w:val="13"/>
              </w:rPr>
              <w:t>11.854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596</w:t>
            </w:r>
          </w:p>
        </w:tc>
        <w:tc>
          <w:tcPr>
            <w:tcW w:type="dxa" w:w="1656"/>
            <w:tcMar>
              <w:top w:w="35" w:type="dxa"/>
              <w:start w:w="55" w:type="dxa"/>
              <w:bottom w:w="35" w:type="dxa"/>
              <w:end w:w="55" w:type="dxa"/>
            </w:tcMar>
            <w:vAlign w:val="center"/>
            <w:shd w:fill="F4F7F8"/>
          </w:tcPr>
          <w:p>
            <w:pPr>
              <w:spacing w:after="0" w:line="240" w:lineRule="auto"/>
            </w:pPr>
            <w:r>
              <w:rPr>
                <w:sz w:val="13"/>
              </w:rPr>
              <w:t>2111512.025</w:t>
            </w:r>
          </w:p>
        </w:tc>
        <w:tc>
          <w:tcPr>
            <w:tcW w:type="dxa" w:w="1512"/>
            <w:tcMar>
              <w:top w:w="35" w:type="dxa"/>
              <w:start w:w="55" w:type="dxa"/>
              <w:bottom w:w="35" w:type="dxa"/>
              <w:end w:w="55" w:type="dxa"/>
            </w:tcMar>
            <w:vAlign w:val="center"/>
            <w:shd w:fill="F4F7F8"/>
          </w:tcPr>
          <w:p>
            <w:pPr>
              <w:spacing w:after="0" w:line="240" w:lineRule="auto"/>
            </w:pPr>
            <w:r>
              <w:rPr>
                <w:sz w:val="13"/>
              </w:rPr>
              <w:t>277470.454</w:t>
            </w:r>
          </w:p>
        </w:tc>
        <w:tc>
          <w:tcPr>
            <w:tcW w:type="dxa" w:w="1224"/>
            <w:tcMar>
              <w:top w:w="35" w:type="dxa"/>
              <w:start w:w="55" w:type="dxa"/>
              <w:bottom w:w="35" w:type="dxa"/>
              <w:end w:w="55" w:type="dxa"/>
            </w:tcMar>
            <w:vAlign w:val="center"/>
            <w:shd w:fill="F4F7F8"/>
          </w:tcPr>
          <w:p>
            <w:pPr>
              <w:spacing w:after="0" w:line="240" w:lineRule="auto"/>
            </w:pPr>
            <w:r>
              <w:rPr>
                <w:sz w:val="13"/>
              </w:rPr>
              <w:t>6.748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269</w:t>
            </w:r>
          </w:p>
        </w:tc>
      </w:tr>
      <w:tr>
        <w:trPr>
          <w:cantSplit/>
        </w:trPr>
        <w:tc>
          <w:tcPr>
            <w:tcW w:type="dxa" w:w="1080"/>
            <w:tcMar>
              <w:top w:w="35" w:type="dxa"/>
              <w:start w:w="55" w:type="dxa"/>
              <w:bottom w:w="35" w:type="dxa"/>
              <w:end w:w="55" w:type="dxa"/>
            </w:tcMar>
            <w:vAlign w:val="center"/>
          </w:tcPr>
          <w:p>
            <w:pPr>
              <w:spacing w:after="0" w:line="240" w:lineRule="auto"/>
            </w:pPr>
            <w:r>
              <w:rPr>
                <w:sz w:val="13"/>
              </w:rPr>
              <w:t>511</w:t>
            </w:r>
          </w:p>
        </w:tc>
        <w:tc>
          <w:tcPr>
            <w:tcW w:type="dxa" w:w="1656"/>
            <w:tcMar>
              <w:top w:w="35" w:type="dxa"/>
              <w:start w:w="55" w:type="dxa"/>
              <w:bottom w:w="35" w:type="dxa"/>
              <w:end w:w="55" w:type="dxa"/>
            </w:tcMar>
            <w:vAlign w:val="center"/>
          </w:tcPr>
          <w:p>
            <w:pPr>
              <w:spacing w:after="0" w:line="240" w:lineRule="auto"/>
            </w:pPr>
            <w:r>
              <w:rPr>
                <w:sz w:val="13"/>
              </w:rPr>
              <w:t>2111512.294</w:t>
            </w:r>
          </w:p>
        </w:tc>
        <w:tc>
          <w:tcPr>
            <w:tcW w:type="dxa" w:w="1512"/>
            <w:tcMar>
              <w:top w:w="35" w:type="dxa"/>
              <w:start w:w="55" w:type="dxa"/>
              <w:bottom w:w="35" w:type="dxa"/>
              <w:end w:w="55" w:type="dxa"/>
            </w:tcMar>
            <w:vAlign w:val="center"/>
          </w:tcPr>
          <w:p>
            <w:pPr>
              <w:spacing w:after="0" w:line="240" w:lineRule="auto"/>
            </w:pPr>
            <w:r>
              <w:rPr>
                <w:sz w:val="13"/>
              </w:rPr>
              <w:t>277421.553</w:t>
            </w:r>
          </w:p>
        </w:tc>
        <w:tc>
          <w:tcPr>
            <w:tcW w:type="dxa" w:w="1224"/>
            <w:tcMar>
              <w:top w:w="35" w:type="dxa"/>
              <w:start w:w="55" w:type="dxa"/>
              <w:bottom w:w="35" w:type="dxa"/>
              <w:end w:w="55" w:type="dxa"/>
            </w:tcMar>
            <w:vAlign w:val="center"/>
          </w:tcPr>
          <w:p>
            <w:pPr>
              <w:spacing w:after="0" w:line="240" w:lineRule="auto"/>
            </w:pPr>
            <w:r>
              <w:rPr>
                <w:sz w:val="13"/>
              </w:rPr>
              <w:t>6.665</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2111512.935</w:t>
            </w:r>
          </w:p>
        </w:tc>
        <w:tc>
          <w:tcPr>
            <w:tcW w:type="dxa" w:w="1512"/>
            <w:tcMar>
              <w:top w:w="35" w:type="dxa"/>
              <w:start w:w="55" w:type="dxa"/>
              <w:bottom w:w="35" w:type="dxa"/>
              <w:end w:w="55" w:type="dxa"/>
            </w:tcMar>
            <w:vAlign w:val="center"/>
            <w:shd w:fill="F4F7F8"/>
          </w:tcPr>
          <w:p>
            <w:pPr>
              <w:spacing w:after="0" w:line="240" w:lineRule="auto"/>
            </w:pPr>
            <w:r>
              <w:rPr>
                <w:sz w:val="13"/>
              </w:rPr>
              <w:t>277082.479</w:t>
            </w:r>
          </w:p>
        </w:tc>
        <w:tc>
          <w:tcPr>
            <w:tcW w:type="dxa" w:w="1224"/>
            <w:tcMar>
              <w:top w:w="35" w:type="dxa"/>
              <w:start w:w="55" w:type="dxa"/>
              <w:bottom w:w="35" w:type="dxa"/>
              <w:end w:w="55" w:type="dxa"/>
            </w:tcMar>
            <w:vAlign w:val="center"/>
            <w:shd w:fill="F4F7F8"/>
          </w:tcPr>
          <w:p>
            <w:pPr>
              <w:spacing w:after="0" w:line="240" w:lineRule="auto"/>
            </w:pPr>
            <w:r>
              <w:rPr>
                <w:sz w:val="13"/>
              </w:rPr>
              <w:t>7.468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618</w:t>
            </w:r>
          </w:p>
        </w:tc>
      </w:tr>
      <w:tr>
        <w:trPr>
          <w:cantSplit/>
        </w:trPr>
        <w:tc>
          <w:tcPr>
            <w:tcW w:type="dxa" w:w="1080"/>
            <w:tcMar>
              <w:top w:w="35" w:type="dxa"/>
              <w:start w:w="55" w:type="dxa"/>
              <w:bottom w:w="35" w:type="dxa"/>
              <w:end w:w="55" w:type="dxa"/>
            </w:tcMar>
            <w:vAlign w:val="center"/>
          </w:tcPr>
          <w:p>
            <w:pPr>
              <w:spacing w:after="0" w:line="240" w:lineRule="auto"/>
            </w:pPr>
            <w:r>
              <w:rPr>
                <w:sz w:val="13"/>
              </w:rPr>
              <w:t>52</w:t>
            </w:r>
          </w:p>
        </w:tc>
        <w:tc>
          <w:tcPr>
            <w:tcW w:type="dxa" w:w="1656"/>
            <w:tcMar>
              <w:top w:w="35" w:type="dxa"/>
              <w:start w:w="55" w:type="dxa"/>
              <w:bottom w:w="35" w:type="dxa"/>
              <w:end w:w="55" w:type="dxa"/>
            </w:tcMar>
            <w:vAlign w:val="center"/>
          </w:tcPr>
          <w:p>
            <w:pPr>
              <w:spacing w:after="0" w:line="240" w:lineRule="auto"/>
            </w:pPr>
            <w:r>
              <w:rPr>
                <w:sz w:val="13"/>
              </w:rPr>
              <w:t>2111513.004</w:t>
            </w:r>
          </w:p>
        </w:tc>
        <w:tc>
          <w:tcPr>
            <w:tcW w:type="dxa" w:w="1512"/>
            <w:tcMar>
              <w:top w:w="35" w:type="dxa"/>
              <w:start w:w="55" w:type="dxa"/>
              <w:bottom w:w="35" w:type="dxa"/>
              <w:end w:w="55" w:type="dxa"/>
            </w:tcMar>
            <w:vAlign w:val="center"/>
          </w:tcPr>
          <w:p>
            <w:pPr>
              <w:spacing w:after="0" w:line="240" w:lineRule="auto"/>
            </w:pPr>
            <w:r>
              <w:rPr>
                <w:sz w:val="13"/>
              </w:rPr>
              <w:t>277101.228</w:t>
            </w:r>
          </w:p>
        </w:tc>
        <w:tc>
          <w:tcPr>
            <w:tcW w:type="dxa" w:w="1224"/>
            <w:tcMar>
              <w:top w:w="35" w:type="dxa"/>
              <w:start w:w="55" w:type="dxa"/>
              <w:bottom w:w="35" w:type="dxa"/>
              <w:end w:w="55" w:type="dxa"/>
            </w:tcMar>
            <w:vAlign w:val="center"/>
          </w:tcPr>
          <w:p>
            <w:pPr>
              <w:spacing w:after="0" w:line="240" w:lineRule="auto"/>
            </w:pPr>
            <w:r>
              <w:rPr>
                <w:sz w:val="13"/>
              </w:rPr>
              <w:t>7.425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114</w:t>
            </w:r>
          </w:p>
        </w:tc>
        <w:tc>
          <w:tcPr>
            <w:tcW w:type="dxa" w:w="1656"/>
            <w:tcMar>
              <w:top w:w="35" w:type="dxa"/>
              <w:start w:w="55" w:type="dxa"/>
              <w:bottom w:w="35" w:type="dxa"/>
              <w:end w:w="55" w:type="dxa"/>
            </w:tcMar>
            <w:vAlign w:val="center"/>
            <w:shd w:fill="F4F7F8"/>
          </w:tcPr>
          <w:p>
            <w:pPr>
              <w:spacing w:after="0" w:line="240" w:lineRule="auto"/>
            </w:pPr>
            <w:r>
              <w:rPr>
                <w:sz w:val="13"/>
              </w:rPr>
              <w:t>2111513.220</w:t>
            </w:r>
          </w:p>
        </w:tc>
        <w:tc>
          <w:tcPr>
            <w:tcW w:type="dxa" w:w="1512"/>
            <w:tcMar>
              <w:top w:w="35" w:type="dxa"/>
              <w:start w:w="55" w:type="dxa"/>
              <w:bottom w:w="35" w:type="dxa"/>
              <w:end w:w="55" w:type="dxa"/>
            </w:tcMar>
            <w:vAlign w:val="center"/>
            <w:shd w:fill="F4F7F8"/>
          </w:tcPr>
          <w:p>
            <w:pPr>
              <w:spacing w:after="0" w:line="240" w:lineRule="auto"/>
            </w:pPr>
            <w:r>
              <w:rPr>
                <w:sz w:val="13"/>
              </w:rPr>
              <w:t>276664.471</w:t>
            </w:r>
          </w:p>
        </w:tc>
        <w:tc>
          <w:tcPr>
            <w:tcW w:type="dxa" w:w="1224"/>
            <w:tcMar>
              <w:top w:w="35" w:type="dxa"/>
              <w:start w:w="55" w:type="dxa"/>
              <w:bottom w:w="35" w:type="dxa"/>
              <w:end w:w="55" w:type="dxa"/>
            </w:tcMar>
            <w:vAlign w:val="center"/>
            <w:shd w:fill="F4F7F8"/>
          </w:tcPr>
          <w:p>
            <w:pPr>
              <w:spacing w:after="0" w:line="240" w:lineRule="auto"/>
            </w:pPr>
            <w:r>
              <w:rPr>
                <w:sz w:val="13"/>
              </w:rPr>
              <w:t>4.968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1143</w:t>
            </w:r>
          </w:p>
        </w:tc>
      </w:tr>
      <w:tr>
        <w:trPr>
          <w:cantSplit/>
        </w:trPr>
        <w:tc>
          <w:tcPr>
            <w:tcW w:type="dxa" w:w="1080"/>
            <w:tcMar>
              <w:top w:w="35" w:type="dxa"/>
              <w:start w:w="55" w:type="dxa"/>
              <w:bottom w:w="35" w:type="dxa"/>
              <w:end w:w="55" w:type="dxa"/>
            </w:tcMar>
            <w:vAlign w:val="center"/>
          </w:tcPr>
          <w:p>
            <w:pPr>
              <w:spacing w:after="0" w:line="240" w:lineRule="auto"/>
            </w:pPr>
            <w:r>
              <w:rPr>
                <w:sz w:val="13"/>
              </w:rPr>
              <w:t>830</w:t>
            </w:r>
          </w:p>
        </w:tc>
        <w:tc>
          <w:tcPr>
            <w:tcW w:type="dxa" w:w="1656"/>
            <w:tcMar>
              <w:top w:w="35" w:type="dxa"/>
              <w:start w:w="55" w:type="dxa"/>
              <w:bottom w:w="35" w:type="dxa"/>
              <w:end w:w="55" w:type="dxa"/>
            </w:tcMar>
            <w:vAlign w:val="center"/>
          </w:tcPr>
          <w:p>
            <w:pPr>
              <w:spacing w:after="0" w:line="240" w:lineRule="auto"/>
            </w:pPr>
            <w:r>
              <w:rPr>
                <w:sz w:val="13"/>
              </w:rPr>
              <w:t>2111513.220</w:t>
            </w:r>
          </w:p>
        </w:tc>
        <w:tc>
          <w:tcPr>
            <w:tcW w:type="dxa" w:w="1512"/>
            <w:tcMar>
              <w:top w:w="35" w:type="dxa"/>
              <w:start w:w="55" w:type="dxa"/>
              <w:bottom w:w="35" w:type="dxa"/>
              <w:end w:w="55" w:type="dxa"/>
            </w:tcMar>
            <w:vAlign w:val="center"/>
          </w:tcPr>
          <w:p>
            <w:pPr>
              <w:spacing w:after="0" w:line="240" w:lineRule="auto"/>
            </w:pPr>
            <w:r>
              <w:rPr>
                <w:sz w:val="13"/>
              </w:rPr>
              <w:t>276664.471</w:t>
            </w:r>
          </w:p>
        </w:tc>
        <w:tc>
          <w:tcPr>
            <w:tcW w:type="dxa" w:w="1224"/>
            <w:tcMar>
              <w:top w:w="35" w:type="dxa"/>
              <w:start w:w="55" w:type="dxa"/>
              <w:bottom w:w="35" w:type="dxa"/>
              <w:end w:w="55" w:type="dxa"/>
            </w:tcMar>
            <w:vAlign w:val="center"/>
          </w:tcPr>
          <w:p>
            <w:pPr>
              <w:spacing w:after="0" w:line="240" w:lineRule="auto"/>
            </w:pPr>
            <w:r>
              <w:rPr>
                <w:sz w:val="13"/>
              </w:rPr>
              <w:t>4.968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110</w:t>
            </w:r>
          </w:p>
        </w:tc>
        <w:tc>
          <w:tcPr>
            <w:tcW w:type="dxa" w:w="1656"/>
            <w:tcMar>
              <w:top w:w="35" w:type="dxa"/>
              <w:start w:w="55" w:type="dxa"/>
              <w:bottom w:w="35" w:type="dxa"/>
              <w:end w:w="55" w:type="dxa"/>
            </w:tcMar>
            <w:vAlign w:val="center"/>
            <w:shd w:fill="F4F7F8"/>
          </w:tcPr>
          <w:p>
            <w:pPr>
              <w:spacing w:after="0" w:line="240" w:lineRule="auto"/>
            </w:pPr>
            <w:r>
              <w:rPr>
                <w:sz w:val="13"/>
              </w:rPr>
              <w:t>2111513.372</w:t>
            </w:r>
          </w:p>
        </w:tc>
        <w:tc>
          <w:tcPr>
            <w:tcW w:type="dxa" w:w="1512"/>
            <w:tcMar>
              <w:top w:w="35" w:type="dxa"/>
              <w:start w:w="55" w:type="dxa"/>
              <w:bottom w:w="35" w:type="dxa"/>
              <w:end w:w="55" w:type="dxa"/>
            </w:tcMar>
            <w:vAlign w:val="center"/>
            <w:shd w:fill="F4F7F8"/>
          </w:tcPr>
          <w:p>
            <w:pPr>
              <w:spacing w:after="0" w:line="240" w:lineRule="auto"/>
            </w:pPr>
            <w:r>
              <w:rPr>
                <w:sz w:val="13"/>
              </w:rPr>
              <w:t>278028.743</w:t>
            </w:r>
          </w:p>
        </w:tc>
        <w:tc>
          <w:tcPr>
            <w:tcW w:type="dxa" w:w="1224"/>
            <w:tcMar>
              <w:top w:w="35" w:type="dxa"/>
              <w:start w:w="55" w:type="dxa"/>
              <w:bottom w:w="35" w:type="dxa"/>
              <w:end w:w="55" w:type="dxa"/>
            </w:tcMar>
            <w:vAlign w:val="center"/>
            <w:shd w:fill="F4F7F8"/>
          </w:tcPr>
          <w:p>
            <w:pPr>
              <w:spacing w:after="0" w:line="240" w:lineRule="auto"/>
            </w:pPr>
            <w:r>
              <w:rPr>
                <w:sz w:val="13"/>
              </w:rPr>
              <w:t>11.878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2164</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2111514.335</w:t>
            </w:r>
          </w:p>
        </w:tc>
        <w:tc>
          <w:tcPr>
            <w:tcW w:type="dxa" w:w="1512"/>
            <w:tcMar>
              <w:top w:w="35" w:type="dxa"/>
              <w:start w:w="55" w:type="dxa"/>
              <w:bottom w:w="35" w:type="dxa"/>
              <w:end w:w="55" w:type="dxa"/>
            </w:tcMar>
            <w:vAlign w:val="center"/>
          </w:tcPr>
          <w:p>
            <w:pPr>
              <w:spacing w:after="0" w:line="240" w:lineRule="auto"/>
            </w:pPr>
            <w:r>
              <w:rPr>
                <w:sz w:val="13"/>
              </w:rPr>
              <w:t>277107.357</w:t>
            </w:r>
          </w:p>
        </w:tc>
        <w:tc>
          <w:tcPr>
            <w:tcW w:type="dxa" w:w="1224"/>
            <w:tcMar>
              <w:top w:w="35" w:type="dxa"/>
              <w:start w:w="55" w:type="dxa"/>
              <w:bottom w:w="35" w:type="dxa"/>
              <w:end w:w="55" w:type="dxa"/>
            </w:tcMar>
            <w:vAlign w:val="center"/>
          </w:tcPr>
          <w:p>
            <w:pPr>
              <w:spacing w:after="0" w:line="240" w:lineRule="auto"/>
            </w:pPr>
            <w:r>
              <w:rPr>
                <w:sz w:val="13"/>
              </w:rPr>
              <w:t>7.421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w:t>
            </w:r>
          </w:p>
        </w:tc>
        <w:tc>
          <w:tcPr>
            <w:tcW w:type="dxa" w:w="1656"/>
            <w:tcMar>
              <w:top w:w="35" w:type="dxa"/>
              <w:start w:w="55" w:type="dxa"/>
              <w:bottom w:w="35" w:type="dxa"/>
              <w:end w:w="55" w:type="dxa"/>
            </w:tcMar>
            <w:vAlign w:val="center"/>
            <w:shd w:fill="F4F7F8"/>
          </w:tcPr>
          <w:p>
            <w:pPr>
              <w:spacing w:after="0" w:line="240" w:lineRule="auto"/>
            </w:pPr>
            <w:r>
              <w:rPr>
                <w:sz w:val="13"/>
              </w:rPr>
              <w:t>2111515.680</w:t>
            </w:r>
          </w:p>
        </w:tc>
        <w:tc>
          <w:tcPr>
            <w:tcW w:type="dxa" w:w="1512"/>
            <w:tcMar>
              <w:top w:w="35" w:type="dxa"/>
              <w:start w:w="55" w:type="dxa"/>
              <w:bottom w:w="35" w:type="dxa"/>
              <w:end w:w="55" w:type="dxa"/>
            </w:tcMar>
            <w:vAlign w:val="center"/>
            <w:shd w:fill="F4F7F8"/>
          </w:tcPr>
          <w:p>
            <w:pPr>
              <w:spacing w:after="0" w:line="240" w:lineRule="auto"/>
            </w:pPr>
            <w:r>
              <w:rPr>
                <w:sz w:val="13"/>
              </w:rPr>
              <w:t>277191.760</w:t>
            </w:r>
          </w:p>
        </w:tc>
        <w:tc>
          <w:tcPr>
            <w:tcW w:type="dxa" w:w="1224"/>
            <w:tcMar>
              <w:top w:w="35" w:type="dxa"/>
              <w:start w:w="55" w:type="dxa"/>
              <w:bottom w:w="35" w:type="dxa"/>
              <w:end w:w="55" w:type="dxa"/>
            </w:tcMar>
            <w:vAlign w:val="center"/>
            <w:shd w:fill="F4F7F8"/>
          </w:tcPr>
          <w:p>
            <w:pPr>
              <w:spacing w:after="0" w:line="240" w:lineRule="auto"/>
            </w:pPr>
            <w:r>
              <w:rPr>
                <w:sz w:val="13"/>
              </w:rPr>
              <w:t>7.386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637</w:t>
            </w:r>
          </w:p>
        </w:tc>
      </w:tr>
      <w:tr>
        <w:trPr>
          <w:cantSplit/>
        </w:trPr>
        <w:tc>
          <w:tcPr>
            <w:tcW w:type="dxa" w:w="1080"/>
            <w:tcMar>
              <w:top w:w="35" w:type="dxa"/>
              <w:start w:w="55" w:type="dxa"/>
              <w:bottom w:w="35" w:type="dxa"/>
              <w:end w:w="55" w:type="dxa"/>
            </w:tcMar>
            <w:vAlign w:val="center"/>
          </w:tcPr>
          <w:p>
            <w:pPr>
              <w:spacing w:after="0" w:line="240" w:lineRule="auto"/>
            </w:pPr>
            <w:r>
              <w:rPr>
                <w:sz w:val="13"/>
              </w:rPr>
              <w:t>510</w:t>
            </w:r>
          </w:p>
        </w:tc>
        <w:tc>
          <w:tcPr>
            <w:tcW w:type="dxa" w:w="1656"/>
            <w:tcMar>
              <w:top w:w="35" w:type="dxa"/>
              <w:start w:w="55" w:type="dxa"/>
              <w:bottom w:w="35" w:type="dxa"/>
              <w:end w:w="55" w:type="dxa"/>
            </w:tcMar>
            <w:vAlign w:val="center"/>
          </w:tcPr>
          <w:p>
            <w:pPr>
              <w:spacing w:after="0" w:line="240" w:lineRule="auto"/>
            </w:pPr>
            <w:r>
              <w:rPr>
                <w:sz w:val="13"/>
              </w:rPr>
              <w:t>2111516.289</w:t>
            </w:r>
          </w:p>
        </w:tc>
        <w:tc>
          <w:tcPr>
            <w:tcW w:type="dxa" w:w="1512"/>
            <w:tcMar>
              <w:top w:w="35" w:type="dxa"/>
              <w:start w:w="55" w:type="dxa"/>
              <w:bottom w:w="35" w:type="dxa"/>
              <w:end w:w="55" w:type="dxa"/>
            </w:tcMar>
            <w:vAlign w:val="center"/>
          </w:tcPr>
          <w:p>
            <w:pPr>
              <w:spacing w:after="0" w:line="240" w:lineRule="auto"/>
            </w:pPr>
            <w:r>
              <w:rPr>
                <w:sz w:val="13"/>
              </w:rPr>
              <w:t>277010.219</w:t>
            </w:r>
          </w:p>
        </w:tc>
        <w:tc>
          <w:tcPr>
            <w:tcW w:type="dxa" w:w="1224"/>
            <w:tcMar>
              <w:top w:w="35" w:type="dxa"/>
              <w:start w:w="55" w:type="dxa"/>
              <w:bottom w:w="35" w:type="dxa"/>
              <w:end w:w="55" w:type="dxa"/>
            </w:tcMar>
            <w:vAlign w:val="center"/>
          </w:tcPr>
          <w:p>
            <w:pPr>
              <w:spacing w:after="0" w:line="240" w:lineRule="auto"/>
            </w:pPr>
            <w:r>
              <w:rPr>
                <w:sz w:val="13"/>
              </w:rPr>
              <w:t>9.063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123</w:t>
            </w:r>
          </w:p>
        </w:tc>
        <w:tc>
          <w:tcPr>
            <w:tcW w:type="dxa" w:w="1656"/>
            <w:tcMar>
              <w:top w:w="35" w:type="dxa"/>
              <w:start w:w="55" w:type="dxa"/>
              <w:bottom w:w="35" w:type="dxa"/>
              <w:end w:w="55" w:type="dxa"/>
            </w:tcMar>
            <w:vAlign w:val="center"/>
            <w:shd w:fill="F4F7F8"/>
          </w:tcPr>
          <w:p>
            <w:pPr>
              <w:spacing w:after="0" w:line="240" w:lineRule="auto"/>
            </w:pPr>
            <w:r>
              <w:rPr>
                <w:sz w:val="13"/>
              </w:rPr>
              <w:t>2111516.745</w:t>
            </w:r>
          </w:p>
        </w:tc>
        <w:tc>
          <w:tcPr>
            <w:tcW w:type="dxa" w:w="1512"/>
            <w:tcMar>
              <w:top w:w="35" w:type="dxa"/>
              <w:start w:w="55" w:type="dxa"/>
              <w:bottom w:w="35" w:type="dxa"/>
              <w:end w:w="55" w:type="dxa"/>
            </w:tcMar>
            <w:vAlign w:val="center"/>
            <w:shd w:fill="F4F7F8"/>
          </w:tcPr>
          <w:p>
            <w:pPr>
              <w:spacing w:after="0" w:line="240" w:lineRule="auto"/>
            </w:pPr>
            <w:r>
              <w:rPr>
                <w:sz w:val="13"/>
              </w:rPr>
              <w:t>277144.904</w:t>
            </w:r>
          </w:p>
        </w:tc>
        <w:tc>
          <w:tcPr>
            <w:tcW w:type="dxa" w:w="1224"/>
            <w:tcMar>
              <w:top w:w="35" w:type="dxa"/>
              <w:start w:w="55" w:type="dxa"/>
              <w:bottom w:w="35" w:type="dxa"/>
              <w:end w:w="55" w:type="dxa"/>
            </w:tcMar>
            <w:vAlign w:val="center"/>
            <w:shd w:fill="F4F7F8"/>
          </w:tcPr>
          <w:p>
            <w:pPr>
              <w:spacing w:after="0" w:line="240" w:lineRule="auto"/>
            </w:pPr>
            <w:r>
              <w:rPr>
                <w:sz w:val="13"/>
              </w:rPr>
              <w:t>4.635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690</w:t>
            </w:r>
          </w:p>
        </w:tc>
      </w:tr>
      <w:tr>
        <w:trPr>
          <w:cantSplit/>
        </w:trPr>
        <w:tc>
          <w:tcPr>
            <w:tcW w:type="dxa" w:w="1080"/>
            <w:tcMar>
              <w:top w:w="35" w:type="dxa"/>
              <w:start w:w="55" w:type="dxa"/>
              <w:bottom w:w="35" w:type="dxa"/>
              <w:end w:w="55" w:type="dxa"/>
            </w:tcMar>
            <w:vAlign w:val="center"/>
          </w:tcPr>
          <w:p>
            <w:pPr>
              <w:spacing w:after="0" w:line="240" w:lineRule="auto"/>
            </w:pPr>
            <w:r>
              <w:rPr>
                <w:sz w:val="13"/>
              </w:rPr>
              <w:t>529</w:t>
            </w:r>
          </w:p>
        </w:tc>
        <w:tc>
          <w:tcPr>
            <w:tcW w:type="dxa" w:w="1656"/>
            <w:tcMar>
              <w:top w:w="35" w:type="dxa"/>
              <w:start w:w="55" w:type="dxa"/>
              <w:bottom w:w="35" w:type="dxa"/>
              <w:end w:w="55" w:type="dxa"/>
            </w:tcMar>
            <w:vAlign w:val="center"/>
          </w:tcPr>
          <w:p>
            <w:pPr>
              <w:spacing w:after="0" w:line="240" w:lineRule="auto"/>
            </w:pPr>
            <w:r>
              <w:rPr>
                <w:sz w:val="13"/>
              </w:rPr>
              <w:t>2111516.908</w:t>
            </w:r>
          </w:p>
        </w:tc>
        <w:tc>
          <w:tcPr>
            <w:tcW w:type="dxa" w:w="1512"/>
            <w:tcMar>
              <w:top w:w="35" w:type="dxa"/>
              <w:start w:w="55" w:type="dxa"/>
              <w:bottom w:w="35" w:type="dxa"/>
              <w:end w:w="55" w:type="dxa"/>
            </w:tcMar>
            <w:vAlign w:val="center"/>
          </w:tcPr>
          <w:p>
            <w:pPr>
              <w:spacing w:after="0" w:line="240" w:lineRule="auto"/>
            </w:pPr>
            <w:r>
              <w:rPr>
                <w:sz w:val="13"/>
              </w:rPr>
              <w:t>277015.046</w:t>
            </w:r>
          </w:p>
        </w:tc>
        <w:tc>
          <w:tcPr>
            <w:tcW w:type="dxa" w:w="1224"/>
            <w:tcMar>
              <w:top w:w="35" w:type="dxa"/>
              <w:start w:w="55" w:type="dxa"/>
              <w:bottom w:w="35" w:type="dxa"/>
              <w:end w:w="55" w:type="dxa"/>
            </w:tcMar>
            <w:vAlign w:val="center"/>
          </w:tcPr>
          <w:p>
            <w:pPr>
              <w:spacing w:after="0" w:line="240" w:lineRule="auto"/>
            </w:pPr>
            <w:r>
              <w:rPr>
                <w:sz w:val="13"/>
              </w:rPr>
              <w:t>9.195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2111516.914</w:t>
            </w:r>
          </w:p>
        </w:tc>
        <w:tc>
          <w:tcPr>
            <w:tcW w:type="dxa" w:w="1512"/>
            <w:tcMar>
              <w:top w:w="35" w:type="dxa"/>
              <w:start w:w="55" w:type="dxa"/>
              <w:bottom w:w="35" w:type="dxa"/>
              <w:end w:w="55" w:type="dxa"/>
            </w:tcMar>
            <w:vAlign w:val="center"/>
            <w:shd w:fill="F4F7F8"/>
          </w:tcPr>
          <w:p>
            <w:pPr>
              <w:spacing w:after="0" w:line="240" w:lineRule="auto"/>
            </w:pPr>
            <w:r>
              <w:rPr>
                <w:sz w:val="13"/>
              </w:rPr>
              <w:t>277194.673</w:t>
            </w:r>
          </w:p>
        </w:tc>
        <w:tc>
          <w:tcPr>
            <w:tcW w:type="dxa" w:w="1224"/>
            <w:tcMar>
              <w:top w:w="35" w:type="dxa"/>
              <w:start w:w="55" w:type="dxa"/>
              <w:bottom w:w="35" w:type="dxa"/>
              <w:end w:w="55" w:type="dxa"/>
            </w:tcMar>
            <w:vAlign w:val="center"/>
            <w:shd w:fill="F4F7F8"/>
          </w:tcPr>
          <w:p>
            <w:pPr>
              <w:spacing w:after="0" w:line="240" w:lineRule="auto"/>
            </w:pPr>
            <w:r>
              <w:rPr>
                <w:sz w:val="13"/>
              </w:rPr>
              <w:t>7.385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636</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2111517.431</w:t>
            </w:r>
          </w:p>
        </w:tc>
        <w:tc>
          <w:tcPr>
            <w:tcW w:type="dxa" w:w="1512"/>
            <w:tcMar>
              <w:top w:w="35" w:type="dxa"/>
              <w:start w:w="55" w:type="dxa"/>
              <w:bottom w:w="35" w:type="dxa"/>
              <w:end w:w="55" w:type="dxa"/>
            </w:tcMar>
            <w:vAlign w:val="center"/>
          </w:tcPr>
          <w:p>
            <w:pPr>
              <w:spacing w:after="0" w:line="240" w:lineRule="auto"/>
            </w:pPr>
            <w:r>
              <w:rPr>
                <w:sz w:val="13"/>
              </w:rPr>
              <w:t>277106.488</w:t>
            </w:r>
          </w:p>
        </w:tc>
        <w:tc>
          <w:tcPr>
            <w:tcW w:type="dxa" w:w="1224"/>
            <w:tcMar>
              <w:top w:w="35" w:type="dxa"/>
              <w:start w:w="55" w:type="dxa"/>
              <w:bottom w:w="35" w:type="dxa"/>
              <w:end w:w="55" w:type="dxa"/>
            </w:tcMar>
            <w:vAlign w:val="center"/>
          </w:tcPr>
          <w:p>
            <w:pPr>
              <w:spacing w:after="0" w:line="240" w:lineRule="auto"/>
            </w:pPr>
            <w:r>
              <w:rPr>
                <w:sz w:val="13"/>
              </w:rPr>
              <w:t>7.534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w:t>
            </w:r>
          </w:p>
        </w:tc>
        <w:tc>
          <w:tcPr>
            <w:tcW w:type="dxa" w:w="1656"/>
            <w:tcMar>
              <w:top w:w="35" w:type="dxa"/>
              <w:start w:w="55" w:type="dxa"/>
              <w:bottom w:w="35" w:type="dxa"/>
              <w:end w:w="55" w:type="dxa"/>
            </w:tcMar>
            <w:vAlign w:val="center"/>
            <w:shd w:fill="F4F7F8"/>
          </w:tcPr>
          <w:p>
            <w:pPr>
              <w:spacing w:after="0" w:line="240" w:lineRule="auto"/>
            </w:pPr>
            <w:r>
              <w:rPr>
                <w:sz w:val="13"/>
              </w:rPr>
              <w:t>2111517.925</w:t>
            </w:r>
          </w:p>
        </w:tc>
        <w:tc>
          <w:tcPr>
            <w:tcW w:type="dxa" w:w="1512"/>
            <w:tcMar>
              <w:top w:w="35" w:type="dxa"/>
              <w:start w:w="55" w:type="dxa"/>
              <w:bottom w:w="35" w:type="dxa"/>
              <w:end w:w="55" w:type="dxa"/>
            </w:tcMar>
            <w:vAlign w:val="center"/>
            <w:shd w:fill="F4F7F8"/>
          </w:tcPr>
          <w:p>
            <w:pPr>
              <w:spacing w:after="0" w:line="240" w:lineRule="auto"/>
            </w:pPr>
            <w:r>
              <w:rPr>
                <w:sz w:val="13"/>
              </w:rPr>
              <w:t>277124.036</w:t>
            </w:r>
          </w:p>
        </w:tc>
        <w:tc>
          <w:tcPr>
            <w:tcW w:type="dxa" w:w="1224"/>
            <w:tcMar>
              <w:top w:w="35" w:type="dxa"/>
              <w:start w:w="55" w:type="dxa"/>
              <w:bottom w:w="35" w:type="dxa"/>
              <w:end w:w="55" w:type="dxa"/>
            </w:tcMar>
            <w:vAlign w:val="center"/>
            <w:shd w:fill="F4F7F8"/>
          </w:tcPr>
          <w:p>
            <w:pPr>
              <w:spacing w:after="0" w:line="240" w:lineRule="auto"/>
            </w:pPr>
            <w:r>
              <w:rPr>
                <w:sz w:val="13"/>
              </w:rPr>
              <w:t>7.482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622</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2111517.945</w:t>
            </w:r>
          </w:p>
        </w:tc>
        <w:tc>
          <w:tcPr>
            <w:tcW w:type="dxa" w:w="1512"/>
            <w:tcMar>
              <w:top w:w="35" w:type="dxa"/>
              <w:start w:w="55" w:type="dxa"/>
              <w:bottom w:w="35" w:type="dxa"/>
              <w:end w:w="55" w:type="dxa"/>
            </w:tcMar>
            <w:vAlign w:val="center"/>
          </w:tcPr>
          <w:p>
            <w:pPr>
              <w:spacing w:after="0" w:line="240" w:lineRule="auto"/>
            </w:pPr>
            <w:r>
              <w:rPr>
                <w:sz w:val="13"/>
              </w:rPr>
              <w:t>277021.979</w:t>
            </w:r>
          </w:p>
        </w:tc>
        <w:tc>
          <w:tcPr>
            <w:tcW w:type="dxa" w:w="1224"/>
            <w:tcMar>
              <w:top w:w="35" w:type="dxa"/>
              <w:start w:w="55" w:type="dxa"/>
              <w:bottom w:w="35" w:type="dxa"/>
              <w:end w:w="55" w:type="dxa"/>
            </w:tcMar>
            <w:vAlign w:val="center"/>
          </w:tcPr>
          <w:p>
            <w:pPr>
              <w:spacing w:after="0" w:line="240" w:lineRule="auto"/>
            </w:pPr>
            <w:r>
              <w:rPr>
                <w:sz w:val="13"/>
              </w:rPr>
              <w:t>7.843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122</w:t>
            </w:r>
          </w:p>
        </w:tc>
        <w:tc>
          <w:tcPr>
            <w:tcW w:type="dxa" w:w="1656"/>
            <w:tcMar>
              <w:top w:w="35" w:type="dxa"/>
              <w:start w:w="55" w:type="dxa"/>
              <w:bottom w:w="35" w:type="dxa"/>
              <w:end w:w="55" w:type="dxa"/>
            </w:tcMar>
            <w:vAlign w:val="center"/>
            <w:shd w:fill="F4F7F8"/>
          </w:tcPr>
          <w:p>
            <w:pPr>
              <w:spacing w:after="0" w:line="240" w:lineRule="auto"/>
            </w:pPr>
            <w:r>
              <w:rPr>
                <w:sz w:val="13"/>
              </w:rPr>
              <w:t>2111518.816</w:t>
            </w:r>
          </w:p>
        </w:tc>
        <w:tc>
          <w:tcPr>
            <w:tcW w:type="dxa" w:w="1512"/>
            <w:tcMar>
              <w:top w:w="35" w:type="dxa"/>
              <w:start w:w="55" w:type="dxa"/>
              <w:bottom w:w="35" w:type="dxa"/>
              <w:end w:w="55" w:type="dxa"/>
            </w:tcMar>
            <w:vAlign w:val="center"/>
            <w:shd w:fill="F4F7F8"/>
          </w:tcPr>
          <w:p>
            <w:pPr>
              <w:spacing w:after="0" w:line="240" w:lineRule="auto"/>
            </w:pPr>
            <w:r>
              <w:rPr>
                <w:sz w:val="13"/>
              </w:rPr>
              <w:t>277156.183</w:t>
            </w:r>
          </w:p>
        </w:tc>
        <w:tc>
          <w:tcPr>
            <w:tcW w:type="dxa" w:w="1224"/>
            <w:tcMar>
              <w:top w:w="35" w:type="dxa"/>
              <w:start w:w="55" w:type="dxa"/>
              <w:bottom w:w="35" w:type="dxa"/>
              <w:end w:w="55" w:type="dxa"/>
            </w:tcMar>
            <w:vAlign w:val="center"/>
            <w:shd w:fill="F4F7F8"/>
          </w:tcPr>
          <w:p>
            <w:pPr>
              <w:spacing w:after="0" w:line="240" w:lineRule="auto"/>
            </w:pPr>
            <w:r>
              <w:rPr>
                <w:sz w:val="13"/>
              </w:rPr>
              <w:t>6.843</w:t>
            </w:r>
          </w:p>
        </w:tc>
        <w:tc>
          <w:tcPr>
            <w:tcW w:type="dxa" w:w="1152"/>
            <w:tcMar>
              <w:top w:w="35" w:type="dxa"/>
              <w:start w:w="55" w:type="dxa"/>
              <w:bottom w:w="35" w:type="dxa"/>
              <w:end w:w="55" w:type="dxa"/>
            </w:tcMar>
            <w:vAlign w:val="center"/>
            <w:shd w:fill="F4F7F8"/>
          </w:tcPr>
          <w:p>
            <w:pPr>
              <w:spacing w:after="0" w:line="240" w:lineRule="auto"/>
            </w:pPr>
            <w:r>
              <w:rPr>
                <w:sz w:val="13"/>
              </w:rPr>
              <w:t>STR</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689</w:t>
            </w:r>
          </w:p>
        </w:tc>
      </w:tr>
      <w:tr>
        <w:trPr>
          <w:cantSplit/>
        </w:trPr>
        <w:tc>
          <w:tcPr>
            <w:tcW w:type="dxa" w:w="1080"/>
            <w:tcMar>
              <w:top w:w="35" w:type="dxa"/>
              <w:start w:w="55" w:type="dxa"/>
              <w:bottom w:w="35" w:type="dxa"/>
              <w:end w:w="55" w:type="dxa"/>
            </w:tcMar>
            <w:vAlign w:val="center"/>
          </w:tcPr>
          <w:p>
            <w:pPr>
              <w:spacing w:after="0" w:line="240" w:lineRule="auto"/>
            </w:pPr>
            <w:r>
              <w:rPr>
                <w:sz w:val="13"/>
              </w:rPr>
              <w:t>52</w:t>
            </w:r>
          </w:p>
        </w:tc>
        <w:tc>
          <w:tcPr>
            <w:tcW w:type="dxa" w:w="1656"/>
            <w:tcMar>
              <w:top w:w="35" w:type="dxa"/>
              <w:start w:w="55" w:type="dxa"/>
              <w:bottom w:w="35" w:type="dxa"/>
              <w:end w:w="55" w:type="dxa"/>
            </w:tcMar>
            <w:vAlign w:val="center"/>
          </w:tcPr>
          <w:p>
            <w:pPr>
              <w:spacing w:after="0" w:line="240" w:lineRule="auto"/>
            </w:pPr>
            <w:r>
              <w:rPr>
                <w:sz w:val="13"/>
              </w:rPr>
              <w:t>2111518.929</w:t>
            </w:r>
          </w:p>
        </w:tc>
        <w:tc>
          <w:tcPr>
            <w:tcW w:type="dxa" w:w="1512"/>
            <w:tcMar>
              <w:top w:w="35" w:type="dxa"/>
              <w:start w:w="55" w:type="dxa"/>
              <w:bottom w:w="35" w:type="dxa"/>
              <w:end w:w="55" w:type="dxa"/>
            </w:tcMar>
            <w:vAlign w:val="center"/>
          </w:tcPr>
          <w:p>
            <w:pPr>
              <w:spacing w:after="0" w:line="240" w:lineRule="auto"/>
            </w:pPr>
            <w:r>
              <w:rPr>
                <w:sz w:val="13"/>
              </w:rPr>
              <w:t>278101.804</w:t>
            </w:r>
          </w:p>
        </w:tc>
        <w:tc>
          <w:tcPr>
            <w:tcW w:type="dxa" w:w="1224"/>
            <w:tcMar>
              <w:top w:w="35" w:type="dxa"/>
              <w:start w:w="55" w:type="dxa"/>
              <w:bottom w:w="35" w:type="dxa"/>
              <w:end w:w="55" w:type="dxa"/>
            </w:tcMar>
            <w:vAlign w:val="center"/>
          </w:tcPr>
          <w:p>
            <w:pPr>
              <w:spacing w:after="0" w:line="240" w:lineRule="auto"/>
            </w:pPr>
            <w:r>
              <w:rPr>
                <w:sz w:val="13"/>
              </w:rPr>
              <w:t>11.816</w:t>
            </w:r>
          </w:p>
        </w:tc>
        <w:tc>
          <w:tcPr>
            <w:tcW w:type="dxa" w:w="1152"/>
            <w:tcMar>
              <w:top w:w="35" w:type="dxa"/>
              <w:start w:w="55" w:type="dxa"/>
              <w:bottom w:w="35" w:type="dxa"/>
              <w:end w:w="55" w:type="dxa"/>
            </w:tcMar>
            <w:vAlign w:val="center"/>
          </w:tcPr>
          <w:p>
            <w:pPr>
              <w:spacing w:after="0" w:line="240" w:lineRule="auto"/>
            </w:pPr>
            <w:r>
              <w:rPr>
                <w:sz w:val="13"/>
              </w:rPr>
              <w:t>FT KHTKI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628</w:t>
            </w:r>
          </w:p>
        </w:tc>
        <w:tc>
          <w:tcPr>
            <w:tcW w:type="dxa" w:w="1656"/>
            <w:tcMar>
              <w:top w:w="35" w:type="dxa"/>
              <w:start w:w="55" w:type="dxa"/>
              <w:bottom w:w="35" w:type="dxa"/>
              <w:end w:w="55" w:type="dxa"/>
            </w:tcMar>
            <w:vAlign w:val="center"/>
            <w:shd w:fill="F4F7F8"/>
          </w:tcPr>
          <w:p>
            <w:pPr>
              <w:spacing w:after="0" w:line="240" w:lineRule="auto"/>
            </w:pPr>
            <w:r>
              <w:rPr>
                <w:sz w:val="13"/>
              </w:rPr>
              <w:t>2111519.058</w:t>
            </w:r>
          </w:p>
        </w:tc>
        <w:tc>
          <w:tcPr>
            <w:tcW w:type="dxa" w:w="1512"/>
            <w:tcMar>
              <w:top w:w="35" w:type="dxa"/>
              <w:start w:w="55" w:type="dxa"/>
              <w:bottom w:w="35" w:type="dxa"/>
              <w:end w:w="55" w:type="dxa"/>
            </w:tcMar>
            <w:vAlign w:val="center"/>
            <w:shd w:fill="F4F7F8"/>
          </w:tcPr>
          <w:p>
            <w:pPr>
              <w:spacing w:after="0" w:line="240" w:lineRule="auto"/>
            </w:pPr>
            <w:r>
              <w:rPr>
                <w:sz w:val="13"/>
              </w:rPr>
              <w:t>276681.061</w:t>
            </w:r>
          </w:p>
        </w:tc>
        <w:tc>
          <w:tcPr>
            <w:tcW w:type="dxa" w:w="1224"/>
            <w:tcMar>
              <w:top w:w="35" w:type="dxa"/>
              <w:start w:w="55" w:type="dxa"/>
              <w:bottom w:w="35" w:type="dxa"/>
              <w:end w:w="55" w:type="dxa"/>
            </w:tcMar>
            <w:vAlign w:val="center"/>
            <w:shd w:fill="F4F7F8"/>
          </w:tcPr>
          <w:p>
            <w:pPr>
              <w:spacing w:after="0" w:line="240" w:lineRule="auto"/>
            </w:pPr>
            <w:r>
              <w:rPr>
                <w:sz w:val="13"/>
              </w:rPr>
              <w:t>5.190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1745</w:t>
            </w:r>
          </w:p>
        </w:tc>
      </w:tr>
      <w:tr>
        <w:trPr>
          <w:cantSplit/>
        </w:trPr>
        <w:tc>
          <w:tcPr>
            <w:tcW w:type="dxa" w:w="1080"/>
            <w:tcMar>
              <w:top w:w="35" w:type="dxa"/>
              <w:start w:w="55" w:type="dxa"/>
              <w:bottom w:w="35" w:type="dxa"/>
              <w:end w:w="55" w:type="dxa"/>
            </w:tcMar>
            <w:vAlign w:val="center"/>
          </w:tcPr>
          <w:p>
            <w:pPr>
              <w:spacing w:after="0" w:line="240" w:lineRule="auto"/>
            </w:pPr>
            <w:r>
              <w:rPr>
                <w:sz w:val="13"/>
              </w:rPr>
              <w:t>108</w:t>
            </w:r>
          </w:p>
        </w:tc>
        <w:tc>
          <w:tcPr>
            <w:tcW w:type="dxa" w:w="1656"/>
            <w:tcMar>
              <w:top w:w="35" w:type="dxa"/>
              <w:start w:w="55" w:type="dxa"/>
              <w:bottom w:w="35" w:type="dxa"/>
              <w:end w:w="55" w:type="dxa"/>
            </w:tcMar>
            <w:vAlign w:val="center"/>
          </w:tcPr>
          <w:p>
            <w:pPr>
              <w:spacing w:after="0" w:line="240" w:lineRule="auto"/>
            </w:pPr>
            <w:r>
              <w:rPr>
                <w:sz w:val="13"/>
              </w:rPr>
              <w:t>2111519.368</w:t>
            </w:r>
          </w:p>
        </w:tc>
        <w:tc>
          <w:tcPr>
            <w:tcW w:type="dxa" w:w="1512"/>
            <w:tcMar>
              <w:top w:w="35" w:type="dxa"/>
              <w:start w:w="55" w:type="dxa"/>
              <w:bottom w:w="35" w:type="dxa"/>
              <w:end w:w="55" w:type="dxa"/>
            </w:tcMar>
            <w:vAlign w:val="center"/>
          </w:tcPr>
          <w:p>
            <w:pPr>
              <w:spacing w:after="0" w:line="240" w:lineRule="auto"/>
            </w:pPr>
            <w:r>
              <w:rPr>
                <w:sz w:val="13"/>
              </w:rPr>
              <w:t>277355.502</w:t>
            </w:r>
          </w:p>
        </w:tc>
        <w:tc>
          <w:tcPr>
            <w:tcW w:type="dxa" w:w="1224"/>
            <w:tcMar>
              <w:top w:w="35" w:type="dxa"/>
              <w:start w:w="55" w:type="dxa"/>
              <w:bottom w:w="35" w:type="dxa"/>
              <w:end w:w="55" w:type="dxa"/>
            </w:tcMar>
            <w:vAlign w:val="center"/>
          </w:tcPr>
          <w:p>
            <w:pPr>
              <w:spacing w:after="0" w:line="240" w:lineRule="auto"/>
            </w:pPr>
            <w:r>
              <w:rPr>
                <w:sz w:val="13"/>
              </w:rPr>
              <w:t>4.843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121</w:t>
            </w:r>
          </w:p>
        </w:tc>
        <w:tc>
          <w:tcPr>
            <w:tcW w:type="dxa" w:w="1656"/>
            <w:tcMar>
              <w:top w:w="35" w:type="dxa"/>
              <w:start w:w="55" w:type="dxa"/>
              <w:bottom w:w="35" w:type="dxa"/>
              <w:end w:w="55" w:type="dxa"/>
            </w:tcMar>
            <w:vAlign w:val="center"/>
            <w:shd w:fill="F4F7F8"/>
          </w:tcPr>
          <w:p>
            <w:pPr>
              <w:spacing w:after="0" w:line="240" w:lineRule="auto"/>
            </w:pPr>
            <w:r>
              <w:rPr>
                <w:sz w:val="13"/>
              </w:rPr>
              <w:t>2111519.633</w:t>
            </w:r>
          </w:p>
        </w:tc>
        <w:tc>
          <w:tcPr>
            <w:tcW w:type="dxa" w:w="1512"/>
            <w:tcMar>
              <w:top w:w="35" w:type="dxa"/>
              <w:start w:w="55" w:type="dxa"/>
              <w:bottom w:w="35" w:type="dxa"/>
              <w:end w:w="55" w:type="dxa"/>
            </w:tcMar>
            <w:vAlign w:val="center"/>
            <w:shd w:fill="F4F7F8"/>
          </w:tcPr>
          <w:p>
            <w:pPr>
              <w:spacing w:after="0" w:line="240" w:lineRule="auto"/>
            </w:pPr>
            <w:r>
              <w:rPr>
                <w:sz w:val="13"/>
              </w:rPr>
              <w:t>277160.433</w:t>
            </w:r>
          </w:p>
        </w:tc>
        <w:tc>
          <w:tcPr>
            <w:tcW w:type="dxa" w:w="1224"/>
            <w:tcMar>
              <w:top w:w="35" w:type="dxa"/>
              <w:start w:w="55" w:type="dxa"/>
              <w:bottom w:w="35" w:type="dxa"/>
              <w:end w:w="55" w:type="dxa"/>
            </w:tcMar>
            <w:vAlign w:val="center"/>
            <w:shd w:fill="F4F7F8"/>
          </w:tcPr>
          <w:p>
            <w:pPr>
              <w:spacing w:after="0" w:line="240" w:lineRule="auto"/>
            </w:pPr>
            <w:r>
              <w:rPr>
                <w:sz w:val="13"/>
              </w:rPr>
              <w:t>6.901</w:t>
            </w:r>
          </w:p>
        </w:tc>
        <w:tc>
          <w:tcPr>
            <w:tcW w:type="dxa" w:w="1152"/>
            <w:tcMar>
              <w:top w:w="35" w:type="dxa"/>
              <w:start w:w="55" w:type="dxa"/>
              <w:bottom w:w="35" w:type="dxa"/>
              <w:end w:w="55" w:type="dxa"/>
            </w:tcMar>
            <w:vAlign w:val="center"/>
            <w:shd w:fill="F4F7F8"/>
          </w:tcPr>
          <w:p>
            <w:pPr>
              <w:spacing w:after="0" w:line="240" w:lineRule="auto"/>
            </w:pPr>
            <w:r>
              <w:rPr>
                <w:sz w:val="13"/>
              </w:rPr>
              <w:t>STR</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688</w:t>
            </w:r>
          </w:p>
        </w:tc>
      </w:tr>
      <w:tr>
        <w:trPr>
          <w:cantSplit/>
        </w:trPr>
        <w:tc>
          <w:tcPr>
            <w:tcW w:type="dxa" w:w="1080"/>
            <w:tcMar>
              <w:top w:w="35" w:type="dxa"/>
              <w:start w:w="55" w:type="dxa"/>
              <w:bottom w:w="35" w:type="dxa"/>
              <w:end w:w="55" w:type="dxa"/>
            </w:tcMar>
            <w:vAlign w:val="center"/>
          </w:tcPr>
          <w:p>
            <w:pPr>
              <w:spacing w:after="0" w:line="240" w:lineRule="auto"/>
            </w:pPr>
            <w:r>
              <w:rPr>
                <w:sz w:val="13"/>
              </w:rPr>
              <w:t>107</w:t>
            </w:r>
          </w:p>
        </w:tc>
        <w:tc>
          <w:tcPr>
            <w:tcW w:type="dxa" w:w="1656"/>
            <w:tcMar>
              <w:top w:w="35" w:type="dxa"/>
              <w:start w:w="55" w:type="dxa"/>
              <w:bottom w:w="35" w:type="dxa"/>
              <w:end w:w="55" w:type="dxa"/>
            </w:tcMar>
            <w:vAlign w:val="center"/>
          </w:tcPr>
          <w:p>
            <w:pPr>
              <w:spacing w:after="0" w:line="240" w:lineRule="auto"/>
            </w:pPr>
            <w:r>
              <w:rPr>
                <w:sz w:val="13"/>
              </w:rPr>
              <w:t>2111519.844</w:t>
            </w:r>
          </w:p>
        </w:tc>
        <w:tc>
          <w:tcPr>
            <w:tcW w:type="dxa" w:w="1512"/>
            <w:tcMar>
              <w:top w:w="35" w:type="dxa"/>
              <w:start w:w="55" w:type="dxa"/>
              <w:bottom w:w="35" w:type="dxa"/>
              <w:end w:w="55" w:type="dxa"/>
            </w:tcMar>
            <w:vAlign w:val="center"/>
          </w:tcPr>
          <w:p>
            <w:pPr>
              <w:spacing w:after="0" w:line="240" w:lineRule="auto"/>
            </w:pPr>
            <w:r>
              <w:rPr>
                <w:sz w:val="13"/>
              </w:rPr>
              <w:t>277355.489</w:t>
            </w:r>
          </w:p>
        </w:tc>
        <w:tc>
          <w:tcPr>
            <w:tcW w:type="dxa" w:w="1224"/>
            <w:tcMar>
              <w:top w:w="35" w:type="dxa"/>
              <w:start w:w="55" w:type="dxa"/>
              <w:bottom w:w="35" w:type="dxa"/>
              <w:end w:w="55" w:type="dxa"/>
            </w:tcMar>
            <w:vAlign w:val="center"/>
          </w:tcPr>
          <w:p>
            <w:pPr>
              <w:spacing w:after="0" w:line="240" w:lineRule="auto"/>
            </w:pPr>
            <w:r>
              <w:rPr>
                <w:sz w:val="13"/>
              </w:rPr>
              <w:t>6.372</w:t>
            </w:r>
          </w:p>
        </w:tc>
        <w:tc>
          <w:tcPr>
            <w:tcW w:type="dxa" w:w="1152"/>
            <w:tcMar>
              <w:top w:w="35" w:type="dxa"/>
              <w:start w:w="55" w:type="dxa"/>
              <w:bottom w:w="35" w:type="dxa"/>
              <w:end w:w="55" w:type="dxa"/>
            </w:tcMar>
            <w:vAlign w:val="center"/>
          </w:tcPr>
          <w:p>
            <w:pPr>
              <w:spacing w:after="0" w:line="240" w:lineRule="auto"/>
            </w:pPr>
            <w:r>
              <w:rPr>
                <w:sz w:val="13"/>
              </w:rPr>
              <w:t>TOP</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w:t>
            </w:r>
          </w:p>
        </w:tc>
        <w:tc>
          <w:tcPr>
            <w:tcW w:type="dxa" w:w="1656"/>
            <w:tcMar>
              <w:top w:w="35" w:type="dxa"/>
              <w:start w:w="55" w:type="dxa"/>
              <w:bottom w:w="35" w:type="dxa"/>
              <w:end w:w="55" w:type="dxa"/>
            </w:tcMar>
            <w:vAlign w:val="center"/>
            <w:shd w:fill="F4F7F8"/>
          </w:tcPr>
          <w:p>
            <w:pPr>
              <w:spacing w:after="0" w:line="240" w:lineRule="auto"/>
            </w:pPr>
            <w:r>
              <w:rPr>
                <w:sz w:val="13"/>
              </w:rPr>
              <w:t>2111519.953</w:t>
            </w:r>
          </w:p>
        </w:tc>
        <w:tc>
          <w:tcPr>
            <w:tcW w:type="dxa" w:w="1512"/>
            <w:tcMar>
              <w:top w:w="35" w:type="dxa"/>
              <w:start w:w="55" w:type="dxa"/>
              <w:bottom w:w="35" w:type="dxa"/>
              <w:end w:w="55" w:type="dxa"/>
            </w:tcMar>
            <w:vAlign w:val="center"/>
            <w:shd w:fill="F4F7F8"/>
          </w:tcPr>
          <w:p>
            <w:pPr>
              <w:spacing w:after="0" w:line="240" w:lineRule="auto"/>
            </w:pPr>
            <w:r>
              <w:rPr>
                <w:sz w:val="13"/>
              </w:rPr>
              <w:t>277354.983</w:t>
            </w:r>
          </w:p>
        </w:tc>
        <w:tc>
          <w:tcPr>
            <w:tcW w:type="dxa" w:w="1224"/>
            <w:tcMar>
              <w:top w:w="35" w:type="dxa"/>
              <w:start w:w="55" w:type="dxa"/>
              <w:bottom w:w="35" w:type="dxa"/>
              <w:end w:w="55" w:type="dxa"/>
            </w:tcMar>
            <w:vAlign w:val="center"/>
            <w:shd w:fill="F4F7F8"/>
          </w:tcPr>
          <w:p>
            <w:pPr>
              <w:spacing w:after="0" w:line="240" w:lineRule="auto"/>
            </w:pPr>
            <w:r>
              <w:rPr>
                <w:sz w:val="13"/>
              </w:rPr>
              <w:t>6.486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2437</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2111520.258</w:t>
            </w:r>
          </w:p>
        </w:tc>
        <w:tc>
          <w:tcPr>
            <w:tcW w:type="dxa" w:w="1512"/>
            <w:tcMar>
              <w:top w:w="35" w:type="dxa"/>
              <w:start w:w="55" w:type="dxa"/>
              <w:bottom w:w="35" w:type="dxa"/>
              <w:end w:w="55" w:type="dxa"/>
            </w:tcMar>
            <w:vAlign w:val="center"/>
          </w:tcPr>
          <w:p>
            <w:pPr>
              <w:spacing w:after="0" w:line="240" w:lineRule="auto"/>
            </w:pPr>
            <w:r>
              <w:rPr>
                <w:sz w:val="13"/>
              </w:rPr>
              <w:t>278084.773</w:t>
            </w:r>
          </w:p>
        </w:tc>
        <w:tc>
          <w:tcPr>
            <w:tcW w:type="dxa" w:w="1224"/>
            <w:tcMar>
              <w:top w:w="35" w:type="dxa"/>
              <w:start w:w="55" w:type="dxa"/>
              <w:bottom w:w="35" w:type="dxa"/>
              <w:end w:w="55" w:type="dxa"/>
            </w:tcMar>
            <w:vAlign w:val="center"/>
          </w:tcPr>
          <w:p>
            <w:pPr>
              <w:spacing w:after="0" w:line="240" w:lineRule="auto"/>
            </w:pPr>
            <w:r>
              <w:rPr>
                <w:sz w:val="13"/>
              </w:rPr>
              <w:t>11.983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2111520.296</w:t>
            </w:r>
          </w:p>
        </w:tc>
        <w:tc>
          <w:tcPr>
            <w:tcW w:type="dxa" w:w="1512"/>
            <w:tcMar>
              <w:top w:w="35" w:type="dxa"/>
              <w:start w:w="55" w:type="dxa"/>
              <w:bottom w:w="35" w:type="dxa"/>
              <w:end w:w="55" w:type="dxa"/>
            </w:tcMar>
            <w:vAlign w:val="center"/>
            <w:shd w:fill="F4F7F8"/>
          </w:tcPr>
          <w:p>
            <w:pPr>
              <w:spacing w:after="0" w:line="240" w:lineRule="auto"/>
            </w:pPr>
            <w:r>
              <w:rPr>
                <w:sz w:val="13"/>
              </w:rPr>
              <w:t>278118.600</w:t>
            </w:r>
          </w:p>
        </w:tc>
        <w:tc>
          <w:tcPr>
            <w:tcW w:type="dxa" w:w="1224"/>
            <w:tcMar>
              <w:top w:w="35" w:type="dxa"/>
              <w:start w:w="55" w:type="dxa"/>
              <w:bottom w:w="35" w:type="dxa"/>
              <w:end w:w="55" w:type="dxa"/>
            </w:tcMar>
            <w:vAlign w:val="center"/>
            <w:shd w:fill="F4F7F8"/>
          </w:tcPr>
          <w:p>
            <w:pPr>
              <w:spacing w:after="0" w:line="240" w:lineRule="auto"/>
            </w:pPr>
            <w:r>
              <w:rPr>
                <w:sz w:val="13"/>
              </w:rPr>
              <w:t>11.879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506</w:t>
            </w:r>
          </w:p>
        </w:tc>
      </w:tr>
      <w:tr>
        <w:trPr>
          <w:cantSplit/>
        </w:trPr>
        <w:tc>
          <w:tcPr>
            <w:tcW w:type="dxa" w:w="1080"/>
            <w:tcMar>
              <w:top w:w="35" w:type="dxa"/>
              <w:start w:w="55" w:type="dxa"/>
              <w:bottom w:w="35" w:type="dxa"/>
              <w:end w:w="55" w:type="dxa"/>
            </w:tcMar>
            <w:vAlign w:val="center"/>
          </w:tcPr>
          <w:p>
            <w:pPr>
              <w:spacing w:after="0" w:line="240" w:lineRule="auto"/>
            </w:pPr>
            <w:r>
              <w:rPr>
                <w:sz w:val="13"/>
              </w:rPr>
              <w:t>119</w:t>
            </w:r>
          </w:p>
        </w:tc>
        <w:tc>
          <w:tcPr>
            <w:tcW w:type="dxa" w:w="1656"/>
            <w:tcMar>
              <w:top w:w="35" w:type="dxa"/>
              <w:start w:w="55" w:type="dxa"/>
              <w:bottom w:w="35" w:type="dxa"/>
              <w:end w:w="55" w:type="dxa"/>
            </w:tcMar>
            <w:vAlign w:val="center"/>
          </w:tcPr>
          <w:p>
            <w:pPr>
              <w:spacing w:after="0" w:line="240" w:lineRule="auto"/>
            </w:pPr>
            <w:r>
              <w:rPr>
                <w:sz w:val="13"/>
              </w:rPr>
              <w:t>2111520.937</w:t>
            </w:r>
          </w:p>
        </w:tc>
        <w:tc>
          <w:tcPr>
            <w:tcW w:type="dxa" w:w="1512"/>
            <w:tcMar>
              <w:top w:w="35" w:type="dxa"/>
              <w:start w:w="55" w:type="dxa"/>
              <w:bottom w:w="35" w:type="dxa"/>
              <w:end w:w="55" w:type="dxa"/>
            </w:tcMar>
            <w:vAlign w:val="center"/>
          </w:tcPr>
          <w:p>
            <w:pPr>
              <w:spacing w:after="0" w:line="240" w:lineRule="auto"/>
            </w:pPr>
            <w:r>
              <w:rPr>
                <w:sz w:val="13"/>
              </w:rPr>
              <w:t>277168.430</w:t>
            </w:r>
          </w:p>
        </w:tc>
        <w:tc>
          <w:tcPr>
            <w:tcW w:type="dxa" w:w="1224"/>
            <w:tcMar>
              <w:top w:w="35" w:type="dxa"/>
              <w:start w:w="55" w:type="dxa"/>
              <w:bottom w:w="35" w:type="dxa"/>
              <w:end w:w="55" w:type="dxa"/>
            </w:tcMar>
            <w:vAlign w:val="center"/>
          </w:tcPr>
          <w:p>
            <w:pPr>
              <w:spacing w:after="0" w:line="240" w:lineRule="auto"/>
            </w:pPr>
            <w:r>
              <w:rPr>
                <w:sz w:val="13"/>
              </w:rPr>
              <w:t>5.078</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w:t>
            </w:r>
          </w:p>
        </w:tc>
        <w:tc>
          <w:tcPr>
            <w:tcW w:type="dxa" w:w="1656"/>
            <w:tcMar>
              <w:top w:w="35" w:type="dxa"/>
              <w:start w:w="55" w:type="dxa"/>
              <w:bottom w:w="35" w:type="dxa"/>
              <w:end w:w="55" w:type="dxa"/>
            </w:tcMar>
            <w:vAlign w:val="center"/>
            <w:shd w:fill="F4F7F8"/>
          </w:tcPr>
          <w:p>
            <w:pPr>
              <w:spacing w:after="0" w:line="240" w:lineRule="auto"/>
            </w:pPr>
            <w:r>
              <w:rPr>
                <w:sz w:val="13"/>
              </w:rPr>
              <w:t>2111521.219</w:t>
            </w:r>
          </w:p>
        </w:tc>
        <w:tc>
          <w:tcPr>
            <w:tcW w:type="dxa" w:w="1512"/>
            <w:tcMar>
              <w:top w:w="35" w:type="dxa"/>
              <w:start w:w="55" w:type="dxa"/>
              <w:bottom w:w="35" w:type="dxa"/>
              <w:end w:w="55" w:type="dxa"/>
            </w:tcMar>
            <w:vAlign w:val="center"/>
            <w:shd w:fill="F4F7F8"/>
          </w:tcPr>
          <w:p>
            <w:pPr>
              <w:spacing w:after="0" w:line="240" w:lineRule="auto"/>
            </w:pPr>
            <w:r>
              <w:rPr>
                <w:sz w:val="13"/>
              </w:rPr>
              <w:t>278101.525</w:t>
            </w:r>
          </w:p>
        </w:tc>
        <w:tc>
          <w:tcPr>
            <w:tcW w:type="dxa" w:w="1224"/>
            <w:tcMar>
              <w:top w:w="35" w:type="dxa"/>
              <w:start w:w="55" w:type="dxa"/>
              <w:bottom w:w="35" w:type="dxa"/>
              <w:end w:w="55" w:type="dxa"/>
            </w:tcMar>
            <w:vAlign w:val="center"/>
            <w:shd w:fill="F4F7F8"/>
          </w:tcPr>
          <w:p>
            <w:pPr>
              <w:spacing w:after="0" w:line="240" w:lineRule="auto"/>
            </w:pPr>
            <w:r>
              <w:rPr>
                <w:sz w:val="13"/>
              </w:rPr>
              <w:t>11.860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508</w:t>
            </w:r>
          </w:p>
        </w:tc>
      </w:tr>
      <w:tr>
        <w:trPr>
          <w:cantSplit/>
        </w:trPr>
        <w:tc>
          <w:tcPr>
            <w:tcW w:type="dxa" w:w="1080"/>
            <w:tcMar>
              <w:top w:w="35" w:type="dxa"/>
              <w:start w:w="55" w:type="dxa"/>
              <w:bottom w:w="35" w:type="dxa"/>
              <w:end w:w="55" w:type="dxa"/>
            </w:tcMar>
            <w:vAlign w:val="center"/>
          </w:tcPr>
          <w:p>
            <w:pPr>
              <w:spacing w:after="0" w:line="240" w:lineRule="auto"/>
            </w:pPr>
            <w:r>
              <w:rPr>
                <w:sz w:val="13"/>
              </w:rPr>
              <w:t>56</w:t>
            </w:r>
          </w:p>
        </w:tc>
        <w:tc>
          <w:tcPr>
            <w:tcW w:type="dxa" w:w="1656"/>
            <w:tcMar>
              <w:top w:w="35" w:type="dxa"/>
              <w:start w:w="55" w:type="dxa"/>
              <w:bottom w:w="35" w:type="dxa"/>
              <w:end w:w="55" w:type="dxa"/>
            </w:tcMar>
            <w:vAlign w:val="center"/>
          </w:tcPr>
          <w:p>
            <w:pPr>
              <w:spacing w:after="0" w:line="240" w:lineRule="auto"/>
            </w:pPr>
            <w:r>
              <w:rPr>
                <w:sz w:val="13"/>
              </w:rPr>
              <w:t>2111521.292</w:t>
            </w:r>
          </w:p>
        </w:tc>
        <w:tc>
          <w:tcPr>
            <w:tcW w:type="dxa" w:w="1512"/>
            <w:tcMar>
              <w:top w:w="35" w:type="dxa"/>
              <w:start w:w="55" w:type="dxa"/>
              <w:bottom w:w="35" w:type="dxa"/>
              <w:end w:w="55" w:type="dxa"/>
            </w:tcMar>
            <w:vAlign w:val="center"/>
          </w:tcPr>
          <w:p>
            <w:pPr>
              <w:spacing w:after="0" w:line="240" w:lineRule="auto"/>
            </w:pPr>
            <w:r>
              <w:rPr>
                <w:sz w:val="13"/>
              </w:rPr>
              <w:t>277139.142</w:t>
            </w:r>
          </w:p>
        </w:tc>
        <w:tc>
          <w:tcPr>
            <w:tcW w:type="dxa" w:w="1224"/>
            <w:tcMar>
              <w:top w:w="35" w:type="dxa"/>
              <w:start w:w="55" w:type="dxa"/>
              <w:bottom w:w="35" w:type="dxa"/>
              <w:end w:w="55" w:type="dxa"/>
            </w:tcMar>
            <w:vAlign w:val="center"/>
          </w:tcPr>
          <w:p>
            <w:pPr>
              <w:spacing w:after="0" w:line="240" w:lineRule="auto"/>
            </w:pPr>
            <w:r>
              <w:rPr>
                <w:sz w:val="13"/>
              </w:rPr>
              <w:t>7.408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2111521.578</w:t>
            </w:r>
          </w:p>
        </w:tc>
        <w:tc>
          <w:tcPr>
            <w:tcW w:type="dxa" w:w="1512"/>
            <w:tcMar>
              <w:top w:w="35" w:type="dxa"/>
              <w:start w:w="55" w:type="dxa"/>
              <w:bottom w:w="35" w:type="dxa"/>
              <w:end w:w="55" w:type="dxa"/>
            </w:tcMar>
            <w:vAlign w:val="center"/>
            <w:shd w:fill="F4F7F8"/>
          </w:tcPr>
          <w:p>
            <w:pPr>
              <w:spacing w:after="0" w:line="240" w:lineRule="auto"/>
            </w:pPr>
            <w:r>
              <w:rPr>
                <w:sz w:val="13"/>
              </w:rPr>
              <w:t>277010.197</w:t>
            </w:r>
          </w:p>
        </w:tc>
        <w:tc>
          <w:tcPr>
            <w:tcW w:type="dxa" w:w="1224"/>
            <w:tcMar>
              <w:top w:w="35" w:type="dxa"/>
              <w:start w:w="55" w:type="dxa"/>
              <w:bottom w:w="35" w:type="dxa"/>
              <w:end w:w="55" w:type="dxa"/>
            </w:tcMar>
            <w:vAlign w:val="center"/>
            <w:shd w:fill="F4F7F8"/>
          </w:tcPr>
          <w:p>
            <w:pPr>
              <w:spacing w:after="0" w:line="240" w:lineRule="auto"/>
            </w:pPr>
            <w:r>
              <w:rPr>
                <w:sz w:val="13"/>
              </w:rPr>
              <w:t>8.427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189</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2111521.586</w:t>
            </w:r>
          </w:p>
        </w:tc>
        <w:tc>
          <w:tcPr>
            <w:tcW w:type="dxa" w:w="1512"/>
            <w:tcMar>
              <w:top w:w="35" w:type="dxa"/>
              <w:start w:w="55" w:type="dxa"/>
              <w:bottom w:w="35" w:type="dxa"/>
              <w:end w:w="55" w:type="dxa"/>
            </w:tcMar>
            <w:vAlign w:val="center"/>
          </w:tcPr>
          <w:p>
            <w:pPr>
              <w:spacing w:after="0" w:line="240" w:lineRule="auto"/>
            </w:pPr>
            <w:r>
              <w:rPr>
                <w:sz w:val="13"/>
              </w:rPr>
              <w:t>277417.113</w:t>
            </w:r>
          </w:p>
        </w:tc>
        <w:tc>
          <w:tcPr>
            <w:tcW w:type="dxa" w:w="1224"/>
            <w:tcMar>
              <w:top w:w="35" w:type="dxa"/>
              <w:start w:w="55" w:type="dxa"/>
              <w:bottom w:w="35" w:type="dxa"/>
              <w:end w:w="55" w:type="dxa"/>
            </w:tcMar>
            <w:vAlign w:val="center"/>
          </w:tcPr>
          <w:p>
            <w:pPr>
              <w:spacing w:after="0" w:line="240" w:lineRule="auto"/>
            </w:pPr>
            <w:r>
              <w:rPr>
                <w:sz w:val="13"/>
              </w:rPr>
              <w:t>6.512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w:t>
            </w:r>
          </w:p>
        </w:tc>
        <w:tc>
          <w:tcPr>
            <w:tcW w:type="dxa" w:w="1656"/>
            <w:tcMar>
              <w:top w:w="35" w:type="dxa"/>
              <w:start w:w="55" w:type="dxa"/>
              <w:bottom w:w="35" w:type="dxa"/>
              <w:end w:w="55" w:type="dxa"/>
            </w:tcMar>
            <w:vAlign w:val="center"/>
            <w:shd w:fill="F4F7F8"/>
          </w:tcPr>
          <w:p>
            <w:pPr>
              <w:spacing w:after="0" w:line="240" w:lineRule="auto"/>
            </w:pPr>
            <w:r>
              <w:rPr>
                <w:sz w:val="13"/>
              </w:rPr>
              <w:t>2111521.661</w:t>
            </w:r>
          </w:p>
        </w:tc>
        <w:tc>
          <w:tcPr>
            <w:tcW w:type="dxa" w:w="1512"/>
            <w:tcMar>
              <w:top w:w="35" w:type="dxa"/>
              <w:start w:w="55" w:type="dxa"/>
              <w:bottom w:w="35" w:type="dxa"/>
              <w:end w:w="55" w:type="dxa"/>
            </w:tcMar>
            <w:vAlign w:val="center"/>
            <w:shd w:fill="F4F7F8"/>
          </w:tcPr>
          <w:p>
            <w:pPr>
              <w:spacing w:after="0" w:line="240" w:lineRule="auto"/>
            </w:pPr>
            <w:r>
              <w:rPr>
                <w:sz w:val="13"/>
              </w:rPr>
              <w:t>278062.224</w:t>
            </w:r>
          </w:p>
        </w:tc>
        <w:tc>
          <w:tcPr>
            <w:tcW w:type="dxa" w:w="1224"/>
            <w:tcMar>
              <w:top w:w="35" w:type="dxa"/>
              <w:start w:w="55" w:type="dxa"/>
              <w:bottom w:w="35" w:type="dxa"/>
              <w:end w:w="55" w:type="dxa"/>
            </w:tcMar>
            <w:vAlign w:val="center"/>
            <w:shd w:fill="F4F7F8"/>
          </w:tcPr>
          <w:p>
            <w:pPr>
              <w:spacing w:after="0" w:line="240" w:lineRule="auto"/>
            </w:pPr>
            <w:r>
              <w:rPr>
                <w:sz w:val="13"/>
              </w:rPr>
              <w:t>12.059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510</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2111521.865</w:t>
            </w:r>
          </w:p>
        </w:tc>
        <w:tc>
          <w:tcPr>
            <w:tcW w:type="dxa" w:w="1512"/>
            <w:tcMar>
              <w:top w:w="35" w:type="dxa"/>
              <w:start w:w="55" w:type="dxa"/>
              <w:bottom w:w="35" w:type="dxa"/>
              <w:end w:w="55" w:type="dxa"/>
            </w:tcMar>
            <w:vAlign w:val="center"/>
          </w:tcPr>
          <w:p>
            <w:pPr>
              <w:spacing w:after="0" w:line="240" w:lineRule="auto"/>
            </w:pPr>
            <w:r>
              <w:rPr>
                <w:sz w:val="13"/>
              </w:rPr>
              <w:t>278035.440</w:t>
            </w:r>
          </w:p>
        </w:tc>
        <w:tc>
          <w:tcPr>
            <w:tcW w:type="dxa" w:w="1224"/>
            <w:tcMar>
              <w:top w:w="35" w:type="dxa"/>
              <w:start w:w="55" w:type="dxa"/>
              <w:bottom w:w="35" w:type="dxa"/>
              <w:end w:w="55" w:type="dxa"/>
            </w:tcMar>
            <w:vAlign w:val="center"/>
          </w:tcPr>
          <w:p>
            <w:pPr>
              <w:spacing w:after="0" w:line="240" w:lineRule="auto"/>
            </w:pPr>
            <w:r>
              <w:rPr>
                <w:sz w:val="13"/>
              </w:rPr>
              <w:t>12.069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w:t>
            </w:r>
          </w:p>
        </w:tc>
        <w:tc>
          <w:tcPr>
            <w:tcW w:type="dxa" w:w="1656"/>
            <w:tcMar>
              <w:top w:w="35" w:type="dxa"/>
              <w:start w:w="55" w:type="dxa"/>
              <w:bottom w:w="35" w:type="dxa"/>
              <w:end w:w="55" w:type="dxa"/>
            </w:tcMar>
            <w:vAlign w:val="center"/>
            <w:shd w:fill="F4F7F8"/>
          </w:tcPr>
          <w:p>
            <w:pPr>
              <w:spacing w:after="0" w:line="240" w:lineRule="auto"/>
            </w:pPr>
            <w:r>
              <w:rPr>
                <w:sz w:val="13"/>
              </w:rPr>
              <w:t>2111521.932</w:t>
            </w:r>
          </w:p>
        </w:tc>
        <w:tc>
          <w:tcPr>
            <w:tcW w:type="dxa" w:w="1512"/>
            <w:tcMar>
              <w:top w:w="35" w:type="dxa"/>
              <w:start w:w="55" w:type="dxa"/>
              <w:bottom w:w="35" w:type="dxa"/>
              <w:end w:w="55" w:type="dxa"/>
            </w:tcMar>
            <w:vAlign w:val="center"/>
            <w:shd w:fill="F4F7F8"/>
          </w:tcPr>
          <w:p>
            <w:pPr>
              <w:spacing w:after="0" w:line="240" w:lineRule="auto"/>
            </w:pPr>
            <w:r>
              <w:rPr>
                <w:sz w:val="13"/>
              </w:rPr>
              <w:t>278043.453</w:t>
            </w:r>
          </w:p>
        </w:tc>
        <w:tc>
          <w:tcPr>
            <w:tcW w:type="dxa" w:w="1224"/>
            <w:tcMar>
              <w:top w:w="35" w:type="dxa"/>
              <w:start w:w="55" w:type="dxa"/>
              <w:bottom w:w="35" w:type="dxa"/>
              <w:end w:w="55" w:type="dxa"/>
            </w:tcMar>
            <w:vAlign w:val="center"/>
            <w:shd w:fill="F4F7F8"/>
          </w:tcPr>
          <w:p>
            <w:pPr>
              <w:spacing w:after="0" w:line="240" w:lineRule="auto"/>
            </w:pPr>
            <w:r>
              <w:rPr>
                <w:sz w:val="13"/>
              </w:rPr>
              <w:t>12.023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512</w:t>
            </w:r>
          </w:p>
        </w:tc>
      </w:tr>
      <w:tr>
        <w:trPr>
          <w:cantSplit/>
        </w:trPr>
        <w:tc>
          <w:tcPr>
            <w:tcW w:type="dxa" w:w="1080"/>
            <w:tcMar>
              <w:top w:w="35" w:type="dxa"/>
              <w:start w:w="55" w:type="dxa"/>
              <w:bottom w:w="35" w:type="dxa"/>
              <w:end w:w="55" w:type="dxa"/>
            </w:tcMar>
            <w:vAlign w:val="center"/>
          </w:tcPr>
          <w:p>
            <w:pPr>
              <w:spacing w:after="0" w:line="240" w:lineRule="auto"/>
            </w:pPr>
            <w:r>
              <w:rPr>
                <w:sz w:val="13"/>
              </w:rPr>
              <w:t>67</w:t>
            </w:r>
          </w:p>
        </w:tc>
        <w:tc>
          <w:tcPr>
            <w:tcW w:type="dxa" w:w="1656"/>
            <w:tcMar>
              <w:top w:w="35" w:type="dxa"/>
              <w:start w:w="55" w:type="dxa"/>
              <w:bottom w:w="35" w:type="dxa"/>
              <w:end w:w="55" w:type="dxa"/>
            </w:tcMar>
            <w:vAlign w:val="center"/>
          </w:tcPr>
          <w:p>
            <w:pPr>
              <w:spacing w:after="0" w:line="240" w:lineRule="auto"/>
            </w:pPr>
            <w:r>
              <w:rPr>
                <w:sz w:val="13"/>
              </w:rPr>
              <w:t>2111521.975</w:t>
            </w:r>
          </w:p>
        </w:tc>
        <w:tc>
          <w:tcPr>
            <w:tcW w:type="dxa" w:w="1512"/>
            <w:tcMar>
              <w:top w:w="35" w:type="dxa"/>
              <w:start w:w="55" w:type="dxa"/>
              <w:bottom w:w="35" w:type="dxa"/>
              <w:end w:w="55" w:type="dxa"/>
            </w:tcMar>
            <w:vAlign w:val="center"/>
          </w:tcPr>
          <w:p>
            <w:pPr>
              <w:spacing w:after="0" w:line="240" w:lineRule="auto"/>
            </w:pPr>
            <w:r>
              <w:rPr>
                <w:sz w:val="13"/>
              </w:rPr>
              <w:t>277188.832</w:t>
            </w:r>
          </w:p>
        </w:tc>
        <w:tc>
          <w:tcPr>
            <w:tcW w:type="dxa" w:w="1224"/>
            <w:tcMar>
              <w:top w:w="35" w:type="dxa"/>
              <w:start w:w="55" w:type="dxa"/>
              <w:bottom w:w="35" w:type="dxa"/>
              <w:end w:w="55" w:type="dxa"/>
            </w:tcMar>
            <w:vAlign w:val="center"/>
          </w:tcPr>
          <w:p>
            <w:pPr>
              <w:spacing w:after="0" w:line="240" w:lineRule="auto"/>
            </w:pPr>
            <w:r>
              <w:rPr>
                <w:sz w:val="13"/>
              </w:rPr>
              <w:t>7.385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512</w:t>
            </w:r>
          </w:p>
        </w:tc>
        <w:tc>
          <w:tcPr>
            <w:tcW w:type="dxa" w:w="1656"/>
            <w:tcMar>
              <w:top w:w="35" w:type="dxa"/>
              <w:start w:w="55" w:type="dxa"/>
              <w:bottom w:w="35" w:type="dxa"/>
              <w:end w:w="55" w:type="dxa"/>
            </w:tcMar>
            <w:vAlign w:val="center"/>
            <w:shd w:fill="F4F7F8"/>
          </w:tcPr>
          <w:p>
            <w:pPr>
              <w:spacing w:after="0" w:line="240" w:lineRule="auto"/>
            </w:pPr>
            <w:r>
              <w:rPr>
                <w:sz w:val="13"/>
              </w:rPr>
              <w:t>2111522.106</w:t>
            </w:r>
          </w:p>
        </w:tc>
        <w:tc>
          <w:tcPr>
            <w:tcW w:type="dxa" w:w="1512"/>
            <w:tcMar>
              <w:top w:w="35" w:type="dxa"/>
              <w:start w:w="55" w:type="dxa"/>
              <w:bottom w:w="35" w:type="dxa"/>
              <w:end w:w="55" w:type="dxa"/>
            </w:tcMar>
            <w:vAlign w:val="center"/>
            <w:shd w:fill="F4F7F8"/>
          </w:tcPr>
          <w:p>
            <w:pPr>
              <w:spacing w:after="0" w:line="240" w:lineRule="auto"/>
            </w:pPr>
            <w:r>
              <w:rPr>
                <w:sz w:val="13"/>
              </w:rPr>
              <w:t>277448.551</w:t>
            </w:r>
          </w:p>
        </w:tc>
        <w:tc>
          <w:tcPr>
            <w:tcW w:type="dxa" w:w="1224"/>
            <w:tcMar>
              <w:top w:w="35" w:type="dxa"/>
              <w:start w:w="55" w:type="dxa"/>
              <w:bottom w:w="35" w:type="dxa"/>
              <w:end w:w="55" w:type="dxa"/>
            </w:tcMar>
            <w:vAlign w:val="center"/>
            <w:shd w:fill="F4F7F8"/>
          </w:tcPr>
          <w:p>
            <w:pPr>
              <w:spacing w:after="0" w:line="240" w:lineRule="auto"/>
            </w:pPr>
            <w:r>
              <w:rPr>
                <w:sz w:val="13"/>
              </w:rPr>
              <w:t>6.780</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184</w:t>
            </w:r>
          </w:p>
        </w:tc>
      </w:tr>
      <w:tr>
        <w:trPr>
          <w:cantSplit/>
        </w:trPr>
        <w:tc>
          <w:tcPr>
            <w:tcW w:type="dxa" w:w="1080"/>
            <w:tcMar>
              <w:top w:w="35" w:type="dxa"/>
              <w:start w:w="55" w:type="dxa"/>
              <w:bottom w:w="35" w:type="dxa"/>
              <w:end w:w="55" w:type="dxa"/>
            </w:tcMar>
            <w:vAlign w:val="center"/>
          </w:tcPr>
          <w:p>
            <w:pPr>
              <w:spacing w:after="0" w:line="240" w:lineRule="auto"/>
            </w:pPr>
            <w:r>
              <w:rPr>
                <w:sz w:val="13"/>
              </w:rPr>
              <w:t>58</w:t>
            </w:r>
          </w:p>
        </w:tc>
        <w:tc>
          <w:tcPr>
            <w:tcW w:type="dxa" w:w="1656"/>
            <w:tcMar>
              <w:top w:w="35" w:type="dxa"/>
              <w:start w:w="55" w:type="dxa"/>
              <w:bottom w:w="35" w:type="dxa"/>
              <w:end w:w="55" w:type="dxa"/>
            </w:tcMar>
            <w:vAlign w:val="center"/>
          </w:tcPr>
          <w:p>
            <w:pPr>
              <w:spacing w:after="0" w:line="240" w:lineRule="auto"/>
            </w:pPr>
            <w:r>
              <w:rPr>
                <w:sz w:val="13"/>
              </w:rPr>
              <w:t>2111522.282</w:t>
            </w:r>
          </w:p>
        </w:tc>
        <w:tc>
          <w:tcPr>
            <w:tcW w:type="dxa" w:w="1512"/>
            <w:tcMar>
              <w:top w:w="35" w:type="dxa"/>
              <w:start w:w="55" w:type="dxa"/>
              <w:bottom w:w="35" w:type="dxa"/>
              <w:end w:w="55" w:type="dxa"/>
            </w:tcMar>
            <w:vAlign w:val="center"/>
          </w:tcPr>
          <w:p>
            <w:pPr>
              <w:spacing w:after="0" w:line="240" w:lineRule="auto"/>
            </w:pPr>
            <w:r>
              <w:rPr>
                <w:sz w:val="13"/>
              </w:rPr>
              <w:t>277142.529</w:t>
            </w:r>
          </w:p>
        </w:tc>
        <w:tc>
          <w:tcPr>
            <w:tcW w:type="dxa" w:w="1224"/>
            <w:tcMar>
              <w:top w:w="35" w:type="dxa"/>
              <w:start w:w="55" w:type="dxa"/>
              <w:bottom w:w="35" w:type="dxa"/>
              <w:end w:w="55" w:type="dxa"/>
            </w:tcMar>
            <w:vAlign w:val="center"/>
          </w:tcPr>
          <w:p>
            <w:pPr>
              <w:spacing w:after="0" w:line="240" w:lineRule="auto"/>
            </w:pPr>
            <w:r>
              <w:rPr>
                <w:sz w:val="13"/>
              </w:rPr>
              <w:t>7.445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509</w:t>
            </w:r>
          </w:p>
        </w:tc>
        <w:tc>
          <w:tcPr>
            <w:tcW w:type="dxa" w:w="1656"/>
            <w:tcMar>
              <w:top w:w="35" w:type="dxa"/>
              <w:start w:w="55" w:type="dxa"/>
              <w:bottom w:w="35" w:type="dxa"/>
              <w:end w:w="55" w:type="dxa"/>
            </w:tcMar>
            <w:vAlign w:val="center"/>
            <w:shd w:fill="F4F7F8"/>
          </w:tcPr>
          <w:p>
            <w:pPr>
              <w:spacing w:after="0" w:line="240" w:lineRule="auto"/>
            </w:pPr>
            <w:r>
              <w:rPr>
                <w:sz w:val="13"/>
              </w:rPr>
              <w:t>2111523.074</w:t>
            </w:r>
          </w:p>
        </w:tc>
        <w:tc>
          <w:tcPr>
            <w:tcW w:type="dxa" w:w="1512"/>
            <w:tcMar>
              <w:top w:w="35" w:type="dxa"/>
              <w:start w:w="55" w:type="dxa"/>
              <w:bottom w:w="35" w:type="dxa"/>
              <w:end w:w="55" w:type="dxa"/>
            </w:tcMar>
            <w:vAlign w:val="center"/>
            <w:shd w:fill="F4F7F8"/>
          </w:tcPr>
          <w:p>
            <w:pPr>
              <w:spacing w:after="0" w:line="240" w:lineRule="auto"/>
            </w:pPr>
            <w:r>
              <w:rPr>
                <w:sz w:val="13"/>
              </w:rPr>
              <w:t>277011.420</w:t>
            </w:r>
          </w:p>
        </w:tc>
        <w:tc>
          <w:tcPr>
            <w:tcW w:type="dxa" w:w="1224"/>
            <w:tcMar>
              <w:top w:w="35" w:type="dxa"/>
              <w:start w:w="55" w:type="dxa"/>
              <w:bottom w:w="35" w:type="dxa"/>
              <w:end w:w="55" w:type="dxa"/>
            </w:tcMar>
            <w:vAlign w:val="center"/>
            <w:shd w:fill="F4F7F8"/>
          </w:tcPr>
          <w:p>
            <w:pPr>
              <w:spacing w:after="0" w:line="240" w:lineRule="auto"/>
            </w:pPr>
            <w:r>
              <w:rPr>
                <w:sz w:val="13"/>
              </w:rPr>
              <w:t>9.050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1626</w:t>
            </w:r>
          </w:p>
        </w:tc>
      </w:tr>
      <w:tr>
        <w:trPr>
          <w:cantSplit/>
        </w:trPr>
        <w:tc>
          <w:tcPr>
            <w:tcW w:type="dxa" w:w="1080"/>
            <w:tcMar>
              <w:top w:w="35" w:type="dxa"/>
              <w:start w:w="55" w:type="dxa"/>
              <w:bottom w:w="35" w:type="dxa"/>
              <w:end w:w="55" w:type="dxa"/>
            </w:tcMar>
            <w:vAlign w:val="center"/>
          </w:tcPr>
          <w:p>
            <w:pPr>
              <w:spacing w:after="0" w:line="240" w:lineRule="auto"/>
            </w:pPr>
            <w:r>
              <w:rPr>
                <w:sz w:val="13"/>
              </w:rPr>
              <w:t>50</w:t>
            </w:r>
          </w:p>
        </w:tc>
        <w:tc>
          <w:tcPr>
            <w:tcW w:type="dxa" w:w="1656"/>
            <w:tcMar>
              <w:top w:w="35" w:type="dxa"/>
              <w:start w:w="55" w:type="dxa"/>
              <w:bottom w:w="35" w:type="dxa"/>
              <w:end w:w="55" w:type="dxa"/>
            </w:tcMar>
            <w:vAlign w:val="center"/>
          </w:tcPr>
          <w:p>
            <w:pPr>
              <w:spacing w:after="0" w:line="240" w:lineRule="auto"/>
            </w:pPr>
            <w:r>
              <w:rPr>
                <w:sz w:val="13"/>
              </w:rPr>
              <w:t>2111523.123</w:t>
            </w:r>
          </w:p>
        </w:tc>
        <w:tc>
          <w:tcPr>
            <w:tcW w:type="dxa" w:w="1512"/>
            <w:tcMar>
              <w:top w:w="35" w:type="dxa"/>
              <w:start w:w="55" w:type="dxa"/>
              <w:bottom w:w="35" w:type="dxa"/>
              <w:end w:w="55" w:type="dxa"/>
            </w:tcMar>
            <w:vAlign w:val="center"/>
          </w:tcPr>
          <w:p>
            <w:pPr>
              <w:spacing w:after="0" w:line="240" w:lineRule="auto"/>
            </w:pPr>
            <w:r>
              <w:rPr>
                <w:sz w:val="13"/>
              </w:rPr>
              <w:t>278143.063</w:t>
            </w:r>
          </w:p>
        </w:tc>
        <w:tc>
          <w:tcPr>
            <w:tcW w:type="dxa" w:w="1224"/>
            <w:tcMar>
              <w:top w:w="35" w:type="dxa"/>
              <w:start w:w="55" w:type="dxa"/>
              <w:bottom w:w="35" w:type="dxa"/>
              <w:end w:w="55" w:type="dxa"/>
            </w:tcMar>
            <w:vAlign w:val="center"/>
          </w:tcPr>
          <w:p>
            <w:pPr>
              <w:spacing w:after="0" w:line="240" w:lineRule="auto"/>
            </w:pPr>
            <w:r>
              <w:rPr>
                <w:sz w:val="13"/>
              </w:rPr>
              <w:t>11.978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w:t>
            </w:r>
          </w:p>
        </w:tc>
        <w:tc>
          <w:tcPr>
            <w:tcW w:type="dxa" w:w="1656"/>
            <w:tcMar>
              <w:top w:w="35" w:type="dxa"/>
              <w:start w:w="55" w:type="dxa"/>
              <w:bottom w:w="35" w:type="dxa"/>
              <w:end w:w="55" w:type="dxa"/>
            </w:tcMar>
            <w:vAlign w:val="center"/>
            <w:shd w:fill="F4F7F8"/>
          </w:tcPr>
          <w:p>
            <w:pPr>
              <w:spacing w:after="0" w:line="240" w:lineRule="auto"/>
            </w:pPr>
            <w:r>
              <w:rPr>
                <w:sz w:val="13"/>
              </w:rPr>
              <w:t>2111523.282</w:t>
            </w:r>
          </w:p>
        </w:tc>
        <w:tc>
          <w:tcPr>
            <w:tcW w:type="dxa" w:w="1512"/>
            <w:tcMar>
              <w:top w:w="35" w:type="dxa"/>
              <w:start w:w="55" w:type="dxa"/>
              <w:bottom w:w="35" w:type="dxa"/>
              <w:end w:w="55" w:type="dxa"/>
            </w:tcMar>
            <w:vAlign w:val="center"/>
            <w:shd w:fill="F4F7F8"/>
          </w:tcPr>
          <w:p>
            <w:pPr>
              <w:spacing w:after="0" w:line="240" w:lineRule="auto"/>
            </w:pPr>
            <w:r>
              <w:rPr>
                <w:sz w:val="13"/>
              </w:rPr>
              <w:t>277137.389</w:t>
            </w:r>
          </w:p>
        </w:tc>
        <w:tc>
          <w:tcPr>
            <w:tcW w:type="dxa" w:w="1224"/>
            <w:tcMar>
              <w:top w:w="35" w:type="dxa"/>
              <w:start w:w="55" w:type="dxa"/>
              <w:bottom w:w="35" w:type="dxa"/>
              <w:end w:w="55" w:type="dxa"/>
            </w:tcMar>
            <w:vAlign w:val="center"/>
            <w:shd w:fill="F4F7F8"/>
          </w:tcPr>
          <w:p>
            <w:pPr>
              <w:spacing w:after="0" w:line="240" w:lineRule="auto"/>
            </w:pPr>
            <w:r>
              <w:rPr>
                <w:sz w:val="13"/>
              </w:rPr>
              <w:t>7.430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624</w:t>
            </w:r>
          </w:p>
        </w:tc>
      </w:tr>
      <w:tr>
        <w:trPr>
          <w:cantSplit/>
        </w:trPr>
        <w:tc>
          <w:tcPr>
            <w:tcW w:type="dxa" w:w="1080"/>
            <w:tcMar>
              <w:top w:w="35" w:type="dxa"/>
              <w:start w:w="55" w:type="dxa"/>
              <w:bottom w:w="35" w:type="dxa"/>
              <w:end w:w="55" w:type="dxa"/>
            </w:tcMar>
            <w:vAlign w:val="center"/>
          </w:tcPr>
          <w:p>
            <w:pPr>
              <w:spacing w:after="0" w:line="240" w:lineRule="auto"/>
            </w:pPr>
            <w:r>
              <w:rPr>
                <w:sz w:val="13"/>
              </w:rPr>
              <w:t>56</w:t>
            </w:r>
          </w:p>
        </w:tc>
        <w:tc>
          <w:tcPr>
            <w:tcW w:type="dxa" w:w="1656"/>
            <w:tcMar>
              <w:top w:w="35" w:type="dxa"/>
              <w:start w:w="55" w:type="dxa"/>
              <w:bottom w:w="35" w:type="dxa"/>
              <w:end w:w="55" w:type="dxa"/>
            </w:tcMar>
            <w:vAlign w:val="center"/>
          </w:tcPr>
          <w:p>
            <w:pPr>
              <w:spacing w:after="0" w:line="240" w:lineRule="auto"/>
            </w:pPr>
            <w:r>
              <w:rPr>
                <w:sz w:val="13"/>
              </w:rPr>
              <w:t>2111523.290</w:t>
            </w:r>
          </w:p>
        </w:tc>
        <w:tc>
          <w:tcPr>
            <w:tcW w:type="dxa" w:w="1512"/>
            <w:tcMar>
              <w:top w:w="35" w:type="dxa"/>
              <w:start w:w="55" w:type="dxa"/>
              <w:bottom w:w="35" w:type="dxa"/>
              <w:end w:w="55" w:type="dxa"/>
            </w:tcMar>
            <w:vAlign w:val="center"/>
          </w:tcPr>
          <w:p>
            <w:pPr>
              <w:spacing w:after="0" w:line="240" w:lineRule="auto"/>
            </w:pPr>
            <w:r>
              <w:rPr>
                <w:sz w:val="13"/>
              </w:rPr>
              <w:t>278046.662</w:t>
            </w:r>
          </w:p>
        </w:tc>
        <w:tc>
          <w:tcPr>
            <w:tcW w:type="dxa" w:w="1224"/>
            <w:tcMar>
              <w:top w:w="35" w:type="dxa"/>
              <w:start w:w="55" w:type="dxa"/>
              <w:bottom w:w="35" w:type="dxa"/>
              <w:end w:w="55" w:type="dxa"/>
            </w:tcMar>
            <w:vAlign w:val="center"/>
          </w:tcPr>
          <w:p>
            <w:pPr>
              <w:spacing w:after="0" w:line="240" w:lineRule="auto"/>
            </w:pPr>
            <w:r>
              <w:rPr>
                <w:sz w:val="13"/>
              </w:rPr>
              <w:t>12.065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2111523.764</w:t>
            </w:r>
          </w:p>
        </w:tc>
        <w:tc>
          <w:tcPr>
            <w:tcW w:type="dxa" w:w="1512"/>
            <w:tcMar>
              <w:top w:w="35" w:type="dxa"/>
              <w:start w:w="55" w:type="dxa"/>
              <w:bottom w:w="35" w:type="dxa"/>
              <w:end w:w="55" w:type="dxa"/>
            </w:tcMar>
            <w:vAlign w:val="center"/>
            <w:shd w:fill="F4F7F8"/>
          </w:tcPr>
          <w:p>
            <w:pPr>
              <w:spacing w:after="0" w:line="240" w:lineRule="auto"/>
            </w:pPr>
            <w:r>
              <w:rPr>
                <w:sz w:val="13"/>
              </w:rPr>
              <w:t>277487.314</w:t>
            </w:r>
          </w:p>
        </w:tc>
        <w:tc>
          <w:tcPr>
            <w:tcW w:type="dxa" w:w="1224"/>
            <w:tcMar>
              <w:top w:w="35" w:type="dxa"/>
              <w:start w:w="55" w:type="dxa"/>
              <w:bottom w:w="35" w:type="dxa"/>
              <w:end w:w="55" w:type="dxa"/>
            </w:tcMar>
            <w:vAlign w:val="center"/>
            <w:shd w:fill="F4F7F8"/>
          </w:tcPr>
          <w:p>
            <w:pPr>
              <w:spacing w:after="0" w:line="240" w:lineRule="auto"/>
            </w:pPr>
            <w:r>
              <w:rPr>
                <w:sz w:val="13"/>
              </w:rPr>
              <w:t>6.824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470</w:t>
            </w:r>
          </w:p>
        </w:tc>
      </w:tr>
      <w:tr>
        <w:trPr>
          <w:cantSplit/>
        </w:trPr>
        <w:tc>
          <w:tcPr>
            <w:tcW w:type="dxa" w:w="1080"/>
            <w:tcMar>
              <w:top w:w="35" w:type="dxa"/>
              <w:start w:w="55" w:type="dxa"/>
              <w:bottom w:w="35" w:type="dxa"/>
              <w:end w:w="55" w:type="dxa"/>
            </w:tcMar>
            <w:vAlign w:val="center"/>
          </w:tcPr>
          <w:p>
            <w:pPr>
              <w:spacing w:after="0" w:line="240" w:lineRule="auto"/>
            </w:pPr>
            <w:r>
              <w:rPr>
                <w:sz w:val="13"/>
              </w:rPr>
              <w:t>109</w:t>
            </w:r>
          </w:p>
        </w:tc>
        <w:tc>
          <w:tcPr>
            <w:tcW w:type="dxa" w:w="1656"/>
            <w:tcMar>
              <w:top w:w="35" w:type="dxa"/>
              <w:start w:w="55" w:type="dxa"/>
              <w:bottom w:w="35" w:type="dxa"/>
              <w:end w:w="55" w:type="dxa"/>
            </w:tcMar>
            <w:vAlign w:val="center"/>
          </w:tcPr>
          <w:p>
            <w:pPr>
              <w:spacing w:after="0" w:line="240" w:lineRule="auto"/>
            </w:pPr>
            <w:r>
              <w:rPr>
                <w:sz w:val="13"/>
              </w:rPr>
              <w:t>2111523.812</w:t>
            </w:r>
          </w:p>
        </w:tc>
        <w:tc>
          <w:tcPr>
            <w:tcW w:type="dxa" w:w="1512"/>
            <w:tcMar>
              <w:top w:w="35" w:type="dxa"/>
              <w:start w:w="55" w:type="dxa"/>
              <w:bottom w:w="35" w:type="dxa"/>
              <w:end w:w="55" w:type="dxa"/>
            </w:tcMar>
            <w:vAlign w:val="center"/>
          </w:tcPr>
          <w:p>
            <w:pPr>
              <w:spacing w:after="0" w:line="240" w:lineRule="auto"/>
            </w:pPr>
            <w:r>
              <w:rPr>
                <w:sz w:val="13"/>
              </w:rPr>
              <w:t>278026.211</w:t>
            </w:r>
          </w:p>
        </w:tc>
        <w:tc>
          <w:tcPr>
            <w:tcW w:type="dxa" w:w="1224"/>
            <w:tcMar>
              <w:top w:w="35" w:type="dxa"/>
              <w:start w:w="55" w:type="dxa"/>
              <w:bottom w:w="35" w:type="dxa"/>
              <w:end w:w="55" w:type="dxa"/>
            </w:tcMar>
            <w:vAlign w:val="center"/>
          </w:tcPr>
          <w:p>
            <w:pPr>
              <w:spacing w:after="0" w:line="240" w:lineRule="auto"/>
            </w:pPr>
            <w:r>
              <w:rPr>
                <w:sz w:val="13"/>
              </w:rPr>
              <w:t>12.160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w:t>
            </w:r>
          </w:p>
        </w:tc>
        <w:tc>
          <w:tcPr>
            <w:tcW w:type="dxa" w:w="1656"/>
            <w:tcMar>
              <w:top w:w="35" w:type="dxa"/>
              <w:start w:w="55" w:type="dxa"/>
              <w:bottom w:w="35" w:type="dxa"/>
              <w:end w:w="55" w:type="dxa"/>
            </w:tcMar>
            <w:vAlign w:val="center"/>
            <w:shd w:fill="F4F7F8"/>
          </w:tcPr>
          <w:p>
            <w:pPr>
              <w:spacing w:after="0" w:line="240" w:lineRule="auto"/>
            </w:pPr>
            <w:r>
              <w:rPr>
                <w:sz w:val="13"/>
              </w:rPr>
              <w:t>2111524.093</w:t>
            </w:r>
          </w:p>
        </w:tc>
        <w:tc>
          <w:tcPr>
            <w:tcW w:type="dxa" w:w="1512"/>
            <w:tcMar>
              <w:top w:w="35" w:type="dxa"/>
              <w:start w:w="55" w:type="dxa"/>
              <w:bottom w:w="35" w:type="dxa"/>
              <w:end w:w="55" w:type="dxa"/>
            </w:tcMar>
            <w:vAlign w:val="center"/>
            <w:shd w:fill="F4F7F8"/>
          </w:tcPr>
          <w:p>
            <w:pPr>
              <w:spacing w:after="0" w:line="240" w:lineRule="auto"/>
            </w:pPr>
            <w:r>
              <w:rPr>
                <w:sz w:val="13"/>
              </w:rPr>
              <w:t>276837.609</w:t>
            </w:r>
          </w:p>
        </w:tc>
        <w:tc>
          <w:tcPr>
            <w:tcW w:type="dxa" w:w="1224"/>
            <w:tcMar>
              <w:top w:w="35" w:type="dxa"/>
              <w:start w:w="55" w:type="dxa"/>
              <w:bottom w:w="35" w:type="dxa"/>
              <w:end w:w="55" w:type="dxa"/>
            </w:tcMar>
            <w:vAlign w:val="center"/>
            <w:shd w:fill="F4F7F8"/>
          </w:tcPr>
          <w:p>
            <w:pPr>
              <w:spacing w:after="0" w:line="240" w:lineRule="auto"/>
            </w:pPr>
            <w:r>
              <w:rPr>
                <w:sz w:val="13"/>
              </w:rPr>
              <w:t>4.501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w:t>
            </w:r>
          </w:p>
        </w:tc>
      </w:tr>
      <w:tr>
        <w:trPr>
          <w:cantSplit/>
        </w:trPr>
        <w:tc>
          <w:tcPr>
            <w:tcW w:type="dxa" w:w="1080"/>
            <w:tcMar>
              <w:top w:w="35" w:type="dxa"/>
              <w:start w:w="55" w:type="dxa"/>
              <w:bottom w:w="35" w:type="dxa"/>
              <w:end w:w="55" w:type="dxa"/>
            </w:tcMar>
            <w:vAlign w:val="center"/>
          </w:tcPr>
          <w:p>
            <w:pPr>
              <w:spacing w:after="0" w:line="240" w:lineRule="auto"/>
            </w:pPr>
            <w:r>
              <w:rPr>
                <w:sz w:val="13"/>
              </w:rPr>
              <w:t>163</w:t>
            </w:r>
          </w:p>
        </w:tc>
        <w:tc>
          <w:tcPr>
            <w:tcW w:type="dxa" w:w="1656"/>
            <w:tcMar>
              <w:top w:w="35" w:type="dxa"/>
              <w:start w:w="55" w:type="dxa"/>
              <w:bottom w:w="35" w:type="dxa"/>
              <w:end w:w="55" w:type="dxa"/>
            </w:tcMar>
            <w:vAlign w:val="center"/>
          </w:tcPr>
          <w:p>
            <w:pPr>
              <w:spacing w:after="0" w:line="240" w:lineRule="auto"/>
            </w:pPr>
            <w:r>
              <w:rPr>
                <w:sz w:val="13"/>
              </w:rPr>
              <w:t>2111524.130</w:t>
            </w:r>
          </w:p>
        </w:tc>
        <w:tc>
          <w:tcPr>
            <w:tcW w:type="dxa" w:w="1512"/>
            <w:tcMar>
              <w:top w:w="35" w:type="dxa"/>
              <w:start w:w="55" w:type="dxa"/>
              <w:bottom w:w="35" w:type="dxa"/>
              <w:end w:w="55" w:type="dxa"/>
            </w:tcMar>
            <w:vAlign w:val="center"/>
          </w:tcPr>
          <w:p>
            <w:pPr>
              <w:spacing w:after="0" w:line="240" w:lineRule="auto"/>
            </w:pPr>
            <w:r>
              <w:rPr>
                <w:sz w:val="13"/>
              </w:rPr>
              <w:t>276834.316</w:t>
            </w:r>
          </w:p>
        </w:tc>
        <w:tc>
          <w:tcPr>
            <w:tcW w:type="dxa" w:w="1224"/>
            <w:tcMar>
              <w:top w:w="35" w:type="dxa"/>
              <w:start w:w="55" w:type="dxa"/>
              <w:bottom w:w="35" w:type="dxa"/>
              <w:end w:w="55" w:type="dxa"/>
            </w:tcMar>
            <w:vAlign w:val="center"/>
          </w:tcPr>
          <w:p>
            <w:pPr>
              <w:spacing w:after="0" w:line="240" w:lineRule="auto"/>
            </w:pPr>
            <w:r>
              <w:rPr>
                <w:sz w:val="13"/>
              </w:rPr>
              <w:t>4.558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120</w:t>
            </w:r>
          </w:p>
        </w:tc>
        <w:tc>
          <w:tcPr>
            <w:tcW w:type="dxa" w:w="1656"/>
            <w:tcMar>
              <w:top w:w="35" w:type="dxa"/>
              <w:start w:w="55" w:type="dxa"/>
              <w:bottom w:w="35" w:type="dxa"/>
              <w:end w:w="55" w:type="dxa"/>
            </w:tcMar>
            <w:vAlign w:val="center"/>
            <w:shd w:fill="F4F7F8"/>
          </w:tcPr>
          <w:p>
            <w:pPr>
              <w:spacing w:after="0" w:line="240" w:lineRule="auto"/>
            </w:pPr>
            <w:r>
              <w:rPr>
                <w:sz w:val="13"/>
              </w:rPr>
              <w:t>2111524.353</w:t>
            </w:r>
          </w:p>
        </w:tc>
        <w:tc>
          <w:tcPr>
            <w:tcW w:type="dxa" w:w="1512"/>
            <w:tcMar>
              <w:top w:w="35" w:type="dxa"/>
              <w:start w:w="55" w:type="dxa"/>
              <w:bottom w:w="35" w:type="dxa"/>
              <w:end w:w="55" w:type="dxa"/>
            </w:tcMar>
            <w:vAlign w:val="center"/>
            <w:shd w:fill="F4F7F8"/>
          </w:tcPr>
          <w:p>
            <w:pPr>
              <w:spacing w:after="0" w:line="240" w:lineRule="auto"/>
            </w:pPr>
            <w:r>
              <w:rPr>
                <w:sz w:val="13"/>
              </w:rPr>
              <w:t>277159.649</w:t>
            </w:r>
          </w:p>
        </w:tc>
        <w:tc>
          <w:tcPr>
            <w:tcW w:type="dxa" w:w="1224"/>
            <w:tcMar>
              <w:top w:w="35" w:type="dxa"/>
              <w:start w:w="55" w:type="dxa"/>
              <w:bottom w:w="35" w:type="dxa"/>
              <w:end w:w="55" w:type="dxa"/>
            </w:tcMar>
            <w:vAlign w:val="center"/>
            <w:shd w:fill="F4F7F8"/>
          </w:tcPr>
          <w:p>
            <w:pPr>
              <w:spacing w:after="0" w:line="240" w:lineRule="auto"/>
            </w:pPr>
            <w:r>
              <w:rPr>
                <w:sz w:val="13"/>
              </w:rPr>
              <w:t>7.453</w:t>
            </w:r>
          </w:p>
        </w:tc>
        <w:tc>
          <w:tcPr>
            <w:tcW w:type="dxa" w:w="1152"/>
            <w:tcMar>
              <w:top w:w="35" w:type="dxa"/>
              <w:start w:w="55" w:type="dxa"/>
              <w:bottom w:w="35" w:type="dxa"/>
              <w:end w:w="55" w:type="dxa"/>
            </w:tcMar>
            <w:vAlign w:val="center"/>
            <w:shd w:fill="F4F7F8"/>
          </w:tcPr>
          <w:p>
            <w:pPr>
              <w:spacing w:after="0" w:line="240" w:lineRule="auto"/>
            </w:pPr>
            <w:r>
              <w:rPr>
                <w:sz w:val="13"/>
              </w:rPr>
              <w:t>STR</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687</w:t>
            </w:r>
          </w:p>
        </w:tc>
      </w:tr>
      <w:tr>
        <w:trPr>
          <w:cantSplit/>
        </w:trPr>
        <w:tc>
          <w:tcPr>
            <w:tcW w:type="dxa" w:w="1080"/>
            <w:tcMar>
              <w:top w:w="35" w:type="dxa"/>
              <w:start w:w="55" w:type="dxa"/>
              <w:bottom w:w="35" w:type="dxa"/>
              <w:end w:w="55" w:type="dxa"/>
            </w:tcMar>
            <w:vAlign w:val="center"/>
          </w:tcPr>
          <w:p>
            <w:pPr>
              <w:spacing w:after="0" w:line="240" w:lineRule="auto"/>
            </w:pPr>
            <w:r>
              <w:rPr>
                <w:sz w:val="13"/>
              </w:rPr>
              <w:t>23</w:t>
            </w:r>
          </w:p>
        </w:tc>
        <w:tc>
          <w:tcPr>
            <w:tcW w:type="dxa" w:w="1656"/>
            <w:tcMar>
              <w:top w:w="35" w:type="dxa"/>
              <w:start w:w="55" w:type="dxa"/>
              <w:bottom w:w="35" w:type="dxa"/>
              <w:end w:w="55" w:type="dxa"/>
            </w:tcMar>
            <w:vAlign w:val="center"/>
          </w:tcPr>
          <w:p>
            <w:pPr>
              <w:spacing w:after="0" w:line="240" w:lineRule="auto"/>
            </w:pPr>
            <w:r>
              <w:rPr>
                <w:sz w:val="13"/>
              </w:rPr>
              <w:t>2111524.364</w:t>
            </w:r>
          </w:p>
        </w:tc>
        <w:tc>
          <w:tcPr>
            <w:tcW w:type="dxa" w:w="1512"/>
            <w:tcMar>
              <w:top w:w="35" w:type="dxa"/>
              <w:start w:w="55" w:type="dxa"/>
              <w:bottom w:w="35" w:type="dxa"/>
              <w:end w:w="55" w:type="dxa"/>
            </w:tcMar>
            <w:vAlign w:val="center"/>
          </w:tcPr>
          <w:p>
            <w:pPr>
              <w:spacing w:after="0" w:line="240" w:lineRule="auto"/>
            </w:pPr>
            <w:r>
              <w:rPr>
                <w:sz w:val="13"/>
              </w:rPr>
              <w:t>276685.404</w:t>
            </w:r>
          </w:p>
        </w:tc>
        <w:tc>
          <w:tcPr>
            <w:tcW w:type="dxa" w:w="1224"/>
            <w:tcMar>
              <w:top w:w="35" w:type="dxa"/>
              <w:start w:w="55" w:type="dxa"/>
              <w:bottom w:w="35" w:type="dxa"/>
              <w:end w:w="55" w:type="dxa"/>
            </w:tcMar>
            <w:vAlign w:val="center"/>
          </w:tcPr>
          <w:p>
            <w:pPr>
              <w:spacing w:after="0" w:line="240" w:lineRule="auto"/>
            </w:pPr>
            <w:r>
              <w:rPr>
                <w:sz w:val="13"/>
              </w:rPr>
              <w:t>-2.538</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2111524.651</w:t>
            </w:r>
          </w:p>
        </w:tc>
        <w:tc>
          <w:tcPr>
            <w:tcW w:type="dxa" w:w="1512"/>
            <w:tcMar>
              <w:top w:w="35" w:type="dxa"/>
              <w:start w:w="55" w:type="dxa"/>
              <w:bottom w:w="35" w:type="dxa"/>
              <w:end w:w="55" w:type="dxa"/>
            </w:tcMar>
            <w:vAlign w:val="center"/>
            <w:shd w:fill="F4F7F8"/>
          </w:tcPr>
          <w:p>
            <w:pPr>
              <w:spacing w:after="0" w:line="240" w:lineRule="auto"/>
            </w:pPr>
            <w:r>
              <w:rPr>
                <w:sz w:val="13"/>
              </w:rPr>
              <w:t>277023.147</w:t>
            </w:r>
          </w:p>
        </w:tc>
        <w:tc>
          <w:tcPr>
            <w:tcW w:type="dxa" w:w="1224"/>
            <w:tcMar>
              <w:top w:w="35" w:type="dxa"/>
              <w:start w:w="55" w:type="dxa"/>
              <w:bottom w:w="35" w:type="dxa"/>
              <w:end w:w="55" w:type="dxa"/>
            </w:tcMar>
            <w:vAlign w:val="center"/>
            <w:shd w:fill="F4F7F8"/>
          </w:tcPr>
          <w:p>
            <w:pPr>
              <w:spacing w:after="0" w:line="240" w:lineRule="auto"/>
            </w:pPr>
            <w:r>
              <w:rPr>
                <w:sz w:val="13"/>
              </w:rPr>
              <w:t>9.058</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1035</w:t>
            </w:r>
          </w:p>
        </w:tc>
      </w:tr>
      <w:tr>
        <w:trPr>
          <w:cantSplit/>
        </w:trPr>
        <w:tc>
          <w:tcPr>
            <w:tcW w:type="dxa" w:w="1080"/>
            <w:tcMar>
              <w:top w:w="35" w:type="dxa"/>
              <w:start w:w="55" w:type="dxa"/>
              <w:bottom w:w="35" w:type="dxa"/>
              <w:end w:w="55" w:type="dxa"/>
            </w:tcMar>
            <w:vAlign w:val="center"/>
          </w:tcPr>
          <w:p>
            <w:pPr>
              <w:spacing w:after="0" w:line="240" w:lineRule="auto"/>
            </w:pPr>
            <w:r>
              <w:rPr>
                <w:sz w:val="13"/>
              </w:rPr>
              <w:t>722</w:t>
            </w:r>
          </w:p>
        </w:tc>
        <w:tc>
          <w:tcPr>
            <w:tcW w:type="dxa" w:w="1656"/>
            <w:tcMar>
              <w:top w:w="35" w:type="dxa"/>
              <w:start w:w="55" w:type="dxa"/>
              <w:bottom w:w="35" w:type="dxa"/>
              <w:end w:w="55" w:type="dxa"/>
            </w:tcMar>
            <w:vAlign w:val="center"/>
          </w:tcPr>
          <w:p>
            <w:pPr>
              <w:spacing w:after="0" w:line="240" w:lineRule="auto"/>
            </w:pPr>
            <w:r>
              <w:rPr>
                <w:sz w:val="13"/>
              </w:rPr>
              <w:t>2111524.651</w:t>
            </w:r>
          </w:p>
        </w:tc>
        <w:tc>
          <w:tcPr>
            <w:tcW w:type="dxa" w:w="1512"/>
            <w:tcMar>
              <w:top w:w="35" w:type="dxa"/>
              <w:start w:w="55" w:type="dxa"/>
              <w:bottom w:w="35" w:type="dxa"/>
              <w:end w:w="55" w:type="dxa"/>
            </w:tcMar>
            <w:vAlign w:val="center"/>
          </w:tcPr>
          <w:p>
            <w:pPr>
              <w:spacing w:after="0" w:line="240" w:lineRule="auto"/>
            </w:pPr>
            <w:r>
              <w:rPr>
                <w:sz w:val="13"/>
              </w:rPr>
              <w:t>277023.147</w:t>
            </w:r>
          </w:p>
        </w:tc>
        <w:tc>
          <w:tcPr>
            <w:tcW w:type="dxa" w:w="1224"/>
            <w:tcMar>
              <w:top w:w="35" w:type="dxa"/>
              <w:start w:w="55" w:type="dxa"/>
              <w:bottom w:w="35" w:type="dxa"/>
              <w:end w:w="55" w:type="dxa"/>
            </w:tcMar>
            <w:vAlign w:val="center"/>
          </w:tcPr>
          <w:p>
            <w:pPr>
              <w:spacing w:after="0" w:line="240" w:lineRule="auto"/>
            </w:pPr>
            <w:r>
              <w:rPr>
                <w:sz w:val="13"/>
              </w:rPr>
              <w:t>9.058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w:t>
            </w:r>
          </w:p>
        </w:tc>
        <w:tc>
          <w:tcPr>
            <w:tcW w:type="dxa" w:w="1656"/>
            <w:tcMar>
              <w:top w:w="35" w:type="dxa"/>
              <w:start w:w="55" w:type="dxa"/>
              <w:bottom w:w="35" w:type="dxa"/>
              <w:end w:w="55" w:type="dxa"/>
            </w:tcMar>
            <w:vAlign w:val="center"/>
            <w:shd w:fill="F4F7F8"/>
          </w:tcPr>
          <w:p>
            <w:pPr>
              <w:spacing w:after="0" w:line="240" w:lineRule="auto"/>
            </w:pPr>
            <w:r>
              <w:rPr>
                <w:sz w:val="13"/>
              </w:rPr>
              <w:t>2111525.249</w:t>
            </w:r>
          </w:p>
        </w:tc>
        <w:tc>
          <w:tcPr>
            <w:tcW w:type="dxa" w:w="1512"/>
            <w:tcMar>
              <w:top w:w="35" w:type="dxa"/>
              <w:start w:w="55" w:type="dxa"/>
              <w:bottom w:w="35" w:type="dxa"/>
              <w:end w:w="55" w:type="dxa"/>
            </w:tcMar>
            <w:vAlign w:val="center"/>
            <w:shd w:fill="F4F7F8"/>
          </w:tcPr>
          <w:p>
            <w:pPr>
              <w:spacing w:after="0" w:line="240" w:lineRule="auto"/>
            </w:pPr>
            <w:r>
              <w:rPr>
                <w:sz w:val="13"/>
              </w:rPr>
              <w:t>277190.954</w:t>
            </w:r>
          </w:p>
        </w:tc>
        <w:tc>
          <w:tcPr>
            <w:tcW w:type="dxa" w:w="1224"/>
            <w:tcMar>
              <w:top w:w="35" w:type="dxa"/>
              <w:start w:w="55" w:type="dxa"/>
              <w:bottom w:w="35" w:type="dxa"/>
              <w:end w:w="55" w:type="dxa"/>
            </w:tcMar>
            <w:vAlign w:val="center"/>
            <w:shd w:fill="F4F7F8"/>
          </w:tcPr>
          <w:p>
            <w:pPr>
              <w:spacing w:after="0" w:line="240" w:lineRule="auto"/>
            </w:pPr>
            <w:r>
              <w:rPr>
                <w:sz w:val="13"/>
              </w:rPr>
              <w:t>7.358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635</w:t>
            </w:r>
          </w:p>
        </w:tc>
      </w:tr>
      <w:tr>
        <w:trPr>
          <w:cantSplit/>
        </w:trPr>
        <w:tc>
          <w:tcPr>
            <w:tcW w:type="dxa" w:w="1080"/>
            <w:tcMar>
              <w:top w:w="35" w:type="dxa"/>
              <w:start w:w="55" w:type="dxa"/>
              <w:bottom w:w="35" w:type="dxa"/>
              <w:end w:w="55" w:type="dxa"/>
            </w:tcMar>
            <w:vAlign w:val="center"/>
          </w:tcPr>
          <w:p>
            <w:pPr>
              <w:spacing w:after="0" w:line="240" w:lineRule="auto"/>
            </w:pPr>
            <w:r>
              <w:rPr>
                <w:sz w:val="13"/>
              </w:rPr>
              <w:t>109</w:t>
            </w:r>
          </w:p>
        </w:tc>
        <w:tc>
          <w:tcPr>
            <w:tcW w:type="dxa" w:w="1656"/>
            <w:tcMar>
              <w:top w:w="35" w:type="dxa"/>
              <w:start w:w="55" w:type="dxa"/>
              <w:bottom w:w="35" w:type="dxa"/>
              <w:end w:w="55" w:type="dxa"/>
            </w:tcMar>
            <w:vAlign w:val="center"/>
          </w:tcPr>
          <w:p>
            <w:pPr>
              <w:spacing w:after="0" w:line="240" w:lineRule="auto"/>
            </w:pPr>
            <w:r>
              <w:rPr>
                <w:sz w:val="13"/>
              </w:rPr>
              <w:t>2111525.504</w:t>
            </w:r>
          </w:p>
        </w:tc>
        <w:tc>
          <w:tcPr>
            <w:tcW w:type="dxa" w:w="1512"/>
            <w:tcMar>
              <w:top w:w="35" w:type="dxa"/>
              <w:start w:w="55" w:type="dxa"/>
              <w:bottom w:w="35" w:type="dxa"/>
              <w:end w:w="55" w:type="dxa"/>
            </w:tcMar>
            <w:vAlign w:val="center"/>
          </w:tcPr>
          <w:p>
            <w:pPr>
              <w:spacing w:after="0" w:line="240" w:lineRule="auto"/>
            </w:pPr>
            <w:r>
              <w:rPr>
                <w:sz w:val="13"/>
              </w:rPr>
              <w:t>276679.000</w:t>
            </w:r>
          </w:p>
        </w:tc>
        <w:tc>
          <w:tcPr>
            <w:tcW w:type="dxa" w:w="1224"/>
            <w:tcMar>
              <w:top w:w="35" w:type="dxa"/>
              <w:start w:w="55" w:type="dxa"/>
              <w:bottom w:w="35" w:type="dxa"/>
              <w:end w:w="55" w:type="dxa"/>
            </w:tcMar>
            <w:vAlign w:val="center"/>
          </w:tcPr>
          <w:p>
            <w:pPr>
              <w:spacing w:after="0" w:line="240" w:lineRule="auto"/>
            </w:pPr>
            <w:r>
              <w:rPr>
                <w:sz w:val="13"/>
              </w:rPr>
              <w:t>5.095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2111525.896</w:t>
            </w:r>
          </w:p>
        </w:tc>
        <w:tc>
          <w:tcPr>
            <w:tcW w:type="dxa" w:w="1512"/>
            <w:tcMar>
              <w:top w:w="35" w:type="dxa"/>
              <w:start w:w="55" w:type="dxa"/>
              <w:bottom w:w="35" w:type="dxa"/>
              <w:end w:w="55" w:type="dxa"/>
            </w:tcMar>
            <w:vAlign w:val="center"/>
            <w:shd w:fill="F4F7F8"/>
          </w:tcPr>
          <w:p>
            <w:pPr>
              <w:spacing w:after="0" w:line="240" w:lineRule="auto"/>
            </w:pPr>
            <w:r>
              <w:rPr>
                <w:sz w:val="13"/>
              </w:rPr>
              <w:t>277182.696</w:t>
            </w:r>
          </w:p>
        </w:tc>
        <w:tc>
          <w:tcPr>
            <w:tcW w:type="dxa" w:w="1224"/>
            <w:tcMar>
              <w:top w:w="35" w:type="dxa"/>
              <w:start w:w="55" w:type="dxa"/>
              <w:bottom w:w="35" w:type="dxa"/>
              <w:end w:w="55" w:type="dxa"/>
            </w:tcMar>
            <w:vAlign w:val="center"/>
            <w:shd w:fill="F4F7F8"/>
          </w:tcPr>
          <w:p>
            <w:pPr>
              <w:spacing w:after="0" w:line="240" w:lineRule="auto"/>
            </w:pPr>
            <w:r>
              <w:rPr>
                <w:sz w:val="13"/>
              </w:rPr>
              <w:t>7.389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633</w:t>
            </w:r>
          </w:p>
        </w:tc>
      </w:tr>
      <w:tr>
        <w:trPr>
          <w:cantSplit/>
        </w:trPr>
        <w:tc>
          <w:tcPr>
            <w:tcW w:type="dxa" w:w="1080"/>
            <w:tcMar>
              <w:top w:w="35" w:type="dxa"/>
              <w:start w:w="55" w:type="dxa"/>
              <w:bottom w:w="35" w:type="dxa"/>
              <w:end w:w="55" w:type="dxa"/>
            </w:tcMar>
            <w:vAlign w:val="center"/>
          </w:tcPr>
          <w:p>
            <w:pPr>
              <w:spacing w:after="0" w:line="240" w:lineRule="auto"/>
            </w:pPr>
            <w:r>
              <w:rPr>
                <w:sz w:val="13"/>
              </w:rPr>
              <w:t>192</w:t>
            </w:r>
          </w:p>
        </w:tc>
        <w:tc>
          <w:tcPr>
            <w:tcW w:type="dxa" w:w="1656"/>
            <w:tcMar>
              <w:top w:w="35" w:type="dxa"/>
              <w:start w:w="55" w:type="dxa"/>
              <w:bottom w:w="35" w:type="dxa"/>
              <w:end w:w="55" w:type="dxa"/>
            </w:tcMar>
            <w:vAlign w:val="center"/>
          </w:tcPr>
          <w:p>
            <w:pPr>
              <w:spacing w:after="0" w:line="240" w:lineRule="auto"/>
            </w:pPr>
            <w:r>
              <w:rPr>
                <w:sz w:val="13"/>
              </w:rPr>
              <w:t>2111526.280</w:t>
            </w:r>
          </w:p>
        </w:tc>
        <w:tc>
          <w:tcPr>
            <w:tcW w:type="dxa" w:w="1512"/>
            <w:tcMar>
              <w:top w:w="35" w:type="dxa"/>
              <w:start w:w="55" w:type="dxa"/>
              <w:bottom w:w="35" w:type="dxa"/>
              <w:end w:w="55" w:type="dxa"/>
            </w:tcMar>
            <w:vAlign w:val="center"/>
          </w:tcPr>
          <w:p>
            <w:pPr>
              <w:spacing w:after="0" w:line="240" w:lineRule="auto"/>
            </w:pPr>
            <w:r>
              <w:rPr>
                <w:sz w:val="13"/>
              </w:rPr>
              <w:t>276829.326</w:t>
            </w:r>
          </w:p>
        </w:tc>
        <w:tc>
          <w:tcPr>
            <w:tcW w:type="dxa" w:w="1224"/>
            <w:tcMar>
              <w:top w:w="35" w:type="dxa"/>
              <w:start w:w="55" w:type="dxa"/>
              <w:bottom w:w="35" w:type="dxa"/>
              <w:end w:w="55" w:type="dxa"/>
            </w:tcMar>
            <w:vAlign w:val="center"/>
          </w:tcPr>
          <w:p>
            <w:pPr>
              <w:spacing w:after="0" w:line="240" w:lineRule="auto"/>
            </w:pPr>
            <w:r>
              <w:rPr>
                <w:sz w:val="13"/>
              </w:rPr>
              <w:t>4.423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907</w:t>
            </w:r>
          </w:p>
        </w:tc>
        <w:tc>
          <w:tcPr>
            <w:tcW w:type="dxa" w:w="1656"/>
            <w:tcMar>
              <w:top w:w="35" w:type="dxa"/>
              <w:start w:w="55" w:type="dxa"/>
              <w:bottom w:w="35" w:type="dxa"/>
              <w:end w:w="55" w:type="dxa"/>
            </w:tcMar>
            <w:vAlign w:val="center"/>
            <w:shd w:fill="F4F7F8"/>
          </w:tcPr>
          <w:p>
            <w:pPr>
              <w:spacing w:after="0" w:line="240" w:lineRule="auto"/>
            </w:pPr>
            <w:r>
              <w:rPr>
                <w:sz w:val="13"/>
              </w:rPr>
              <w:t>2111526.280</w:t>
            </w:r>
          </w:p>
        </w:tc>
        <w:tc>
          <w:tcPr>
            <w:tcW w:type="dxa" w:w="1512"/>
            <w:tcMar>
              <w:top w:w="35" w:type="dxa"/>
              <w:start w:w="55" w:type="dxa"/>
              <w:bottom w:w="35" w:type="dxa"/>
              <w:end w:w="55" w:type="dxa"/>
            </w:tcMar>
            <w:vAlign w:val="center"/>
            <w:shd w:fill="F4F7F8"/>
          </w:tcPr>
          <w:p>
            <w:pPr>
              <w:spacing w:after="0" w:line="240" w:lineRule="auto"/>
            </w:pPr>
            <w:r>
              <w:rPr>
                <w:sz w:val="13"/>
              </w:rPr>
              <w:t>276829.326</w:t>
            </w:r>
          </w:p>
        </w:tc>
        <w:tc>
          <w:tcPr>
            <w:tcW w:type="dxa" w:w="1224"/>
            <w:tcMar>
              <w:top w:w="35" w:type="dxa"/>
              <w:start w:w="55" w:type="dxa"/>
              <w:bottom w:w="35" w:type="dxa"/>
              <w:end w:w="55" w:type="dxa"/>
            </w:tcMar>
            <w:vAlign w:val="center"/>
            <w:shd w:fill="F4F7F8"/>
          </w:tcPr>
          <w:p>
            <w:pPr>
              <w:spacing w:after="0" w:line="240" w:lineRule="auto"/>
            </w:pPr>
            <w:r>
              <w:rPr>
                <w:sz w:val="13"/>
              </w:rPr>
              <w:t>4.423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3606</w:t>
            </w:r>
          </w:p>
        </w:tc>
      </w:tr>
      <w:tr>
        <w:trPr>
          <w:cantSplit/>
        </w:trPr>
        <w:tc>
          <w:tcPr>
            <w:tcW w:type="dxa" w:w="1080"/>
            <w:tcMar>
              <w:top w:w="35" w:type="dxa"/>
              <w:start w:w="55" w:type="dxa"/>
              <w:bottom w:w="35" w:type="dxa"/>
              <w:end w:w="55" w:type="dxa"/>
            </w:tcMar>
            <w:vAlign w:val="center"/>
          </w:tcPr>
          <w:p>
            <w:pPr>
              <w:spacing w:after="0" w:line="240" w:lineRule="auto"/>
            </w:pPr>
            <w:r>
              <w:rPr>
                <w:sz w:val="13"/>
              </w:rPr>
              <w:t>39</w:t>
            </w:r>
          </w:p>
        </w:tc>
        <w:tc>
          <w:tcPr>
            <w:tcW w:type="dxa" w:w="1656"/>
            <w:tcMar>
              <w:top w:w="35" w:type="dxa"/>
              <w:start w:w="55" w:type="dxa"/>
              <w:bottom w:w="35" w:type="dxa"/>
              <w:end w:w="55" w:type="dxa"/>
            </w:tcMar>
            <w:vAlign w:val="center"/>
          </w:tcPr>
          <w:p>
            <w:pPr>
              <w:spacing w:after="0" w:line="240" w:lineRule="auto"/>
            </w:pPr>
            <w:r>
              <w:rPr>
                <w:sz w:val="13"/>
              </w:rPr>
              <w:t>2111526.410</w:t>
            </w:r>
          </w:p>
        </w:tc>
        <w:tc>
          <w:tcPr>
            <w:tcW w:type="dxa" w:w="1512"/>
            <w:tcMar>
              <w:top w:w="35" w:type="dxa"/>
              <w:start w:w="55" w:type="dxa"/>
              <w:bottom w:w="35" w:type="dxa"/>
              <w:end w:w="55" w:type="dxa"/>
            </w:tcMar>
            <w:vAlign w:val="center"/>
          </w:tcPr>
          <w:p>
            <w:pPr>
              <w:spacing w:after="0" w:line="240" w:lineRule="auto"/>
            </w:pPr>
            <w:r>
              <w:rPr>
                <w:sz w:val="13"/>
              </w:rPr>
              <w:t>277306.235</w:t>
            </w:r>
          </w:p>
        </w:tc>
        <w:tc>
          <w:tcPr>
            <w:tcW w:type="dxa" w:w="1224"/>
            <w:tcMar>
              <w:top w:w="35" w:type="dxa"/>
              <w:start w:w="55" w:type="dxa"/>
              <w:bottom w:w="35" w:type="dxa"/>
              <w:end w:w="55" w:type="dxa"/>
            </w:tcMar>
            <w:vAlign w:val="center"/>
          </w:tcPr>
          <w:p>
            <w:pPr>
              <w:spacing w:after="0" w:line="240" w:lineRule="auto"/>
            </w:pPr>
            <w:r>
              <w:rPr>
                <w:sz w:val="13"/>
              </w:rPr>
              <w:t>6.765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206</w:t>
            </w:r>
          </w:p>
        </w:tc>
        <w:tc>
          <w:tcPr>
            <w:tcW w:type="dxa" w:w="1656"/>
            <w:tcMar>
              <w:top w:w="35" w:type="dxa"/>
              <w:start w:w="55" w:type="dxa"/>
              <w:bottom w:w="35" w:type="dxa"/>
              <w:end w:w="55" w:type="dxa"/>
            </w:tcMar>
            <w:vAlign w:val="center"/>
            <w:shd w:fill="F4F7F8"/>
          </w:tcPr>
          <w:p>
            <w:pPr>
              <w:spacing w:after="0" w:line="240" w:lineRule="auto"/>
            </w:pPr>
            <w:r>
              <w:rPr>
                <w:sz w:val="13"/>
              </w:rPr>
              <w:t>2111526.489</w:t>
            </w:r>
          </w:p>
        </w:tc>
        <w:tc>
          <w:tcPr>
            <w:tcW w:type="dxa" w:w="1512"/>
            <w:tcMar>
              <w:top w:w="35" w:type="dxa"/>
              <w:start w:w="55" w:type="dxa"/>
              <w:bottom w:w="35" w:type="dxa"/>
              <w:end w:w="55" w:type="dxa"/>
            </w:tcMar>
            <w:vAlign w:val="center"/>
            <w:shd w:fill="F4F7F8"/>
          </w:tcPr>
          <w:p>
            <w:pPr>
              <w:spacing w:after="0" w:line="240" w:lineRule="auto"/>
            </w:pPr>
            <w:r>
              <w:rPr>
                <w:sz w:val="13"/>
              </w:rPr>
              <w:t>276910.653</w:t>
            </w:r>
          </w:p>
        </w:tc>
        <w:tc>
          <w:tcPr>
            <w:tcW w:type="dxa" w:w="1224"/>
            <w:tcMar>
              <w:top w:w="35" w:type="dxa"/>
              <w:start w:w="55" w:type="dxa"/>
              <w:bottom w:w="35" w:type="dxa"/>
              <w:end w:w="55" w:type="dxa"/>
            </w:tcMar>
            <w:vAlign w:val="center"/>
            <w:shd w:fill="F4F7F8"/>
          </w:tcPr>
          <w:p>
            <w:pPr>
              <w:spacing w:after="0" w:line="240" w:lineRule="auto"/>
            </w:pPr>
            <w:r>
              <w:rPr>
                <w:sz w:val="13"/>
              </w:rPr>
              <w:t>5.492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773</w:t>
            </w:r>
          </w:p>
        </w:tc>
      </w:tr>
      <w:tr>
        <w:trPr>
          <w:cantSplit/>
        </w:trPr>
        <w:tc>
          <w:tcPr>
            <w:tcW w:type="dxa" w:w="1080"/>
            <w:tcMar>
              <w:top w:w="35" w:type="dxa"/>
              <w:start w:w="55" w:type="dxa"/>
              <w:bottom w:w="35" w:type="dxa"/>
              <w:end w:w="55" w:type="dxa"/>
            </w:tcMar>
            <w:vAlign w:val="center"/>
          </w:tcPr>
          <w:p>
            <w:pPr>
              <w:spacing w:after="0" w:line="240" w:lineRule="auto"/>
            </w:pPr>
            <w:r>
              <w:rPr>
                <w:sz w:val="13"/>
              </w:rPr>
              <w:t>207</w:t>
            </w:r>
          </w:p>
        </w:tc>
        <w:tc>
          <w:tcPr>
            <w:tcW w:type="dxa" w:w="1656"/>
            <w:tcMar>
              <w:top w:w="35" w:type="dxa"/>
              <w:start w:w="55" w:type="dxa"/>
              <w:bottom w:w="35" w:type="dxa"/>
              <w:end w:w="55" w:type="dxa"/>
            </w:tcMar>
            <w:vAlign w:val="center"/>
          </w:tcPr>
          <w:p>
            <w:pPr>
              <w:spacing w:after="0" w:line="240" w:lineRule="auto"/>
            </w:pPr>
            <w:r>
              <w:rPr>
                <w:sz w:val="13"/>
              </w:rPr>
              <w:t>2111527.057</w:t>
            </w:r>
          </w:p>
        </w:tc>
        <w:tc>
          <w:tcPr>
            <w:tcW w:type="dxa" w:w="1512"/>
            <w:tcMar>
              <w:top w:w="35" w:type="dxa"/>
              <w:start w:w="55" w:type="dxa"/>
              <w:bottom w:w="35" w:type="dxa"/>
              <w:end w:w="55" w:type="dxa"/>
            </w:tcMar>
            <w:vAlign w:val="center"/>
          </w:tcPr>
          <w:p>
            <w:pPr>
              <w:spacing w:after="0" w:line="240" w:lineRule="auto"/>
            </w:pPr>
            <w:r>
              <w:rPr>
                <w:sz w:val="13"/>
              </w:rPr>
              <w:t>276904.412</w:t>
            </w:r>
          </w:p>
        </w:tc>
        <w:tc>
          <w:tcPr>
            <w:tcW w:type="dxa" w:w="1224"/>
            <w:tcMar>
              <w:top w:w="35" w:type="dxa"/>
              <w:start w:w="55" w:type="dxa"/>
              <w:bottom w:w="35" w:type="dxa"/>
              <w:end w:w="55" w:type="dxa"/>
            </w:tcMar>
            <w:vAlign w:val="center"/>
          </w:tcPr>
          <w:p>
            <w:pPr>
              <w:spacing w:after="0" w:line="240" w:lineRule="auto"/>
            </w:pPr>
            <w:r>
              <w:rPr>
                <w:sz w:val="13"/>
              </w:rPr>
              <w:t>5.705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138</w:t>
            </w:r>
          </w:p>
        </w:tc>
        <w:tc>
          <w:tcPr>
            <w:tcW w:type="dxa" w:w="1656"/>
            <w:tcMar>
              <w:top w:w="35" w:type="dxa"/>
              <w:start w:w="55" w:type="dxa"/>
              <w:bottom w:w="35" w:type="dxa"/>
              <w:end w:w="55" w:type="dxa"/>
            </w:tcMar>
            <w:vAlign w:val="center"/>
            <w:shd w:fill="F4F7F8"/>
          </w:tcPr>
          <w:p>
            <w:pPr>
              <w:spacing w:after="0" w:line="240" w:lineRule="auto"/>
            </w:pPr>
            <w:r>
              <w:rPr>
                <w:sz w:val="13"/>
              </w:rPr>
              <w:t>2111527.126</w:t>
            </w:r>
          </w:p>
        </w:tc>
        <w:tc>
          <w:tcPr>
            <w:tcW w:type="dxa" w:w="1512"/>
            <w:tcMar>
              <w:top w:w="35" w:type="dxa"/>
              <w:start w:w="55" w:type="dxa"/>
              <w:bottom w:w="35" w:type="dxa"/>
              <w:end w:w="55" w:type="dxa"/>
            </w:tcMar>
            <w:vAlign w:val="center"/>
            <w:shd w:fill="F4F7F8"/>
          </w:tcPr>
          <w:p>
            <w:pPr>
              <w:spacing w:after="0" w:line="240" w:lineRule="auto"/>
            </w:pPr>
            <w:r>
              <w:rPr>
                <w:sz w:val="13"/>
              </w:rPr>
              <w:t>277193.160</w:t>
            </w:r>
          </w:p>
        </w:tc>
        <w:tc>
          <w:tcPr>
            <w:tcW w:type="dxa" w:w="1224"/>
            <w:tcMar>
              <w:top w:w="35" w:type="dxa"/>
              <w:start w:w="55" w:type="dxa"/>
              <w:bottom w:w="35" w:type="dxa"/>
              <w:end w:w="55" w:type="dxa"/>
            </w:tcMar>
            <w:vAlign w:val="center"/>
            <w:shd w:fill="F4F7F8"/>
          </w:tcPr>
          <w:p>
            <w:pPr>
              <w:spacing w:after="0" w:line="240" w:lineRule="auto"/>
            </w:pPr>
            <w:r>
              <w:rPr>
                <w:sz w:val="13"/>
              </w:rPr>
              <w:t>7.094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705</w:t>
            </w:r>
          </w:p>
        </w:tc>
      </w:tr>
      <w:tr>
        <w:trPr>
          <w:cantSplit/>
        </w:trPr>
        <w:tc>
          <w:tcPr>
            <w:tcW w:type="dxa" w:w="1080"/>
            <w:tcMar>
              <w:top w:w="35" w:type="dxa"/>
              <w:start w:w="55" w:type="dxa"/>
              <w:bottom w:w="35" w:type="dxa"/>
              <w:end w:w="55" w:type="dxa"/>
            </w:tcMar>
            <w:vAlign w:val="center"/>
          </w:tcPr>
          <w:p>
            <w:pPr>
              <w:spacing w:after="0" w:line="240" w:lineRule="auto"/>
            </w:pPr>
            <w:r>
              <w:rPr>
                <w:sz w:val="13"/>
              </w:rPr>
              <w:t>49</w:t>
            </w:r>
          </w:p>
        </w:tc>
        <w:tc>
          <w:tcPr>
            <w:tcW w:type="dxa" w:w="1656"/>
            <w:tcMar>
              <w:top w:w="35" w:type="dxa"/>
              <w:start w:w="55" w:type="dxa"/>
              <w:bottom w:w="35" w:type="dxa"/>
              <w:end w:w="55" w:type="dxa"/>
            </w:tcMar>
            <w:vAlign w:val="center"/>
          </w:tcPr>
          <w:p>
            <w:pPr>
              <w:spacing w:after="0" w:line="240" w:lineRule="auto"/>
            </w:pPr>
            <w:r>
              <w:rPr>
                <w:sz w:val="13"/>
              </w:rPr>
              <w:t>2111527.379</w:t>
            </w:r>
          </w:p>
        </w:tc>
        <w:tc>
          <w:tcPr>
            <w:tcW w:type="dxa" w:w="1512"/>
            <w:tcMar>
              <w:top w:w="35" w:type="dxa"/>
              <w:start w:w="55" w:type="dxa"/>
              <w:bottom w:w="35" w:type="dxa"/>
              <w:end w:w="55" w:type="dxa"/>
            </w:tcMar>
            <w:vAlign w:val="center"/>
          </w:tcPr>
          <w:p>
            <w:pPr>
              <w:spacing w:after="0" w:line="240" w:lineRule="auto"/>
            </w:pPr>
            <w:r>
              <w:rPr>
                <w:sz w:val="13"/>
              </w:rPr>
              <w:t>278167.464</w:t>
            </w:r>
          </w:p>
        </w:tc>
        <w:tc>
          <w:tcPr>
            <w:tcW w:type="dxa" w:w="1224"/>
            <w:tcMar>
              <w:top w:w="35" w:type="dxa"/>
              <w:start w:w="55" w:type="dxa"/>
              <w:bottom w:w="35" w:type="dxa"/>
              <w:end w:w="55" w:type="dxa"/>
            </w:tcMar>
            <w:vAlign w:val="center"/>
          </w:tcPr>
          <w:p>
            <w:pPr>
              <w:spacing w:after="0" w:line="240" w:lineRule="auto"/>
            </w:pPr>
            <w:r>
              <w:rPr>
                <w:sz w:val="13"/>
              </w:rPr>
              <w:t>11.879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w:t>
            </w:r>
          </w:p>
        </w:tc>
        <w:tc>
          <w:tcPr>
            <w:tcW w:type="dxa" w:w="1656"/>
            <w:tcMar>
              <w:top w:w="35" w:type="dxa"/>
              <w:start w:w="55" w:type="dxa"/>
              <w:bottom w:w="35" w:type="dxa"/>
              <w:end w:w="55" w:type="dxa"/>
            </w:tcMar>
            <w:vAlign w:val="center"/>
            <w:shd w:fill="F4F7F8"/>
          </w:tcPr>
          <w:p>
            <w:pPr>
              <w:spacing w:after="0" w:line="240" w:lineRule="auto"/>
            </w:pPr>
            <w:r>
              <w:rPr>
                <w:sz w:val="13"/>
              </w:rPr>
              <w:t>2111527.416</w:t>
            </w:r>
          </w:p>
        </w:tc>
        <w:tc>
          <w:tcPr>
            <w:tcW w:type="dxa" w:w="1512"/>
            <w:tcMar>
              <w:top w:w="35" w:type="dxa"/>
              <w:start w:w="55" w:type="dxa"/>
              <w:bottom w:w="35" w:type="dxa"/>
              <w:end w:w="55" w:type="dxa"/>
            </w:tcMar>
            <w:vAlign w:val="center"/>
            <w:shd w:fill="F4F7F8"/>
          </w:tcPr>
          <w:p>
            <w:pPr>
              <w:spacing w:after="0" w:line="240" w:lineRule="auto"/>
            </w:pPr>
            <w:r>
              <w:rPr>
                <w:sz w:val="13"/>
              </w:rPr>
              <w:t>277014.935</w:t>
            </w:r>
          </w:p>
        </w:tc>
        <w:tc>
          <w:tcPr>
            <w:tcW w:type="dxa" w:w="1224"/>
            <w:tcMar>
              <w:top w:w="35" w:type="dxa"/>
              <w:start w:w="55" w:type="dxa"/>
              <w:bottom w:w="35" w:type="dxa"/>
              <w:end w:w="55" w:type="dxa"/>
            </w:tcMar>
            <w:vAlign w:val="center"/>
            <w:shd w:fill="F4F7F8"/>
          </w:tcPr>
          <w:p>
            <w:pPr>
              <w:spacing w:after="0" w:line="240" w:lineRule="auto"/>
            </w:pPr>
            <w:r>
              <w:rPr>
                <w:sz w:val="13"/>
              </w:rPr>
              <w:t>9.127</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1061</w:t>
            </w:r>
          </w:p>
        </w:tc>
      </w:tr>
      <w:tr>
        <w:trPr>
          <w:cantSplit/>
        </w:trPr>
        <w:tc>
          <w:tcPr>
            <w:tcW w:type="dxa" w:w="1080"/>
            <w:tcMar>
              <w:top w:w="35" w:type="dxa"/>
              <w:start w:w="55" w:type="dxa"/>
              <w:bottom w:w="35" w:type="dxa"/>
              <w:end w:w="55" w:type="dxa"/>
            </w:tcMar>
            <w:vAlign w:val="center"/>
          </w:tcPr>
          <w:p>
            <w:pPr>
              <w:spacing w:after="0" w:line="240" w:lineRule="auto"/>
            </w:pPr>
            <w:r>
              <w:rPr>
                <w:sz w:val="13"/>
              </w:rPr>
              <w:t>748</w:t>
            </w:r>
          </w:p>
        </w:tc>
        <w:tc>
          <w:tcPr>
            <w:tcW w:type="dxa" w:w="1656"/>
            <w:tcMar>
              <w:top w:w="35" w:type="dxa"/>
              <w:start w:w="55" w:type="dxa"/>
              <w:bottom w:w="35" w:type="dxa"/>
              <w:end w:w="55" w:type="dxa"/>
            </w:tcMar>
            <w:vAlign w:val="center"/>
          </w:tcPr>
          <w:p>
            <w:pPr>
              <w:spacing w:after="0" w:line="240" w:lineRule="auto"/>
            </w:pPr>
            <w:r>
              <w:rPr>
                <w:sz w:val="13"/>
              </w:rPr>
              <w:t>2111527.416</w:t>
            </w:r>
          </w:p>
        </w:tc>
        <w:tc>
          <w:tcPr>
            <w:tcW w:type="dxa" w:w="1512"/>
            <w:tcMar>
              <w:top w:w="35" w:type="dxa"/>
              <w:start w:w="55" w:type="dxa"/>
              <w:bottom w:w="35" w:type="dxa"/>
              <w:end w:w="55" w:type="dxa"/>
            </w:tcMar>
            <w:vAlign w:val="center"/>
          </w:tcPr>
          <w:p>
            <w:pPr>
              <w:spacing w:after="0" w:line="240" w:lineRule="auto"/>
            </w:pPr>
            <w:r>
              <w:rPr>
                <w:sz w:val="13"/>
              </w:rPr>
              <w:t>277014.935</w:t>
            </w:r>
          </w:p>
        </w:tc>
        <w:tc>
          <w:tcPr>
            <w:tcW w:type="dxa" w:w="1224"/>
            <w:tcMar>
              <w:top w:w="35" w:type="dxa"/>
              <w:start w:w="55" w:type="dxa"/>
              <w:bottom w:w="35" w:type="dxa"/>
              <w:end w:w="55" w:type="dxa"/>
            </w:tcMar>
            <w:vAlign w:val="center"/>
          </w:tcPr>
          <w:p>
            <w:pPr>
              <w:spacing w:after="0" w:line="240" w:lineRule="auto"/>
            </w:pPr>
            <w:r>
              <w:rPr>
                <w:sz w:val="13"/>
              </w:rPr>
              <w:t>9.127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w:t>
            </w:r>
          </w:p>
        </w:tc>
        <w:tc>
          <w:tcPr>
            <w:tcW w:type="dxa" w:w="1656"/>
            <w:tcMar>
              <w:top w:w="35" w:type="dxa"/>
              <w:start w:w="55" w:type="dxa"/>
              <w:bottom w:w="35" w:type="dxa"/>
              <w:end w:w="55" w:type="dxa"/>
            </w:tcMar>
            <w:vAlign w:val="center"/>
            <w:shd w:fill="F4F7F8"/>
          </w:tcPr>
          <w:p>
            <w:pPr>
              <w:spacing w:after="0" w:line="240" w:lineRule="auto"/>
            </w:pPr>
            <w:r>
              <w:rPr>
                <w:sz w:val="13"/>
              </w:rPr>
              <w:t>2111527.444</w:t>
            </w:r>
          </w:p>
        </w:tc>
        <w:tc>
          <w:tcPr>
            <w:tcW w:type="dxa" w:w="1512"/>
            <w:tcMar>
              <w:top w:w="35" w:type="dxa"/>
              <w:start w:w="55" w:type="dxa"/>
              <w:bottom w:w="35" w:type="dxa"/>
              <w:end w:w="55" w:type="dxa"/>
            </w:tcMar>
            <w:vAlign w:val="center"/>
            <w:shd w:fill="F4F7F8"/>
          </w:tcPr>
          <w:p>
            <w:pPr>
              <w:spacing w:after="0" w:line="240" w:lineRule="auto"/>
            </w:pPr>
            <w:r>
              <w:rPr>
                <w:sz w:val="13"/>
              </w:rPr>
              <w:t>277167.368</w:t>
            </w:r>
          </w:p>
        </w:tc>
        <w:tc>
          <w:tcPr>
            <w:tcW w:type="dxa" w:w="1224"/>
            <w:tcMar>
              <w:top w:w="35" w:type="dxa"/>
              <w:start w:w="55" w:type="dxa"/>
              <w:bottom w:w="35" w:type="dxa"/>
              <w:end w:w="55" w:type="dxa"/>
            </w:tcMar>
            <w:vAlign w:val="center"/>
            <w:shd w:fill="F4F7F8"/>
          </w:tcPr>
          <w:p>
            <w:pPr>
              <w:spacing w:after="0" w:line="240" w:lineRule="auto"/>
            </w:pPr>
            <w:r>
              <w:rPr>
                <w:sz w:val="13"/>
              </w:rPr>
              <w:t>7.413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632</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2111527.580</w:t>
            </w:r>
          </w:p>
        </w:tc>
        <w:tc>
          <w:tcPr>
            <w:tcW w:type="dxa" w:w="1512"/>
            <w:tcMar>
              <w:top w:w="35" w:type="dxa"/>
              <w:start w:w="55" w:type="dxa"/>
              <w:bottom w:w="35" w:type="dxa"/>
              <w:end w:w="55" w:type="dxa"/>
            </w:tcMar>
            <w:vAlign w:val="center"/>
          </w:tcPr>
          <w:p>
            <w:pPr>
              <w:spacing w:after="0" w:line="240" w:lineRule="auto"/>
            </w:pPr>
            <w:r>
              <w:rPr>
                <w:sz w:val="13"/>
              </w:rPr>
              <w:t>277014.642</w:t>
            </w:r>
          </w:p>
        </w:tc>
        <w:tc>
          <w:tcPr>
            <w:tcW w:type="dxa" w:w="1224"/>
            <w:tcMar>
              <w:top w:w="35" w:type="dxa"/>
              <w:start w:w="55" w:type="dxa"/>
              <w:bottom w:w="35" w:type="dxa"/>
              <w:end w:w="55" w:type="dxa"/>
            </w:tcMar>
            <w:vAlign w:val="center"/>
          </w:tcPr>
          <w:p>
            <w:pPr>
              <w:spacing w:after="0" w:line="240" w:lineRule="auto"/>
            </w:pPr>
            <w:r>
              <w:rPr>
                <w:sz w:val="13"/>
              </w:rPr>
              <w:t>9.142</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747</w:t>
            </w:r>
          </w:p>
        </w:tc>
        <w:tc>
          <w:tcPr>
            <w:tcW w:type="dxa" w:w="1656"/>
            <w:tcMar>
              <w:top w:w="35" w:type="dxa"/>
              <w:start w:w="55" w:type="dxa"/>
              <w:bottom w:w="35" w:type="dxa"/>
              <w:end w:w="55" w:type="dxa"/>
            </w:tcMar>
            <w:vAlign w:val="center"/>
            <w:shd w:fill="F4F7F8"/>
          </w:tcPr>
          <w:p>
            <w:pPr>
              <w:spacing w:after="0" w:line="240" w:lineRule="auto"/>
            </w:pPr>
            <w:r>
              <w:rPr>
                <w:sz w:val="13"/>
              </w:rPr>
              <w:t>2111527.580</w:t>
            </w:r>
          </w:p>
        </w:tc>
        <w:tc>
          <w:tcPr>
            <w:tcW w:type="dxa" w:w="1512"/>
            <w:tcMar>
              <w:top w:w="35" w:type="dxa"/>
              <w:start w:w="55" w:type="dxa"/>
              <w:bottom w:w="35" w:type="dxa"/>
              <w:end w:w="55" w:type="dxa"/>
            </w:tcMar>
            <w:vAlign w:val="center"/>
            <w:shd w:fill="F4F7F8"/>
          </w:tcPr>
          <w:p>
            <w:pPr>
              <w:spacing w:after="0" w:line="240" w:lineRule="auto"/>
            </w:pPr>
            <w:r>
              <w:rPr>
                <w:sz w:val="13"/>
              </w:rPr>
              <w:t>277014.642</w:t>
            </w:r>
          </w:p>
        </w:tc>
        <w:tc>
          <w:tcPr>
            <w:tcW w:type="dxa" w:w="1224"/>
            <w:tcMar>
              <w:top w:w="35" w:type="dxa"/>
              <w:start w:w="55" w:type="dxa"/>
              <w:bottom w:w="35" w:type="dxa"/>
              <w:end w:w="55" w:type="dxa"/>
            </w:tcMar>
            <w:vAlign w:val="center"/>
            <w:shd w:fill="F4F7F8"/>
          </w:tcPr>
          <w:p>
            <w:pPr>
              <w:spacing w:after="0" w:line="240" w:lineRule="auto"/>
            </w:pPr>
            <w:r>
              <w:rPr>
                <w:sz w:val="13"/>
              </w:rPr>
              <w:t>9.142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3446</w:t>
            </w:r>
          </w:p>
        </w:tc>
      </w:tr>
      <w:tr>
        <w:trPr>
          <w:cantSplit/>
        </w:trPr>
        <w:tc>
          <w:tcPr>
            <w:tcW w:type="dxa" w:w="1080"/>
            <w:tcMar>
              <w:top w:w="35" w:type="dxa"/>
              <w:start w:w="55" w:type="dxa"/>
              <w:bottom w:w="35" w:type="dxa"/>
              <w:end w:w="55" w:type="dxa"/>
            </w:tcMar>
            <w:vAlign w:val="center"/>
          </w:tcPr>
          <w:p>
            <w:pPr>
              <w:spacing w:after="0" w:line="240" w:lineRule="auto"/>
            </w:pPr>
            <w:r>
              <w:rPr>
                <w:sz w:val="13"/>
              </w:rPr>
              <w:t>137</w:t>
            </w:r>
          </w:p>
        </w:tc>
        <w:tc>
          <w:tcPr>
            <w:tcW w:type="dxa" w:w="1656"/>
            <w:tcMar>
              <w:top w:w="35" w:type="dxa"/>
              <w:start w:w="55" w:type="dxa"/>
              <w:bottom w:w="35" w:type="dxa"/>
              <w:end w:w="55" w:type="dxa"/>
            </w:tcMar>
            <w:vAlign w:val="center"/>
          </w:tcPr>
          <w:p>
            <w:pPr>
              <w:spacing w:after="0" w:line="240" w:lineRule="auto"/>
            </w:pPr>
            <w:r>
              <w:rPr>
                <w:sz w:val="13"/>
              </w:rPr>
              <w:t>2111527.999</w:t>
            </w:r>
          </w:p>
        </w:tc>
        <w:tc>
          <w:tcPr>
            <w:tcW w:type="dxa" w:w="1512"/>
            <w:tcMar>
              <w:top w:w="35" w:type="dxa"/>
              <w:start w:w="55" w:type="dxa"/>
              <w:bottom w:w="35" w:type="dxa"/>
              <w:end w:w="55" w:type="dxa"/>
            </w:tcMar>
            <w:vAlign w:val="center"/>
          </w:tcPr>
          <w:p>
            <w:pPr>
              <w:spacing w:after="0" w:line="240" w:lineRule="auto"/>
            </w:pPr>
            <w:r>
              <w:rPr>
                <w:sz w:val="13"/>
              </w:rPr>
              <w:t>277201.166</w:t>
            </w:r>
          </w:p>
        </w:tc>
        <w:tc>
          <w:tcPr>
            <w:tcW w:type="dxa" w:w="1224"/>
            <w:tcMar>
              <w:top w:w="35" w:type="dxa"/>
              <w:start w:w="55" w:type="dxa"/>
              <w:bottom w:w="35" w:type="dxa"/>
              <w:end w:w="55" w:type="dxa"/>
            </w:tcMar>
            <w:vAlign w:val="center"/>
          </w:tcPr>
          <w:p>
            <w:pPr>
              <w:spacing w:after="0" w:line="240" w:lineRule="auto"/>
            </w:pPr>
            <w:r>
              <w:rPr>
                <w:sz w:val="13"/>
              </w:rPr>
              <w:t>7.111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113</w:t>
            </w:r>
          </w:p>
        </w:tc>
        <w:tc>
          <w:tcPr>
            <w:tcW w:type="dxa" w:w="1656"/>
            <w:tcMar>
              <w:top w:w="35" w:type="dxa"/>
              <w:start w:w="55" w:type="dxa"/>
              <w:bottom w:w="35" w:type="dxa"/>
              <w:end w:w="55" w:type="dxa"/>
            </w:tcMar>
            <w:vAlign w:val="center"/>
            <w:shd w:fill="F4F7F8"/>
          </w:tcPr>
          <w:p>
            <w:pPr>
              <w:spacing w:after="0" w:line="240" w:lineRule="auto"/>
            </w:pPr>
            <w:r>
              <w:rPr>
                <w:sz w:val="13"/>
              </w:rPr>
              <w:t>2111528.000</w:t>
            </w:r>
          </w:p>
        </w:tc>
        <w:tc>
          <w:tcPr>
            <w:tcW w:type="dxa" w:w="1512"/>
            <w:tcMar>
              <w:top w:w="35" w:type="dxa"/>
              <w:start w:w="55" w:type="dxa"/>
              <w:bottom w:w="35" w:type="dxa"/>
              <w:end w:w="55" w:type="dxa"/>
            </w:tcMar>
            <w:vAlign w:val="center"/>
            <w:shd w:fill="F4F7F8"/>
          </w:tcPr>
          <w:p>
            <w:pPr>
              <w:spacing w:after="0" w:line="240" w:lineRule="auto"/>
            </w:pPr>
            <w:r>
              <w:rPr>
                <w:sz w:val="13"/>
              </w:rPr>
              <w:t>276674.056</w:t>
            </w:r>
          </w:p>
        </w:tc>
        <w:tc>
          <w:tcPr>
            <w:tcW w:type="dxa" w:w="1224"/>
            <w:tcMar>
              <w:top w:w="35" w:type="dxa"/>
              <w:start w:w="55" w:type="dxa"/>
              <w:bottom w:w="35" w:type="dxa"/>
              <w:end w:w="55" w:type="dxa"/>
            </w:tcMar>
            <w:vAlign w:val="center"/>
            <w:shd w:fill="F4F7F8"/>
          </w:tcPr>
          <w:p>
            <w:pPr>
              <w:spacing w:after="0" w:line="240" w:lineRule="auto"/>
            </w:pPr>
            <w:r>
              <w:rPr>
                <w:sz w:val="13"/>
              </w:rPr>
              <w:t>5.024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1142</w:t>
            </w:r>
          </w:p>
        </w:tc>
      </w:tr>
      <w:tr>
        <w:trPr>
          <w:cantSplit/>
        </w:trPr>
        <w:tc>
          <w:tcPr>
            <w:tcW w:type="dxa" w:w="1080"/>
            <w:tcMar>
              <w:top w:w="35" w:type="dxa"/>
              <w:start w:w="55" w:type="dxa"/>
              <w:bottom w:w="35" w:type="dxa"/>
              <w:end w:w="55" w:type="dxa"/>
            </w:tcMar>
            <w:vAlign w:val="center"/>
          </w:tcPr>
          <w:p>
            <w:pPr>
              <w:spacing w:after="0" w:line="240" w:lineRule="auto"/>
            </w:pPr>
            <w:r>
              <w:rPr>
                <w:sz w:val="13"/>
              </w:rPr>
              <w:t>829</w:t>
            </w:r>
          </w:p>
        </w:tc>
        <w:tc>
          <w:tcPr>
            <w:tcW w:type="dxa" w:w="1656"/>
            <w:tcMar>
              <w:top w:w="35" w:type="dxa"/>
              <w:start w:w="55" w:type="dxa"/>
              <w:bottom w:w="35" w:type="dxa"/>
              <w:end w:w="55" w:type="dxa"/>
            </w:tcMar>
            <w:vAlign w:val="center"/>
          </w:tcPr>
          <w:p>
            <w:pPr>
              <w:spacing w:after="0" w:line="240" w:lineRule="auto"/>
            </w:pPr>
            <w:r>
              <w:rPr>
                <w:sz w:val="13"/>
              </w:rPr>
              <w:t>2111528.000</w:t>
            </w:r>
          </w:p>
        </w:tc>
        <w:tc>
          <w:tcPr>
            <w:tcW w:type="dxa" w:w="1512"/>
            <w:tcMar>
              <w:top w:w="35" w:type="dxa"/>
              <w:start w:w="55" w:type="dxa"/>
              <w:bottom w:w="35" w:type="dxa"/>
              <w:end w:w="55" w:type="dxa"/>
            </w:tcMar>
            <w:vAlign w:val="center"/>
          </w:tcPr>
          <w:p>
            <w:pPr>
              <w:spacing w:after="0" w:line="240" w:lineRule="auto"/>
            </w:pPr>
            <w:r>
              <w:rPr>
                <w:sz w:val="13"/>
              </w:rPr>
              <w:t>276674.056</w:t>
            </w:r>
          </w:p>
        </w:tc>
        <w:tc>
          <w:tcPr>
            <w:tcW w:type="dxa" w:w="1224"/>
            <w:tcMar>
              <w:top w:w="35" w:type="dxa"/>
              <w:start w:w="55" w:type="dxa"/>
              <w:bottom w:w="35" w:type="dxa"/>
              <w:end w:w="55" w:type="dxa"/>
            </w:tcMar>
            <w:vAlign w:val="center"/>
          </w:tcPr>
          <w:p>
            <w:pPr>
              <w:spacing w:after="0" w:line="240" w:lineRule="auto"/>
            </w:pPr>
            <w:r>
              <w:rPr>
                <w:sz w:val="13"/>
              </w:rPr>
              <w:t>5.024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542</w:t>
            </w:r>
          </w:p>
        </w:tc>
        <w:tc>
          <w:tcPr>
            <w:tcW w:type="dxa" w:w="1656"/>
            <w:tcMar>
              <w:top w:w="35" w:type="dxa"/>
              <w:start w:w="55" w:type="dxa"/>
              <w:bottom w:w="35" w:type="dxa"/>
              <w:end w:w="55" w:type="dxa"/>
            </w:tcMar>
            <w:vAlign w:val="center"/>
            <w:shd w:fill="F4F7F8"/>
          </w:tcPr>
          <w:p>
            <w:pPr>
              <w:spacing w:after="0" w:line="240" w:lineRule="auto"/>
            </w:pPr>
            <w:r>
              <w:rPr>
                <w:sz w:val="13"/>
              </w:rPr>
              <w:t>2111528.030</w:t>
            </w:r>
          </w:p>
        </w:tc>
        <w:tc>
          <w:tcPr>
            <w:tcW w:type="dxa" w:w="1512"/>
            <w:tcMar>
              <w:top w:w="35" w:type="dxa"/>
              <w:start w:w="55" w:type="dxa"/>
              <w:bottom w:w="35" w:type="dxa"/>
              <w:end w:w="55" w:type="dxa"/>
            </w:tcMar>
            <w:vAlign w:val="center"/>
            <w:shd w:fill="F4F7F8"/>
          </w:tcPr>
          <w:p>
            <w:pPr>
              <w:spacing w:after="0" w:line="240" w:lineRule="auto"/>
            </w:pPr>
            <w:r>
              <w:rPr>
                <w:sz w:val="13"/>
              </w:rPr>
              <w:t>277311.026</w:t>
            </w:r>
          </w:p>
        </w:tc>
        <w:tc>
          <w:tcPr>
            <w:tcW w:type="dxa" w:w="1224"/>
            <w:tcMar>
              <w:top w:w="35" w:type="dxa"/>
              <w:start w:w="55" w:type="dxa"/>
              <w:bottom w:w="35" w:type="dxa"/>
              <w:end w:w="55" w:type="dxa"/>
            </w:tcMar>
            <w:vAlign w:val="center"/>
            <w:shd w:fill="F4F7F8"/>
          </w:tcPr>
          <w:p>
            <w:pPr>
              <w:spacing w:after="0" w:line="240" w:lineRule="auto"/>
            </w:pPr>
            <w:r>
              <w:rPr>
                <w:sz w:val="13"/>
              </w:rPr>
              <w:t>6.596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214</w:t>
            </w:r>
          </w:p>
        </w:tc>
      </w:tr>
      <w:tr>
        <w:trPr>
          <w:cantSplit/>
        </w:trPr>
        <w:tc>
          <w:tcPr>
            <w:tcW w:type="dxa" w:w="1080"/>
            <w:tcMar>
              <w:top w:w="35" w:type="dxa"/>
              <w:start w:w="55" w:type="dxa"/>
              <w:bottom w:w="35" w:type="dxa"/>
              <w:end w:w="55" w:type="dxa"/>
            </w:tcMar>
            <w:vAlign w:val="center"/>
          </w:tcPr>
          <w:p>
            <w:pPr>
              <w:spacing w:after="0" w:line="240" w:lineRule="auto"/>
            </w:pPr>
            <w:r>
              <w:rPr>
                <w:sz w:val="13"/>
              </w:rPr>
              <w:t>61</w:t>
            </w:r>
          </w:p>
        </w:tc>
        <w:tc>
          <w:tcPr>
            <w:tcW w:type="dxa" w:w="1656"/>
            <w:tcMar>
              <w:top w:w="35" w:type="dxa"/>
              <w:start w:w="55" w:type="dxa"/>
              <w:bottom w:w="35" w:type="dxa"/>
              <w:end w:w="55" w:type="dxa"/>
            </w:tcMar>
            <w:vAlign w:val="center"/>
          </w:tcPr>
          <w:p>
            <w:pPr>
              <w:spacing w:after="0" w:line="240" w:lineRule="auto"/>
            </w:pPr>
            <w:r>
              <w:rPr>
                <w:sz w:val="13"/>
              </w:rPr>
              <w:t>2111528.641</w:t>
            </w:r>
          </w:p>
        </w:tc>
        <w:tc>
          <w:tcPr>
            <w:tcW w:type="dxa" w:w="1512"/>
            <w:tcMar>
              <w:top w:w="35" w:type="dxa"/>
              <w:start w:w="55" w:type="dxa"/>
              <w:bottom w:w="35" w:type="dxa"/>
              <w:end w:w="55" w:type="dxa"/>
            </w:tcMar>
            <w:vAlign w:val="center"/>
          </w:tcPr>
          <w:p>
            <w:pPr>
              <w:spacing w:after="0" w:line="240" w:lineRule="auto"/>
            </w:pPr>
            <w:r>
              <w:rPr>
                <w:sz w:val="13"/>
              </w:rPr>
              <w:t>277148.991</w:t>
            </w:r>
          </w:p>
        </w:tc>
        <w:tc>
          <w:tcPr>
            <w:tcW w:type="dxa" w:w="1224"/>
            <w:tcMar>
              <w:top w:w="35" w:type="dxa"/>
              <w:start w:w="55" w:type="dxa"/>
              <w:bottom w:w="35" w:type="dxa"/>
              <w:end w:w="55" w:type="dxa"/>
            </w:tcMar>
            <w:vAlign w:val="center"/>
          </w:tcPr>
          <w:p>
            <w:pPr>
              <w:spacing w:after="0" w:line="240" w:lineRule="auto"/>
            </w:pPr>
            <w:r>
              <w:rPr>
                <w:sz w:val="13"/>
              </w:rPr>
              <w:t>7.897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w:t>
            </w:r>
          </w:p>
        </w:tc>
        <w:tc>
          <w:tcPr>
            <w:tcW w:type="dxa" w:w="1656"/>
            <w:tcMar>
              <w:top w:w="35" w:type="dxa"/>
              <w:start w:w="55" w:type="dxa"/>
              <w:bottom w:w="35" w:type="dxa"/>
              <w:end w:w="55" w:type="dxa"/>
            </w:tcMar>
            <w:vAlign w:val="center"/>
            <w:shd w:fill="F4F7F8"/>
          </w:tcPr>
          <w:p>
            <w:pPr>
              <w:spacing w:after="0" w:line="240" w:lineRule="auto"/>
            </w:pPr>
            <w:r>
              <w:rPr>
                <w:sz w:val="13"/>
              </w:rPr>
              <w:t>2111528.678</w:t>
            </w:r>
          </w:p>
        </w:tc>
        <w:tc>
          <w:tcPr>
            <w:tcW w:type="dxa" w:w="1512"/>
            <w:tcMar>
              <w:top w:w="35" w:type="dxa"/>
              <w:start w:w="55" w:type="dxa"/>
              <w:bottom w:w="35" w:type="dxa"/>
              <w:end w:w="55" w:type="dxa"/>
            </w:tcMar>
            <w:vAlign w:val="center"/>
            <w:shd w:fill="F4F7F8"/>
          </w:tcPr>
          <w:p>
            <w:pPr>
              <w:spacing w:after="0" w:line="240" w:lineRule="auto"/>
            </w:pPr>
            <w:r>
              <w:rPr>
                <w:sz w:val="13"/>
              </w:rPr>
              <w:t>277156.281</w:t>
            </w:r>
          </w:p>
        </w:tc>
        <w:tc>
          <w:tcPr>
            <w:tcW w:type="dxa" w:w="1224"/>
            <w:tcMar>
              <w:top w:w="35" w:type="dxa"/>
              <w:start w:w="55" w:type="dxa"/>
              <w:bottom w:w="35" w:type="dxa"/>
              <w:end w:w="55" w:type="dxa"/>
            </w:tcMar>
            <w:vAlign w:val="center"/>
            <w:shd w:fill="F4F7F8"/>
          </w:tcPr>
          <w:p>
            <w:pPr>
              <w:spacing w:after="0" w:line="240" w:lineRule="auto"/>
            </w:pPr>
            <w:r>
              <w:rPr>
                <w:sz w:val="13"/>
              </w:rPr>
              <w:t>7.510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629</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2111529.537</w:t>
            </w:r>
          </w:p>
        </w:tc>
        <w:tc>
          <w:tcPr>
            <w:tcW w:type="dxa" w:w="1512"/>
            <w:tcMar>
              <w:top w:w="35" w:type="dxa"/>
              <w:start w:w="55" w:type="dxa"/>
              <w:bottom w:w="35" w:type="dxa"/>
              <w:end w:w="55" w:type="dxa"/>
            </w:tcMar>
            <w:vAlign w:val="center"/>
          </w:tcPr>
          <w:p>
            <w:pPr>
              <w:spacing w:after="0" w:line="240" w:lineRule="auto"/>
            </w:pPr>
            <w:r>
              <w:rPr>
                <w:sz w:val="13"/>
              </w:rPr>
              <w:t>277144.561</w:t>
            </w:r>
          </w:p>
        </w:tc>
        <w:tc>
          <w:tcPr>
            <w:tcW w:type="dxa" w:w="1224"/>
            <w:tcMar>
              <w:top w:w="35" w:type="dxa"/>
              <w:start w:w="55" w:type="dxa"/>
              <w:bottom w:w="35" w:type="dxa"/>
              <w:end w:w="55" w:type="dxa"/>
            </w:tcMar>
            <w:vAlign w:val="center"/>
          </w:tcPr>
          <w:p>
            <w:pPr>
              <w:spacing w:after="0" w:line="240" w:lineRule="auto"/>
            </w:pPr>
            <w:r>
              <w:rPr>
                <w:sz w:val="13"/>
              </w:rPr>
              <w:t>7.578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2111529.550</w:t>
            </w:r>
          </w:p>
        </w:tc>
        <w:tc>
          <w:tcPr>
            <w:tcW w:type="dxa" w:w="1512"/>
            <w:tcMar>
              <w:top w:w="35" w:type="dxa"/>
              <w:start w:w="55" w:type="dxa"/>
              <w:bottom w:w="35" w:type="dxa"/>
              <w:end w:w="55" w:type="dxa"/>
            </w:tcMar>
            <w:vAlign w:val="center"/>
            <w:shd w:fill="F4F7F8"/>
          </w:tcPr>
          <w:p>
            <w:pPr>
              <w:spacing w:after="0" w:line="240" w:lineRule="auto"/>
            </w:pPr>
            <w:r>
              <w:rPr>
                <w:sz w:val="13"/>
              </w:rPr>
              <w:t>277144.650</w:t>
            </w:r>
          </w:p>
        </w:tc>
        <w:tc>
          <w:tcPr>
            <w:tcW w:type="dxa" w:w="1224"/>
            <w:tcMar>
              <w:top w:w="35" w:type="dxa"/>
              <w:start w:w="55" w:type="dxa"/>
              <w:bottom w:w="35" w:type="dxa"/>
              <w:end w:w="55" w:type="dxa"/>
            </w:tcMar>
            <w:vAlign w:val="center"/>
            <w:shd w:fill="F4F7F8"/>
          </w:tcPr>
          <w:p>
            <w:pPr>
              <w:spacing w:after="0" w:line="240" w:lineRule="auto"/>
            </w:pPr>
            <w:r>
              <w:rPr>
                <w:sz w:val="13"/>
              </w:rPr>
              <w:t>7.563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627</w:t>
            </w:r>
          </w:p>
        </w:tc>
      </w:tr>
      <w:tr>
        <w:trPr>
          <w:cantSplit/>
        </w:trPr>
        <w:tc>
          <w:tcPr>
            <w:tcW w:type="dxa" w:w="1080"/>
            <w:tcMar>
              <w:top w:w="35" w:type="dxa"/>
              <w:start w:w="55" w:type="dxa"/>
              <w:bottom w:w="35" w:type="dxa"/>
              <w:end w:w="55" w:type="dxa"/>
            </w:tcMar>
            <w:vAlign w:val="center"/>
          </w:tcPr>
          <w:p>
            <w:pPr>
              <w:spacing w:after="0" w:line="240" w:lineRule="auto"/>
            </w:pPr>
            <w:r>
              <w:rPr>
                <w:sz w:val="13"/>
              </w:rPr>
              <w:t>63</w:t>
            </w:r>
          </w:p>
        </w:tc>
        <w:tc>
          <w:tcPr>
            <w:tcW w:type="dxa" w:w="1656"/>
            <w:tcMar>
              <w:top w:w="35" w:type="dxa"/>
              <w:start w:w="55" w:type="dxa"/>
              <w:bottom w:w="35" w:type="dxa"/>
              <w:end w:w="55" w:type="dxa"/>
            </w:tcMar>
            <w:vAlign w:val="center"/>
          </w:tcPr>
          <w:p>
            <w:pPr>
              <w:spacing w:after="0" w:line="240" w:lineRule="auto"/>
            </w:pPr>
            <w:r>
              <w:rPr>
                <w:sz w:val="13"/>
              </w:rPr>
              <w:t>2111530.313</w:t>
            </w:r>
          </w:p>
        </w:tc>
        <w:tc>
          <w:tcPr>
            <w:tcW w:type="dxa" w:w="1512"/>
            <w:tcMar>
              <w:top w:w="35" w:type="dxa"/>
              <w:start w:w="55" w:type="dxa"/>
              <w:bottom w:w="35" w:type="dxa"/>
              <w:end w:w="55" w:type="dxa"/>
            </w:tcMar>
            <w:vAlign w:val="center"/>
          </w:tcPr>
          <w:p>
            <w:pPr>
              <w:spacing w:after="0" w:line="240" w:lineRule="auto"/>
            </w:pPr>
            <w:r>
              <w:rPr>
                <w:sz w:val="13"/>
              </w:rPr>
              <w:t>277166.282</w:t>
            </w:r>
          </w:p>
        </w:tc>
        <w:tc>
          <w:tcPr>
            <w:tcW w:type="dxa" w:w="1224"/>
            <w:tcMar>
              <w:top w:w="35" w:type="dxa"/>
              <w:start w:w="55" w:type="dxa"/>
              <w:bottom w:w="35" w:type="dxa"/>
              <w:end w:w="55" w:type="dxa"/>
            </w:tcMar>
            <w:vAlign w:val="center"/>
          </w:tcPr>
          <w:p>
            <w:pPr>
              <w:spacing w:after="0" w:line="240" w:lineRule="auto"/>
            </w:pPr>
            <w:r>
              <w:rPr>
                <w:sz w:val="13"/>
              </w:rPr>
              <w:t>7.497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2111530.489</w:t>
            </w:r>
          </w:p>
        </w:tc>
        <w:tc>
          <w:tcPr>
            <w:tcW w:type="dxa" w:w="1512"/>
            <w:tcMar>
              <w:top w:w="35" w:type="dxa"/>
              <w:start w:w="55" w:type="dxa"/>
              <w:bottom w:w="35" w:type="dxa"/>
              <w:end w:w="55" w:type="dxa"/>
            </w:tcMar>
            <w:vAlign w:val="center"/>
            <w:shd w:fill="F4F7F8"/>
          </w:tcPr>
          <w:p>
            <w:pPr>
              <w:spacing w:after="0" w:line="240" w:lineRule="auto"/>
            </w:pPr>
            <w:r>
              <w:rPr>
                <w:sz w:val="13"/>
              </w:rPr>
              <w:t>277985.755</w:t>
            </w:r>
          </w:p>
        </w:tc>
        <w:tc>
          <w:tcPr>
            <w:tcW w:type="dxa" w:w="1224"/>
            <w:tcMar>
              <w:top w:w="35" w:type="dxa"/>
              <w:start w:w="55" w:type="dxa"/>
              <w:bottom w:w="35" w:type="dxa"/>
              <w:end w:w="55" w:type="dxa"/>
            </w:tcMar>
            <w:vAlign w:val="center"/>
            <w:shd w:fill="F4F7F8"/>
          </w:tcPr>
          <w:p>
            <w:pPr>
              <w:spacing w:after="0" w:line="240" w:lineRule="auto"/>
            </w:pPr>
            <w:r>
              <w:rPr>
                <w:sz w:val="13"/>
              </w:rPr>
              <w:t>12.575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483</w:t>
            </w:r>
          </w:p>
        </w:tc>
      </w:tr>
      <w:tr>
        <w:trPr>
          <w:cantSplit/>
        </w:trPr>
        <w:tc>
          <w:tcPr>
            <w:tcW w:type="dxa" w:w="1080"/>
            <w:tcMar>
              <w:top w:w="35" w:type="dxa"/>
              <w:start w:w="55" w:type="dxa"/>
              <w:bottom w:w="35" w:type="dxa"/>
              <w:end w:w="55" w:type="dxa"/>
            </w:tcMar>
            <w:vAlign w:val="center"/>
          </w:tcPr>
          <w:p>
            <w:pPr>
              <w:spacing w:after="0" w:line="240" w:lineRule="auto"/>
            </w:pPr>
            <w:r>
              <w:rPr>
                <w:sz w:val="13"/>
              </w:rPr>
              <w:t>658</w:t>
            </w:r>
          </w:p>
        </w:tc>
        <w:tc>
          <w:tcPr>
            <w:tcW w:type="dxa" w:w="1656"/>
            <w:tcMar>
              <w:top w:w="35" w:type="dxa"/>
              <w:start w:w="55" w:type="dxa"/>
              <w:bottom w:w="35" w:type="dxa"/>
              <w:end w:w="55" w:type="dxa"/>
            </w:tcMar>
            <w:vAlign w:val="center"/>
          </w:tcPr>
          <w:p>
            <w:pPr>
              <w:spacing w:after="0" w:line="240" w:lineRule="auto"/>
            </w:pPr>
            <w:r>
              <w:rPr>
                <w:sz w:val="13"/>
              </w:rPr>
              <w:t>2111530.664</w:t>
            </w:r>
          </w:p>
        </w:tc>
        <w:tc>
          <w:tcPr>
            <w:tcW w:type="dxa" w:w="1512"/>
            <w:tcMar>
              <w:top w:w="35" w:type="dxa"/>
              <w:start w:w="55" w:type="dxa"/>
              <w:bottom w:w="35" w:type="dxa"/>
              <w:end w:w="55" w:type="dxa"/>
            </w:tcMar>
            <w:vAlign w:val="center"/>
          </w:tcPr>
          <w:p>
            <w:pPr>
              <w:spacing w:after="0" w:line="240" w:lineRule="auto"/>
            </w:pPr>
            <w:r>
              <w:rPr>
                <w:sz w:val="13"/>
              </w:rPr>
              <w:t>278085.877</w:t>
            </w:r>
          </w:p>
        </w:tc>
        <w:tc>
          <w:tcPr>
            <w:tcW w:type="dxa" w:w="1224"/>
            <w:tcMar>
              <w:top w:w="35" w:type="dxa"/>
              <w:start w:w="55" w:type="dxa"/>
              <w:bottom w:w="35" w:type="dxa"/>
              <w:end w:w="55" w:type="dxa"/>
            </w:tcMar>
            <w:vAlign w:val="center"/>
          </w:tcPr>
          <w:p>
            <w:pPr>
              <w:spacing w:after="0" w:line="240" w:lineRule="auto"/>
            </w:pPr>
            <w:r>
              <w:rPr>
                <w:sz w:val="13"/>
              </w:rPr>
              <w:t>12.101</w:t>
            </w:r>
          </w:p>
        </w:tc>
        <w:tc>
          <w:tcPr>
            <w:tcW w:type="dxa" w:w="1152"/>
            <w:tcMar>
              <w:top w:w="35" w:type="dxa"/>
              <w:start w:w="55" w:type="dxa"/>
              <w:bottom w:w="35" w:type="dxa"/>
              <w:end w:w="55" w:type="dxa"/>
            </w:tcMar>
            <w:vAlign w:val="center"/>
          </w:tcPr>
          <w:p>
            <w:pPr>
              <w:spacing w:after="0" w:line="240" w:lineRule="auto"/>
            </w:pPr>
            <w:r>
              <w:rPr>
                <w:sz w:val="13"/>
              </w:rPr>
              <w:t>DL</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656</w:t>
            </w:r>
          </w:p>
        </w:tc>
        <w:tc>
          <w:tcPr>
            <w:tcW w:type="dxa" w:w="1656"/>
            <w:tcMar>
              <w:top w:w="35" w:type="dxa"/>
              <w:start w:w="55" w:type="dxa"/>
              <w:bottom w:w="35" w:type="dxa"/>
              <w:end w:w="55" w:type="dxa"/>
            </w:tcMar>
            <w:vAlign w:val="center"/>
            <w:shd w:fill="F4F7F8"/>
          </w:tcPr>
          <w:p>
            <w:pPr>
              <w:spacing w:after="0" w:line="240" w:lineRule="auto"/>
            </w:pPr>
            <w:r>
              <w:rPr>
                <w:sz w:val="13"/>
              </w:rPr>
              <w:t>2111531.371</w:t>
            </w:r>
          </w:p>
        </w:tc>
        <w:tc>
          <w:tcPr>
            <w:tcW w:type="dxa" w:w="1512"/>
            <w:tcMar>
              <w:top w:w="35" w:type="dxa"/>
              <w:start w:w="55" w:type="dxa"/>
              <w:bottom w:w="35" w:type="dxa"/>
              <w:end w:w="55" w:type="dxa"/>
            </w:tcMar>
            <w:vAlign w:val="center"/>
            <w:shd w:fill="F4F7F8"/>
          </w:tcPr>
          <w:p>
            <w:pPr>
              <w:spacing w:after="0" w:line="240" w:lineRule="auto"/>
            </w:pPr>
            <w:r>
              <w:rPr>
                <w:sz w:val="13"/>
              </w:rPr>
              <w:t>278096.913</w:t>
            </w:r>
          </w:p>
        </w:tc>
        <w:tc>
          <w:tcPr>
            <w:tcW w:type="dxa" w:w="1224"/>
            <w:tcMar>
              <w:top w:w="35" w:type="dxa"/>
              <w:start w:w="55" w:type="dxa"/>
              <w:bottom w:w="35" w:type="dxa"/>
              <w:end w:w="55" w:type="dxa"/>
            </w:tcMar>
            <w:vAlign w:val="center"/>
            <w:shd w:fill="F4F7F8"/>
          </w:tcPr>
          <w:p>
            <w:pPr>
              <w:spacing w:after="0" w:line="240" w:lineRule="auto"/>
            </w:pPr>
            <w:r>
              <w:rPr>
                <w:sz w:val="13"/>
              </w:rPr>
              <w:t>12.020</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330</w:t>
            </w:r>
          </w:p>
        </w:tc>
      </w:tr>
      <w:tr>
        <w:trPr>
          <w:cantSplit/>
        </w:trPr>
        <w:tc>
          <w:tcPr>
            <w:tcW w:type="dxa" w:w="1080"/>
            <w:tcMar>
              <w:top w:w="35" w:type="dxa"/>
              <w:start w:w="55" w:type="dxa"/>
              <w:bottom w:w="35" w:type="dxa"/>
              <w:end w:w="55" w:type="dxa"/>
            </w:tcMar>
            <w:vAlign w:val="center"/>
          </w:tcPr>
          <w:p>
            <w:pPr>
              <w:spacing w:after="0" w:line="240" w:lineRule="auto"/>
            </w:pPr>
            <w:r>
              <w:rPr>
                <w:sz w:val="13"/>
              </w:rPr>
              <w:t>40</w:t>
            </w:r>
          </w:p>
        </w:tc>
        <w:tc>
          <w:tcPr>
            <w:tcW w:type="dxa" w:w="1656"/>
            <w:tcMar>
              <w:top w:w="35" w:type="dxa"/>
              <w:start w:w="55" w:type="dxa"/>
              <w:bottom w:w="35" w:type="dxa"/>
              <w:end w:w="55" w:type="dxa"/>
            </w:tcMar>
            <w:vAlign w:val="center"/>
          </w:tcPr>
          <w:p>
            <w:pPr>
              <w:spacing w:after="0" w:line="240" w:lineRule="auto"/>
            </w:pPr>
            <w:r>
              <w:rPr>
                <w:sz w:val="13"/>
              </w:rPr>
              <w:t>2111531.431</w:t>
            </w:r>
          </w:p>
        </w:tc>
        <w:tc>
          <w:tcPr>
            <w:tcW w:type="dxa" w:w="1512"/>
            <w:tcMar>
              <w:top w:w="35" w:type="dxa"/>
              <w:start w:w="55" w:type="dxa"/>
              <w:bottom w:w="35" w:type="dxa"/>
              <w:end w:w="55" w:type="dxa"/>
            </w:tcMar>
            <w:vAlign w:val="center"/>
          </w:tcPr>
          <w:p>
            <w:pPr>
              <w:spacing w:after="0" w:line="240" w:lineRule="auto"/>
            </w:pPr>
            <w:r>
              <w:rPr>
                <w:sz w:val="13"/>
              </w:rPr>
              <w:t>277302.098</w:t>
            </w:r>
          </w:p>
        </w:tc>
        <w:tc>
          <w:tcPr>
            <w:tcW w:type="dxa" w:w="1224"/>
            <w:tcMar>
              <w:top w:w="35" w:type="dxa"/>
              <w:start w:w="55" w:type="dxa"/>
              <w:bottom w:w="35" w:type="dxa"/>
              <w:end w:w="55" w:type="dxa"/>
            </w:tcMar>
            <w:vAlign w:val="center"/>
          </w:tcPr>
          <w:p>
            <w:pPr>
              <w:spacing w:after="0" w:line="240" w:lineRule="auto"/>
            </w:pPr>
            <w:r>
              <w:rPr>
                <w:sz w:val="13"/>
              </w:rPr>
              <w:t>6.610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657</w:t>
            </w:r>
          </w:p>
        </w:tc>
        <w:tc>
          <w:tcPr>
            <w:tcW w:type="dxa" w:w="1656"/>
            <w:tcMar>
              <w:top w:w="35" w:type="dxa"/>
              <w:start w:w="55" w:type="dxa"/>
              <w:bottom w:w="35" w:type="dxa"/>
              <w:end w:w="55" w:type="dxa"/>
            </w:tcMar>
            <w:vAlign w:val="center"/>
            <w:shd w:fill="F4F7F8"/>
          </w:tcPr>
          <w:p>
            <w:pPr>
              <w:spacing w:after="0" w:line="240" w:lineRule="auto"/>
            </w:pPr>
            <w:r>
              <w:rPr>
                <w:sz w:val="13"/>
              </w:rPr>
              <w:t>2111531.442</w:t>
            </w:r>
          </w:p>
        </w:tc>
        <w:tc>
          <w:tcPr>
            <w:tcW w:type="dxa" w:w="1512"/>
            <w:tcMar>
              <w:top w:w="35" w:type="dxa"/>
              <w:start w:w="55" w:type="dxa"/>
              <w:bottom w:w="35" w:type="dxa"/>
              <w:end w:w="55" w:type="dxa"/>
            </w:tcMar>
            <w:vAlign w:val="center"/>
            <w:shd w:fill="F4F7F8"/>
          </w:tcPr>
          <w:p>
            <w:pPr>
              <w:spacing w:after="0" w:line="240" w:lineRule="auto"/>
            </w:pPr>
            <w:r>
              <w:rPr>
                <w:sz w:val="13"/>
              </w:rPr>
              <w:t>278091.486</w:t>
            </w:r>
          </w:p>
        </w:tc>
        <w:tc>
          <w:tcPr>
            <w:tcW w:type="dxa" w:w="1224"/>
            <w:tcMar>
              <w:top w:w="35" w:type="dxa"/>
              <w:start w:w="55" w:type="dxa"/>
              <w:bottom w:w="35" w:type="dxa"/>
              <w:end w:w="55" w:type="dxa"/>
            </w:tcMar>
            <w:vAlign w:val="center"/>
            <w:shd w:fill="F4F7F8"/>
          </w:tcPr>
          <w:p>
            <w:pPr>
              <w:spacing w:after="0" w:line="240" w:lineRule="auto"/>
            </w:pPr>
            <w:r>
              <w:rPr>
                <w:sz w:val="13"/>
              </w:rPr>
              <w:t>12.070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331</w:t>
            </w:r>
          </w:p>
        </w:tc>
      </w:tr>
      <w:tr>
        <w:trPr>
          <w:cantSplit/>
        </w:trPr>
        <w:tc>
          <w:tcPr>
            <w:tcW w:type="dxa" w:w="1080"/>
            <w:tcMar>
              <w:top w:w="35" w:type="dxa"/>
              <w:start w:w="55" w:type="dxa"/>
              <w:bottom w:w="35" w:type="dxa"/>
              <w:end w:w="55" w:type="dxa"/>
            </w:tcMar>
            <w:vAlign w:val="center"/>
          </w:tcPr>
          <w:p>
            <w:pPr>
              <w:spacing w:after="0" w:line="240" w:lineRule="auto"/>
            </w:pPr>
            <w:r>
              <w:rPr>
                <w:sz w:val="13"/>
              </w:rPr>
              <w:t>659</w:t>
            </w:r>
          </w:p>
        </w:tc>
        <w:tc>
          <w:tcPr>
            <w:tcW w:type="dxa" w:w="1656"/>
            <w:tcMar>
              <w:top w:w="35" w:type="dxa"/>
              <w:start w:w="55" w:type="dxa"/>
              <w:bottom w:w="35" w:type="dxa"/>
              <w:end w:w="55" w:type="dxa"/>
            </w:tcMar>
            <w:vAlign w:val="center"/>
          </w:tcPr>
          <w:p>
            <w:pPr>
              <w:spacing w:after="0" w:line="240" w:lineRule="auto"/>
            </w:pPr>
            <w:r>
              <w:rPr>
                <w:sz w:val="13"/>
              </w:rPr>
              <w:t>2111531.533</w:t>
            </w:r>
          </w:p>
        </w:tc>
        <w:tc>
          <w:tcPr>
            <w:tcW w:type="dxa" w:w="1512"/>
            <w:tcMar>
              <w:top w:w="35" w:type="dxa"/>
              <w:start w:w="55" w:type="dxa"/>
              <w:bottom w:w="35" w:type="dxa"/>
              <w:end w:w="55" w:type="dxa"/>
            </w:tcMar>
            <w:vAlign w:val="center"/>
          </w:tcPr>
          <w:p>
            <w:pPr>
              <w:spacing w:after="0" w:line="240" w:lineRule="auto"/>
            </w:pPr>
            <w:r>
              <w:rPr>
                <w:sz w:val="13"/>
              </w:rPr>
              <w:t>278085.761</w:t>
            </w:r>
          </w:p>
        </w:tc>
        <w:tc>
          <w:tcPr>
            <w:tcW w:type="dxa" w:w="1224"/>
            <w:tcMar>
              <w:top w:w="35" w:type="dxa"/>
              <w:start w:w="55" w:type="dxa"/>
              <w:bottom w:w="35" w:type="dxa"/>
              <w:end w:w="55" w:type="dxa"/>
            </w:tcMar>
            <w:vAlign w:val="center"/>
          </w:tcPr>
          <w:p>
            <w:pPr>
              <w:spacing w:after="0" w:line="240" w:lineRule="auto"/>
            </w:pPr>
            <w:r>
              <w:rPr>
                <w:sz w:val="13"/>
              </w:rPr>
              <w:t>12.119</w:t>
            </w:r>
          </w:p>
        </w:tc>
        <w:tc>
          <w:tcPr>
            <w:tcW w:type="dxa" w:w="1152"/>
            <w:tcMar>
              <w:top w:w="35" w:type="dxa"/>
              <w:start w:w="55" w:type="dxa"/>
              <w:bottom w:w="35" w:type="dxa"/>
              <w:end w:w="55" w:type="dxa"/>
            </w:tcMar>
            <w:vAlign w:val="center"/>
          </w:tcPr>
          <w:p>
            <w:pPr>
              <w:spacing w:after="0" w:line="240" w:lineRule="auto"/>
            </w:pPr>
            <w:r>
              <w:rPr>
                <w:sz w:val="13"/>
              </w:rPr>
              <w:t>DL</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w:t>
            </w:r>
          </w:p>
        </w:tc>
        <w:tc>
          <w:tcPr>
            <w:tcW w:type="dxa" w:w="1656"/>
            <w:tcMar>
              <w:top w:w="35" w:type="dxa"/>
              <w:start w:w="55" w:type="dxa"/>
              <w:bottom w:w="35" w:type="dxa"/>
              <w:end w:w="55" w:type="dxa"/>
            </w:tcMar>
            <w:vAlign w:val="center"/>
            <w:shd w:fill="F4F7F8"/>
          </w:tcPr>
          <w:p>
            <w:pPr>
              <w:spacing w:after="0" w:line="240" w:lineRule="auto"/>
            </w:pPr>
            <w:r>
              <w:rPr>
                <w:sz w:val="13"/>
              </w:rPr>
              <w:t>2111531.937</w:t>
            </w:r>
          </w:p>
        </w:tc>
        <w:tc>
          <w:tcPr>
            <w:tcW w:type="dxa" w:w="1512"/>
            <w:tcMar>
              <w:top w:w="35" w:type="dxa"/>
              <w:start w:w="55" w:type="dxa"/>
              <w:bottom w:w="35" w:type="dxa"/>
              <w:end w:w="55" w:type="dxa"/>
            </w:tcMar>
            <w:vAlign w:val="center"/>
            <w:shd w:fill="F4F7F8"/>
          </w:tcPr>
          <w:p>
            <w:pPr>
              <w:spacing w:after="0" w:line="240" w:lineRule="auto"/>
            </w:pPr>
            <w:r>
              <w:rPr>
                <w:sz w:val="13"/>
              </w:rPr>
              <w:t>277444.812</w:t>
            </w:r>
          </w:p>
        </w:tc>
        <w:tc>
          <w:tcPr>
            <w:tcW w:type="dxa" w:w="1224"/>
            <w:tcMar>
              <w:top w:w="35" w:type="dxa"/>
              <w:start w:w="55" w:type="dxa"/>
              <w:bottom w:w="35" w:type="dxa"/>
              <w:end w:w="55" w:type="dxa"/>
            </w:tcMar>
            <w:vAlign w:val="center"/>
            <w:shd w:fill="F4F7F8"/>
          </w:tcPr>
          <w:p>
            <w:pPr>
              <w:spacing w:after="0" w:line="240" w:lineRule="auto"/>
            </w:pPr>
            <w:r>
              <w:rPr>
                <w:sz w:val="13"/>
              </w:rPr>
              <w:t>6.702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2067</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2111532.009</w:t>
            </w:r>
          </w:p>
        </w:tc>
        <w:tc>
          <w:tcPr>
            <w:tcW w:type="dxa" w:w="1512"/>
            <w:tcMar>
              <w:top w:w="35" w:type="dxa"/>
              <w:start w:w="55" w:type="dxa"/>
              <w:bottom w:w="35" w:type="dxa"/>
              <w:end w:w="55" w:type="dxa"/>
            </w:tcMar>
            <w:vAlign w:val="center"/>
          </w:tcPr>
          <w:p>
            <w:pPr>
              <w:spacing w:after="0" w:line="240" w:lineRule="auto"/>
            </w:pPr>
            <w:r>
              <w:rPr>
                <w:sz w:val="13"/>
              </w:rPr>
              <w:t>277510.385</w:t>
            </w:r>
          </w:p>
        </w:tc>
        <w:tc>
          <w:tcPr>
            <w:tcW w:type="dxa" w:w="1224"/>
            <w:tcMar>
              <w:top w:w="35" w:type="dxa"/>
              <w:start w:w="55" w:type="dxa"/>
              <w:bottom w:w="35" w:type="dxa"/>
              <w:end w:w="55" w:type="dxa"/>
            </w:tcMar>
            <w:vAlign w:val="center"/>
          </w:tcPr>
          <w:p>
            <w:pPr>
              <w:spacing w:after="0" w:line="240" w:lineRule="auto"/>
            </w:pPr>
            <w:r>
              <w:rPr>
                <w:sz w:val="13"/>
              </w:rPr>
              <w:t>7.019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660</w:t>
            </w:r>
          </w:p>
        </w:tc>
        <w:tc>
          <w:tcPr>
            <w:tcW w:type="dxa" w:w="1656"/>
            <w:tcMar>
              <w:top w:w="35" w:type="dxa"/>
              <w:start w:w="55" w:type="dxa"/>
              <w:bottom w:w="35" w:type="dxa"/>
              <w:end w:w="55" w:type="dxa"/>
            </w:tcMar>
            <w:vAlign w:val="center"/>
            <w:shd w:fill="F4F7F8"/>
          </w:tcPr>
          <w:p>
            <w:pPr>
              <w:spacing w:after="0" w:line="240" w:lineRule="auto"/>
            </w:pPr>
            <w:r>
              <w:rPr>
                <w:sz w:val="13"/>
              </w:rPr>
              <w:t>2111532.047</w:t>
            </w:r>
          </w:p>
        </w:tc>
        <w:tc>
          <w:tcPr>
            <w:tcW w:type="dxa" w:w="1512"/>
            <w:tcMar>
              <w:top w:w="35" w:type="dxa"/>
              <w:start w:w="55" w:type="dxa"/>
              <w:bottom w:w="35" w:type="dxa"/>
              <w:end w:w="55" w:type="dxa"/>
            </w:tcMar>
            <w:vAlign w:val="center"/>
            <w:shd w:fill="F4F7F8"/>
          </w:tcPr>
          <w:p>
            <w:pPr>
              <w:spacing w:after="0" w:line="240" w:lineRule="auto"/>
            </w:pPr>
            <w:r>
              <w:rPr>
                <w:sz w:val="13"/>
              </w:rPr>
              <w:t>278072.826</w:t>
            </w:r>
          </w:p>
        </w:tc>
        <w:tc>
          <w:tcPr>
            <w:tcW w:type="dxa" w:w="1224"/>
            <w:tcMar>
              <w:top w:w="35" w:type="dxa"/>
              <w:start w:w="55" w:type="dxa"/>
              <w:bottom w:w="35" w:type="dxa"/>
              <w:end w:w="55" w:type="dxa"/>
            </w:tcMar>
            <w:vAlign w:val="center"/>
            <w:shd w:fill="F4F7F8"/>
          </w:tcPr>
          <w:p>
            <w:pPr>
              <w:spacing w:after="0" w:line="240" w:lineRule="auto"/>
            </w:pPr>
            <w:r>
              <w:rPr>
                <w:sz w:val="13"/>
              </w:rPr>
              <w:t>12.153</w:t>
            </w:r>
          </w:p>
        </w:tc>
        <w:tc>
          <w:tcPr>
            <w:tcW w:type="dxa" w:w="1152"/>
            <w:tcMar>
              <w:top w:w="35" w:type="dxa"/>
              <w:start w:w="55" w:type="dxa"/>
              <w:bottom w:w="35" w:type="dxa"/>
              <w:end w:w="55" w:type="dxa"/>
            </w:tcMar>
            <w:vAlign w:val="center"/>
            <w:shd w:fill="F4F7F8"/>
          </w:tcPr>
          <w:p>
            <w:pPr>
              <w:spacing w:after="0" w:line="240" w:lineRule="auto"/>
            </w:pPr>
            <w:r>
              <w:rPr>
                <w:sz w:val="13"/>
              </w:rPr>
              <w:t>DL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334</w:t>
            </w:r>
          </w:p>
        </w:tc>
      </w:tr>
      <w:tr>
        <w:trPr>
          <w:cantSplit/>
        </w:trPr>
        <w:tc>
          <w:tcPr>
            <w:tcW w:type="dxa" w:w="1080"/>
            <w:tcMar>
              <w:top w:w="35" w:type="dxa"/>
              <w:start w:w="55" w:type="dxa"/>
              <w:bottom w:w="35" w:type="dxa"/>
              <w:end w:w="55" w:type="dxa"/>
            </w:tcMar>
            <w:vAlign w:val="center"/>
          </w:tcPr>
          <w:p>
            <w:pPr>
              <w:spacing w:after="0" w:line="240" w:lineRule="auto"/>
            </w:pPr>
            <w:r>
              <w:rPr>
                <w:sz w:val="13"/>
              </w:rPr>
              <w:t>655</w:t>
            </w:r>
          </w:p>
        </w:tc>
        <w:tc>
          <w:tcPr>
            <w:tcW w:type="dxa" w:w="1656"/>
            <w:tcMar>
              <w:top w:w="35" w:type="dxa"/>
              <w:start w:w="55" w:type="dxa"/>
              <w:bottom w:w="35" w:type="dxa"/>
              <w:end w:w="55" w:type="dxa"/>
            </w:tcMar>
            <w:vAlign w:val="center"/>
          </w:tcPr>
          <w:p>
            <w:pPr>
              <w:spacing w:after="0" w:line="240" w:lineRule="auto"/>
            </w:pPr>
            <w:r>
              <w:rPr>
                <w:sz w:val="13"/>
              </w:rPr>
              <w:t>2111532.212</w:t>
            </w:r>
          </w:p>
        </w:tc>
        <w:tc>
          <w:tcPr>
            <w:tcW w:type="dxa" w:w="1512"/>
            <w:tcMar>
              <w:top w:w="35" w:type="dxa"/>
              <w:start w:w="55" w:type="dxa"/>
              <w:bottom w:w="35" w:type="dxa"/>
              <w:end w:w="55" w:type="dxa"/>
            </w:tcMar>
            <w:vAlign w:val="center"/>
          </w:tcPr>
          <w:p>
            <w:pPr>
              <w:spacing w:after="0" w:line="240" w:lineRule="auto"/>
            </w:pPr>
            <w:r>
              <w:rPr>
                <w:sz w:val="13"/>
              </w:rPr>
              <w:t>278096.922</w:t>
            </w:r>
          </w:p>
        </w:tc>
        <w:tc>
          <w:tcPr>
            <w:tcW w:type="dxa" w:w="1224"/>
            <w:tcMar>
              <w:top w:w="35" w:type="dxa"/>
              <w:start w:w="55" w:type="dxa"/>
              <w:bottom w:w="35" w:type="dxa"/>
              <w:end w:w="55" w:type="dxa"/>
            </w:tcMar>
            <w:vAlign w:val="center"/>
          </w:tcPr>
          <w:p>
            <w:pPr>
              <w:spacing w:after="0" w:line="240" w:lineRule="auto"/>
            </w:pPr>
            <w:r>
              <w:rPr>
                <w:sz w:val="13"/>
              </w:rPr>
              <w:t>12.087</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513</w:t>
            </w:r>
          </w:p>
        </w:tc>
        <w:tc>
          <w:tcPr>
            <w:tcW w:type="dxa" w:w="1656"/>
            <w:tcMar>
              <w:top w:w="35" w:type="dxa"/>
              <w:start w:w="55" w:type="dxa"/>
              <w:bottom w:w="35" w:type="dxa"/>
              <w:end w:w="55" w:type="dxa"/>
            </w:tcMar>
            <w:vAlign w:val="center"/>
            <w:shd w:fill="F4F7F8"/>
          </w:tcPr>
          <w:p>
            <w:pPr>
              <w:spacing w:after="0" w:line="240" w:lineRule="auto"/>
            </w:pPr>
            <w:r>
              <w:rPr>
                <w:sz w:val="13"/>
              </w:rPr>
              <w:t>2111532.403</w:t>
            </w:r>
          </w:p>
        </w:tc>
        <w:tc>
          <w:tcPr>
            <w:tcW w:type="dxa" w:w="1512"/>
            <w:tcMar>
              <w:top w:w="35" w:type="dxa"/>
              <w:start w:w="55" w:type="dxa"/>
              <w:bottom w:w="35" w:type="dxa"/>
              <w:end w:w="55" w:type="dxa"/>
            </w:tcMar>
            <w:vAlign w:val="center"/>
            <w:shd w:fill="F4F7F8"/>
          </w:tcPr>
          <w:p>
            <w:pPr>
              <w:spacing w:after="0" w:line="240" w:lineRule="auto"/>
            </w:pPr>
            <w:r>
              <w:rPr>
                <w:sz w:val="13"/>
              </w:rPr>
              <w:t>277476.716</w:t>
            </w:r>
          </w:p>
        </w:tc>
        <w:tc>
          <w:tcPr>
            <w:tcW w:type="dxa" w:w="1224"/>
            <w:tcMar>
              <w:top w:w="35" w:type="dxa"/>
              <w:start w:w="55" w:type="dxa"/>
              <w:bottom w:w="35" w:type="dxa"/>
              <w:end w:w="55" w:type="dxa"/>
            </w:tcMar>
            <w:vAlign w:val="center"/>
            <w:shd w:fill="F4F7F8"/>
          </w:tcPr>
          <w:p>
            <w:pPr>
              <w:spacing w:after="0" w:line="240" w:lineRule="auto"/>
            </w:pPr>
            <w:r>
              <w:rPr>
                <w:sz w:val="13"/>
              </w:rPr>
              <w:t>6.953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185</w:t>
            </w:r>
          </w:p>
        </w:tc>
      </w:tr>
      <w:tr>
        <w:trPr>
          <w:cantSplit/>
        </w:trPr>
        <w:tc>
          <w:tcPr>
            <w:tcW w:type="dxa" w:w="1080"/>
            <w:tcMar>
              <w:top w:w="35" w:type="dxa"/>
              <w:start w:w="55" w:type="dxa"/>
              <w:bottom w:w="35" w:type="dxa"/>
              <w:end w:w="55" w:type="dxa"/>
            </w:tcMar>
            <w:vAlign w:val="center"/>
          </w:tcPr>
          <w:p>
            <w:pPr>
              <w:spacing w:after="0" w:line="240" w:lineRule="auto"/>
            </w:pPr>
            <w:r>
              <w:rPr>
                <w:sz w:val="13"/>
              </w:rPr>
              <w:t>190</w:t>
            </w:r>
          </w:p>
        </w:tc>
        <w:tc>
          <w:tcPr>
            <w:tcW w:type="dxa" w:w="1656"/>
            <w:tcMar>
              <w:top w:w="35" w:type="dxa"/>
              <w:start w:w="55" w:type="dxa"/>
              <w:bottom w:w="35" w:type="dxa"/>
              <w:end w:w="55" w:type="dxa"/>
            </w:tcMar>
            <w:vAlign w:val="center"/>
          </w:tcPr>
          <w:p>
            <w:pPr>
              <w:spacing w:after="0" w:line="240" w:lineRule="auto"/>
            </w:pPr>
            <w:r>
              <w:rPr>
                <w:sz w:val="13"/>
              </w:rPr>
              <w:t>2111532.739</w:t>
            </w:r>
          </w:p>
        </w:tc>
        <w:tc>
          <w:tcPr>
            <w:tcW w:type="dxa" w:w="1512"/>
            <w:tcMar>
              <w:top w:w="35" w:type="dxa"/>
              <w:start w:w="55" w:type="dxa"/>
              <w:bottom w:w="35" w:type="dxa"/>
              <w:end w:w="55" w:type="dxa"/>
            </w:tcMar>
            <w:vAlign w:val="center"/>
          </w:tcPr>
          <w:p>
            <w:pPr>
              <w:spacing w:after="0" w:line="240" w:lineRule="auto"/>
            </w:pPr>
            <w:r>
              <w:rPr>
                <w:sz w:val="13"/>
              </w:rPr>
              <w:t>276835.850</w:t>
            </w:r>
          </w:p>
        </w:tc>
        <w:tc>
          <w:tcPr>
            <w:tcW w:type="dxa" w:w="1224"/>
            <w:tcMar>
              <w:top w:w="35" w:type="dxa"/>
              <w:start w:w="55" w:type="dxa"/>
              <w:bottom w:w="35" w:type="dxa"/>
              <w:end w:w="55" w:type="dxa"/>
            </w:tcMar>
            <w:vAlign w:val="center"/>
          </w:tcPr>
          <w:p>
            <w:pPr>
              <w:spacing w:after="0" w:line="240" w:lineRule="auto"/>
            </w:pPr>
            <w:r>
              <w:rPr>
                <w:sz w:val="13"/>
              </w:rPr>
              <w:t>4.687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905</w:t>
            </w:r>
          </w:p>
        </w:tc>
        <w:tc>
          <w:tcPr>
            <w:tcW w:type="dxa" w:w="1656"/>
            <w:tcMar>
              <w:top w:w="35" w:type="dxa"/>
              <w:start w:w="55" w:type="dxa"/>
              <w:bottom w:w="35" w:type="dxa"/>
              <w:end w:w="55" w:type="dxa"/>
            </w:tcMar>
            <w:vAlign w:val="center"/>
            <w:shd w:fill="F4F7F8"/>
          </w:tcPr>
          <w:p>
            <w:pPr>
              <w:spacing w:after="0" w:line="240" w:lineRule="auto"/>
            </w:pPr>
            <w:r>
              <w:rPr>
                <w:sz w:val="13"/>
              </w:rPr>
              <w:t>2111532.739</w:t>
            </w:r>
          </w:p>
        </w:tc>
        <w:tc>
          <w:tcPr>
            <w:tcW w:type="dxa" w:w="1512"/>
            <w:tcMar>
              <w:top w:w="35" w:type="dxa"/>
              <w:start w:w="55" w:type="dxa"/>
              <w:bottom w:w="35" w:type="dxa"/>
              <w:end w:w="55" w:type="dxa"/>
            </w:tcMar>
            <w:vAlign w:val="center"/>
            <w:shd w:fill="F4F7F8"/>
          </w:tcPr>
          <w:p>
            <w:pPr>
              <w:spacing w:after="0" w:line="240" w:lineRule="auto"/>
            </w:pPr>
            <w:r>
              <w:rPr>
                <w:sz w:val="13"/>
              </w:rPr>
              <w:t>276835.850</w:t>
            </w:r>
          </w:p>
        </w:tc>
        <w:tc>
          <w:tcPr>
            <w:tcW w:type="dxa" w:w="1224"/>
            <w:tcMar>
              <w:top w:w="35" w:type="dxa"/>
              <w:start w:w="55" w:type="dxa"/>
              <w:bottom w:w="35" w:type="dxa"/>
              <w:end w:w="55" w:type="dxa"/>
            </w:tcMar>
            <w:vAlign w:val="center"/>
            <w:shd w:fill="F4F7F8"/>
          </w:tcPr>
          <w:p>
            <w:pPr>
              <w:spacing w:after="0" w:line="240" w:lineRule="auto"/>
            </w:pPr>
            <w:r>
              <w:rPr>
                <w:sz w:val="13"/>
              </w:rPr>
              <w:t>4.687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3604</w:t>
            </w:r>
          </w:p>
        </w:tc>
      </w:tr>
      <w:tr>
        <w:trPr>
          <w:cantSplit/>
        </w:trPr>
        <w:tc>
          <w:tcPr>
            <w:tcW w:type="dxa" w:w="1080"/>
            <w:tcMar>
              <w:top w:w="35" w:type="dxa"/>
              <w:start w:w="55" w:type="dxa"/>
              <w:bottom w:w="35" w:type="dxa"/>
              <w:end w:w="55" w:type="dxa"/>
            </w:tcMar>
            <w:vAlign w:val="center"/>
          </w:tcPr>
          <w:p>
            <w:pPr>
              <w:spacing w:after="0" w:line="240" w:lineRule="auto"/>
            </w:pPr>
            <w:r>
              <w:rPr>
                <w:sz w:val="13"/>
              </w:rPr>
              <w:t>139</w:t>
            </w:r>
          </w:p>
        </w:tc>
        <w:tc>
          <w:tcPr>
            <w:tcW w:type="dxa" w:w="1656"/>
            <w:tcMar>
              <w:top w:w="35" w:type="dxa"/>
              <w:start w:w="55" w:type="dxa"/>
              <w:bottom w:w="35" w:type="dxa"/>
              <w:end w:w="55" w:type="dxa"/>
            </w:tcMar>
            <w:vAlign w:val="center"/>
          </w:tcPr>
          <w:p>
            <w:pPr>
              <w:spacing w:after="0" w:line="240" w:lineRule="auto"/>
            </w:pPr>
            <w:r>
              <w:rPr>
                <w:sz w:val="13"/>
              </w:rPr>
              <w:t>2111532.902</w:t>
            </w:r>
          </w:p>
        </w:tc>
        <w:tc>
          <w:tcPr>
            <w:tcW w:type="dxa" w:w="1512"/>
            <w:tcMar>
              <w:top w:w="35" w:type="dxa"/>
              <w:start w:w="55" w:type="dxa"/>
              <w:bottom w:w="35" w:type="dxa"/>
              <w:end w:w="55" w:type="dxa"/>
            </w:tcMar>
            <w:vAlign w:val="center"/>
          </w:tcPr>
          <w:p>
            <w:pPr>
              <w:spacing w:after="0" w:line="240" w:lineRule="auto"/>
            </w:pPr>
            <w:r>
              <w:rPr>
                <w:sz w:val="13"/>
              </w:rPr>
              <w:t>277166.468</w:t>
            </w:r>
          </w:p>
        </w:tc>
        <w:tc>
          <w:tcPr>
            <w:tcW w:type="dxa" w:w="1224"/>
            <w:tcMar>
              <w:top w:w="35" w:type="dxa"/>
              <w:start w:w="55" w:type="dxa"/>
              <w:bottom w:w="35" w:type="dxa"/>
              <w:end w:w="55" w:type="dxa"/>
            </w:tcMar>
            <w:vAlign w:val="center"/>
          </w:tcPr>
          <w:p>
            <w:pPr>
              <w:spacing w:after="0" w:line="240" w:lineRule="auto"/>
            </w:pPr>
            <w:r>
              <w:rPr>
                <w:sz w:val="13"/>
              </w:rPr>
              <w:t>7.420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191</w:t>
            </w:r>
          </w:p>
        </w:tc>
        <w:tc>
          <w:tcPr>
            <w:tcW w:type="dxa" w:w="1656"/>
            <w:tcMar>
              <w:top w:w="35" w:type="dxa"/>
              <w:start w:w="55" w:type="dxa"/>
              <w:bottom w:w="35" w:type="dxa"/>
              <w:end w:w="55" w:type="dxa"/>
            </w:tcMar>
            <w:vAlign w:val="center"/>
            <w:shd w:fill="F4F7F8"/>
          </w:tcPr>
          <w:p>
            <w:pPr>
              <w:spacing w:after="0" w:line="240" w:lineRule="auto"/>
            </w:pPr>
            <w:r>
              <w:rPr>
                <w:sz w:val="13"/>
              </w:rPr>
              <w:t>2111533.281</w:t>
            </w:r>
          </w:p>
        </w:tc>
        <w:tc>
          <w:tcPr>
            <w:tcW w:type="dxa" w:w="1512"/>
            <w:tcMar>
              <w:top w:w="35" w:type="dxa"/>
              <w:start w:w="55" w:type="dxa"/>
              <w:bottom w:w="35" w:type="dxa"/>
              <w:end w:w="55" w:type="dxa"/>
            </w:tcMar>
            <w:vAlign w:val="center"/>
            <w:shd w:fill="F4F7F8"/>
          </w:tcPr>
          <w:p>
            <w:pPr>
              <w:spacing w:after="0" w:line="240" w:lineRule="auto"/>
            </w:pPr>
            <w:r>
              <w:rPr>
                <w:sz w:val="13"/>
              </w:rPr>
              <w:t>276833.353</w:t>
            </w:r>
          </w:p>
        </w:tc>
        <w:tc>
          <w:tcPr>
            <w:tcW w:type="dxa" w:w="1224"/>
            <w:tcMar>
              <w:top w:w="35" w:type="dxa"/>
              <w:start w:w="55" w:type="dxa"/>
              <w:bottom w:w="35" w:type="dxa"/>
              <w:end w:w="55" w:type="dxa"/>
            </w:tcMar>
            <w:vAlign w:val="center"/>
            <w:shd w:fill="F4F7F8"/>
          </w:tcPr>
          <w:p>
            <w:pPr>
              <w:spacing w:after="0" w:line="240" w:lineRule="auto"/>
            </w:pPr>
            <w:r>
              <w:rPr>
                <w:sz w:val="13"/>
              </w:rPr>
              <w:t>4.500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1219</w:t>
            </w:r>
          </w:p>
        </w:tc>
      </w:tr>
      <w:tr>
        <w:trPr>
          <w:cantSplit/>
        </w:trPr>
        <w:tc>
          <w:tcPr>
            <w:tcW w:type="dxa" w:w="1080"/>
            <w:tcMar>
              <w:top w:w="35" w:type="dxa"/>
              <w:start w:w="55" w:type="dxa"/>
              <w:bottom w:w="35" w:type="dxa"/>
              <w:end w:w="55" w:type="dxa"/>
            </w:tcMar>
            <w:vAlign w:val="center"/>
          </w:tcPr>
          <w:p>
            <w:pPr>
              <w:spacing w:after="0" w:line="240" w:lineRule="auto"/>
            </w:pPr>
            <w:r>
              <w:rPr>
                <w:sz w:val="13"/>
              </w:rPr>
              <w:t>906</w:t>
            </w:r>
          </w:p>
        </w:tc>
        <w:tc>
          <w:tcPr>
            <w:tcW w:type="dxa" w:w="1656"/>
            <w:tcMar>
              <w:top w:w="35" w:type="dxa"/>
              <w:start w:w="55" w:type="dxa"/>
              <w:bottom w:w="35" w:type="dxa"/>
              <w:end w:w="55" w:type="dxa"/>
            </w:tcMar>
            <w:vAlign w:val="center"/>
          </w:tcPr>
          <w:p>
            <w:pPr>
              <w:spacing w:after="0" w:line="240" w:lineRule="auto"/>
            </w:pPr>
            <w:r>
              <w:rPr>
                <w:sz w:val="13"/>
              </w:rPr>
              <w:t>2111533.281</w:t>
            </w:r>
          </w:p>
        </w:tc>
        <w:tc>
          <w:tcPr>
            <w:tcW w:type="dxa" w:w="1512"/>
            <w:tcMar>
              <w:top w:w="35" w:type="dxa"/>
              <w:start w:w="55" w:type="dxa"/>
              <w:bottom w:w="35" w:type="dxa"/>
              <w:end w:w="55" w:type="dxa"/>
            </w:tcMar>
            <w:vAlign w:val="center"/>
          </w:tcPr>
          <w:p>
            <w:pPr>
              <w:spacing w:after="0" w:line="240" w:lineRule="auto"/>
            </w:pPr>
            <w:r>
              <w:rPr>
                <w:sz w:val="13"/>
              </w:rPr>
              <w:t>276833.353</w:t>
            </w:r>
          </w:p>
        </w:tc>
        <w:tc>
          <w:tcPr>
            <w:tcW w:type="dxa" w:w="1224"/>
            <w:tcMar>
              <w:top w:w="35" w:type="dxa"/>
              <w:start w:w="55" w:type="dxa"/>
              <w:bottom w:w="35" w:type="dxa"/>
              <w:end w:w="55" w:type="dxa"/>
            </w:tcMar>
            <w:vAlign w:val="center"/>
          </w:tcPr>
          <w:p>
            <w:pPr>
              <w:spacing w:after="0" w:line="240" w:lineRule="auto"/>
            </w:pPr>
            <w:r>
              <w:rPr>
                <w:sz w:val="13"/>
              </w:rPr>
              <w:t>4.500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663</w:t>
            </w:r>
          </w:p>
        </w:tc>
        <w:tc>
          <w:tcPr>
            <w:tcW w:type="dxa" w:w="1656"/>
            <w:tcMar>
              <w:top w:w="35" w:type="dxa"/>
              <w:start w:w="55" w:type="dxa"/>
              <w:bottom w:w="35" w:type="dxa"/>
              <w:end w:w="55" w:type="dxa"/>
            </w:tcMar>
            <w:vAlign w:val="center"/>
            <w:shd w:fill="F4F7F8"/>
          </w:tcPr>
          <w:p>
            <w:pPr>
              <w:spacing w:after="0" w:line="240" w:lineRule="auto"/>
            </w:pPr>
            <w:r>
              <w:rPr>
                <w:sz w:val="13"/>
              </w:rPr>
              <w:t>2111533.399</w:t>
            </w:r>
          </w:p>
        </w:tc>
        <w:tc>
          <w:tcPr>
            <w:tcW w:type="dxa" w:w="1512"/>
            <w:tcMar>
              <w:top w:w="35" w:type="dxa"/>
              <w:start w:w="55" w:type="dxa"/>
              <w:bottom w:w="35" w:type="dxa"/>
              <w:end w:w="55" w:type="dxa"/>
            </w:tcMar>
            <w:vAlign w:val="center"/>
            <w:shd w:fill="F4F7F8"/>
          </w:tcPr>
          <w:p>
            <w:pPr>
              <w:spacing w:after="0" w:line="240" w:lineRule="auto"/>
            </w:pPr>
            <w:r>
              <w:rPr>
                <w:sz w:val="13"/>
              </w:rPr>
              <w:t>278050.231</w:t>
            </w:r>
          </w:p>
        </w:tc>
        <w:tc>
          <w:tcPr>
            <w:tcW w:type="dxa" w:w="1224"/>
            <w:tcMar>
              <w:top w:w="35" w:type="dxa"/>
              <w:start w:w="55" w:type="dxa"/>
              <w:bottom w:w="35" w:type="dxa"/>
              <w:end w:w="55" w:type="dxa"/>
            </w:tcMar>
            <w:vAlign w:val="center"/>
            <w:shd w:fill="F4F7F8"/>
          </w:tcPr>
          <w:p>
            <w:pPr>
              <w:spacing w:after="0" w:line="240" w:lineRule="auto"/>
            </w:pPr>
            <w:r>
              <w:rPr>
                <w:sz w:val="13"/>
              </w:rPr>
              <w:t>12.245</w:t>
            </w:r>
          </w:p>
        </w:tc>
        <w:tc>
          <w:tcPr>
            <w:tcW w:type="dxa" w:w="1152"/>
            <w:tcMar>
              <w:top w:w="35" w:type="dxa"/>
              <w:start w:w="55" w:type="dxa"/>
              <w:bottom w:w="35" w:type="dxa"/>
              <w:end w:w="55" w:type="dxa"/>
            </w:tcMar>
            <w:vAlign w:val="center"/>
            <w:shd w:fill="F4F7F8"/>
          </w:tcPr>
          <w:p>
            <w:pPr>
              <w:spacing w:after="0" w:line="240" w:lineRule="auto"/>
            </w:pPr>
            <w:r>
              <w:rPr>
                <w:sz w:val="13"/>
              </w:rPr>
              <w:t>DL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337</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2111533.464</w:t>
            </w:r>
          </w:p>
        </w:tc>
        <w:tc>
          <w:tcPr>
            <w:tcW w:type="dxa" w:w="1512"/>
            <w:tcMar>
              <w:top w:w="35" w:type="dxa"/>
              <w:start w:w="55" w:type="dxa"/>
              <w:bottom w:w="35" w:type="dxa"/>
              <w:end w:w="55" w:type="dxa"/>
            </w:tcMar>
            <w:vAlign w:val="center"/>
          </w:tcPr>
          <w:p>
            <w:pPr>
              <w:spacing w:after="0" w:line="240" w:lineRule="auto"/>
            </w:pPr>
            <w:r>
              <w:rPr>
                <w:sz w:val="13"/>
              </w:rPr>
              <w:t>277952.566</w:t>
            </w:r>
          </w:p>
        </w:tc>
        <w:tc>
          <w:tcPr>
            <w:tcW w:type="dxa" w:w="1224"/>
            <w:tcMar>
              <w:top w:w="35" w:type="dxa"/>
              <w:start w:w="55" w:type="dxa"/>
              <w:bottom w:w="35" w:type="dxa"/>
              <w:end w:w="55" w:type="dxa"/>
            </w:tcMar>
            <w:vAlign w:val="center"/>
          </w:tcPr>
          <w:p>
            <w:pPr>
              <w:spacing w:after="0" w:line="240" w:lineRule="auto"/>
            </w:pPr>
            <w:r>
              <w:rPr>
                <w:sz w:val="13"/>
              </w:rPr>
              <w:t>12.838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530</w:t>
            </w:r>
          </w:p>
        </w:tc>
        <w:tc>
          <w:tcPr>
            <w:tcW w:type="dxa" w:w="1656"/>
            <w:tcMar>
              <w:top w:w="35" w:type="dxa"/>
              <w:start w:w="55" w:type="dxa"/>
              <w:bottom w:w="35" w:type="dxa"/>
              <w:end w:w="55" w:type="dxa"/>
            </w:tcMar>
            <w:vAlign w:val="center"/>
            <w:shd w:fill="F4F7F8"/>
          </w:tcPr>
          <w:p>
            <w:pPr>
              <w:spacing w:after="0" w:line="240" w:lineRule="auto"/>
            </w:pPr>
            <w:r>
              <w:rPr>
                <w:sz w:val="13"/>
              </w:rPr>
              <w:t>2111533.570</w:t>
            </w:r>
          </w:p>
        </w:tc>
        <w:tc>
          <w:tcPr>
            <w:tcW w:type="dxa" w:w="1512"/>
            <w:tcMar>
              <w:top w:w="35" w:type="dxa"/>
              <w:start w:w="55" w:type="dxa"/>
              <w:bottom w:w="35" w:type="dxa"/>
              <w:end w:w="55" w:type="dxa"/>
            </w:tcMar>
            <w:vAlign w:val="center"/>
            <w:shd w:fill="F4F7F8"/>
          </w:tcPr>
          <w:p>
            <w:pPr>
              <w:spacing w:after="0" w:line="240" w:lineRule="auto"/>
            </w:pPr>
            <w:r>
              <w:rPr>
                <w:sz w:val="13"/>
              </w:rPr>
              <w:t>277015.571</w:t>
            </w:r>
          </w:p>
        </w:tc>
        <w:tc>
          <w:tcPr>
            <w:tcW w:type="dxa" w:w="1224"/>
            <w:tcMar>
              <w:top w:w="35" w:type="dxa"/>
              <w:start w:w="55" w:type="dxa"/>
              <w:bottom w:w="35" w:type="dxa"/>
              <w:end w:w="55" w:type="dxa"/>
            </w:tcMar>
            <w:vAlign w:val="center"/>
            <w:shd w:fill="F4F7F8"/>
          </w:tcPr>
          <w:p>
            <w:pPr>
              <w:spacing w:after="0" w:line="240" w:lineRule="auto"/>
            </w:pPr>
            <w:r>
              <w:rPr>
                <w:sz w:val="13"/>
              </w:rPr>
              <w:t>9.135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1647</w:t>
            </w:r>
          </w:p>
        </w:tc>
      </w:tr>
      <w:tr>
        <w:trPr>
          <w:cantSplit/>
        </w:trPr>
        <w:tc>
          <w:tcPr>
            <w:tcW w:type="dxa" w:w="1080"/>
            <w:tcMar>
              <w:top w:w="35" w:type="dxa"/>
              <w:start w:w="55" w:type="dxa"/>
              <w:bottom w:w="35" w:type="dxa"/>
              <w:end w:w="55" w:type="dxa"/>
            </w:tcMar>
            <w:vAlign w:val="center"/>
          </w:tcPr>
          <w:p>
            <w:pPr>
              <w:spacing w:after="0" w:line="240" w:lineRule="auto"/>
            </w:pPr>
            <w:r>
              <w:rPr>
                <w:sz w:val="13"/>
              </w:rPr>
              <w:t>90</w:t>
            </w:r>
          </w:p>
        </w:tc>
        <w:tc>
          <w:tcPr>
            <w:tcW w:type="dxa" w:w="1656"/>
            <w:tcMar>
              <w:top w:w="35" w:type="dxa"/>
              <w:start w:w="55" w:type="dxa"/>
              <w:bottom w:w="35" w:type="dxa"/>
              <w:end w:w="55" w:type="dxa"/>
            </w:tcMar>
            <w:vAlign w:val="center"/>
          </w:tcPr>
          <w:p>
            <w:pPr>
              <w:spacing w:after="0" w:line="240" w:lineRule="auto"/>
            </w:pPr>
            <w:r>
              <w:rPr>
                <w:sz w:val="13"/>
              </w:rPr>
              <w:t>2111533.577</w:t>
            </w:r>
          </w:p>
        </w:tc>
        <w:tc>
          <w:tcPr>
            <w:tcW w:type="dxa" w:w="1512"/>
            <w:tcMar>
              <w:top w:w="35" w:type="dxa"/>
              <w:start w:w="55" w:type="dxa"/>
              <w:bottom w:w="35" w:type="dxa"/>
              <w:end w:w="55" w:type="dxa"/>
            </w:tcMar>
            <w:vAlign w:val="center"/>
          </w:tcPr>
          <w:p>
            <w:pPr>
              <w:spacing w:after="0" w:line="240" w:lineRule="auto"/>
            </w:pPr>
            <w:r>
              <w:rPr>
                <w:sz w:val="13"/>
              </w:rPr>
              <w:t>278252.969</w:t>
            </w:r>
          </w:p>
        </w:tc>
        <w:tc>
          <w:tcPr>
            <w:tcW w:type="dxa" w:w="1224"/>
            <w:tcMar>
              <w:top w:w="35" w:type="dxa"/>
              <w:start w:w="55" w:type="dxa"/>
              <w:bottom w:w="35" w:type="dxa"/>
              <w:end w:w="55" w:type="dxa"/>
            </w:tcMar>
            <w:vAlign w:val="center"/>
          </w:tcPr>
          <w:p>
            <w:pPr>
              <w:spacing w:after="0" w:line="240" w:lineRule="auto"/>
            </w:pPr>
            <w:r>
              <w:rPr>
                <w:sz w:val="13"/>
              </w:rPr>
              <w:t>11.090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662</w:t>
            </w:r>
          </w:p>
        </w:tc>
        <w:tc>
          <w:tcPr>
            <w:tcW w:type="dxa" w:w="1656"/>
            <w:tcMar>
              <w:top w:w="35" w:type="dxa"/>
              <w:start w:w="55" w:type="dxa"/>
              <w:bottom w:w="35" w:type="dxa"/>
              <w:end w:w="55" w:type="dxa"/>
            </w:tcMar>
            <w:vAlign w:val="center"/>
            <w:shd w:fill="F4F7F8"/>
          </w:tcPr>
          <w:p>
            <w:pPr>
              <w:spacing w:after="0" w:line="240" w:lineRule="auto"/>
            </w:pPr>
            <w:r>
              <w:rPr>
                <w:sz w:val="13"/>
              </w:rPr>
              <w:t>2111534.004</w:t>
            </w:r>
          </w:p>
        </w:tc>
        <w:tc>
          <w:tcPr>
            <w:tcW w:type="dxa" w:w="1512"/>
            <w:tcMar>
              <w:top w:w="35" w:type="dxa"/>
              <w:start w:w="55" w:type="dxa"/>
              <w:bottom w:w="35" w:type="dxa"/>
              <w:end w:w="55" w:type="dxa"/>
            </w:tcMar>
            <w:vAlign w:val="center"/>
            <w:shd w:fill="F4F7F8"/>
          </w:tcPr>
          <w:p>
            <w:pPr>
              <w:spacing w:after="0" w:line="240" w:lineRule="auto"/>
            </w:pPr>
            <w:r>
              <w:rPr>
                <w:sz w:val="13"/>
              </w:rPr>
              <w:t>278049.738</w:t>
            </w:r>
          </w:p>
        </w:tc>
        <w:tc>
          <w:tcPr>
            <w:tcW w:type="dxa" w:w="1224"/>
            <w:tcMar>
              <w:top w:w="35" w:type="dxa"/>
              <w:start w:w="55" w:type="dxa"/>
              <w:bottom w:w="35" w:type="dxa"/>
              <w:end w:w="55" w:type="dxa"/>
            </w:tcMar>
            <w:vAlign w:val="center"/>
            <w:shd w:fill="F4F7F8"/>
          </w:tcPr>
          <w:p>
            <w:pPr>
              <w:spacing w:after="0" w:line="240" w:lineRule="auto"/>
            </w:pPr>
            <w:r>
              <w:rPr>
                <w:sz w:val="13"/>
              </w:rPr>
              <w:t>12.283</w:t>
            </w:r>
          </w:p>
        </w:tc>
        <w:tc>
          <w:tcPr>
            <w:tcW w:type="dxa" w:w="1152"/>
            <w:tcMar>
              <w:top w:w="35" w:type="dxa"/>
              <w:start w:w="55" w:type="dxa"/>
              <w:bottom w:w="35" w:type="dxa"/>
              <w:end w:w="55" w:type="dxa"/>
            </w:tcMar>
            <w:vAlign w:val="center"/>
            <w:shd w:fill="F4F7F8"/>
          </w:tcPr>
          <w:p>
            <w:pPr>
              <w:spacing w:after="0" w:line="240" w:lineRule="auto"/>
            </w:pPr>
            <w:r>
              <w:rPr>
                <w:sz w:val="13"/>
              </w:rPr>
              <w:t>DL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336</w:t>
            </w:r>
          </w:p>
        </w:tc>
      </w:tr>
      <w:tr>
        <w:trPr>
          <w:cantSplit/>
        </w:trPr>
        <w:tc>
          <w:tcPr>
            <w:tcW w:type="dxa" w:w="1080"/>
            <w:tcMar>
              <w:top w:w="35" w:type="dxa"/>
              <w:start w:w="55" w:type="dxa"/>
              <w:bottom w:w="35" w:type="dxa"/>
              <w:end w:w="55" w:type="dxa"/>
            </w:tcMar>
            <w:vAlign w:val="center"/>
          </w:tcPr>
          <w:p>
            <w:pPr>
              <w:spacing w:after="0" w:line="240" w:lineRule="auto"/>
            </w:pPr>
            <w:r>
              <w:rPr>
                <w:sz w:val="13"/>
              </w:rPr>
              <w:t>48</w:t>
            </w:r>
          </w:p>
        </w:tc>
        <w:tc>
          <w:tcPr>
            <w:tcW w:type="dxa" w:w="1656"/>
            <w:tcMar>
              <w:top w:w="35" w:type="dxa"/>
              <w:start w:w="55" w:type="dxa"/>
              <w:bottom w:w="35" w:type="dxa"/>
              <w:end w:w="55" w:type="dxa"/>
            </w:tcMar>
            <w:vAlign w:val="center"/>
          </w:tcPr>
          <w:p>
            <w:pPr>
              <w:spacing w:after="0" w:line="240" w:lineRule="auto"/>
            </w:pPr>
            <w:r>
              <w:rPr>
                <w:sz w:val="13"/>
              </w:rPr>
              <w:t>2111534.041</w:t>
            </w:r>
          </w:p>
        </w:tc>
        <w:tc>
          <w:tcPr>
            <w:tcW w:type="dxa" w:w="1512"/>
            <w:tcMar>
              <w:top w:w="35" w:type="dxa"/>
              <w:start w:w="55" w:type="dxa"/>
              <w:bottom w:w="35" w:type="dxa"/>
              <w:end w:w="55" w:type="dxa"/>
            </w:tcMar>
            <w:vAlign w:val="center"/>
          </w:tcPr>
          <w:p>
            <w:pPr>
              <w:spacing w:after="0" w:line="240" w:lineRule="auto"/>
            </w:pPr>
            <w:r>
              <w:rPr>
                <w:sz w:val="13"/>
              </w:rPr>
              <w:t>278197.332</w:t>
            </w:r>
          </w:p>
        </w:tc>
        <w:tc>
          <w:tcPr>
            <w:tcW w:type="dxa" w:w="1224"/>
            <w:tcMar>
              <w:top w:w="35" w:type="dxa"/>
              <w:start w:w="55" w:type="dxa"/>
              <w:bottom w:w="35" w:type="dxa"/>
              <w:end w:w="55" w:type="dxa"/>
            </w:tcMar>
            <w:vAlign w:val="center"/>
          </w:tcPr>
          <w:p>
            <w:pPr>
              <w:spacing w:after="0" w:line="240" w:lineRule="auto"/>
            </w:pPr>
            <w:r>
              <w:rPr>
                <w:sz w:val="13"/>
              </w:rPr>
              <w:t>11.873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w:t>
            </w:r>
          </w:p>
        </w:tc>
        <w:tc>
          <w:tcPr>
            <w:tcW w:type="dxa" w:w="1656"/>
            <w:tcMar>
              <w:top w:w="35" w:type="dxa"/>
              <w:start w:w="55" w:type="dxa"/>
              <w:bottom w:w="35" w:type="dxa"/>
              <w:end w:w="55" w:type="dxa"/>
            </w:tcMar>
            <w:vAlign w:val="center"/>
            <w:shd w:fill="F4F7F8"/>
          </w:tcPr>
          <w:p>
            <w:pPr>
              <w:spacing w:after="0" w:line="240" w:lineRule="auto"/>
            </w:pPr>
            <w:r>
              <w:rPr>
                <w:sz w:val="13"/>
              </w:rPr>
              <w:t>2111534.157</w:t>
            </w:r>
          </w:p>
        </w:tc>
        <w:tc>
          <w:tcPr>
            <w:tcW w:type="dxa" w:w="1512"/>
            <w:tcMar>
              <w:top w:w="35" w:type="dxa"/>
              <w:start w:w="55" w:type="dxa"/>
              <w:bottom w:w="35" w:type="dxa"/>
              <w:end w:w="55" w:type="dxa"/>
            </w:tcMar>
            <w:vAlign w:val="center"/>
            <w:shd w:fill="F4F7F8"/>
          </w:tcPr>
          <w:p>
            <w:pPr>
              <w:spacing w:after="0" w:line="240" w:lineRule="auto"/>
            </w:pPr>
            <w:r>
              <w:rPr>
                <w:sz w:val="13"/>
              </w:rPr>
              <w:t>277166.429</w:t>
            </w:r>
          </w:p>
        </w:tc>
        <w:tc>
          <w:tcPr>
            <w:tcW w:type="dxa" w:w="1224"/>
            <w:tcMar>
              <w:top w:w="35" w:type="dxa"/>
              <w:start w:w="55" w:type="dxa"/>
              <w:bottom w:w="35" w:type="dxa"/>
              <w:end w:w="55" w:type="dxa"/>
            </w:tcMar>
            <w:vAlign w:val="center"/>
            <w:shd w:fill="F4F7F8"/>
          </w:tcPr>
          <w:p>
            <w:pPr>
              <w:spacing w:after="0" w:line="240" w:lineRule="auto"/>
            </w:pPr>
            <w:r>
              <w:rPr>
                <w:sz w:val="13"/>
              </w:rPr>
              <w:t>7.439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631</w:t>
            </w:r>
          </w:p>
        </w:tc>
      </w:tr>
      <w:tr>
        <w:trPr>
          <w:cantSplit/>
        </w:trPr>
        <w:tc>
          <w:tcPr>
            <w:tcW w:type="dxa" w:w="1080"/>
            <w:tcMar>
              <w:top w:w="35" w:type="dxa"/>
              <w:start w:w="55" w:type="dxa"/>
              <w:bottom w:w="35" w:type="dxa"/>
              <w:end w:w="55" w:type="dxa"/>
            </w:tcMar>
            <w:vAlign w:val="center"/>
          </w:tcPr>
          <w:p>
            <w:pPr>
              <w:spacing w:after="0" w:line="240" w:lineRule="auto"/>
            </w:pPr>
            <w:r>
              <w:rPr>
                <w:sz w:val="13"/>
              </w:rPr>
              <w:t>664</w:t>
            </w:r>
          </w:p>
        </w:tc>
        <w:tc>
          <w:tcPr>
            <w:tcW w:type="dxa" w:w="1656"/>
            <w:tcMar>
              <w:top w:w="35" w:type="dxa"/>
              <w:start w:w="55" w:type="dxa"/>
              <w:bottom w:w="35" w:type="dxa"/>
              <w:end w:w="55" w:type="dxa"/>
            </w:tcMar>
            <w:vAlign w:val="center"/>
          </w:tcPr>
          <w:p>
            <w:pPr>
              <w:spacing w:after="0" w:line="240" w:lineRule="auto"/>
            </w:pPr>
            <w:r>
              <w:rPr>
                <w:sz w:val="13"/>
              </w:rPr>
              <w:t>2111534.176</w:t>
            </w:r>
          </w:p>
        </w:tc>
        <w:tc>
          <w:tcPr>
            <w:tcW w:type="dxa" w:w="1512"/>
            <w:tcMar>
              <w:top w:w="35" w:type="dxa"/>
              <w:start w:w="55" w:type="dxa"/>
              <w:bottom w:w="35" w:type="dxa"/>
              <w:end w:w="55" w:type="dxa"/>
            </w:tcMar>
            <w:vAlign w:val="center"/>
          </w:tcPr>
          <w:p>
            <w:pPr>
              <w:spacing w:after="0" w:line="240" w:lineRule="auto"/>
            </w:pPr>
            <w:r>
              <w:rPr>
                <w:sz w:val="13"/>
              </w:rPr>
              <w:t>278048.131</w:t>
            </w:r>
          </w:p>
        </w:tc>
        <w:tc>
          <w:tcPr>
            <w:tcW w:type="dxa" w:w="1224"/>
            <w:tcMar>
              <w:top w:w="35" w:type="dxa"/>
              <w:start w:w="55" w:type="dxa"/>
              <w:bottom w:w="35" w:type="dxa"/>
              <w:end w:w="55" w:type="dxa"/>
            </w:tcMar>
            <w:vAlign w:val="center"/>
          </w:tcPr>
          <w:p>
            <w:pPr>
              <w:spacing w:after="0" w:line="240" w:lineRule="auto"/>
            </w:pPr>
            <w:r>
              <w:rPr>
                <w:sz w:val="13"/>
              </w:rPr>
              <w:t>12.256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661</w:t>
            </w:r>
          </w:p>
        </w:tc>
        <w:tc>
          <w:tcPr>
            <w:tcW w:type="dxa" w:w="1656"/>
            <w:tcMar>
              <w:top w:w="35" w:type="dxa"/>
              <w:start w:w="55" w:type="dxa"/>
              <w:bottom w:w="35" w:type="dxa"/>
              <w:end w:w="55" w:type="dxa"/>
            </w:tcMar>
            <w:vAlign w:val="center"/>
            <w:shd w:fill="F4F7F8"/>
          </w:tcPr>
          <w:p>
            <w:pPr>
              <w:spacing w:after="0" w:line="240" w:lineRule="auto"/>
            </w:pPr>
            <w:r>
              <w:rPr>
                <w:sz w:val="13"/>
              </w:rPr>
              <w:t>2111534.395</w:t>
            </w:r>
          </w:p>
        </w:tc>
        <w:tc>
          <w:tcPr>
            <w:tcW w:type="dxa" w:w="1512"/>
            <w:tcMar>
              <w:top w:w="35" w:type="dxa"/>
              <w:start w:w="55" w:type="dxa"/>
              <w:bottom w:w="35" w:type="dxa"/>
              <w:end w:w="55" w:type="dxa"/>
            </w:tcMar>
            <w:vAlign w:val="center"/>
            <w:shd w:fill="F4F7F8"/>
          </w:tcPr>
          <w:p>
            <w:pPr>
              <w:spacing w:after="0" w:line="240" w:lineRule="auto"/>
            </w:pPr>
            <w:r>
              <w:rPr>
                <w:sz w:val="13"/>
              </w:rPr>
              <w:t>278050.478</w:t>
            </w:r>
          </w:p>
        </w:tc>
        <w:tc>
          <w:tcPr>
            <w:tcW w:type="dxa" w:w="1224"/>
            <w:tcMar>
              <w:top w:w="35" w:type="dxa"/>
              <w:start w:w="55" w:type="dxa"/>
              <w:bottom w:w="35" w:type="dxa"/>
              <w:end w:w="55" w:type="dxa"/>
            </w:tcMar>
            <w:vAlign w:val="center"/>
            <w:shd w:fill="F4F7F8"/>
          </w:tcPr>
          <w:p>
            <w:pPr>
              <w:spacing w:after="0" w:line="240" w:lineRule="auto"/>
            </w:pPr>
            <w:r>
              <w:rPr>
                <w:sz w:val="13"/>
              </w:rPr>
              <w:t>12.285</w:t>
            </w:r>
          </w:p>
        </w:tc>
        <w:tc>
          <w:tcPr>
            <w:tcW w:type="dxa" w:w="1152"/>
            <w:tcMar>
              <w:top w:w="35" w:type="dxa"/>
              <w:start w:w="55" w:type="dxa"/>
              <w:bottom w:w="35" w:type="dxa"/>
              <w:end w:w="55" w:type="dxa"/>
            </w:tcMar>
            <w:vAlign w:val="center"/>
            <w:shd w:fill="F4F7F8"/>
          </w:tcPr>
          <w:p>
            <w:pPr>
              <w:spacing w:after="0" w:line="240" w:lineRule="auto"/>
            </w:pPr>
            <w:r>
              <w:rPr>
                <w:sz w:val="13"/>
              </w:rPr>
              <w:t>DL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335</w:t>
            </w:r>
          </w:p>
        </w:tc>
      </w:tr>
      <w:tr>
        <w:trPr>
          <w:cantSplit/>
        </w:trPr>
        <w:tc>
          <w:tcPr>
            <w:tcW w:type="dxa" w:w="1080"/>
            <w:tcMar>
              <w:top w:w="35" w:type="dxa"/>
              <w:start w:w="55" w:type="dxa"/>
              <w:bottom w:w="35" w:type="dxa"/>
              <w:end w:w="55" w:type="dxa"/>
            </w:tcMar>
            <w:vAlign w:val="center"/>
          </w:tcPr>
          <w:p>
            <w:pPr>
              <w:spacing w:after="0" w:line="240" w:lineRule="auto"/>
            </w:pPr>
            <w:r>
              <w:rPr>
                <w:sz w:val="13"/>
              </w:rPr>
              <w:t>654</w:t>
            </w:r>
          </w:p>
        </w:tc>
        <w:tc>
          <w:tcPr>
            <w:tcW w:type="dxa" w:w="1656"/>
            <w:tcMar>
              <w:top w:w="35" w:type="dxa"/>
              <w:start w:w="55" w:type="dxa"/>
              <w:bottom w:w="35" w:type="dxa"/>
              <w:end w:w="55" w:type="dxa"/>
            </w:tcMar>
            <w:vAlign w:val="center"/>
          </w:tcPr>
          <w:p>
            <w:pPr>
              <w:spacing w:after="0" w:line="240" w:lineRule="auto"/>
            </w:pPr>
            <w:r>
              <w:rPr>
                <w:sz w:val="13"/>
              </w:rPr>
              <w:t>2111535.328</w:t>
            </w:r>
          </w:p>
        </w:tc>
        <w:tc>
          <w:tcPr>
            <w:tcW w:type="dxa" w:w="1512"/>
            <w:tcMar>
              <w:top w:w="35" w:type="dxa"/>
              <w:start w:w="55" w:type="dxa"/>
              <w:bottom w:w="35" w:type="dxa"/>
              <w:end w:w="55" w:type="dxa"/>
            </w:tcMar>
            <w:vAlign w:val="center"/>
          </w:tcPr>
          <w:p>
            <w:pPr>
              <w:spacing w:after="0" w:line="240" w:lineRule="auto"/>
            </w:pPr>
            <w:r>
              <w:rPr>
                <w:sz w:val="13"/>
              </w:rPr>
              <w:t>278128.226</w:t>
            </w:r>
          </w:p>
        </w:tc>
        <w:tc>
          <w:tcPr>
            <w:tcW w:type="dxa" w:w="1224"/>
            <w:tcMar>
              <w:top w:w="35" w:type="dxa"/>
              <w:start w:w="55" w:type="dxa"/>
              <w:bottom w:w="35" w:type="dxa"/>
              <w:end w:w="55" w:type="dxa"/>
            </w:tcMar>
            <w:vAlign w:val="center"/>
          </w:tcPr>
          <w:p>
            <w:pPr>
              <w:spacing w:after="0" w:line="240" w:lineRule="auto"/>
            </w:pPr>
            <w:r>
              <w:rPr>
                <w:sz w:val="13"/>
              </w:rPr>
              <w:t>12.064</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665</w:t>
            </w:r>
          </w:p>
        </w:tc>
        <w:tc>
          <w:tcPr>
            <w:tcW w:type="dxa" w:w="1656"/>
            <w:tcMar>
              <w:top w:w="35" w:type="dxa"/>
              <w:start w:w="55" w:type="dxa"/>
              <w:bottom w:w="35" w:type="dxa"/>
              <w:end w:w="55" w:type="dxa"/>
            </w:tcMar>
            <w:vAlign w:val="center"/>
            <w:shd w:fill="F4F7F8"/>
          </w:tcPr>
          <w:p>
            <w:pPr>
              <w:spacing w:after="0" w:line="240" w:lineRule="auto"/>
            </w:pPr>
            <w:r>
              <w:rPr>
                <w:sz w:val="13"/>
              </w:rPr>
              <w:t>2111535.345</w:t>
            </w:r>
          </w:p>
        </w:tc>
        <w:tc>
          <w:tcPr>
            <w:tcW w:type="dxa" w:w="1512"/>
            <w:tcMar>
              <w:top w:w="35" w:type="dxa"/>
              <w:start w:w="55" w:type="dxa"/>
              <w:bottom w:w="35" w:type="dxa"/>
              <w:end w:w="55" w:type="dxa"/>
            </w:tcMar>
            <w:vAlign w:val="center"/>
            <w:shd w:fill="F4F7F8"/>
          </w:tcPr>
          <w:p>
            <w:pPr>
              <w:spacing w:after="0" w:line="240" w:lineRule="auto"/>
            </w:pPr>
            <w:r>
              <w:rPr>
                <w:sz w:val="13"/>
              </w:rPr>
              <w:t>278039.335</w:t>
            </w:r>
          </w:p>
        </w:tc>
        <w:tc>
          <w:tcPr>
            <w:tcW w:type="dxa" w:w="1224"/>
            <w:tcMar>
              <w:top w:w="35" w:type="dxa"/>
              <w:start w:w="55" w:type="dxa"/>
              <w:bottom w:w="35" w:type="dxa"/>
              <w:end w:w="55" w:type="dxa"/>
            </w:tcMar>
            <w:vAlign w:val="center"/>
            <w:shd w:fill="F4F7F8"/>
          </w:tcPr>
          <w:p>
            <w:pPr>
              <w:spacing w:after="0" w:line="240" w:lineRule="auto"/>
            </w:pPr>
            <w:r>
              <w:rPr>
                <w:sz w:val="13"/>
              </w:rPr>
              <w:t>12.269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339</w:t>
            </w:r>
          </w:p>
        </w:tc>
      </w:tr>
      <w:tr>
        <w:trPr>
          <w:cantSplit/>
        </w:trPr>
        <w:tc>
          <w:tcPr>
            <w:tcW w:type="dxa" w:w="1080"/>
            <w:tcMar>
              <w:top w:w="35" w:type="dxa"/>
              <w:start w:w="55" w:type="dxa"/>
              <w:bottom w:w="35" w:type="dxa"/>
              <w:end w:w="55" w:type="dxa"/>
            </w:tcMar>
            <w:vAlign w:val="center"/>
          </w:tcPr>
          <w:p>
            <w:pPr>
              <w:spacing w:after="0" w:line="240" w:lineRule="auto"/>
            </w:pPr>
            <w:r>
              <w:rPr>
                <w:sz w:val="13"/>
              </w:rPr>
              <w:t>627</w:t>
            </w:r>
          </w:p>
        </w:tc>
        <w:tc>
          <w:tcPr>
            <w:tcW w:type="dxa" w:w="1656"/>
            <w:tcMar>
              <w:top w:w="35" w:type="dxa"/>
              <w:start w:w="55" w:type="dxa"/>
              <w:bottom w:w="35" w:type="dxa"/>
              <w:end w:w="55" w:type="dxa"/>
            </w:tcMar>
            <w:vAlign w:val="center"/>
          </w:tcPr>
          <w:p>
            <w:pPr>
              <w:spacing w:after="0" w:line="240" w:lineRule="auto"/>
            </w:pPr>
            <w:r>
              <w:rPr>
                <w:sz w:val="13"/>
              </w:rPr>
              <w:t>2111536.270</w:t>
            </w:r>
          </w:p>
        </w:tc>
        <w:tc>
          <w:tcPr>
            <w:tcW w:type="dxa" w:w="1512"/>
            <w:tcMar>
              <w:top w:w="35" w:type="dxa"/>
              <w:start w:w="55" w:type="dxa"/>
              <w:bottom w:w="35" w:type="dxa"/>
              <w:end w:w="55" w:type="dxa"/>
            </w:tcMar>
            <w:vAlign w:val="center"/>
          </w:tcPr>
          <w:p>
            <w:pPr>
              <w:spacing w:after="0" w:line="240" w:lineRule="auto"/>
            </w:pPr>
            <w:r>
              <w:rPr>
                <w:sz w:val="13"/>
              </w:rPr>
              <w:t>276692.023</w:t>
            </w:r>
          </w:p>
        </w:tc>
        <w:tc>
          <w:tcPr>
            <w:tcW w:type="dxa" w:w="1224"/>
            <w:tcMar>
              <w:top w:w="35" w:type="dxa"/>
              <w:start w:w="55" w:type="dxa"/>
              <w:bottom w:w="35" w:type="dxa"/>
              <w:end w:w="55" w:type="dxa"/>
            </w:tcMar>
            <w:vAlign w:val="center"/>
          </w:tcPr>
          <w:p>
            <w:pPr>
              <w:spacing w:after="0" w:line="240" w:lineRule="auto"/>
            </w:pPr>
            <w:r>
              <w:rPr>
                <w:sz w:val="13"/>
              </w:rPr>
              <w:t>5.138</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106</w:t>
            </w:r>
          </w:p>
        </w:tc>
        <w:tc>
          <w:tcPr>
            <w:tcW w:type="dxa" w:w="1656"/>
            <w:tcMar>
              <w:top w:w="35" w:type="dxa"/>
              <w:start w:w="55" w:type="dxa"/>
              <w:bottom w:w="35" w:type="dxa"/>
              <w:end w:w="55" w:type="dxa"/>
            </w:tcMar>
            <w:vAlign w:val="center"/>
            <w:shd w:fill="F4F7F8"/>
          </w:tcPr>
          <w:p>
            <w:pPr>
              <w:spacing w:after="0" w:line="240" w:lineRule="auto"/>
            </w:pPr>
            <w:r>
              <w:rPr>
                <w:sz w:val="13"/>
              </w:rPr>
              <w:t>2111537.421</w:t>
            </w:r>
          </w:p>
        </w:tc>
        <w:tc>
          <w:tcPr>
            <w:tcW w:type="dxa" w:w="1512"/>
            <w:tcMar>
              <w:top w:w="35" w:type="dxa"/>
              <w:start w:w="55" w:type="dxa"/>
              <w:bottom w:w="35" w:type="dxa"/>
              <w:end w:w="55" w:type="dxa"/>
            </w:tcMar>
            <w:vAlign w:val="center"/>
            <w:shd w:fill="F4F7F8"/>
          </w:tcPr>
          <w:p>
            <w:pPr>
              <w:spacing w:after="0" w:line="240" w:lineRule="auto"/>
            </w:pPr>
            <w:r>
              <w:rPr>
                <w:sz w:val="13"/>
              </w:rPr>
              <w:t>277454.945</w:t>
            </w:r>
          </w:p>
        </w:tc>
        <w:tc>
          <w:tcPr>
            <w:tcW w:type="dxa" w:w="1224"/>
            <w:tcMar>
              <w:top w:w="35" w:type="dxa"/>
              <w:start w:w="55" w:type="dxa"/>
              <w:bottom w:w="35" w:type="dxa"/>
              <w:end w:w="55" w:type="dxa"/>
            </w:tcMar>
            <w:vAlign w:val="center"/>
            <w:shd w:fill="F4F7F8"/>
          </w:tcPr>
          <w:p>
            <w:pPr>
              <w:spacing w:after="0" w:line="240" w:lineRule="auto"/>
            </w:pPr>
            <w:r>
              <w:rPr>
                <w:sz w:val="13"/>
              </w:rPr>
              <w:t>5.353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250</w:t>
            </w:r>
          </w:p>
        </w:tc>
      </w:tr>
      <w:tr>
        <w:trPr>
          <w:cantSplit/>
        </w:trPr>
        <w:tc>
          <w:tcPr>
            <w:tcW w:type="dxa" w:w="1080"/>
            <w:tcMar>
              <w:top w:w="35" w:type="dxa"/>
              <w:start w:w="55" w:type="dxa"/>
              <w:bottom w:w="35" w:type="dxa"/>
              <w:end w:w="55" w:type="dxa"/>
            </w:tcMar>
            <w:vAlign w:val="center"/>
          </w:tcPr>
          <w:p>
            <w:pPr>
              <w:spacing w:after="0" w:line="240" w:lineRule="auto"/>
            </w:pPr>
            <w:r>
              <w:rPr>
                <w:sz w:val="13"/>
              </w:rPr>
              <w:t>530</w:t>
            </w:r>
          </w:p>
        </w:tc>
        <w:tc>
          <w:tcPr>
            <w:tcW w:type="dxa" w:w="1656"/>
            <w:tcMar>
              <w:top w:w="35" w:type="dxa"/>
              <w:start w:w="55" w:type="dxa"/>
              <w:bottom w:w="35" w:type="dxa"/>
              <w:end w:w="55" w:type="dxa"/>
            </w:tcMar>
            <w:vAlign w:val="center"/>
          </w:tcPr>
          <w:p>
            <w:pPr>
              <w:spacing w:after="0" w:line="240" w:lineRule="auto"/>
            </w:pPr>
            <w:r>
              <w:rPr>
                <w:sz w:val="13"/>
              </w:rPr>
              <w:t>2111538.127</w:t>
            </w:r>
          </w:p>
        </w:tc>
        <w:tc>
          <w:tcPr>
            <w:tcW w:type="dxa" w:w="1512"/>
            <w:tcMar>
              <w:top w:w="35" w:type="dxa"/>
              <w:start w:w="55" w:type="dxa"/>
              <w:bottom w:w="35" w:type="dxa"/>
              <w:end w:w="55" w:type="dxa"/>
            </w:tcMar>
            <w:vAlign w:val="center"/>
          </w:tcPr>
          <w:p>
            <w:pPr>
              <w:spacing w:after="0" w:line="240" w:lineRule="auto"/>
            </w:pPr>
            <w:r>
              <w:rPr>
                <w:sz w:val="13"/>
              </w:rPr>
              <w:t>278023.024</w:t>
            </w:r>
          </w:p>
        </w:tc>
        <w:tc>
          <w:tcPr>
            <w:tcW w:type="dxa" w:w="1224"/>
            <w:tcMar>
              <w:top w:w="35" w:type="dxa"/>
              <w:start w:w="55" w:type="dxa"/>
              <w:bottom w:w="35" w:type="dxa"/>
              <w:end w:w="55" w:type="dxa"/>
            </w:tcMar>
            <w:vAlign w:val="center"/>
          </w:tcPr>
          <w:p>
            <w:pPr>
              <w:spacing w:after="0" w:line="240" w:lineRule="auto"/>
            </w:pPr>
            <w:r>
              <w:rPr>
                <w:sz w:val="13"/>
              </w:rPr>
              <w:t>12.081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529</w:t>
            </w:r>
          </w:p>
        </w:tc>
        <w:tc>
          <w:tcPr>
            <w:tcW w:type="dxa" w:w="1656"/>
            <w:tcMar>
              <w:top w:w="35" w:type="dxa"/>
              <w:start w:w="55" w:type="dxa"/>
              <w:bottom w:w="35" w:type="dxa"/>
              <w:end w:w="55" w:type="dxa"/>
            </w:tcMar>
            <w:vAlign w:val="center"/>
            <w:shd w:fill="F4F7F8"/>
          </w:tcPr>
          <w:p>
            <w:pPr>
              <w:spacing w:after="0" w:line="240" w:lineRule="auto"/>
            </w:pPr>
            <w:r>
              <w:rPr>
                <w:sz w:val="13"/>
              </w:rPr>
              <w:t>2111539.288</w:t>
            </w:r>
          </w:p>
        </w:tc>
        <w:tc>
          <w:tcPr>
            <w:tcW w:type="dxa" w:w="1512"/>
            <w:tcMar>
              <w:top w:w="35" w:type="dxa"/>
              <w:start w:w="55" w:type="dxa"/>
              <w:bottom w:w="35" w:type="dxa"/>
              <w:end w:w="55" w:type="dxa"/>
            </w:tcMar>
            <w:vAlign w:val="center"/>
            <w:shd w:fill="F4F7F8"/>
          </w:tcPr>
          <w:p>
            <w:pPr>
              <w:spacing w:after="0" w:line="240" w:lineRule="auto"/>
            </w:pPr>
            <w:r>
              <w:rPr>
                <w:sz w:val="13"/>
              </w:rPr>
              <w:t>278022.304</w:t>
            </w:r>
          </w:p>
        </w:tc>
        <w:tc>
          <w:tcPr>
            <w:tcW w:type="dxa" w:w="1224"/>
            <w:tcMar>
              <w:top w:w="35" w:type="dxa"/>
              <w:start w:w="55" w:type="dxa"/>
              <w:bottom w:w="35" w:type="dxa"/>
              <w:end w:w="55" w:type="dxa"/>
            </w:tcMar>
            <w:vAlign w:val="center"/>
            <w:shd w:fill="F4F7F8"/>
          </w:tcPr>
          <w:p>
            <w:pPr>
              <w:spacing w:after="0" w:line="240" w:lineRule="auto"/>
            </w:pPr>
            <w:r>
              <w:rPr>
                <w:sz w:val="13"/>
              </w:rPr>
              <w:t>11.243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201</w:t>
            </w:r>
          </w:p>
        </w:tc>
      </w:tr>
      <w:tr>
        <w:trPr>
          <w:cantSplit/>
        </w:trPr>
        <w:tc>
          <w:tcPr>
            <w:tcW w:type="dxa" w:w="1080"/>
            <w:tcMar>
              <w:top w:w="35" w:type="dxa"/>
              <w:start w:w="55" w:type="dxa"/>
              <w:bottom w:w="35" w:type="dxa"/>
              <w:end w:w="55" w:type="dxa"/>
            </w:tcMar>
            <w:vAlign w:val="center"/>
          </w:tcPr>
          <w:p>
            <w:pPr>
              <w:spacing w:after="0" w:line="240" w:lineRule="auto"/>
            </w:pPr>
            <w:r>
              <w:rPr>
                <w:sz w:val="13"/>
              </w:rPr>
              <w:t>653</w:t>
            </w:r>
          </w:p>
        </w:tc>
        <w:tc>
          <w:tcPr>
            <w:tcW w:type="dxa" w:w="1656"/>
            <w:tcMar>
              <w:top w:w="35" w:type="dxa"/>
              <w:start w:w="55" w:type="dxa"/>
              <w:bottom w:w="35" w:type="dxa"/>
              <w:end w:w="55" w:type="dxa"/>
            </w:tcMar>
            <w:vAlign w:val="center"/>
          </w:tcPr>
          <w:p>
            <w:pPr>
              <w:spacing w:after="0" w:line="240" w:lineRule="auto"/>
            </w:pPr>
            <w:r>
              <w:rPr>
                <w:sz w:val="13"/>
              </w:rPr>
              <w:t>2111539.335</w:t>
            </w:r>
          </w:p>
        </w:tc>
        <w:tc>
          <w:tcPr>
            <w:tcW w:type="dxa" w:w="1512"/>
            <w:tcMar>
              <w:top w:w="35" w:type="dxa"/>
              <w:start w:w="55" w:type="dxa"/>
              <w:bottom w:w="35" w:type="dxa"/>
              <w:end w:w="55" w:type="dxa"/>
            </w:tcMar>
            <w:vAlign w:val="center"/>
          </w:tcPr>
          <w:p>
            <w:pPr>
              <w:spacing w:after="0" w:line="240" w:lineRule="auto"/>
            </w:pPr>
            <w:r>
              <w:rPr>
                <w:sz w:val="13"/>
              </w:rPr>
              <w:t>278156.435</w:t>
            </w:r>
          </w:p>
        </w:tc>
        <w:tc>
          <w:tcPr>
            <w:tcW w:type="dxa" w:w="1224"/>
            <w:tcMar>
              <w:top w:w="35" w:type="dxa"/>
              <w:start w:w="55" w:type="dxa"/>
              <w:bottom w:w="35" w:type="dxa"/>
              <w:end w:w="55" w:type="dxa"/>
            </w:tcMar>
            <w:vAlign w:val="center"/>
          </w:tcPr>
          <w:p>
            <w:pPr>
              <w:spacing w:after="0" w:line="240" w:lineRule="auto"/>
            </w:pPr>
            <w:r>
              <w:rPr>
                <w:sz w:val="13"/>
              </w:rPr>
              <w:t>11.997</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508</w:t>
            </w:r>
          </w:p>
        </w:tc>
        <w:tc>
          <w:tcPr>
            <w:tcW w:type="dxa" w:w="1656"/>
            <w:tcMar>
              <w:top w:w="35" w:type="dxa"/>
              <w:start w:w="55" w:type="dxa"/>
              <w:bottom w:w="35" w:type="dxa"/>
              <w:end w:w="55" w:type="dxa"/>
            </w:tcMar>
            <w:vAlign w:val="center"/>
            <w:shd w:fill="F4F7F8"/>
          </w:tcPr>
          <w:p>
            <w:pPr>
              <w:spacing w:after="0" w:line="240" w:lineRule="auto"/>
            </w:pPr>
            <w:r>
              <w:rPr>
                <w:sz w:val="13"/>
              </w:rPr>
              <w:t>2111539.551</w:t>
            </w:r>
          </w:p>
        </w:tc>
        <w:tc>
          <w:tcPr>
            <w:tcW w:type="dxa" w:w="1512"/>
            <w:tcMar>
              <w:top w:w="35" w:type="dxa"/>
              <w:start w:w="55" w:type="dxa"/>
              <w:bottom w:w="35" w:type="dxa"/>
              <w:end w:w="55" w:type="dxa"/>
            </w:tcMar>
            <w:vAlign w:val="center"/>
            <w:shd w:fill="F4F7F8"/>
          </w:tcPr>
          <w:p>
            <w:pPr>
              <w:spacing w:after="0" w:line="240" w:lineRule="auto"/>
            </w:pPr>
            <w:r>
              <w:rPr>
                <w:sz w:val="13"/>
              </w:rPr>
              <w:t>277013.381</w:t>
            </w:r>
          </w:p>
        </w:tc>
        <w:tc>
          <w:tcPr>
            <w:tcW w:type="dxa" w:w="1224"/>
            <w:tcMar>
              <w:top w:w="35" w:type="dxa"/>
              <w:start w:w="55" w:type="dxa"/>
              <w:bottom w:w="35" w:type="dxa"/>
              <w:end w:w="55" w:type="dxa"/>
            </w:tcMar>
            <w:vAlign w:val="center"/>
            <w:shd w:fill="F4F7F8"/>
          </w:tcPr>
          <w:p>
            <w:pPr>
              <w:spacing w:after="0" w:line="240" w:lineRule="auto"/>
            </w:pPr>
            <w:r>
              <w:rPr>
                <w:sz w:val="13"/>
              </w:rPr>
              <w:t>9.026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1625</w:t>
            </w:r>
          </w:p>
        </w:tc>
      </w:tr>
      <w:tr>
        <w:trPr>
          <w:cantSplit/>
        </w:trPr>
        <w:tc>
          <w:tcPr>
            <w:tcW w:type="dxa" w:w="1080"/>
            <w:tcMar>
              <w:top w:w="35" w:type="dxa"/>
              <w:start w:w="55" w:type="dxa"/>
              <w:bottom w:w="35" w:type="dxa"/>
              <w:end w:w="55" w:type="dxa"/>
            </w:tcMar>
            <w:vAlign w:val="center"/>
          </w:tcPr>
          <w:p>
            <w:pPr>
              <w:spacing w:after="0" w:line="240" w:lineRule="auto"/>
            </w:pPr>
            <w:r>
              <w:rPr>
                <w:sz w:val="13"/>
              </w:rPr>
              <w:t>27</w:t>
            </w:r>
          </w:p>
        </w:tc>
        <w:tc>
          <w:tcPr>
            <w:tcW w:type="dxa" w:w="1656"/>
            <w:tcMar>
              <w:top w:w="35" w:type="dxa"/>
              <w:start w:w="55" w:type="dxa"/>
              <w:bottom w:w="35" w:type="dxa"/>
              <w:end w:w="55" w:type="dxa"/>
            </w:tcMar>
            <w:vAlign w:val="center"/>
          </w:tcPr>
          <w:p>
            <w:pPr>
              <w:spacing w:after="0" w:line="240" w:lineRule="auto"/>
            </w:pPr>
            <w:r>
              <w:rPr>
                <w:sz w:val="13"/>
              </w:rPr>
              <w:t>2111539.728</w:t>
            </w:r>
          </w:p>
        </w:tc>
        <w:tc>
          <w:tcPr>
            <w:tcW w:type="dxa" w:w="1512"/>
            <w:tcMar>
              <w:top w:w="35" w:type="dxa"/>
              <w:start w:w="55" w:type="dxa"/>
              <w:bottom w:w="35" w:type="dxa"/>
              <w:end w:w="55" w:type="dxa"/>
            </w:tcMar>
            <w:vAlign w:val="center"/>
          </w:tcPr>
          <w:p>
            <w:pPr>
              <w:spacing w:after="0" w:line="240" w:lineRule="auto"/>
            </w:pPr>
            <w:r>
              <w:rPr>
                <w:sz w:val="13"/>
              </w:rPr>
              <w:t>277900.733</w:t>
            </w:r>
          </w:p>
        </w:tc>
        <w:tc>
          <w:tcPr>
            <w:tcW w:type="dxa" w:w="1224"/>
            <w:tcMar>
              <w:top w:w="35" w:type="dxa"/>
              <w:start w:w="55" w:type="dxa"/>
              <w:bottom w:w="35" w:type="dxa"/>
              <w:end w:w="55" w:type="dxa"/>
            </w:tcMar>
            <w:vAlign w:val="center"/>
          </w:tcPr>
          <w:p>
            <w:pPr>
              <w:spacing w:after="0" w:line="240" w:lineRule="auto"/>
            </w:pPr>
            <w:r>
              <w:rPr>
                <w:sz w:val="13"/>
              </w:rPr>
              <w:t>12.830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2111539.773</w:t>
            </w:r>
          </w:p>
        </w:tc>
        <w:tc>
          <w:tcPr>
            <w:tcW w:type="dxa" w:w="1512"/>
            <w:tcMar>
              <w:top w:w="35" w:type="dxa"/>
              <w:start w:w="55" w:type="dxa"/>
              <w:bottom w:w="35" w:type="dxa"/>
              <w:end w:w="55" w:type="dxa"/>
            </w:tcMar>
            <w:vAlign w:val="center"/>
            <w:shd w:fill="F4F7F8"/>
          </w:tcPr>
          <w:p>
            <w:pPr>
              <w:spacing w:after="0" w:line="240" w:lineRule="auto"/>
            </w:pPr>
            <w:r>
              <w:rPr>
                <w:sz w:val="13"/>
              </w:rPr>
              <w:t>278215.391</w:t>
            </w:r>
          </w:p>
        </w:tc>
        <w:tc>
          <w:tcPr>
            <w:tcW w:type="dxa" w:w="1224"/>
            <w:tcMar>
              <w:top w:w="35" w:type="dxa"/>
              <w:start w:w="55" w:type="dxa"/>
              <w:bottom w:w="35" w:type="dxa"/>
              <w:end w:w="55" w:type="dxa"/>
            </w:tcMar>
            <w:vAlign w:val="center"/>
            <w:shd w:fill="F4F7F8"/>
          </w:tcPr>
          <w:p>
            <w:pPr>
              <w:spacing w:after="0" w:line="240" w:lineRule="auto"/>
            </w:pPr>
            <w:r>
              <w:rPr>
                <w:sz w:val="13"/>
              </w:rPr>
              <w:t>11.988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502</w:t>
            </w:r>
          </w:p>
        </w:tc>
      </w:tr>
      <w:tr>
        <w:trPr>
          <w:cantSplit/>
        </w:trPr>
        <w:tc>
          <w:tcPr>
            <w:tcW w:type="dxa" w:w="1080"/>
            <w:tcMar>
              <w:top w:w="35" w:type="dxa"/>
              <w:start w:w="55" w:type="dxa"/>
              <w:bottom w:w="35" w:type="dxa"/>
              <w:end w:w="55" w:type="dxa"/>
            </w:tcMar>
            <w:vAlign w:val="center"/>
          </w:tcPr>
          <w:p>
            <w:pPr>
              <w:spacing w:after="0" w:line="240" w:lineRule="auto"/>
            </w:pPr>
            <w:r>
              <w:rPr>
                <w:sz w:val="13"/>
              </w:rPr>
              <w:t>507</w:t>
            </w:r>
          </w:p>
        </w:tc>
        <w:tc>
          <w:tcPr>
            <w:tcW w:type="dxa" w:w="1656"/>
            <w:tcMar>
              <w:top w:w="35" w:type="dxa"/>
              <w:start w:w="55" w:type="dxa"/>
              <w:bottom w:w="35" w:type="dxa"/>
              <w:end w:w="55" w:type="dxa"/>
            </w:tcMar>
            <w:vAlign w:val="center"/>
          </w:tcPr>
          <w:p>
            <w:pPr>
              <w:spacing w:after="0" w:line="240" w:lineRule="auto"/>
            </w:pPr>
            <w:r>
              <w:rPr>
                <w:sz w:val="13"/>
              </w:rPr>
              <w:t>2111540.189</w:t>
            </w:r>
          </w:p>
        </w:tc>
        <w:tc>
          <w:tcPr>
            <w:tcW w:type="dxa" w:w="1512"/>
            <w:tcMar>
              <w:top w:w="35" w:type="dxa"/>
              <w:start w:w="55" w:type="dxa"/>
              <w:bottom w:w="35" w:type="dxa"/>
              <w:end w:w="55" w:type="dxa"/>
            </w:tcMar>
            <w:vAlign w:val="center"/>
          </w:tcPr>
          <w:p>
            <w:pPr>
              <w:spacing w:after="0" w:line="240" w:lineRule="auto"/>
            </w:pPr>
            <w:r>
              <w:rPr>
                <w:sz w:val="13"/>
              </w:rPr>
              <w:t>277013.100</w:t>
            </w:r>
          </w:p>
        </w:tc>
        <w:tc>
          <w:tcPr>
            <w:tcW w:type="dxa" w:w="1224"/>
            <w:tcMar>
              <w:top w:w="35" w:type="dxa"/>
              <w:start w:w="55" w:type="dxa"/>
              <w:bottom w:w="35" w:type="dxa"/>
              <w:end w:w="55" w:type="dxa"/>
            </w:tcMar>
            <w:vAlign w:val="center"/>
          </w:tcPr>
          <w:p>
            <w:pPr>
              <w:spacing w:after="0" w:line="240" w:lineRule="auto"/>
            </w:pPr>
            <w:r>
              <w:rPr>
                <w:sz w:val="13"/>
              </w:rPr>
              <w:t>9.000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162</w:t>
            </w:r>
          </w:p>
        </w:tc>
        <w:tc>
          <w:tcPr>
            <w:tcW w:type="dxa" w:w="1656"/>
            <w:tcMar>
              <w:top w:w="35" w:type="dxa"/>
              <w:start w:w="55" w:type="dxa"/>
              <w:bottom w:w="35" w:type="dxa"/>
              <w:end w:w="55" w:type="dxa"/>
            </w:tcMar>
            <w:vAlign w:val="center"/>
            <w:shd w:fill="F4F7F8"/>
          </w:tcPr>
          <w:p>
            <w:pPr>
              <w:spacing w:after="0" w:line="240" w:lineRule="auto"/>
            </w:pPr>
            <w:r>
              <w:rPr>
                <w:sz w:val="13"/>
              </w:rPr>
              <w:t>2111540.590</w:t>
            </w:r>
          </w:p>
        </w:tc>
        <w:tc>
          <w:tcPr>
            <w:tcW w:type="dxa" w:w="1512"/>
            <w:tcMar>
              <w:top w:w="35" w:type="dxa"/>
              <w:start w:w="55" w:type="dxa"/>
              <w:bottom w:w="35" w:type="dxa"/>
              <w:end w:w="55" w:type="dxa"/>
            </w:tcMar>
            <w:vAlign w:val="center"/>
            <w:shd w:fill="F4F7F8"/>
          </w:tcPr>
          <w:p>
            <w:pPr>
              <w:spacing w:after="0" w:line="240" w:lineRule="auto"/>
            </w:pPr>
            <w:r>
              <w:rPr>
                <w:sz w:val="13"/>
              </w:rPr>
              <w:t>276842.568</w:t>
            </w:r>
          </w:p>
        </w:tc>
        <w:tc>
          <w:tcPr>
            <w:tcW w:type="dxa" w:w="1224"/>
            <w:tcMar>
              <w:top w:w="35" w:type="dxa"/>
              <w:start w:w="55" w:type="dxa"/>
              <w:bottom w:w="35" w:type="dxa"/>
              <w:end w:w="55" w:type="dxa"/>
            </w:tcMar>
            <w:vAlign w:val="center"/>
            <w:shd w:fill="F4F7F8"/>
          </w:tcPr>
          <w:p>
            <w:pPr>
              <w:spacing w:after="0" w:line="240" w:lineRule="auto"/>
            </w:pPr>
            <w:r>
              <w:rPr>
                <w:sz w:val="13"/>
              </w:rPr>
              <w:t>5.179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3878</w:t>
            </w:r>
          </w:p>
        </w:tc>
      </w:tr>
      <w:tr>
        <w:trPr>
          <w:cantSplit/>
        </w:trPr>
        <w:tc>
          <w:tcPr>
            <w:tcW w:type="dxa" w:w="1080"/>
            <w:tcMar>
              <w:top w:w="35" w:type="dxa"/>
              <w:start w:w="55" w:type="dxa"/>
              <w:bottom w:w="35" w:type="dxa"/>
              <w:end w:w="55" w:type="dxa"/>
            </w:tcMar>
            <w:vAlign w:val="center"/>
          </w:tcPr>
          <w:p>
            <w:pPr>
              <w:spacing w:after="0" w:line="240" w:lineRule="auto"/>
            </w:pPr>
            <w:r>
              <w:rPr>
                <w:sz w:val="13"/>
              </w:rPr>
              <w:t>108</w:t>
            </w:r>
          </w:p>
        </w:tc>
        <w:tc>
          <w:tcPr>
            <w:tcW w:type="dxa" w:w="1656"/>
            <w:tcMar>
              <w:top w:w="35" w:type="dxa"/>
              <w:start w:w="55" w:type="dxa"/>
              <w:bottom w:w="35" w:type="dxa"/>
              <w:end w:w="55" w:type="dxa"/>
            </w:tcMar>
            <w:vAlign w:val="center"/>
          </w:tcPr>
          <w:p>
            <w:pPr>
              <w:spacing w:after="0" w:line="240" w:lineRule="auto"/>
            </w:pPr>
            <w:r>
              <w:rPr>
                <w:sz w:val="13"/>
              </w:rPr>
              <w:t>2111541.021</w:t>
            </w:r>
          </w:p>
        </w:tc>
        <w:tc>
          <w:tcPr>
            <w:tcW w:type="dxa" w:w="1512"/>
            <w:tcMar>
              <w:top w:w="35" w:type="dxa"/>
              <w:start w:w="55" w:type="dxa"/>
              <w:bottom w:w="35" w:type="dxa"/>
              <w:end w:w="55" w:type="dxa"/>
            </w:tcMar>
            <w:vAlign w:val="center"/>
          </w:tcPr>
          <w:p>
            <w:pPr>
              <w:spacing w:after="0" w:line="240" w:lineRule="auto"/>
            </w:pPr>
            <w:r>
              <w:rPr>
                <w:sz w:val="13"/>
              </w:rPr>
              <w:t>276688.514</w:t>
            </w:r>
          </w:p>
        </w:tc>
        <w:tc>
          <w:tcPr>
            <w:tcW w:type="dxa" w:w="1224"/>
            <w:tcMar>
              <w:top w:w="35" w:type="dxa"/>
              <w:start w:w="55" w:type="dxa"/>
              <w:bottom w:w="35" w:type="dxa"/>
              <w:end w:w="55" w:type="dxa"/>
            </w:tcMar>
            <w:vAlign w:val="center"/>
          </w:tcPr>
          <w:p>
            <w:pPr>
              <w:spacing w:after="0" w:line="240" w:lineRule="auto"/>
            </w:pPr>
            <w:r>
              <w:rPr>
                <w:sz w:val="13"/>
              </w:rPr>
              <w:t>5.130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528</w:t>
            </w:r>
          </w:p>
        </w:tc>
        <w:tc>
          <w:tcPr>
            <w:tcW w:type="dxa" w:w="1656"/>
            <w:tcMar>
              <w:top w:w="35" w:type="dxa"/>
              <w:start w:w="55" w:type="dxa"/>
              <w:bottom w:w="35" w:type="dxa"/>
              <w:end w:w="55" w:type="dxa"/>
            </w:tcMar>
            <w:vAlign w:val="center"/>
            <w:shd w:fill="F4F7F8"/>
          </w:tcPr>
          <w:p>
            <w:pPr>
              <w:spacing w:after="0" w:line="240" w:lineRule="auto"/>
            </w:pPr>
            <w:r>
              <w:rPr>
                <w:sz w:val="13"/>
              </w:rPr>
              <w:t>2111541.416</w:t>
            </w:r>
          </w:p>
        </w:tc>
        <w:tc>
          <w:tcPr>
            <w:tcW w:type="dxa" w:w="1512"/>
            <w:tcMar>
              <w:top w:w="35" w:type="dxa"/>
              <w:start w:w="55" w:type="dxa"/>
              <w:bottom w:w="35" w:type="dxa"/>
              <w:end w:w="55" w:type="dxa"/>
            </w:tcMar>
            <w:vAlign w:val="center"/>
            <w:shd w:fill="F4F7F8"/>
          </w:tcPr>
          <w:p>
            <w:pPr>
              <w:spacing w:after="0" w:line="240" w:lineRule="auto"/>
            </w:pPr>
            <w:r>
              <w:rPr>
                <w:sz w:val="13"/>
              </w:rPr>
              <w:t>277989.969</w:t>
            </w:r>
          </w:p>
        </w:tc>
        <w:tc>
          <w:tcPr>
            <w:tcW w:type="dxa" w:w="1224"/>
            <w:tcMar>
              <w:top w:w="35" w:type="dxa"/>
              <w:start w:w="55" w:type="dxa"/>
              <w:bottom w:w="35" w:type="dxa"/>
              <w:end w:w="55" w:type="dxa"/>
            </w:tcMar>
            <w:vAlign w:val="center"/>
            <w:shd w:fill="F4F7F8"/>
          </w:tcPr>
          <w:p>
            <w:pPr>
              <w:spacing w:after="0" w:line="240" w:lineRule="auto"/>
            </w:pPr>
            <w:r>
              <w:rPr>
                <w:sz w:val="13"/>
              </w:rPr>
              <w:t>12.713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200</w:t>
            </w:r>
          </w:p>
        </w:tc>
      </w:tr>
      <w:tr>
        <w:trPr>
          <w:cantSplit/>
        </w:trPr>
        <w:tc>
          <w:tcPr>
            <w:tcW w:type="dxa" w:w="1080"/>
            <w:tcMar>
              <w:top w:w="35" w:type="dxa"/>
              <w:start w:w="55" w:type="dxa"/>
              <w:bottom w:w="35" w:type="dxa"/>
              <w:end w:w="55" w:type="dxa"/>
            </w:tcMar>
            <w:vAlign w:val="center"/>
          </w:tcPr>
          <w:p>
            <w:pPr>
              <w:spacing w:after="0" w:line="240" w:lineRule="auto"/>
            </w:pPr>
            <w:r>
              <w:rPr>
                <w:sz w:val="13"/>
              </w:rPr>
              <w:t>514</w:t>
            </w:r>
          </w:p>
        </w:tc>
        <w:tc>
          <w:tcPr>
            <w:tcW w:type="dxa" w:w="1656"/>
            <w:tcMar>
              <w:top w:w="35" w:type="dxa"/>
              <w:start w:w="55" w:type="dxa"/>
              <w:bottom w:w="35" w:type="dxa"/>
              <w:end w:w="55" w:type="dxa"/>
            </w:tcMar>
            <w:vAlign w:val="center"/>
          </w:tcPr>
          <w:p>
            <w:pPr>
              <w:spacing w:after="0" w:line="240" w:lineRule="auto"/>
            </w:pPr>
            <w:r>
              <w:rPr>
                <w:sz w:val="13"/>
              </w:rPr>
              <w:t>2111541.425</w:t>
            </w:r>
          </w:p>
        </w:tc>
        <w:tc>
          <w:tcPr>
            <w:tcW w:type="dxa" w:w="1512"/>
            <w:tcMar>
              <w:top w:w="35" w:type="dxa"/>
              <w:start w:w="55" w:type="dxa"/>
              <w:bottom w:w="35" w:type="dxa"/>
              <w:end w:w="55" w:type="dxa"/>
            </w:tcMar>
            <w:vAlign w:val="center"/>
          </w:tcPr>
          <w:p>
            <w:pPr>
              <w:spacing w:after="0" w:line="240" w:lineRule="auto"/>
            </w:pPr>
            <w:r>
              <w:rPr>
                <w:sz w:val="13"/>
              </w:rPr>
              <w:t>277502.310</w:t>
            </w:r>
          </w:p>
        </w:tc>
        <w:tc>
          <w:tcPr>
            <w:tcW w:type="dxa" w:w="1224"/>
            <w:tcMar>
              <w:top w:w="35" w:type="dxa"/>
              <w:start w:w="55" w:type="dxa"/>
              <w:bottom w:w="35" w:type="dxa"/>
              <w:end w:w="55" w:type="dxa"/>
            </w:tcMar>
            <w:vAlign w:val="center"/>
          </w:tcPr>
          <w:p>
            <w:pPr>
              <w:spacing w:after="0" w:line="240" w:lineRule="auto"/>
            </w:pPr>
            <w:r>
              <w:rPr>
                <w:sz w:val="13"/>
              </w:rPr>
              <w:t>7.142</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2111541.943</w:t>
            </w:r>
          </w:p>
        </w:tc>
        <w:tc>
          <w:tcPr>
            <w:tcW w:type="dxa" w:w="1512"/>
            <w:tcMar>
              <w:top w:w="35" w:type="dxa"/>
              <w:start w:w="55" w:type="dxa"/>
              <w:bottom w:w="35" w:type="dxa"/>
              <w:end w:w="55" w:type="dxa"/>
            </w:tcMar>
            <w:vAlign w:val="center"/>
            <w:shd w:fill="F4F7F8"/>
          </w:tcPr>
          <w:p>
            <w:pPr>
              <w:spacing w:after="0" w:line="240" w:lineRule="auto"/>
            </w:pPr>
            <w:r>
              <w:rPr>
                <w:sz w:val="13"/>
              </w:rPr>
              <w:t>277538.353</w:t>
            </w:r>
          </w:p>
        </w:tc>
        <w:tc>
          <w:tcPr>
            <w:tcW w:type="dxa" w:w="1224"/>
            <w:tcMar>
              <w:top w:w="35" w:type="dxa"/>
              <w:start w:w="55" w:type="dxa"/>
              <w:bottom w:w="35" w:type="dxa"/>
              <w:end w:w="55" w:type="dxa"/>
            </w:tcMar>
            <w:vAlign w:val="center"/>
            <w:shd w:fill="F4F7F8"/>
          </w:tcPr>
          <w:p>
            <w:pPr>
              <w:spacing w:after="0" w:line="240" w:lineRule="auto"/>
            </w:pPr>
            <w:r>
              <w:rPr>
                <w:sz w:val="13"/>
              </w:rPr>
              <w:t>7.248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472</w:t>
            </w:r>
          </w:p>
        </w:tc>
      </w:tr>
      <w:tr>
        <w:trPr>
          <w:cantSplit/>
        </w:trPr>
        <w:tc>
          <w:tcPr>
            <w:tcW w:type="dxa" w:w="1080"/>
            <w:tcMar>
              <w:top w:w="35" w:type="dxa"/>
              <w:start w:w="55" w:type="dxa"/>
              <w:bottom w:w="35" w:type="dxa"/>
              <w:end w:w="55" w:type="dxa"/>
            </w:tcMar>
            <w:vAlign w:val="center"/>
          </w:tcPr>
          <w:p>
            <w:pPr>
              <w:spacing w:after="0" w:line="240" w:lineRule="auto"/>
            </w:pPr>
            <w:r>
              <w:rPr>
                <w:sz w:val="13"/>
              </w:rPr>
              <w:t>650</w:t>
            </w:r>
          </w:p>
        </w:tc>
        <w:tc>
          <w:tcPr>
            <w:tcW w:type="dxa" w:w="1656"/>
            <w:tcMar>
              <w:top w:w="35" w:type="dxa"/>
              <w:start w:w="55" w:type="dxa"/>
              <w:bottom w:w="35" w:type="dxa"/>
              <w:end w:w="55" w:type="dxa"/>
            </w:tcMar>
            <w:vAlign w:val="center"/>
          </w:tcPr>
          <w:p>
            <w:pPr>
              <w:spacing w:after="0" w:line="240" w:lineRule="auto"/>
            </w:pPr>
            <w:r>
              <w:rPr>
                <w:sz w:val="13"/>
              </w:rPr>
              <w:t>2111542.387</w:t>
            </w:r>
          </w:p>
        </w:tc>
        <w:tc>
          <w:tcPr>
            <w:tcW w:type="dxa" w:w="1512"/>
            <w:tcMar>
              <w:top w:w="35" w:type="dxa"/>
              <w:start w:w="55" w:type="dxa"/>
              <w:bottom w:w="35" w:type="dxa"/>
              <w:end w:w="55" w:type="dxa"/>
            </w:tcMar>
            <w:vAlign w:val="center"/>
          </w:tcPr>
          <w:p>
            <w:pPr>
              <w:spacing w:after="0" w:line="240" w:lineRule="auto"/>
            </w:pPr>
            <w:r>
              <w:rPr>
                <w:sz w:val="13"/>
              </w:rPr>
              <w:t>278177.360</w:t>
            </w:r>
          </w:p>
        </w:tc>
        <w:tc>
          <w:tcPr>
            <w:tcW w:type="dxa" w:w="1224"/>
            <w:tcMar>
              <w:top w:w="35" w:type="dxa"/>
              <w:start w:w="55" w:type="dxa"/>
              <w:bottom w:w="35" w:type="dxa"/>
              <w:end w:w="55" w:type="dxa"/>
            </w:tcMar>
            <w:vAlign w:val="center"/>
          </w:tcPr>
          <w:p>
            <w:pPr>
              <w:spacing w:after="0" w:line="240" w:lineRule="auto"/>
            </w:pPr>
            <w:r>
              <w:rPr>
                <w:sz w:val="13"/>
              </w:rPr>
              <w:t>11.971</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651</w:t>
            </w:r>
          </w:p>
        </w:tc>
        <w:tc>
          <w:tcPr>
            <w:tcW w:type="dxa" w:w="1656"/>
            <w:tcMar>
              <w:top w:w="35" w:type="dxa"/>
              <w:start w:w="55" w:type="dxa"/>
              <w:bottom w:w="35" w:type="dxa"/>
              <w:end w:w="55" w:type="dxa"/>
            </w:tcMar>
            <w:vAlign w:val="center"/>
            <w:shd w:fill="F4F7F8"/>
          </w:tcPr>
          <w:p>
            <w:pPr>
              <w:spacing w:after="0" w:line="240" w:lineRule="auto"/>
            </w:pPr>
            <w:r>
              <w:rPr>
                <w:sz w:val="13"/>
              </w:rPr>
              <w:t>2111543.068</w:t>
            </w:r>
          </w:p>
        </w:tc>
        <w:tc>
          <w:tcPr>
            <w:tcW w:type="dxa" w:w="1512"/>
            <w:tcMar>
              <w:top w:w="35" w:type="dxa"/>
              <w:start w:w="55" w:type="dxa"/>
              <w:bottom w:w="35" w:type="dxa"/>
              <w:end w:w="55" w:type="dxa"/>
            </w:tcMar>
            <w:vAlign w:val="center"/>
            <w:shd w:fill="F4F7F8"/>
          </w:tcPr>
          <w:p>
            <w:pPr>
              <w:spacing w:after="0" w:line="240" w:lineRule="auto"/>
            </w:pPr>
            <w:r>
              <w:rPr>
                <w:sz w:val="13"/>
              </w:rPr>
              <w:t>278177.636</w:t>
            </w:r>
          </w:p>
        </w:tc>
        <w:tc>
          <w:tcPr>
            <w:tcW w:type="dxa" w:w="1224"/>
            <w:tcMar>
              <w:top w:w="35" w:type="dxa"/>
              <w:start w:w="55" w:type="dxa"/>
              <w:bottom w:w="35" w:type="dxa"/>
              <w:end w:w="55" w:type="dxa"/>
            </w:tcMar>
            <w:vAlign w:val="center"/>
            <w:shd w:fill="F4F7F8"/>
          </w:tcPr>
          <w:p>
            <w:pPr>
              <w:spacing w:after="0" w:line="240" w:lineRule="auto"/>
            </w:pPr>
            <w:r>
              <w:rPr>
                <w:sz w:val="13"/>
              </w:rPr>
              <w:t>11.997</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325</w:t>
            </w:r>
          </w:p>
        </w:tc>
      </w:tr>
      <w:tr>
        <w:trPr>
          <w:cantSplit/>
        </w:trPr>
        <w:tc>
          <w:tcPr>
            <w:tcW w:type="dxa" w:w="1080"/>
            <w:tcMar>
              <w:top w:w="35" w:type="dxa"/>
              <w:start w:w="55" w:type="dxa"/>
              <w:bottom w:w="35" w:type="dxa"/>
              <w:end w:w="55" w:type="dxa"/>
            </w:tcMar>
            <w:vAlign w:val="center"/>
          </w:tcPr>
          <w:p>
            <w:pPr>
              <w:spacing w:after="0" w:line="240" w:lineRule="auto"/>
            </w:pPr>
            <w:r>
              <w:rPr>
                <w:sz w:val="13"/>
              </w:rPr>
              <w:t>107</w:t>
            </w:r>
          </w:p>
        </w:tc>
        <w:tc>
          <w:tcPr>
            <w:tcW w:type="dxa" w:w="1656"/>
            <w:tcMar>
              <w:top w:w="35" w:type="dxa"/>
              <w:start w:w="55" w:type="dxa"/>
              <w:bottom w:w="35" w:type="dxa"/>
              <w:end w:w="55" w:type="dxa"/>
            </w:tcMar>
            <w:vAlign w:val="center"/>
          </w:tcPr>
          <w:p>
            <w:pPr>
              <w:spacing w:after="0" w:line="240" w:lineRule="auto"/>
            </w:pPr>
            <w:r>
              <w:rPr>
                <w:sz w:val="13"/>
              </w:rPr>
              <w:t>2111543.184</w:t>
            </w:r>
          </w:p>
        </w:tc>
        <w:tc>
          <w:tcPr>
            <w:tcW w:type="dxa" w:w="1512"/>
            <w:tcMar>
              <w:top w:w="35" w:type="dxa"/>
              <w:start w:w="55" w:type="dxa"/>
              <w:bottom w:w="35" w:type="dxa"/>
              <w:end w:w="55" w:type="dxa"/>
            </w:tcMar>
            <w:vAlign w:val="center"/>
          </w:tcPr>
          <w:p>
            <w:pPr>
              <w:spacing w:after="0" w:line="240" w:lineRule="auto"/>
            </w:pPr>
            <w:r>
              <w:rPr>
                <w:sz w:val="13"/>
              </w:rPr>
              <w:t>278065.163</w:t>
            </w:r>
          </w:p>
        </w:tc>
        <w:tc>
          <w:tcPr>
            <w:tcW w:type="dxa" w:w="1224"/>
            <w:tcMar>
              <w:top w:w="35" w:type="dxa"/>
              <w:start w:w="55" w:type="dxa"/>
              <w:bottom w:w="35" w:type="dxa"/>
              <w:end w:w="55" w:type="dxa"/>
            </w:tcMar>
            <w:vAlign w:val="center"/>
          </w:tcPr>
          <w:p>
            <w:pPr>
              <w:spacing w:after="0" w:line="240" w:lineRule="auto"/>
            </w:pPr>
            <w:r>
              <w:rPr>
                <w:sz w:val="13"/>
              </w:rPr>
              <w:t>11.991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649</w:t>
            </w:r>
          </w:p>
        </w:tc>
        <w:tc>
          <w:tcPr>
            <w:tcW w:type="dxa" w:w="1656"/>
            <w:tcMar>
              <w:top w:w="35" w:type="dxa"/>
              <w:start w:w="55" w:type="dxa"/>
              <w:bottom w:w="35" w:type="dxa"/>
              <w:end w:w="55" w:type="dxa"/>
            </w:tcMar>
            <w:vAlign w:val="center"/>
            <w:shd w:fill="F4F7F8"/>
          </w:tcPr>
          <w:p>
            <w:pPr>
              <w:spacing w:after="0" w:line="240" w:lineRule="auto"/>
            </w:pPr>
            <w:r>
              <w:rPr>
                <w:sz w:val="13"/>
              </w:rPr>
              <w:t>2111543.355</w:t>
            </w:r>
          </w:p>
        </w:tc>
        <w:tc>
          <w:tcPr>
            <w:tcW w:type="dxa" w:w="1512"/>
            <w:tcMar>
              <w:top w:w="35" w:type="dxa"/>
              <w:start w:w="55" w:type="dxa"/>
              <w:bottom w:w="35" w:type="dxa"/>
              <w:end w:w="55" w:type="dxa"/>
            </w:tcMar>
            <w:vAlign w:val="center"/>
            <w:shd w:fill="F4F7F8"/>
          </w:tcPr>
          <w:p>
            <w:pPr>
              <w:spacing w:after="0" w:line="240" w:lineRule="auto"/>
            </w:pPr>
            <w:r>
              <w:rPr>
                <w:sz w:val="13"/>
              </w:rPr>
              <w:t>278179.472</w:t>
            </w:r>
          </w:p>
        </w:tc>
        <w:tc>
          <w:tcPr>
            <w:tcW w:type="dxa" w:w="1224"/>
            <w:tcMar>
              <w:top w:w="35" w:type="dxa"/>
              <w:start w:w="55" w:type="dxa"/>
              <w:bottom w:w="35" w:type="dxa"/>
              <w:end w:w="55" w:type="dxa"/>
            </w:tcMar>
            <w:vAlign w:val="center"/>
            <w:shd w:fill="F4F7F8"/>
          </w:tcPr>
          <w:p>
            <w:pPr>
              <w:spacing w:after="0" w:line="240" w:lineRule="auto"/>
            </w:pPr>
            <w:r>
              <w:rPr>
                <w:sz w:val="13"/>
              </w:rPr>
              <w:t>12.001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323</w:t>
            </w:r>
          </w:p>
        </w:tc>
      </w:tr>
      <w:tr>
        <w:trPr>
          <w:cantSplit/>
        </w:trPr>
        <w:tc>
          <w:tcPr>
            <w:tcW w:type="dxa" w:w="1080"/>
            <w:tcMar>
              <w:top w:w="35" w:type="dxa"/>
              <w:start w:w="55" w:type="dxa"/>
              <w:bottom w:w="35" w:type="dxa"/>
              <w:end w:w="55" w:type="dxa"/>
            </w:tcMar>
            <w:vAlign w:val="center"/>
          </w:tcPr>
          <w:p>
            <w:pPr>
              <w:spacing w:after="0" w:line="240" w:lineRule="auto"/>
            </w:pPr>
            <w:r>
              <w:rPr>
                <w:sz w:val="13"/>
              </w:rPr>
              <w:t>106</w:t>
            </w:r>
          </w:p>
        </w:tc>
        <w:tc>
          <w:tcPr>
            <w:tcW w:type="dxa" w:w="1656"/>
            <w:tcMar>
              <w:top w:w="35" w:type="dxa"/>
              <w:start w:w="55" w:type="dxa"/>
              <w:bottom w:w="35" w:type="dxa"/>
              <w:end w:w="55" w:type="dxa"/>
            </w:tcMar>
            <w:vAlign w:val="center"/>
          </w:tcPr>
          <w:p>
            <w:pPr>
              <w:spacing w:after="0" w:line="240" w:lineRule="auto"/>
            </w:pPr>
            <w:r>
              <w:rPr>
                <w:sz w:val="13"/>
              </w:rPr>
              <w:t>2111543.441</w:t>
            </w:r>
          </w:p>
        </w:tc>
        <w:tc>
          <w:tcPr>
            <w:tcW w:type="dxa" w:w="1512"/>
            <w:tcMar>
              <w:top w:w="35" w:type="dxa"/>
              <w:start w:w="55" w:type="dxa"/>
              <w:bottom w:w="35" w:type="dxa"/>
              <w:end w:w="55" w:type="dxa"/>
            </w:tcMar>
            <w:vAlign w:val="center"/>
          </w:tcPr>
          <w:p>
            <w:pPr>
              <w:spacing w:after="0" w:line="240" w:lineRule="auto"/>
            </w:pPr>
            <w:r>
              <w:rPr>
                <w:sz w:val="13"/>
              </w:rPr>
              <w:t>278106.525</w:t>
            </w:r>
          </w:p>
        </w:tc>
        <w:tc>
          <w:tcPr>
            <w:tcW w:type="dxa" w:w="1224"/>
            <w:tcMar>
              <w:top w:w="35" w:type="dxa"/>
              <w:start w:w="55" w:type="dxa"/>
              <w:bottom w:w="35" w:type="dxa"/>
              <w:end w:w="55" w:type="dxa"/>
            </w:tcMar>
            <w:vAlign w:val="center"/>
          </w:tcPr>
          <w:p>
            <w:pPr>
              <w:spacing w:after="0" w:line="240" w:lineRule="auto"/>
            </w:pPr>
            <w:r>
              <w:rPr>
                <w:sz w:val="13"/>
              </w:rPr>
              <w:t>11.890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652</w:t>
            </w:r>
          </w:p>
        </w:tc>
        <w:tc>
          <w:tcPr>
            <w:tcW w:type="dxa" w:w="1656"/>
            <w:tcMar>
              <w:top w:w="35" w:type="dxa"/>
              <w:start w:w="55" w:type="dxa"/>
              <w:bottom w:w="35" w:type="dxa"/>
              <w:end w:w="55" w:type="dxa"/>
            </w:tcMar>
            <w:vAlign w:val="center"/>
            <w:shd w:fill="F4F7F8"/>
          </w:tcPr>
          <w:p>
            <w:pPr>
              <w:spacing w:after="0" w:line="240" w:lineRule="auto"/>
            </w:pPr>
            <w:r>
              <w:rPr>
                <w:sz w:val="13"/>
              </w:rPr>
              <w:t>2111543.475</w:t>
            </w:r>
          </w:p>
        </w:tc>
        <w:tc>
          <w:tcPr>
            <w:tcW w:type="dxa" w:w="1512"/>
            <w:tcMar>
              <w:top w:w="35" w:type="dxa"/>
              <w:start w:w="55" w:type="dxa"/>
              <w:bottom w:w="35" w:type="dxa"/>
              <w:end w:w="55" w:type="dxa"/>
            </w:tcMar>
            <w:vAlign w:val="center"/>
            <w:shd w:fill="F4F7F8"/>
          </w:tcPr>
          <w:p>
            <w:pPr>
              <w:spacing w:after="0" w:line="240" w:lineRule="auto"/>
            </w:pPr>
            <w:r>
              <w:rPr>
                <w:sz w:val="13"/>
              </w:rPr>
              <w:t>278176.984</w:t>
            </w:r>
          </w:p>
        </w:tc>
        <w:tc>
          <w:tcPr>
            <w:tcW w:type="dxa" w:w="1224"/>
            <w:tcMar>
              <w:top w:w="35" w:type="dxa"/>
              <w:start w:w="55" w:type="dxa"/>
              <w:bottom w:w="35" w:type="dxa"/>
              <w:end w:w="55" w:type="dxa"/>
            </w:tcMar>
            <w:vAlign w:val="center"/>
            <w:shd w:fill="F4F7F8"/>
          </w:tcPr>
          <w:p>
            <w:pPr>
              <w:spacing w:after="0" w:line="240" w:lineRule="auto"/>
            </w:pPr>
            <w:r>
              <w:rPr>
                <w:sz w:val="13"/>
              </w:rPr>
              <w:t>12.001</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326</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2111545.175</w:t>
            </w:r>
          </w:p>
        </w:tc>
        <w:tc>
          <w:tcPr>
            <w:tcW w:type="dxa" w:w="1512"/>
            <w:tcMar>
              <w:top w:w="35" w:type="dxa"/>
              <w:start w:w="55" w:type="dxa"/>
              <w:bottom w:w="35" w:type="dxa"/>
              <w:end w:w="55" w:type="dxa"/>
            </w:tcMar>
            <w:vAlign w:val="center"/>
          </w:tcPr>
          <w:p>
            <w:pPr>
              <w:spacing w:after="0" w:line="240" w:lineRule="auto"/>
            </w:pPr>
            <w:r>
              <w:rPr>
                <w:sz w:val="13"/>
              </w:rPr>
              <w:t>278230.410</w:t>
            </w:r>
          </w:p>
        </w:tc>
        <w:tc>
          <w:tcPr>
            <w:tcW w:type="dxa" w:w="1224"/>
            <w:tcMar>
              <w:top w:w="35" w:type="dxa"/>
              <w:start w:w="55" w:type="dxa"/>
              <w:bottom w:w="35" w:type="dxa"/>
              <w:end w:w="55" w:type="dxa"/>
            </w:tcMar>
            <w:vAlign w:val="center"/>
          </w:tcPr>
          <w:p>
            <w:pPr>
              <w:spacing w:after="0" w:line="240" w:lineRule="auto"/>
            </w:pPr>
            <w:r>
              <w:rPr>
                <w:sz w:val="13"/>
              </w:rPr>
              <w:t>12.017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527</w:t>
            </w:r>
          </w:p>
        </w:tc>
        <w:tc>
          <w:tcPr>
            <w:tcW w:type="dxa" w:w="1656"/>
            <w:tcMar>
              <w:top w:w="35" w:type="dxa"/>
              <w:start w:w="55" w:type="dxa"/>
              <w:bottom w:w="35" w:type="dxa"/>
              <w:end w:w="55" w:type="dxa"/>
            </w:tcMar>
            <w:vAlign w:val="center"/>
            <w:shd w:fill="F4F7F8"/>
          </w:tcPr>
          <w:p>
            <w:pPr>
              <w:spacing w:after="0" w:line="240" w:lineRule="auto"/>
            </w:pPr>
            <w:r>
              <w:rPr>
                <w:sz w:val="13"/>
              </w:rPr>
              <w:t>2111545.189</w:t>
            </w:r>
          </w:p>
        </w:tc>
        <w:tc>
          <w:tcPr>
            <w:tcW w:type="dxa" w:w="1512"/>
            <w:tcMar>
              <w:top w:w="35" w:type="dxa"/>
              <w:start w:w="55" w:type="dxa"/>
              <w:bottom w:w="35" w:type="dxa"/>
              <w:end w:w="55" w:type="dxa"/>
            </w:tcMar>
            <w:vAlign w:val="center"/>
            <w:shd w:fill="F4F7F8"/>
          </w:tcPr>
          <w:p>
            <w:pPr>
              <w:spacing w:after="0" w:line="240" w:lineRule="auto"/>
            </w:pPr>
            <w:r>
              <w:rPr>
                <w:sz w:val="13"/>
              </w:rPr>
              <w:t>277950.986</w:t>
            </w:r>
          </w:p>
        </w:tc>
        <w:tc>
          <w:tcPr>
            <w:tcW w:type="dxa" w:w="1224"/>
            <w:tcMar>
              <w:top w:w="35" w:type="dxa"/>
              <w:start w:w="55" w:type="dxa"/>
              <w:bottom w:w="35" w:type="dxa"/>
              <w:end w:w="55" w:type="dxa"/>
            </w:tcMar>
            <w:vAlign w:val="center"/>
            <w:shd w:fill="F4F7F8"/>
          </w:tcPr>
          <w:p>
            <w:pPr>
              <w:spacing w:after="0" w:line="240" w:lineRule="auto"/>
            </w:pPr>
            <w:r>
              <w:rPr>
                <w:sz w:val="13"/>
              </w:rPr>
              <w:t>13.021</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199</w:t>
            </w:r>
          </w:p>
        </w:tc>
      </w:tr>
      <w:tr>
        <w:trPr>
          <w:cantSplit/>
        </w:trPr>
        <w:tc>
          <w:tcPr>
            <w:tcW w:type="dxa" w:w="1080"/>
            <w:tcMar>
              <w:top w:w="35" w:type="dxa"/>
              <w:start w:w="55" w:type="dxa"/>
              <w:bottom w:w="35" w:type="dxa"/>
              <w:end w:w="55" w:type="dxa"/>
            </w:tcMar>
            <w:vAlign w:val="center"/>
          </w:tcPr>
          <w:p>
            <w:pPr>
              <w:spacing w:after="0" w:line="240" w:lineRule="auto"/>
            </w:pPr>
            <w:r>
              <w:rPr>
                <w:sz w:val="13"/>
              </w:rPr>
              <w:t>26</w:t>
            </w:r>
          </w:p>
        </w:tc>
        <w:tc>
          <w:tcPr>
            <w:tcW w:type="dxa" w:w="1656"/>
            <w:tcMar>
              <w:top w:w="35" w:type="dxa"/>
              <w:start w:w="55" w:type="dxa"/>
              <w:bottom w:w="35" w:type="dxa"/>
              <w:end w:w="55" w:type="dxa"/>
            </w:tcMar>
            <w:vAlign w:val="center"/>
          </w:tcPr>
          <w:p>
            <w:pPr>
              <w:spacing w:after="0" w:line="240" w:lineRule="auto"/>
            </w:pPr>
            <w:r>
              <w:rPr>
                <w:sz w:val="13"/>
              </w:rPr>
              <w:t>2111545.684</w:t>
            </w:r>
          </w:p>
        </w:tc>
        <w:tc>
          <w:tcPr>
            <w:tcW w:type="dxa" w:w="1512"/>
            <w:tcMar>
              <w:top w:w="35" w:type="dxa"/>
              <w:start w:w="55" w:type="dxa"/>
              <w:bottom w:w="35" w:type="dxa"/>
              <w:end w:w="55" w:type="dxa"/>
            </w:tcMar>
            <w:vAlign w:val="center"/>
          </w:tcPr>
          <w:p>
            <w:pPr>
              <w:spacing w:after="0" w:line="240" w:lineRule="auto"/>
            </w:pPr>
            <w:r>
              <w:rPr>
                <w:sz w:val="13"/>
              </w:rPr>
              <w:t>277856.269</w:t>
            </w:r>
          </w:p>
        </w:tc>
        <w:tc>
          <w:tcPr>
            <w:tcW w:type="dxa" w:w="1224"/>
            <w:tcMar>
              <w:top w:w="35" w:type="dxa"/>
              <w:start w:w="55" w:type="dxa"/>
              <w:bottom w:w="35" w:type="dxa"/>
              <w:end w:w="55" w:type="dxa"/>
            </w:tcMar>
            <w:vAlign w:val="center"/>
          </w:tcPr>
          <w:p>
            <w:pPr>
              <w:spacing w:after="0" w:line="240" w:lineRule="auto"/>
            </w:pPr>
            <w:r>
              <w:rPr>
                <w:sz w:val="13"/>
              </w:rPr>
              <w:t>12.634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108</w:t>
            </w:r>
          </w:p>
        </w:tc>
        <w:tc>
          <w:tcPr>
            <w:tcW w:type="dxa" w:w="1656"/>
            <w:tcMar>
              <w:top w:w="35" w:type="dxa"/>
              <w:start w:w="55" w:type="dxa"/>
              <w:bottom w:w="35" w:type="dxa"/>
              <w:end w:w="55" w:type="dxa"/>
            </w:tcMar>
            <w:vAlign w:val="center"/>
            <w:shd w:fill="F4F7F8"/>
          </w:tcPr>
          <w:p>
            <w:pPr>
              <w:spacing w:after="0" w:line="240" w:lineRule="auto"/>
            </w:pPr>
            <w:r>
              <w:rPr>
                <w:sz w:val="13"/>
              </w:rPr>
              <w:t>2111545.706</w:t>
            </w:r>
          </w:p>
        </w:tc>
        <w:tc>
          <w:tcPr>
            <w:tcW w:type="dxa" w:w="1512"/>
            <w:tcMar>
              <w:top w:w="35" w:type="dxa"/>
              <w:start w:w="55" w:type="dxa"/>
              <w:bottom w:w="35" w:type="dxa"/>
              <w:end w:w="55" w:type="dxa"/>
            </w:tcMar>
            <w:vAlign w:val="center"/>
            <w:shd w:fill="F4F7F8"/>
          </w:tcPr>
          <w:p>
            <w:pPr>
              <w:spacing w:after="0" w:line="240" w:lineRule="auto"/>
            </w:pPr>
            <w:r>
              <w:rPr>
                <w:sz w:val="13"/>
              </w:rPr>
              <w:t>278044.274</w:t>
            </w:r>
          </w:p>
        </w:tc>
        <w:tc>
          <w:tcPr>
            <w:tcW w:type="dxa" w:w="1224"/>
            <w:tcMar>
              <w:top w:w="35" w:type="dxa"/>
              <w:start w:w="55" w:type="dxa"/>
              <w:bottom w:w="35" w:type="dxa"/>
              <w:end w:w="55" w:type="dxa"/>
            </w:tcMar>
            <w:vAlign w:val="center"/>
            <w:shd w:fill="F4F7F8"/>
          </w:tcPr>
          <w:p>
            <w:pPr>
              <w:spacing w:after="0" w:line="240" w:lineRule="auto"/>
            </w:pPr>
            <w:r>
              <w:rPr>
                <w:sz w:val="13"/>
              </w:rPr>
              <w:t>12.105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2162</w:t>
            </w:r>
          </w:p>
        </w:tc>
      </w:tr>
      <w:tr>
        <w:trPr>
          <w:cantSplit/>
        </w:trPr>
        <w:tc>
          <w:tcPr>
            <w:tcW w:type="dxa" w:w="1080"/>
            <w:tcMar>
              <w:top w:w="35" w:type="dxa"/>
              <w:start w:w="55" w:type="dxa"/>
              <w:bottom w:w="35" w:type="dxa"/>
              <w:end w:w="55" w:type="dxa"/>
            </w:tcMar>
            <w:vAlign w:val="center"/>
          </w:tcPr>
          <w:p>
            <w:pPr>
              <w:spacing w:after="0" w:line="240" w:lineRule="auto"/>
            </w:pPr>
            <w:r>
              <w:rPr>
                <w:sz w:val="13"/>
              </w:rPr>
              <w:t>648</w:t>
            </w:r>
          </w:p>
        </w:tc>
        <w:tc>
          <w:tcPr>
            <w:tcW w:type="dxa" w:w="1656"/>
            <w:tcMar>
              <w:top w:w="35" w:type="dxa"/>
              <w:start w:w="55" w:type="dxa"/>
              <w:bottom w:w="35" w:type="dxa"/>
              <w:end w:w="55" w:type="dxa"/>
            </w:tcMar>
            <w:vAlign w:val="center"/>
          </w:tcPr>
          <w:p>
            <w:pPr>
              <w:spacing w:after="0" w:line="240" w:lineRule="auto"/>
            </w:pPr>
            <w:r>
              <w:rPr>
                <w:sz w:val="13"/>
              </w:rPr>
              <w:t>2111545.859</w:t>
            </w:r>
          </w:p>
        </w:tc>
        <w:tc>
          <w:tcPr>
            <w:tcW w:type="dxa" w:w="1512"/>
            <w:tcMar>
              <w:top w:w="35" w:type="dxa"/>
              <w:start w:w="55" w:type="dxa"/>
              <w:bottom w:w="35" w:type="dxa"/>
              <w:end w:w="55" w:type="dxa"/>
            </w:tcMar>
            <w:vAlign w:val="center"/>
          </w:tcPr>
          <w:p>
            <w:pPr>
              <w:spacing w:after="0" w:line="240" w:lineRule="auto"/>
            </w:pPr>
            <w:r>
              <w:rPr>
                <w:sz w:val="13"/>
              </w:rPr>
              <w:t>278189.353</w:t>
            </w:r>
          </w:p>
        </w:tc>
        <w:tc>
          <w:tcPr>
            <w:tcW w:type="dxa" w:w="1224"/>
            <w:tcMar>
              <w:top w:w="35" w:type="dxa"/>
              <w:start w:w="55" w:type="dxa"/>
              <w:bottom w:w="35" w:type="dxa"/>
              <w:end w:w="55" w:type="dxa"/>
            </w:tcMar>
            <w:vAlign w:val="center"/>
          </w:tcPr>
          <w:p>
            <w:pPr>
              <w:spacing w:after="0" w:line="240" w:lineRule="auto"/>
            </w:pPr>
            <w:r>
              <w:rPr>
                <w:sz w:val="13"/>
              </w:rPr>
              <w:t>11.996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647</w:t>
            </w:r>
          </w:p>
        </w:tc>
        <w:tc>
          <w:tcPr>
            <w:tcW w:type="dxa" w:w="1656"/>
            <w:tcMar>
              <w:top w:w="35" w:type="dxa"/>
              <w:start w:w="55" w:type="dxa"/>
              <w:bottom w:w="35" w:type="dxa"/>
              <w:end w:w="55" w:type="dxa"/>
            </w:tcMar>
            <w:vAlign w:val="center"/>
            <w:shd w:fill="F4F7F8"/>
          </w:tcPr>
          <w:p>
            <w:pPr>
              <w:spacing w:after="0" w:line="240" w:lineRule="auto"/>
            </w:pPr>
            <w:r>
              <w:rPr>
                <w:sz w:val="13"/>
              </w:rPr>
              <w:t>2111546.182</w:t>
            </w:r>
          </w:p>
        </w:tc>
        <w:tc>
          <w:tcPr>
            <w:tcW w:type="dxa" w:w="1512"/>
            <w:tcMar>
              <w:top w:w="35" w:type="dxa"/>
              <w:start w:w="55" w:type="dxa"/>
              <w:bottom w:w="35" w:type="dxa"/>
              <w:end w:w="55" w:type="dxa"/>
            </w:tcMar>
            <w:vAlign w:val="center"/>
            <w:shd w:fill="F4F7F8"/>
          </w:tcPr>
          <w:p>
            <w:pPr>
              <w:spacing w:after="0" w:line="240" w:lineRule="auto"/>
            </w:pPr>
            <w:r>
              <w:rPr>
                <w:sz w:val="13"/>
              </w:rPr>
              <w:t>278193.643</w:t>
            </w:r>
          </w:p>
        </w:tc>
        <w:tc>
          <w:tcPr>
            <w:tcW w:type="dxa" w:w="1224"/>
            <w:tcMar>
              <w:top w:w="35" w:type="dxa"/>
              <w:start w:w="55" w:type="dxa"/>
              <w:bottom w:w="35" w:type="dxa"/>
              <w:end w:w="55" w:type="dxa"/>
            </w:tcMar>
            <w:vAlign w:val="center"/>
            <w:shd w:fill="F4F7F8"/>
          </w:tcPr>
          <w:p>
            <w:pPr>
              <w:spacing w:after="0" w:line="240" w:lineRule="auto"/>
            </w:pPr>
            <w:r>
              <w:rPr>
                <w:sz w:val="13"/>
              </w:rPr>
              <w:t>11.981</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321</w:t>
            </w:r>
          </w:p>
        </w:tc>
      </w:tr>
      <w:tr>
        <w:trPr>
          <w:cantSplit/>
        </w:trPr>
        <w:tc>
          <w:tcPr>
            <w:tcW w:type="dxa" w:w="1080"/>
            <w:tcMar>
              <w:top w:w="35" w:type="dxa"/>
              <w:start w:w="55" w:type="dxa"/>
              <w:bottom w:w="35" w:type="dxa"/>
              <w:end w:w="55" w:type="dxa"/>
            </w:tcMar>
            <w:vAlign w:val="center"/>
          </w:tcPr>
          <w:p>
            <w:pPr>
              <w:spacing w:after="0" w:line="240" w:lineRule="auto"/>
            </w:pPr>
            <w:r>
              <w:rPr>
                <w:sz w:val="13"/>
              </w:rPr>
              <w:t>29</w:t>
            </w:r>
          </w:p>
        </w:tc>
        <w:tc>
          <w:tcPr>
            <w:tcW w:type="dxa" w:w="1656"/>
            <w:tcMar>
              <w:top w:w="35" w:type="dxa"/>
              <w:start w:w="55" w:type="dxa"/>
              <w:bottom w:w="35" w:type="dxa"/>
              <w:end w:w="55" w:type="dxa"/>
            </w:tcMar>
            <w:vAlign w:val="center"/>
          </w:tcPr>
          <w:p>
            <w:pPr>
              <w:spacing w:after="0" w:line="240" w:lineRule="auto"/>
            </w:pPr>
            <w:r>
              <w:rPr>
                <w:sz w:val="13"/>
              </w:rPr>
              <w:t>2111546.216</w:t>
            </w:r>
          </w:p>
        </w:tc>
        <w:tc>
          <w:tcPr>
            <w:tcW w:type="dxa" w:w="1512"/>
            <w:tcMar>
              <w:top w:w="35" w:type="dxa"/>
              <w:start w:w="55" w:type="dxa"/>
              <w:bottom w:w="35" w:type="dxa"/>
              <w:end w:w="55" w:type="dxa"/>
            </w:tcMar>
            <w:vAlign w:val="center"/>
          </w:tcPr>
          <w:p>
            <w:pPr>
              <w:spacing w:after="0" w:line="240" w:lineRule="auto"/>
            </w:pPr>
            <w:r>
              <w:rPr>
                <w:sz w:val="13"/>
              </w:rPr>
              <w:t>278040.824</w:t>
            </w:r>
          </w:p>
        </w:tc>
        <w:tc>
          <w:tcPr>
            <w:tcW w:type="dxa" w:w="1224"/>
            <w:tcMar>
              <w:top w:w="35" w:type="dxa"/>
              <w:start w:w="55" w:type="dxa"/>
              <w:bottom w:w="35" w:type="dxa"/>
              <w:end w:w="55" w:type="dxa"/>
            </w:tcMar>
            <w:vAlign w:val="center"/>
          </w:tcPr>
          <w:p>
            <w:pPr>
              <w:spacing w:after="0" w:line="240" w:lineRule="auto"/>
            </w:pPr>
            <w:r>
              <w:rPr>
                <w:sz w:val="13"/>
              </w:rPr>
              <w:t>12.108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646</w:t>
            </w:r>
          </w:p>
        </w:tc>
        <w:tc>
          <w:tcPr>
            <w:tcW w:type="dxa" w:w="1656"/>
            <w:tcMar>
              <w:top w:w="35" w:type="dxa"/>
              <w:start w:w="55" w:type="dxa"/>
              <w:bottom w:w="35" w:type="dxa"/>
              <w:end w:w="55" w:type="dxa"/>
            </w:tcMar>
            <w:vAlign w:val="center"/>
            <w:shd w:fill="F4F7F8"/>
          </w:tcPr>
          <w:p>
            <w:pPr>
              <w:spacing w:after="0" w:line="240" w:lineRule="auto"/>
            </w:pPr>
            <w:r>
              <w:rPr>
                <w:sz w:val="13"/>
              </w:rPr>
              <w:t>2111547.492</w:t>
            </w:r>
          </w:p>
        </w:tc>
        <w:tc>
          <w:tcPr>
            <w:tcW w:type="dxa" w:w="1512"/>
            <w:tcMar>
              <w:top w:w="35" w:type="dxa"/>
              <w:start w:w="55" w:type="dxa"/>
              <w:bottom w:w="35" w:type="dxa"/>
              <w:end w:w="55" w:type="dxa"/>
            </w:tcMar>
            <w:vAlign w:val="center"/>
            <w:shd w:fill="F4F7F8"/>
          </w:tcPr>
          <w:p>
            <w:pPr>
              <w:spacing w:after="0" w:line="240" w:lineRule="auto"/>
            </w:pPr>
            <w:r>
              <w:rPr>
                <w:sz w:val="13"/>
              </w:rPr>
              <w:t>278193.840</w:t>
            </w:r>
          </w:p>
        </w:tc>
        <w:tc>
          <w:tcPr>
            <w:tcW w:type="dxa" w:w="1224"/>
            <w:tcMar>
              <w:top w:w="35" w:type="dxa"/>
              <w:start w:w="55" w:type="dxa"/>
              <w:bottom w:w="35" w:type="dxa"/>
              <w:end w:w="55" w:type="dxa"/>
            </w:tcMar>
            <w:vAlign w:val="center"/>
            <w:shd w:fill="F4F7F8"/>
          </w:tcPr>
          <w:p>
            <w:pPr>
              <w:spacing w:after="0" w:line="240" w:lineRule="auto"/>
            </w:pPr>
            <w:r>
              <w:rPr>
                <w:sz w:val="13"/>
              </w:rPr>
              <w:t>12.000</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w:t>
            </w:r>
          </w:p>
        </w:tc>
      </w:tr>
      <w:tr>
        <w:trPr>
          <w:cantSplit/>
        </w:trPr>
        <w:tc>
          <w:tcPr>
            <w:tcW w:type="dxa" w:w="1080"/>
            <w:tcMar>
              <w:top w:w="35" w:type="dxa"/>
              <w:start w:w="55" w:type="dxa"/>
              <w:bottom w:w="35" w:type="dxa"/>
              <w:end w:w="55" w:type="dxa"/>
            </w:tcMar>
            <w:vAlign w:val="center"/>
          </w:tcPr>
          <w:p>
            <w:pPr>
              <w:spacing w:after="0" w:line="240" w:lineRule="auto"/>
            </w:pPr>
            <w:r>
              <w:rPr>
                <w:sz w:val="13"/>
              </w:rPr>
              <w:t>105</w:t>
            </w:r>
          </w:p>
        </w:tc>
        <w:tc>
          <w:tcPr>
            <w:tcW w:type="dxa" w:w="1656"/>
            <w:tcMar>
              <w:top w:w="35" w:type="dxa"/>
              <w:start w:w="55" w:type="dxa"/>
              <w:bottom w:w="35" w:type="dxa"/>
              <w:end w:w="55" w:type="dxa"/>
            </w:tcMar>
            <w:vAlign w:val="center"/>
          </w:tcPr>
          <w:p>
            <w:pPr>
              <w:spacing w:after="0" w:line="240" w:lineRule="auto"/>
            </w:pPr>
            <w:r>
              <w:rPr>
                <w:sz w:val="13"/>
              </w:rPr>
              <w:t>2111547.560</w:t>
            </w:r>
          </w:p>
        </w:tc>
        <w:tc>
          <w:tcPr>
            <w:tcW w:type="dxa" w:w="1512"/>
            <w:tcMar>
              <w:top w:w="35" w:type="dxa"/>
              <w:start w:w="55" w:type="dxa"/>
              <w:bottom w:w="35" w:type="dxa"/>
              <w:end w:w="55" w:type="dxa"/>
            </w:tcMar>
            <w:vAlign w:val="center"/>
          </w:tcPr>
          <w:p>
            <w:pPr>
              <w:spacing w:after="0" w:line="240" w:lineRule="auto"/>
            </w:pPr>
            <w:r>
              <w:rPr>
                <w:sz w:val="13"/>
              </w:rPr>
              <w:t>278143.807</w:t>
            </w:r>
          </w:p>
        </w:tc>
        <w:tc>
          <w:tcPr>
            <w:tcW w:type="dxa" w:w="1224"/>
            <w:tcMar>
              <w:top w:w="35" w:type="dxa"/>
              <w:start w:w="55" w:type="dxa"/>
              <w:bottom w:w="35" w:type="dxa"/>
              <w:end w:w="55" w:type="dxa"/>
            </w:tcMar>
            <w:vAlign w:val="center"/>
          </w:tcPr>
          <w:p>
            <w:pPr>
              <w:spacing w:after="0" w:line="240" w:lineRule="auto"/>
            </w:pPr>
            <w:r>
              <w:rPr>
                <w:sz w:val="13"/>
              </w:rPr>
              <w:t>11.831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2111547.996</w:t>
            </w:r>
          </w:p>
        </w:tc>
        <w:tc>
          <w:tcPr>
            <w:tcW w:type="dxa" w:w="1512"/>
            <w:tcMar>
              <w:top w:w="35" w:type="dxa"/>
              <w:start w:w="55" w:type="dxa"/>
              <w:bottom w:w="35" w:type="dxa"/>
              <w:end w:w="55" w:type="dxa"/>
            </w:tcMar>
            <w:vAlign w:val="center"/>
            <w:shd w:fill="F4F7F8"/>
          </w:tcPr>
          <w:p>
            <w:pPr>
              <w:spacing w:after="0" w:line="240" w:lineRule="auto"/>
            </w:pPr>
            <w:r>
              <w:rPr>
                <w:sz w:val="13"/>
              </w:rPr>
              <w:t>277487.946</w:t>
            </w:r>
          </w:p>
        </w:tc>
        <w:tc>
          <w:tcPr>
            <w:tcW w:type="dxa" w:w="1224"/>
            <w:tcMar>
              <w:top w:w="35" w:type="dxa"/>
              <w:start w:w="55" w:type="dxa"/>
              <w:bottom w:w="35" w:type="dxa"/>
              <w:end w:w="55" w:type="dxa"/>
            </w:tcMar>
            <w:vAlign w:val="center"/>
            <w:shd w:fill="F4F7F8"/>
          </w:tcPr>
          <w:p>
            <w:pPr>
              <w:spacing w:after="0" w:line="240" w:lineRule="auto"/>
            </w:pPr>
            <w:r>
              <w:rPr>
                <w:sz w:val="13"/>
              </w:rPr>
              <w:t>6.979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2068</w:t>
            </w:r>
          </w:p>
        </w:tc>
      </w:tr>
      <w:tr>
        <w:trPr>
          <w:cantSplit/>
        </w:trPr>
        <w:tc>
          <w:tcPr>
            <w:tcW w:type="dxa" w:w="1080"/>
            <w:tcMar>
              <w:top w:w="35" w:type="dxa"/>
              <w:start w:w="55" w:type="dxa"/>
              <w:bottom w:w="35" w:type="dxa"/>
              <w:end w:w="55" w:type="dxa"/>
            </w:tcMar>
            <w:vAlign w:val="center"/>
          </w:tcPr>
          <w:p>
            <w:pPr>
              <w:spacing w:after="0" w:line="240" w:lineRule="auto"/>
            </w:pPr>
            <w:r>
              <w:rPr>
                <w:sz w:val="13"/>
              </w:rPr>
              <w:t>526</w:t>
            </w:r>
          </w:p>
        </w:tc>
        <w:tc>
          <w:tcPr>
            <w:tcW w:type="dxa" w:w="1656"/>
            <w:tcMar>
              <w:top w:w="35" w:type="dxa"/>
              <w:start w:w="55" w:type="dxa"/>
              <w:bottom w:w="35" w:type="dxa"/>
              <w:end w:w="55" w:type="dxa"/>
            </w:tcMar>
            <w:vAlign w:val="center"/>
          </w:tcPr>
          <w:p>
            <w:pPr>
              <w:spacing w:after="0" w:line="240" w:lineRule="auto"/>
            </w:pPr>
            <w:r>
              <w:rPr>
                <w:sz w:val="13"/>
              </w:rPr>
              <w:t>2111548.849</w:t>
            </w:r>
          </w:p>
        </w:tc>
        <w:tc>
          <w:tcPr>
            <w:tcW w:type="dxa" w:w="1512"/>
            <w:tcMar>
              <w:top w:w="35" w:type="dxa"/>
              <w:start w:w="55" w:type="dxa"/>
              <w:bottom w:w="35" w:type="dxa"/>
              <w:end w:w="55" w:type="dxa"/>
            </w:tcMar>
            <w:vAlign w:val="center"/>
          </w:tcPr>
          <w:p>
            <w:pPr>
              <w:spacing w:after="0" w:line="240" w:lineRule="auto"/>
            </w:pPr>
            <w:r>
              <w:rPr>
                <w:sz w:val="13"/>
              </w:rPr>
              <w:t>277918.588</w:t>
            </w:r>
          </w:p>
        </w:tc>
        <w:tc>
          <w:tcPr>
            <w:tcW w:type="dxa" w:w="1224"/>
            <w:tcMar>
              <w:top w:w="35" w:type="dxa"/>
              <w:start w:w="55" w:type="dxa"/>
              <w:bottom w:w="35" w:type="dxa"/>
              <w:end w:w="55" w:type="dxa"/>
            </w:tcMar>
            <w:vAlign w:val="center"/>
          </w:tcPr>
          <w:p>
            <w:pPr>
              <w:spacing w:after="0" w:line="240" w:lineRule="auto"/>
            </w:pPr>
            <w:r>
              <w:rPr>
                <w:sz w:val="13"/>
              </w:rPr>
              <w:t>12.951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645</w:t>
            </w:r>
          </w:p>
        </w:tc>
        <w:tc>
          <w:tcPr>
            <w:tcW w:type="dxa" w:w="1656"/>
            <w:tcMar>
              <w:top w:w="35" w:type="dxa"/>
              <w:start w:w="55" w:type="dxa"/>
              <w:bottom w:w="35" w:type="dxa"/>
              <w:end w:w="55" w:type="dxa"/>
            </w:tcMar>
            <w:vAlign w:val="center"/>
            <w:shd w:fill="F4F7F8"/>
          </w:tcPr>
          <w:p>
            <w:pPr>
              <w:spacing w:after="0" w:line="240" w:lineRule="auto"/>
            </w:pPr>
            <w:r>
              <w:rPr>
                <w:sz w:val="13"/>
              </w:rPr>
              <w:t>2111549.199</w:t>
            </w:r>
          </w:p>
        </w:tc>
        <w:tc>
          <w:tcPr>
            <w:tcW w:type="dxa" w:w="1512"/>
            <w:tcMar>
              <w:top w:w="35" w:type="dxa"/>
              <w:start w:w="55" w:type="dxa"/>
              <w:bottom w:w="35" w:type="dxa"/>
              <w:end w:w="55" w:type="dxa"/>
            </w:tcMar>
            <w:vAlign w:val="center"/>
            <w:shd w:fill="F4F7F8"/>
          </w:tcPr>
          <w:p>
            <w:pPr>
              <w:spacing w:after="0" w:line="240" w:lineRule="auto"/>
            </w:pPr>
            <w:r>
              <w:rPr>
                <w:sz w:val="13"/>
              </w:rPr>
              <w:t>278199.843</w:t>
            </w:r>
          </w:p>
        </w:tc>
        <w:tc>
          <w:tcPr>
            <w:tcW w:type="dxa" w:w="1224"/>
            <w:tcMar>
              <w:top w:w="35" w:type="dxa"/>
              <w:start w:w="55" w:type="dxa"/>
              <w:bottom w:w="35" w:type="dxa"/>
              <w:end w:w="55" w:type="dxa"/>
            </w:tcMar>
            <w:vAlign w:val="center"/>
            <w:shd w:fill="F4F7F8"/>
          </w:tcPr>
          <w:p>
            <w:pPr>
              <w:spacing w:after="0" w:line="240" w:lineRule="auto"/>
            </w:pPr>
            <w:r>
              <w:rPr>
                <w:sz w:val="13"/>
              </w:rPr>
              <w:t>12.064</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319</w:t>
            </w:r>
          </w:p>
        </w:tc>
      </w:tr>
      <w:tr>
        <w:trPr>
          <w:cantSplit/>
        </w:trPr>
        <w:tc>
          <w:tcPr>
            <w:tcW w:type="dxa" w:w="1080"/>
            <w:tcMar>
              <w:top w:w="35" w:type="dxa"/>
              <w:start w:w="55" w:type="dxa"/>
              <w:bottom w:w="35" w:type="dxa"/>
              <w:end w:w="55" w:type="dxa"/>
            </w:tcMar>
            <w:vAlign w:val="center"/>
          </w:tcPr>
          <w:p>
            <w:pPr>
              <w:spacing w:after="0" w:line="240" w:lineRule="auto"/>
            </w:pPr>
            <w:r>
              <w:rPr>
                <w:sz w:val="13"/>
              </w:rPr>
              <w:t>45</w:t>
            </w:r>
          </w:p>
        </w:tc>
        <w:tc>
          <w:tcPr>
            <w:tcW w:type="dxa" w:w="1656"/>
            <w:tcMar>
              <w:top w:w="35" w:type="dxa"/>
              <w:start w:w="55" w:type="dxa"/>
              <w:bottom w:w="35" w:type="dxa"/>
              <w:end w:w="55" w:type="dxa"/>
            </w:tcMar>
            <w:vAlign w:val="center"/>
          </w:tcPr>
          <w:p>
            <w:pPr>
              <w:spacing w:after="0" w:line="240" w:lineRule="auto"/>
            </w:pPr>
            <w:r>
              <w:rPr>
                <w:sz w:val="13"/>
              </w:rPr>
              <w:t>2111550.158</w:t>
            </w:r>
          </w:p>
        </w:tc>
        <w:tc>
          <w:tcPr>
            <w:tcW w:type="dxa" w:w="1512"/>
            <w:tcMar>
              <w:top w:w="35" w:type="dxa"/>
              <w:start w:w="55" w:type="dxa"/>
              <w:bottom w:w="35" w:type="dxa"/>
              <w:end w:w="55" w:type="dxa"/>
            </w:tcMar>
            <w:vAlign w:val="center"/>
          </w:tcPr>
          <w:p>
            <w:pPr>
              <w:spacing w:after="0" w:line="240" w:lineRule="auto"/>
            </w:pPr>
            <w:r>
              <w:rPr>
                <w:sz w:val="13"/>
              </w:rPr>
              <w:t>278244.112</w:t>
            </w:r>
          </w:p>
        </w:tc>
        <w:tc>
          <w:tcPr>
            <w:tcW w:type="dxa" w:w="1224"/>
            <w:tcMar>
              <w:top w:w="35" w:type="dxa"/>
              <w:start w:w="55" w:type="dxa"/>
              <w:bottom w:w="35" w:type="dxa"/>
              <w:end w:w="55" w:type="dxa"/>
            </w:tcMar>
            <w:vAlign w:val="center"/>
          </w:tcPr>
          <w:p>
            <w:pPr>
              <w:spacing w:after="0" w:line="240" w:lineRule="auto"/>
            </w:pPr>
            <w:r>
              <w:rPr>
                <w:sz w:val="13"/>
              </w:rPr>
              <w:t>12.054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531</w:t>
            </w:r>
          </w:p>
        </w:tc>
        <w:tc>
          <w:tcPr>
            <w:tcW w:type="dxa" w:w="1656"/>
            <w:tcMar>
              <w:top w:w="35" w:type="dxa"/>
              <w:start w:w="55" w:type="dxa"/>
              <w:bottom w:w="35" w:type="dxa"/>
              <w:end w:w="55" w:type="dxa"/>
            </w:tcMar>
            <w:vAlign w:val="center"/>
            <w:shd w:fill="F4F7F8"/>
          </w:tcPr>
          <w:p>
            <w:pPr>
              <w:spacing w:after="0" w:line="240" w:lineRule="auto"/>
            </w:pPr>
            <w:r>
              <w:rPr>
                <w:sz w:val="13"/>
              </w:rPr>
              <w:t>2111551.013</w:t>
            </w:r>
          </w:p>
        </w:tc>
        <w:tc>
          <w:tcPr>
            <w:tcW w:type="dxa" w:w="1512"/>
            <w:tcMar>
              <w:top w:w="35" w:type="dxa"/>
              <w:start w:w="55" w:type="dxa"/>
              <w:bottom w:w="35" w:type="dxa"/>
              <w:end w:w="55" w:type="dxa"/>
            </w:tcMar>
            <w:vAlign w:val="center"/>
            <w:shd w:fill="F4F7F8"/>
          </w:tcPr>
          <w:p>
            <w:pPr>
              <w:spacing w:after="0" w:line="240" w:lineRule="auto"/>
            </w:pPr>
            <w:r>
              <w:rPr>
                <w:sz w:val="13"/>
              </w:rPr>
              <w:t>277018.084</w:t>
            </w:r>
          </w:p>
        </w:tc>
        <w:tc>
          <w:tcPr>
            <w:tcW w:type="dxa" w:w="1224"/>
            <w:tcMar>
              <w:top w:w="35" w:type="dxa"/>
              <w:start w:w="55" w:type="dxa"/>
              <w:bottom w:w="35" w:type="dxa"/>
              <w:end w:w="55" w:type="dxa"/>
            </w:tcMar>
            <w:vAlign w:val="center"/>
            <w:shd w:fill="F4F7F8"/>
          </w:tcPr>
          <w:p>
            <w:pPr>
              <w:spacing w:after="0" w:line="240" w:lineRule="auto"/>
            </w:pPr>
            <w:r>
              <w:rPr>
                <w:sz w:val="13"/>
              </w:rPr>
              <w:t>9.075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1648</w:t>
            </w:r>
          </w:p>
        </w:tc>
      </w:tr>
      <w:tr>
        <w:trPr>
          <w:cantSplit/>
        </w:trPr>
        <w:tc>
          <w:tcPr>
            <w:tcW w:type="dxa" w:w="1080"/>
            <w:tcMar>
              <w:top w:w="35" w:type="dxa"/>
              <w:start w:w="55" w:type="dxa"/>
              <w:bottom w:w="35" w:type="dxa"/>
              <w:end w:w="55" w:type="dxa"/>
            </w:tcMar>
            <w:vAlign w:val="center"/>
          </w:tcPr>
          <w:p>
            <w:pPr>
              <w:spacing w:after="0" w:line="240" w:lineRule="auto"/>
            </w:pPr>
            <w:r>
              <w:rPr>
                <w:sz w:val="13"/>
              </w:rPr>
              <w:t>112</w:t>
            </w:r>
          </w:p>
        </w:tc>
        <w:tc>
          <w:tcPr>
            <w:tcW w:type="dxa" w:w="1656"/>
            <w:tcMar>
              <w:top w:w="35" w:type="dxa"/>
              <w:start w:w="55" w:type="dxa"/>
              <w:bottom w:w="35" w:type="dxa"/>
              <w:end w:w="55" w:type="dxa"/>
            </w:tcMar>
            <w:vAlign w:val="center"/>
          </w:tcPr>
          <w:p>
            <w:pPr>
              <w:spacing w:after="0" w:line="240" w:lineRule="auto"/>
            </w:pPr>
            <w:r>
              <w:rPr>
                <w:sz w:val="13"/>
              </w:rPr>
              <w:t>2111551.250</w:t>
            </w:r>
          </w:p>
        </w:tc>
        <w:tc>
          <w:tcPr>
            <w:tcW w:type="dxa" w:w="1512"/>
            <w:tcMar>
              <w:top w:w="35" w:type="dxa"/>
              <w:start w:w="55" w:type="dxa"/>
              <w:bottom w:w="35" w:type="dxa"/>
              <w:end w:w="55" w:type="dxa"/>
            </w:tcMar>
            <w:vAlign w:val="center"/>
          </w:tcPr>
          <w:p>
            <w:pPr>
              <w:spacing w:after="0" w:line="240" w:lineRule="auto"/>
            </w:pPr>
            <w:r>
              <w:rPr>
                <w:sz w:val="13"/>
              </w:rPr>
              <w:t>276688.918</w:t>
            </w:r>
          </w:p>
        </w:tc>
        <w:tc>
          <w:tcPr>
            <w:tcW w:type="dxa" w:w="1224"/>
            <w:tcMar>
              <w:top w:w="35" w:type="dxa"/>
              <w:start w:w="55" w:type="dxa"/>
              <w:bottom w:w="35" w:type="dxa"/>
              <w:end w:w="55" w:type="dxa"/>
            </w:tcMar>
            <w:vAlign w:val="center"/>
          </w:tcPr>
          <w:p>
            <w:pPr>
              <w:spacing w:after="0" w:line="240" w:lineRule="auto"/>
            </w:pPr>
            <w:r>
              <w:rPr>
                <w:sz w:val="13"/>
              </w:rPr>
              <w:t>5.101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828</w:t>
            </w:r>
          </w:p>
        </w:tc>
        <w:tc>
          <w:tcPr>
            <w:tcW w:type="dxa" w:w="1656"/>
            <w:tcMar>
              <w:top w:w="35" w:type="dxa"/>
              <w:start w:w="55" w:type="dxa"/>
              <w:bottom w:w="35" w:type="dxa"/>
              <w:end w:w="55" w:type="dxa"/>
            </w:tcMar>
            <w:vAlign w:val="center"/>
            <w:shd w:fill="F4F7F8"/>
          </w:tcPr>
          <w:p>
            <w:pPr>
              <w:spacing w:after="0" w:line="240" w:lineRule="auto"/>
            </w:pPr>
            <w:r>
              <w:rPr>
                <w:sz w:val="13"/>
              </w:rPr>
              <w:t>2111551.250</w:t>
            </w:r>
          </w:p>
        </w:tc>
        <w:tc>
          <w:tcPr>
            <w:tcW w:type="dxa" w:w="1512"/>
            <w:tcMar>
              <w:top w:w="35" w:type="dxa"/>
              <w:start w:w="55" w:type="dxa"/>
              <w:bottom w:w="35" w:type="dxa"/>
              <w:end w:w="55" w:type="dxa"/>
            </w:tcMar>
            <w:vAlign w:val="center"/>
            <w:shd w:fill="F4F7F8"/>
          </w:tcPr>
          <w:p>
            <w:pPr>
              <w:spacing w:after="0" w:line="240" w:lineRule="auto"/>
            </w:pPr>
            <w:r>
              <w:rPr>
                <w:sz w:val="13"/>
              </w:rPr>
              <w:t>276688.918</w:t>
            </w:r>
          </w:p>
        </w:tc>
        <w:tc>
          <w:tcPr>
            <w:tcW w:type="dxa" w:w="1224"/>
            <w:tcMar>
              <w:top w:w="35" w:type="dxa"/>
              <w:start w:w="55" w:type="dxa"/>
              <w:bottom w:w="35" w:type="dxa"/>
              <w:end w:w="55" w:type="dxa"/>
            </w:tcMar>
            <w:vAlign w:val="center"/>
            <w:shd w:fill="F4F7F8"/>
          </w:tcPr>
          <w:p>
            <w:pPr>
              <w:spacing w:after="0" w:line="240" w:lineRule="auto"/>
            </w:pPr>
            <w:r>
              <w:rPr>
                <w:sz w:val="13"/>
              </w:rPr>
              <w:t>5.101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3527</w:t>
            </w:r>
          </w:p>
        </w:tc>
      </w:tr>
      <w:tr>
        <w:trPr>
          <w:cantSplit/>
        </w:trPr>
        <w:tc>
          <w:tcPr>
            <w:tcW w:type="dxa" w:w="1080"/>
            <w:tcMar>
              <w:top w:w="35" w:type="dxa"/>
              <w:start w:w="55" w:type="dxa"/>
              <w:bottom w:w="35" w:type="dxa"/>
              <w:end w:w="55" w:type="dxa"/>
            </w:tcMar>
            <w:vAlign w:val="center"/>
          </w:tcPr>
          <w:p>
            <w:pPr>
              <w:spacing w:after="0" w:line="240" w:lineRule="auto"/>
            </w:pPr>
            <w:r>
              <w:rPr>
                <w:sz w:val="13"/>
              </w:rPr>
              <w:t>644</w:t>
            </w:r>
          </w:p>
        </w:tc>
        <w:tc>
          <w:tcPr>
            <w:tcW w:type="dxa" w:w="1656"/>
            <w:tcMar>
              <w:top w:w="35" w:type="dxa"/>
              <w:start w:w="55" w:type="dxa"/>
              <w:bottom w:w="35" w:type="dxa"/>
              <w:end w:w="55" w:type="dxa"/>
            </w:tcMar>
            <w:vAlign w:val="center"/>
          </w:tcPr>
          <w:p>
            <w:pPr>
              <w:spacing w:after="0" w:line="240" w:lineRule="auto"/>
            </w:pPr>
            <w:r>
              <w:rPr>
                <w:sz w:val="13"/>
              </w:rPr>
              <w:t>2111551.755</w:t>
            </w:r>
          </w:p>
        </w:tc>
        <w:tc>
          <w:tcPr>
            <w:tcW w:type="dxa" w:w="1512"/>
            <w:tcMar>
              <w:top w:w="35" w:type="dxa"/>
              <w:start w:w="55" w:type="dxa"/>
              <w:bottom w:w="35" w:type="dxa"/>
              <w:end w:w="55" w:type="dxa"/>
            </w:tcMar>
            <w:vAlign w:val="center"/>
          </w:tcPr>
          <w:p>
            <w:pPr>
              <w:spacing w:after="0" w:line="240" w:lineRule="auto"/>
            </w:pPr>
            <w:r>
              <w:rPr>
                <w:sz w:val="13"/>
              </w:rPr>
              <w:t>278207.492</w:t>
            </w:r>
          </w:p>
        </w:tc>
        <w:tc>
          <w:tcPr>
            <w:tcW w:type="dxa" w:w="1224"/>
            <w:tcMar>
              <w:top w:w="35" w:type="dxa"/>
              <w:start w:w="55" w:type="dxa"/>
              <w:bottom w:w="35" w:type="dxa"/>
              <w:end w:w="55" w:type="dxa"/>
            </w:tcMar>
            <w:vAlign w:val="center"/>
          </w:tcPr>
          <w:p>
            <w:pPr>
              <w:spacing w:after="0" w:line="240" w:lineRule="auto"/>
            </w:pPr>
            <w:r>
              <w:rPr>
                <w:sz w:val="13"/>
              </w:rPr>
              <w:t>12.125</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104</w:t>
            </w:r>
          </w:p>
        </w:tc>
        <w:tc>
          <w:tcPr>
            <w:tcW w:type="dxa" w:w="1656"/>
            <w:tcMar>
              <w:top w:w="35" w:type="dxa"/>
              <w:start w:w="55" w:type="dxa"/>
              <w:bottom w:w="35" w:type="dxa"/>
              <w:end w:w="55" w:type="dxa"/>
            </w:tcMar>
            <w:vAlign w:val="center"/>
            <w:shd w:fill="F4F7F8"/>
          </w:tcPr>
          <w:p>
            <w:pPr>
              <w:spacing w:after="0" w:line="240" w:lineRule="auto"/>
            </w:pPr>
            <w:r>
              <w:rPr>
                <w:sz w:val="13"/>
              </w:rPr>
              <w:t>2111552.489</w:t>
            </w:r>
          </w:p>
        </w:tc>
        <w:tc>
          <w:tcPr>
            <w:tcW w:type="dxa" w:w="1512"/>
            <w:tcMar>
              <w:top w:w="35" w:type="dxa"/>
              <w:start w:w="55" w:type="dxa"/>
              <w:bottom w:w="35" w:type="dxa"/>
              <w:end w:w="55" w:type="dxa"/>
            </w:tcMar>
            <w:vAlign w:val="center"/>
            <w:shd w:fill="F4F7F8"/>
          </w:tcPr>
          <w:p>
            <w:pPr>
              <w:spacing w:after="0" w:line="240" w:lineRule="auto"/>
            </w:pPr>
            <w:r>
              <w:rPr>
                <w:sz w:val="13"/>
              </w:rPr>
              <w:t>278168.530</w:t>
            </w:r>
          </w:p>
        </w:tc>
        <w:tc>
          <w:tcPr>
            <w:tcW w:type="dxa" w:w="1224"/>
            <w:tcMar>
              <w:top w:w="35" w:type="dxa"/>
              <w:start w:w="55" w:type="dxa"/>
              <w:bottom w:w="35" w:type="dxa"/>
              <w:end w:w="55" w:type="dxa"/>
            </w:tcMar>
            <w:vAlign w:val="center"/>
            <w:shd w:fill="F4F7F8"/>
          </w:tcPr>
          <w:p>
            <w:pPr>
              <w:spacing w:after="0" w:line="240" w:lineRule="auto"/>
            </w:pPr>
            <w:r>
              <w:rPr>
                <w:sz w:val="13"/>
              </w:rPr>
              <w:t>11.887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2158</w:t>
            </w:r>
          </w:p>
        </w:tc>
      </w:tr>
      <w:tr>
        <w:trPr>
          <w:cantSplit/>
        </w:trPr>
        <w:tc>
          <w:tcPr>
            <w:tcW w:type="dxa" w:w="1080"/>
            <w:tcMar>
              <w:top w:w="35" w:type="dxa"/>
              <w:start w:w="55" w:type="dxa"/>
              <w:bottom w:w="35" w:type="dxa"/>
              <w:end w:w="55" w:type="dxa"/>
            </w:tcMar>
            <w:vAlign w:val="center"/>
          </w:tcPr>
          <w:p>
            <w:pPr>
              <w:spacing w:after="0" w:line="240" w:lineRule="auto"/>
            </w:pPr>
            <w:r>
              <w:rPr>
                <w:sz w:val="13"/>
              </w:rPr>
              <w:t>189</w:t>
            </w:r>
          </w:p>
        </w:tc>
        <w:tc>
          <w:tcPr>
            <w:tcW w:type="dxa" w:w="1656"/>
            <w:tcMar>
              <w:top w:w="35" w:type="dxa"/>
              <w:start w:w="55" w:type="dxa"/>
              <w:bottom w:w="35" w:type="dxa"/>
              <w:end w:w="55" w:type="dxa"/>
            </w:tcMar>
            <w:vAlign w:val="center"/>
          </w:tcPr>
          <w:p>
            <w:pPr>
              <w:spacing w:after="0" w:line="240" w:lineRule="auto"/>
            </w:pPr>
            <w:r>
              <w:rPr>
                <w:sz w:val="13"/>
              </w:rPr>
              <w:t>2111552.957</w:t>
            </w:r>
          </w:p>
        </w:tc>
        <w:tc>
          <w:tcPr>
            <w:tcW w:type="dxa" w:w="1512"/>
            <w:tcMar>
              <w:top w:w="35" w:type="dxa"/>
              <w:start w:w="55" w:type="dxa"/>
              <w:bottom w:w="35" w:type="dxa"/>
              <w:end w:w="55" w:type="dxa"/>
            </w:tcMar>
            <w:vAlign w:val="center"/>
          </w:tcPr>
          <w:p>
            <w:pPr>
              <w:spacing w:after="0" w:line="240" w:lineRule="auto"/>
            </w:pPr>
            <w:r>
              <w:rPr>
                <w:sz w:val="13"/>
              </w:rPr>
              <w:t>276845.876</w:t>
            </w:r>
          </w:p>
        </w:tc>
        <w:tc>
          <w:tcPr>
            <w:tcW w:type="dxa" w:w="1224"/>
            <w:tcMar>
              <w:top w:w="35" w:type="dxa"/>
              <w:start w:w="55" w:type="dxa"/>
              <w:bottom w:w="35" w:type="dxa"/>
              <w:end w:w="55" w:type="dxa"/>
            </w:tcMar>
            <w:vAlign w:val="center"/>
          </w:tcPr>
          <w:p>
            <w:pPr>
              <w:spacing w:after="0" w:line="240" w:lineRule="auto"/>
            </w:pPr>
            <w:r>
              <w:rPr>
                <w:sz w:val="13"/>
              </w:rPr>
              <w:t>5.493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904</w:t>
            </w:r>
          </w:p>
        </w:tc>
        <w:tc>
          <w:tcPr>
            <w:tcW w:type="dxa" w:w="1656"/>
            <w:tcMar>
              <w:top w:w="35" w:type="dxa"/>
              <w:start w:w="55" w:type="dxa"/>
              <w:bottom w:w="35" w:type="dxa"/>
              <w:end w:w="55" w:type="dxa"/>
            </w:tcMar>
            <w:vAlign w:val="center"/>
            <w:shd w:fill="F4F7F8"/>
          </w:tcPr>
          <w:p>
            <w:pPr>
              <w:spacing w:after="0" w:line="240" w:lineRule="auto"/>
            </w:pPr>
            <w:r>
              <w:rPr>
                <w:sz w:val="13"/>
              </w:rPr>
              <w:t>2111552.957</w:t>
            </w:r>
          </w:p>
        </w:tc>
        <w:tc>
          <w:tcPr>
            <w:tcW w:type="dxa" w:w="1512"/>
            <w:tcMar>
              <w:top w:w="35" w:type="dxa"/>
              <w:start w:w="55" w:type="dxa"/>
              <w:bottom w:w="35" w:type="dxa"/>
              <w:end w:w="55" w:type="dxa"/>
            </w:tcMar>
            <w:vAlign w:val="center"/>
            <w:shd w:fill="F4F7F8"/>
          </w:tcPr>
          <w:p>
            <w:pPr>
              <w:spacing w:after="0" w:line="240" w:lineRule="auto"/>
            </w:pPr>
            <w:r>
              <w:rPr>
                <w:sz w:val="13"/>
              </w:rPr>
              <w:t>276845.876</w:t>
            </w:r>
          </w:p>
        </w:tc>
        <w:tc>
          <w:tcPr>
            <w:tcW w:type="dxa" w:w="1224"/>
            <w:tcMar>
              <w:top w:w="35" w:type="dxa"/>
              <w:start w:w="55" w:type="dxa"/>
              <w:bottom w:w="35" w:type="dxa"/>
              <w:end w:w="55" w:type="dxa"/>
            </w:tcMar>
            <w:vAlign w:val="center"/>
            <w:shd w:fill="F4F7F8"/>
          </w:tcPr>
          <w:p>
            <w:pPr>
              <w:spacing w:after="0" w:line="240" w:lineRule="auto"/>
            </w:pPr>
            <w:r>
              <w:rPr>
                <w:sz w:val="13"/>
              </w:rPr>
              <w:t>5.493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3603</w:t>
            </w:r>
          </w:p>
        </w:tc>
      </w:tr>
      <w:tr>
        <w:trPr>
          <w:cantSplit/>
        </w:trPr>
        <w:tc>
          <w:tcPr>
            <w:tcW w:type="dxa" w:w="1080"/>
            <w:tcMar>
              <w:top w:w="35" w:type="dxa"/>
              <w:start w:w="55" w:type="dxa"/>
              <w:bottom w:w="35" w:type="dxa"/>
              <w:end w:w="55" w:type="dxa"/>
            </w:tcMar>
            <w:vAlign w:val="center"/>
          </w:tcPr>
          <w:p>
            <w:pPr>
              <w:spacing w:after="0" w:line="240" w:lineRule="auto"/>
            </w:pPr>
            <w:r>
              <w:rPr>
                <w:sz w:val="13"/>
              </w:rPr>
              <w:t>19</w:t>
            </w:r>
          </w:p>
        </w:tc>
        <w:tc>
          <w:tcPr>
            <w:tcW w:type="dxa" w:w="1656"/>
            <w:tcMar>
              <w:top w:w="35" w:type="dxa"/>
              <w:start w:w="55" w:type="dxa"/>
              <w:bottom w:w="35" w:type="dxa"/>
              <w:end w:w="55" w:type="dxa"/>
            </w:tcMar>
            <w:vAlign w:val="center"/>
          </w:tcPr>
          <w:p>
            <w:pPr>
              <w:spacing w:after="0" w:line="240" w:lineRule="auto"/>
            </w:pPr>
            <w:r>
              <w:rPr>
                <w:sz w:val="13"/>
              </w:rPr>
              <w:t>2111553.176</w:t>
            </w:r>
          </w:p>
        </w:tc>
        <w:tc>
          <w:tcPr>
            <w:tcW w:type="dxa" w:w="1512"/>
            <w:tcMar>
              <w:top w:w="35" w:type="dxa"/>
              <w:start w:w="55" w:type="dxa"/>
              <w:bottom w:w="35" w:type="dxa"/>
              <w:end w:w="55" w:type="dxa"/>
            </w:tcMar>
            <w:vAlign w:val="center"/>
          </w:tcPr>
          <w:p>
            <w:pPr>
              <w:spacing w:after="0" w:line="240" w:lineRule="auto"/>
            </w:pPr>
            <w:r>
              <w:rPr>
                <w:sz w:val="13"/>
              </w:rPr>
              <w:t>277570.770</w:t>
            </w:r>
          </w:p>
        </w:tc>
        <w:tc>
          <w:tcPr>
            <w:tcW w:type="dxa" w:w="1224"/>
            <w:tcMar>
              <w:top w:w="35" w:type="dxa"/>
              <w:start w:w="55" w:type="dxa"/>
              <w:bottom w:w="35" w:type="dxa"/>
              <w:end w:w="55" w:type="dxa"/>
            </w:tcMar>
            <w:vAlign w:val="center"/>
          </w:tcPr>
          <w:p>
            <w:pPr>
              <w:spacing w:after="0" w:line="240" w:lineRule="auto"/>
            </w:pPr>
            <w:r>
              <w:rPr>
                <w:sz w:val="13"/>
              </w:rPr>
              <w:t>7.680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140</w:t>
            </w:r>
          </w:p>
        </w:tc>
        <w:tc>
          <w:tcPr>
            <w:tcW w:type="dxa" w:w="1656"/>
            <w:tcMar>
              <w:top w:w="35" w:type="dxa"/>
              <w:start w:w="55" w:type="dxa"/>
              <w:bottom w:w="35" w:type="dxa"/>
              <w:end w:w="55" w:type="dxa"/>
            </w:tcMar>
            <w:vAlign w:val="center"/>
            <w:shd w:fill="F4F7F8"/>
          </w:tcPr>
          <w:p>
            <w:pPr>
              <w:spacing w:after="0" w:line="240" w:lineRule="auto"/>
            </w:pPr>
            <w:r>
              <w:rPr>
                <w:sz w:val="13"/>
              </w:rPr>
              <w:t>2111553.268</w:t>
            </w:r>
          </w:p>
        </w:tc>
        <w:tc>
          <w:tcPr>
            <w:tcW w:type="dxa" w:w="1512"/>
            <w:tcMar>
              <w:top w:w="35" w:type="dxa"/>
              <w:start w:w="55" w:type="dxa"/>
              <w:bottom w:w="35" w:type="dxa"/>
              <w:end w:w="55" w:type="dxa"/>
            </w:tcMar>
            <w:vAlign w:val="center"/>
            <w:shd w:fill="F4F7F8"/>
          </w:tcPr>
          <w:p>
            <w:pPr>
              <w:spacing w:after="0" w:line="240" w:lineRule="auto"/>
            </w:pPr>
            <w:r>
              <w:rPr>
                <w:sz w:val="13"/>
              </w:rPr>
              <w:t>277167.451</w:t>
            </w:r>
          </w:p>
        </w:tc>
        <w:tc>
          <w:tcPr>
            <w:tcW w:type="dxa" w:w="1224"/>
            <w:tcMar>
              <w:top w:w="35" w:type="dxa"/>
              <w:start w:w="55" w:type="dxa"/>
              <w:bottom w:w="35" w:type="dxa"/>
              <w:end w:w="55" w:type="dxa"/>
            </w:tcMar>
            <w:vAlign w:val="center"/>
            <w:shd w:fill="F4F7F8"/>
          </w:tcPr>
          <w:p>
            <w:pPr>
              <w:spacing w:after="0" w:line="240" w:lineRule="auto"/>
            </w:pPr>
            <w:r>
              <w:rPr>
                <w:sz w:val="13"/>
              </w:rPr>
              <w:t>7.601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707</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2111553.471</w:t>
            </w:r>
          </w:p>
        </w:tc>
        <w:tc>
          <w:tcPr>
            <w:tcW w:type="dxa" w:w="1512"/>
            <w:tcMar>
              <w:top w:w="35" w:type="dxa"/>
              <w:start w:w="55" w:type="dxa"/>
              <w:bottom w:w="35" w:type="dxa"/>
              <w:end w:w="55" w:type="dxa"/>
            </w:tcMar>
            <w:vAlign w:val="center"/>
          </w:tcPr>
          <w:p>
            <w:pPr>
              <w:spacing w:after="0" w:line="240" w:lineRule="auto"/>
            </w:pPr>
            <w:r>
              <w:rPr>
                <w:sz w:val="13"/>
              </w:rPr>
              <w:t>277800.951</w:t>
            </w:r>
          </w:p>
        </w:tc>
        <w:tc>
          <w:tcPr>
            <w:tcW w:type="dxa" w:w="1224"/>
            <w:tcMar>
              <w:top w:w="35" w:type="dxa"/>
              <w:start w:w="55" w:type="dxa"/>
              <w:bottom w:w="35" w:type="dxa"/>
              <w:end w:w="55" w:type="dxa"/>
            </w:tcMar>
            <w:vAlign w:val="center"/>
          </w:tcPr>
          <w:p>
            <w:pPr>
              <w:spacing w:after="0" w:line="240" w:lineRule="auto"/>
            </w:pPr>
            <w:r>
              <w:rPr>
                <w:sz w:val="13"/>
              </w:rPr>
              <w:t>12.194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515</w:t>
            </w:r>
          </w:p>
        </w:tc>
        <w:tc>
          <w:tcPr>
            <w:tcW w:type="dxa" w:w="1656"/>
            <w:tcMar>
              <w:top w:w="35" w:type="dxa"/>
              <w:start w:w="55" w:type="dxa"/>
              <w:bottom w:w="35" w:type="dxa"/>
              <w:end w:w="55" w:type="dxa"/>
            </w:tcMar>
            <w:vAlign w:val="center"/>
            <w:shd w:fill="F4F7F8"/>
          </w:tcPr>
          <w:p>
            <w:pPr>
              <w:spacing w:after="0" w:line="240" w:lineRule="auto"/>
            </w:pPr>
            <w:r>
              <w:rPr>
                <w:sz w:val="13"/>
              </w:rPr>
              <w:t>2111553.910</w:t>
            </w:r>
          </w:p>
        </w:tc>
        <w:tc>
          <w:tcPr>
            <w:tcW w:type="dxa" w:w="1512"/>
            <w:tcMar>
              <w:top w:w="35" w:type="dxa"/>
              <w:start w:w="55" w:type="dxa"/>
              <w:bottom w:w="35" w:type="dxa"/>
              <w:end w:w="55" w:type="dxa"/>
            </w:tcMar>
            <w:vAlign w:val="center"/>
            <w:shd w:fill="F4F7F8"/>
          </w:tcPr>
          <w:p>
            <w:pPr>
              <w:spacing w:after="0" w:line="240" w:lineRule="auto"/>
            </w:pPr>
            <w:r>
              <w:rPr>
                <w:sz w:val="13"/>
              </w:rPr>
              <w:t>277537.452</w:t>
            </w:r>
          </w:p>
        </w:tc>
        <w:tc>
          <w:tcPr>
            <w:tcW w:type="dxa" w:w="1224"/>
            <w:tcMar>
              <w:top w:w="35" w:type="dxa"/>
              <w:start w:w="55" w:type="dxa"/>
              <w:bottom w:w="35" w:type="dxa"/>
              <w:end w:w="55" w:type="dxa"/>
            </w:tcMar>
            <w:vAlign w:val="center"/>
            <w:shd w:fill="F4F7F8"/>
          </w:tcPr>
          <w:p>
            <w:pPr>
              <w:spacing w:after="0" w:line="240" w:lineRule="auto"/>
            </w:pPr>
            <w:r>
              <w:rPr>
                <w:sz w:val="13"/>
              </w:rPr>
              <w:t>7.527</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187</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2111554.900</w:t>
            </w:r>
          </w:p>
        </w:tc>
        <w:tc>
          <w:tcPr>
            <w:tcW w:type="dxa" w:w="1512"/>
            <w:tcMar>
              <w:top w:w="35" w:type="dxa"/>
              <w:start w:w="55" w:type="dxa"/>
              <w:bottom w:w="35" w:type="dxa"/>
              <w:end w:w="55" w:type="dxa"/>
            </w:tcMar>
            <w:vAlign w:val="center"/>
          </w:tcPr>
          <w:p>
            <w:pPr>
              <w:spacing w:after="0" w:line="240" w:lineRule="auto"/>
            </w:pPr>
            <w:r>
              <w:rPr>
                <w:sz w:val="13"/>
              </w:rPr>
              <w:t>277956.692</w:t>
            </w:r>
          </w:p>
        </w:tc>
        <w:tc>
          <w:tcPr>
            <w:tcW w:type="dxa" w:w="1224"/>
            <w:tcMar>
              <w:top w:w="35" w:type="dxa"/>
              <w:start w:w="55" w:type="dxa"/>
              <w:bottom w:w="35" w:type="dxa"/>
              <w:end w:w="55" w:type="dxa"/>
            </w:tcMar>
            <w:vAlign w:val="center"/>
          </w:tcPr>
          <w:p>
            <w:pPr>
              <w:spacing w:after="0" w:line="240" w:lineRule="auto"/>
            </w:pPr>
            <w:r>
              <w:rPr>
                <w:sz w:val="13"/>
              </w:rPr>
              <w:t>12.837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525</w:t>
            </w:r>
          </w:p>
        </w:tc>
        <w:tc>
          <w:tcPr>
            <w:tcW w:type="dxa" w:w="1656"/>
            <w:tcMar>
              <w:top w:w="35" w:type="dxa"/>
              <w:start w:w="55" w:type="dxa"/>
              <w:bottom w:w="35" w:type="dxa"/>
              <w:end w:w="55" w:type="dxa"/>
            </w:tcMar>
            <w:vAlign w:val="center"/>
            <w:shd w:fill="F4F7F8"/>
          </w:tcPr>
          <w:p>
            <w:pPr>
              <w:spacing w:after="0" w:line="240" w:lineRule="auto"/>
            </w:pPr>
            <w:r>
              <w:rPr>
                <w:sz w:val="13"/>
              </w:rPr>
              <w:t>2111554.922</w:t>
            </w:r>
          </w:p>
        </w:tc>
        <w:tc>
          <w:tcPr>
            <w:tcW w:type="dxa" w:w="1512"/>
            <w:tcMar>
              <w:top w:w="35" w:type="dxa"/>
              <w:start w:w="55" w:type="dxa"/>
              <w:bottom w:w="35" w:type="dxa"/>
              <w:end w:w="55" w:type="dxa"/>
            </w:tcMar>
            <w:vAlign w:val="center"/>
            <w:shd w:fill="F4F7F8"/>
          </w:tcPr>
          <w:p>
            <w:pPr>
              <w:spacing w:after="0" w:line="240" w:lineRule="auto"/>
            </w:pPr>
            <w:r>
              <w:rPr>
                <w:sz w:val="13"/>
              </w:rPr>
              <w:t>277872.826</w:t>
            </w:r>
          </w:p>
        </w:tc>
        <w:tc>
          <w:tcPr>
            <w:tcW w:type="dxa" w:w="1224"/>
            <w:tcMar>
              <w:top w:w="35" w:type="dxa"/>
              <w:start w:w="55" w:type="dxa"/>
              <w:bottom w:w="35" w:type="dxa"/>
              <w:end w:w="55" w:type="dxa"/>
            </w:tcMar>
            <w:vAlign w:val="center"/>
            <w:shd w:fill="F4F7F8"/>
          </w:tcPr>
          <w:p>
            <w:pPr>
              <w:spacing w:after="0" w:line="240" w:lineRule="auto"/>
            </w:pPr>
            <w:r>
              <w:rPr>
                <w:sz w:val="13"/>
              </w:rPr>
              <w:t>12.884</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197</w:t>
            </w:r>
          </w:p>
        </w:tc>
      </w:tr>
      <w:tr>
        <w:trPr>
          <w:cantSplit/>
        </w:trPr>
        <w:tc>
          <w:tcPr>
            <w:tcW w:type="dxa" w:w="1080"/>
            <w:tcMar>
              <w:top w:w="35" w:type="dxa"/>
              <w:start w:w="55" w:type="dxa"/>
              <w:bottom w:w="35" w:type="dxa"/>
              <w:end w:w="55" w:type="dxa"/>
            </w:tcMar>
            <w:vAlign w:val="center"/>
          </w:tcPr>
          <w:p>
            <w:pPr>
              <w:spacing w:after="0" w:line="240" w:lineRule="auto"/>
            </w:pPr>
            <w:r>
              <w:rPr>
                <w:sz w:val="13"/>
              </w:rPr>
              <w:t>205</w:t>
            </w:r>
          </w:p>
        </w:tc>
        <w:tc>
          <w:tcPr>
            <w:tcW w:type="dxa" w:w="1656"/>
            <w:tcMar>
              <w:top w:w="35" w:type="dxa"/>
              <w:start w:w="55" w:type="dxa"/>
              <w:bottom w:w="35" w:type="dxa"/>
              <w:end w:w="55" w:type="dxa"/>
            </w:tcMar>
            <w:vAlign w:val="center"/>
          </w:tcPr>
          <w:p>
            <w:pPr>
              <w:spacing w:after="0" w:line="240" w:lineRule="auto"/>
            </w:pPr>
            <w:r>
              <w:rPr>
                <w:sz w:val="13"/>
              </w:rPr>
              <w:t>2111556.531</w:t>
            </w:r>
          </w:p>
        </w:tc>
        <w:tc>
          <w:tcPr>
            <w:tcW w:type="dxa" w:w="1512"/>
            <w:tcMar>
              <w:top w:w="35" w:type="dxa"/>
              <w:start w:w="55" w:type="dxa"/>
              <w:bottom w:w="35" w:type="dxa"/>
              <w:end w:w="55" w:type="dxa"/>
            </w:tcMar>
            <w:vAlign w:val="center"/>
          </w:tcPr>
          <w:p>
            <w:pPr>
              <w:spacing w:after="0" w:line="240" w:lineRule="auto"/>
            </w:pPr>
            <w:r>
              <w:rPr>
                <w:sz w:val="13"/>
              </w:rPr>
              <w:t>276913.001</w:t>
            </w:r>
          </w:p>
        </w:tc>
        <w:tc>
          <w:tcPr>
            <w:tcW w:type="dxa" w:w="1224"/>
            <w:tcMar>
              <w:top w:w="35" w:type="dxa"/>
              <w:start w:w="55" w:type="dxa"/>
              <w:bottom w:w="35" w:type="dxa"/>
              <w:end w:w="55" w:type="dxa"/>
            </w:tcMar>
            <w:vAlign w:val="center"/>
          </w:tcPr>
          <w:p>
            <w:pPr>
              <w:spacing w:after="0" w:line="240" w:lineRule="auto"/>
            </w:pPr>
            <w:r>
              <w:rPr>
                <w:sz w:val="13"/>
              </w:rPr>
              <w:t>6.095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641</w:t>
            </w:r>
          </w:p>
        </w:tc>
        <w:tc>
          <w:tcPr>
            <w:tcW w:type="dxa" w:w="1656"/>
            <w:tcMar>
              <w:top w:w="35" w:type="dxa"/>
              <w:start w:w="55" w:type="dxa"/>
              <w:bottom w:w="35" w:type="dxa"/>
              <w:end w:w="55" w:type="dxa"/>
            </w:tcMar>
            <w:vAlign w:val="center"/>
            <w:shd w:fill="F4F7F8"/>
          </w:tcPr>
          <w:p>
            <w:pPr>
              <w:spacing w:after="0" w:line="240" w:lineRule="auto"/>
            </w:pPr>
            <w:r>
              <w:rPr>
                <w:sz w:val="13"/>
              </w:rPr>
              <w:t>2111556.581</w:t>
            </w:r>
          </w:p>
        </w:tc>
        <w:tc>
          <w:tcPr>
            <w:tcW w:type="dxa" w:w="1512"/>
            <w:tcMar>
              <w:top w:w="35" w:type="dxa"/>
              <w:start w:w="55" w:type="dxa"/>
              <w:bottom w:w="35" w:type="dxa"/>
              <w:end w:w="55" w:type="dxa"/>
            </w:tcMar>
            <w:vAlign w:val="center"/>
            <w:shd w:fill="F4F7F8"/>
          </w:tcPr>
          <w:p>
            <w:pPr>
              <w:spacing w:after="0" w:line="240" w:lineRule="auto"/>
            </w:pPr>
            <w:r>
              <w:rPr>
                <w:sz w:val="13"/>
              </w:rPr>
              <w:t>278224.733</w:t>
            </w:r>
          </w:p>
        </w:tc>
        <w:tc>
          <w:tcPr>
            <w:tcW w:type="dxa" w:w="1224"/>
            <w:tcMar>
              <w:top w:w="35" w:type="dxa"/>
              <w:start w:w="55" w:type="dxa"/>
              <w:bottom w:w="35" w:type="dxa"/>
              <w:end w:w="55" w:type="dxa"/>
            </w:tcMar>
            <w:vAlign w:val="center"/>
            <w:shd w:fill="F4F7F8"/>
          </w:tcPr>
          <w:p>
            <w:pPr>
              <w:spacing w:after="0" w:line="240" w:lineRule="auto"/>
            </w:pPr>
            <w:r>
              <w:rPr>
                <w:sz w:val="13"/>
              </w:rPr>
              <w:t>12.147</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315</w:t>
            </w:r>
          </w:p>
        </w:tc>
      </w:tr>
      <w:tr>
        <w:trPr>
          <w:cantSplit/>
        </w:trPr>
        <w:tc>
          <w:tcPr>
            <w:tcW w:type="dxa" w:w="1080"/>
            <w:tcMar>
              <w:top w:w="35" w:type="dxa"/>
              <w:start w:w="55" w:type="dxa"/>
              <w:bottom w:w="35" w:type="dxa"/>
              <w:end w:w="55" w:type="dxa"/>
            </w:tcMar>
            <w:vAlign w:val="center"/>
          </w:tcPr>
          <w:p>
            <w:pPr>
              <w:spacing w:after="0" w:line="240" w:lineRule="auto"/>
            </w:pPr>
            <w:r>
              <w:rPr>
                <w:sz w:val="13"/>
              </w:rPr>
              <w:t>642</w:t>
            </w:r>
          </w:p>
        </w:tc>
        <w:tc>
          <w:tcPr>
            <w:tcW w:type="dxa" w:w="1656"/>
            <w:tcMar>
              <w:top w:w="35" w:type="dxa"/>
              <w:start w:w="55" w:type="dxa"/>
              <w:bottom w:w="35" w:type="dxa"/>
              <w:end w:w="55" w:type="dxa"/>
            </w:tcMar>
            <w:vAlign w:val="center"/>
          </w:tcPr>
          <w:p>
            <w:pPr>
              <w:spacing w:after="0" w:line="240" w:lineRule="auto"/>
            </w:pPr>
            <w:r>
              <w:rPr>
                <w:sz w:val="13"/>
              </w:rPr>
              <w:t>2111557.234</w:t>
            </w:r>
          </w:p>
        </w:tc>
        <w:tc>
          <w:tcPr>
            <w:tcW w:type="dxa" w:w="1512"/>
            <w:tcMar>
              <w:top w:w="35" w:type="dxa"/>
              <w:start w:w="55" w:type="dxa"/>
              <w:bottom w:w="35" w:type="dxa"/>
              <w:end w:w="55" w:type="dxa"/>
            </w:tcMar>
            <w:vAlign w:val="center"/>
          </w:tcPr>
          <w:p>
            <w:pPr>
              <w:spacing w:after="0" w:line="240" w:lineRule="auto"/>
            </w:pPr>
            <w:r>
              <w:rPr>
                <w:sz w:val="13"/>
              </w:rPr>
              <w:t>278224.931</w:t>
            </w:r>
          </w:p>
        </w:tc>
        <w:tc>
          <w:tcPr>
            <w:tcW w:type="dxa" w:w="1224"/>
            <w:tcMar>
              <w:top w:w="35" w:type="dxa"/>
              <w:start w:w="55" w:type="dxa"/>
              <w:bottom w:w="35" w:type="dxa"/>
              <w:end w:w="55" w:type="dxa"/>
            </w:tcMar>
            <w:vAlign w:val="center"/>
          </w:tcPr>
          <w:p>
            <w:pPr>
              <w:spacing w:after="0" w:line="240" w:lineRule="auto"/>
            </w:pPr>
            <w:r>
              <w:rPr>
                <w:sz w:val="13"/>
              </w:rPr>
              <w:t>12.206</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w:t>
            </w:r>
          </w:p>
        </w:tc>
        <w:tc>
          <w:tcPr>
            <w:tcW w:type="dxa" w:w="1656"/>
            <w:tcMar>
              <w:top w:w="35" w:type="dxa"/>
              <w:start w:w="55" w:type="dxa"/>
              <w:bottom w:w="35" w:type="dxa"/>
              <w:end w:w="55" w:type="dxa"/>
            </w:tcMar>
            <w:vAlign w:val="center"/>
            <w:shd w:fill="F4F7F8"/>
          </w:tcPr>
          <w:p>
            <w:pPr>
              <w:spacing w:after="0" w:line="240" w:lineRule="auto"/>
            </w:pPr>
            <w:r>
              <w:rPr>
                <w:sz w:val="13"/>
              </w:rPr>
              <w:t>2111557.247</w:t>
            </w:r>
          </w:p>
        </w:tc>
        <w:tc>
          <w:tcPr>
            <w:tcW w:type="dxa" w:w="1512"/>
            <w:tcMar>
              <w:top w:w="35" w:type="dxa"/>
              <w:start w:w="55" w:type="dxa"/>
              <w:bottom w:w="35" w:type="dxa"/>
              <w:end w:w="55" w:type="dxa"/>
            </w:tcMar>
            <w:vAlign w:val="center"/>
            <w:shd w:fill="F4F7F8"/>
          </w:tcPr>
          <w:p>
            <w:pPr>
              <w:spacing w:after="0" w:line="240" w:lineRule="auto"/>
            </w:pPr>
            <w:r>
              <w:rPr>
                <w:sz w:val="13"/>
              </w:rPr>
              <w:t>276852.365</w:t>
            </w:r>
          </w:p>
        </w:tc>
        <w:tc>
          <w:tcPr>
            <w:tcW w:type="dxa" w:w="1224"/>
            <w:tcMar>
              <w:top w:w="35" w:type="dxa"/>
              <w:start w:w="55" w:type="dxa"/>
              <w:bottom w:w="35" w:type="dxa"/>
              <w:end w:w="55" w:type="dxa"/>
            </w:tcMar>
            <w:vAlign w:val="center"/>
            <w:shd w:fill="F4F7F8"/>
          </w:tcPr>
          <w:p>
            <w:pPr>
              <w:spacing w:after="0" w:line="240" w:lineRule="auto"/>
            </w:pPr>
            <w:r>
              <w:rPr>
                <w:sz w:val="13"/>
              </w:rPr>
              <w:t>5.658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w:t>
            </w:r>
          </w:p>
        </w:tc>
      </w:tr>
      <w:tr>
        <w:trPr>
          <w:cantSplit/>
        </w:trPr>
        <w:tc>
          <w:tcPr>
            <w:tcW w:type="dxa" w:w="1080"/>
            <w:tcMar>
              <w:top w:w="35" w:type="dxa"/>
              <w:start w:w="55" w:type="dxa"/>
              <w:bottom w:w="35" w:type="dxa"/>
              <w:end w:w="55" w:type="dxa"/>
            </w:tcMar>
            <w:vAlign w:val="center"/>
          </w:tcPr>
          <w:p>
            <w:pPr>
              <w:spacing w:after="0" w:line="240" w:lineRule="auto"/>
            </w:pPr>
            <w:r>
              <w:rPr>
                <w:sz w:val="13"/>
              </w:rPr>
              <w:t>188</w:t>
            </w:r>
          </w:p>
        </w:tc>
        <w:tc>
          <w:tcPr>
            <w:tcW w:type="dxa" w:w="1656"/>
            <w:tcMar>
              <w:top w:w="35" w:type="dxa"/>
              <w:start w:w="55" w:type="dxa"/>
              <w:bottom w:w="35" w:type="dxa"/>
              <w:end w:w="55" w:type="dxa"/>
            </w:tcMar>
            <w:vAlign w:val="center"/>
          </w:tcPr>
          <w:p>
            <w:pPr>
              <w:spacing w:after="0" w:line="240" w:lineRule="auto"/>
            </w:pPr>
            <w:r>
              <w:rPr>
                <w:sz w:val="13"/>
              </w:rPr>
              <w:t>2111557.275</w:t>
            </w:r>
          </w:p>
        </w:tc>
        <w:tc>
          <w:tcPr>
            <w:tcW w:type="dxa" w:w="1512"/>
            <w:tcMar>
              <w:top w:w="35" w:type="dxa"/>
              <w:start w:w="55" w:type="dxa"/>
              <w:bottom w:w="35" w:type="dxa"/>
              <w:end w:w="55" w:type="dxa"/>
            </w:tcMar>
            <w:vAlign w:val="center"/>
          </w:tcPr>
          <w:p>
            <w:pPr>
              <w:spacing w:after="0" w:line="240" w:lineRule="auto"/>
            </w:pPr>
            <w:r>
              <w:rPr>
                <w:sz w:val="13"/>
              </w:rPr>
              <w:t>276846.823</w:t>
            </w:r>
          </w:p>
        </w:tc>
        <w:tc>
          <w:tcPr>
            <w:tcW w:type="dxa" w:w="1224"/>
            <w:tcMar>
              <w:top w:w="35" w:type="dxa"/>
              <w:start w:w="55" w:type="dxa"/>
              <w:bottom w:w="35" w:type="dxa"/>
              <w:end w:w="55" w:type="dxa"/>
            </w:tcMar>
            <w:vAlign w:val="center"/>
          </w:tcPr>
          <w:p>
            <w:pPr>
              <w:spacing w:after="0" w:line="240" w:lineRule="auto"/>
            </w:pPr>
            <w:r>
              <w:rPr>
                <w:sz w:val="13"/>
              </w:rPr>
              <w:t>5.517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903</w:t>
            </w:r>
          </w:p>
        </w:tc>
        <w:tc>
          <w:tcPr>
            <w:tcW w:type="dxa" w:w="1656"/>
            <w:tcMar>
              <w:top w:w="35" w:type="dxa"/>
              <w:start w:w="55" w:type="dxa"/>
              <w:bottom w:w="35" w:type="dxa"/>
              <w:end w:w="55" w:type="dxa"/>
            </w:tcMar>
            <w:vAlign w:val="center"/>
            <w:shd w:fill="F4F7F8"/>
          </w:tcPr>
          <w:p>
            <w:pPr>
              <w:spacing w:after="0" w:line="240" w:lineRule="auto"/>
            </w:pPr>
            <w:r>
              <w:rPr>
                <w:sz w:val="13"/>
              </w:rPr>
              <w:t>2111557.275</w:t>
            </w:r>
          </w:p>
        </w:tc>
        <w:tc>
          <w:tcPr>
            <w:tcW w:type="dxa" w:w="1512"/>
            <w:tcMar>
              <w:top w:w="35" w:type="dxa"/>
              <w:start w:w="55" w:type="dxa"/>
              <w:bottom w:w="35" w:type="dxa"/>
              <w:end w:w="55" w:type="dxa"/>
            </w:tcMar>
            <w:vAlign w:val="center"/>
            <w:shd w:fill="F4F7F8"/>
          </w:tcPr>
          <w:p>
            <w:pPr>
              <w:spacing w:after="0" w:line="240" w:lineRule="auto"/>
            </w:pPr>
            <w:r>
              <w:rPr>
                <w:sz w:val="13"/>
              </w:rPr>
              <w:t>276846.823</w:t>
            </w:r>
          </w:p>
        </w:tc>
        <w:tc>
          <w:tcPr>
            <w:tcW w:type="dxa" w:w="1224"/>
            <w:tcMar>
              <w:top w:w="35" w:type="dxa"/>
              <w:start w:w="55" w:type="dxa"/>
              <w:bottom w:w="35" w:type="dxa"/>
              <w:end w:w="55" w:type="dxa"/>
            </w:tcMar>
            <w:vAlign w:val="center"/>
            <w:shd w:fill="F4F7F8"/>
          </w:tcPr>
          <w:p>
            <w:pPr>
              <w:spacing w:after="0" w:line="240" w:lineRule="auto"/>
            </w:pPr>
            <w:r>
              <w:rPr>
                <w:sz w:val="13"/>
              </w:rPr>
              <w:t>5.517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3602</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2111557.510</w:t>
            </w:r>
          </w:p>
        </w:tc>
        <w:tc>
          <w:tcPr>
            <w:tcW w:type="dxa" w:w="1512"/>
            <w:tcMar>
              <w:top w:w="35" w:type="dxa"/>
              <w:start w:w="55" w:type="dxa"/>
              <w:bottom w:w="35" w:type="dxa"/>
              <w:end w:w="55" w:type="dxa"/>
            </w:tcMar>
            <w:vAlign w:val="center"/>
          </w:tcPr>
          <w:p>
            <w:pPr>
              <w:spacing w:after="0" w:line="240" w:lineRule="auto"/>
            </w:pPr>
            <w:r>
              <w:rPr>
                <w:sz w:val="13"/>
              </w:rPr>
              <w:t>278257.612</w:t>
            </w:r>
          </w:p>
        </w:tc>
        <w:tc>
          <w:tcPr>
            <w:tcW w:type="dxa" w:w="1224"/>
            <w:tcMar>
              <w:top w:w="35" w:type="dxa"/>
              <w:start w:w="55" w:type="dxa"/>
              <w:bottom w:w="35" w:type="dxa"/>
              <w:end w:w="55" w:type="dxa"/>
            </w:tcMar>
            <w:vAlign w:val="center"/>
          </w:tcPr>
          <w:p>
            <w:pPr>
              <w:spacing w:after="0" w:line="240" w:lineRule="auto"/>
            </w:pPr>
            <w:r>
              <w:rPr>
                <w:sz w:val="13"/>
              </w:rPr>
              <w:t>12.038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626</w:t>
            </w:r>
          </w:p>
        </w:tc>
        <w:tc>
          <w:tcPr>
            <w:tcW w:type="dxa" w:w="1656"/>
            <w:tcMar>
              <w:top w:w="35" w:type="dxa"/>
              <w:start w:w="55" w:type="dxa"/>
              <w:bottom w:w="35" w:type="dxa"/>
              <w:end w:w="55" w:type="dxa"/>
            </w:tcMar>
            <w:vAlign w:val="center"/>
            <w:shd w:fill="F4F7F8"/>
          </w:tcPr>
          <w:p>
            <w:pPr>
              <w:spacing w:after="0" w:line="240" w:lineRule="auto"/>
            </w:pPr>
            <w:r>
              <w:rPr>
                <w:sz w:val="13"/>
              </w:rPr>
              <w:t>2111557.599</w:t>
            </w:r>
          </w:p>
        </w:tc>
        <w:tc>
          <w:tcPr>
            <w:tcW w:type="dxa" w:w="1512"/>
            <w:tcMar>
              <w:top w:w="35" w:type="dxa"/>
              <w:start w:w="55" w:type="dxa"/>
              <w:bottom w:w="35" w:type="dxa"/>
              <w:end w:w="55" w:type="dxa"/>
            </w:tcMar>
            <w:vAlign w:val="center"/>
            <w:shd w:fill="F4F7F8"/>
          </w:tcPr>
          <w:p>
            <w:pPr>
              <w:spacing w:after="0" w:line="240" w:lineRule="auto"/>
            </w:pPr>
            <w:r>
              <w:rPr>
                <w:sz w:val="13"/>
              </w:rPr>
              <w:t>276705.715</w:t>
            </w:r>
          </w:p>
        </w:tc>
        <w:tc>
          <w:tcPr>
            <w:tcW w:type="dxa" w:w="1224"/>
            <w:tcMar>
              <w:top w:w="35" w:type="dxa"/>
              <w:start w:w="55" w:type="dxa"/>
              <w:bottom w:w="35" w:type="dxa"/>
              <w:end w:w="55" w:type="dxa"/>
            </w:tcMar>
            <w:vAlign w:val="center"/>
            <w:shd w:fill="F4F7F8"/>
          </w:tcPr>
          <w:p>
            <w:pPr>
              <w:spacing w:after="0" w:line="240" w:lineRule="auto"/>
            </w:pPr>
            <w:r>
              <w:rPr>
                <w:sz w:val="13"/>
              </w:rPr>
              <w:t>5.271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1743</w:t>
            </w:r>
          </w:p>
        </w:tc>
      </w:tr>
      <w:tr>
        <w:trPr>
          <w:cantSplit/>
        </w:trPr>
        <w:tc>
          <w:tcPr>
            <w:tcW w:type="dxa" w:w="1080"/>
            <w:tcMar>
              <w:top w:w="35" w:type="dxa"/>
              <w:start w:w="55" w:type="dxa"/>
              <w:bottom w:w="35" w:type="dxa"/>
              <w:end w:w="55" w:type="dxa"/>
            </w:tcMar>
            <w:vAlign w:val="center"/>
          </w:tcPr>
          <w:p>
            <w:pPr>
              <w:spacing w:after="0" w:line="240" w:lineRule="auto"/>
            </w:pPr>
            <w:r>
              <w:rPr>
                <w:sz w:val="13"/>
              </w:rPr>
              <w:t>640</w:t>
            </w:r>
          </w:p>
        </w:tc>
        <w:tc>
          <w:tcPr>
            <w:tcW w:type="dxa" w:w="1656"/>
            <w:tcMar>
              <w:top w:w="35" w:type="dxa"/>
              <w:start w:w="55" w:type="dxa"/>
              <w:bottom w:w="35" w:type="dxa"/>
              <w:end w:w="55" w:type="dxa"/>
            </w:tcMar>
            <w:vAlign w:val="center"/>
          </w:tcPr>
          <w:p>
            <w:pPr>
              <w:spacing w:after="0" w:line="240" w:lineRule="auto"/>
            </w:pPr>
            <w:r>
              <w:rPr>
                <w:sz w:val="13"/>
              </w:rPr>
              <w:t>2111557.653</w:t>
            </w:r>
          </w:p>
        </w:tc>
        <w:tc>
          <w:tcPr>
            <w:tcW w:type="dxa" w:w="1512"/>
            <w:tcMar>
              <w:top w:w="35" w:type="dxa"/>
              <w:start w:w="55" w:type="dxa"/>
              <w:bottom w:w="35" w:type="dxa"/>
              <w:end w:w="55" w:type="dxa"/>
            </w:tcMar>
            <w:vAlign w:val="center"/>
          </w:tcPr>
          <w:p>
            <w:pPr>
              <w:spacing w:after="0" w:line="240" w:lineRule="auto"/>
            </w:pPr>
            <w:r>
              <w:rPr>
                <w:sz w:val="13"/>
              </w:rPr>
              <w:t>278225.948</w:t>
            </w:r>
          </w:p>
        </w:tc>
        <w:tc>
          <w:tcPr>
            <w:tcW w:type="dxa" w:w="1224"/>
            <w:tcMar>
              <w:top w:w="35" w:type="dxa"/>
              <w:start w:w="55" w:type="dxa"/>
              <w:bottom w:w="35" w:type="dxa"/>
              <w:end w:w="55" w:type="dxa"/>
            </w:tcMar>
            <w:vAlign w:val="center"/>
          </w:tcPr>
          <w:p>
            <w:pPr>
              <w:spacing w:after="0" w:line="240" w:lineRule="auto"/>
            </w:pPr>
            <w:r>
              <w:rPr>
                <w:sz w:val="13"/>
              </w:rPr>
              <w:t>12.173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643</w:t>
            </w:r>
          </w:p>
        </w:tc>
        <w:tc>
          <w:tcPr>
            <w:tcW w:type="dxa" w:w="1656"/>
            <w:tcMar>
              <w:top w:w="35" w:type="dxa"/>
              <w:start w:w="55" w:type="dxa"/>
              <w:bottom w:w="35" w:type="dxa"/>
              <w:end w:w="55" w:type="dxa"/>
            </w:tcMar>
            <w:vAlign w:val="center"/>
            <w:shd w:fill="F4F7F8"/>
          </w:tcPr>
          <w:p>
            <w:pPr>
              <w:spacing w:after="0" w:line="240" w:lineRule="auto"/>
            </w:pPr>
            <w:r>
              <w:rPr>
                <w:sz w:val="13"/>
              </w:rPr>
              <w:t>2111557.657</w:t>
            </w:r>
          </w:p>
        </w:tc>
        <w:tc>
          <w:tcPr>
            <w:tcW w:type="dxa" w:w="1512"/>
            <w:tcMar>
              <w:top w:w="35" w:type="dxa"/>
              <w:start w:w="55" w:type="dxa"/>
              <w:bottom w:w="35" w:type="dxa"/>
              <w:end w:w="55" w:type="dxa"/>
            </w:tcMar>
            <w:vAlign w:val="center"/>
            <w:shd w:fill="F4F7F8"/>
          </w:tcPr>
          <w:p>
            <w:pPr>
              <w:spacing w:after="0" w:line="240" w:lineRule="auto"/>
            </w:pPr>
            <w:r>
              <w:rPr>
                <w:sz w:val="13"/>
              </w:rPr>
              <w:t>278224.229</w:t>
            </w:r>
          </w:p>
        </w:tc>
        <w:tc>
          <w:tcPr>
            <w:tcW w:type="dxa" w:w="1224"/>
            <w:tcMar>
              <w:top w:w="35" w:type="dxa"/>
              <w:start w:w="55" w:type="dxa"/>
              <w:bottom w:w="35" w:type="dxa"/>
              <w:end w:w="55" w:type="dxa"/>
            </w:tcMar>
            <w:vAlign w:val="center"/>
            <w:shd w:fill="F4F7F8"/>
          </w:tcPr>
          <w:p>
            <w:pPr>
              <w:spacing w:after="0" w:line="240" w:lineRule="auto"/>
            </w:pPr>
            <w:r>
              <w:rPr>
                <w:sz w:val="13"/>
              </w:rPr>
              <w:t>12.169</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317</w:t>
            </w:r>
          </w:p>
        </w:tc>
      </w:tr>
      <w:tr>
        <w:trPr>
          <w:cantSplit/>
        </w:trPr>
        <w:tc>
          <w:tcPr>
            <w:tcW w:type="dxa" w:w="1080"/>
            <w:tcMar>
              <w:top w:w="35" w:type="dxa"/>
              <w:start w:w="55" w:type="dxa"/>
              <w:bottom w:w="35" w:type="dxa"/>
              <w:end w:w="55" w:type="dxa"/>
            </w:tcMar>
            <w:vAlign w:val="center"/>
          </w:tcPr>
          <w:p>
            <w:pPr>
              <w:spacing w:after="0" w:line="240" w:lineRule="auto"/>
            </w:pPr>
            <w:r>
              <w:rPr>
                <w:sz w:val="13"/>
              </w:rPr>
              <w:t>204</w:t>
            </w:r>
          </w:p>
        </w:tc>
        <w:tc>
          <w:tcPr>
            <w:tcW w:type="dxa" w:w="1656"/>
            <w:tcMar>
              <w:top w:w="35" w:type="dxa"/>
              <w:start w:w="55" w:type="dxa"/>
              <w:bottom w:w="35" w:type="dxa"/>
              <w:end w:w="55" w:type="dxa"/>
            </w:tcMar>
            <w:vAlign w:val="center"/>
          </w:tcPr>
          <w:p>
            <w:pPr>
              <w:spacing w:after="0" w:line="240" w:lineRule="auto"/>
            </w:pPr>
            <w:r>
              <w:rPr>
                <w:sz w:val="13"/>
              </w:rPr>
              <w:t>2111557.751</w:t>
            </w:r>
          </w:p>
        </w:tc>
        <w:tc>
          <w:tcPr>
            <w:tcW w:type="dxa" w:w="1512"/>
            <w:tcMar>
              <w:top w:w="35" w:type="dxa"/>
              <w:start w:w="55" w:type="dxa"/>
              <w:bottom w:w="35" w:type="dxa"/>
              <w:end w:w="55" w:type="dxa"/>
            </w:tcMar>
            <w:vAlign w:val="center"/>
          </w:tcPr>
          <w:p>
            <w:pPr>
              <w:spacing w:after="0" w:line="240" w:lineRule="auto"/>
            </w:pPr>
            <w:r>
              <w:rPr>
                <w:sz w:val="13"/>
              </w:rPr>
              <w:t>276905.910</w:t>
            </w:r>
          </w:p>
        </w:tc>
        <w:tc>
          <w:tcPr>
            <w:tcW w:type="dxa" w:w="1224"/>
            <w:tcMar>
              <w:top w:w="35" w:type="dxa"/>
              <w:start w:w="55" w:type="dxa"/>
              <w:bottom w:w="35" w:type="dxa"/>
              <w:end w:w="55" w:type="dxa"/>
            </w:tcMar>
            <w:vAlign w:val="center"/>
          </w:tcPr>
          <w:p>
            <w:pPr>
              <w:spacing w:after="0" w:line="240" w:lineRule="auto"/>
            </w:pPr>
            <w:r>
              <w:rPr>
                <w:sz w:val="13"/>
              </w:rPr>
              <w:t>6.183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161</w:t>
            </w:r>
          </w:p>
        </w:tc>
        <w:tc>
          <w:tcPr>
            <w:tcW w:type="dxa" w:w="1656"/>
            <w:tcMar>
              <w:top w:w="35" w:type="dxa"/>
              <w:start w:w="55" w:type="dxa"/>
              <w:bottom w:w="35" w:type="dxa"/>
              <w:end w:w="55" w:type="dxa"/>
            </w:tcMar>
            <w:vAlign w:val="center"/>
            <w:shd w:fill="F4F7F8"/>
          </w:tcPr>
          <w:p>
            <w:pPr>
              <w:spacing w:after="0" w:line="240" w:lineRule="auto"/>
            </w:pPr>
            <w:r>
              <w:rPr>
                <w:sz w:val="13"/>
              </w:rPr>
              <w:t>2111557.985</w:t>
            </w:r>
          </w:p>
        </w:tc>
        <w:tc>
          <w:tcPr>
            <w:tcW w:type="dxa" w:w="1512"/>
            <w:tcMar>
              <w:top w:w="35" w:type="dxa"/>
              <w:start w:w="55" w:type="dxa"/>
              <w:bottom w:w="35" w:type="dxa"/>
              <w:end w:w="55" w:type="dxa"/>
            </w:tcMar>
            <w:vAlign w:val="center"/>
            <w:shd w:fill="F4F7F8"/>
          </w:tcPr>
          <w:p>
            <w:pPr>
              <w:spacing w:after="0" w:line="240" w:lineRule="auto"/>
            </w:pPr>
            <w:r>
              <w:rPr>
                <w:sz w:val="13"/>
              </w:rPr>
              <w:t>276850.512</w:t>
            </w:r>
          </w:p>
        </w:tc>
        <w:tc>
          <w:tcPr>
            <w:tcW w:type="dxa" w:w="1224"/>
            <w:tcMar>
              <w:top w:w="35" w:type="dxa"/>
              <w:start w:w="55" w:type="dxa"/>
              <w:bottom w:w="35" w:type="dxa"/>
              <w:end w:w="55" w:type="dxa"/>
            </w:tcMar>
            <w:vAlign w:val="center"/>
            <w:shd w:fill="F4F7F8"/>
          </w:tcPr>
          <w:p>
            <w:pPr>
              <w:spacing w:after="0" w:line="240" w:lineRule="auto"/>
            </w:pPr>
            <w:r>
              <w:rPr>
                <w:sz w:val="13"/>
              </w:rPr>
              <w:t>5.604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3877</w:t>
            </w:r>
          </w:p>
        </w:tc>
      </w:tr>
      <w:tr>
        <w:trPr>
          <w:cantSplit/>
        </w:trPr>
        <w:tc>
          <w:tcPr>
            <w:tcW w:type="dxa" w:w="1080"/>
            <w:tcMar>
              <w:top w:w="35" w:type="dxa"/>
              <w:start w:w="55" w:type="dxa"/>
              <w:bottom w:w="35" w:type="dxa"/>
              <w:end w:w="55" w:type="dxa"/>
            </w:tcMar>
            <w:vAlign w:val="center"/>
          </w:tcPr>
          <w:p>
            <w:pPr>
              <w:spacing w:after="0" w:line="240" w:lineRule="auto"/>
            </w:pPr>
            <w:r>
              <w:rPr>
                <w:sz w:val="13"/>
              </w:rPr>
              <w:t>103</w:t>
            </w:r>
          </w:p>
        </w:tc>
        <w:tc>
          <w:tcPr>
            <w:tcW w:type="dxa" w:w="1656"/>
            <w:tcMar>
              <w:top w:w="35" w:type="dxa"/>
              <w:start w:w="55" w:type="dxa"/>
              <w:bottom w:w="35" w:type="dxa"/>
              <w:end w:w="55" w:type="dxa"/>
            </w:tcMar>
            <w:vAlign w:val="center"/>
          </w:tcPr>
          <w:p>
            <w:pPr>
              <w:spacing w:after="0" w:line="240" w:lineRule="auto"/>
            </w:pPr>
            <w:r>
              <w:rPr>
                <w:sz w:val="13"/>
              </w:rPr>
              <w:t>2111558.716</w:t>
            </w:r>
          </w:p>
        </w:tc>
        <w:tc>
          <w:tcPr>
            <w:tcW w:type="dxa" w:w="1512"/>
            <w:tcMar>
              <w:top w:w="35" w:type="dxa"/>
              <w:start w:w="55" w:type="dxa"/>
              <w:bottom w:w="35" w:type="dxa"/>
              <w:end w:w="55" w:type="dxa"/>
            </w:tcMar>
            <w:vAlign w:val="center"/>
          </w:tcPr>
          <w:p>
            <w:pPr>
              <w:spacing w:after="0" w:line="240" w:lineRule="auto"/>
            </w:pPr>
            <w:r>
              <w:rPr>
                <w:sz w:val="13"/>
              </w:rPr>
              <w:t>278194.945</w:t>
            </w:r>
          </w:p>
        </w:tc>
        <w:tc>
          <w:tcPr>
            <w:tcW w:type="dxa" w:w="1224"/>
            <w:tcMar>
              <w:top w:w="35" w:type="dxa"/>
              <w:start w:w="55" w:type="dxa"/>
              <w:bottom w:w="35" w:type="dxa"/>
              <w:end w:w="55" w:type="dxa"/>
            </w:tcMar>
            <w:vAlign w:val="center"/>
          </w:tcPr>
          <w:p>
            <w:pPr>
              <w:spacing w:after="0" w:line="240" w:lineRule="auto"/>
            </w:pPr>
            <w:r>
              <w:rPr>
                <w:sz w:val="13"/>
              </w:rPr>
              <w:t>11.948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506</w:t>
            </w:r>
          </w:p>
        </w:tc>
        <w:tc>
          <w:tcPr>
            <w:tcW w:type="dxa" w:w="1656"/>
            <w:tcMar>
              <w:top w:w="35" w:type="dxa"/>
              <w:start w:w="55" w:type="dxa"/>
              <w:bottom w:w="35" w:type="dxa"/>
              <w:end w:w="55" w:type="dxa"/>
            </w:tcMar>
            <w:vAlign w:val="center"/>
            <w:shd w:fill="F4F7F8"/>
          </w:tcPr>
          <w:p>
            <w:pPr>
              <w:spacing w:after="0" w:line="240" w:lineRule="auto"/>
            </w:pPr>
            <w:r>
              <w:rPr>
                <w:sz w:val="13"/>
              </w:rPr>
              <w:t>2111558.765</w:t>
            </w:r>
          </w:p>
        </w:tc>
        <w:tc>
          <w:tcPr>
            <w:tcW w:type="dxa" w:w="1512"/>
            <w:tcMar>
              <w:top w:w="35" w:type="dxa"/>
              <w:start w:w="55" w:type="dxa"/>
              <w:bottom w:w="35" w:type="dxa"/>
              <w:end w:w="55" w:type="dxa"/>
            </w:tcMar>
            <w:vAlign w:val="center"/>
            <w:shd w:fill="F4F7F8"/>
          </w:tcPr>
          <w:p>
            <w:pPr>
              <w:spacing w:after="0" w:line="240" w:lineRule="auto"/>
            </w:pPr>
            <w:r>
              <w:rPr>
                <w:sz w:val="13"/>
              </w:rPr>
              <w:t>277015.203</w:t>
            </w:r>
          </w:p>
        </w:tc>
        <w:tc>
          <w:tcPr>
            <w:tcW w:type="dxa" w:w="1224"/>
            <w:tcMar>
              <w:top w:w="35" w:type="dxa"/>
              <w:start w:w="55" w:type="dxa"/>
              <w:bottom w:w="35" w:type="dxa"/>
              <w:end w:w="55" w:type="dxa"/>
            </w:tcMar>
            <w:vAlign w:val="center"/>
            <w:shd w:fill="F4F7F8"/>
          </w:tcPr>
          <w:p>
            <w:pPr>
              <w:spacing w:after="0" w:line="240" w:lineRule="auto"/>
            </w:pPr>
            <w:r>
              <w:rPr>
                <w:sz w:val="13"/>
              </w:rPr>
              <w:t>9.070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1623</w:t>
            </w:r>
          </w:p>
        </w:tc>
      </w:tr>
      <w:tr>
        <w:trPr>
          <w:cantSplit/>
        </w:trPr>
        <w:tc>
          <w:tcPr>
            <w:tcW w:type="dxa" w:w="1080"/>
            <w:tcMar>
              <w:top w:w="35" w:type="dxa"/>
              <w:start w:w="55" w:type="dxa"/>
              <w:bottom w:w="35" w:type="dxa"/>
              <w:end w:w="55" w:type="dxa"/>
            </w:tcMar>
            <w:vAlign w:val="center"/>
          </w:tcPr>
          <w:p>
            <w:pPr>
              <w:spacing w:after="0" w:line="240" w:lineRule="auto"/>
            </w:pPr>
            <w:r>
              <w:rPr>
                <w:sz w:val="13"/>
              </w:rPr>
              <w:t>27</w:t>
            </w:r>
          </w:p>
        </w:tc>
        <w:tc>
          <w:tcPr>
            <w:tcW w:type="dxa" w:w="1656"/>
            <w:tcMar>
              <w:top w:w="35" w:type="dxa"/>
              <w:start w:w="55" w:type="dxa"/>
              <w:bottom w:w="35" w:type="dxa"/>
              <w:end w:w="55" w:type="dxa"/>
            </w:tcMar>
            <w:vAlign w:val="center"/>
          </w:tcPr>
          <w:p>
            <w:pPr>
              <w:spacing w:after="0" w:line="240" w:lineRule="auto"/>
            </w:pPr>
            <w:r>
              <w:rPr>
                <w:sz w:val="13"/>
              </w:rPr>
              <w:t>2111559.081</w:t>
            </w:r>
          </w:p>
        </w:tc>
        <w:tc>
          <w:tcPr>
            <w:tcW w:type="dxa" w:w="1512"/>
            <w:tcMar>
              <w:top w:w="35" w:type="dxa"/>
              <w:start w:w="55" w:type="dxa"/>
              <w:bottom w:w="35" w:type="dxa"/>
              <w:end w:w="55" w:type="dxa"/>
            </w:tcMar>
            <w:vAlign w:val="center"/>
          </w:tcPr>
          <w:p>
            <w:pPr>
              <w:spacing w:after="0" w:line="240" w:lineRule="auto"/>
            </w:pPr>
            <w:r>
              <w:rPr>
                <w:sz w:val="13"/>
              </w:rPr>
              <w:t>277920.105</w:t>
            </w:r>
          </w:p>
        </w:tc>
        <w:tc>
          <w:tcPr>
            <w:tcW w:type="dxa" w:w="1224"/>
            <w:tcMar>
              <w:top w:w="35" w:type="dxa"/>
              <w:start w:w="55" w:type="dxa"/>
              <w:bottom w:w="35" w:type="dxa"/>
              <w:end w:w="55" w:type="dxa"/>
            </w:tcMar>
            <w:vAlign w:val="center"/>
          </w:tcPr>
          <w:p>
            <w:pPr>
              <w:spacing w:after="0" w:line="240" w:lineRule="auto"/>
            </w:pPr>
            <w:r>
              <w:rPr>
                <w:sz w:val="13"/>
              </w:rPr>
              <w:t>12.845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107</w:t>
            </w:r>
          </w:p>
        </w:tc>
        <w:tc>
          <w:tcPr>
            <w:tcW w:type="dxa" w:w="1656"/>
            <w:tcMar>
              <w:top w:w="35" w:type="dxa"/>
              <w:start w:w="55" w:type="dxa"/>
              <w:bottom w:w="35" w:type="dxa"/>
              <w:end w:w="55" w:type="dxa"/>
            </w:tcMar>
            <w:vAlign w:val="center"/>
            <w:shd w:fill="F4F7F8"/>
          </w:tcPr>
          <w:p>
            <w:pPr>
              <w:spacing w:after="0" w:line="240" w:lineRule="auto"/>
            </w:pPr>
            <w:r>
              <w:rPr>
                <w:sz w:val="13"/>
              </w:rPr>
              <w:t>2111559.660</w:t>
            </w:r>
          </w:p>
        </w:tc>
        <w:tc>
          <w:tcPr>
            <w:tcW w:type="dxa" w:w="1512"/>
            <w:tcMar>
              <w:top w:w="35" w:type="dxa"/>
              <w:start w:w="55" w:type="dxa"/>
              <w:bottom w:w="35" w:type="dxa"/>
              <w:end w:w="55" w:type="dxa"/>
            </w:tcMar>
            <w:vAlign w:val="center"/>
            <w:shd w:fill="F4F7F8"/>
          </w:tcPr>
          <w:p>
            <w:pPr>
              <w:spacing w:after="0" w:line="240" w:lineRule="auto"/>
            </w:pPr>
            <w:r>
              <w:rPr>
                <w:sz w:val="13"/>
              </w:rPr>
              <w:t>276701.292</w:t>
            </w:r>
          </w:p>
        </w:tc>
        <w:tc>
          <w:tcPr>
            <w:tcW w:type="dxa" w:w="1224"/>
            <w:tcMar>
              <w:top w:w="35" w:type="dxa"/>
              <w:start w:w="55" w:type="dxa"/>
              <w:bottom w:w="35" w:type="dxa"/>
              <w:end w:w="55" w:type="dxa"/>
            </w:tcMar>
            <w:vAlign w:val="center"/>
            <w:shd w:fill="F4F7F8"/>
          </w:tcPr>
          <w:p>
            <w:pPr>
              <w:spacing w:after="0" w:line="240" w:lineRule="auto"/>
            </w:pPr>
            <w:r>
              <w:rPr>
                <w:sz w:val="13"/>
              </w:rPr>
              <w:t>5.236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3822</w:t>
            </w:r>
          </w:p>
        </w:tc>
      </w:tr>
      <w:tr>
        <w:trPr>
          <w:cantSplit/>
        </w:trPr>
        <w:tc>
          <w:tcPr>
            <w:tcW w:type="dxa" w:w="1080"/>
            <w:tcMar>
              <w:top w:w="35" w:type="dxa"/>
              <w:start w:w="55" w:type="dxa"/>
              <w:bottom w:w="35" w:type="dxa"/>
              <w:end w:w="55" w:type="dxa"/>
            </w:tcMar>
            <w:vAlign w:val="center"/>
          </w:tcPr>
          <w:p>
            <w:pPr>
              <w:spacing w:after="0" w:line="240" w:lineRule="auto"/>
            </w:pPr>
            <w:r>
              <w:rPr>
                <w:sz w:val="13"/>
              </w:rPr>
              <w:t>24</w:t>
            </w:r>
          </w:p>
        </w:tc>
        <w:tc>
          <w:tcPr>
            <w:tcW w:type="dxa" w:w="1656"/>
            <w:tcMar>
              <w:top w:w="35" w:type="dxa"/>
              <w:start w:w="55" w:type="dxa"/>
              <w:bottom w:w="35" w:type="dxa"/>
              <w:end w:w="55" w:type="dxa"/>
            </w:tcMar>
            <w:vAlign w:val="center"/>
          </w:tcPr>
          <w:p>
            <w:pPr>
              <w:spacing w:after="0" w:line="240" w:lineRule="auto"/>
            </w:pPr>
            <w:r>
              <w:rPr>
                <w:sz w:val="13"/>
              </w:rPr>
              <w:t>2111559.671</w:t>
            </w:r>
          </w:p>
        </w:tc>
        <w:tc>
          <w:tcPr>
            <w:tcW w:type="dxa" w:w="1512"/>
            <w:tcMar>
              <w:top w:w="35" w:type="dxa"/>
              <w:start w:w="55" w:type="dxa"/>
              <w:bottom w:w="35" w:type="dxa"/>
              <w:end w:w="55" w:type="dxa"/>
            </w:tcMar>
            <w:vAlign w:val="center"/>
          </w:tcPr>
          <w:p>
            <w:pPr>
              <w:spacing w:after="0" w:line="240" w:lineRule="auto"/>
            </w:pPr>
            <w:r>
              <w:rPr>
                <w:sz w:val="13"/>
              </w:rPr>
              <w:t>277757.251</w:t>
            </w:r>
          </w:p>
        </w:tc>
        <w:tc>
          <w:tcPr>
            <w:tcW w:type="dxa" w:w="1224"/>
            <w:tcMar>
              <w:top w:w="35" w:type="dxa"/>
              <w:start w:w="55" w:type="dxa"/>
              <w:bottom w:w="35" w:type="dxa"/>
              <w:end w:w="55" w:type="dxa"/>
            </w:tcMar>
            <w:vAlign w:val="center"/>
          </w:tcPr>
          <w:p>
            <w:pPr>
              <w:spacing w:after="0" w:line="240" w:lineRule="auto"/>
            </w:pPr>
            <w:r>
              <w:rPr>
                <w:sz w:val="13"/>
              </w:rPr>
              <w:t>11.386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524</w:t>
            </w:r>
          </w:p>
        </w:tc>
        <w:tc>
          <w:tcPr>
            <w:tcW w:type="dxa" w:w="1656"/>
            <w:tcMar>
              <w:top w:w="35" w:type="dxa"/>
              <w:start w:w="55" w:type="dxa"/>
              <w:bottom w:w="35" w:type="dxa"/>
              <w:end w:w="55" w:type="dxa"/>
            </w:tcMar>
            <w:vAlign w:val="center"/>
            <w:shd w:fill="F4F7F8"/>
          </w:tcPr>
          <w:p>
            <w:pPr>
              <w:spacing w:after="0" w:line="240" w:lineRule="auto"/>
            </w:pPr>
            <w:r>
              <w:rPr>
                <w:sz w:val="13"/>
              </w:rPr>
              <w:t>2111560.066</w:t>
            </w:r>
          </w:p>
        </w:tc>
        <w:tc>
          <w:tcPr>
            <w:tcW w:type="dxa" w:w="1512"/>
            <w:tcMar>
              <w:top w:w="35" w:type="dxa"/>
              <w:start w:w="55" w:type="dxa"/>
              <w:bottom w:w="35" w:type="dxa"/>
              <w:end w:w="55" w:type="dxa"/>
            </w:tcMar>
            <w:vAlign w:val="center"/>
            <w:shd w:fill="F4F7F8"/>
          </w:tcPr>
          <w:p>
            <w:pPr>
              <w:spacing w:after="0" w:line="240" w:lineRule="auto"/>
            </w:pPr>
            <w:r>
              <w:rPr>
                <w:sz w:val="13"/>
              </w:rPr>
              <w:t>277834.520</w:t>
            </w:r>
          </w:p>
        </w:tc>
        <w:tc>
          <w:tcPr>
            <w:tcW w:type="dxa" w:w="1224"/>
            <w:tcMar>
              <w:top w:w="35" w:type="dxa"/>
              <w:start w:w="55" w:type="dxa"/>
              <w:bottom w:w="35" w:type="dxa"/>
              <w:end w:w="55" w:type="dxa"/>
            </w:tcMar>
            <w:vAlign w:val="center"/>
            <w:shd w:fill="F4F7F8"/>
          </w:tcPr>
          <w:p>
            <w:pPr>
              <w:spacing w:after="0" w:line="240" w:lineRule="auto"/>
            </w:pPr>
            <w:r>
              <w:rPr>
                <w:sz w:val="13"/>
              </w:rPr>
              <w:t>12.583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196</w:t>
            </w:r>
          </w:p>
        </w:tc>
      </w:tr>
      <w:tr>
        <w:trPr>
          <w:cantSplit/>
        </w:trPr>
        <w:tc>
          <w:tcPr>
            <w:tcW w:type="dxa" w:w="1080"/>
            <w:tcMar>
              <w:top w:w="35" w:type="dxa"/>
              <w:start w:w="55" w:type="dxa"/>
              <w:bottom w:w="35" w:type="dxa"/>
              <w:end w:w="55" w:type="dxa"/>
            </w:tcMar>
            <w:vAlign w:val="center"/>
          </w:tcPr>
          <w:p>
            <w:pPr>
              <w:spacing w:after="0" w:line="240" w:lineRule="auto"/>
            </w:pPr>
            <w:r>
              <w:rPr>
                <w:sz w:val="13"/>
              </w:rPr>
              <w:t>516</w:t>
            </w:r>
          </w:p>
        </w:tc>
        <w:tc>
          <w:tcPr>
            <w:tcW w:type="dxa" w:w="1656"/>
            <w:tcMar>
              <w:top w:w="35" w:type="dxa"/>
              <w:start w:w="55" w:type="dxa"/>
              <w:bottom w:w="35" w:type="dxa"/>
              <w:end w:w="55" w:type="dxa"/>
            </w:tcMar>
            <w:vAlign w:val="center"/>
          </w:tcPr>
          <w:p>
            <w:pPr>
              <w:spacing w:after="0" w:line="240" w:lineRule="auto"/>
            </w:pPr>
            <w:r>
              <w:rPr>
                <w:sz w:val="13"/>
              </w:rPr>
              <w:t>2111560.450</w:t>
            </w:r>
          </w:p>
        </w:tc>
        <w:tc>
          <w:tcPr>
            <w:tcW w:type="dxa" w:w="1512"/>
            <w:tcMar>
              <w:top w:w="35" w:type="dxa"/>
              <w:start w:w="55" w:type="dxa"/>
              <w:bottom w:w="35" w:type="dxa"/>
              <w:end w:w="55" w:type="dxa"/>
            </w:tcMar>
            <w:vAlign w:val="center"/>
          </w:tcPr>
          <w:p>
            <w:pPr>
              <w:spacing w:after="0" w:line="240" w:lineRule="auto"/>
            </w:pPr>
            <w:r>
              <w:rPr>
                <w:sz w:val="13"/>
              </w:rPr>
              <w:t>277556.032</w:t>
            </w:r>
          </w:p>
        </w:tc>
        <w:tc>
          <w:tcPr>
            <w:tcW w:type="dxa" w:w="1224"/>
            <w:tcMar>
              <w:top w:w="35" w:type="dxa"/>
              <w:start w:w="55" w:type="dxa"/>
              <w:bottom w:w="35" w:type="dxa"/>
              <w:end w:w="55" w:type="dxa"/>
            </w:tcMar>
            <w:vAlign w:val="center"/>
          </w:tcPr>
          <w:p>
            <w:pPr>
              <w:spacing w:after="0" w:line="240" w:lineRule="auto"/>
            </w:pPr>
            <w:r>
              <w:rPr>
                <w:sz w:val="13"/>
              </w:rPr>
              <w:t>7.698</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541</w:t>
            </w:r>
          </w:p>
        </w:tc>
        <w:tc>
          <w:tcPr>
            <w:tcW w:type="dxa" w:w="1656"/>
            <w:tcMar>
              <w:top w:w="35" w:type="dxa"/>
              <w:start w:w="55" w:type="dxa"/>
              <w:bottom w:w="35" w:type="dxa"/>
              <w:end w:w="55" w:type="dxa"/>
            </w:tcMar>
            <w:vAlign w:val="center"/>
            <w:shd w:fill="F4F7F8"/>
          </w:tcPr>
          <w:p>
            <w:pPr>
              <w:spacing w:after="0" w:line="240" w:lineRule="auto"/>
            </w:pPr>
            <w:r>
              <w:rPr>
                <w:sz w:val="13"/>
              </w:rPr>
              <w:t>2111560.596</w:t>
            </w:r>
          </w:p>
        </w:tc>
        <w:tc>
          <w:tcPr>
            <w:tcW w:type="dxa" w:w="1512"/>
            <w:tcMar>
              <w:top w:w="35" w:type="dxa"/>
              <w:start w:w="55" w:type="dxa"/>
              <w:bottom w:w="35" w:type="dxa"/>
              <w:end w:w="55" w:type="dxa"/>
            </w:tcMar>
            <w:vAlign w:val="center"/>
            <w:shd w:fill="F4F7F8"/>
          </w:tcPr>
          <w:p>
            <w:pPr>
              <w:spacing w:after="0" w:line="240" w:lineRule="auto"/>
            </w:pPr>
            <w:r>
              <w:rPr>
                <w:sz w:val="13"/>
              </w:rPr>
              <w:t>277318.178</w:t>
            </w:r>
          </w:p>
        </w:tc>
        <w:tc>
          <w:tcPr>
            <w:tcW w:type="dxa" w:w="1224"/>
            <w:tcMar>
              <w:top w:w="35" w:type="dxa"/>
              <w:start w:w="55" w:type="dxa"/>
              <w:bottom w:w="35" w:type="dxa"/>
              <w:end w:w="55" w:type="dxa"/>
            </w:tcMar>
            <w:vAlign w:val="center"/>
            <w:shd w:fill="F4F7F8"/>
          </w:tcPr>
          <w:p>
            <w:pPr>
              <w:spacing w:after="0" w:line="240" w:lineRule="auto"/>
            </w:pPr>
            <w:r>
              <w:rPr>
                <w:sz w:val="13"/>
              </w:rPr>
              <w:t>6.704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213</w:t>
            </w:r>
          </w:p>
        </w:tc>
      </w:tr>
      <w:tr>
        <w:trPr>
          <w:cantSplit/>
        </w:trPr>
        <w:tc>
          <w:tcPr>
            <w:tcW w:type="dxa" w:w="1080"/>
            <w:tcMar>
              <w:top w:w="35" w:type="dxa"/>
              <w:start w:w="55" w:type="dxa"/>
              <w:bottom w:w="35" w:type="dxa"/>
              <w:end w:w="55" w:type="dxa"/>
            </w:tcMar>
            <w:vAlign w:val="center"/>
          </w:tcPr>
          <w:p>
            <w:pPr>
              <w:spacing w:after="0" w:line="240" w:lineRule="auto"/>
            </w:pPr>
            <w:r>
              <w:rPr>
                <w:sz w:val="13"/>
              </w:rPr>
              <w:t>77</w:t>
            </w:r>
          </w:p>
        </w:tc>
        <w:tc>
          <w:tcPr>
            <w:tcW w:type="dxa" w:w="1656"/>
            <w:tcMar>
              <w:top w:w="35" w:type="dxa"/>
              <w:start w:w="55" w:type="dxa"/>
              <w:bottom w:w="35" w:type="dxa"/>
              <w:end w:w="55" w:type="dxa"/>
            </w:tcMar>
            <w:vAlign w:val="center"/>
          </w:tcPr>
          <w:p>
            <w:pPr>
              <w:spacing w:after="0" w:line="240" w:lineRule="auto"/>
            </w:pPr>
            <w:r>
              <w:rPr>
                <w:sz w:val="13"/>
              </w:rPr>
              <w:t>2111561.642</w:t>
            </w:r>
          </w:p>
        </w:tc>
        <w:tc>
          <w:tcPr>
            <w:tcW w:type="dxa" w:w="1512"/>
            <w:tcMar>
              <w:top w:w="35" w:type="dxa"/>
              <w:start w:w="55" w:type="dxa"/>
              <w:bottom w:w="35" w:type="dxa"/>
              <w:end w:w="55" w:type="dxa"/>
            </w:tcMar>
            <w:vAlign w:val="center"/>
          </w:tcPr>
          <w:p>
            <w:pPr>
              <w:spacing w:after="0" w:line="240" w:lineRule="auto"/>
            </w:pPr>
            <w:r>
              <w:rPr>
                <w:sz w:val="13"/>
              </w:rPr>
              <w:t>277027.543</w:t>
            </w:r>
          </w:p>
        </w:tc>
        <w:tc>
          <w:tcPr>
            <w:tcW w:type="dxa" w:w="1224"/>
            <w:tcMar>
              <w:top w:w="35" w:type="dxa"/>
              <w:start w:w="55" w:type="dxa"/>
              <w:bottom w:w="35" w:type="dxa"/>
              <w:end w:w="55" w:type="dxa"/>
            </w:tcMar>
            <w:vAlign w:val="center"/>
          </w:tcPr>
          <w:p>
            <w:pPr>
              <w:spacing w:after="0" w:line="240" w:lineRule="auto"/>
            </w:pPr>
            <w:r>
              <w:rPr>
                <w:sz w:val="13"/>
              </w:rPr>
              <w:t>7.923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2111561.665</w:t>
            </w:r>
          </w:p>
        </w:tc>
        <w:tc>
          <w:tcPr>
            <w:tcW w:type="dxa" w:w="1512"/>
            <w:tcMar>
              <w:top w:w="35" w:type="dxa"/>
              <w:start w:w="55" w:type="dxa"/>
              <w:bottom w:w="35" w:type="dxa"/>
              <w:end w:w="55" w:type="dxa"/>
            </w:tcMar>
            <w:vAlign w:val="center"/>
            <w:shd w:fill="F4F7F8"/>
          </w:tcPr>
          <w:p>
            <w:pPr>
              <w:spacing w:after="0" w:line="240" w:lineRule="auto"/>
            </w:pPr>
            <w:r>
              <w:rPr>
                <w:sz w:val="13"/>
              </w:rPr>
              <w:t>277526.981</w:t>
            </w:r>
          </w:p>
        </w:tc>
        <w:tc>
          <w:tcPr>
            <w:tcW w:type="dxa" w:w="1224"/>
            <w:tcMar>
              <w:top w:w="35" w:type="dxa"/>
              <w:start w:w="55" w:type="dxa"/>
              <w:bottom w:w="35" w:type="dxa"/>
              <w:end w:w="55" w:type="dxa"/>
            </w:tcMar>
            <w:vAlign w:val="center"/>
            <w:shd w:fill="F4F7F8"/>
          </w:tcPr>
          <w:p>
            <w:pPr>
              <w:spacing w:after="0" w:line="240" w:lineRule="auto"/>
            </w:pPr>
            <w:r>
              <w:rPr>
                <w:sz w:val="13"/>
              </w:rPr>
              <w:t>7.320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2069</w:t>
            </w:r>
          </w:p>
        </w:tc>
      </w:tr>
      <w:tr>
        <w:trPr>
          <w:cantSplit/>
        </w:trPr>
        <w:tc>
          <w:tcPr>
            <w:tcW w:type="dxa" w:w="1080"/>
            <w:tcMar>
              <w:top w:w="35" w:type="dxa"/>
              <w:start w:w="55" w:type="dxa"/>
              <w:bottom w:w="35" w:type="dxa"/>
              <w:end w:w="55" w:type="dxa"/>
            </w:tcMar>
            <w:vAlign w:val="center"/>
          </w:tcPr>
          <w:p>
            <w:pPr>
              <w:spacing w:after="0" w:line="240" w:lineRule="auto"/>
            </w:pPr>
            <w:r>
              <w:rPr>
                <w:sz w:val="13"/>
              </w:rPr>
              <w:t>111</w:t>
            </w:r>
          </w:p>
        </w:tc>
        <w:tc>
          <w:tcPr>
            <w:tcW w:type="dxa" w:w="1656"/>
            <w:tcMar>
              <w:top w:w="35" w:type="dxa"/>
              <w:start w:w="55" w:type="dxa"/>
              <w:bottom w:w="35" w:type="dxa"/>
              <w:end w:w="55" w:type="dxa"/>
            </w:tcMar>
            <w:vAlign w:val="center"/>
          </w:tcPr>
          <w:p>
            <w:pPr>
              <w:spacing w:after="0" w:line="240" w:lineRule="auto"/>
            </w:pPr>
            <w:r>
              <w:rPr>
                <w:sz w:val="13"/>
              </w:rPr>
              <w:t>2111562.766</w:t>
            </w:r>
          </w:p>
        </w:tc>
        <w:tc>
          <w:tcPr>
            <w:tcW w:type="dxa" w:w="1512"/>
            <w:tcMar>
              <w:top w:w="35" w:type="dxa"/>
              <w:start w:w="55" w:type="dxa"/>
              <w:bottom w:w="35" w:type="dxa"/>
              <w:end w:w="55" w:type="dxa"/>
            </w:tcMar>
            <w:vAlign w:val="center"/>
          </w:tcPr>
          <w:p>
            <w:pPr>
              <w:spacing w:after="0" w:line="240" w:lineRule="auto"/>
            </w:pPr>
            <w:r>
              <w:rPr>
                <w:sz w:val="13"/>
              </w:rPr>
              <w:t>276696.191</w:t>
            </w:r>
          </w:p>
        </w:tc>
        <w:tc>
          <w:tcPr>
            <w:tcW w:type="dxa" w:w="1224"/>
            <w:tcMar>
              <w:top w:w="35" w:type="dxa"/>
              <w:start w:w="55" w:type="dxa"/>
              <w:bottom w:w="35" w:type="dxa"/>
              <w:end w:w="55" w:type="dxa"/>
            </w:tcMar>
            <w:vAlign w:val="center"/>
          </w:tcPr>
          <w:p>
            <w:pPr>
              <w:spacing w:after="0" w:line="240" w:lineRule="auto"/>
            </w:pPr>
            <w:r>
              <w:rPr>
                <w:sz w:val="13"/>
              </w:rPr>
              <w:t>5.134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827</w:t>
            </w:r>
          </w:p>
        </w:tc>
        <w:tc>
          <w:tcPr>
            <w:tcW w:type="dxa" w:w="1656"/>
            <w:tcMar>
              <w:top w:w="35" w:type="dxa"/>
              <w:start w:w="55" w:type="dxa"/>
              <w:bottom w:w="35" w:type="dxa"/>
              <w:end w:w="55" w:type="dxa"/>
            </w:tcMar>
            <w:vAlign w:val="center"/>
            <w:shd w:fill="F4F7F8"/>
          </w:tcPr>
          <w:p>
            <w:pPr>
              <w:spacing w:after="0" w:line="240" w:lineRule="auto"/>
            </w:pPr>
            <w:r>
              <w:rPr>
                <w:sz w:val="13"/>
              </w:rPr>
              <w:t>2111562.766</w:t>
            </w:r>
          </w:p>
        </w:tc>
        <w:tc>
          <w:tcPr>
            <w:tcW w:type="dxa" w:w="1512"/>
            <w:tcMar>
              <w:top w:w="35" w:type="dxa"/>
              <w:start w:w="55" w:type="dxa"/>
              <w:bottom w:w="35" w:type="dxa"/>
              <w:end w:w="55" w:type="dxa"/>
            </w:tcMar>
            <w:vAlign w:val="center"/>
            <w:shd w:fill="F4F7F8"/>
          </w:tcPr>
          <w:p>
            <w:pPr>
              <w:spacing w:after="0" w:line="240" w:lineRule="auto"/>
            </w:pPr>
            <w:r>
              <w:rPr>
                <w:sz w:val="13"/>
              </w:rPr>
              <w:t>276696.191</w:t>
            </w:r>
          </w:p>
        </w:tc>
        <w:tc>
          <w:tcPr>
            <w:tcW w:type="dxa" w:w="1224"/>
            <w:tcMar>
              <w:top w:w="35" w:type="dxa"/>
              <w:start w:w="55" w:type="dxa"/>
              <w:bottom w:w="35" w:type="dxa"/>
              <w:end w:w="55" w:type="dxa"/>
            </w:tcMar>
            <w:vAlign w:val="center"/>
            <w:shd w:fill="F4F7F8"/>
          </w:tcPr>
          <w:p>
            <w:pPr>
              <w:spacing w:after="0" w:line="240" w:lineRule="auto"/>
            </w:pPr>
            <w:r>
              <w:rPr>
                <w:sz w:val="13"/>
              </w:rPr>
              <w:t>5.134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3526</w:t>
            </w:r>
          </w:p>
        </w:tc>
      </w:tr>
      <w:tr>
        <w:trPr>
          <w:cantSplit/>
        </w:trPr>
        <w:tc>
          <w:tcPr>
            <w:tcW w:type="dxa" w:w="1080"/>
            <w:tcMar>
              <w:top w:w="35" w:type="dxa"/>
              <w:start w:w="55" w:type="dxa"/>
              <w:bottom w:w="35" w:type="dxa"/>
              <w:end w:w="55" w:type="dxa"/>
            </w:tcMar>
            <w:vAlign w:val="center"/>
          </w:tcPr>
          <w:p>
            <w:pPr>
              <w:spacing w:after="0" w:line="240" w:lineRule="auto"/>
            </w:pPr>
            <w:r>
              <w:rPr>
                <w:sz w:val="13"/>
              </w:rPr>
              <w:t>D2</w:t>
            </w:r>
          </w:p>
        </w:tc>
        <w:tc>
          <w:tcPr>
            <w:tcW w:type="dxa" w:w="1656"/>
            <w:tcMar>
              <w:top w:w="35" w:type="dxa"/>
              <w:start w:w="55" w:type="dxa"/>
              <w:bottom w:w="35" w:type="dxa"/>
              <w:end w:w="55" w:type="dxa"/>
            </w:tcMar>
            <w:vAlign w:val="center"/>
          </w:tcPr>
          <w:p>
            <w:pPr>
              <w:spacing w:after="0" w:line="240" w:lineRule="auto"/>
            </w:pPr>
            <w:r>
              <w:rPr>
                <w:sz w:val="13"/>
              </w:rPr>
              <w:t>2111562.950</w:t>
            </w:r>
          </w:p>
        </w:tc>
        <w:tc>
          <w:tcPr>
            <w:tcW w:type="dxa" w:w="1512"/>
            <w:tcMar>
              <w:top w:w="35" w:type="dxa"/>
              <w:start w:w="55" w:type="dxa"/>
              <w:bottom w:w="35" w:type="dxa"/>
              <w:end w:w="55" w:type="dxa"/>
            </w:tcMar>
            <w:vAlign w:val="center"/>
          </w:tcPr>
          <w:p>
            <w:pPr>
              <w:spacing w:after="0" w:line="240" w:lineRule="auto"/>
            </w:pPr>
            <w:r>
              <w:rPr>
                <w:sz w:val="13"/>
              </w:rPr>
              <w:t>278286.745</w:t>
            </w:r>
          </w:p>
        </w:tc>
        <w:tc>
          <w:tcPr>
            <w:tcW w:type="dxa" w:w="1224"/>
            <w:tcMar>
              <w:top w:w="35" w:type="dxa"/>
              <w:start w:w="55" w:type="dxa"/>
              <w:bottom w:w="35" w:type="dxa"/>
              <w:end w:w="55" w:type="dxa"/>
            </w:tcMar>
            <w:vAlign w:val="center"/>
          </w:tcPr>
          <w:p>
            <w:pPr>
              <w:spacing w:after="0" w:line="240" w:lineRule="auto"/>
            </w:pPr>
            <w:r>
              <w:rPr>
                <w:sz w:val="13"/>
              </w:rPr>
              <w:t>12.089</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639</w:t>
            </w:r>
          </w:p>
        </w:tc>
        <w:tc>
          <w:tcPr>
            <w:tcW w:type="dxa" w:w="1656"/>
            <w:tcMar>
              <w:top w:w="35" w:type="dxa"/>
              <w:start w:w="55" w:type="dxa"/>
              <w:bottom w:w="35" w:type="dxa"/>
              <w:end w:w="55" w:type="dxa"/>
            </w:tcMar>
            <w:vAlign w:val="center"/>
            <w:shd w:fill="F4F7F8"/>
          </w:tcPr>
          <w:p>
            <w:pPr>
              <w:spacing w:after="0" w:line="240" w:lineRule="auto"/>
            </w:pPr>
            <w:r>
              <w:rPr>
                <w:sz w:val="13"/>
              </w:rPr>
              <w:t>2111563.724</w:t>
            </w:r>
          </w:p>
        </w:tc>
        <w:tc>
          <w:tcPr>
            <w:tcW w:type="dxa" w:w="1512"/>
            <w:tcMar>
              <w:top w:w="35" w:type="dxa"/>
              <w:start w:w="55" w:type="dxa"/>
              <w:bottom w:w="35" w:type="dxa"/>
              <w:end w:w="55" w:type="dxa"/>
            </w:tcMar>
            <w:vAlign w:val="center"/>
            <w:shd w:fill="F4F7F8"/>
          </w:tcPr>
          <w:p>
            <w:pPr>
              <w:spacing w:after="0" w:line="240" w:lineRule="auto"/>
            </w:pPr>
            <w:r>
              <w:rPr>
                <w:sz w:val="13"/>
              </w:rPr>
              <w:t>278242.588</w:t>
            </w:r>
          </w:p>
        </w:tc>
        <w:tc>
          <w:tcPr>
            <w:tcW w:type="dxa" w:w="1224"/>
            <w:tcMar>
              <w:top w:w="35" w:type="dxa"/>
              <w:start w:w="55" w:type="dxa"/>
              <w:bottom w:w="35" w:type="dxa"/>
              <w:end w:w="55" w:type="dxa"/>
            </w:tcMar>
            <w:vAlign w:val="center"/>
            <w:shd w:fill="F4F7F8"/>
          </w:tcPr>
          <w:p>
            <w:pPr>
              <w:spacing w:after="0" w:line="240" w:lineRule="auto"/>
            </w:pPr>
            <w:r>
              <w:rPr>
                <w:sz w:val="13"/>
              </w:rPr>
              <w:t>12.175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313</w:t>
            </w:r>
          </w:p>
        </w:tc>
      </w:tr>
      <w:tr>
        <w:trPr>
          <w:cantSplit/>
        </w:trPr>
        <w:tc>
          <w:tcPr>
            <w:tcW w:type="dxa" w:w="1080"/>
            <w:tcMar>
              <w:top w:w="35" w:type="dxa"/>
              <w:start w:w="55" w:type="dxa"/>
              <w:bottom w:w="35" w:type="dxa"/>
              <w:end w:w="55" w:type="dxa"/>
            </w:tcMar>
            <w:vAlign w:val="center"/>
          </w:tcPr>
          <w:p>
            <w:pPr>
              <w:spacing w:after="0" w:line="240" w:lineRule="auto"/>
            </w:pPr>
            <w:r>
              <w:rPr>
                <w:sz w:val="13"/>
              </w:rPr>
              <w:t>38</w:t>
            </w:r>
          </w:p>
        </w:tc>
        <w:tc>
          <w:tcPr>
            <w:tcW w:type="dxa" w:w="1656"/>
            <w:tcMar>
              <w:top w:w="35" w:type="dxa"/>
              <w:start w:w="55" w:type="dxa"/>
              <w:bottom w:w="35" w:type="dxa"/>
              <w:end w:w="55" w:type="dxa"/>
            </w:tcMar>
            <w:vAlign w:val="center"/>
          </w:tcPr>
          <w:p>
            <w:pPr>
              <w:spacing w:after="0" w:line="240" w:lineRule="auto"/>
            </w:pPr>
            <w:r>
              <w:rPr>
                <w:sz w:val="13"/>
              </w:rPr>
              <w:t>2111563.930</w:t>
            </w:r>
          </w:p>
        </w:tc>
        <w:tc>
          <w:tcPr>
            <w:tcW w:type="dxa" w:w="1512"/>
            <w:tcMar>
              <w:top w:w="35" w:type="dxa"/>
              <w:start w:w="55" w:type="dxa"/>
              <w:bottom w:w="35" w:type="dxa"/>
              <w:end w:w="55" w:type="dxa"/>
            </w:tcMar>
            <w:vAlign w:val="center"/>
          </w:tcPr>
          <w:p>
            <w:pPr>
              <w:spacing w:after="0" w:line="240" w:lineRule="auto"/>
            </w:pPr>
            <w:r>
              <w:rPr>
                <w:sz w:val="13"/>
              </w:rPr>
              <w:t>277314.616</w:t>
            </w:r>
          </w:p>
        </w:tc>
        <w:tc>
          <w:tcPr>
            <w:tcW w:type="dxa" w:w="1224"/>
            <w:tcMar>
              <w:top w:w="35" w:type="dxa"/>
              <w:start w:w="55" w:type="dxa"/>
              <w:bottom w:w="35" w:type="dxa"/>
              <w:end w:w="55" w:type="dxa"/>
            </w:tcMar>
            <w:vAlign w:val="center"/>
          </w:tcPr>
          <w:p>
            <w:pPr>
              <w:spacing w:after="0" w:line="240" w:lineRule="auto"/>
            </w:pPr>
            <w:r>
              <w:rPr>
                <w:sz w:val="13"/>
              </w:rPr>
              <w:t>6.825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w:t>
            </w:r>
          </w:p>
        </w:tc>
        <w:tc>
          <w:tcPr>
            <w:tcW w:type="dxa" w:w="1656"/>
            <w:tcMar>
              <w:top w:w="35" w:type="dxa"/>
              <w:start w:w="55" w:type="dxa"/>
              <w:bottom w:w="35" w:type="dxa"/>
              <w:end w:w="55" w:type="dxa"/>
            </w:tcMar>
            <w:vAlign w:val="center"/>
            <w:shd w:fill="F4F7F8"/>
          </w:tcPr>
          <w:p>
            <w:pPr>
              <w:spacing w:after="0" w:line="240" w:lineRule="auto"/>
            </w:pPr>
            <w:r>
              <w:rPr>
                <w:sz w:val="13"/>
              </w:rPr>
              <w:t>2111564.477</w:t>
            </w:r>
          </w:p>
        </w:tc>
        <w:tc>
          <w:tcPr>
            <w:tcW w:type="dxa" w:w="1512"/>
            <w:tcMar>
              <w:top w:w="35" w:type="dxa"/>
              <w:start w:w="55" w:type="dxa"/>
              <w:bottom w:w="35" w:type="dxa"/>
              <w:end w:w="55" w:type="dxa"/>
            </w:tcMar>
            <w:vAlign w:val="center"/>
            <w:shd w:fill="F4F7F8"/>
          </w:tcPr>
          <w:p>
            <w:pPr>
              <w:spacing w:after="0" w:line="240" w:lineRule="auto"/>
            </w:pPr>
            <w:r>
              <w:rPr>
                <w:sz w:val="13"/>
              </w:rPr>
              <w:t>277604.268</w:t>
            </w:r>
          </w:p>
        </w:tc>
        <w:tc>
          <w:tcPr>
            <w:tcW w:type="dxa" w:w="1224"/>
            <w:tcMar>
              <w:top w:w="35" w:type="dxa"/>
              <w:start w:w="55" w:type="dxa"/>
              <w:bottom w:w="35" w:type="dxa"/>
              <w:end w:w="55" w:type="dxa"/>
            </w:tcMar>
            <w:vAlign w:val="center"/>
            <w:shd w:fill="F4F7F8"/>
          </w:tcPr>
          <w:p>
            <w:pPr>
              <w:spacing w:after="0" w:line="240" w:lineRule="auto"/>
            </w:pPr>
            <w:r>
              <w:rPr>
                <w:sz w:val="13"/>
              </w:rPr>
              <w:t>8.021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474</w:t>
            </w:r>
          </w:p>
        </w:tc>
      </w:tr>
      <w:tr>
        <w:trPr>
          <w:cantSplit/>
        </w:trPr>
        <w:tc>
          <w:tcPr>
            <w:tcW w:type="dxa" w:w="1080"/>
            <w:tcMar>
              <w:top w:w="35" w:type="dxa"/>
              <w:start w:w="55" w:type="dxa"/>
              <w:bottom w:w="35" w:type="dxa"/>
              <w:end w:w="55" w:type="dxa"/>
            </w:tcMar>
            <w:vAlign w:val="center"/>
          </w:tcPr>
          <w:p>
            <w:pPr>
              <w:spacing w:after="0" w:line="240" w:lineRule="auto"/>
            </w:pPr>
            <w:r>
              <w:rPr>
                <w:sz w:val="13"/>
              </w:rPr>
              <w:t>26</w:t>
            </w:r>
          </w:p>
        </w:tc>
        <w:tc>
          <w:tcPr>
            <w:tcW w:type="dxa" w:w="1656"/>
            <w:tcMar>
              <w:top w:w="35" w:type="dxa"/>
              <w:start w:w="55" w:type="dxa"/>
              <w:bottom w:w="35" w:type="dxa"/>
              <w:end w:w="55" w:type="dxa"/>
            </w:tcMar>
            <w:vAlign w:val="center"/>
          </w:tcPr>
          <w:p>
            <w:pPr>
              <w:spacing w:after="0" w:line="240" w:lineRule="auto"/>
            </w:pPr>
            <w:r>
              <w:rPr>
                <w:sz w:val="13"/>
              </w:rPr>
              <w:t>2111564.508</w:t>
            </w:r>
          </w:p>
        </w:tc>
        <w:tc>
          <w:tcPr>
            <w:tcW w:type="dxa" w:w="1512"/>
            <w:tcMar>
              <w:top w:w="35" w:type="dxa"/>
              <w:start w:w="55" w:type="dxa"/>
              <w:bottom w:w="35" w:type="dxa"/>
              <w:end w:w="55" w:type="dxa"/>
            </w:tcMar>
            <w:vAlign w:val="center"/>
          </w:tcPr>
          <w:p>
            <w:pPr>
              <w:spacing w:after="0" w:line="240" w:lineRule="auto"/>
            </w:pPr>
            <w:r>
              <w:rPr>
                <w:sz w:val="13"/>
              </w:rPr>
              <w:t>277879.214</w:t>
            </w:r>
          </w:p>
        </w:tc>
        <w:tc>
          <w:tcPr>
            <w:tcW w:type="dxa" w:w="1224"/>
            <w:tcMar>
              <w:top w:w="35" w:type="dxa"/>
              <w:start w:w="55" w:type="dxa"/>
              <w:bottom w:w="35" w:type="dxa"/>
              <w:end w:w="55" w:type="dxa"/>
            </w:tcMar>
            <w:vAlign w:val="center"/>
          </w:tcPr>
          <w:p>
            <w:pPr>
              <w:spacing w:after="0" w:line="240" w:lineRule="auto"/>
            </w:pPr>
            <w:r>
              <w:rPr>
                <w:sz w:val="13"/>
              </w:rPr>
              <w:t>12.667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46</w:t>
            </w:r>
          </w:p>
        </w:tc>
        <w:tc>
          <w:tcPr>
            <w:tcW w:type="dxa" w:w="1656"/>
            <w:tcMar>
              <w:top w:w="35" w:type="dxa"/>
              <w:start w:w="55" w:type="dxa"/>
              <w:bottom w:w="35" w:type="dxa"/>
              <w:end w:w="55" w:type="dxa"/>
            </w:tcMar>
            <w:vAlign w:val="center"/>
            <w:shd w:fill="F4F7F8"/>
          </w:tcPr>
          <w:p>
            <w:pPr>
              <w:spacing w:after="0" w:line="240" w:lineRule="auto"/>
            </w:pPr>
            <w:r>
              <w:rPr>
                <w:sz w:val="13"/>
              </w:rPr>
              <w:t>2111564.895</w:t>
            </w:r>
          </w:p>
        </w:tc>
        <w:tc>
          <w:tcPr>
            <w:tcW w:type="dxa" w:w="1512"/>
            <w:tcMar>
              <w:top w:w="35" w:type="dxa"/>
              <w:start w:w="55" w:type="dxa"/>
              <w:bottom w:w="35" w:type="dxa"/>
              <w:end w:w="55" w:type="dxa"/>
            </w:tcMar>
            <w:vAlign w:val="center"/>
            <w:shd w:fill="F4F7F8"/>
          </w:tcPr>
          <w:p>
            <w:pPr>
              <w:spacing w:after="0" w:line="240" w:lineRule="auto"/>
            </w:pPr>
            <w:r>
              <w:rPr>
                <w:sz w:val="13"/>
              </w:rPr>
              <w:t>277014.471</w:t>
            </w:r>
          </w:p>
        </w:tc>
        <w:tc>
          <w:tcPr>
            <w:tcW w:type="dxa" w:w="1224"/>
            <w:tcMar>
              <w:top w:w="35" w:type="dxa"/>
              <w:start w:w="55" w:type="dxa"/>
              <w:bottom w:w="35" w:type="dxa"/>
              <w:end w:w="55" w:type="dxa"/>
            </w:tcMar>
            <w:vAlign w:val="center"/>
            <w:shd w:fill="F4F7F8"/>
          </w:tcPr>
          <w:p>
            <w:pPr>
              <w:spacing w:after="0" w:line="240" w:lineRule="auto"/>
            </w:pPr>
            <w:r>
              <w:rPr>
                <w:sz w:val="13"/>
              </w:rPr>
              <w:t>8.289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190</w:t>
            </w:r>
          </w:p>
        </w:tc>
      </w:tr>
      <w:tr>
        <w:trPr>
          <w:cantSplit/>
        </w:trPr>
        <w:tc>
          <w:tcPr>
            <w:tcW w:type="dxa" w:w="1080"/>
            <w:tcMar>
              <w:top w:w="35" w:type="dxa"/>
              <w:start w:w="55" w:type="dxa"/>
              <w:bottom w:w="35" w:type="dxa"/>
              <w:end w:w="55" w:type="dxa"/>
            </w:tcMar>
            <w:vAlign w:val="center"/>
          </w:tcPr>
          <w:p>
            <w:pPr>
              <w:spacing w:after="0" w:line="240" w:lineRule="auto"/>
            </w:pPr>
            <w:r>
              <w:rPr>
                <w:sz w:val="13"/>
              </w:rPr>
              <w:t>523</w:t>
            </w:r>
          </w:p>
        </w:tc>
        <w:tc>
          <w:tcPr>
            <w:tcW w:type="dxa" w:w="1656"/>
            <w:tcMar>
              <w:top w:w="35" w:type="dxa"/>
              <w:start w:w="55" w:type="dxa"/>
              <w:bottom w:w="35" w:type="dxa"/>
              <w:end w:w="55" w:type="dxa"/>
            </w:tcMar>
            <w:vAlign w:val="center"/>
          </w:tcPr>
          <w:p>
            <w:pPr>
              <w:spacing w:after="0" w:line="240" w:lineRule="auto"/>
            </w:pPr>
            <w:r>
              <w:rPr>
                <w:sz w:val="13"/>
              </w:rPr>
              <w:t>2111565.657</w:t>
            </w:r>
          </w:p>
        </w:tc>
        <w:tc>
          <w:tcPr>
            <w:tcW w:type="dxa" w:w="1512"/>
            <w:tcMar>
              <w:top w:w="35" w:type="dxa"/>
              <w:start w:w="55" w:type="dxa"/>
              <w:bottom w:w="35" w:type="dxa"/>
              <w:end w:w="55" w:type="dxa"/>
            </w:tcMar>
            <w:vAlign w:val="center"/>
          </w:tcPr>
          <w:p>
            <w:pPr>
              <w:spacing w:after="0" w:line="240" w:lineRule="auto"/>
            </w:pPr>
            <w:r>
              <w:rPr>
                <w:sz w:val="13"/>
              </w:rPr>
              <w:t>277795.360</w:t>
            </w:r>
          </w:p>
        </w:tc>
        <w:tc>
          <w:tcPr>
            <w:tcW w:type="dxa" w:w="1224"/>
            <w:tcMar>
              <w:top w:w="35" w:type="dxa"/>
              <w:start w:w="55" w:type="dxa"/>
              <w:bottom w:w="35" w:type="dxa"/>
              <w:end w:w="55" w:type="dxa"/>
            </w:tcMar>
            <w:vAlign w:val="center"/>
          </w:tcPr>
          <w:p>
            <w:pPr>
              <w:spacing w:after="0" w:line="240" w:lineRule="auto"/>
            </w:pPr>
            <w:r>
              <w:rPr>
                <w:sz w:val="13"/>
              </w:rPr>
              <w:t>12.176</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w:t>
            </w:r>
          </w:p>
        </w:tc>
        <w:tc>
          <w:tcPr>
            <w:tcW w:type="dxa" w:w="1656"/>
            <w:tcMar>
              <w:top w:w="35" w:type="dxa"/>
              <w:start w:w="55" w:type="dxa"/>
              <w:bottom w:w="35" w:type="dxa"/>
              <w:end w:w="55" w:type="dxa"/>
            </w:tcMar>
            <w:vAlign w:val="center"/>
            <w:shd w:fill="F4F7F8"/>
          </w:tcPr>
          <w:p>
            <w:pPr>
              <w:spacing w:after="0" w:line="240" w:lineRule="auto"/>
            </w:pPr>
            <w:r>
              <w:rPr>
                <w:sz w:val="13"/>
              </w:rPr>
              <w:t>2111565.901</w:t>
            </w:r>
          </w:p>
        </w:tc>
        <w:tc>
          <w:tcPr>
            <w:tcW w:type="dxa" w:w="1512"/>
            <w:tcMar>
              <w:top w:w="35" w:type="dxa"/>
              <w:start w:w="55" w:type="dxa"/>
              <w:bottom w:w="35" w:type="dxa"/>
              <w:end w:w="55" w:type="dxa"/>
            </w:tcMar>
            <w:vAlign w:val="center"/>
            <w:shd w:fill="F4F7F8"/>
          </w:tcPr>
          <w:p>
            <w:pPr>
              <w:spacing w:after="0" w:line="240" w:lineRule="auto"/>
            </w:pPr>
            <w:r>
              <w:rPr>
                <w:sz w:val="13"/>
              </w:rPr>
              <w:t>277708.003</w:t>
            </w:r>
          </w:p>
        </w:tc>
        <w:tc>
          <w:tcPr>
            <w:tcW w:type="dxa" w:w="1224"/>
            <w:tcMar>
              <w:top w:w="35" w:type="dxa"/>
              <w:start w:w="55" w:type="dxa"/>
              <w:bottom w:w="35" w:type="dxa"/>
              <w:end w:w="55" w:type="dxa"/>
            </w:tcMar>
            <w:vAlign w:val="center"/>
            <w:shd w:fill="F4F7F8"/>
          </w:tcPr>
          <w:p>
            <w:pPr>
              <w:spacing w:after="0" w:line="240" w:lineRule="auto"/>
            </w:pPr>
            <w:r>
              <w:rPr>
                <w:sz w:val="13"/>
              </w:rPr>
              <w:t>9.822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477</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2111567.704</w:t>
            </w:r>
          </w:p>
        </w:tc>
        <w:tc>
          <w:tcPr>
            <w:tcW w:type="dxa" w:w="1512"/>
            <w:tcMar>
              <w:top w:w="35" w:type="dxa"/>
              <w:start w:w="55" w:type="dxa"/>
              <w:bottom w:w="35" w:type="dxa"/>
              <w:end w:w="55" w:type="dxa"/>
            </w:tcMar>
            <w:vAlign w:val="center"/>
          </w:tcPr>
          <w:p>
            <w:pPr>
              <w:spacing w:after="0" w:line="240" w:lineRule="auto"/>
            </w:pPr>
            <w:r>
              <w:rPr>
                <w:sz w:val="13"/>
              </w:rPr>
              <w:t>277027.581</w:t>
            </w:r>
          </w:p>
        </w:tc>
        <w:tc>
          <w:tcPr>
            <w:tcW w:type="dxa" w:w="1224"/>
            <w:tcMar>
              <w:top w:w="35" w:type="dxa"/>
              <w:start w:w="55" w:type="dxa"/>
              <w:bottom w:w="35" w:type="dxa"/>
              <w:end w:w="55" w:type="dxa"/>
            </w:tcMar>
            <w:vAlign w:val="center"/>
          </w:tcPr>
          <w:p>
            <w:pPr>
              <w:spacing w:after="0" w:line="240" w:lineRule="auto"/>
            </w:pPr>
            <w:r>
              <w:rPr>
                <w:sz w:val="13"/>
              </w:rPr>
              <w:t>8.987</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721</w:t>
            </w:r>
          </w:p>
        </w:tc>
        <w:tc>
          <w:tcPr>
            <w:tcW w:type="dxa" w:w="1656"/>
            <w:tcMar>
              <w:top w:w="35" w:type="dxa"/>
              <w:start w:w="55" w:type="dxa"/>
              <w:bottom w:w="35" w:type="dxa"/>
              <w:end w:w="55" w:type="dxa"/>
            </w:tcMar>
            <w:vAlign w:val="center"/>
            <w:shd w:fill="F4F7F8"/>
          </w:tcPr>
          <w:p>
            <w:pPr>
              <w:spacing w:after="0" w:line="240" w:lineRule="auto"/>
            </w:pPr>
            <w:r>
              <w:rPr>
                <w:sz w:val="13"/>
              </w:rPr>
              <w:t>2111567.704</w:t>
            </w:r>
          </w:p>
        </w:tc>
        <w:tc>
          <w:tcPr>
            <w:tcW w:type="dxa" w:w="1512"/>
            <w:tcMar>
              <w:top w:w="35" w:type="dxa"/>
              <w:start w:w="55" w:type="dxa"/>
              <w:bottom w:w="35" w:type="dxa"/>
              <w:end w:w="55" w:type="dxa"/>
            </w:tcMar>
            <w:vAlign w:val="center"/>
            <w:shd w:fill="F4F7F8"/>
          </w:tcPr>
          <w:p>
            <w:pPr>
              <w:spacing w:after="0" w:line="240" w:lineRule="auto"/>
            </w:pPr>
            <w:r>
              <w:rPr>
                <w:sz w:val="13"/>
              </w:rPr>
              <w:t>277027.581</w:t>
            </w:r>
          </w:p>
        </w:tc>
        <w:tc>
          <w:tcPr>
            <w:tcW w:type="dxa" w:w="1224"/>
            <w:tcMar>
              <w:top w:w="35" w:type="dxa"/>
              <w:start w:w="55" w:type="dxa"/>
              <w:bottom w:w="35" w:type="dxa"/>
              <w:end w:w="55" w:type="dxa"/>
            </w:tcMar>
            <w:vAlign w:val="center"/>
            <w:shd w:fill="F4F7F8"/>
          </w:tcPr>
          <w:p>
            <w:pPr>
              <w:spacing w:after="0" w:line="240" w:lineRule="auto"/>
            </w:pPr>
            <w:r>
              <w:rPr>
                <w:sz w:val="13"/>
              </w:rPr>
              <w:t>8.987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3420</w:t>
            </w:r>
          </w:p>
        </w:tc>
      </w:tr>
      <w:tr>
        <w:trPr>
          <w:cantSplit/>
        </w:trPr>
        <w:tc>
          <w:tcPr>
            <w:tcW w:type="dxa" w:w="1080"/>
            <w:tcMar>
              <w:top w:w="35" w:type="dxa"/>
              <w:start w:w="55" w:type="dxa"/>
              <w:bottom w:w="35" w:type="dxa"/>
              <w:end w:w="55" w:type="dxa"/>
            </w:tcMar>
            <w:vAlign w:val="center"/>
          </w:tcPr>
          <w:p>
            <w:pPr>
              <w:spacing w:after="0" w:line="240" w:lineRule="auto"/>
            </w:pPr>
            <w:r>
              <w:rPr>
                <w:sz w:val="13"/>
              </w:rPr>
              <w:t>532</w:t>
            </w:r>
          </w:p>
        </w:tc>
        <w:tc>
          <w:tcPr>
            <w:tcW w:type="dxa" w:w="1656"/>
            <w:tcMar>
              <w:top w:w="35" w:type="dxa"/>
              <w:start w:w="55" w:type="dxa"/>
              <w:bottom w:w="35" w:type="dxa"/>
              <w:end w:w="55" w:type="dxa"/>
            </w:tcMar>
            <w:vAlign w:val="center"/>
          </w:tcPr>
          <w:p>
            <w:pPr>
              <w:spacing w:after="0" w:line="240" w:lineRule="auto"/>
            </w:pPr>
            <w:r>
              <w:rPr>
                <w:sz w:val="13"/>
              </w:rPr>
              <w:t>2111568.129</w:t>
            </w:r>
          </w:p>
        </w:tc>
        <w:tc>
          <w:tcPr>
            <w:tcW w:type="dxa" w:w="1512"/>
            <w:tcMar>
              <w:top w:w="35" w:type="dxa"/>
              <w:start w:w="55" w:type="dxa"/>
              <w:bottom w:w="35" w:type="dxa"/>
              <w:end w:w="55" w:type="dxa"/>
            </w:tcMar>
            <w:vAlign w:val="center"/>
          </w:tcPr>
          <w:p>
            <w:pPr>
              <w:spacing w:after="0" w:line="240" w:lineRule="auto"/>
            </w:pPr>
            <w:r>
              <w:rPr>
                <w:sz w:val="13"/>
              </w:rPr>
              <w:t>277020.384</w:t>
            </w:r>
          </w:p>
        </w:tc>
        <w:tc>
          <w:tcPr>
            <w:tcW w:type="dxa" w:w="1224"/>
            <w:tcMar>
              <w:top w:w="35" w:type="dxa"/>
              <w:start w:w="55" w:type="dxa"/>
              <w:bottom w:w="35" w:type="dxa"/>
              <w:end w:w="55" w:type="dxa"/>
            </w:tcMar>
            <w:vAlign w:val="center"/>
          </w:tcPr>
          <w:p>
            <w:pPr>
              <w:spacing w:after="0" w:line="240" w:lineRule="auto"/>
            </w:pPr>
            <w:r>
              <w:rPr>
                <w:sz w:val="13"/>
              </w:rPr>
              <w:t>9.087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2111568.162</w:t>
            </w:r>
          </w:p>
        </w:tc>
        <w:tc>
          <w:tcPr>
            <w:tcW w:type="dxa" w:w="1512"/>
            <w:tcMar>
              <w:top w:w="35" w:type="dxa"/>
              <w:start w:w="55" w:type="dxa"/>
              <w:bottom w:w="35" w:type="dxa"/>
              <w:end w:w="55" w:type="dxa"/>
            </w:tcMar>
            <w:vAlign w:val="center"/>
            <w:shd w:fill="F4F7F8"/>
          </w:tcPr>
          <w:p>
            <w:pPr>
              <w:spacing w:after="0" w:line="240" w:lineRule="auto"/>
            </w:pPr>
            <w:r>
              <w:rPr>
                <w:sz w:val="13"/>
              </w:rPr>
              <w:t>278286.555</w:t>
            </w:r>
          </w:p>
        </w:tc>
        <w:tc>
          <w:tcPr>
            <w:tcW w:type="dxa" w:w="1224"/>
            <w:tcMar>
              <w:top w:w="35" w:type="dxa"/>
              <w:start w:w="55" w:type="dxa"/>
              <w:bottom w:w="35" w:type="dxa"/>
              <w:end w:w="55" w:type="dxa"/>
            </w:tcMar>
            <w:vAlign w:val="center"/>
            <w:shd w:fill="F4F7F8"/>
          </w:tcPr>
          <w:p>
            <w:pPr>
              <w:spacing w:after="0" w:line="240" w:lineRule="auto"/>
            </w:pPr>
            <w:r>
              <w:rPr>
                <w:sz w:val="13"/>
              </w:rPr>
              <w:t>11.873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498</w:t>
            </w:r>
          </w:p>
        </w:tc>
      </w:tr>
      <w:tr>
        <w:trPr>
          <w:cantSplit/>
        </w:trPr>
        <w:tc>
          <w:tcPr>
            <w:tcW w:type="dxa" w:w="1080"/>
            <w:tcMar>
              <w:top w:w="35" w:type="dxa"/>
              <w:start w:w="55" w:type="dxa"/>
              <w:bottom w:w="35" w:type="dxa"/>
              <w:end w:w="55" w:type="dxa"/>
            </w:tcMar>
            <w:vAlign w:val="center"/>
          </w:tcPr>
          <w:p>
            <w:pPr>
              <w:spacing w:after="0" w:line="240" w:lineRule="auto"/>
            </w:pPr>
            <w:r>
              <w:rPr>
                <w:sz w:val="13"/>
              </w:rPr>
              <w:t>638</w:t>
            </w:r>
          </w:p>
        </w:tc>
        <w:tc>
          <w:tcPr>
            <w:tcW w:type="dxa" w:w="1656"/>
            <w:tcMar>
              <w:top w:w="35" w:type="dxa"/>
              <w:start w:w="55" w:type="dxa"/>
              <w:bottom w:w="35" w:type="dxa"/>
              <w:end w:w="55" w:type="dxa"/>
            </w:tcMar>
            <w:vAlign w:val="center"/>
          </w:tcPr>
          <w:p>
            <w:pPr>
              <w:spacing w:after="0" w:line="240" w:lineRule="auto"/>
            </w:pPr>
            <w:r>
              <w:rPr>
                <w:sz w:val="13"/>
              </w:rPr>
              <w:t>2111568.725</w:t>
            </w:r>
          </w:p>
        </w:tc>
        <w:tc>
          <w:tcPr>
            <w:tcW w:type="dxa" w:w="1512"/>
            <w:tcMar>
              <w:top w:w="35" w:type="dxa"/>
              <w:start w:w="55" w:type="dxa"/>
              <w:bottom w:w="35" w:type="dxa"/>
              <w:end w:w="55" w:type="dxa"/>
            </w:tcMar>
            <w:vAlign w:val="center"/>
          </w:tcPr>
          <w:p>
            <w:pPr>
              <w:spacing w:after="0" w:line="240" w:lineRule="auto"/>
            </w:pPr>
            <w:r>
              <w:rPr>
                <w:sz w:val="13"/>
              </w:rPr>
              <w:t>278255.900</w:t>
            </w:r>
          </w:p>
        </w:tc>
        <w:tc>
          <w:tcPr>
            <w:tcW w:type="dxa" w:w="1224"/>
            <w:tcMar>
              <w:top w:w="35" w:type="dxa"/>
              <w:start w:w="55" w:type="dxa"/>
              <w:bottom w:w="35" w:type="dxa"/>
              <w:end w:w="55" w:type="dxa"/>
            </w:tcMar>
            <w:vAlign w:val="center"/>
          </w:tcPr>
          <w:p>
            <w:pPr>
              <w:spacing w:after="0" w:line="240" w:lineRule="auto"/>
            </w:pPr>
            <w:r>
              <w:rPr>
                <w:sz w:val="13"/>
              </w:rPr>
              <w:t>12.168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625</w:t>
            </w:r>
          </w:p>
        </w:tc>
        <w:tc>
          <w:tcPr>
            <w:tcW w:type="dxa" w:w="1656"/>
            <w:tcMar>
              <w:top w:w="35" w:type="dxa"/>
              <w:start w:w="55" w:type="dxa"/>
              <w:bottom w:w="35" w:type="dxa"/>
              <w:end w:w="55" w:type="dxa"/>
            </w:tcMar>
            <w:vAlign w:val="center"/>
            <w:shd w:fill="F4F7F8"/>
          </w:tcPr>
          <w:p>
            <w:pPr>
              <w:spacing w:after="0" w:line="240" w:lineRule="auto"/>
            </w:pPr>
            <w:r>
              <w:rPr>
                <w:sz w:val="13"/>
              </w:rPr>
              <w:t>2111569.435</w:t>
            </w:r>
          </w:p>
        </w:tc>
        <w:tc>
          <w:tcPr>
            <w:tcW w:type="dxa" w:w="1512"/>
            <w:tcMar>
              <w:top w:w="35" w:type="dxa"/>
              <w:start w:w="55" w:type="dxa"/>
              <w:bottom w:w="35" w:type="dxa"/>
              <w:end w:w="55" w:type="dxa"/>
            </w:tcMar>
            <w:vAlign w:val="center"/>
            <w:shd w:fill="F4F7F8"/>
          </w:tcPr>
          <w:p>
            <w:pPr>
              <w:spacing w:after="0" w:line="240" w:lineRule="auto"/>
            </w:pPr>
            <w:r>
              <w:rPr>
                <w:sz w:val="13"/>
              </w:rPr>
              <w:t>276713.294</w:t>
            </w:r>
          </w:p>
        </w:tc>
        <w:tc>
          <w:tcPr>
            <w:tcW w:type="dxa" w:w="1224"/>
            <w:tcMar>
              <w:top w:w="35" w:type="dxa"/>
              <w:start w:w="55" w:type="dxa"/>
              <w:bottom w:w="35" w:type="dxa"/>
              <w:end w:w="55" w:type="dxa"/>
            </w:tcMar>
            <w:vAlign w:val="center"/>
            <w:shd w:fill="F4F7F8"/>
          </w:tcPr>
          <w:p>
            <w:pPr>
              <w:spacing w:after="0" w:line="240" w:lineRule="auto"/>
            </w:pPr>
            <w:r>
              <w:rPr>
                <w:sz w:val="13"/>
              </w:rPr>
              <w:t>5.349</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1742</w:t>
            </w:r>
          </w:p>
        </w:tc>
      </w:tr>
      <w:tr>
        <w:trPr>
          <w:cantSplit/>
        </w:trPr>
        <w:tc>
          <w:tcPr>
            <w:tcW w:type="dxa" w:w="1080"/>
            <w:tcMar>
              <w:top w:w="35" w:type="dxa"/>
              <w:start w:w="55" w:type="dxa"/>
              <w:bottom w:w="35" w:type="dxa"/>
              <w:end w:w="55" w:type="dxa"/>
            </w:tcMar>
            <w:vAlign w:val="center"/>
          </w:tcPr>
          <w:p>
            <w:pPr>
              <w:spacing w:after="0" w:line="240" w:lineRule="auto"/>
            </w:pPr>
            <w:r>
              <w:rPr>
                <w:sz w:val="13"/>
              </w:rPr>
              <w:t>102</w:t>
            </w:r>
          </w:p>
        </w:tc>
        <w:tc>
          <w:tcPr>
            <w:tcW w:type="dxa" w:w="1656"/>
            <w:tcMar>
              <w:top w:w="35" w:type="dxa"/>
              <w:start w:w="55" w:type="dxa"/>
              <w:bottom w:w="35" w:type="dxa"/>
              <w:end w:w="55" w:type="dxa"/>
            </w:tcMar>
            <w:vAlign w:val="center"/>
          </w:tcPr>
          <w:p>
            <w:pPr>
              <w:spacing w:after="0" w:line="240" w:lineRule="auto"/>
            </w:pPr>
            <w:r>
              <w:rPr>
                <w:sz w:val="13"/>
              </w:rPr>
              <w:t>2111569.609</w:t>
            </w:r>
          </w:p>
        </w:tc>
        <w:tc>
          <w:tcPr>
            <w:tcW w:type="dxa" w:w="1512"/>
            <w:tcMar>
              <w:top w:w="35" w:type="dxa"/>
              <w:start w:w="55" w:type="dxa"/>
              <w:bottom w:w="35" w:type="dxa"/>
              <w:end w:w="55" w:type="dxa"/>
            </w:tcMar>
            <w:vAlign w:val="center"/>
          </w:tcPr>
          <w:p>
            <w:pPr>
              <w:spacing w:after="0" w:line="240" w:lineRule="auto"/>
            </w:pPr>
            <w:r>
              <w:rPr>
                <w:sz w:val="13"/>
              </w:rPr>
              <w:t>278229.380</w:t>
            </w:r>
          </w:p>
        </w:tc>
        <w:tc>
          <w:tcPr>
            <w:tcW w:type="dxa" w:w="1224"/>
            <w:tcMar>
              <w:top w:w="35" w:type="dxa"/>
              <w:start w:w="55" w:type="dxa"/>
              <w:bottom w:w="35" w:type="dxa"/>
              <w:end w:w="55" w:type="dxa"/>
            </w:tcMar>
            <w:vAlign w:val="center"/>
          </w:tcPr>
          <w:p>
            <w:pPr>
              <w:spacing w:after="0" w:line="240" w:lineRule="auto"/>
            </w:pPr>
            <w:r>
              <w:rPr>
                <w:sz w:val="13"/>
              </w:rPr>
              <w:t>12.124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110</w:t>
            </w:r>
          </w:p>
        </w:tc>
        <w:tc>
          <w:tcPr>
            <w:tcW w:type="dxa" w:w="1656"/>
            <w:tcMar>
              <w:top w:w="35" w:type="dxa"/>
              <w:start w:w="55" w:type="dxa"/>
              <w:bottom w:w="35" w:type="dxa"/>
              <w:end w:w="55" w:type="dxa"/>
            </w:tcMar>
            <w:vAlign w:val="center"/>
            <w:shd w:fill="F4F7F8"/>
          </w:tcPr>
          <w:p>
            <w:pPr>
              <w:spacing w:after="0" w:line="240" w:lineRule="auto"/>
            </w:pPr>
            <w:r>
              <w:rPr>
                <w:sz w:val="13"/>
              </w:rPr>
              <w:t>2111569.792</w:t>
            </w:r>
          </w:p>
        </w:tc>
        <w:tc>
          <w:tcPr>
            <w:tcW w:type="dxa" w:w="1512"/>
            <w:tcMar>
              <w:top w:w="35" w:type="dxa"/>
              <w:start w:w="55" w:type="dxa"/>
              <w:bottom w:w="35" w:type="dxa"/>
              <w:end w:w="55" w:type="dxa"/>
            </w:tcMar>
            <w:vAlign w:val="center"/>
            <w:shd w:fill="F4F7F8"/>
          </w:tcPr>
          <w:p>
            <w:pPr>
              <w:spacing w:after="0" w:line="240" w:lineRule="auto"/>
            </w:pPr>
            <w:r>
              <w:rPr>
                <w:sz w:val="13"/>
              </w:rPr>
              <w:t>276700.592</w:t>
            </w:r>
          </w:p>
        </w:tc>
        <w:tc>
          <w:tcPr>
            <w:tcW w:type="dxa" w:w="1224"/>
            <w:tcMar>
              <w:top w:w="35" w:type="dxa"/>
              <w:start w:w="55" w:type="dxa"/>
              <w:bottom w:w="35" w:type="dxa"/>
              <w:end w:w="55" w:type="dxa"/>
            </w:tcMar>
            <w:vAlign w:val="center"/>
            <w:shd w:fill="F4F7F8"/>
          </w:tcPr>
          <w:p>
            <w:pPr>
              <w:spacing w:after="0" w:line="240" w:lineRule="auto"/>
            </w:pPr>
            <w:r>
              <w:rPr>
                <w:sz w:val="13"/>
              </w:rPr>
              <w:t>5.126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1139</w:t>
            </w:r>
          </w:p>
        </w:tc>
      </w:tr>
      <w:tr>
        <w:trPr>
          <w:cantSplit/>
        </w:trPr>
        <w:tc>
          <w:tcPr>
            <w:tcW w:type="dxa" w:w="1080"/>
            <w:tcMar>
              <w:top w:w="35" w:type="dxa"/>
              <w:start w:w="55" w:type="dxa"/>
              <w:bottom w:w="35" w:type="dxa"/>
              <w:end w:w="55" w:type="dxa"/>
            </w:tcMar>
            <w:vAlign w:val="center"/>
          </w:tcPr>
          <w:p>
            <w:pPr>
              <w:spacing w:after="0" w:line="240" w:lineRule="auto"/>
            </w:pPr>
            <w:r>
              <w:rPr>
                <w:sz w:val="13"/>
              </w:rPr>
              <w:t>826</w:t>
            </w:r>
          </w:p>
        </w:tc>
        <w:tc>
          <w:tcPr>
            <w:tcW w:type="dxa" w:w="1656"/>
            <w:tcMar>
              <w:top w:w="35" w:type="dxa"/>
              <w:start w:w="55" w:type="dxa"/>
              <w:bottom w:w="35" w:type="dxa"/>
              <w:end w:w="55" w:type="dxa"/>
            </w:tcMar>
            <w:vAlign w:val="center"/>
          </w:tcPr>
          <w:p>
            <w:pPr>
              <w:spacing w:after="0" w:line="240" w:lineRule="auto"/>
            </w:pPr>
            <w:r>
              <w:rPr>
                <w:sz w:val="13"/>
              </w:rPr>
              <w:t>2111569.792</w:t>
            </w:r>
          </w:p>
        </w:tc>
        <w:tc>
          <w:tcPr>
            <w:tcW w:type="dxa" w:w="1512"/>
            <w:tcMar>
              <w:top w:w="35" w:type="dxa"/>
              <w:start w:w="55" w:type="dxa"/>
              <w:bottom w:w="35" w:type="dxa"/>
              <w:end w:w="55" w:type="dxa"/>
            </w:tcMar>
            <w:vAlign w:val="center"/>
          </w:tcPr>
          <w:p>
            <w:pPr>
              <w:spacing w:after="0" w:line="240" w:lineRule="auto"/>
            </w:pPr>
            <w:r>
              <w:rPr>
                <w:sz w:val="13"/>
              </w:rPr>
              <w:t>276700.592</w:t>
            </w:r>
          </w:p>
        </w:tc>
        <w:tc>
          <w:tcPr>
            <w:tcW w:type="dxa" w:w="1224"/>
            <w:tcMar>
              <w:top w:w="35" w:type="dxa"/>
              <w:start w:w="55" w:type="dxa"/>
              <w:bottom w:w="35" w:type="dxa"/>
              <w:end w:w="55" w:type="dxa"/>
            </w:tcMar>
            <w:vAlign w:val="center"/>
          </w:tcPr>
          <w:p>
            <w:pPr>
              <w:spacing w:after="0" w:line="240" w:lineRule="auto"/>
            </w:pPr>
            <w:r>
              <w:rPr>
                <w:sz w:val="13"/>
              </w:rPr>
              <w:t>5.126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505</w:t>
            </w:r>
          </w:p>
        </w:tc>
        <w:tc>
          <w:tcPr>
            <w:tcW w:type="dxa" w:w="1656"/>
            <w:tcMar>
              <w:top w:w="35" w:type="dxa"/>
              <w:start w:w="55" w:type="dxa"/>
              <w:bottom w:w="35" w:type="dxa"/>
              <w:end w:w="55" w:type="dxa"/>
            </w:tcMar>
            <w:vAlign w:val="center"/>
            <w:shd w:fill="F4F7F8"/>
          </w:tcPr>
          <w:p>
            <w:pPr>
              <w:spacing w:after="0" w:line="240" w:lineRule="auto"/>
            </w:pPr>
            <w:r>
              <w:rPr>
                <w:sz w:val="13"/>
              </w:rPr>
              <w:t>2111569.827</w:t>
            </w:r>
          </w:p>
        </w:tc>
        <w:tc>
          <w:tcPr>
            <w:tcW w:type="dxa" w:w="1512"/>
            <w:tcMar>
              <w:top w:w="35" w:type="dxa"/>
              <w:start w:w="55" w:type="dxa"/>
              <w:bottom w:w="35" w:type="dxa"/>
              <w:end w:w="55" w:type="dxa"/>
            </w:tcMar>
            <w:vAlign w:val="center"/>
            <w:shd w:fill="F4F7F8"/>
          </w:tcPr>
          <w:p>
            <w:pPr>
              <w:spacing w:after="0" w:line="240" w:lineRule="auto"/>
            </w:pPr>
            <w:r>
              <w:rPr>
                <w:sz w:val="13"/>
              </w:rPr>
              <w:t>277015.851</w:t>
            </w:r>
          </w:p>
        </w:tc>
        <w:tc>
          <w:tcPr>
            <w:tcW w:type="dxa" w:w="1224"/>
            <w:tcMar>
              <w:top w:w="35" w:type="dxa"/>
              <w:start w:w="55" w:type="dxa"/>
              <w:bottom w:w="35" w:type="dxa"/>
              <w:end w:w="55" w:type="dxa"/>
            </w:tcMar>
            <w:vAlign w:val="center"/>
            <w:shd w:fill="F4F7F8"/>
          </w:tcPr>
          <w:p>
            <w:pPr>
              <w:spacing w:after="0" w:line="240" w:lineRule="auto"/>
            </w:pPr>
            <w:r>
              <w:rPr>
                <w:sz w:val="13"/>
              </w:rPr>
              <w:t>8.929</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1622</w:t>
            </w:r>
          </w:p>
        </w:tc>
      </w:tr>
      <w:tr>
        <w:trPr>
          <w:cantSplit/>
        </w:trPr>
        <w:tc>
          <w:tcPr>
            <w:tcW w:type="dxa" w:w="1080"/>
            <w:tcMar>
              <w:top w:w="35" w:type="dxa"/>
              <w:start w:w="55" w:type="dxa"/>
              <w:bottom w:w="35" w:type="dxa"/>
              <w:end w:w="55" w:type="dxa"/>
            </w:tcMar>
            <w:vAlign w:val="center"/>
          </w:tcPr>
          <w:p>
            <w:pPr>
              <w:spacing w:after="0" w:line="240" w:lineRule="auto"/>
            </w:pPr>
            <w:r>
              <w:rPr>
                <w:sz w:val="13"/>
              </w:rPr>
              <w:t>21</w:t>
            </w:r>
          </w:p>
        </w:tc>
        <w:tc>
          <w:tcPr>
            <w:tcW w:type="dxa" w:w="1656"/>
            <w:tcMar>
              <w:top w:w="35" w:type="dxa"/>
              <w:start w:w="55" w:type="dxa"/>
              <w:bottom w:w="35" w:type="dxa"/>
              <w:end w:w="55" w:type="dxa"/>
            </w:tcMar>
            <w:vAlign w:val="center"/>
          </w:tcPr>
          <w:p>
            <w:pPr>
              <w:spacing w:after="0" w:line="240" w:lineRule="auto"/>
            </w:pPr>
            <w:r>
              <w:rPr>
                <w:sz w:val="13"/>
              </w:rPr>
              <w:t>2111570.349</w:t>
            </w:r>
          </w:p>
        </w:tc>
        <w:tc>
          <w:tcPr>
            <w:tcW w:type="dxa" w:w="1512"/>
            <w:tcMar>
              <w:top w:w="35" w:type="dxa"/>
              <w:start w:w="55" w:type="dxa"/>
              <w:bottom w:w="35" w:type="dxa"/>
              <w:end w:w="55" w:type="dxa"/>
            </w:tcMar>
            <w:vAlign w:val="center"/>
          </w:tcPr>
          <w:p>
            <w:pPr>
              <w:spacing w:after="0" w:line="240" w:lineRule="auto"/>
            </w:pPr>
            <w:r>
              <w:rPr>
                <w:sz w:val="13"/>
              </w:rPr>
              <w:t>277641.049</w:t>
            </w:r>
          </w:p>
        </w:tc>
        <w:tc>
          <w:tcPr>
            <w:tcW w:type="dxa" w:w="1224"/>
            <w:tcMar>
              <w:top w:w="35" w:type="dxa"/>
              <w:start w:w="55" w:type="dxa"/>
              <w:bottom w:w="35" w:type="dxa"/>
              <w:end w:w="55" w:type="dxa"/>
            </w:tcMar>
            <w:vAlign w:val="center"/>
          </w:tcPr>
          <w:p>
            <w:pPr>
              <w:spacing w:after="0" w:line="240" w:lineRule="auto"/>
            </w:pPr>
            <w:r>
              <w:rPr>
                <w:sz w:val="13"/>
              </w:rPr>
              <w:t>8.285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w:t>
            </w:r>
          </w:p>
        </w:tc>
        <w:tc>
          <w:tcPr>
            <w:tcW w:type="dxa" w:w="1656"/>
            <w:tcMar>
              <w:top w:w="35" w:type="dxa"/>
              <w:start w:w="55" w:type="dxa"/>
              <w:bottom w:w="35" w:type="dxa"/>
              <w:end w:w="55" w:type="dxa"/>
            </w:tcMar>
            <w:vAlign w:val="center"/>
            <w:shd w:fill="F4F7F8"/>
          </w:tcPr>
          <w:p>
            <w:pPr>
              <w:spacing w:after="0" w:line="240" w:lineRule="auto"/>
            </w:pPr>
            <w:r>
              <w:rPr>
                <w:sz w:val="13"/>
              </w:rPr>
              <w:t>2111570.454</w:t>
            </w:r>
          </w:p>
        </w:tc>
        <w:tc>
          <w:tcPr>
            <w:tcW w:type="dxa" w:w="1512"/>
            <w:tcMar>
              <w:top w:w="35" w:type="dxa"/>
              <w:start w:w="55" w:type="dxa"/>
              <w:bottom w:w="35" w:type="dxa"/>
              <w:end w:w="55" w:type="dxa"/>
            </w:tcMar>
            <w:vAlign w:val="center"/>
            <w:shd w:fill="F4F7F8"/>
          </w:tcPr>
          <w:p>
            <w:pPr>
              <w:spacing w:after="0" w:line="240" w:lineRule="auto"/>
            </w:pPr>
            <w:r>
              <w:rPr>
                <w:sz w:val="13"/>
              </w:rPr>
              <w:t>277663.867</w:t>
            </w:r>
          </w:p>
        </w:tc>
        <w:tc>
          <w:tcPr>
            <w:tcW w:type="dxa" w:w="1224"/>
            <w:tcMar>
              <w:top w:w="35" w:type="dxa"/>
              <w:start w:w="55" w:type="dxa"/>
              <w:bottom w:w="35" w:type="dxa"/>
              <w:end w:w="55" w:type="dxa"/>
            </w:tcMar>
            <w:vAlign w:val="center"/>
            <w:shd w:fill="F4F7F8"/>
          </w:tcPr>
          <w:p>
            <w:pPr>
              <w:spacing w:after="0" w:line="240" w:lineRule="auto"/>
            </w:pPr>
            <w:r>
              <w:rPr>
                <w:sz w:val="13"/>
              </w:rPr>
              <w:t>8.770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476</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2111570.536</w:t>
            </w:r>
          </w:p>
        </w:tc>
        <w:tc>
          <w:tcPr>
            <w:tcW w:type="dxa" w:w="1512"/>
            <w:tcMar>
              <w:top w:w="35" w:type="dxa"/>
              <w:start w:w="55" w:type="dxa"/>
              <w:bottom w:w="35" w:type="dxa"/>
              <w:end w:w="55" w:type="dxa"/>
            </w:tcMar>
            <w:vAlign w:val="center"/>
          </w:tcPr>
          <w:p>
            <w:pPr>
              <w:spacing w:after="0" w:line="240" w:lineRule="auto"/>
            </w:pPr>
            <w:r>
              <w:rPr>
                <w:sz w:val="13"/>
              </w:rPr>
              <w:t>277835.086</w:t>
            </w:r>
          </w:p>
        </w:tc>
        <w:tc>
          <w:tcPr>
            <w:tcW w:type="dxa" w:w="1224"/>
            <w:tcMar>
              <w:top w:w="35" w:type="dxa"/>
              <w:start w:w="55" w:type="dxa"/>
              <w:bottom w:w="35" w:type="dxa"/>
              <w:end w:w="55" w:type="dxa"/>
            </w:tcMar>
            <w:vAlign w:val="center"/>
          </w:tcPr>
          <w:p>
            <w:pPr>
              <w:spacing w:after="0" w:line="240" w:lineRule="auto"/>
            </w:pPr>
            <w:r>
              <w:rPr>
                <w:sz w:val="13"/>
              </w:rPr>
              <w:t>12.352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w:t>
            </w:r>
          </w:p>
        </w:tc>
        <w:tc>
          <w:tcPr>
            <w:tcW w:type="dxa" w:w="1656"/>
            <w:tcMar>
              <w:top w:w="35" w:type="dxa"/>
              <w:start w:w="55" w:type="dxa"/>
              <w:bottom w:w="35" w:type="dxa"/>
              <w:end w:w="55" w:type="dxa"/>
            </w:tcMar>
            <w:vAlign w:val="center"/>
            <w:shd w:fill="F4F7F8"/>
          </w:tcPr>
          <w:p>
            <w:pPr>
              <w:spacing w:after="0" w:line="240" w:lineRule="auto"/>
            </w:pPr>
            <w:r>
              <w:rPr>
                <w:sz w:val="13"/>
              </w:rPr>
              <w:t>2111571.173</w:t>
            </w:r>
          </w:p>
        </w:tc>
        <w:tc>
          <w:tcPr>
            <w:tcW w:type="dxa" w:w="1512"/>
            <w:tcMar>
              <w:top w:w="35" w:type="dxa"/>
              <w:start w:w="55" w:type="dxa"/>
              <w:bottom w:w="35" w:type="dxa"/>
              <w:end w:w="55" w:type="dxa"/>
            </w:tcMar>
            <w:vAlign w:val="center"/>
            <w:shd w:fill="F4F7F8"/>
          </w:tcPr>
          <w:p>
            <w:pPr>
              <w:spacing w:after="0" w:line="240" w:lineRule="auto"/>
            </w:pPr>
            <w:r>
              <w:rPr>
                <w:sz w:val="13"/>
              </w:rPr>
              <w:t>276778.937</w:t>
            </w:r>
          </w:p>
        </w:tc>
        <w:tc>
          <w:tcPr>
            <w:tcW w:type="dxa" w:w="1224"/>
            <w:tcMar>
              <w:top w:w="35" w:type="dxa"/>
              <w:start w:w="55" w:type="dxa"/>
              <w:bottom w:w="35" w:type="dxa"/>
              <w:end w:w="55" w:type="dxa"/>
            </w:tcMar>
            <w:vAlign w:val="center"/>
            <w:shd w:fill="F4F7F8"/>
          </w:tcPr>
          <w:p>
            <w:pPr>
              <w:spacing w:after="0" w:line="240" w:lineRule="auto"/>
            </w:pPr>
            <w:r>
              <w:rPr>
                <w:sz w:val="13"/>
              </w:rPr>
              <w:t>1.701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1472</w:t>
            </w:r>
          </w:p>
        </w:tc>
      </w:tr>
      <w:tr>
        <w:trPr>
          <w:cantSplit/>
        </w:trPr>
        <w:tc>
          <w:tcPr>
            <w:tcW w:type="dxa" w:w="1080"/>
            <w:tcMar>
              <w:top w:w="35" w:type="dxa"/>
              <w:start w:w="55" w:type="dxa"/>
              <w:bottom w:w="35" w:type="dxa"/>
              <w:end w:w="55" w:type="dxa"/>
            </w:tcMar>
            <w:vAlign w:val="center"/>
          </w:tcPr>
          <w:p>
            <w:pPr>
              <w:spacing w:after="0" w:line="240" w:lineRule="auto"/>
            </w:pPr>
            <w:r>
              <w:rPr>
                <w:sz w:val="13"/>
              </w:rPr>
              <w:t>666</w:t>
            </w:r>
          </w:p>
        </w:tc>
        <w:tc>
          <w:tcPr>
            <w:tcW w:type="dxa" w:w="1656"/>
            <w:tcMar>
              <w:top w:w="35" w:type="dxa"/>
              <w:start w:w="55" w:type="dxa"/>
              <w:bottom w:w="35" w:type="dxa"/>
              <w:end w:w="55" w:type="dxa"/>
            </w:tcMar>
            <w:vAlign w:val="center"/>
          </w:tcPr>
          <w:p>
            <w:pPr>
              <w:spacing w:after="0" w:line="240" w:lineRule="auto"/>
            </w:pPr>
            <w:r>
              <w:rPr>
                <w:sz w:val="13"/>
              </w:rPr>
              <w:t>2111572.652</w:t>
            </w:r>
          </w:p>
        </w:tc>
        <w:tc>
          <w:tcPr>
            <w:tcW w:type="dxa" w:w="1512"/>
            <w:tcMar>
              <w:top w:w="35" w:type="dxa"/>
              <w:start w:w="55" w:type="dxa"/>
              <w:bottom w:w="35" w:type="dxa"/>
              <w:end w:w="55" w:type="dxa"/>
            </w:tcMar>
            <w:vAlign w:val="center"/>
          </w:tcPr>
          <w:p>
            <w:pPr>
              <w:spacing w:after="0" w:line="240" w:lineRule="auto"/>
            </w:pPr>
            <w:r>
              <w:rPr>
                <w:sz w:val="13"/>
              </w:rPr>
              <w:t>277014.230</w:t>
            </w:r>
          </w:p>
        </w:tc>
        <w:tc>
          <w:tcPr>
            <w:tcW w:type="dxa" w:w="1224"/>
            <w:tcMar>
              <w:top w:w="35" w:type="dxa"/>
              <w:start w:w="55" w:type="dxa"/>
              <w:bottom w:w="35" w:type="dxa"/>
              <w:end w:w="55" w:type="dxa"/>
            </w:tcMar>
            <w:vAlign w:val="center"/>
          </w:tcPr>
          <w:p>
            <w:pPr>
              <w:spacing w:after="0" w:line="240" w:lineRule="auto"/>
            </w:pPr>
            <w:r>
              <w:rPr>
                <w:sz w:val="13"/>
              </w:rPr>
              <w:t>8.731</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522</w:t>
            </w:r>
          </w:p>
        </w:tc>
        <w:tc>
          <w:tcPr>
            <w:tcW w:type="dxa" w:w="1656"/>
            <w:tcMar>
              <w:top w:w="35" w:type="dxa"/>
              <w:start w:w="55" w:type="dxa"/>
              <w:bottom w:w="35" w:type="dxa"/>
              <w:end w:w="55" w:type="dxa"/>
            </w:tcMar>
            <w:vAlign w:val="center"/>
            <w:shd w:fill="F4F7F8"/>
          </w:tcPr>
          <w:p>
            <w:pPr>
              <w:spacing w:after="0" w:line="240" w:lineRule="auto"/>
            </w:pPr>
            <w:r>
              <w:rPr>
                <w:sz w:val="13"/>
              </w:rPr>
              <w:t>2111572.947</w:t>
            </w:r>
          </w:p>
        </w:tc>
        <w:tc>
          <w:tcPr>
            <w:tcW w:type="dxa" w:w="1512"/>
            <w:tcMar>
              <w:top w:w="35" w:type="dxa"/>
              <w:start w:w="55" w:type="dxa"/>
              <w:bottom w:w="35" w:type="dxa"/>
              <w:end w:w="55" w:type="dxa"/>
            </w:tcMar>
            <w:vAlign w:val="center"/>
            <w:shd w:fill="F4F7F8"/>
          </w:tcPr>
          <w:p>
            <w:pPr>
              <w:spacing w:after="0" w:line="240" w:lineRule="auto"/>
            </w:pPr>
            <w:r>
              <w:rPr>
                <w:sz w:val="13"/>
              </w:rPr>
              <w:t>277743.041</w:t>
            </w:r>
          </w:p>
        </w:tc>
        <w:tc>
          <w:tcPr>
            <w:tcW w:type="dxa" w:w="1224"/>
            <w:tcMar>
              <w:top w:w="35" w:type="dxa"/>
              <w:start w:w="55" w:type="dxa"/>
              <w:bottom w:w="35" w:type="dxa"/>
              <w:end w:w="55" w:type="dxa"/>
            </w:tcMar>
            <w:vAlign w:val="center"/>
            <w:shd w:fill="F4F7F8"/>
          </w:tcPr>
          <w:p>
            <w:pPr>
              <w:spacing w:after="0" w:line="240" w:lineRule="auto"/>
            </w:pPr>
            <w:r>
              <w:rPr>
                <w:sz w:val="13"/>
              </w:rPr>
              <w:t>10.981</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194</w:t>
            </w:r>
          </w:p>
        </w:tc>
      </w:tr>
      <w:tr>
        <w:trPr>
          <w:cantSplit/>
        </w:trPr>
        <w:tc>
          <w:tcPr>
            <w:tcW w:type="dxa" w:w="1080"/>
            <w:tcMar>
              <w:top w:w="35" w:type="dxa"/>
              <w:start w:w="55" w:type="dxa"/>
              <w:bottom w:w="35" w:type="dxa"/>
              <w:end w:w="55" w:type="dxa"/>
            </w:tcMar>
            <w:vAlign w:val="center"/>
          </w:tcPr>
          <w:p>
            <w:pPr>
              <w:spacing w:after="0" w:line="240" w:lineRule="auto"/>
            </w:pPr>
            <w:r>
              <w:rPr>
                <w:sz w:val="13"/>
              </w:rPr>
              <w:t>517</w:t>
            </w:r>
          </w:p>
        </w:tc>
        <w:tc>
          <w:tcPr>
            <w:tcW w:type="dxa" w:w="1656"/>
            <w:tcMar>
              <w:top w:w="35" w:type="dxa"/>
              <w:start w:w="55" w:type="dxa"/>
              <w:bottom w:w="35" w:type="dxa"/>
              <w:end w:w="55" w:type="dxa"/>
            </w:tcMar>
            <w:vAlign w:val="center"/>
          </w:tcPr>
          <w:p>
            <w:pPr>
              <w:spacing w:after="0" w:line="240" w:lineRule="auto"/>
            </w:pPr>
            <w:r>
              <w:rPr>
                <w:sz w:val="13"/>
              </w:rPr>
              <w:t>2111573.424</w:t>
            </w:r>
          </w:p>
        </w:tc>
        <w:tc>
          <w:tcPr>
            <w:tcW w:type="dxa" w:w="1512"/>
            <w:tcMar>
              <w:top w:w="35" w:type="dxa"/>
              <w:start w:w="55" w:type="dxa"/>
              <w:bottom w:w="35" w:type="dxa"/>
              <w:end w:w="55" w:type="dxa"/>
            </w:tcMar>
            <w:vAlign w:val="center"/>
          </w:tcPr>
          <w:p>
            <w:pPr>
              <w:spacing w:after="0" w:line="240" w:lineRule="auto"/>
            </w:pPr>
            <w:r>
              <w:rPr>
                <w:sz w:val="13"/>
              </w:rPr>
              <w:t>277593.658</w:t>
            </w:r>
          </w:p>
        </w:tc>
        <w:tc>
          <w:tcPr>
            <w:tcW w:type="dxa" w:w="1224"/>
            <w:tcMar>
              <w:top w:w="35" w:type="dxa"/>
              <w:start w:w="55" w:type="dxa"/>
              <w:bottom w:w="35" w:type="dxa"/>
              <w:end w:w="55" w:type="dxa"/>
            </w:tcMar>
            <w:vAlign w:val="center"/>
          </w:tcPr>
          <w:p>
            <w:pPr>
              <w:spacing w:after="0" w:line="240" w:lineRule="auto"/>
            </w:pPr>
            <w:r>
              <w:rPr>
                <w:sz w:val="13"/>
              </w:rPr>
              <w:t>8.044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665</w:t>
            </w:r>
          </w:p>
        </w:tc>
        <w:tc>
          <w:tcPr>
            <w:tcW w:type="dxa" w:w="1656"/>
            <w:tcMar>
              <w:top w:w="35" w:type="dxa"/>
              <w:start w:w="55" w:type="dxa"/>
              <w:bottom w:w="35" w:type="dxa"/>
              <w:end w:w="55" w:type="dxa"/>
            </w:tcMar>
            <w:vAlign w:val="center"/>
            <w:shd w:fill="F4F7F8"/>
          </w:tcPr>
          <w:p>
            <w:pPr>
              <w:spacing w:after="0" w:line="240" w:lineRule="auto"/>
            </w:pPr>
            <w:r>
              <w:rPr>
                <w:sz w:val="13"/>
              </w:rPr>
              <w:t>2111573.648</w:t>
            </w:r>
          </w:p>
        </w:tc>
        <w:tc>
          <w:tcPr>
            <w:tcW w:type="dxa" w:w="1512"/>
            <w:tcMar>
              <w:top w:w="35" w:type="dxa"/>
              <w:start w:w="55" w:type="dxa"/>
              <w:bottom w:w="35" w:type="dxa"/>
              <w:end w:w="55" w:type="dxa"/>
            </w:tcMar>
            <w:vAlign w:val="center"/>
            <w:shd w:fill="F4F7F8"/>
          </w:tcPr>
          <w:p>
            <w:pPr>
              <w:spacing w:after="0" w:line="240" w:lineRule="auto"/>
            </w:pPr>
            <w:r>
              <w:rPr>
                <w:sz w:val="13"/>
              </w:rPr>
              <w:t>277003.400</w:t>
            </w:r>
          </w:p>
        </w:tc>
        <w:tc>
          <w:tcPr>
            <w:tcW w:type="dxa" w:w="1224"/>
            <w:tcMar>
              <w:top w:w="35" w:type="dxa"/>
              <w:start w:w="55" w:type="dxa"/>
              <w:bottom w:w="35" w:type="dxa"/>
              <w:end w:w="55" w:type="dxa"/>
            </w:tcMar>
            <w:vAlign w:val="center"/>
            <w:shd w:fill="F4F7F8"/>
          </w:tcPr>
          <w:p>
            <w:pPr>
              <w:spacing w:after="0" w:line="240" w:lineRule="auto"/>
            </w:pPr>
            <w:r>
              <w:rPr>
                <w:sz w:val="13"/>
              </w:rPr>
              <w:t>8.368</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1782</w:t>
            </w:r>
          </w:p>
        </w:tc>
      </w:tr>
      <w:tr>
        <w:trPr>
          <w:cantSplit/>
        </w:trPr>
        <w:tc>
          <w:tcPr>
            <w:tcW w:type="dxa" w:w="1080"/>
            <w:tcMar>
              <w:top w:w="35" w:type="dxa"/>
              <w:start w:w="55" w:type="dxa"/>
              <w:bottom w:w="35" w:type="dxa"/>
              <w:end w:w="55" w:type="dxa"/>
            </w:tcMar>
            <w:vAlign w:val="center"/>
          </w:tcPr>
          <w:p>
            <w:pPr>
              <w:spacing w:after="0" w:line="240" w:lineRule="auto"/>
            </w:pPr>
            <w:r>
              <w:rPr>
                <w:sz w:val="13"/>
              </w:rPr>
              <w:t>637</w:t>
            </w:r>
          </w:p>
        </w:tc>
        <w:tc>
          <w:tcPr>
            <w:tcW w:type="dxa" w:w="1656"/>
            <w:tcMar>
              <w:top w:w="35" w:type="dxa"/>
              <w:start w:w="55" w:type="dxa"/>
              <w:bottom w:w="35" w:type="dxa"/>
              <w:end w:w="55" w:type="dxa"/>
            </w:tcMar>
            <w:vAlign w:val="center"/>
          </w:tcPr>
          <w:p>
            <w:pPr>
              <w:spacing w:after="0" w:line="240" w:lineRule="auto"/>
            </w:pPr>
            <w:r>
              <w:rPr>
                <w:sz w:val="13"/>
              </w:rPr>
              <w:t>2111573.652</w:t>
            </w:r>
          </w:p>
        </w:tc>
        <w:tc>
          <w:tcPr>
            <w:tcW w:type="dxa" w:w="1512"/>
            <w:tcMar>
              <w:top w:w="35" w:type="dxa"/>
              <w:start w:w="55" w:type="dxa"/>
              <w:bottom w:w="35" w:type="dxa"/>
              <w:end w:w="55" w:type="dxa"/>
            </w:tcMar>
            <w:vAlign w:val="center"/>
          </w:tcPr>
          <w:p>
            <w:pPr>
              <w:spacing w:after="0" w:line="240" w:lineRule="auto"/>
            </w:pPr>
            <w:r>
              <w:rPr>
                <w:sz w:val="13"/>
              </w:rPr>
              <w:t>278269.416</w:t>
            </w:r>
          </w:p>
        </w:tc>
        <w:tc>
          <w:tcPr>
            <w:tcW w:type="dxa" w:w="1224"/>
            <w:tcMar>
              <w:top w:w="35" w:type="dxa"/>
              <w:start w:w="55" w:type="dxa"/>
              <w:bottom w:w="35" w:type="dxa"/>
              <w:end w:w="55" w:type="dxa"/>
            </w:tcMar>
            <w:vAlign w:val="center"/>
          </w:tcPr>
          <w:p>
            <w:pPr>
              <w:spacing w:after="0" w:line="240" w:lineRule="auto"/>
            </w:pPr>
            <w:r>
              <w:rPr>
                <w:sz w:val="13"/>
              </w:rPr>
              <w:t>12.103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w:t>
            </w:r>
          </w:p>
        </w:tc>
        <w:tc>
          <w:tcPr>
            <w:tcW w:type="dxa" w:w="1656"/>
            <w:tcMar>
              <w:top w:w="35" w:type="dxa"/>
              <w:start w:w="55" w:type="dxa"/>
              <w:bottom w:w="35" w:type="dxa"/>
              <w:end w:w="55" w:type="dxa"/>
            </w:tcMar>
            <w:vAlign w:val="center"/>
            <w:shd w:fill="F4F7F8"/>
          </w:tcPr>
          <w:p>
            <w:pPr>
              <w:spacing w:after="0" w:line="240" w:lineRule="auto"/>
            </w:pPr>
            <w:r>
              <w:rPr>
                <w:sz w:val="13"/>
              </w:rPr>
              <w:t>2111573.683</w:t>
            </w:r>
          </w:p>
        </w:tc>
        <w:tc>
          <w:tcPr>
            <w:tcW w:type="dxa" w:w="1512"/>
            <w:tcMar>
              <w:top w:w="35" w:type="dxa"/>
              <w:start w:w="55" w:type="dxa"/>
              <w:bottom w:w="35" w:type="dxa"/>
              <w:end w:w="55" w:type="dxa"/>
            </w:tcMar>
            <w:vAlign w:val="center"/>
            <w:shd w:fill="F4F7F8"/>
          </w:tcPr>
          <w:p>
            <w:pPr>
              <w:spacing w:after="0" w:line="240" w:lineRule="auto"/>
            </w:pPr>
            <w:r>
              <w:rPr>
                <w:sz w:val="13"/>
              </w:rPr>
              <w:t>277553.431</w:t>
            </w:r>
          </w:p>
        </w:tc>
        <w:tc>
          <w:tcPr>
            <w:tcW w:type="dxa" w:w="1224"/>
            <w:tcMar>
              <w:top w:w="35" w:type="dxa"/>
              <w:start w:w="55" w:type="dxa"/>
              <w:bottom w:w="35" w:type="dxa"/>
              <w:end w:w="55" w:type="dxa"/>
            </w:tcMar>
            <w:vAlign w:val="center"/>
            <w:shd w:fill="F4F7F8"/>
          </w:tcPr>
          <w:p>
            <w:pPr>
              <w:spacing w:after="0" w:line="240" w:lineRule="auto"/>
            </w:pPr>
            <w:r>
              <w:rPr>
                <w:sz w:val="13"/>
              </w:rPr>
              <w:t>7.484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2070</w:t>
            </w:r>
          </w:p>
        </w:tc>
      </w:tr>
      <w:tr>
        <w:trPr>
          <w:cantSplit/>
        </w:trPr>
        <w:tc>
          <w:tcPr>
            <w:tcW w:type="dxa" w:w="1080"/>
            <w:tcMar>
              <w:top w:w="35" w:type="dxa"/>
              <w:start w:w="55" w:type="dxa"/>
              <w:bottom w:w="35" w:type="dxa"/>
              <w:end w:w="55" w:type="dxa"/>
            </w:tcMar>
            <w:vAlign w:val="center"/>
          </w:tcPr>
          <w:p>
            <w:pPr>
              <w:spacing w:after="0" w:line="240" w:lineRule="auto"/>
            </w:pPr>
            <w:r>
              <w:rPr>
                <w:sz w:val="13"/>
              </w:rPr>
              <w:t>636</w:t>
            </w:r>
          </w:p>
        </w:tc>
        <w:tc>
          <w:tcPr>
            <w:tcW w:type="dxa" w:w="1656"/>
            <w:tcMar>
              <w:top w:w="35" w:type="dxa"/>
              <w:start w:w="55" w:type="dxa"/>
              <w:bottom w:w="35" w:type="dxa"/>
              <w:end w:w="55" w:type="dxa"/>
            </w:tcMar>
            <w:vAlign w:val="center"/>
          </w:tcPr>
          <w:p>
            <w:pPr>
              <w:spacing w:after="0" w:line="240" w:lineRule="auto"/>
            </w:pPr>
            <w:r>
              <w:rPr>
                <w:sz w:val="13"/>
              </w:rPr>
              <w:t>2111573.838</w:t>
            </w:r>
          </w:p>
        </w:tc>
        <w:tc>
          <w:tcPr>
            <w:tcW w:type="dxa" w:w="1512"/>
            <w:tcMar>
              <w:top w:w="35" w:type="dxa"/>
              <w:start w:w="55" w:type="dxa"/>
              <w:bottom w:w="35" w:type="dxa"/>
              <w:end w:w="55" w:type="dxa"/>
            </w:tcMar>
            <w:vAlign w:val="center"/>
          </w:tcPr>
          <w:p>
            <w:pPr>
              <w:spacing w:after="0" w:line="240" w:lineRule="auto"/>
            </w:pPr>
            <w:r>
              <w:rPr>
                <w:sz w:val="13"/>
              </w:rPr>
              <w:t>278271.095</w:t>
            </w:r>
          </w:p>
        </w:tc>
        <w:tc>
          <w:tcPr>
            <w:tcW w:type="dxa" w:w="1224"/>
            <w:tcMar>
              <w:top w:w="35" w:type="dxa"/>
              <w:start w:w="55" w:type="dxa"/>
              <w:bottom w:w="35" w:type="dxa"/>
              <w:end w:w="55" w:type="dxa"/>
            </w:tcMar>
            <w:vAlign w:val="center"/>
          </w:tcPr>
          <w:p>
            <w:pPr>
              <w:spacing w:after="0" w:line="240" w:lineRule="auto"/>
            </w:pPr>
            <w:r>
              <w:rPr>
                <w:sz w:val="13"/>
              </w:rPr>
              <w:t>12.104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105</w:t>
            </w:r>
          </w:p>
        </w:tc>
        <w:tc>
          <w:tcPr>
            <w:tcW w:type="dxa" w:w="1656"/>
            <w:tcMar>
              <w:top w:w="35" w:type="dxa"/>
              <w:start w:w="55" w:type="dxa"/>
              <w:bottom w:w="35" w:type="dxa"/>
              <w:end w:w="55" w:type="dxa"/>
            </w:tcMar>
            <w:vAlign w:val="center"/>
            <w:shd w:fill="F4F7F8"/>
          </w:tcPr>
          <w:p>
            <w:pPr>
              <w:spacing w:after="0" w:line="240" w:lineRule="auto"/>
            </w:pPr>
            <w:r>
              <w:rPr>
                <w:sz w:val="13"/>
              </w:rPr>
              <w:t>2111573.908</w:t>
            </w:r>
          </w:p>
        </w:tc>
        <w:tc>
          <w:tcPr>
            <w:tcW w:type="dxa" w:w="1512"/>
            <w:tcMar>
              <w:top w:w="35" w:type="dxa"/>
              <w:start w:w="55" w:type="dxa"/>
              <w:bottom w:w="35" w:type="dxa"/>
              <w:end w:w="55" w:type="dxa"/>
            </w:tcMar>
            <w:vAlign w:val="center"/>
            <w:shd w:fill="F4F7F8"/>
          </w:tcPr>
          <w:p>
            <w:pPr>
              <w:spacing w:after="0" w:line="240" w:lineRule="auto"/>
            </w:pPr>
            <w:r>
              <w:rPr>
                <w:sz w:val="13"/>
              </w:rPr>
              <w:t>277550.379</w:t>
            </w:r>
          </w:p>
        </w:tc>
        <w:tc>
          <w:tcPr>
            <w:tcW w:type="dxa" w:w="1224"/>
            <w:tcMar>
              <w:top w:w="35" w:type="dxa"/>
              <w:start w:w="55" w:type="dxa"/>
              <w:bottom w:w="35" w:type="dxa"/>
              <w:end w:w="55" w:type="dxa"/>
            </w:tcMar>
            <w:vAlign w:val="center"/>
            <w:shd w:fill="F4F7F8"/>
          </w:tcPr>
          <w:p>
            <w:pPr>
              <w:spacing w:after="0" w:line="240" w:lineRule="auto"/>
            </w:pPr>
            <w:r>
              <w:rPr>
                <w:sz w:val="13"/>
              </w:rPr>
              <w:t>5.851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249</w:t>
            </w:r>
          </w:p>
        </w:tc>
      </w:tr>
      <w:tr>
        <w:trPr>
          <w:cantSplit/>
        </w:trPr>
        <w:tc>
          <w:tcPr>
            <w:tcW w:type="dxa" w:w="1080"/>
            <w:tcMar>
              <w:top w:w="35" w:type="dxa"/>
              <w:start w:w="55" w:type="dxa"/>
              <w:bottom w:w="35" w:type="dxa"/>
              <w:end w:w="55" w:type="dxa"/>
            </w:tcMar>
            <w:vAlign w:val="center"/>
          </w:tcPr>
          <w:p>
            <w:pPr>
              <w:spacing w:after="0" w:line="240" w:lineRule="auto"/>
            </w:pPr>
            <w:r>
              <w:rPr>
                <w:sz w:val="13"/>
              </w:rPr>
              <w:t>160</w:t>
            </w:r>
          </w:p>
        </w:tc>
        <w:tc>
          <w:tcPr>
            <w:tcW w:type="dxa" w:w="1656"/>
            <w:tcMar>
              <w:top w:w="35" w:type="dxa"/>
              <w:start w:w="55" w:type="dxa"/>
              <w:bottom w:w="35" w:type="dxa"/>
              <w:end w:w="55" w:type="dxa"/>
            </w:tcMar>
            <w:vAlign w:val="center"/>
          </w:tcPr>
          <w:p>
            <w:pPr>
              <w:spacing w:after="0" w:line="240" w:lineRule="auto"/>
            </w:pPr>
            <w:r>
              <w:rPr>
                <w:sz w:val="13"/>
              </w:rPr>
              <w:t>2111573.973</w:t>
            </w:r>
          </w:p>
        </w:tc>
        <w:tc>
          <w:tcPr>
            <w:tcW w:type="dxa" w:w="1512"/>
            <w:tcMar>
              <w:top w:w="35" w:type="dxa"/>
              <w:start w:w="55" w:type="dxa"/>
              <w:bottom w:w="35" w:type="dxa"/>
              <w:end w:w="55" w:type="dxa"/>
            </w:tcMar>
            <w:vAlign w:val="center"/>
          </w:tcPr>
          <w:p>
            <w:pPr>
              <w:spacing w:after="0" w:line="240" w:lineRule="auto"/>
            </w:pPr>
            <w:r>
              <w:rPr>
                <w:sz w:val="13"/>
              </w:rPr>
              <w:t>276856.811</w:t>
            </w:r>
          </w:p>
        </w:tc>
        <w:tc>
          <w:tcPr>
            <w:tcW w:type="dxa" w:w="1224"/>
            <w:tcMar>
              <w:top w:w="35" w:type="dxa"/>
              <w:start w:w="55" w:type="dxa"/>
              <w:bottom w:w="35" w:type="dxa"/>
              <w:end w:w="55" w:type="dxa"/>
            </w:tcMar>
            <w:vAlign w:val="center"/>
          </w:tcPr>
          <w:p>
            <w:pPr>
              <w:spacing w:after="0" w:line="240" w:lineRule="auto"/>
            </w:pPr>
            <w:r>
              <w:rPr>
                <w:sz w:val="13"/>
              </w:rPr>
              <w:t>5.996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535</w:t>
            </w:r>
          </w:p>
        </w:tc>
        <w:tc>
          <w:tcPr>
            <w:tcW w:type="dxa" w:w="1656"/>
            <w:tcMar>
              <w:top w:w="35" w:type="dxa"/>
              <w:start w:w="55" w:type="dxa"/>
              <w:bottom w:w="35" w:type="dxa"/>
              <w:end w:w="55" w:type="dxa"/>
            </w:tcMar>
            <w:vAlign w:val="center"/>
            <w:shd w:fill="F4F7F8"/>
          </w:tcPr>
          <w:p>
            <w:pPr>
              <w:spacing w:after="0" w:line="240" w:lineRule="auto"/>
            </w:pPr>
            <w:r>
              <w:rPr>
                <w:sz w:val="13"/>
              </w:rPr>
              <w:t>2111574.009</w:t>
            </w:r>
          </w:p>
        </w:tc>
        <w:tc>
          <w:tcPr>
            <w:tcW w:type="dxa" w:w="1512"/>
            <w:tcMar>
              <w:top w:w="35" w:type="dxa"/>
              <w:start w:w="55" w:type="dxa"/>
              <w:bottom w:w="35" w:type="dxa"/>
              <w:end w:w="55" w:type="dxa"/>
            </w:tcMar>
            <w:vAlign w:val="center"/>
            <w:shd w:fill="F4F7F8"/>
          </w:tcPr>
          <w:p>
            <w:pPr>
              <w:spacing w:after="0" w:line="240" w:lineRule="auto"/>
            </w:pPr>
            <w:r>
              <w:rPr>
                <w:sz w:val="13"/>
              </w:rPr>
              <w:t>277011.270</w:t>
            </w:r>
          </w:p>
        </w:tc>
        <w:tc>
          <w:tcPr>
            <w:tcW w:type="dxa" w:w="1224"/>
            <w:tcMar>
              <w:top w:w="35" w:type="dxa"/>
              <w:start w:w="55" w:type="dxa"/>
              <w:bottom w:w="35" w:type="dxa"/>
              <w:end w:w="55" w:type="dxa"/>
            </w:tcMar>
            <w:vAlign w:val="center"/>
            <w:shd w:fill="F4F7F8"/>
          </w:tcPr>
          <w:p>
            <w:pPr>
              <w:spacing w:after="0" w:line="240" w:lineRule="auto"/>
            </w:pPr>
            <w:r>
              <w:rPr>
                <w:sz w:val="13"/>
              </w:rPr>
              <w:t>8.585</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1652</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2111574.906</w:t>
            </w:r>
          </w:p>
        </w:tc>
        <w:tc>
          <w:tcPr>
            <w:tcW w:type="dxa" w:w="1512"/>
            <w:tcMar>
              <w:top w:w="35" w:type="dxa"/>
              <w:start w:w="55" w:type="dxa"/>
              <w:bottom w:w="35" w:type="dxa"/>
              <w:end w:w="55" w:type="dxa"/>
            </w:tcMar>
            <w:vAlign w:val="center"/>
          </w:tcPr>
          <w:p>
            <w:pPr>
              <w:spacing w:after="0" w:line="240" w:lineRule="auto"/>
            </w:pPr>
            <w:r>
              <w:rPr>
                <w:sz w:val="13"/>
              </w:rPr>
              <w:t>278305.539</w:t>
            </w:r>
          </w:p>
        </w:tc>
        <w:tc>
          <w:tcPr>
            <w:tcW w:type="dxa" w:w="1224"/>
            <w:tcMar>
              <w:top w:w="35" w:type="dxa"/>
              <w:start w:w="55" w:type="dxa"/>
              <w:bottom w:w="35" w:type="dxa"/>
              <w:end w:w="55" w:type="dxa"/>
            </w:tcMar>
            <w:vAlign w:val="center"/>
          </w:tcPr>
          <w:p>
            <w:pPr>
              <w:spacing w:after="0" w:line="240" w:lineRule="auto"/>
            </w:pPr>
            <w:r>
              <w:rPr>
                <w:sz w:val="13"/>
              </w:rPr>
              <w:t>11.627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635</w:t>
            </w:r>
          </w:p>
        </w:tc>
        <w:tc>
          <w:tcPr>
            <w:tcW w:type="dxa" w:w="1656"/>
            <w:tcMar>
              <w:top w:w="35" w:type="dxa"/>
              <w:start w:w="55" w:type="dxa"/>
              <w:bottom w:w="35" w:type="dxa"/>
              <w:end w:w="55" w:type="dxa"/>
            </w:tcMar>
            <w:vAlign w:val="center"/>
            <w:shd w:fill="F4F7F8"/>
          </w:tcPr>
          <w:p>
            <w:pPr>
              <w:spacing w:after="0" w:line="240" w:lineRule="auto"/>
            </w:pPr>
            <w:r>
              <w:rPr>
                <w:sz w:val="13"/>
              </w:rPr>
              <w:t>2111574.944</w:t>
            </w:r>
          </w:p>
        </w:tc>
        <w:tc>
          <w:tcPr>
            <w:tcW w:type="dxa" w:w="1512"/>
            <w:tcMar>
              <w:top w:w="35" w:type="dxa"/>
              <w:start w:w="55" w:type="dxa"/>
              <w:bottom w:w="35" w:type="dxa"/>
              <w:end w:w="55" w:type="dxa"/>
            </w:tcMar>
            <w:vAlign w:val="center"/>
            <w:shd w:fill="F4F7F8"/>
          </w:tcPr>
          <w:p>
            <w:pPr>
              <w:spacing w:after="0" w:line="240" w:lineRule="auto"/>
            </w:pPr>
            <w:r>
              <w:rPr>
                <w:sz w:val="13"/>
              </w:rPr>
              <w:t>278270.954</w:t>
            </w:r>
          </w:p>
        </w:tc>
        <w:tc>
          <w:tcPr>
            <w:tcW w:type="dxa" w:w="1224"/>
            <w:tcMar>
              <w:top w:w="35" w:type="dxa"/>
              <w:start w:w="55" w:type="dxa"/>
              <w:bottom w:w="35" w:type="dxa"/>
              <w:end w:w="55" w:type="dxa"/>
            </w:tcMar>
            <w:vAlign w:val="center"/>
            <w:shd w:fill="F4F7F8"/>
          </w:tcPr>
          <w:p>
            <w:pPr>
              <w:spacing w:after="0" w:line="240" w:lineRule="auto"/>
            </w:pPr>
            <w:r>
              <w:rPr>
                <w:sz w:val="13"/>
              </w:rPr>
              <w:t>12.130</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309</w:t>
            </w:r>
          </w:p>
        </w:tc>
      </w:tr>
      <w:tr>
        <w:trPr>
          <w:cantSplit/>
        </w:trPr>
        <w:tc>
          <w:tcPr>
            <w:tcW w:type="dxa" w:w="1080"/>
            <w:tcMar>
              <w:top w:w="35" w:type="dxa"/>
              <w:start w:w="55" w:type="dxa"/>
              <w:bottom w:w="35" w:type="dxa"/>
              <w:end w:w="55" w:type="dxa"/>
            </w:tcMar>
            <w:vAlign w:val="center"/>
          </w:tcPr>
          <w:p>
            <w:pPr>
              <w:spacing w:after="0" w:line="240" w:lineRule="auto"/>
            </w:pPr>
            <w:r>
              <w:rPr>
                <w:sz w:val="13"/>
              </w:rPr>
              <w:t>664</w:t>
            </w:r>
          </w:p>
        </w:tc>
        <w:tc>
          <w:tcPr>
            <w:tcW w:type="dxa" w:w="1656"/>
            <w:tcMar>
              <w:top w:w="35" w:type="dxa"/>
              <w:start w:w="55" w:type="dxa"/>
              <w:bottom w:w="35" w:type="dxa"/>
              <w:end w:w="55" w:type="dxa"/>
            </w:tcMar>
            <w:vAlign w:val="center"/>
          </w:tcPr>
          <w:p>
            <w:pPr>
              <w:spacing w:after="0" w:line="240" w:lineRule="auto"/>
            </w:pPr>
            <w:r>
              <w:rPr>
                <w:sz w:val="13"/>
              </w:rPr>
              <w:t>2111575.203</w:t>
            </w:r>
          </w:p>
        </w:tc>
        <w:tc>
          <w:tcPr>
            <w:tcW w:type="dxa" w:w="1512"/>
            <w:tcMar>
              <w:top w:w="35" w:type="dxa"/>
              <w:start w:w="55" w:type="dxa"/>
              <w:bottom w:w="35" w:type="dxa"/>
              <w:end w:w="55" w:type="dxa"/>
            </w:tcMar>
            <w:vAlign w:val="center"/>
          </w:tcPr>
          <w:p>
            <w:pPr>
              <w:spacing w:after="0" w:line="240" w:lineRule="auto"/>
            </w:pPr>
            <w:r>
              <w:rPr>
                <w:sz w:val="13"/>
              </w:rPr>
              <w:t>276985.770</w:t>
            </w:r>
          </w:p>
        </w:tc>
        <w:tc>
          <w:tcPr>
            <w:tcW w:type="dxa" w:w="1224"/>
            <w:tcMar>
              <w:top w:w="35" w:type="dxa"/>
              <w:start w:w="55" w:type="dxa"/>
              <w:bottom w:w="35" w:type="dxa"/>
              <w:end w:w="55" w:type="dxa"/>
            </w:tcMar>
            <w:vAlign w:val="center"/>
          </w:tcPr>
          <w:p>
            <w:pPr>
              <w:spacing w:after="0" w:line="240" w:lineRule="auto"/>
            </w:pPr>
            <w:r>
              <w:rPr>
                <w:sz w:val="13"/>
              </w:rPr>
              <w:t>7.953</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2111575.235</w:t>
            </w:r>
          </w:p>
        </w:tc>
        <w:tc>
          <w:tcPr>
            <w:tcW w:type="dxa" w:w="1512"/>
            <w:tcMar>
              <w:top w:w="35" w:type="dxa"/>
              <w:start w:w="55" w:type="dxa"/>
              <w:bottom w:w="35" w:type="dxa"/>
              <w:end w:w="55" w:type="dxa"/>
            </w:tcMar>
            <w:vAlign w:val="center"/>
            <w:shd w:fill="F4F7F8"/>
          </w:tcPr>
          <w:p>
            <w:pPr>
              <w:spacing w:after="0" w:line="240" w:lineRule="auto"/>
            </w:pPr>
            <w:r>
              <w:rPr>
                <w:sz w:val="13"/>
              </w:rPr>
              <w:t>277801.651</w:t>
            </w:r>
          </w:p>
        </w:tc>
        <w:tc>
          <w:tcPr>
            <w:tcW w:type="dxa" w:w="1224"/>
            <w:tcMar>
              <w:top w:w="35" w:type="dxa"/>
              <w:start w:w="55" w:type="dxa"/>
              <w:bottom w:w="35" w:type="dxa"/>
              <w:end w:w="55" w:type="dxa"/>
            </w:tcMar>
            <w:vAlign w:val="center"/>
            <w:shd w:fill="F4F7F8"/>
          </w:tcPr>
          <w:p>
            <w:pPr>
              <w:spacing w:after="0" w:line="240" w:lineRule="auto"/>
            </w:pPr>
            <w:r>
              <w:rPr>
                <w:sz w:val="13"/>
              </w:rPr>
              <w:t>12.062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2077</w:t>
            </w:r>
          </w:p>
        </w:tc>
      </w:tr>
      <w:tr>
        <w:trPr>
          <w:cantSplit/>
        </w:trPr>
        <w:tc>
          <w:tcPr>
            <w:tcW w:type="dxa" w:w="1080"/>
            <w:tcMar>
              <w:top w:w="35" w:type="dxa"/>
              <w:start w:w="55" w:type="dxa"/>
              <w:bottom w:w="35" w:type="dxa"/>
              <w:end w:w="55" w:type="dxa"/>
            </w:tcMar>
            <w:vAlign w:val="center"/>
          </w:tcPr>
          <w:p>
            <w:pPr>
              <w:spacing w:after="0" w:line="240" w:lineRule="auto"/>
            </w:pPr>
            <w:r>
              <w:rPr>
                <w:sz w:val="13"/>
              </w:rPr>
              <w:t>47</w:t>
            </w:r>
          </w:p>
        </w:tc>
        <w:tc>
          <w:tcPr>
            <w:tcW w:type="dxa" w:w="1656"/>
            <w:tcMar>
              <w:top w:w="35" w:type="dxa"/>
              <w:start w:w="55" w:type="dxa"/>
              <w:bottom w:w="35" w:type="dxa"/>
              <w:end w:w="55" w:type="dxa"/>
            </w:tcMar>
            <w:vAlign w:val="center"/>
          </w:tcPr>
          <w:p>
            <w:pPr>
              <w:spacing w:after="0" w:line="240" w:lineRule="auto"/>
            </w:pPr>
            <w:r>
              <w:rPr>
                <w:sz w:val="13"/>
              </w:rPr>
              <w:t>2111576.167</w:t>
            </w:r>
          </w:p>
        </w:tc>
        <w:tc>
          <w:tcPr>
            <w:tcW w:type="dxa" w:w="1512"/>
            <w:tcMar>
              <w:top w:w="35" w:type="dxa"/>
              <w:start w:w="55" w:type="dxa"/>
              <w:bottom w:w="35" w:type="dxa"/>
              <w:end w:w="55" w:type="dxa"/>
            </w:tcMar>
            <w:vAlign w:val="center"/>
          </w:tcPr>
          <w:p>
            <w:pPr>
              <w:spacing w:after="0" w:line="240" w:lineRule="auto"/>
            </w:pPr>
            <w:r>
              <w:rPr>
                <w:sz w:val="13"/>
              </w:rPr>
              <w:t>276989.888</w:t>
            </w:r>
          </w:p>
        </w:tc>
        <w:tc>
          <w:tcPr>
            <w:tcW w:type="dxa" w:w="1224"/>
            <w:tcMar>
              <w:top w:w="35" w:type="dxa"/>
              <w:start w:w="55" w:type="dxa"/>
              <w:bottom w:w="35" w:type="dxa"/>
              <w:end w:w="55" w:type="dxa"/>
            </w:tcMar>
            <w:vAlign w:val="center"/>
          </w:tcPr>
          <w:p>
            <w:pPr>
              <w:spacing w:after="0" w:line="240" w:lineRule="auto"/>
            </w:pPr>
            <w:r>
              <w:rPr>
                <w:sz w:val="13"/>
              </w:rPr>
              <w:t>7.440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2111576.299</w:t>
            </w:r>
          </w:p>
        </w:tc>
        <w:tc>
          <w:tcPr>
            <w:tcW w:type="dxa" w:w="1512"/>
            <w:tcMar>
              <w:top w:w="35" w:type="dxa"/>
              <w:start w:w="55" w:type="dxa"/>
              <w:bottom w:w="35" w:type="dxa"/>
              <w:end w:w="55" w:type="dxa"/>
            </w:tcMar>
            <w:vAlign w:val="center"/>
            <w:shd w:fill="F4F7F8"/>
          </w:tcPr>
          <w:p>
            <w:pPr>
              <w:spacing w:after="0" w:line="240" w:lineRule="auto"/>
            </w:pPr>
            <w:r>
              <w:rPr>
                <w:sz w:val="13"/>
              </w:rPr>
              <w:t>276861.135</w:t>
            </w:r>
          </w:p>
        </w:tc>
        <w:tc>
          <w:tcPr>
            <w:tcW w:type="dxa" w:w="1224"/>
            <w:tcMar>
              <w:top w:w="35" w:type="dxa"/>
              <w:start w:w="55" w:type="dxa"/>
              <w:bottom w:w="35" w:type="dxa"/>
              <w:end w:w="55" w:type="dxa"/>
            </w:tcMar>
            <w:vAlign w:val="center"/>
            <w:shd w:fill="F4F7F8"/>
          </w:tcPr>
          <w:p>
            <w:pPr>
              <w:spacing w:after="0" w:line="240" w:lineRule="auto"/>
            </w:pPr>
            <w:r>
              <w:rPr>
                <w:sz w:val="13"/>
              </w:rPr>
              <w:t>6.152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w:t>
            </w:r>
          </w:p>
        </w:tc>
      </w:tr>
      <w:tr>
        <w:trPr>
          <w:cantSplit/>
        </w:trPr>
        <w:tc>
          <w:tcPr>
            <w:tcW w:type="dxa" w:w="1080"/>
            <w:tcMar>
              <w:top w:w="35" w:type="dxa"/>
              <w:start w:w="55" w:type="dxa"/>
              <w:bottom w:w="35" w:type="dxa"/>
              <w:end w:w="55" w:type="dxa"/>
            </w:tcMar>
            <w:vAlign w:val="center"/>
          </w:tcPr>
          <w:p>
            <w:pPr>
              <w:spacing w:after="0" w:line="240" w:lineRule="auto"/>
            </w:pPr>
            <w:r>
              <w:rPr>
                <w:sz w:val="13"/>
              </w:rPr>
              <w:t>652</w:t>
            </w:r>
          </w:p>
        </w:tc>
        <w:tc>
          <w:tcPr>
            <w:tcW w:type="dxa" w:w="1656"/>
            <w:tcMar>
              <w:top w:w="35" w:type="dxa"/>
              <w:start w:w="55" w:type="dxa"/>
              <w:bottom w:w="35" w:type="dxa"/>
              <w:end w:w="55" w:type="dxa"/>
            </w:tcMar>
            <w:vAlign w:val="center"/>
          </w:tcPr>
          <w:p>
            <w:pPr>
              <w:spacing w:after="0" w:line="240" w:lineRule="auto"/>
            </w:pPr>
            <w:r>
              <w:rPr>
                <w:sz w:val="13"/>
              </w:rPr>
              <w:t>2111576.420</w:t>
            </w:r>
          </w:p>
        </w:tc>
        <w:tc>
          <w:tcPr>
            <w:tcW w:type="dxa" w:w="1512"/>
            <w:tcMar>
              <w:top w:w="35" w:type="dxa"/>
              <w:start w:w="55" w:type="dxa"/>
              <w:bottom w:w="35" w:type="dxa"/>
              <w:end w:w="55" w:type="dxa"/>
            </w:tcMar>
            <w:vAlign w:val="center"/>
          </w:tcPr>
          <w:p>
            <w:pPr>
              <w:spacing w:after="0" w:line="240" w:lineRule="auto"/>
            </w:pPr>
            <w:r>
              <w:rPr>
                <w:sz w:val="13"/>
              </w:rPr>
              <w:t>276861.518</w:t>
            </w:r>
          </w:p>
        </w:tc>
        <w:tc>
          <w:tcPr>
            <w:tcW w:type="dxa" w:w="1224"/>
            <w:tcMar>
              <w:top w:w="35" w:type="dxa"/>
              <w:start w:w="55" w:type="dxa"/>
              <w:bottom w:w="35" w:type="dxa"/>
              <w:end w:w="55" w:type="dxa"/>
            </w:tcMar>
            <w:vAlign w:val="center"/>
          </w:tcPr>
          <w:p>
            <w:pPr>
              <w:spacing w:after="0" w:line="240" w:lineRule="auto"/>
            </w:pPr>
            <w:r>
              <w:rPr>
                <w:sz w:val="13"/>
              </w:rPr>
              <w:t>6.202</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663</w:t>
            </w:r>
          </w:p>
        </w:tc>
        <w:tc>
          <w:tcPr>
            <w:tcW w:type="dxa" w:w="1656"/>
            <w:tcMar>
              <w:top w:w="35" w:type="dxa"/>
              <w:start w:w="55" w:type="dxa"/>
              <w:bottom w:w="35" w:type="dxa"/>
              <w:end w:w="55" w:type="dxa"/>
            </w:tcMar>
            <w:vAlign w:val="center"/>
            <w:shd w:fill="F4F7F8"/>
          </w:tcPr>
          <w:p>
            <w:pPr>
              <w:spacing w:after="0" w:line="240" w:lineRule="auto"/>
            </w:pPr>
            <w:r>
              <w:rPr>
                <w:sz w:val="13"/>
              </w:rPr>
              <w:t>2111576.454</w:t>
            </w:r>
          </w:p>
        </w:tc>
        <w:tc>
          <w:tcPr>
            <w:tcW w:type="dxa" w:w="1512"/>
            <w:tcMar>
              <w:top w:w="35" w:type="dxa"/>
              <w:start w:w="55" w:type="dxa"/>
              <w:bottom w:w="35" w:type="dxa"/>
              <w:end w:w="55" w:type="dxa"/>
            </w:tcMar>
            <w:vAlign w:val="center"/>
            <w:shd w:fill="F4F7F8"/>
          </w:tcPr>
          <w:p>
            <w:pPr>
              <w:spacing w:after="0" w:line="240" w:lineRule="auto"/>
            </w:pPr>
            <w:r>
              <w:rPr>
                <w:sz w:val="13"/>
              </w:rPr>
              <w:t>276971.996</w:t>
            </w:r>
          </w:p>
        </w:tc>
        <w:tc>
          <w:tcPr>
            <w:tcW w:type="dxa" w:w="1224"/>
            <w:tcMar>
              <w:top w:w="35" w:type="dxa"/>
              <w:start w:w="55" w:type="dxa"/>
              <w:bottom w:w="35" w:type="dxa"/>
              <w:end w:w="55" w:type="dxa"/>
            </w:tcMar>
            <w:vAlign w:val="center"/>
            <w:shd w:fill="F4F7F8"/>
          </w:tcPr>
          <w:p>
            <w:pPr>
              <w:spacing w:after="0" w:line="240" w:lineRule="auto"/>
            </w:pPr>
            <w:r>
              <w:rPr>
                <w:sz w:val="13"/>
              </w:rPr>
              <w:t>7.710</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1780</w:t>
            </w:r>
          </w:p>
        </w:tc>
      </w:tr>
      <w:tr>
        <w:trPr>
          <w:cantSplit/>
        </w:trPr>
        <w:tc>
          <w:tcPr>
            <w:tcW w:type="dxa" w:w="1080"/>
            <w:tcMar>
              <w:top w:w="35" w:type="dxa"/>
              <w:start w:w="55" w:type="dxa"/>
              <w:bottom w:w="35" w:type="dxa"/>
              <w:end w:w="55" w:type="dxa"/>
            </w:tcMar>
            <w:vAlign w:val="center"/>
          </w:tcPr>
          <w:p>
            <w:pPr>
              <w:spacing w:after="0" w:line="240" w:lineRule="auto"/>
            </w:pPr>
            <w:r>
              <w:rPr>
                <w:sz w:val="13"/>
              </w:rPr>
              <w:t>109</w:t>
            </w:r>
          </w:p>
        </w:tc>
        <w:tc>
          <w:tcPr>
            <w:tcW w:type="dxa" w:w="1656"/>
            <w:tcMar>
              <w:top w:w="35" w:type="dxa"/>
              <w:start w:w="55" w:type="dxa"/>
              <w:bottom w:w="35" w:type="dxa"/>
              <w:end w:w="55" w:type="dxa"/>
            </w:tcMar>
            <w:vAlign w:val="center"/>
          </w:tcPr>
          <w:p>
            <w:pPr>
              <w:spacing w:after="0" w:line="240" w:lineRule="auto"/>
            </w:pPr>
            <w:r>
              <w:rPr>
                <w:sz w:val="13"/>
              </w:rPr>
              <w:t>2111576.502</w:t>
            </w:r>
          </w:p>
        </w:tc>
        <w:tc>
          <w:tcPr>
            <w:tcW w:type="dxa" w:w="1512"/>
            <w:tcMar>
              <w:top w:w="35" w:type="dxa"/>
              <w:start w:w="55" w:type="dxa"/>
              <w:bottom w:w="35" w:type="dxa"/>
              <w:end w:w="55" w:type="dxa"/>
            </w:tcMar>
            <w:vAlign w:val="center"/>
          </w:tcPr>
          <w:p>
            <w:pPr>
              <w:spacing w:after="0" w:line="240" w:lineRule="auto"/>
            </w:pPr>
            <w:r>
              <w:rPr>
                <w:sz w:val="13"/>
              </w:rPr>
              <w:t>276705.328</w:t>
            </w:r>
          </w:p>
        </w:tc>
        <w:tc>
          <w:tcPr>
            <w:tcW w:type="dxa" w:w="1224"/>
            <w:tcMar>
              <w:top w:w="35" w:type="dxa"/>
              <w:start w:w="55" w:type="dxa"/>
              <w:bottom w:w="35" w:type="dxa"/>
              <w:end w:w="55" w:type="dxa"/>
            </w:tcMar>
            <w:vAlign w:val="center"/>
          </w:tcPr>
          <w:p>
            <w:pPr>
              <w:spacing w:after="0" w:line="240" w:lineRule="auto"/>
            </w:pPr>
            <w:r>
              <w:rPr>
                <w:sz w:val="13"/>
              </w:rPr>
              <w:t>5.171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825</w:t>
            </w:r>
          </w:p>
        </w:tc>
        <w:tc>
          <w:tcPr>
            <w:tcW w:type="dxa" w:w="1656"/>
            <w:tcMar>
              <w:top w:w="35" w:type="dxa"/>
              <w:start w:w="55" w:type="dxa"/>
              <w:bottom w:w="35" w:type="dxa"/>
              <w:end w:w="55" w:type="dxa"/>
            </w:tcMar>
            <w:vAlign w:val="center"/>
            <w:shd w:fill="F4F7F8"/>
          </w:tcPr>
          <w:p>
            <w:pPr>
              <w:spacing w:after="0" w:line="240" w:lineRule="auto"/>
            </w:pPr>
            <w:r>
              <w:rPr>
                <w:sz w:val="13"/>
              </w:rPr>
              <w:t>2111576.502</w:t>
            </w:r>
          </w:p>
        </w:tc>
        <w:tc>
          <w:tcPr>
            <w:tcW w:type="dxa" w:w="1512"/>
            <w:tcMar>
              <w:top w:w="35" w:type="dxa"/>
              <w:start w:w="55" w:type="dxa"/>
              <w:bottom w:w="35" w:type="dxa"/>
              <w:end w:w="55" w:type="dxa"/>
            </w:tcMar>
            <w:vAlign w:val="center"/>
            <w:shd w:fill="F4F7F8"/>
          </w:tcPr>
          <w:p>
            <w:pPr>
              <w:spacing w:after="0" w:line="240" w:lineRule="auto"/>
            </w:pPr>
            <w:r>
              <w:rPr>
                <w:sz w:val="13"/>
              </w:rPr>
              <w:t>276705.328</w:t>
            </w:r>
          </w:p>
        </w:tc>
        <w:tc>
          <w:tcPr>
            <w:tcW w:type="dxa" w:w="1224"/>
            <w:tcMar>
              <w:top w:w="35" w:type="dxa"/>
              <w:start w:w="55" w:type="dxa"/>
              <w:bottom w:w="35" w:type="dxa"/>
              <w:end w:w="55" w:type="dxa"/>
            </w:tcMar>
            <w:vAlign w:val="center"/>
            <w:shd w:fill="F4F7F8"/>
          </w:tcPr>
          <w:p>
            <w:pPr>
              <w:spacing w:after="0" w:line="240" w:lineRule="auto"/>
            </w:pPr>
            <w:r>
              <w:rPr>
                <w:sz w:val="13"/>
              </w:rPr>
              <w:t>5.171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3524</w:t>
            </w:r>
          </w:p>
        </w:tc>
      </w:tr>
      <w:tr>
        <w:trPr>
          <w:cantSplit/>
        </w:trPr>
        <w:tc>
          <w:tcPr>
            <w:tcW w:type="dxa" w:w="1080"/>
            <w:tcMar>
              <w:top w:w="35" w:type="dxa"/>
              <w:start w:w="55" w:type="dxa"/>
              <w:bottom w:w="35" w:type="dxa"/>
              <w:end w:w="55" w:type="dxa"/>
            </w:tcMar>
            <w:vAlign w:val="center"/>
          </w:tcPr>
          <w:p>
            <w:pPr>
              <w:spacing w:after="0" w:line="240" w:lineRule="auto"/>
            </w:pPr>
            <w:r>
              <w:rPr>
                <w:sz w:val="13"/>
              </w:rPr>
              <w:t>141</w:t>
            </w:r>
          </w:p>
        </w:tc>
        <w:tc>
          <w:tcPr>
            <w:tcW w:type="dxa" w:w="1656"/>
            <w:tcMar>
              <w:top w:w="35" w:type="dxa"/>
              <w:start w:w="55" w:type="dxa"/>
              <w:bottom w:w="35" w:type="dxa"/>
              <w:end w:w="55" w:type="dxa"/>
            </w:tcMar>
            <w:vAlign w:val="center"/>
          </w:tcPr>
          <w:p>
            <w:pPr>
              <w:spacing w:after="0" w:line="240" w:lineRule="auto"/>
            </w:pPr>
            <w:r>
              <w:rPr>
                <w:sz w:val="13"/>
              </w:rPr>
              <w:t>2111576.634</w:t>
            </w:r>
          </w:p>
        </w:tc>
        <w:tc>
          <w:tcPr>
            <w:tcW w:type="dxa" w:w="1512"/>
            <w:tcMar>
              <w:top w:w="35" w:type="dxa"/>
              <w:start w:w="55" w:type="dxa"/>
              <w:bottom w:w="35" w:type="dxa"/>
              <w:end w:w="55" w:type="dxa"/>
            </w:tcMar>
            <w:vAlign w:val="center"/>
          </w:tcPr>
          <w:p>
            <w:pPr>
              <w:spacing w:after="0" w:line="240" w:lineRule="auto"/>
            </w:pPr>
            <w:r>
              <w:rPr>
                <w:sz w:val="13"/>
              </w:rPr>
              <w:t>277169.667</w:t>
            </w:r>
          </w:p>
        </w:tc>
        <w:tc>
          <w:tcPr>
            <w:tcW w:type="dxa" w:w="1224"/>
            <w:tcMar>
              <w:top w:w="35" w:type="dxa"/>
              <w:start w:w="55" w:type="dxa"/>
              <w:bottom w:w="35" w:type="dxa"/>
              <w:end w:w="55" w:type="dxa"/>
            </w:tcMar>
            <w:vAlign w:val="center"/>
          </w:tcPr>
          <w:p>
            <w:pPr>
              <w:spacing w:after="0" w:line="240" w:lineRule="auto"/>
            </w:pPr>
            <w:r>
              <w:rPr>
                <w:sz w:val="13"/>
              </w:rPr>
              <w:t>7.614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2111576.761</w:t>
            </w:r>
          </w:p>
        </w:tc>
        <w:tc>
          <w:tcPr>
            <w:tcW w:type="dxa" w:w="1512"/>
            <w:tcMar>
              <w:top w:w="35" w:type="dxa"/>
              <w:start w:w="55" w:type="dxa"/>
              <w:bottom w:w="35" w:type="dxa"/>
              <w:end w:w="55" w:type="dxa"/>
            </w:tcMar>
            <w:vAlign w:val="center"/>
            <w:shd w:fill="F4F7F8"/>
          </w:tcPr>
          <w:p>
            <w:pPr>
              <w:spacing w:after="0" w:line="240" w:lineRule="auto"/>
            </w:pPr>
            <w:r>
              <w:rPr>
                <w:sz w:val="13"/>
              </w:rPr>
              <w:t>278257.850</w:t>
            </w:r>
          </w:p>
        </w:tc>
        <w:tc>
          <w:tcPr>
            <w:tcW w:type="dxa" w:w="1224"/>
            <w:tcMar>
              <w:top w:w="35" w:type="dxa"/>
              <w:start w:w="55" w:type="dxa"/>
              <w:bottom w:w="35" w:type="dxa"/>
              <w:end w:w="55" w:type="dxa"/>
            </w:tcMar>
            <w:vAlign w:val="center"/>
            <w:shd w:fill="F4F7F8"/>
          </w:tcPr>
          <w:p>
            <w:pPr>
              <w:spacing w:after="0" w:line="240" w:lineRule="auto"/>
            </w:pPr>
            <w:r>
              <w:rPr>
                <w:sz w:val="13"/>
              </w:rPr>
              <w:t>12.073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971</w:t>
            </w:r>
          </w:p>
        </w:tc>
      </w:tr>
      <w:tr>
        <w:trPr>
          <w:cantSplit/>
        </w:trPr>
        <w:tc>
          <w:tcPr>
            <w:tcW w:type="dxa" w:w="1080"/>
            <w:tcMar>
              <w:top w:w="35" w:type="dxa"/>
              <w:start w:w="55" w:type="dxa"/>
              <w:bottom w:w="35" w:type="dxa"/>
              <w:end w:w="55" w:type="dxa"/>
            </w:tcMar>
            <w:vAlign w:val="center"/>
          </w:tcPr>
          <w:p>
            <w:pPr>
              <w:spacing w:after="0" w:line="240" w:lineRule="auto"/>
            </w:pPr>
            <w:r>
              <w:rPr>
                <w:sz w:val="13"/>
              </w:rPr>
              <w:t>187</w:t>
            </w:r>
          </w:p>
        </w:tc>
        <w:tc>
          <w:tcPr>
            <w:tcW w:type="dxa" w:w="1656"/>
            <w:tcMar>
              <w:top w:w="35" w:type="dxa"/>
              <w:start w:w="55" w:type="dxa"/>
              <w:bottom w:w="35" w:type="dxa"/>
              <w:end w:w="55" w:type="dxa"/>
            </w:tcMar>
            <w:vAlign w:val="center"/>
          </w:tcPr>
          <w:p>
            <w:pPr>
              <w:spacing w:after="0" w:line="240" w:lineRule="auto"/>
            </w:pPr>
            <w:r>
              <w:rPr>
                <w:sz w:val="13"/>
              </w:rPr>
              <w:t>2111576.785</w:t>
            </w:r>
          </w:p>
        </w:tc>
        <w:tc>
          <w:tcPr>
            <w:tcW w:type="dxa" w:w="1512"/>
            <w:tcMar>
              <w:top w:w="35" w:type="dxa"/>
              <w:start w:w="55" w:type="dxa"/>
              <w:bottom w:w="35" w:type="dxa"/>
              <w:end w:w="55" w:type="dxa"/>
            </w:tcMar>
            <w:vAlign w:val="center"/>
          </w:tcPr>
          <w:p>
            <w:pPr>
              <w:spacing w:after="0" w:line="240" w:lineRule="auto"/>
            </w:pPr>
            <w:r>
              <w:rPr>
                <w:sz w:val="13"/>
              </w:rPr>
              <w:t>276855.515</w:t>
            </w:r>
          </w:p>
        </w:tc>
        <w:tc>
          <w:tcPr>
            <w:tcW w:type="dxa" w:w="1224"/>
            <w:tcMar>
              <w:top w:w="35" w:type="dxa"/>
              <w:start w:w="55" w:type="dxa"/>
              <w:bottom w:w="35" w:type="dxa"/>
              <w:end w:w="55" w:type="dxa"/>
            </w:tcMar>
            <w:vAlign w:val="center"/>
          </w:tcPr>
          <w:p>
            <w:pPr>
              <w:spacing w:after="0" w:line="240" w:lineRule="auto"/>
            </w:pPr>
            <w:r>
              <w:rPr>
                <w:sz w:val="13"/>
              </w:rPr>
              <w:t>6.101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902</w:t>
            </w:r>
          </w:p>
        </w:tc>
        <w:tc>
          <w:tcPr>
            <w:tcW w:type="dxa" w:w="1656"/>
            <w:tcMar>
              <w:top w:w="35" w:type="dxa"/>
              <w:start w:w="55" w:type="dxa"/>
              <w:bottom w:w="35" w:type="dxa"/>
              <w:end w:w="55" w:type="dxa"/>
            </w:tcMar>
            <w:vAlign w:val="center"/>
            <w:shd w:fill="F4F7F8"/>
          </w:tcPr>
          <w:p>
            <w:pPr>
              <w:spacing w:after="0" w:line="240" w:lineRule="auto"/>
            </w:pPr>
            <w:r>
              <w:rPr>
                <w:sz w:val="13"/>
              </w:rPr>
              <w:t>2111576.785</w:t>
            </w:r>
          </w:p>
        </w:tc>
        <w:tc>
          <w:tcPr>
            <w:tcW w:type="dxa" w:w="1512"/>
            <w:tcMar>
              <w:top w:w="35" w:type="dxa"/>
              <w:start w:w="55" w:type="dxa"/>
              <w:bottom w:w="35" w:type="dxa"/>
              <w:end w:w="55" w:type="dxa"/>
            </w:tcMar>
            <w:vAlign w:val="center"/>
            <w:shd w:fill="F4F7F8"/>
          </w:tcPr>
          <w:p>
            <w:pPr>
              <w:spacing w:after="0" w:line="240" w:lineRule="auto"/>
            </w:pPr>
            <w:r>
              <w:rPr>
                <w:sz w:val="13"/>
              </w:rPr>
              <w:t>276855.515</w:t>
            </w:r>
          </w:p>
        </w:tc>
        <w:tc>
          <w:tcPr>
            <w:tcW w:type="dxa" w:w="1224"/>
            <w:tcMar>
              <w:top w:w="35" w:type="dxa"/>
              <w:start w:w="55" w:type="dxa"/>
              <w:bottom w:w="35" w:type="dxa"/>
              <w:end w:w="55" w:type="dxa"/>
            </w:tcMar>
            <w:vAlign w:val="center"/>
            <w:shd w:fill="F4F7F8"/>
          </w:tcPr>
          <w:p>
            <w:pPr>
              <w:spacing w:after="0" w:line="240" w:lineRule="auto"/>
            </w:pPr>
            <w:r>
              <w:rPr>
                <w:sz w:val="13"/>
              </w:rPr>
              <w:t>6.101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3601</w:t>
            </w:r>
          </w:p>
        </w:tc>
      </w:tr>
      <w:tr>
        <w:trPr>
          <w:cantSplit/>
        </w:trPr>
        <w:tc>
          <w:tcPr>
            <w:tcW w:type="dxa" w:w="1080"/>
            <w:tcMar>
              <w:top w:w="35" w:type="dxa"/>
              <w:start w:w="55" w:type="dxa"/>
              <w:bottom w:w="35" w:type="dxa"/>
              <w:end w:w="55" w:type="dxa"/>
            </w:tcMar>
            <w:vAlign w:val="center"/>
          </w:tcPr>
          <w:p>
            <w:pPr>
              <w:spacing w:after="0" w:line="240" w:lineRule="auto"/>
            </w:pPr>
            <w:r>
              <w:rPr>
                <w:sz w:val="13"/>
              </w:rPr>
              <w:t>651</w:t>
            </w:r>
          </w:p>
        </w:tc>
        <w:tc>
          <w:tcPr>
            <w:tcW w:type="dxa" w:w="1656"/>
            <w:tcMar>
              <w:top w:w="35" w:type="dxa"/>
              <w:start w:w="55" w:type="dxa"/>
              <w:bottom w:w="35" w:type="dxa"/>
              <w:end w:w="55" w:type="dxa"/>
            </w:tcMar>
            <w:vAlign w:val="center"/>
          </w:tcPr>
          <w:p>
            <w:pPr>
              <w:spacing w:after="0" w:line="240" w:lineRule="auto"/>
            </w:pPr>
            <w:r>
              <w:rPr>
                <w:sz w:val="13"/>
              </w:rPr>
              <w:t>2111577.392</w:t>
            </w:r>
          </w:p>
        </w:tc>
        <w:tc>
          <w:tcPr>
            <w:tcW w:type="dxa" w:w="1512"/>
            <w:tcMar>
              <w:top w:w="35" w:type="dxa"/>
              <w:start w:w="55" w:type="dxa"/>
              <w:bottom w:w="35" w:type="dxa"/>
              <w:end w:w="55" w:type="dxa"/>
            </w:tcMar>
            <w:vAlign w:val="center"/>
          </w:tcPr>
          <w:p>
            <w:pPr>
              <w:spacing w:after="0" w:line="240" w:lineRule="auto"/>
            </w:pPr>
            <w:r>
              <w:rPr>
                <w:sz w:val="13"/>
              </w:rPr>
              <w:t>276853.743</w:t>
            </w:r>
          </w:p>
        </w:tc>
        <w:tc>
          <w:tcPr>
            <w:tcW w:type="dxa" w:w="1224"/>
            <w:tcMar>
              <w:top w:w="35" w:type="dxa"/>
              <w:start w:w="55" w:type="dxa"/>
              <w:bottom w:w="35" w:type="dxa"/>
              <w:end w:w="55" w:type="dxa"/>
            </w:tcMar>
            <w:vAlign w:val="center"/>
          </w:tcPr>
          <w:p>
            <w:pPr>
              <w:spacing w:after="0" w:line="240" w:lineRule="auto"/>
            </w:pPr>
            <w:r>
              <w:rPr>
                <w:sz w:val="13"/>
              </w:rPr>
              <w:t>6.229</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662</w:t>
            </w:r>
          </w:p>
        </w:tc>
        <w:tc>
          <w:tcPr>
            <w:tcW w:type="dxa" w:w="1656"/>
            <w:tcMar>
              <w:top w:w="35" w:type="dxa"/>
              <w:start w:w="55" w:type="dxa"/>
              <w:bottom w:w="35" w:type="dxa"/>
              <w:end w:w="55" w:type="dxa"/>
            </w:tcMar>
            <w:vAlign w:val="center"/>
            <w:shd w:fill="F4F7F8"/>
          </w:tcPr>
          <w:p>
            <w:pPr>
              <w:spacing w:after="0" w:line="240" w:lineRule="auto"/>
            </w:pPr>
            <w:r>
              <w:rPr>
                <w:sz w:val="13"/>
              </w:rPr>
              <w:t>2111577.593</w:t>
            </w:r>
          </w:p>
        </w:tc>
        <w:tc>
          <w:tcPr>
            <w:tcW w:type="dxa" w:w="1512"/>
            <w:tcMar>
              <w:top w:w="35" w:type="dxa"/>
              <w:start w:w="55" w:type="dxa"/>
              <w:bottom w:w="35" w:type="dxa"/>
              <w:end w:w="55" w:type="dxa"/>
            </w:tcMar>
            <w:vAlign w:val="center"/>
            <w:shd w:fill="F4F7F8"/>
          </w:tcPr>
          <w:p>
            <w:pPr>
              <w:spacing w:after="0" w:line="240" w:lineRule="auto"/>
            </w:pPr>
            <w:r>
              <w:rPr>
                <w:sz w:val="13"/>
              </w:rPr>
              <w:t>276954.625</w:t>
            </w:r>
          </w:p>
        </w:tc>
        <w:tc>
          <w:tcPr>
            <w:tcW w:type="dxa" w:w="1224"/>
            <w:tcMar>
              <w:top w:w="35" w:type="dxa"/>
              <w:start w:w="55" w:type="dxa"/>
              <w:bottom w:w="35" w:type="dxa"/>
              <w:end w:w="55" w:type="dxa"/>
            </w:tcMar>
            <w:vAlign w:val="center"/>
            <w:shd w:fill="F4F7F8"/>
          </w:tcPr>
          <w:p>
            <w:pPr>
              <w:spacing w:after="0" w:line="240" w:lineRule="auto"/>
            </w:pPr>
            <w:r>
              <w:rPr>
                <w:sz w:val="13"/>
              </w:rPr>
              <w:t>7.239</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1779</w:t>
            </w:r>
          </w:p>
        </w:tc>
      </w:tr>
      <w:tr>
        <w:trPr>
          <w:cantSplit/>
        </w:trPr>
        <w:tc>
          <w:tcPr>
            <w:tcW w:type="dxa" w:w="1080"/>
            <w:tcMar>
              <w:top w:w="35" w:type="dxa"/>
              <w:start w:w="55" w:type="dxa"/>
              <w:bottom w:w="35" w:type="dxa"/>
              <w:end w:w="55" w:type="dxa"/>
            </w:tcMar>
            <w:vAlign w:val="center"/>
          </w:tcPr>
          <w:p>
            <w:pPr>
              <w:spacing w:after="0" w:line="240" w:lineRule="auto"/>
            </w:pPr>
            <w:r>
              <w:rPr>
                <w:sz w:val="13"/>
              </w:rPr>
              <w:t>533</w:t>
            </w:r>
          </w:p>
        </w:tc>
        <w:tc>
          <w:tcPr>
            <w:tcW w:type="dxa" w:w="1656"/>
            <w:tcMar>
              <w:top w:w="35" w:type="dxa"/>
              <w:start w:w="55" w:type="dxa"/>
              <w:bottom w:w="35" w:type="dxa"/>
              <w:end w:w="55" w:type="dxa"/>
            </w:tcMar>
            <w:vAlign w:val="center"/>
          </w:tcPr>
          <w:p>
            <w:pPr>
              <w:spacing w:after="0" w:line="240" w:lineRule="auto"/>
            </w:pPr>
            <w:r>
              <w:rPr>
                <w:sz w:val="13"/>
              </w:rPr>
              <w:t>2111577.619</w:t>
            </w:r>
          </w:p>
        </w:tc>
        <w:tc>
          <w:tcPr>
            <w:tcW w:type="dxa" w:w="1512"/>
            <w:tcMar>
              <w:top w:w="35" w:type="dxa"/>
              <w:start w:w="55" w:type="dxa"/>
              <w:bottom w:w="35" w:type="dxa"/>
              <w:end w:w="55" w:type="dxa"/>
            </w:tcMar>
            <w:vAlign w:val="center"/>
          </w:tcPr>
          <w:p>
            <w:pPr>
              <w:spacing w:after="0" w:line="240" w:lineRule="auto"/>
            </w:pPr>
            <w:r>
              <w:rPr>
                <w:sz w:val="13"/>
              </w:rPr>
              <w:t>277020.971</w:t>
            </w:r>
          </w:p>
        </w:tc>
        <w:tc>
          <w:tcPr>
            <w:tcW w:type="dxa" w:w="1224"/>
            <w:tcMar>
              <w:top w:w="35" w:type="dxa"/>
              <w:start w:w="55" w:type="dxa"/>
              <w:bottom w:w="35" w:type="dxa"/>
              <w:end w:w="55" w:type="dxa"/>
            </w:tcMar>
            <w:vAlign w:val="center"/>
          </w:tcPr>
          <w:p>
            <w:pPr>
              <w:spacing w:after="0" w:line="240" w:lineRule="auto"/>
            </w:pPr>
            <w:r>
              <w:rPr>
                <w:sz w:val="13"/>
              </w:rPr>
              <w:t>9.012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521</w:t>
            </w:r>
          </w:p>
        </w:tc>
        <w:tc>
          <w:tcPr>
            <w:tcW w:type="dxa" w:w="1656"/>
            <w:tcMar>
              <w:top w:w="35" w:type="dxa"/>
              <w:start w:w="55" w:type="dxa"/>
              <w:bottom w:w="35" w:type="dxa"/>
              <w:end w:w="55" w:type="dxa"/>
            </w:tcMar>
            <w:vAlign w:val="center"/>
            <w:shd w:fill="F4F7F8"/>
          </w:tcPr>
          <w:p>
            <w:pPr>
              <w:spacing w:after="0" w:line="240" w:lineRule="auto"/>
            </w:pPr>
            <w:r>
              <w:rPr>
                <w:sz w:val="13"/>
              </w:rPr>
              <w:t>2111578.070</w:t>
            </w:r>
          </w:p>
        </w:tc>
        <w:tc>
          <w:tcPr>
            <w:tcW w:type="dxa" w:w="1512"/>
            <w:tcMar>
              <w:top w:w="35" w:type="dxa"/>
              <w:start w:w="55" w:type="dxa"/>
              <w:bottom w:w="35" w:type="dxa"/>
              <w:end w:w="55" w:type="dxa"/>
            </w:tcMar>
            <w:vAlign w:val="center"/>
            <w:shd w:fill="F4F7F8"/>
          </w:tcPr>
          <w:p>
            <w:pPr>
              <w:spacing w:after="0" w:line="240" w:lineRule="auto"/>
            </w:pPr>
            <w:r>
              <w:rPr>
                <w:sz w:val="13"/>
              </w:rPr>
              <w:t>277699.795</w:t>
            </w:r>
          </w:p>
        </w:tc>
        <w:tc>
          <w:tcPr>
            <w:tcW w:type="dxa" w:w="1224"/>
            <w:tcMar>
              <w:top w:w="35" w:type="dxa"/>
              <w:start w:w="55" w:type="dxa"/>
              <w:bottom w:w="35" w:type="dxa"/>
              <w:end w:w="55" w:type="dxa"/>
            </w:tcMar>
            <w:vAlign w:val="center"/>
            <w:shd w:fill="F4F7F8"/>
          </w:tcPr>
          <w:p>
            <w:pPr>
              <w:spacing w:after="0" w:line="240" w:lineRule="auto"/>
            </w:pPr>
            <w:r>
              <w:rPr>
                <w:sz w:val="13"/>
              </w:rPr>
              <w:t>9.761</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193</w:t>
            </w:r>
          </w:p>
        </w:tc>
      </w:tr>
      <w:tr>
        <w:trPr>
          <w:cantSplit/>
        </w:trPr>
        <w:tc>
          <w:tcPr>
            <w:tcW w:type="dxa" w:w="1080"/>
            <w:tcMar>
              <w:top w:w="35" w:type="dxa"/>
              <w:start w:w="55" w:type="dxa"/>
              <w:bottom w:w="35" w:type="dxa"/>
              <w:end w:w="55" w:type="dxa"/>
            </w:tcMar>
            <w:vAlign w:val="center"/>
          </w:tcPr>
          <w:p>
            <w:pPr>
              <w:spacing w:after="0" w:line="240" w:lineRule="auto"/>
            </w:pPr>
            <w:r>
              <w:rPr>
                <w:sz w:val="13"/>
              </w:rPr>
              <w:t>518</w:t>
            </w:r>
          </w:p>
        </w:tc>
        <w:tc>
          <w:tcPr>
            <w:tcW w:type="dxa" w:w="1656"/>
            <w:tcMar>
              <w:top w:w="35" w:type="dxa"/>
              <w:start w:w="55" w:type="dxa"/>
              <w:bottom w:w="35" w:type="dxa"/>
              <w:end w:w="55" w:type="dxa"/>
            </w:tcMar>
            <w:vAlign w:val="center"/>
          </w:tcPr>
          <w:p>
            <w:pPr>
              <w:spacing w:after="0" w:line="240" w:lineRule="auto"/>
            </w:pPr>
            <w:r>
              <w:rPr>
                <w:sz w:val="13"/>
              </w:rPr>
              <w:t>2111578.120</w:t>
            </w:r>
          </w:p>
        </w:tc>
        <w:tc>
          <w:tcPr>
            <w:tcW w:type="dxa" w:w="1512"/>
            <w:tcMar>
              <w:top w:w="35" w:type="dxa"/>
              <w:start w:w="55" w:type="dxa"/>
              <w:bottom w:w="35" w:type="dxa"/>
              <w:end w:w="55" w:type="dxa"/>
            </w:tcMar>
            <w:vAlign w:val="center"/>
          </w:tcPr>
          <w:p>
            <w:pPr>
              <w:spacing w:after="0" w:line="240" w:lineRule="auto"/>
            </w:pPr>
            <w:r>
              <w:rPr>
                <w:sz w:val="13"/>
              </w:rPr>
              <w:t>277612.329</w:t>
            </w:r>
          </w:p>
        </w:tc>
        <w:tc>
          <w:tcPr>
            <w:tcW w:type="dxa" w:w="1224"/>
            <w:tcMar>
              <w:top w:w="35" w:type="dxa"/>
              <w:start w:w="55" w:type="dxa"/>
              <w:bottom w:w="35" w:type="dxa"/>
              <w:end w:w="55" w:type="dxa"/>
            </w:tcMar>
            <w:vAlign w:val="center"/>
          </w:tcPr>
          <w:p>
            <w:pPr>
              <w:spacing w:after="0" w:line="240" w:lineRule="auto"/>
            </w:pPr>
            <w:r>
              <w:rPr>
                <w:sz w:val="13"/>
              </w:rPr>
              <w:t>8.239</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2111578.330</w:t>
            </w:r>
          </w:p>
        </w:tc>
        <w:tc>
          <w:tcPr>
            <w:tcW w:type="dxa" w:w="1512"/>
            <w:tcMar>
              <w:top w:w="35" w:type="dxa"/>
              <w:start w:w="55" w:type="dxa"/>
              <w:bottom w:w="35" w:type="dxa"/>
              <w:end w:w="55" w:type="dxa"/>
            </w:tcMar>
            <w:vAlign w:val="center"/>
            <w:shd w:fill="F4F7F8"/>
          </w:tcPr>
          <w:p>
            <w:pPr>
              <w:spacing w:after="0" w:line="240" w:lineRule="auto"/>
            </w:pPr>
            <w:r>
              <w:rPr>
                <w:sz w:val="13"/>
              </w:rPr>
              <w:t>276916.457</w:t>
            </w:r>
          </w:p>
        </w:tc>
        <w:tc>
          <w:tcPr>
            <w:tcW w:type="dxa" w:w="1224"/>
            <w:tcMar>
              <w:top w:w="35" w:type="dxa"/>
              <w:start w:w="55" w:type="dxa"/>
              <w:bottom w:w="35" w:type="dxa"/>
              <w:end w:w="55" w:type="dxa"/>
            </w:tcMar>
            <w:vAlign w:val="center"/>
            <w:shd w:fill="F4F7F8"/>
          </w:tcPr>
          <w:p>
            <w:pPr>
              <w:spacing w:after="0" w:line="240" w:lineRule="auto"/>
            </w:pPr>
            <w:r>
              <w:rPr>
                <w:sz w:val="13"/>
              </w:rPr>
              <w:t>5.554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200</w:t>
            </w:r>
          </w:p>
        </w:tc>
      </w:tr>
      <w:tr>
        <w:trPr>
          <w:cantSplit/>
        </w:trPr>
        <w:tc>
          <w:tcPr>
            <w:tcW w:type="dxa" w:w="1080"/>
            <w:tcMar>
              <w:top w:w="35" w:type="dxa"/>
              <w:start w:w="55" w:type="dxa"/>
              <w:bottom w:w="35" w:type="dxa"/>
              <w:end w:w="55" w:type="dxa"/>
            </w:tcMar>
            <w:vAlign w:val="center"/>
          </w:tcPr>
          <w:p>
            <w:pPr>
              <w:spacing w:after="0" w:line="240" w:lineRule="auto"/>
            </w:pPr>
            <w:r>
              <w:rPr>
                <w:sz w:val="13"/>
              </w:rPr>
              <w:t>108</w:t>
            </w:r>
          </w:p>
        </w:tc>
        <w:tc>
          <w:tcPr>
            <w:tcW w:type="dxa" w:w="1656"/>
            <w:tcMar>
              <w:top w:w="35" w:type="dxa"/>
              <w:start w:w="55" w:type="dxa"/>
              <w:bottom w:w="35" w:type="dxa"/>
              <w:end w:w="55" w:type="dxa"/>
            </w:tcMar>
            <w:vAlign w:val="center"/>
          </w:tcPr>
          <w:p>
            <w:pPr>
              <w:spacing w:after="0" w:line="240" w:lineRule="auto"/>
            </w:pPr>
            <w:r>
              <w:rPr>
                <w:sz w:val="13"/>
              </w:rPr>
              <w:t>2111578.695</w:t>
            </w:r>
          </w:p>
        </w:tc>
        <w:tc>
          <w:tcPr>
            <w:tcW w:type="dxa" w:w="1512"/>
            <w:tcMar>
              <w:top w:w="35" w:type="dxa"/>
              <w:start w:w="55" w:type="dxa"/>
              <w:bottom w:w="35" w:type="dxa"/>
              <w:end w:w="55" w:type="dxa"/>
            </w:tcMar>
            <w:vAlign w:val="center"/>
          </w:tcPr>
          <w:p>
            <w:pPr>
              <w:spacing w:after="0" w:line="240" w:lineRule="auto"/>
            </w:pPr>
            <w:r>
              <w:rPr>
                <w:sz w:val="13"/>
              </w:rPr>
              <w:t>276706.940</w:t>
            </w:r>
          </w:p>
        </w:tc>
        <w:tc>
          <w:tcPr>
            <w:tcW w:type="dxa" w:w="1224"/>
            <w:tcMar>
              <w:top w:w="35" w:type="dxa"/>
              <w:start w:w="55" w:type="dxa"/>
              <w:bottom w:w="35" w:type="dxa"/>
              <w:end w:w="55" w:type="dxa"/>
            </w:tcMar>
            <w:vAlign w:val="center"/>
          </w:tcPr>
          <w:p>
            <w:pPr>
              <w:spacing w:after="0" w:line="240" w:lineRule="auto"/>
            </w:pPr>
            <w:r>
              <w:rPr>
                <w:sz w:val="13"/>
              </w:rPr>
              <w:t>5.176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824</w:t>
            </w:r>
          </w:p>
        </w:tc>
        <w:tc>
          <w:tcPr>
            <w:tcW w:type="dxa" w:w="1656"/>
            <w:tcMar>
              <w:top w:w="35" w:type="dxa"/>
              <w:start w:w="55" w:type="dxa"/>
              <w:bottom w:w="35" w:type="dxa"/>
              <w:end w:w="55" w:type="dxa"/>
            </w:tcMar>
            <w:vAlign w:val="center"/>
            <w:shd w:fill="F4F7F8"/>
          </w:tcPr>
          <w:p>
            <w:pPr>
              <w:spacing w:after="0" w:line="240" w:lineRule="auto"/>
            </w:pPr>
            <w:r>
              <w:rPr>
                <w:sz w:val="13"/>
              </w:rPr>
              <w:t>2111578.695</w:t>
            </w:r>
          </w:p>
        </w:tc>
        <w:tc>
          <w:tcPr>
            <w:tcW w:type="dxa" w:w="1512"/>
            <w:tcMar>
              <w:top w:w="35" w:type="dxa"/>
              <w:start w:w="55" w:type="dxa"/>
              <w:bottom w:w="35" w:type="dxa"/>
              <w:end w:w="55" w:type="dxa"/>
            </w:tcMar>
            <w:vAlign w:val="center"/>
            <w:shd w:fill="F4F7F8"/>
          </w:tcPr>
          <w:p>
            <w:pPr>
              <w:spacing w:after="0" w:line="240" w:lineRule="auto"/>
            </w:pPr>
            <w:r>
              <w:rPr>
                <w:sz w:val="13"/>
              </w:rPr>
              <w:t>276706.940</w:t>
            </w:r>
          </w:p>
        </w:tc>
        <w:tc>
          <w:tcPr>
            <w:tcW w:type="dxa" w:w="1224"/>
            <w:tcMar>
              <w:top w:w="35" w:type="dxa"/>
              <w:start w:w="55" w:type="dxa"/>
              <w:bottom w:w="35" w:type="dxa"/>
              <w:end w:w="55" w:type="dxa"/>
            </w:tcMar>
            <w:vAlign w:val="center"/>
            <w:shd w:fill="F4F7F8"/>
          </w:tcPr>
          <w:p>
            <w:pPr>
              <w:spacing w:after="0" w:line="240" w:lineRule="auto"/>
            </w:pPr>
            <w:r>
              <w:rPr>
                <w:sz w:val="13"/>
              </w:rPr>
              <w:t>5.176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3523</w:t>
            </w:r>
          </w:p>
        </w:tc>
      </w:tr>
      <w:tr>
        <w:trPr>
          <w:cantSplit/>
        </w:trPr>
        <w:tc>
          <w:tcPr>
            <w:tcW w:type="dxa" w:w="1080"/>
            <w:tcMar>
              <w:top w:w="35" w:type="dxa"/>
              <w:start w:w="55" w:type="dxa"/>
              <w:bottom w:w="35" w:type="dxa"/>
              <w:end w:w="55" w:type="dxa"/>
            </w:tcMar>
            <w:vAlign w:val="center"/>
          </w:tcPr>
          <w:p>
            <w:pPr>
              <w:spacing w:after="0" w:line="240" w:lineRule="auto"/>
            </w:pPr>
            <w:r>
              <w:rPr>
                <w:sz w:val="13"/>
              </w:rPr>
              <w:t>653</w:t>
            </w:r>
          </w:p>
        </w:tc>
        <w:tc>
          <w:tcPr>
            <w:tcW w:type="dxa" w:w="1656"/>
            <w:tcMar>
              <w:top w:w="35" w:type="dxa"/>
              <w:start w:w="55" w:type="dxa"/>
              <w:bottom w:w="35" w:type="dxa"/>
              <w:end w:w="55" w:type="dxa"/>
            </w:tcMar>
            <w:vAlign w:val="center"/>
          </w:tcPr>
          <w:p>
            <w:pPr>
              <w:spacing w:after="0" w:line="240" w:lineRule="auto"/>
            </w:pPr>
            <w:r>
              <w:rPr>
                <w:sz w:val="13"/>
              </w:rPr>
              <w:t>2111578.714</w:t>
            </w:r>
          </w:p>
        </w:tc>
        <w:tc>
          <w:tcPr>
            <w:tcW w:type="dxa" w:w="1512"/>
            <w:tcMar>
              <w:top w:w="35" w:type="dxa"/>
              <w:start w:w="55" w:type="dxa"/>
              <w:bottom w:w="35" w:type="dxa"/>
              <w:end w:w="55" w:type="dxa"/>
            </w:tcMar>
            <w:vAlign w:val="center"/>
          </w:tcPr>
          <w:p>
            <w:pPr>
              <w:spacing w:after="0" w:line="240" w:lineRule="auto"/>
            </w:pPr>
            <w:r>
              <w:rPr>
                <w:sz w:val="13"/>
              </w:rPr>
              <w:t>276867.536</w:t>
            </w:r>
          </w:p>
        </w:tc>
        <w:tc>
          <w:tcPr>
            <w:tcW w:type="dxa" w:w="1224"/>
            <w:tcMar>
              <w:top w:w="35" w:type="dxa"/>
              <w:start w:w="55" w:type="dxa"/>
              <w:bottom w:w="35" w:type="dxa"/>
              <w:end w:w="55" w:type="dxa"/>
            </w:tcMar>
            <w:vAlign w:val="center"/>
          </w:tcPr>
          <w:p>
            <w:pPr>
              <w:spacing w:after="0" w:line="240" w:lineRule="auto"/>
            </w:pPr>
            <w:r>
              <w:rPr>
                <w:sz w:val="13"/>
              </w:rPr>
              <w:t>6.349</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140</w:t>
            </w:r>
          </w:p>
        </w:tc>
        <w:tc>
          <w:tcPr>
            <w:tcW w:type="dxa" w:w="1656"/>
            <w:tcMar>
              <w:top w:w="35" w:type="dxa"/>
              <w:start w:w="55" w:type="dxa"/>
              <w:bottom w:w="35" w:type="dxa"/>
              <w:end w:w="55" w:type="dxa"/>
            </w:tcMar>
            <w:vAlign w:val="center"/>
            <w:shd w:fill="F4F7F8"/>
          </w:tcPr>
          <w:p>
            <w:pPr>
              <w:spacing w:after="0" w:line="240" w:lineRule="auto"/>
            </w:pPr>
            <w:r>
              <w:rPr>
                <w:sz w:val="13"/>
              </w:rPr>
              <w:t>2111578.864</w:t>
            </w:r>
          </w:p>
        </w:tc>
        <w:tc>
          <w:tcPr>
            <w:tcW w:type="dxa" w:w="1512"/>
            <w:tcMar>
              <w:top w:w="35" w:type="dxa"/>
              <w:start w:w="55" w:type="dxa"/>
              <w:bottom w:w="35" w:type="dxa"/>
              <w:end w:w="55" w:type="dxa"/>
            </w:tcMar>
            <w:vAlign w:val="center"/>
            <w:shd w:fill="F4F7F8"/>
          </w:tcPr>
          <w:p>
            <w:pPr>
              <w:spacing w:after="0" w:line="240" w:lineRule="auto"/>
            </w:pPr>
            <w:r>
              <w:rPr>
                <w:sz w:val="13"/>
              </w:rPr>
              <w:t>277003.007</w:t>
            </w:r>
          </w:p>
        </w:tc>
        <w:tc>
          <w:tcPr>
            <w:tcW w:type="dxa" w:w="1224"/>
            <w:tcMar>
              <w:top w:w="35" w:type="dxa"/>
              <w:start w:w="55" w:type="dxa"/>
              <w:bottom w:w="35" w:type="dxa"/>
              <w:end w:w="55" w:type="dxa"/>
            </w:tcMar>
            <w:vAlign w:val="center"/>
            <w:shd w:fill="F4F7F8"/>
          </w:tcPr>
          <w:p>
            <w:pPr>
              <w:spacing w:after="0" w:line="240" w:lineRule="auto"/>
            </w:pPr>
            <w:r>
              <w:rPr>
                <w:sz w:val="13"/>
              </w:rPr>
              <w:t>8.469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3855</w:t>
            </w:r>
          </w:p>
        </w:tc>
      </w:tr>
      <w:tr>
        <w:trPr>
          <w:cantSplit/>
        </w:trPr>
        <w:tc>
          <w:tcPr>
            <w:tcW w:type="dxa" w:w="1080"/>
            <w:tcMar>
              <w:top w:w="35" w:type="dxa"/>
              <w:start w:w="55" w:type="dxa"/>
              <w:bottom w:w="35" w:type="dxa"/>
              <w:end w:w="55" w:type="dxa"/>
            </w:tcMar>
            <w:vAlign w:val="center"/>
          </w:tcPr>
          <w:p>
            <w:pPr>
              <w:spacing w:after="0" w:line="240" w:lineRule="auto"/>
            </w:pPr>
            <w:r>
              <w:rPr>
                <w:sz w:val="13"/>
              </w:rPr>
              <w:t>534</w:t>
            </w:r>
          </w:p>
        </w:tc>
        <w:tc>
          <w:tcPr>
            <w:tcW w:type="dxa" w:w="1656"/>
            <w:tcMar>
              <w:top w:w="35" w:type="dxa"/>
              <w:start w:w="55" w:type="dxa"/>
              <w:bottom w:w="35" w:type="dxa"/>
              <w:end w:w="55" w:type="dxa"/>
            </w:tcMar>
            <w:vAlign w:val="center"/>
          </w:tcPr>
          <w:p>
            <w:pPr>
              <w:spacing w:after="0" w:line="240" w:lineRule="auto"/>
            </w:pPr>
            <w:r>
              <w:rPr>
                <w:sz w:val="13"/>
              </w:rPr>
              <w:t>2111578.864</w:t>
            </w:r>
          </w:p>
        </w:tc>
        <w:tc>
          <w:tcPr>
            <w:tcW w:type="dxa" w:w="1512"/>
            <w:tcMar>
              <w:top w:w="35" w:type="dxa"/>
              <w:start w:w="55" w:type="dxa"/>
              <w:bottom w:w="35" w:type="dxa"/>
              <w:end w:w="55" w:type="dxa"/>
            </w:tcMar>
            <w:vAlign w:val="center"/>
          </w:tcPr>
          <w:p>
            <w:pPr>
              <w:spacing w:after="0" w:line="240" w:lineRule="auto"/>
            </w:pPr>
            <w:r>
              <w:rPr>
                <w:sz w:val="13"/>
              </w:rPr>
              <w:t>277004.721</w:t>
            </w:r>
          </w:p>
        </w:tc>
        <w:tc>
          <w:tcPr>
            <w:tcW w:type="dxa" w:w="1224"/>
            <w:tcMar>
              <w:top w:w="35" w:type="dxa"/>
              <w:start w:w="55" w:type="dxa"/>
              <w:bottom w:w="35" w:type="dxa"/>
              <w:end w:w="55" w:type="dxa"/>
            </w:tcMar>
            <w:vAlign w:val="center"/>
          </w:tcPr>
          <w:p>
            <w:pPr>
              <w:spacing w:after="0" w:line="240" w:lineRule="auto"/>
            </w:pPr>
            <w:r>
              <w:rPr>
                <w:sz w:val="13"/>
              </w:rPr>
              <w:t>8.534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w:t>
            </w:r>
          </w:p>
        </w:tc>
        <w:tc>
          <w:tcPr>
            <w:tcW w:type="dxa" w:w="1656"/>
            <w:tcMar>
              <w:top w:w="35" w:type="dxa"/>
              <w:start w:w="55" w:type="dxa"/>
              <w:bottom w:w="35" w:type="dxa"/>
              <w:end w:w="55" w:type="dxa"/>
            </w:tcMar>
            <w:vAlign w:val="center"/>
            <w:shd w:fill="F4F7F8"/>
          </w:tcPr>
          <w:p>
            <w:pPr>
              <w:spacing w:after="0" w:line="240" w:lineRule="auto"/>
            </w:pPr>
            <w:r>
              <w:rPr>
                <w:sz w:val="13"/>
              </w:rPr>
              <w:t>2111579.078</w:t>
            </w:r>
          </w:p>
        </w:tc>
        <w:tc>
          <w:tcPr>
            <w:tcW w:type="dxa" w:w="1512"/>
            <w:tcMar>
              <w:top w:w="35" w:type="dxa"/>
              <w:start w:w="55" w:type="dxa"/>
              <w:bottom w:w="35" w:type="dxa"/>
              <w:end w:w="55" w:type="dxa"/>
            </w:tcMar>
            <w:vAlign w:val="center"/>
            <w:shd w:fill="F4F7F8"/>
          </w:tcPr>
          <w:p>
            <w:pPr>
              <w:spacing w:after="0" w:line="240" w:lineRule="auto"/>
            </w:pPr>
            <w:r>
              <w:rPr>
                <w:sz w:val="13"/>
              </w:rPr>
              <w:t>277774.858</w:t>
            </w:r>
          </w:p>
        </w:tc>
        <w:tc>
          <w:tcPr>
            <w:tcW w:type="dxa" w:w="1224"/>
            <w:tcMar>
              <w:top w:w="35" w:type="dxa"/>
              <w:start w:w="55" w:type="dxa"/>
              <w:bottom w:w="35" w:type="dxa"/>
              <w:end w:w="55" w:type="dxa"/>
            </w:tcMar>
            <w:vAlign w:val="center"/>
            <w:shd w:fill="F4F7F8"/>
          </w:tcPr>
          <w:p>
            <w:pPr>
              <w:spacing w:after="0" w:line="240" w:lineRule="auto"/>
            </w:pPr>
            <w:r>
              <w:rPr>
                <w:sz w:val="13"/>
              </w:rPr>
              <w:t>11.764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2076</w:t>
            </w:r>
          </w:p>
        </w:tc>
      </w:tr>
      <w:tr>
        <w:trPr>
          <w:cantSplit/>
        </w:trPr>
        <w:tc>
          <w:tcPr>
            <w:tcW w:type="dxa" w:w="1080"/>
            <w:tcMar>
              <w:top w:w="35" w:type="dxa"/>
              <w:start w:w="55" w:type="dxa"/>
              <w:bottom w:w="35" w:type="dxa"/>
              <w:end w:w="55" w:type="dxa"/>
            </w:tcMar>
            <w:vAlign w:val="center"/>
          </w:tcPr>
          <w:p>
            <w:pPr>
              <w:spacing w:after="0" w:line="240" w:lineRule="auto"/>
            </w:pPr>
            <w:r>
              <w:rPr>
                <w:sz w:val="13"/>
              </w:rPr>
              <w:t>661</w:t>
            </w:r>
          </w:p>
        </w:tc>
        <w:tc>
          <w:tcPr>
            <w:tcW w:type="dxa" w:w="1656"/>
            <w:tcMar>
              <w:top w:w="35" w:type="dxa"/>
              <w:start w:w="55" w:type="dxa"/>
              <w:bottom w:w="35" w:type="dxa"/>
              <w:end w:w="55" w:type="dxa"/>
            </w:tcMar>
            <w:vAlign w:val="center"/>
          </w:tcPr>
          <w:p>
            <w:pPr>
              <w:spacing w:after="0" w:line="240" w:lineRule="auto"/>
            </w:pPr>
            <w:r>
              <w:rPr>
                <w:sz w:val="13"/>
              </w:rPr>
              <w:t>2111579.379</w:t>
            </w:r>
          </w:p>
        </w:tc>
        <w:tc>
          <w:tcPr>
            <w:tcW w:type="dxa" w:w="1512"/>
            <w:tcMar>
              <w:top w:w="35" w:type="dxa"/>
              <w:start w:w="55" w:type="dxa"/>
              <w:bottom w:w="35" w:type="dxa"/>
              <w:end w:w="55" w:type="dxa"/>
            </w:tcMar>
            <w:vAlign w:val="center"/>
          </w:tcPr>
          <w:p>
            <w:pPr>
              <w:spacing w:after="0" w:line="240" w:lineRule="auto"/>
            </w:pPr>
            <w:r>
              <w:rPr>
                <w:sz w:val="13"/>
              </w:rPr>
              <w:t>276942.320</w:t>
            </w:r>
          </w:p>
        </w:tc>
        <w:tc>
          <w:tcPr>
            <w:tcW w:type="dxa" w:w="1224"/>
            <w:tcMar>
              <w:top w:w="35" w:type="dxa"/>
              <w:start w:w="55" w:type="dxa"/>
              <w:bottom w:w="35" w:type="dxa"/>
              <w:end w:w="55" w:type="dxa"/>
            </w:tcMar>
            <w:vAlign w:val="center"/>
          </w:tcPr>
          <w:p>
            <w:pPr>
              <w:spacing w:after="0" w:line="240" w:lineRule="auto"/>
            </w:pPr>
            <w:r>
              <w:rPr>
                <w:sz w:val="13"/>
              </w:rPr>
              <w:t>7.096</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106</w:t>
            </w:r>
          </w:p>
        </w:tc>
        <w:tc>
          <w:tcPr>
            <w:tcW w:type="dxa" w:w="1656"/>
            <w:tcMar>
              <w:top w:w="35" w:type="dxa"/>
              <w:start w:w="55" w:type="dxa"/>
              <w:bottom w:w="35" w:type="dxa"/>
              <w:end w:w="55" w:type="dxa"/>
            </w:tcMar>
            <w:vAlign w:val="center"/>
            <w:shd w:fill="F4F7F8"/>
          </w:tcPr>
          <w:p>
            <w:pPr>
              <w:spacing w:after="0" w:line="240" w:lineRule="auto"/>
            </w:pPr>
            <w:r>
              <w:rPr>
                <w:sz w:val="13"/>
              </w:rPr>
              <w:t>2111579.606</w:t>
            </w:r>
          </w:p>
        </w:tc>
        <w:tc>
          <w:tcPr>
            <w:tcW w:type="dxa" w:w="1512"/>
            <w:tcMar>
              <w:top w:w="35" w:type="dxa"/>
              <w:start w:w="55" w:type="dxa"/>
              <w:bottom w:w="35" w:type="dxa"/>
              <w:end w:w="55" w:type="dxa"/>
            </w:tcMar>
            <w:vAlign w:val="center"/>
            <w:shd w:fill="F4F7F8"/>
          </w:tcPr>
          <w:p>
            <w:pPr>
              <w:spacing w:after="0" w:line="240" w:lineRule="auto"/>
            </w:pPr>
            <w:r>
              <w:rPr>
                <w:sz w:val="13"/>
              </w:rPr>
              <w:t>276713.960</w:t>
            </w:r>
          </w:p>
        </w:tc>
        <w:tc>
          <w:tcPr>
            <w:tcW w:type="dxa" w:w="1224"/>
            <w:tcMar>
              <w:top w:w="35" w:type="dxa"/>
              <w:start w:w="55" w:type="dxa"/>
              <w:bottom w:w="35" w:type="dxa"/>
              <w:end w:w="55" w:type="dxa"/>
            </w:tcMar>
            <w:vAlign w:val="center"/>
            <w:shd w:fill="F4F7F8"/>
          </w:tcPr>
          <w:p>
            <w:pPr>
              <w:spacing w:after="0" w:line="240" w:lineRule="auto"/>
            </w:pPr>
            <w:r>
              <w:rPr>
                <w:sz w:val="13"/>
              </w:rPr>
              <w:t>5.210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3821</w:t>
            </w:r>
          </w:p>
        </w:tc>
      </w:tr>
      <w:tr>
        <w:trPr>
          <w:cantSplit/>
        </w:trPr>
        <w:tc>
          <w:tcPr>
            <w:tcW w:type="dxa" w:w="1080"/>
            <w:tcMar>
              <w:top w:w="35" w:type="dxa"/>
              <w:start w:w="55" w:type="dxa"/>
              <w:bottom w:w="35" w:type="dxa"/>
              <w:end w:w="55" w:type="dxa"/>
            </w:tcMar>
            <w:vAlign w:val="center"/>
          </w:tcPr>
          <w:p>
            <w:pPr>
              <w:spacing w:after="0" w:line="240" w:lineRule="auto"/>
            </w:pPr>
            <w:r>
              <w:rPr>
                <w:sz w:val="13"/>
              </w:rPr>
              <w:t>540</w:t>
            </w:r>
          </w:p>
        </w:tc>
        <w:tc>
          <w:tcPr>
            <w:tcW w:type="dxa" w:w="1656"/>
            <w:tcMar>
              <w:top w:w="35" w:type="dxa"/>
              <w:start w:w="55" w:type="dxa"/>
              <w:bottom w:w="35" w:type="dxa"/>
              <w:end w:w="55" w:type="dxa"/>
            </w:tcMar>
            <w:vAlign w:val="center"/>
          </w:tcPr>
          <w:p>
            <w:pPr>
              <w:spacing w:after="0" w:line="240" w:lineRule="auto"/>
            </w:pPr>
            <w:r>
              <w:rPr>
                <w:sz w:val="13"/>
              </w:rPr>
              <w:t>2111579.667</w:t>
            </w:r>
          </w:p>
        </w:tc>
        <w:tc>
          <w:tcPr>
            <w:tcW w:type="dxa" w:w="1512"/>
            <w:tcMar>
              <w:top w:w="35" w:type="dxa"/>
              <w:start w:w="55" w:type="dxa"/>
              <w:bottom w:w="35" w:type="dxa"/>
              <w:end w:w="55" w:type="dxa"/>
            </w:tcMar>
            <w:vAlign w:val="center"/>
          </w:tcPr>
          <w:p>
            <w:pPr>
              <w:spacing w:after="0" w:line="240" w:lineRule="auto"/>
            </w:pPr>
            <w:r>
              <w:rPr>
                <w:sz w:val="13"/>
              </w:rPr>
              <w:t>277322.983</w:t>
            </w:r>
          </w:p>
        </w:tc>
        <w:tc>
          <w:tcPr>
            <w:tcW w:type="dxa" w:w="1224"/>
            <w:tcMar>
              <w:top w:w="35" w:type="dxa"/>
              <w:start w:w="55" w:type="dxa"/>
              <w:bottom w:w="35" w:type="dxa"/>
              <w:end w:w="55" w:type="dxa"/>
            </w:tcMar>
            <w:vAlign w:val="center"/>
          </w:tcPr>
          <w:p>
            <w:pPr>
              <w:spacing w:after="0" w:line="240" w:lineRule="auto"/>
            </w:pPr>
            <w:r>
              <w:rPr>
                <w:sz w:val="13"/>
              </w:rPr>
              <w:t>6.735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139</w:t>
            </w:r>
          </w:p>
        </w:tc>
        <w:tc>
          <w:tcPr>
            <w:tcW w:type="dxa" w:w="1656"/>
            <w:tcMar>
              <w:top w:w="35" w:type="dxa"/>
              <w:start w:w="55" w:type="dxa"/>
              <w:bottom w:w="35" w:type="dxa"/>
              <w:end w:w="55" w:type="dxa"/>
            </w:tcMar>
            <w:vAlign w:val="center"/>
            <w:shd w:fill="F4F7F8"/>
          </w:tcPr>
          <w:p>
            <w:pPr>
              <w:spacing w:after="0" w:line="240" w:lineRule="auto"/>
            </w:pPr>
            <w:r>
              <w:rPr>
                <w:sz w:val="13"/>
              </w:rPr>
              <w:t>2111579.864</w:t>
            </w:r>
          </w:p>
        </w:tc>
        <w:tc>
          <w:tcPr>
            <w:tcW w:type="dxa" w:w="1512"/>
            <w:tcMar>
              <w:top w:w="35" w:type="dxa"/>
              <w:start w:w="55" w:type="dxa"/>
              <w:bottom w:w="35" w:type="dxa"/>
              <w:end w:w="55" w:type="dxa"/>
            </w:tcMar>
            <w:vAlign w:val="center"/>
            <w:shd w:fill="F4F7F8"/>
          </w:tcPr>
          <w:p>
            <w:pPr>
              <w:spacing w:after="0" w:line="240" w:lineRule="auto"/>
            </w:pPr>
            <w:r>
              <w:rPr>
                <w:sz w:val="13"/>
              </w:rPr>
              <w:t>276987.987</w:t>
            </w:r>
          </w:p>
        </w:tc>
        <w:tc>
          <w:tcPr>
            <w:tcW w:type="dxa" w:w="1224"/>
            <w:tcMar>
              <w:top w:w="35" w:type="dxa"/>
              <w:start w:w="55" w:type="dxa"/>
              <w:bottom w:w="35" w:type="dxa"/>
              <w:end w:w="55" w:type="dxa"/>
            </w:tcMar>
            <w:vAlign w:val="center"/>
            <w:shd w:fill="F4F7F8"/>
          </w:tcPr>
          <w:p>
            <w:pPr>
              <w:spacing w:after="0" w:line="240" w:lineRule="auto"/>
            </w:pPr>
            <w:r>
              <w:rPr>
                <w:sz w:val="13"/>
              </w:rPr>
              <w:t>8.161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3854</w:t>
            </w:r>
          </w:p>
        </w:tc>
      </w:tr>
      <w:tr>
        <w:trPr>
          <w:cantSplit/>
        </w:trPr>
        <w:tc>
          <w:tcPr>
            <w:tcW w:type="dxa" w:w="1080"/>
            <w:tcMar>
              <w:top w:w="35" w:type="dxa"/>
              <w:start w:w="55" w:type="dxa"/>
              <w:bottom w:w="35" w:type="dxa"/>
              <w:end w:w="55" w:type="dxa"/>
            </w:tcMar>
            <w:vAlign w:val="center"/>
          </w:tcPr>
          <w:p>
            <w:pPr>
              <w:spacing w:after="0" w:line="240" w:lineRule="auto"/>
            </w:pPr>
            <w:r>
              <w:rPr>
                <w:sz w:val="13"/>
              </w:rPr>
              <w:t>203</w:t>
            </w:r>
          </w:p>
        </w:tc>
        <w:tc>
          <w:tcPr>
            <w:tcW w:type="dxa" w:w="1656"/>
            <w:tcMar>
              <w:top w:w="35" w:type="dxa"/>
              <w:start w:w="55" w:type="dxa"/>
              <w:bottom w:w="35" w:type="dxa"/>
              <w:end w:w="55" w:type="dxa"/>
            </w:tcMar>
            <w:vAlign w:val="center"/>
          </w:tcPr>
          <w:p>
            <w:pPr>
              <w:spacing w:after="0" w:line="240" w:lineRule="auto"/>
            </w:pPr>
            <w:r>
              <w:rPr>
                <w:sz w:val="13"/>
              </w:rPr>
              <w:t>2111580.504</w:t>
            </w:r>
          </w:p>
        </w:tc>
        <w:tc>
          <w:tcPr>
            <w:tcW w:type="dxa" w:w="1512"/>
            <w:tcMar>
              <w:top w:w="35" w:type="dxa"/>
              <w:start w:w="55" w:type="dxa"/>
              <w:bottom w:w="35" w:type="dxa"/>
              <w:end w:w="55" w:type="dxa"/>
            </w:tcMar>
            <w:vAlign w:val="center"/>
          </w:tcPr>
          <w:p>
            <w:pPr>
              <w:spacing w:after="0" w:line="240" w:lineRule="auto"/>
            </w:pPr>
            <w:r>
              <w:rPr>
                <w:sz w:val="13"/>
              </w:rPr>
              <w:t>276911.308</w:t>
            </w:r>
          </w:p>
        </w:tc>
        <w:tc>
          <w:tcPr>
            <w:tcW w:type="dxa" w:w="1224"/>
            <w:tcMar>
              <w:top w:w="35" w:type="dxa"/>
              <w:start w:w="55" w:type="dxa"/>
              <w:bottom w:w="35" w:type="dxa"/>
              <w:end w:w="55" w:type="dxa"/>
            </w:tcMar>
            <w:vAlign w:val="center"/>
          </w:tcPr>
          <w:p>
            <w:pPr>
              <w:spacing w:after="0" w:line="240" w:lineRule="auto"/>
            </w:pPr>
            <w:r>
              <w:rPr>
                <w:sz w:val="13"/>
              </w:rPr>
              <w:t>6.536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660</w:t>
            </w:r>
          </w:p>
        </w:tc>
        <w:tc>
          <w:tcPr>
            <w:tcW w:type="dxa" w:w="1656"/>
            <w:tcMar>
              <w:top w:w="35" w:type="dxa"/>
              <w:start w:w="55" w:type="dxa"/>
              <w:bottom w:w="35" w:type="dxa"/>
              <w:end w:w="55" w:type="dxa"/>
            </w:tcMar>
            <w:vAlign w:val="center"/>
            <w:shd w:fill="F4F7F8"/>
          </w:tcPr>
          <w:p>
            <w:pPr>
              <w:spacing w:after="0" w:line="240" w:lineRule="auto"/>
            </w:pPr>
            <w:r>
              <w:rPr>
                <w:sz w:val="13"/>
              </w:rPr>
              <w:t>2111580.604</w:t>
            </w:r>
          </w:p>
        </w:tc>
        <w:tc>
          <w:tcPr>
            <w:tcW w:type="dxa" w:w="1512"/>
            <w:tcMar>
              <w:top w:w="35" w:type="dxa"/>
              <w:start w:w="55" w:type="dxa"/>
              <w:bottom w:w="35" w:type="dxa"/>
              <w:end w:w="55" w:type="dxa"/>
            </w:tcMar>
            <w:vAlign w:val="center"/>
            <w:shd w:fill="F4F7F8"/>
          </w:tcPr>
          <w:p>
            <w:pPr>
              <w:spacing w:after="0" w:line="240" w:lineRule="auto"/>
            </w:pPr>
            <w:r>
              <w:rPr>
                <w:sz w:val="13"/>
              </w:rPr>
              <w:t>276929.362</w:t>
            </w:r>
          </w:p>
        </w:tc>
        <w:tc>
          <w:tcPr>
            <w:tcW w:type="dxa" w:w="1224"/>
            <w:tcMar>
              <w:top w:w="35" w:type="dxa"/>
              <w:start w:w="55" w:type="dxa"/>
              <w:bottom w:w="35" w:type="dxa"/>
              <w:end w:w="55" w:type="dxa"/>
            </w:tcMar>
            <w:vAlign w:val="center"/>
            <w:shd w:fill="F4F7F8"/>
          </w:tcPr>
          <w:p>
            <w:pPr>
              <w:spacing w:after="0" w:line="240" w:lineRule="auto"/>
            </w:pPr>
            <w:r>
              <w:rPr>
                <w:sz w:val="13"/>
              </w:rPr>
              <w:t>6.818</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1777</w:t>
            </w:r>
          </w:p>
        </w:tc>
      </w:tr>
      <w:tr>
        <w:trPr>
          <w:cantSplit/>
        </w:trPr>
        <w:tc>
          <w:tcPr>
            <w:tcW w:type="dxa" w:w="1080"/>
            <w:tcMar>
              <w:top w:w="35" w:type="dxa"/>
              <w:start w:w="55" w:type="dxa"/>
              <w:bottom w:w="35" w:type="dxa"/>
              <w:end w:w="55" w:type="dxa"/>
            </w:tcMar>
            <w:vAlign w:val="center"/>
          </w:tcPr>
          <w:p>
            <w:pPr>
              <w:spacing w:after="0" w:line="240" w:lineRule="auto"/>
            </w:pPr>
            <w:r>
              <w:rPr>
                <w:sz w:val="13"/>
              </w:rPr>
              <w:t>796</w:t>
            </w:r>
          </w:p>
        </w:tc>
        <w:tc>
          <w:tcPr>
            <w:tcW w:type="dxa" w:w="1656"/>
            <w:tcMar>
              <w:top w:w="35" w:type="dxa"/>
              <w:start w:w="55" w:type="dxa"/>
              <w:bottom w:w="35" w:type="dxa"/>
              <w:end w:w="55" w:type="dxa"/>
            </w:tcMar>
            <w:vAlign w:val="center"/>
          </w:tcPr>
          <w:p>
            <w:pPr>
              <w:spacing w:after="0" w:line="240" w:lineRule="auto"/>
            </w:pPr>
            <w:r>
              <w:rPr>
                <w:sz w:val="13"/>
              </w:rPr>
              <w:t>2111580.606</w:t>
            </w:r>
          </w:p>
        </w:tc>
        <w:tc>
          <w:tcPr>
            <w:tcW w:type="dxa" w:w="1512"/>
            <w:tcMar>
              <w:top w:w="35" w:type="dxa"/>
              <w:start w:w="55" w:type="dxa"/>
              <w:bottom w:w="35" w:type="dxa"/>
              <w:end w:w="55" w:type="dxa"/>
            </w:tcMar>
            <w:vAlign w:val="center"/>
          </w:tcPr>
          <w:p>
            <w:pPr>
              <w:spacing w:after="0" w:line="240" w:lineRule="auto"/>
            </w:pPr>
            <w:r>
              <w:rPr>
                <w:sz w:val="13"/>
              </w:rPr>
              <w:t>276836.704</w:t>
            </w:r>
          </w:p>
        </w:tc>
        <w:tc>
          <w:tcPr>
            <w:tcW w:type="dxa" w:w="1224"/>
            <w:tcMar>
              <w:top w:w="35" w:type="dxa"/>
              <w:start w:w="55" w:type="dxa"/>
              <w:bottom w:w="35" w:type="dxa"/>
              <w:end w:w="55" w:type="dxa"/>
            </w:tcMar>
            <w:vAlign w:val="center"/>
          </w:tcPr>
          <w:p>
            <w:pPr>
              <w:spacing w:after="0" w:line="240" w:lineRule="auto"/>
            </w:pPr>
            <w:r>
              <w:rPr>
                <w:sz w:val="13"/>
              </w:rPr>
              <w:t>6.601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w:t>
            </w:r>
          </w:p>
        </w:tc>
        <w:tc>
          <w:tcPr>
            <w:tcW w:type="dxa" w:w="1656"/>
            <w:tcMar>
              <w:top w:w="35" w:type="dxa"/>
              <w:start w:w="55" w:type="dxa"/>
              <w:bottom w:w="35" w:type="dxa"/>
              <w:end w:w="55" w:type="dxa"/>
            </w:tcMar>
            <w:vAlign w:val="center"/>
            <w:shd w:fill="F4F7F8"/>
          </w:tcPr>
          <w:p>
            <w:pPr>
              <w:spacing w:after="0" w:line="240" w:lineRule="auto"/>
            </w:pPr>
            <w:r>
              <w:rPr>
                <w:sz w:val="13"/>
              </w:rPr>
              <w:t>2111580.606</w:t>
            </w:r>
          </w:p>
        </w:tc>
        <w:tc>
          <w:tcPr>
            <w:tcW w:type="dxa" w:w="1512"/>
            <w:tcMar>
              <w:top w:w="35" w:type="dxa"/>
              <w:start w:w="55" w:type="dxa"/>
              <w:bottom w:w="35" w:type="dxa"/>
              <w:end w:w="55" w:type="dxa"/>
            </w:tcMar>
            <w:vAlign w:val="center"/>
            <w:shd w:fill="F4F7F8"/>
          </w:tcPr>
          <w:p>
            <w:pPr>
              <w:spacing w:after="0" w:line="240" w:lineRule="auto"/>
            </w:pPr>
            <w:r>
              <w:rPr>
                <w:sz w:val="13"/>
              </w:rPr>
              <w:t>276836.704</w:t>
            </w:r>
          </w:p>
        </w:tc>
        <w:tc>
          <w:tcPr>
            <w:tcW w:type="dxa" w:w="1224"/>
            <w:tcMar>
              <w:top w:w="35" w:type="dxa"/>
              <w:start w:w="55" w:type="dxa"/>
              <w:bottom w:w="35" w:type="dxa"/>
              <w:end w:w="55" w:type="dxa"/>
            </w:tcMar>
            <w:vAlign w:val="center"/>
            <w:shd w:fill="F4F7F8"/>
          </w:tcPr>
          <w:p>
            <w:pPr>
              <w:spacing w:after="0" w:line="240" w:lineRule="auto"/>
            </w:pPr>
            <w:r>
              <w:rPr>
                <w:sz w:val="13"/>
              </w:rPr>
              <w:t>6.601</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1109</w:t>
            </w:r>
          </w:p>
        </w:tc>
      </w:tr>
      <w:tr>
        <w:trPr>
          <w:cantSplit/>
        </w:trPr>
        <w:tc>
          <w:tcPr>
            <w:tcW w:type="dxa" w:w="1080"/>
            <w:tcMar>
              <w:top w:w="35" w:type="dxa"/>
              <w:start w:w="55" w:type="dxa"/>
              <w:bottom w:w="35" w:type="dxa"/>
              <w:end w:w="55" w:type="dxa"/>
            </w:tcMar>
            <w:vAlign w:val="center"/>
          </w:tcPr>
          <w:p>
            <w:pPr>
              <w:spacing w:after="0" w:line="240" w:lineRule="auto"/>
            </w:pPr>
            <w:r>
              <w:rPr>
                <w:sz w:val="13"/>
              </w:rPr>
              <w:t>138</w:t>
            </w:r>
          </w:p>
        </w:tc>
        <w:tc>
          <w:tcPr>
            <w:tcW w:type="dxa" w:w="1656"/>
            <w:tcMar>
              <w:top w:w="35" w:type="dxa"/>
              <w:start w:w="55" w:type="dxa"/>
              <w:bottom w:w="35" w:type="dxa"/>
              <w:end w:w="55" w:type="dxa"/>
            </w:tcMar>
            <w:vAlign w:val="center"/>
          </w:tcPr>
          <w:p>
            <w:pPr>
              <w:spacing w:after="0" w:line="240" w:lineRule="auto"/>
            </w:pPr>
            <w:r>
              <w:rPr>
                <w:sz w:val="13"/>
              </w:rPr>
              <w:t>2111580.829</w:t>
            </w:r>
          </w:p>
        </w:tc>
        <w:tc>
          <w:tcPr>
            <w:tcW w:type="dxa" w:w="1512"/>
            <w:tcMar>
              <w:top w:w="35" w:type="dxa"/>
              <w:start w:w="55" w:type="dxa"/>
              <w:bottom w:w="35" w:type="dxa"/>
              <w:end w:w="55" w:type="dxa"/>
            </w:tcMar>
            <w:vAlign w:val="center"/>
          </w:tcPr>
          <w:p>
            <w:pPr>
              <w:spacing w:after="0" w:line="240" w:lineRule="auto"/>
            </w:pPr>
            <w:r>
              <w:rPr>
                <w:sz w:val="13"/>
              </w:rPr>
              <w:t>276970.660</w:t>
            </w:r>
          </w:p>
        </w:tc>
        <w:tc>
          <w:tcPr>
            <w:tcW w:type="dxa" w:w="1224"/>
            <w:tcMar>
              <w:top w:w="35" w:type="dxa"/>
              <w:start w:w="55" w:type="dxa"/>
              <w:bottom w:w="35" w:type="dxa"/>
              <w:end w:w="55" w:type="dxa"/>
            </w:tcMar>
            <w:vAlign w:val="center"/>
          </w:tcPr>
          <w:p>
            <w:pPr>
              <w:spacing w:after="0" w:line="240" w:lineRule="auto"/>
            </w:pPr>
            <w:r>
              <w:rPr>
                <w:sz w:val="13"/>
              </w:rPr>
              <w:t>7.678</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531</w:t>
            </w:r>
          </w:p>
        </w:tc>
        <w:tc>
          <w:tcPr>
            <w:tcW w:type="dxa" w:w="1656"/>
            <w:tcMar>
              <w:top w:w="35" w:type="dxa"/>
              <w:start w:w="55" w:type="dxa"/>
              <w:bottom w:w="35" w:type="dxa"/>
              <w:end w:w="55" w:type="dxa"/>
            </w:tcMar>
            <w:vAlign w:val="center"/>
            <w:shd w:fill="F4F7F8"/>
          </w:tcPr>
          <w:p>
            <w:pPr>
              <w:spacing w:after="0" w:line="240" w:lineRule="auto"/>
            </w:pPr>
            <w:r>
              <w:rPr>
                <w:sz w:val="13"/>
              </w:rPr>
              <w:t>2111580.884</w:t>
            </w:r>
          </w:p>
        </w:tc>
        <w:tc>
          <w:tcPr>
            <w:tcW w:type="dxa" w:w="1512"/>
            <w:tcMar>
              <w:top w:w="35" w:type="dxa"/>
              <w:start w:w="55" w:type="dxa"/>
              <w:bottom w:w="35" w:type="dxa"/>
              <w:end w:w="55" w:type="dxa"/>
            </w:tcMar>
            <w:vAlign w:val="center"/>
            <w:shd w:fill="F4F7F8"/>
          </w:tcPr>
          <w:p>
            <w:pPr>
              <w:spacing w:after="0" w:line="240" w:lineRule="auto"/>
            </w:pPr>
            <w:r>
              <w:rPr>
                <w:sz w:val="13"/>
              </w:rPr>
              <w:t>277551.013</w:t>
            </w:r>
          </w:p>
        </w:tc>
        <w:tc>
          <w:tcPr>
            <w:tcW w:type="dxa" w:w="1224"/>
            <w:tcMar>
              <w:top w:w="35" w:type="dxa"/>
              <w:start w:w="55" w:type="dxa"/>
              <w:bottom w:w="35" w:type="dxa"/>
              <w:end w:w="55" w:type="dxa"/>
            </w:tcMar>
            <w:vAlign w:val="center"/>
            <w:shd w:fill="F4F7F8"/>
          </w:tcPr>
          <w:p>
            <w:pPr>
              <w:spacing w:after="0" w:line="240" w:lineRule="auto"/>
            </w:pPr>
            <w:r>
              <w:rPr>
                <w:sz w:val="13"/>
              </w:rPr>
              <w:t>7.467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203</w:t>
            </w:r>
          </w:p>
        </w:tc>
      </w:tr>
      <w:tr>
        <w:trPr>
          <w:cantSplit/>
        </w:trPr>
        <w:tc>
          <w:tcPr>
            <w:tcW w:type="dxa" w:w="1080"/>
            <w:tcMar>
              <w:top w:w="35" w:type="dxa"/>
              <w:start w:w="55" w:type="dxa"/>
              <w:bottom w:w="35" w:type="dxa"/>
              <w:end w:w="55" w:type="dxa"/>
            </w:tcMar>
            <w:vAlign w:val="center"/>
          </w:tcPr>
          <w:p>
            <w:pPr>
              <w:spacing w:after="0" w:line="240" w:lineRule="auto"/>
            </w:pPr>
            <w:r>
              <w:rPr>
                <w:sz w:val="13"/>
              </w:rPr>
              <w:t>79</w:t>
            </w:r>
          </w:p>
        </w:tc>
        <w:tc>
          <w:tcPr>
            <w:tcW w:type="dxa" w:w="1656"/>
            <w:tcMar>
              <w:top w:w="35" w:type="dxa"/>
              <w:start w:w="55" w:type="dxa"/>
              <w:bottom w:w="35" w:type="dxa"/>
              <w:end w:w="55" w:type="dxa"/>
            </w:tcMar>
            <w:vAlign w:val="center"/>
          </w:tcPr>
          <w:p>
            <w:pPr>
              <w:spacing w:after="0" w:line="240" w:lineRule="auto"/>
            </w:pPr>
            <w:r>
              <w:rPr>
                <w:sz w:val="13"/>
              </w:rPr>
              <w:t>2111580.971</w:t>
            </w:r>
          </w:p>
        </w:tc>
        <w:tc>
          <w:tcPr>
            <w:tcW w:type="dxa" w:w="1512"/>
            <w:tcMar>
              <w:top w:w="35" w:type="dxa"/>
              <w:start w:w="55" w:type="dxa"/>
              <w:bottom w:w="35" w:type="dxa"/>
              <w:end w:w="55" w:type="dxa"/>
            </w:tcMar>
            <w:vAlign w:val="center"/>
          </w:tcPr>
          <w:p>
            <w:pPr>
              <w:spacing w:after="0" w:line="240" w:lineRule="auto"/>
            </w:pPr>
            <w:r>
              <w:rPr>
                <w:sz w:val="13"/>
              </w:rPr>
              <w:t>276836.878</w:t>
            </w:r>
          </w:p>
        </w:tc>
        <w:tc>
          <w:tcPr>
            <w:tcW w:type="dxa" w:w="1224"/>
            <w:tcMar>
              <w:top w:w="35" w:type="dxa"/>
              <w:start w:w="55" w:type="dxa"/>
              <w:bottom w:w="35" w:type="dxa"/>
              <w:end w:w="55" w:type="dxa"/>
            </w:tcMar>
            <w:vAlign w:val="center"/>
          </w:tcPr>
          <w:p>
            <w:pPr>
              <w:spacing w:after="0" w:line="240" w:lineRule="auto"/>
            </w:pPr>
            <w:r>
              <w:rPr>
                <w:sz w:val="13"/>
              </w:rPr>
              <w:t>6.633</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795</w:t>
            </w:r>
          </w:p>
        </w:tc>
        <w:tc>
          <w:tcPr>
            <w:tcW w:type="dxa" w:w="1656"/>
            <w:tcMar>
              <w:top w:w="35" w:type="dxa"/>
              <w:start w:w="55" w:type="dxa"/>
              <w:bottom w:w="35" w:type="dxa"/>
              <w:end w:w="55" w:type="dxa"/>
            </w:tcMar>
            <w:vAlign w:val="center"/>
            <w:shd w:fill="F4F7F8"/>
          </w:tcPr>
          <w:p>
            <w:pPr>
              <w:spacing w:after="0" w:line="240" w:lineRule="auto"/>
            </w:pPr>
            <w:r>
              <w:rPr>
                <w:sz w:val="13"/>
              </w:rPr>
              <w:t>2111580.971</w:t>
            </w:r>
          </w:p>
        </w:tc>
        <w:tc>
          <w:tcPr>
            <w:tcW w:type="dxa" w:w="1512"/>
            <w:tcMar>
              <w:top w:w="35" w:type="dxa"/>
              <w:start w:w="55" w:type="dxa"/>
              <w:bottom w:w="35" w:type="dxa"/>
              <w:end w:w="55" w:type="dxa"/>
            </w:tcMar>
            <w:vAlign w:val="center"/>
            <w:shd w:fill="F4F7F8"/>
          </w:tcPr>
          <w:p>
            <w:pPr>
              <w:spacing w:after="0" w:line="240" w:lineRule="auto"/>
            </w:pPr>
            <w:r>
              <w:rPr>
                <w:sz w:val="13"/>
              </w:rPr>
              <w:t>276836.878</w:t>
            </w:r>
          </w:p>
        </w:tc>
        <w:tc>
          <w:tcPr>
            <w:tcW w:type="dxa" w:w="1224"/>
            <w:tcMar>
              <w:top w:w="35" w:type="dxa"/>
              <w:start w:w="55" w:type="dxa"/>
              <w:bottom w:w="35" w:type="dxa"/>
              <w:end w:w="55" w:type="dxa"/>
            </w:tcMar>
            <w:vAlign w:val="center"/>
            <w:shd w:fill="F4F7F8"/>
          </w:tcPr>
          <w:p>
            <w:pPr>
              <w:spacing w:after="0" w:line="240" w:lineRule="auto"/>
            </w:pPr>
            <w:r>
              <w:rPr>
                <w:sz w:val="13"/>
              </w:rPr>
              <w:t>6.633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3494</w:t>
            </w:r>
          </w:p>
        </w:tc>
      </w:tr>
      <w:tr>
        <w:trPr>
          <w:cantSplit/>
        </w:trPr>
        <w:tc>
          <w:tcPr>
            <w:tcW w:type="dxa" w:w="1080"/>
            <w:tcMar>
              <w:top w:w="35" w:type="dxa"/>
              <w:start w:w="55" w:type="dxa"/>
              <w:bottom w:w="35" w:type="dxa"/>
              <w:end w:w="55" w:type="dxa"/>
            </w:tcMar>
            <w:vAlign w:val="center"/>
          </w:tcPr>
          <w:p>
            <w:pPr>
              <w:spacing w:after="0" w:line="240" w:lineRule="auto"/>
            </w:pPr>
            <w:r>
              <w:rPr>
                <w:sz w:val="13"/>
              </w:rPr>
              <w:t>137</w:t>
            </w:r>
          </w:p>
        </w:tc>
        <w:tc>
          <w:tcPr>
            <w:tcW w:type="dxa" w:w="1656"/>
            <w:tcMar>
              <w:top w:w="35" w:type="dxa"/>
              <w:start w:w="55" w:type="dxa"/>
              <w:bottom w:w="35" w:type="dxa"/>
              <w:end w:w="55" w:type="dxa"/>
            </w:tcMar>
            <w:vAlign w:val="center"/>
          </w:tcPr>
          <w:p>
            <w:pPr>
              <w:spacing w:after="0" w:line="240" w:lineRule="auto"/>
            </w:pPr>
            <w:r>
              <w:rPr>
                <w:sz w:val="13"/>
              </w:rPr>
              <w:t>2111581.130</w:t>
            </w:r>
          </w:p>
        </w:tc>
        <w:tc>
          <w:tcPr>
            <w:tcW w:type="dxa" w:w="1512"/>
            <w:tcMar>
              <w:top w:w="35" w:type="dxa"/>
              <w:start w:w="55" w:type="dxa"/>
              <w:bottom w:w="35" w:type="dxa"/>
              <w:end w:w="55" w:type="dxa"/>
            </w:tcMar>
            <w:vAlign w:val="center"/>
          </w:tcPr>
          <w:p>
            <w:pPr>
              <w:spacing w:after="0" w:line="240" w:lineRule="auto"/>
            </w:pPr>
            <w:r>
              <w:rPr>
                <w:sz w:val="13"/>
              </w:rPr>
              <w:t>276970.767</w:t>
            </w:r>
          </w:p>
        </w:tc>
        <w:tc>
          <w:tcPr>
            <w:tcW w:type="dxa" w:w="1224"/>
            <w:tcMar>
              <w:top w:w="35" w:type="dxa"/>
              <w:start w:w="55" w:type="dxa"/>
              <w:bottom w:w="35" w:type="dxa"/>
              <w:end w:w="55" w:type="dxa"/>
            </w:tcMar>
            <w:vAlign w:val="center"/>
          </w:tcPr>
          <w:p>
            <w:pPr>
              <w:spacing w:after="0" w:line="240" w:lineRule="auto"/>
            </w:pPr>
            <w:r>
              <w:rPr>
                <w:sz w:val="13"/>
              </w:rPr>
              <w:t>7.640</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130</w:t>
            </w:r>
          </w:p>
        </w:tc>
        <w:tc>
          <w:tcPr>
            <w:tcW w:type="dxa" w:w="1656"/>
            <w:tcMar>
              <w:top w:w="35" w:type="dxa"/>
              <w:start w:w="55" w:type="dxa"/>
              <w:bottom w:w="35" w:type="dxa"/>
              <w:end w:w="55" w:type="dxa"/>
            </w:tcMar>
            <w:vAlign w:val="center"/>
            <w:shd w:fill="F4F7F8"/>
          </w:tcPr>
          <w:p>
            <w:pPr>
              <w:spacing w:after="0" w:line="240" w:lineRule="auto"/>
            </w:pPr>
            <w:r>
              <w:rPr>
                <w:sz w:val="13"/>
              </w:rPr>
              <w:t>2111581.186</w:t>
            </w:r>
          </w:p>
        </w:tc>
        <w:tc>
          <w:tcPr>
            <w:tcW w:type="dxa" w:w="1512"/>
            <w:tcMar>
              <w:top w:w="35" w:type="dxa"/>
              <w:start w:w="55" w:type="dxa"/>
              <w:bottom w:w="35" w:type="dxa"/>
              <w:end w:w="55" w:type="dxa"/>
            </w:tcMar>
            <w:vAlign w:val="center"/>
            <w:shd w:fill="F4F7F8"/>
          </w:tcPr>
          <w:p>
            <w:pPr>
              <w:spacing w:after="0" w:line="240" w:lineRule="auto"/>
            </w:pPr>
            <w:r>
              <w:rPr>
                <w:sz w:val="13"/>
              </w:rPr>
              <w:t>276865.321</w:t>
            </w:r>
          </w:p>
        </w:tc>
        <w:tc>
          <w:tcPr>
            <w:tcW w:type="dxa" w:w="1224"/>
            <w:tcMar>
              <w:top w:w="35" w:type="dxa"/>
              <w:start w:w="55" w:type="dxa"/>
              <w:bottom w:w="35" w:type="dxa"/>
              <w:end w:w="55" w:type="dxa"/>
            </w:tcMar>
            <w:vAlign w:val="center"/>
            <w:shd w:fill="F4F7F8"/>
          </w:tcPr>
          <w:p>
            <w:pPr>
              <w:spacing w:after="0" w:line="240" w:lineRule="auto"/>
            </w:pPr>
            <w:r>
              <w:rPr>
                <w:sz w:val="13"/>
              </w:rPr>
              <w:t>6.450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3845</w:t>
            </w:r>
          </w:p>
        </w:tc>
      </w:tr>
      <w:tr>
        <w:trPr>
          <w:cantSplit/>
        </w:trPr>
        <w:tc>
          <w:tcPr>
            <w:tcW w:type="dxa" w:w="1080"/>
            <w:tcMar>
              <w:top w:w="35" w:type="dxa"/>
              <w:start w:w="55" w:type="dxa"/>
              <w:bottom w:w="35" w:type="dxa"/>
              <w:end w:w="55" w:type="dxa"/>
            </w:tcMar>
            <w:vAlign w:val="center"/>
          </w:tcPr>
          <w:p>
            <w:pPr>
              <w:spacing w:after="0" w:line="240" w:lineRule="auto"/>
            </w:pPr>
            <w:r>
              <w:rPr>
                <w:sz w:val="13"/>
              </w:rPr>
              <w:t>654</w:t>
            </w:r>
          </w:p>
        </w:tc>
        <w:tc>
          <w:tcPr>
            <w:tcW w:type="dxa" w:w="1656"/>
            <w:tcMar>
              <w:top w:w="35" w:type="dxa"/>
              <w:start w:w="55" w:type="dxa"/>
              <w:bottom w:w="35" w:type="dxa"/>
              <w:end w:w="55" w:type="dxa"/>
            </w:tcMar>
            <w:vAlign w:val="center"/>
          </w:tcPr>
          <w:p>
            <w:pPr>
              <w:spacing w:after="0" w:line="240" w:lineRule="auto"/>
            </w:pPr>
            <w:r>
              <w:rPr>
                <w:sz w:val="13"/>
              </w:rPr>
              <w:t>2111581.238</w:t>
            </w:r>
          </w:p>
        </w:tc>
        <w:tc>
          <w:tcPr>
            <w:tcW w:type="dxa" w:w="1512"/>
            <w:tcMar>
              <w:top w:w="35" w:type="dxa"/>
              <w:start w:w="55" w:type="dxa"/>
              <w:bottom w:w="35" w:type="dxa"/>
              <w:end w:w="55" w:type="dxa"/>
            </w:tcMar>
            <w:vAlign w:val="center"/>
          </w:tcPr>
          <w:p>
            <w:pPr>
              <w:spacing w:after="0" w:line="240" w:lineRule="auto"/>
            </w:pPr>
            <w:r>
              <w:rPr>
                <w:sz w:val="13"/>
              </w:rPr>
              <w:t>276874.328</w:t>
            </w:r>
          </w:p>
        </w:tc>
        <w:tc>
          <w:tcPr>
            <w:tcW w:type="dxa" w:w="1224"/>
            <w:tcMar>
              <w:top w:w="35" w:type="dxa"/>
              <w:start w:w="55" w:type="dxa"/>
              <w:bottom w:w="35" w:type="dxa"/>
              <w:end w:w="55" w:type="dxa"/>
            </w:tcMar>
            <w:vAlign w:val="center"/>
          </w:tcPr>
          <w:p>
            <w:pPr>
              <w:spacing w:after="0" w:line="240" w:lineRule="auto"/>
            </w:pPr>
            <w:r>
              <w:rPr>
                <w:sz w:val="13"/>
              </w:rPr>
              <w:t>6.579</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128</w:t>
            </w:r>
          </w:p>
        </w:tc>
        <w:tc>
          <w:tcPr>
            <w:tcW w:type="dxa" w:w="1656"/>
            <w:tcMar>
              <w:top w:w="35" w:type="dxa"/>
              <w:start w:w="55" w:type="dxa"/>
              <w:bottom w:w="35" w:type="dxa"/>
              <w:end w:w="55" w:type="dxa"/>
            </w:tcMar>
            <w:vAlign w:val="center"/>
            <w:shd w:fill="F4F7F8"/>
          </w:tcPr>
          <w:p>
            <w:pPr>
              <w:spacing w:after="0" w:line="240" w:lineRule="auto"/>
            </w:pPr>
            <w:r>
              <w:rPr>
                <w:sz w:val="13"/>
              </w:rPr>
              <w:t>2111581.419</w:t>
            </w:r>
          </w:p>
        </w:tc>
        <w:tc>
          <w:tcPr>
            <w:tcW w:type="dxa" w:w="1512"/>
            <w:tcMar>
              <w:top w:w="35" w:type="dxa"/>
              <w:start w:w="55" w:type="dxa"/>
              <w:bottom w:w="35" w:type="dxa"/>
              <w:end w:w="55" w:type="dxa"/>
            </w:tcMar>
            <w:vAlign w:val="center"/>
            <w:shd w:fill="F4F7F8"/>
          </w:tcPr>
          <w:p>
            <w:pPr>
              <w:spacing w:after="0" w:line="240" w:lineRule="auto"/>
            </w:pPr>
            <w:r>
              <w:rPr>
                <w:sz w:val="13"/>
              </w:rPr>
              <w:t>276854.401</w:t>
            </w:r>
          </w:p>
        </w:tc>
        <w:tc>
          <w:tcPr>
            <w:tcW w:type="dxa" w:w="1224"/>
            <w:tcMar>
              <w:top w:w="35" w:type="dxa"/>
              <w:start w:w="55" w:type="dxa"/>
              <w:bottom w:w="35" w:type="dxa"/>
              <w:end w:w="55" w:type="dxa"/>
            </w:tcMar>
            <w:vAlign w:val="center"/>
            <w:shd w:fill="F4F7F8"/>
          </w:tcPr>
          <w:p>
            <w:pPr>
              <w:spacing w:after="0" w:line="240" w:lineRule="auto"/>
            </w:pPr>
            <w:r>
              <w:rPr>
                <w:sz w:val="13"/>
              </w:rPr>
              <w:t>6.363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3843</w:t>
            </w:r>
          </w:p>
        </w:tc>
      </w:tr>
      <w:tr>
        <w:trPr>
          <w:cantSplit/>
        </w:trPr>
        <w:tc>
          <w:tcPr>
            <w:tcW w:type="dxa" w:w="1080"/>
            <w:tcMar>
              <w:top w:w="35" w:type="dxa"/>
              <w:start w:w="55" w:type="dxa"/>
              <w:bottom w:w="35" w:type="dxa"/>
              <w:end w:w="55" w:type="dxa"/>
            </w:tcMar>
            <w:vAlign w:val="center"/>
          </w:tcPr>
          <w:p>
            <w:pPr>
              <w:spacing w:after="0" w:line="240" w:lineRule="auto"/>
            </w:pPr>
            <w:r>
              <w:rPr>
                <w:sz w:val="13"/>
              </w:rPr>
              <w:t>519</w:t>
            </w:r>
          </w:p>
        </w:tc>
        <w:tc>
          <w:tcPr>
            <w:tcW w:type="dxa" w:w="1656"/>
            <w:tcMar>
              <w:top w:w="35" w:type="dxa"/>
              <w:start w:w="55" w:type="dxa"/>
              <w:bottom w:w="35" w:type="dxa"/>
              <w:end w:w="55" w:type="dxa"/>
            </w:tcMar>
            <w:vAlign w:val="center"/>
          </w:tcPr>
          <w:p>
            <w:pPr>
              <w:spacing w:after="0" w:line="240" w:lineRule="auto"/>
            </w:pPr>
            <w:r>
              <w:rPr>
                <w:sz w:val="13"/>
              </w:rPr>
              <w:t>2111581.519</w:t>
            </w:r>
          </w:p>
        </w:tc>
        <w:tc>
          <w:tcPr>
            <w:tcW w:type="dxa" w:w="1512"/>
            <w:tcMar>
              <w:top w:w="35" w:type="dxa"/>
              <w:start w:w="55" w:type="dxa"/>
              <w:bottom w:w="35" w:type="dxa"/>
              <w:end w:w="55" w:type="dxa"/>
            </w:tcMar>
            <w:vAlign w:val="center"/>
          </w:tcPr>
          <w:p>
            <w:pPr>
              <w:spacing w:after="0" w:line="240" w:lineRule="auto"/>
            </w:pPr>
            <w:r>
              <w:rPr>
                <w:sz w:val="13"/>
              </w:rPr>
              <w:t>277634.110</w:t>
            </w:r>
          </w:p>
        </w:tc>
        <w:tc>
          <w:tcPr>
            <w:tcW w:type="dxa" w:w="1224"/>
            <w:tcMar>
              <w:top w:w="35" w:type="dxa"/>
              <w:start w:w="55" w:type="dxa"/>
              <w:bottom w:w="35" w:type="dxa"/>
              <w:end w:w="55" w:type="dxa"/>
            </w:tcMar>
            <w:vAlign w:val="center"/>
          </w:tcPr>
          <w:p>
            <w:pPr>
              <w:spacing w:after="0" w:line="240" w:lineRule="auto"/>
            </w:pPr>
            <w:r>
              <w:rPr>
                <w:sz w:val="13"/>
              </w:rPr>
              <w:t>8.431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659</w:t>
            </w:r>
          </w:p>
        </w:tc>
        <w:tc>
          <w:tcPr>
            <w:tcW w:type="dxa" w:w="1656"/>
            <w:tcMar>
              <w:top w:w="35" w:type="dxa"/>
              <w:start w:w="55" w:type="dxa"/>
              <w:bottom w:w="35" w:type="dxa"/>
              <w:end w:w="55" w:type="dxa"/>
            </w:tcMar>
            <w:vAlign w:val="center"/>
            <w:shd w:fill="F4F7F8"/>
          </w:tcPr>
          <w:p>
            <w:pPr>
              <w:spacing w:after="0" w:line="240" w:lineRule="auto"/>
            </w:pPr>
            <w:r>
              <w:rPr>
                <w:sz w:val="13"/>
              </w:rPr>
              <w:t>2111581.730</w:t>
            </w:r>
          </w:p>
        </w:tc>
        <w:tc>
          <w:tcPr>
            <w:tcW w:type="dxa" w:w="1512"/>
            <w:tcMar>
              <w:top w:w="35" w:type="dxa"/>
              <w:start w:w="55" w:type="dxa"/>
              <w:bottom w:w="35" w:type="dxa"/>
              <w:end w:w="55" w:type="dxa"/>
            </w:tcMar>
            <w:vAlign w:val="center"/>
            <w:shd w:fill="F4F7F8"/>
          </w:tcPr>
          <w:p>
            <w:pPr>
              <w:spacing w:after="0" w:line="240" w:lineRule="auto"/>
            </w:pPr>
            <w:r>
              <w:rPr>
                <w:sz w:val="13"/>
              </w:rPr>
              <w:t>276917.138</w:t>
            </w:r>
          </w:p>
        </w:tc>
        <w:tc>
          <w:tcPr>
            <w:tcW w:type="dxa" w:w="1224"/>
            <w:tcMar>
              <w:top w:w="35" w:type="dxa"/>
              <w:start w:w="55" w:type="dxa"/>
              <w:bottom w:w="35" w:type="dxa"/>
              <w:end w:w="55" w:type="dxa"/>
            </w:tcMar>
            <w:vAlign w:val="center"/>
            <w:shd w:fill="F4F7F8"/>
          </w:tcPr>
          <w:p>
            <w:pPr>
              <w:spacing w:after="0" w:line="240" w:lineRule="auto"/>
            </w:pPr>
            <w:r>
              <w:rPr>
                <w:sz w:val="13"/>
              </w:rPr>
              <w:t>6.640</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1776</w:t>
            </w:r>
          </w:p>
        </w:tc>
      </w:tr>
      <w:tr>
        <w:trPr>
          <w:cantSplit/>
        </w:trPr>
        <w:tc>
          <w:tcPr>
            <w:tcW w:type="dxa" w:w="1080"/>
            <w:tcMar>
              <w:top w:w="35" w:type="dxa"/>
              <w:start w:w="55" w:type="dxa"/>
              <w:bottom w:w="35" w:type="dxa"/>
              <w:end w:w="55" w:type="dxa"/>
            </w:tcMar>
            <w:vAlign w:val="center"/>
          </w:tcPr>
          <w:p>
            <w:pPr>
              <w:spacing w:after="0" w:line="240" w:lineRule="auto"/>
            </w:pPr>
            <w:r>
              <w:rPr>
                <w:sz w:val="13"/>
              </w:rPr>
              <w:t>136</w:t>
            </w:r>
          </w:p>
        </w:tc>
        <w:tc>
          <w:tcPr>
            <w:tcW w:type="dxa" w:w="1656"/>
            <w:tcMar>
              <w:top w:w="35" w:type="dxa"/>
              <w:start w:w="55" w:type="dxa"/>
              <w:bottom w:w="35" w:type="dxa"/>
              <w:end w:w="55" w:type="dxa"/>
            </w:tcMar>
            <w:vAlign w:val="center"/>
          </w:tcPr>
          <w:p>
            <w:pPr>
              <w:spacing w:after="0" w:line="240" w:lineRule="auto"/>
            </w:pPr>
            <w:r>
              <w:rPr>
                <w:sz w:val="13"/>
              </w:rPr>
              <w:t>2111581.862</w:t>
            </w:r>
          </w:p>
        </w:tc>
        <w:tc>
          <w:tcPr>
            <w:tcW w:type="dxa" w:w="1512"/>
            <w:tcMar>
              <w:top w:w="35" w:type="dxa"/>
              <w:start w:w="55" w:type="dxa"/>
              <w:bottom w:w="35" w:type="dxa"/>
              <w:end w:w="55" w:type="dxa"/>
            </w:tcMar>
            <w:vAlign w:val="center"/>
          </w:tcPr>
          <w:p>
            <w:pPr>
              <w:spacing w:after="0" w:line="240" w:lineRule="auto"/>
            </w:pPr>
            <w:r>
              <w:rPr>
                <w:sz w:val="13"/>
              </w:rPr>
              <w:t>276955.499</w:t>
            </w:r>
          </w:p>
        </w:tc>
        <w:tc>
          <w:tcPr>
            <w:tcW w:type="dxa" w:w="1224"/>
            <w:tcMar>
              <w:top w:w="35" w:type="dxa"/>
              <w:start w:w="55" w:type="dxa"/>
              <w:bottom w:w="35" w:type="dxa"/>
              <w:end w:w="55" w:type="dxa"/>
            </w:tcMar>
            <w:vAlign w:val="center"/>
          </w:tcPr>
          <w:p>
            <w:pPr>
              <w:spacing w:after="0" w:line="240" w:lineRule="auto"/>
            </w:pPr>
            <w:r>
              <w:rPr>
                <w:sz w:val="13"/>
              </w:rPr>
              <w:t>7.360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520</w:t>
            </w:r>
          </w:p>
        </w:tc>
        <w:tc>
          <w:tcPr>
            <w:tcW w:type="dxa" w:w="1656"/>
            <w:tcMar>
              <w:top w:w="35" w:type="dxa"/>
              <w:start w:w="55" w:type="dxa"/>
              <w:bottom w:w="35" w:type="dxa"/>
              <w:end w:w="55" w:type="dxa"/>
            </w:tcMar>
            <w:vAlign w:val="center"/>
            <w:shd w:fill="F4F7F8"/>
          </w:tcPr>
          <w:p>
            <w:pPr>
              <w:spacing w:after="0" w:line="240" w:lineRule="auto"/>
            </w:pPr>
            <w:r>
              <w:rPr>
                <w:sz w:val="13"/>
              </w:rPr>
              <w:t>2111582.169</w:t>
            </w:r>
          </w:p>
        </w:tc>
        <w:tc>
          <w:tcPr>
            <w:tcW w:type="dxa" w:w="1512"/>
            <w:tcMar>
              <w:top w:w="35" w:type="dxa"/>
              <w:start w:w="55" w:type="dxa"/>
              <w:bottom w:w="35" w:type="dxa"/>
              <w:end w:w="55" w:type="dxa"/>
            </w:tcMar>
            <w:vAlign w:val="center"/>
            <w:shd w:fill="F4F7F8"/>
          </w:tcPr>
          <w:p>
            <w:pPr>
              <w:spacing w:after="0" w:line="240" w:lineRule="auto"/>
            </w:pPr>
            <w:r>
              <w:rPr>
                <w:sz w:val="13"/>
              </w:rPr>
              <w:t>277661.695</w:t>
            </w:r>
          </w:p>
        </w:tc>
        <w:tc>
          <w:tcPr>
            <w:tcW w:type="dxa" w:w="1224"/>
            <w:tcMar>
              <w:top w:w="35" w:type="dxa"/>
              <w:start w:w="55" w:type="dxa"/>
              <w:bottom w:w="35" w:type="dxa"/>
              <w:end w:w="55" w:type="dxa"/>
            </w:tcMar>
            <w:vAlign w:val="center"/>
            <w:shd w:fill="F4F7F8"/>
          </w:tcPr>
          <w:p>
            <w:pPr>
              <w:spacing w:after="0" w:line="240" w:lineRule="auto"/>
            </w:pPr>
            <w:r>
              <w:rPr>
                <w:sz w:val="13"/>
              </w:rPr>
              <w:t>8.839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192</w:t>
            </w:r>
          </w:p>
        </w:tc>
      </w:tr>
      <w:tr>
        <w:trPr>
          <w:cantSplit/>
        </w:trPr>
        <w:tc>
          <w:tcPr>
            <w:tcW w:type="dxa" w:w="1080"/>
            <w:tcMar>
              <w:top w:w="35" w:type="dxa"/>
              <w:start w:w="55" w:type="dxa"/>
              <w:bottom w:w="35" w:type="dxa"/>
              <w:end w:w="55" w:type="dxa"/>
            </w:tcMar>
            <w:vAlign w:val="center"/>
          </w:tcPr>
          <w:p>
            <w:pPr>
              <w:spacing w:after="0" w:line="240" w:lineRule="auto"/>
            </w:pPr>
            <w:r>
              <w:rPr>
                <w:sz w:val="13"/>
              </w:rPr>
              <w:t>49</w:t>
            </w:r>
          </w:p>
        </w:tc>
        <w:tc>
          <w:tcPr>
            <w:tcW w:type="dxa" w:w="1656"/>
            <w:tcMar>
              <w:top w:w="35" w:type="dxa"/>
              <w:start w:w="55" w:type="dxa"/>
              <w:bottom w:w="35" w:type="dxa"/>
              <w:end w:w="55" w:type="dxa"/>
            </w:tcMar>
            <w:vAlign w:val="center"/>
          </w:tcPr>
          <w:p>
            <w:pPr>
              <w:spacing w:after="0" w:line="240" w:lineRule="auto"/>
            </w:pPr>
            <w:r>
              <w:rPr>
                <w:sz w:val="13"/>
              </w:rPr>
              <w:t>2111582.355</w:t>
            </w:r>
          </w:p>
        </w:tc>
        <w:tc>
          <w:tcPr>
            <w:tcW w:type="dxa" w:w="1512"/>
            <w:tcMar>
              <w:top w:w="35" w:type="dxa"/>
              <w:start w:w="55" w:type="dxa"/>
              <w:bottom w:w="35" w:type="dxa"/>
              <w:end w:w="55" w:type="dxa"/>
            </w:tcMar>
            <w:vAlign w:val="center"/>
          </w:tcPr>
          <w:p>
            <w:pPr>
              <w:spacing w:after="0" w:line="240" w:lineRule="auto"/>
            </w:pPr>
            <w:r>
              <w:rPr>
                <w:sz w:val="13"/>
              </w:rPr>
              <w:t>276908.158</w:t>
            </w:r>
          </w:p>
        </w:tc>
        <w:tc>
          <w:tcPr>
            <w:tcW w:type="dxa" w:w="1224"/>
            <w:tcMar>
              <w:top w:w="35" w:type="dxa"/>
              <w:start w:w="55" w:type="dxa"/>
              <w:bottom w:w="35" w:type="dxa"/>
              <w:end w:w="55" w:type="dxa"/>
            </w:tcMar>
            <w:vAlign w:val="center"/>
          </w:tcPr>
          <w:p>
            <w:pPr>
              <w:spacing w:after="0" w:line="240" w:lineRule="auto"/>
            </w:pPr>
            <w:r>
              <w:rPr>
                <w:sz w:val="13"/>
              </w:rPr>
              <w:t>5.676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634</w:t>
            </w:r>
          </w:p>
        </w:tc>
        <w:tc>
          <w:tcPr>
            <w:tcW w:type="dxa" w:w="1656"/>
            <w:tcMar>
              <w:top w:w="35" w:type="dxa"/>
              <w:start w:w="55" w:type="dxa"/>
              <w:bottom w:w="35" w:type="dxa"/>
              <w:end w:w="55" w:type="dxa"/>
            </w:tcMar>
            <w:vAlign w:val="center"/>
            <w:shd w:fill="F4F7F8"/>
          </w:tcPr>
          <w:p>
            <w:pPr>
              <w:spacing w:after="0" w:line="240" w:lineRule="auto"/>
            </w:pPr>
            <w:r>
              <w:rPr>
                <w:sz w:val="13"/>
              </w:rPr>
              <w:t>2111582.570</w:t>
            </w:r>
          </w:p>
        </w:tc>
        <w:tc>
          <w:tcPr>
            <w:tcW w:type="dxa" w:w="1512"/>
            <w:tcMar>
              <w:top w:w="35" w:type="dxa"/>
              <w:start w:w="55" w:type="dxa"/>
              <w:bottom w:w="35" w:type="dxa"/>
              <w:end w:w="55" w:type="dxa"/>
            </w:tcMar>
            <w:vAlign w:val="center"/>
            <w:shd w:fill="F4F7F8"/>
          </w:tcPr>
          <w:p>
            <w:pPr>
              <w:spacing w:after="0" w:line="240" w:lineRule="auto"/>
            </w:pPr>
            <w:r>
              <w:rPr>
                <w:sz w:val="13"/>
              </w:rPr>
              <w:t>278292.327</w:t>
            </w:r>
          </w:p>
        </w:tc>
        <w:tc>
          <w:tcPr>
            <w:tcW w:type="dxa" w:w="1224"/>
            <w:tcMar>
              <w:top w:w="35" w:type="dxa"/>
              <w:start w:w="55" w:type="dxa"/>
              <w:bottom w:w="35" w:type="dxa"/>
              <w:end w:w="55" w:type="dxa"/>
            </w:tcMar>
            <w:vAlign w:val="center"/>
            <w:shd w:fill="F4F7F8"/>
          </w:tcPr>
          <w:p>
            <w:pPr>
              <w:spacing w:after="0" w:line="240" w:lineRule="auto"/>
            </w:pPr>
            <w:r>
              <w:rPr>
                <w:sz w:val="13"/>
              </w:rPr>
              <w:t>11.921</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308</w:t>
            </w:r>
          </w:p>
        </w:tc>
      </w:tr>
      <w:tr>
        <w:trPr>
          <w:cantSplit/>
        </w:trPr>
        <w:tc>
          <w:tcPr>
            <w:tcW w:type="dxa" w:w="1080"/>
            <w:tcMar>
              <w:top w:w="35" w:type="dxa"/>
              <w:start w:w="55" w:type="dxa"/>
              <w:bottom w:w="35" w:type="dxa"/>
              <w:end w:w="55" w:type="dxa"/>
            </w:tcMar>
            <w:vAlign w:val="center"/>
          </w:tcPr>
          <w:p>
            <w:pPr>
              <w:spacing w:after="0" w:line="240" w:lineRule="auto"/>
            </w:pPr>
            <w:r>
              <w:rPr>
                <w:sz w:val="13"/>
              </w:rPr>
              <w:t>624</w:t>
            </w:r>
          </w:p>
        </w:tc>
        <w:tc>
          <w:tcPr>
            <w:tcW w:type="dxa" w:w="1656"/>
            <w:tcMar>
              <w:top w:w="35" w:type="dxa"/>
              <w:start w:w="55" w:type="dxa"/>
              <w:bottom w:w="35" w:type="dxa"/>
              <w:end w:w="55" w:type="dxa"/>
            </w:tcMar>
            <w:vAlign w:val="center"/>
          </w:tcPr>
          <w:p>
            <w:pPr>
              <w:spacing w:after="0" w:line="240" w:lineRule="auto"/>
            </w:pPr>
            <w:r>
              <w:rPr>
                <w:sz w:val="13"/>
              </w:rPr>
              <w:t>2111582.590</w:t>
            </w:r>
          </w:p>
        </w:tc>
        <w:tc>
          <w:tcPr>
            <w:tcW w:type="dxa" w:w="1512"/>
            <w:tcMar>
              <w:top w:w="35" w:type="dxa"/>
              <w:start w:w="55" w:type="dxa"/>
              <w:bottom w:w="35" w:type="dxa"/>
              <w:end w:w="55" w:type="dxa"/>
            </w:tcMar>
            <w:vAlign w:val="center"/>
          </w:tcPr>
          <w:p>
            <w:pPr>
              <w:spacing w:after="0" w:line="240" w:lineRule="auto"/>
            </w:pPr>
            <w:r>
              <w:rPr>
                <w:sz w:val="13"/>
              </w:rPr>
              <w:t>276722.206</w:t>
            </w:r>
          </w:p>
        </w:tc>
        <w:tc>
          <w:tcPr>
            <w:tcW w:type="dxa" w:w="1224"/>
            <w:tcMar>
              <w:top w:w="35" w:type="dxa"/>
              <w:start w:w="55" w:type="dxa"/>
              <w:bottom w:w="35" w:type="dxa"/>
              <w:end w:w="55" w:type="dxa"/>
            </w:tcMar>
            <w:vAlign w:val="center"/>
          </w:tcPr>
          <w:p>
            <w:pPr>
              <w:spacing w:after="0" w:line="240" w:lineRule="auto"/>
            </w:pPr>
            <w:r>
              <w:rPr>
                <w:sz w:val="13"/>
              </w:rPr>
              <w:t>5.195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532</w:t>
            </w:r>
          </w:p>
        </w:tc>
        <w:tc>
          <w:tcPr>
            <w:tcW w:type="dxa" w:w="1656"/>
            <w:tcMar>
              <w:top w:w="35" w:type="dxa"/>
              <w:start w:w="55" w:type="dxa"/>
              <w:bottom w:w="35" w:type="dxa"/>
              <w:end w:w="55" w:type="dxa"/>
            </w:tcMar>
            <w:vAlign w:val="center"/>
            <w:shd w:fill="F4F7F8"/>
          </w:tcPr>
          <w:p>
            <w:pPr>
              <w:spacing w:after="0" w:line="240" w:lineRule="auto"/>
            </w:pPr>
            <w:r>
              <w:rPr>
                <w:sz w:val="13"/>
              </w:rPr>
              <w:t>2111582.656</w:t>
            </w:r>
          </w:p>
        </w:tc>
        <w:tc>
          <w:tcPr>
            <w:tcW w:type="dxa" w:w="1512"/>
            <w:tcMar>
              <w:top w:w="35" w:type="dxa"/>
              <w:start w:w="55" w:type="dxa"/>
              <w:bottom w:w="35" w:type="dxa"/>
              <w:end w:w="55" w:type="dxa"/>
            </w:tcMar>
            <w:vAlign w:val="center"/>
            <w:shd w:fill="F4F7F8"/>
          </w:tcPr>
          <w:p>
            <w:pPr>
              <w:spacing w:after="0" w:line="240" w:lineRule="auto"/>
            </w:pPr>
            <w:r>
              <w:rPr>
                <w:sz w:val="13"/>
              </w:rPr>
              <w:t>277549.161</w:t>
            </w:r>
          </w:p>
        </w:tc>
        <w:tc>
          <w:tcPr>
            <w:tcW w:type="dxa" w:w="1224"/>
            <w:tcMar>
              <w:top w:w="35" w:type="dxa"/>
              <w:start w:w="55" w:type="dxa"/>
              <w:bottom w:w="35" w:type="dxa"/>
              <w:end w:w="55" w:type="dxa"/>
            </w:tcMar>
            <w:vAlign w:val="center"/>
            <w:shd w:fill="F4F7F8"/>
          </w:tcPr>
          <w:p>
            <w:pPr>
              <w:spacing w:after="0" w:line="240" w:lineRule="auto"/>
            </w:pPr>
            <w:r>
              <w:rPr>
                <w:sz w:val="13"/>
              </w:rPr>
              <w:t>7.471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204</w:t>
            </w:r>
          </w:p>
        </w:tc>
      </w:tr>
      <w:tr>
        <w:trPr>
          <w:cantSplit/>
        </w:trPr>
        <w:tc>
          <w:tcPr>
            <w:tcW w:type="dxa" w:w="1080"/>
            <w:tcMar>
              <w:top w:w="35" w:type="dxa"/>
              <w:start w:w="55" w:type="dxa"/>
              <w:bottom w:w="35" w:type="dxa"/>
              <w:end w:w="55" w:type="dxa"/>
            </w:tcMar>
            <w:vAlign w:val="center"/>
          </w:tcPr>
          <w:p>
            <w:pPr>
              <w:spacing w:after="0" w:line="240" w:lineRule="auto"/>
            </w:pPr>
            <w:r>
              <w:rPr>
                <w:sz w:val="13"/>
              </w:rPr>
              <w:t>144</w:t>
            </w:r>
          </w:p>
        </w:tc>
        <w:tc>
          <w:tcPr>
            <w:tcW w:type="dxa" w:w="1656"/>
            <w:tcMar>
              <w:top w:w="35" w:type="dxa"/>
              <w:start w:w="55" w:type="dxa"/>
              <w:bottom w:w="35" w:type="dxa"/>
              <w:end w:w="55" w:type="dxa"/>
            </w:tcMar>
            <w:vAlign w:val="center"/>
          </w:tcPr>
          <w:p>
            <w:pPr>
              <w:spacing w:after="0" w:line="240" w:lineRule="auto"/>
            </w:pPr>
            <w:r>
              <w:rPr>
                <w:sz w:val="13"/>
              </w:rPr>
              <w:t>2111582.702</w:t>
            </w:r>
          </w:p>
        </w:tc>
        <w:tc>
          <w:tcPr>
            <w:tcW w:type="dxa" w:w="1512"/>
            <w:tcMar>
              <w:top w:w="35" w:type="dxa"/>
              <w:start w:w="55" w:type="dxa"/>
              <w:bottom w:w="35" w:type="dxa"/>
              <w:end w:w="55" w:type="dxa"/>
            </w:tcMar>
            <w:vAlign w:val="center"/>
          </w:tcPr>
          <w:p>
            <w:pPr>
              <w:spacing w:after="0" w:line="240" w:lineRule="auto"/>
            </w:pPr>
            <w:r>
              <w:rPr>
                <w:sz w:val="13"/>
              </w:rPr>
              <w:t>277017.961</w:t>
            </w:r>
          </w:p>
        </w:tc>
        <w:tc>
          <w:tcPr>
            <w:tcW w:type="dxa" w:w="1224"/>
            <w:tcMar>
              <w:top w:w="35" w:type="dxa"/>
              <w:start w:w="55" w:type="dxa"/>
              <w:bottom w:w="35" w:type="dxa"/>
              <w:end w:w="55" w:type="dxa"/>
            </w:tcMar>
            <w:vAlign w:val="center"/>
          </w:tcPr>
          <w:p>
            <w:pPr>
              <w:spacing w:after="0" w:line="240" w:lineRule="auto"/>
            </w:pPr>
            <w:r>
              <w:rPr>
                <w:sz w:val="13"/>
              </w:rPr>
              <w:t>8.873</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860</w:t>
            </w:r>
          </w:p>
        </w:tc>
        <w:tc>
          <w:tcPr>
            <w:tcW w:type="dxa" w:w="1656"/>
            <w:tcMar>
              <w:top w:w="35" w:type="dxa"/>
              <w:start w:w="55" w:type="dxa"/>
              <w:bottom w:w="35" w:type="dxa"/>
              <w:end w:w="55" w:type="dxa"/>
            </w:tcMar>
            <w:vAlign w:val="center"/>
            <w:shd w:fill="F4F7F8"/>
          </w:tcPr>
          <w:p>
            <w:pPr>
              <w:spacing w:after="0" w:line="240" w:lineRule="auto"/>
            </w:pPr>
            <w:r>
              <w:rPr>
                <w:sz w:val="13"/>
              </w:rPr>
              <w:t>2111582.702</w:t>
            </w:r>
          </w:p>
        </w:tc>
        <w:tc>
          <w:tcPr>
            <w:tcW w:type="dxa" w:w="1512"/>
            <w:tcMar>
              <w:top w:w="35" w:type="dxa"/>
              <w:start w:w="55" w:type="dxa"/>
              <w:bottom w:w="35" w:type="dxa"/>
              <w:end w:w="55" w:type="dxa"/>
            </w:tcMar>
            <w:vAlign w:val="center"/>
            <w:shd w:fill="F4F7F8"/>
          </w:tcPr>
          <w:p>
            <w:pPr>
              <w:spacing w:after="0" w:line="240" w:lineRule="auto"/>
            </w:pPr>
            <w:r>
              <w:rPr>
                <w:sz w:val="13"/>
              </w:rPr>
              <w:t>277017.961</w:t>
            </w:r>
          </w:p>
        </w:tc>
        <w:tc>
          <w:tcPr>
            <w:tcW w:type="dxa" w:w="1224"/>
            <w:tcMar>
              <w:top w:w="35" w:type="dxa"/>
              <w:start w:w="55" w:type="dxa"/>
              <w:bottom w:w="35" w:type="dxa"/>
              <w:end w:w="55" w:type="dxa"/>
            </w:tcMar>
            <w:vAlign w:val="center"/>
            <w:shd w:fill="F4F7F8"/>
          </w:tcPr>
          <w:p>
            <w:pPr>
              <w:spacing w:after="0" w:line="240" w:lineRule="auto"/>
            </w:pPr>
            <w:r>
              <w:rPr>
                <w:sz w:val="13"/>
              </w:rPr>
              <w:t>8.873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3559</w:t>
            </w:r>
          </w:p>
        </w:tc>
      </w:tr>
      <w:tr>
        <w:trPr>
          <w:cantSplit/>
        </w:trPr>
        <w:tc>
          <w:tcPr>
            <w:tcW w:type="dxa" w:w="1080"/>
            <w:tcMar>
              <w:top w:w="35" w:type="dxa"/>
              <w:start w:w="55" w:type="dxa"/>
              <w:bottom w:w="35" w:type="dxa"/>
              <w:end w:w="55" w:type="dxa"/>
            </w:tcMar>
            <w:vAlign w:val="center"/>
          </w:tcPr>
          <w:p>
            <w:pPr>
              <w:spacing w:after="0" w:line="240" w:lineRule="auto"/>
            </w:pPr>
            <w:r>
              <w:rPr>
                <w:sz w:val="13"/>
              </w:rPr>
              <w:t>133</w:t>
            </w:r>
          </w:p>
        </w:tc>
        <w:tc>
          <w:tcPr>
            <w:tcW w:type="dxa" w:w="1656"/>
            <w:tcMar>
              <w:top w:w="35" w:type="dxa"/>
              <w:start w:w="55" w:type="dxa"/>
              <w:bottom w:w="35" w:type="dxa"/>
              <w:end w:w="55" w:type="dxa"/>
            </w:tcMar>
            <w:vAlign w:val="center"/>
          </w:tcPr>
          <w:p>
            <w:pPr>
              <w:spacing w:after="0" w:line="240" w:lineRule="auto"/>
            </w:pPr>
            <w:r>
              <w:rPr>
                <w:sz w:val="13"/>
              </w:rPr>
              <w:t>2111582.727</w:t>
            </w:r>
          </w:p>
        </w:tc>
        <w:tc>
          <w:tcPr>
            <w:tcW w:type="dxa" w:w="1512"/>
            <w:tcMar>
              <w:top w:w="35" w:type="dxa"/>
              <w:start w:w="55" w:type="dxa"/>
              <w:bottom w:w="35" w:type="dxa"/>
              <w:end w:w="55" w:type="dxa"/>
            </w:tcMar>
            <w:vAlign w:val="center"/>
          </w:tcPr>
          <w:p>
            <w:pPr>
              <w:spacing w:after="0" w:line="240" w:lineRule="auto"/>
            </w:pPr>
            <w:r>
              <w:rPr>
                <w:sz w:val="13"/>
              </w:rPr>
              <w:t>276838.096</w:t>
            </w:r>
          </w:p>
        </w:tc>
        <w:tc>
          <w:tcPr>
            <w:tcW w:type="dxa" w:w="1224"/>
            <w:tcMar>
              <w:top w:w="35" w:type="dxa"/>
              <w:start w:w="55" w:type="dxa"/>
              <w:bottom w:w="35" w:type="dxa"/>
              <w:end w:w="55" w:type="dxa"/>
            </w:tcMar>
            <w:vAlign w:val="center"/>
          </w:tcPr>
          <w:p>
            <w:pPr>
              <w:spacing w:after="0" w:line="240" w:lineRule="auto"/>
            </w:pPr>
            <w:r>
              <w:rPr>
                <w:sz w:val="13"/>
              </w:rPr>
              <w:t>6.223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849</w:t>
            </w:r>
          </w:p>
        </w:tc>
        <w:tc>
          <w:tcPr>
            <w:tcW w:type="dxa" w:w="1656"/>
            <w:tcMar>
              <w:top w:w="35" w:type="dxa"/>
              <w:start w:w="55" w:type="dxa"/>
              <w:bottom w:w="35" w:type="dxa"/>
              <w:end w:w="55" w:type="dxa"/>
            </w:tcMar>
            <w:vAlign w:val="center"/>
            <w:shd w:fill="F4F7F8"/>
          </w:tcPr>
          <w:p>
            <w:pPr>
              <w:spacing w:after="0" w:line="240" w:lineRule="auto"/>
            </w:pPr>
            <w:r>
              <w:rPr>
                <w:sz w:val="13"/>
              </w:rPr>
              <w:t>2111582.727</w:t>
            </w:r>
          </w:p>
        </w:tc>
        <w:tc>
          <w:tcPr>
            <w:tcW w:type="dxa" w:w="1512"/>
            <w:tcMar>
              <w:top w:w="35" w:type="dxa"/>
              <w:start w:w="55" w:type="dxa"/>
              <w:bottom w:w="35" w:type="dxa"/>
              <w:end w:w="55" w:type="dxa"/>
            </w:tcMar>
            <w:vAlign w:val="center"/>
            <w:shd w:fill="F4F7F8"/>
          </w:tcPr>
          <w:p>
            <w:pPr>
              <w:spacing w:after="0" w:line="240" w:lineRule="auto"/>
            </w:pPr>
            <w:r>
              <w:rPr>
                <w:sz w:val="13"/>
              </w:rPr>
              <w:t>276838.096</w:t>
            </w:r>
          </w:p>
        </w:tc>
        <w:tc>
          <w:tcPr>
            <w:tcW w:type="dxa" w:w="1224"/>
            <w:tcMar>
              <w:top w:w="35" w:type="dxa"/>
              <w:start w:w="55" w:type="dxa"/>
              <w:bottom w:w="35" w:type="dxa"/>
              <w:end w:w="55" w:type="dxa"/>
            </w:tcMar>
            <w:vAlign w:val="center"/>
            <w:shd w:fill="F4F7F8"/>
          </w:tcPr>
          <w:p>
            <w:pPr>
              <w:spacing w:after="0" w:line="240" w:lineRule="auto"/>
            </w:pPr>
            <w:r>
              <w:rPr>
                <w:sz w:val="13"/>
              </w:rPr>
              <w:t>6.223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3548</w:t>
            </w:r>
          </w:p>
        </w:tc>
      </w:tr>
      <w:tr>
        <w:trPr>
          <w:cantSplit/>
        </w:trPr>
        <w:tc>
          <w:tcPr>
            <w:tcW w:type="dxa" w:w="1080"/>
            <w:tcMar>
              <w:top w:w="35" w:type="dxa"/>
              <w:start w:w="55" w:type="dxa"/>
              <w:bottom w:w="35" w:type="dxa"/>
              <w:end w:w="55" w:type="dxa"/>
            </w:tcMar>
            <w:vAlign w:val="center"/>
          </w:tcPr>
          <w:p>
            <w:pPr>
              <w:spacing w:after="0" w:line="240" w:lineRule="auto"/>
            </w:pPr>
            <w:r>
              <w:rPr>
                <w:sz w:val="13"/>
              </w:rPr>
              <w:t>22</w:t>
            </w:r>
          </w:p>
        </w:tc>
        <w:tc>
          <w:tcPr>
            <w:tcW w:type="dxa" w:w="1656"/>
            <w:tcMar>
              <w:top w:w="35" w:type="dxa"/>
              <w:start w:w="55" w:type="dxa"/>
              <w:bottom w:w="35" w:type="dxa"/>
              <w:end w:w="55" w:type="dxa"/>
            </w:tcMar>
            <w:vAlign w:val="center"/>
          </w:tcPr>
          <w:p>
            <w:pPr>
              <w:spacing w:after="0" w:line="240" w:lineRule="auto"/>
            </w:pPr>
            <w:r>
              <w:rPr>
                <w:sz w:val="13"/>
              </w:rPr>
              <w:t>2111582.751</w:t>
            </w:r>
          </w:p>
        </w:tc>
        <w:tc>
          <w:tcPr>
            <w:tcW w:type="dxa" w:w="1512"/>
            <w:tcMar>
              <w:top w:w="35" w:type="dxa"/>
              <w:start w:w="55" w:type="dxa"/>
              <w:bottom w:w="35" w:type="dxa"/>
              <w:end w:w="55" w:type="dxa"/>
            </w:tcMar>
            <w:vAlign w:val="center"/>
          </w:tcPr>
          <w:p>
            <w:pPr>
              <w:spacing w:after="0" w:line="240" w:lineRule="auto"/>
            </w:pPr>
            <w:r>
              <w:rPr>
                <w:sz w:val="13"/>
              </w:rPr>
              <w:t>277748.534</w:t>
            </w:r>
          </w:p>
        </w:tc>
        <w:tc>
          <w:tcPr>
            <w:tcW w:type="dxa" w:w="1224"/>
            <w:tcMar>
              <w:top w:w="35" w:type="dxa"/>
              <w:start w:w="55" w:type="dxa"/>
              <w:bottom w:w="35" w:type="dxa"/>
              <w:end w:w="55" w:type="dxa"/>
            </w:tcMar>
            <w:vAlign w:val="center"/>
          </w:tcPr>
          <w:p>
            <w:pPr>
              <w:spacing w:after="0" w:line="240" w:lineRule="auto"/>
            </w:pPr>
            <w:r>
              <w:rPr>
                <w:sz w:val="13"/>
              </w:rPr>
              <w:t>10.976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536</w:t>
            </w:r>
          </w:p>
        </w:tc>
        <w:tc>
          <w:tcPr>
            <w:tcW w:type="dxa" w:w="1656"/>
            <w:tcMar>
              <w:top w:w="35" w:type="dxa"/>
              <w:start w:w="55" w:type="dxa"/>
              <w:bottom w:w="35" w:type="dxa"/>
              <w:end w:w="55" w:type="dxa"/>
            </w:tcMar>
            <w:vAlign w:val="center"/>
            <w:shd w:fill="F4F7F8"/>
          </w:tcPr>
          <w:p>
            <w:pPr>
              <w:spacing w:after="0" w:line="240" w:lineRule="auto"/>
            </w:pPr>
            <w:r>
              <w:rPr>
                <w:sz w:val="13"/>
              </w:rPr>
              <w:t>2111582.951</w:t>
            </w:r>
          </w:p>
        </w:tc>
        <w:tc>
          <w:tcPr>
            <w:tcW w:type="dxa" w:w="1512"/>
            <w:tcMar>
              <w:top w:w="35" w:type="dxa"/>
              <w:start w:w="55" w:type="dxa"/>
              <w:bottom w:w="35" w:type="dxa"/>
              <w:end w:w="55" w:type="dxa"/>
            </w:tcMar>
            <w:vAlign w:val="center"/>
            <w:shd w:fill="F4F7F8"/>
          </w:tcPr>
          <w:p>
            <w:pPr>
              <w:spacing w:after="0" w:line="240" w:lineRule="auto"/>
            </w:pPr>
            <w:r>
              <w:rPr>
                <w:sz w:val="13"/>
              </w:rPr>
              <w:t>277011.647</w:t>
            </w:r>
          </w:p>
        </w:tc>
        <w:tc>
          <w:tcPr>
            <w:tcW w:type="dxa" w:w="1224"/>
            <w:tcMar>
              <w:top w:w="35" w:type="dxa"/>
              <w:start w:w="55" w:type="dxa"/>
              <w:bottom w:w="35" w:type="dxa"/>
              <w:end w:w="55" w:type="dxa"/>
            </w:tcMar>
            <w:vAlign w:val="center"/>
            <w:shd w:fill="F4F7F8"/>
          </w:tcPr>
          <w:p>
            <w:pPr>
              <w:spacing w:after="0" w:line="240" w:lineRule="auto"/>
            </w:pPr>
            <w:r>
              <w:rPr>
                <w:sz w:val="13"/>
              </w:rPr>
              <w:t>8.847</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1653</w:t>
            </w:r>
          </w:p>
        </w:tc>
      </w:tr>
      <w:tr>
        <w:trPr>
          <w:cantSplit/>
        </w:trPr>
        <w:tc>
          <w:tcPr>
            <w:tcW w:type="dxa" w:w="1080"/>
            <w:tcMar>
              <w:top w:w="35" w:type="dxa"/>
              <w:start w:w="55" w:type="dxa"/>
              <w:bottom w:w="35" w:type="dxa"/>
              <w:end w:w="55" w:type="dxa"/>
            </w:tcMar>
            <w:vAlign w:val="center"/>
          </w:tcPr>
          <w:p>
            <w:pPr>
              <w:spacing w:after="0" w:line="240" w:lineRule="auto"/>
            </w:pPr>
            <w:r>
              <w:rPr>
                <w:sz w:val="13"/>
              </w:rPr>
              <w:t>658</w:t>
            </w:r>
          </w:p>
        </w:tc>
        <w:tc>
          <w:tcPr>
            <w:tcW w:type="dxa" w:w="1656"/>
            <w:tcMar>
              <w:top w:w="35" w:type="dxa"/>
              <w:start w:w="55" w:type="dxa"/>
              <w:bottom w:w="35" w:type="dxa"/>
              <w:end w:w="55" w:type="dxa"/>
            </w:tcMar>
            <w:vAlign w:val="center"/>
          </w:tcPr>
          <w:p>
            <w:pPr>
              <w:spacing w:after="0" w:line="240" w:lineRule="auto"/>
            </w:pPr>
            <w:r>
              <w:rPr>
                <w:sz w:val="13"/>
              </w:rPr>
              <w:t>2111583.110</w:t>
            </w:r>
          </w:p>
        </w:tc>
        <w:tc>
          <w:tcPr>
            <w:tcW w:type="dxa" w:w="1512"/>
            <w:tcMar>
              <w:top w:w="35" w:type="dxa"/>
              <w:start w:w="55" w:type="dxa"/>
              <w:bottom w:w="35" w:type="dxa"/>
              <w:end w:w="55" w:type="dxa"/>
            </w:tcMar>
            <w:vAlign w:val="center"/>
          </w:tcPr>
          <w:p>
            <w:pPr>
              <w:spacing w:after="0" w:line="240" w:lineRule="auto"/>
            </w:pPr>
            <w:r>
              <w:rPr>
                <w:sz w:val="13"/>
              </w:rPr>
              <w:t>276906.896</w:t>
            </w:r>
          </w:p>
        </w:tc>
        <w:tc>
          <w:tcPr>
            <w:tcW w:type="dxa" w:w="1224"/>
            <w:tcMar>
              <w:top w:w="35" w:type="dxa"/>
              <w:start w:w="55" w:type="dxa"/>
              <w:bottom w:w="35" w:type="dxa"/>
              <w:end w:w="55" w:type="dxa"/>
            </w:tcMar>
            <w:vAlign w:val="center"/>
          </w:tcPr>
          <w:p>
            <w:pPr>
              <w:spacing w:after="0" w:line="240" w:lineRule="auto"/>
            </w:pPr>
            <w:r>
              <w:rPr>
                <w:sz w:val="13"/>
              </w:rPr>
              <w:t>6.622</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w:t>
            </w:r>
          </w:p>
        </w:tc>
        <w:tc>
          <w:tcPr>
            <w:tcW w:type="dxa" w:w="1656"/>
            <w:tcMar>
              <w:top w:w="35" w:type="dxa"/>
              <w:start w:w="55" w:type="dxa"/>
              <w:bottom w:w="35" w:type="dxa"/>
              <w:end w:w="55" w:type="dxa"/>
            </w:tcMar>
            <w:vAlign w:val="center"/>
            <w:shd w:fill="F4F7F8"/>
          </w:tcPr>
          <w:p>
            <w:pPr>
              <w:spacing w:after="0" w:line="240" w:lineRule="auto"/>
            </w:pPr>
            <w:r>
              <w:rPr>
                <w:sz w:val="13"/>
              </w:rPr>
              <w:t>2111583.162</w:t>
            </w:r>
          </w:p>
        </w:tc>
        <w:tc>
          <w:tcPr>
            <w:tcW w:type="dxa" w:w="1512"/>
            <w:tcMar>
              <w:top w:w="35" w:type="dxa"/>
              <w:start w:w="55" w:type="dxa"/>
              <w:bottom w:w="35" w:type="dxa"/>
              <w:end w:w="55" w:type="dxa"/>
            </w:tcMar>
            <w:vAlign w:val="center"/>
            <w:shd w:fill="F4F7F8"/>
          </w:tcPr>
          <w:p>
            <w:pPr>
              <w:spacing w:after="0" w:line="240" w:lineRule="auto"/>
            </w:pPr>
            <w:r>
              <w:rPr>
                <w:sz w:val="13"/>
              </w:rPr>
              <w:t>276991.746</w:t>
            </w:r>
          </w:p>
        </w:tc>
        <w:tc>
          <w:tcPr>
            <w:tcW w:type="dxa" w:w="1224"/>
            <w:tcMar>
              <w:top w:w="35" w:type="dxa"/>
              <w:start w:w="55" w:type="dxa"/>
              <w:bottom w:w="35" w:type="dxa"/>
              <w:end w:w="55" w:type="dxa"/>
            </w:tcMar>
            <w:vAlign w:val="center"/>
            <w:shd w:fill="F4F7F8"/>
          </w:tcPr>
          <w:p>
            <w:pPr>
              <w:spacing w:after="0" w:line="240" w:lineRule="auto"/>
            </w:pPr>
            <w:r>
              <w:rPr>
                <w:sz w:val="13"/>
              </w:rPr>
              <w:t>7.408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192</w:t>
            </w:r>
          </w:p>
        </w:tc>
      </w:tr>
      <w:tr>
        <w:trPr>
          <w:cantSplit/>
        </w:trPr>
        <w:tc>
          <w:tcPr>
            <w:tcW w:type="dxa" w:w="1080"/>
            <w:tcMar>
              <w:top w:w="35" w:type="dxa"/>
              <w:start w:w="55" w:type="dxa"/>
              <w:bottom w:w="35" w:type="dxa"/>
              <w:end w:w="55" w:type="dxa"/>
            </w:tcMar>
            <w:vAlign w:val="center"/>
          </w:tcPr>
          <w:p>
            <w:pPr>
              <w:spacing w:after="0" w:line="240" w:lineRule="auto"/>
            </w:pPr>
            <w:r>
              <w:rPr>
                <w:sz w:val="13"/>
              </w:rPr>
              <w:t>655</w:t>
            </w:r>
          </w:p>
        </w:tc>
        <w:tc>
          <w:tcPr>
            <w:tcW w:type="dxa" w:w="1656"/>
            <w:tcMar>
              <w:top w:w="35" w:type="dxa"/>
              <w:start w:w="55" w:type="dxa"/>
              <w:bottom w:w="35" w:type="dxa"/>
              <w:end w:w="55" w:type="dxa"/>
            </w:tcMar>
            <w:vAlign w:val="center"/>
          </w:tcPr>
          <w:p>
            <w:pPr>
              <w:spacing w:after="0" w:line="240" w:lineRule="auto"/>
            </w:pPr>
            <w:r>
              <w:rPr>
                <w:sz w:val="13"/>
              </w:rPr>
              <w:t>2111583.167</w:t>
            </w:r>
          </w:p>
        </w:tc>
        <w:tc>
          <w:tcPr>
            <w:tcW w:type="dxa" w:w="1512"/>
            <w:tcMar>
              <w:top w:w="35" w:type="dxa"/>
              <w:start w:w="55" w:type="dxa"/>
              <w:bottom w:w="35" w:type="dxa"/>
              <w:end w:w="55" w:type="dxa"/>
            </w:tcMar>
            <w:vAlign w:val="center"/>
          </w:tcPr>
          <w:p>
            <w:pPr>
              <w:spacing w:after="0" w:line="240" w:lineRule="auto"/>
            </w:pPr>
            <w:r>
              <w:rPr>
                <w:sz w:val="13"/>
              </w:rPr>
              <w:t>276881.923</w:t>
            </w:r>
          </w:p>
        </w:tc>
        <w:tc>
          <w:tcPr>
            <w:tcW w:type="dxa" w:w="1224"/>
            <w:tcMar>
              <w:top w:w="35" w:type="dxa"/>
              <w:start w:w="55" w:type="dxa"/>
              <w:bottom w:w="35" w:type="dxa"/>
              <w:end w:w="55" w:type="dxa"/>
            </w:tcMar>
            <w:vAlign w:val="center"/>
          </w:tcPr>
          <w:p>
            <w:pPr>
              <w:spacing w:after="0" w:line="240" w:lineRule="auto"/>
            </w:pPr>
            <w:r>
              <w:rPr>
                <w:sz w:val="13"/>
              </w:rPr>
              <w:t>6.573</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143</w:t>
            </w:r>
          </w:p>
        </w:tc>
        <w:tc>
          <w:tcPr>
            <w:tcW w:type="dxa" w:w="1656"/>
            <w:tcMar>
              <w:top w:w="35" w:type="dxa"/>
              <w:start w:w="55" w:type="dxa"/>
              <w:bottom w:w="35" w:type="dxa"/>
              <w:end w:w="55" w:type="dxa"/>
            </w:tcMar>
            <w:vAlign w:val="center"/>
            <w:shd w:fill="F4F7F8"/>
          </w:tcPr>
          <w:p>
            <w:pPr>
              <w:spacing w:after="0" w:line="240" w:lineRule="auto"/>
            </w:pPr>
            <w:r>
              <w:rPr>
                <w:sz w:val="13"/>
              </w:rPr>
              <w:t>2111583.447</w:t>
            </w:r>
          </w:p>
        </w:tc>
        <w:tc>
          <w:tcPr>
            <w:tcW w:type="dxa" w:w="1512"/>
            <w:tcMar>
              <w:top w:w="35" w:type="dxa"/>
              <w:start w:w="55" w:type="dxa"/>
              <w:bottom w:w="35" w:type="dxa"/>
              <w:end w:w="55" w:type="dxa"/>
            </w:tcMar>
            <w:vAlign w:val="center"/>
            <w:shd w:fill="F4F7F8"/>
          </w:tcPr>
          <w:p>
            <w:pPr>
              <w:spacing w:after="0" w:line="240" w:lineRule="auto"/>
            </w:pPr>
            <w:r>
              <w:rPr>
                <w:sz w:val="13"/>
              </w:rPr>
              <w:t>276999.464</w:t>
            </w:r>
          </w:p>
        </w:tc>
        <w:tc>
          <w:tcPr>
            <w:tcW w:type="dxa" w:w="1224"/>
            <w:tcMar>
              <w:top w:w="35" w:type="dxa"/>
              <w:start w:w="55" w:type="dxa"/>
              <w:bottom w:w="35" w:type="dxa"/>
              <w:end w:w="55" w:type="dxa"/>
            </w:tcMar>
            <w:vAlign w:val="center"/>
            <w:shd w:fill="F4F7F8"/>
          </w:tcPr>
          <w:p>
            <w:pPr>
              <w:spacing w:after="0" w:line="240" w:lineRule="auto"/>
            </w:pPr>
            <w:r>
              <w:rPr>
                <w:sz w:val="13"/>
              </w:rPr>
              <w:t>8.454</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1172</w:t>
            </w:r>
          </w:p>
        </w:tc>
      </w:tr>
      <w:tr>
        <w:trPr>
          <w:cantSplit/>
        </w:trPr>
        <w:tc>
          <w:tcPr>
            <w:tcW w:type="dxa" w:w="1080"/>
            <w:tcMar>
              <w:top w:w="35" w:type="dxa"/>
              <w:start w:w="55" w:type="dxa"/>
              <w:bottom w:w="35" w:type="dxa"/>
              <w:end w:w="55" w:type="dxa"/>
            </w:tcMar>
            <w:vAlign w:val="center"/>
          </w:tcPr>
          <w:p>
            <w:pPr>
              <w:spacing w:after="0" w:line="240" w:lineRule="auto"/>
            </w:pPr>
            <w:r>
              <w:rPr>
                <w:sz w:val="13"/>
              </w:rPr>
              <w:t>859</w:t>
            </w:r>
          </w:p>
        </w:tc>
        <w:tc>
          <w:tcPr>
            <w:tcW w:type="dxa" w:w="1656"/>
            <w:tcMar>
              <w:top w:w="35" w:type="dxa"/>
              <w:start w:w="55" w:type="dxa"/>
              <w:bottom w:w="35" w:type="dxa"/>
              <w:end w:w="55" w:type="dxa"/>
            </w:tcMar>
            <w:vAlign w:val="center"/>
          </w:tcPr>
          <w:p>
            <w:pPr>
              <w:spacing w:after="0" w:line="240" w:lineRule="auto"/>
            </w:pPr>
            <w:r>
              <w:rPr>
                <w:sz w:val="13"/>
              </w:rPr>
              <w:t>2111583.447</w:t>
            </w:r>
          </w:p>
        </w:tc>
        <w:tc>
          <w:tcPr>
            <w:tcW w:type="dxa" w:w="1512"/>
            <w:tcMar>
              <w:top w:w="35" w:type="dxa"/>
              <w:start w:w="55" w:type="dxa"/>
              <w:bottom w:w="35" w:type="dxa"/>
              <w:end w:w="55" w:type="dxa"/>
            </w:tcMar>
            <w:vAlign w:val="center"/>
          </w:tcPr>
          <w:p>
            <w:pPr>
              <w:spacing w:after="0" w:line="240" w:lineRule="auto"/>
            </w:pPr>
            <w:r>
              <w:rPr>
                <w:sz w:val="13"/>
              </w:rPr>
              <w:t>276999.464</w:t>
            </w:r>
          </w:p>
        </w:tc>
        <w:tc>
          <w:tcPr>
            <w:tcW w:type="dxa" w:w="1224"/>
            <w:tcMar>
              <w:top w:w="35" w:type="dxa"/>
              <w:start w:w="55" w:type="dxa"/>
              <w:bottom w:w="35" w:type="dxa"/>
              <w:end w:w="55" w:type="dxa"/>
            </w:tcMar>
            <w:vAlign w:val="center"/>
          </w:tcPr>
          <w:p>
            <w:pPr>
              <w:spacing w:after="0" w:line="240" w:lineRule="auto"/>
            </w:pPr>
            <w:r>
              <w:rPr>
                <w:sz w:val="13"/>
              </w:rPr>
              <w:t>8.454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656</w:t>
            </w:r>
          </w:p>
        </w:tc>
        <w:tc>
          <w:tcPr>
            <w:tcW w:type="dxa" w:w="1656"/>
            <w:tcMar>
              <w:top w:w="35" w:type="dxa"/>
              <w:start w:w="55" w:type="dxa"/>
              <w:bottom w:w="35" w:type="dxa"/>
              <w:end w:w="55" w:type="dxa"/>
            </w:tcMar>
            <w:vAlign w:val="center"/>
            <w:shd w:fill="F4F7F8"/>
          </w:tcPr>
          <w:p>
            <w:pPr>
              <w:spacing w:after="0" w:line="240" w:lineRule="auto"/>
            </w:pPr>
            <w:r>
              <w:rPr>
                <w:sz w:val="13"/>
              </w:rPr>
              <w:t>2111583.556</w:t>
            </w:r>
          </w:p>
        </w:tc>
        <w:tc>
          <w:tcPr>
            <w:tcW w:type="dxa" w:w="1512"/>
            <w:tcMar>
              <w:top w:w="35" w:type="dxa"/>
              <w:start w:w="55" w:type="dxa"/>
              <w:bottom w:w="35" w:type="dxa"/>
              <w:end w:w="55" w:type="dxa"/>
            </w:tcMar>
            <w:vAlign w:val="center"/>
            <w:shd w:fill="F4F7F8"/>
          </w:tcPr>
          <w:p>
            <w:pPr>
              <w:spacing w:after="0" w:line="240" w:lineRule="auto"/>
            </w:pPr>
            <w:r>
              <w:rPr>
                <w:sz w:val="13"/>
              </w:rPr>
              <w:t>276889.740</w:t>
            </w:r>
          </w:p>
        </w:tc>
        <w:tc>
          <w:tcPr>
            <w:tcW w:type="dxa" w:w="1224"/>
            <w:tcMar>
              <w:top w:w="35" w:type="dxa"/>
              <w:start w:w="55" w:type="dxa"/>
              <w:bottom w:w="35" w:type="dxa"/>
              <w:end w:w="55" w:type="dxa"/>
            </w:tcMar>
            <w:vAlign w:val="center"/>
            <w:shd w:fill="F4F7F8"/>
          </w:tcPr>
          <w:p>
            <w:pPr>
              <w:spacing w:after="0" w:line="240" w:lineRule="auto"/>
            </w:pPr>
            <w:r>
              <w:rPr>
                <w:sz w:val="13"/>
              </w:rPr>
              <w:t>6.494</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1773</w:t>
            </w:r>
          </w:p>
        </w:tc>
      </w:tr>
      <w:tr>
        <w:trPr>
          <w:cantSplit/>
        </w:trPr>
        <w:tc>
          <w:tcPr>
            <w:tcW w:type="dxa" w:w="1080"/>
            <w:tcMar>
              <w:top w:w="35" w:type="dxa"/>
              <w:start w:w="55" w:type="dxa"/>
              <w:bottom w:w="35" w:type="dxa"/>
              <w:end w:w="55" w:type="dxa"/>
            </w:tcMar>
            <w:vAlign w:val="center"/>
          </w:tcPr>
          <w:p>
            <w:pPr>
              <w:spacing w:after="0" w:line="240" w:lineRule="auto"/>
            </w:pPr>
            <w:r>
              <w:rPr>
                <w:sz w:val="13"/>
              </w:rPr>
              <w:t>135</w:t>
            </w:r>
          </w:p>
        </w:tc>
        <w:tc>
          <w:tcPr>
            <w:tcW w:type="dxa" w:w="1656"/>
            <w:tcMar>
              <w:top w:w="35" w:type="dxa"/>
              <w:start w:w="55" w:type="dxa"/>
              <w:bottom w:w="35" w:type="dxa"/>
              <w:end w:w="55" w:type="dxa"/>
            </w:tcMar>
            <w:vAlign w:val="center"/>
          </w:tcPr>
          <w:p>
            <w:pPr>
              <w:spacing w:after="0" w:line="240" w:lineRule="auto"/>
            </w:pPr>
            <w:r>
              <w:rPr>
                <w:sz w:val="13"/>
              </w:rPr>
              <w:t>2111583.641</w:t>
            </w:r>
          </w:p>
        </w:tc>
        <w:tc>
          <w:tcPr>
            <w:tcW w:type="dxa" w:w="1512"/>
            <w:tcMar>
              <w:top w:w="35" w:type="dxa"/>
              <w:start w:w="55" w:type="dxa"/>
              <w:bottom w:w="35" w:type="dxa"/>
              <w:end w:w="55" w:type="dxa"/>
            </w:tcMar>
            <w:vAlign w:val="center"/>
          </w:tcPr>
          <w:p>
            <w:pPr>
              <w:spacing w:after="0" w:line="240" w:lineRule="auto"/>
            </w:pPr>
            <w:r>
              <w:rPr>
                <w:sz w:val="13"/>
              </w:rPr>
              <w:t>276934.456</w:t>
            </w:r>
          </w:p>
        </w:tc>
        <w:tc>
          <w:tcPr>
            <w:tcW w:type="dxa" w:w="1224"/>
            <w:tcMar>
              <w:top w:w="35" w:type="dxa"/>
              <w:start w:w="55" w:type="dxa"/>
              <w:bottom w:w="35" w:type="dxa"/>
              <w:end w:w="55" w:type="dxa"/>
            </w:tcMar>
            <w:vAlign w:val="center"/>
          </w:tcPr>
          <w:p>
            <w:pPr>
              <w:spacing w:after="0" w:line="240" w:lineRule="auto"/>
            </w:pPr>
            <w:r>
              <w:rPr>
                <w:sz w:val="13"/>
              </w:rPr>
              <w:t>6.889</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102</w:t>
            </w:r>
          </w:p>
        </w:tc>
        <w:tc>
          <w:tcPr>
            <w:tcW w:type="dxa" w:w="1656"/>
            <w:tcMar>
              <w:top w:w="35" w:type="dxa"/>
              <w:start w:w="55" w:type="dxa"/>
              <w:bottom w:w="35" w:type="dxa"/>
              <w:end w:w="55" w:type="dxa"/>
            </w:tcMar>
            <w:vAlign w:val="center"/>
            <w:shd w:fill="F4F7F8"/>
          </w:tcPr>
          <w:p>
            <w:pPr>
              <w:spacing w:after="0" w:line="240" w:lineRule="auto"/>
            </w:pPr>
            <w:r>
              <w:rPr>
                <w:sz w:val="13"/>
              </w:rPr>
              <w:t>2111583.798</w:t>
            </w:r>
          </w:p>
        </w:tc>
        <w:tc>
          <w:tcPr>
            <w:tcW w:type="dxa" w:w="1512"/>
            <w:tcMar>
              <w:top w:w="35" w:type="dxa"/>
              <w:start w:w="55" w:type="dxa"/>
              <w:bottom w:w="35" w:type="dxa"/>
              <w:end w:w="55" w:type="dxa"/>
            </w:tcMar>
            <w:vAlign w:val="center"/>
            <w:shd w:fill="F4F7F8"/>
          </w:tcPr>
          <w:p>
            <w:pPr>
              <w:spacing w:after="0" w:line="240" w:lineRule="auto"/>
            </w:pPr>
            <w:r>
              <w:rPr>
                <w:sz w:val="13"/>
              </w:rPr>
              <w:t>276717.543</w:t>
            </w:r>
          </w:p>
        </w:tc>
        <w:tc>
          <w:tcPr>
            <w:tcW w:type="dxa" w:w="1224"/>
            <w:tcMar>
              <w:top w:w="35" w:type="dxa"/>
              <w:start w:w="55" w:type="dxa"/>
              <w:bottom w:w="35" w:type="dxa"/>
              <w:end w:w="55" w:type="dxa"/>
            </w:tcMar>
            <w:vAlign w:val="center"/>
            <w:shd w:fill="F4F7F8"/>
          </w:tcPr>
          <w:p>
            <w:pPr>
              <w:spacing w:after="0" w:line="240" w:lineRule="auto"/>
            </w:pPr>
            <w:r>
              <w:rPr>
                <w:sz w:val="13"/>
              </w:rPr>
              <w:t>5.196</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3817</w:t>
            </w:r>
          </w:p>
        </w:tc>
      </w:tr>
      <w:tr>
        <w:trPr>
          <w:cantSplit/>
        </w:trPr>
        <w:tc>
          <w:tcPr>
            <w:tcW w:type="dxa" w:w="1080"/>
            <w:tcMar>
              <w:top w:w="35" w:type="dxa"/>
              <w:start w:w="55" w:type="dxa"/>
              <w:bottom w:w="35" w:type="dxa"/>
              <w:end w:w="55" w:type="dxa"/>
            </w:tcMar>
            <w:vAlign w:val="center"/>
          </w:tcPr>
          <w:p>
            <w:pPr>
              <w:spacing w:after="0" w:line="240" w:lineRule="auto"/>
            </w:pPr>
            <w:r>
              <w:rPr>
                <w:sz w:val="13"/>
              </w:rPr>
              <w:t>103</w:t>
            </w:r>
          </w:p>
        </w:tc>
        <w:tc>
          <w:tcPr>
            <w:tcW w:type="dxa" w:w="1656"/>
            <w:tcMar>
              <w:top w:w="35" w:type="dxa"/>
              <w:start w:w="55" w:type="dxa"/>
              <w:bottom w:w="35" w:type="dxa"/>
              <w:end w:w="55" w:type="dxa"/>
            </w:tcMar>
            <w:vAlign w:val="center"/>
          </w:tcPr>
          <w:p>
            <w:pPr>
              <w:spacing w:after="0" w:line="240" w:lineRule="auto"/>
            </w:pPr>
            <w:r>
              <w:rPr>
                <w:sz w:val="13"/>
              </w:rPr>
              <w:t>2111583.945</w:t>
            </w:r>
          </w:p>
        </w:tc>
        <w:tc>
          <w:tcPr>
            <w:tcW w:type="dxa" w:w="1512"/>
            <w:tcMar>
              <w:top w:w="35" w:type="dxa"/>
              <w:start w:w="55" w:type="dxa"/>
              <w:bottom w:w="35" w:type="dxa"/>
              <w:end w:w="55" w:type="dxa"/>
            </w:tcMar>
            <w:vAlign w:val="center"/>
          </w:tcPr>
          <w:p>
            <w:pPr>
              <w:spacing w:after="0" w:line="240" w:lineRule="auto"/>
            </w:pPr>
            <w:r>
              <w:rPr>
                <w:sz w:val="13"/>
              </w:rPr>
              <w:t>276716.173</w:t>
            </w:r>
          </w:p>
        </w:tc>
        <w:tc>
          <w:tcPr>
            <w:tcW w:type="dxa" w:w="1224"/>
            <w:tcMar>
              <w:top w:w="35" w:type="dxa"/>
              <w:start w:w="55" w:type="dxa"/>
              <w:bottom w:w="35" w:type="dxa"/>
              <w:end w:w="55" w:type="dxa"/>
            </w:tcMar>
            <w:vAlign w:val="center"/>
          </w:tcPr>
          <w:p>
            <w:pPr>
              <w:spacing w:after="0" w:line="240" w:lineRule="auto"/>
            </w:pPr>
            <w:r>
              <w:rPr>
                <w:sz w:val="13"/>
              </w:rPr>
              <w:t>5.193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134</w:t>
            </w:r>
          </w:p>
        </w:tc>
        <w:tc>
          <w:tcPr>
            <w:tcW w:type="dxa" w:w="1656"/>
            <w:tcMar>
              <w:top w:w="35" w:type="dxa"/>
              <w:start w:w="55" w:type="dxa"/>
              <w:bottom w:w="35" w:type="dxa"/>
              <w:end w:w="55" w:type="dxa"/>
            </w:tcMar>
            <w:vAlign w:val="center"/>
            <w:shd w:fill="F4F7F8"/>
          </w:tcPr>
          <w:p>
            <w:pPr>
              <w:spacing w:after="0" w:line="240" w:lineRule="auto"/>
            </w:pPr>
            <w:r>
              <w:rPr>
                <w:sz w:val="13"/>
              </w:rPr>
              <w:t>2111583.960</w:t>
            </w:r>
          </w:p>
        </w:tc>
        <w:tc>
          <w:tcPr>
            <w:tcW w:type="dxa" w:w="1512"/>
            <w:tcMar>
              <w:top w:w="35" w:type="dxa"/>
              <w:start w:w="55" w:type="dxa"/>
              <w:bottom w:w="35" w:type="dxa"/>
              <w:end w:w="55" w:type="dxa"/>
            </w:tcMar>
            <w:vAlign w:val="center"/>
            <w:shd w:fill="F4F7F8"/>
          </w:tcPr>
          <w:p>
            <w:pPr>
              <w:spacing w:after="0" w:line="240" w:lineRule="auto"/>
            </w:pPr>
            <w:r>
              <w:rPr>
                <w:sz w:val="13"/>
              </w:rPr>
              <w:t>276934.486</w:t>
            </w:r>
          </w:p>
        </w:tc>
        <w:tc>
          <w:tcPr>
            <w:tcW w:type="dxa" w:w="1224"/>
            <w:tcMar>
              <w:top w:w="35" w:type="dxa"/>
              <w:start w:w="55" w:type="dxa"/>
              <w:bottom w:w="35" w:type="dxa"/>
              <w:end w:w="55" w:type="dxa"/>
            </w:tcMar>
            <w:vAlign w:val="center"/>
            <w:shd w:fill="F4F7F8"/>
          </w:tcPr>
          <w:p>
            <w:pPr>
              <w:spacing w:after="0" w:line="240" w:lineRule="auto"/>
            </w:pPr>
            <w:r>
              <w:rPr>
                <w:sz w:val="13"/>
              </w:rPr>
              <w:t>6.882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3849</w:t>
            </w:r>
          </w:p>
        </w:tc>
      </w:tr>
      <w:tr>
        <w:trPr>
          <w:cantSplit/>
        </w:trPr>
        <w:tc>
          <w:tcPr>
            <w:tcW w:type="dxa" w:w="1080"/>
            <w:tcMar>
              <w:top w:w="35" w:type="dxa"/>
              <w:start w:w="55" w:type="dxa"/>
              <w:bottom w:w="35" w:type="dxa"/>
              <w:end w:w="55" w:type="dxa"/>
            </w:tcMar>
            <w:vAlign w:val="center"/>
          </w:tcPr>
          <w:p>
            <w:pPr>
              <w:spacing w:after="0" w:line="240" w:lineRule="auto"/>
            </w:pPr>
            <w:r>
              <w:rPr>
                <w:sz w:val="13"/>
              </w:rPr>
              <w:t>657</w:t>
            </w:r>
          </w:p>
        </w:tc>
        <w:tc>
          <w:tcPr>
            <w:tcW w:type="dxa" w:w="1656"/>
            <w:tcMar>
              <w:top w:w="35" w:type="dxa"/>
              <w:start w:w="55" w:type="dxa"/>
              <w:bottom w:w="35" w:type="dxa"/>
              <w:end w:w="55" w:type="dxa"/>
            </w:tcMar>
            <w:vAlign w:val="center"/>
          </w:tcPr>
          <w:p>
            <w:pPr>
              <w:spacing w:after="0" w:line="240" w:lineRule="auto"/>
            </w:pPr>
            <w:r>
              <w:rPr>
                <w:sz w:val="13"/>
              </w:rPr>
              <w:t>2111584.067</w:t>
            </w:r>
          </w:p>
        </w:tc>
        <w:tc>
          <w:tcPr>
            <w:tcW w:type="dxa" w:w="1512"/>
            <w:tcMar>
              <w:top w:w="35" w:type="dxa"/>
              <w:start w:w="55" w:type="dxa"/>
              <w:bottom w:w="35" w:type="dxa"/>
              <w:end w:w="55" w:type="dxa"/>
            </w:tcMar>
            <w:vAlign w:val="center"/>
          </w:tcPr>
          <w:p>
            <w:pPr>
              <w:spacing w:after="0" w:line="240" w:lineRule="auto"/>
            </w:pPr>
            <w:r>
              <w:rPr>
                <w:sz w:val="13"/>
              </w:rPr>
              <w:t>276900.190</w:t>
            </w:r>
          </w:p>
        </w:tc>
        <w:tc>
          <w:tcPr>
            <w:tcW w:type="dxa" w:w="1224"/>
            <w:tcMar>
              <w:top w:w="35" w:type="dxa"/>
              <w:start w:w="55" w:type="dxa"/>
              <w:bottom w:w="35" w:type="dxa"/>
              <w:end w:w="55" w:type="dxa"/>
            </w:tcMar>
            <w:vAlign w:val="center"/>
          </w:tcPr>
          <w:p>
            <w:pPr>
              <w:spacing w:after="0" w:line="240" w:lineRule="auto"/>
            </w:pPr>
            <w:r>
              <w:rPr>
                <w:sz w:val="13"/>
              </w:rPr>
              <w:t>6.600</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107</w:t>
            </w:r>
          </w:p>
        </w:tc>
        <w:tc>
          <w:tcPr>
            <w:tcW w:type="dxa" w:w="1656"/>
            <w:tcMar>
              <w:top w:w="35" w:type="dxa"/>
              <w:start w:w="55" w:type="dxa"/>
              <w:bottom w:w="35" w:type="dxa"/>
              <w:end w:w="55" w:type="dxa"/>
            </w:tcMar>
            <w:vAlign w:val="center"/>
            <w:shd w:fill="F4F7F8"/>
          </w:tcPr>
          <w:p>
            <w:pPr>
              <w:spacing w:after="0" w:line="240" w:lineRule="auto"/>
            </w:pPr>
            <w:r>
              <w:rPr>
                <w:sz w:val="13"/>
              </w:rPr>
              <w:t>2111584.104</w:t>
            </w:r>
          </w:p>
        </w:tc>
        <w:tc>
          <w:tcPr>
            <w:tcW w:type="dxa" w:w="1512"/>
            <w:tcMar>
              <w:top w:w="35" w:type="dxa"/>
              <w:start w:w="55" w:type="dxa"/>
              <w:bottom w:w="35" w:type="dxa"/>
              <w:end w:w="55" w:type="dxa"/>
            </w:tcMar>
            <w:vAlign w:val="center"/>
            <w:shd w:fill="F4F7F8"/>
          </w:tcPr>
          <w:p>
            <w:pPr>
              <w:spacing w:after="0" w:line="240" w:lineRule="auto"/>
            </w:pPr>
            <w:r>
              <w:rPr>
                <w:sz w:val="13"/>
              </w:rPr>
              <w:t>276711.992</w:t>
            </w:r>
          </w:p>
        </w:tc>
        <w:tc>
          <w:tcPr>
            <w:tcW w:type="dxa" w:w="1224"/>
            <w:tcMar>
              <w:top w:w="35" w:type="dxa"/>
              <w:start w:w="55" w:type="dxa"/>
              <w:bottom w:w="35" w:type="dxa"/>
              <w:end w:w="55" w:type="dxa"/>
            </w:tcMar>
            <w:vAlign w:val="center"/>
            <w:shd w:fill="F4F7F8"/>
          </w:tcPr>
          <w:p>
            <w:pPr>
              <w:spacing w:after="0" w:line="240" w:lineRule="auto"/>
            </w:pPr>
            <w:r>
              <w:rPr>
                <w:sz w:val="13"/>
              </w:rPr>
              <w:t>5.166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1136</w:t>
            </w:r>
          </w:p>
        </w:tc>
      </w:tr>
      <w:tr>
        <w:trPr>
          <w:cantSplit/>
        </w:trPr>
        <w:tc>
          <w:tcPr>
            <w:tcW w:type="dxa" w:w="1080"/>
            <w:tcMar>
              <w:top w:w="35" w:type="dxa"/>
              <w:start w:w="55" w:type="dxa"/>
              <w:bottom w:w="35" w:type="dxa"/>
              <w:end w:w="55" w:type="dxa"/>
            </w:tcMar>
            <w:vAlign w:val="center"/>
          </w:tcPr>
          <w:p>
            <w:pPr>
              <w:spacing w:after="0" w:line="240" w:lineRule="auto"/>
            </w:pPr>
            <w:r>
              <w:rPr>
                <w:sz w:val="13"/>
              </w:rPr>
              <w:t>823</w:t>
            </w:r>
          </w:p>
        </w:tc>
        <w:tc>
          <w:tcPr>
            <w:tcW w:type="dxa" w:w="1656"/>
            <w:tcMar>
              <w:top w:w="35" w:type="dxa"/>
              <w:start w:w="55" w:type="dxa"/>
              <w:bottom w:w="35" w:type="dxa"/>
              <w:end w:w="55" w:type="dxa"/>
            </w:tcMar>
            <w:vAlign w:val="center"/>
          </w:tcPr>
          <w:p>
            <w:pPr>
              <w:spacing w:after="0" w:line="240" w:lineRule="auto"/>
            </w:pPr>
            <w:r>
              <w:rPr>
                <w:sz w:val="13"/>
              </w:rPr>
              <w:t>2111584.104</w:t>
            </w:r>
          </w:p>
        </w:tc>
        <w:tc>
          <w:tcPr>
            <w:tcW w:type="dxa" w:w="1512"/>
            <w:tcMar>
              <w:top w:w="35" w:type="dxa"/>
              <w:start w:w="55" w:type="dxa"/>
              <w:bottom w:w="35" w:type="dxa"/>
              <w:end w:w="55" w:type="dxa"/>
            </w:tcMar>
            <w:vAlign w:val="center"/>
          </w:tcPr>
          <w:p>
            <w:pPr>
              <w:spacing w:after="0" w:line="240" w:lineRule="auto"/>
            </w:pPr>
            <w:r>
              <w:rPr>
                <w:sz w:val="13"/>
              </w:rPr>
              <w:t>276711.992</w:t>
            </w:r>
          </w:p>
        </w:tc>
        <w:tc>
          <w:tcPr>
            <w:tcW w:type="dxa" w:w="1224"/>
            <w:tcMar>
              <w:top w:w="35" w:type="dxa"/>
              <w:start w:w="55" w:type="dxa"/>
              <w:bottom w:w="35" w:type="dxa"/>
              <w:end w:w="55" w:type="dxa"/>
            </w:tcMar>
            <w:vAlign w:val="center"/>
          </w:tcPr>
          <w:p>
            <w:pPr>
              <w:spacing w:after="0" w:line="240" w:lineRule="auto"/>
            </w:pPr>
            <w:r>
              <w:rPr>
                <w:sz w:val="13"/>
              </w:rPr>
              <w:t>5.166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133</w:t>
            </w:r>
          </w:p>
        </w:tc>
        <w:tc>
          <w:tcPr>
            <w:tcW w:type="dxa" w:w="1656"/>
            <w:tcMar>
              <w:top w:w="35" w:type="dxa"/>
              <w:start w:w="55" w:type="dxa"/>
              <w:bottom w:w="35" w:type="dxa"/>
              <w:end w:w="55" w:type="dxa"/>
            </w:tcMar>
            <w:vAlign w:val="center"/>
            <w:shd w:fill="F4F7F8"/>
          </w:tcPr>
          <w:p>
            <w:pPr>
              <w:spacing w:after="0" w:line="240" w:lineRule="auto"/>
            </w:pPr>
            <w:r>
              <w:rPr>
                <w:sz w:val="13"/>
              </w:rPr>
              <w:t>2111584.482</w:t>
            </w:r>
          </w:p>
        </w:tc>
        <w:tc>
          <w:tcPr>
            <w:tcW w:type="dxa" w:w="1512"/>
            <w:tcMar>
              <w:top w:w="35" w:type="dxa"/>
              <w:start w:w="55" w:type="dxa"/>
              <w:bottom w:w="35" w:type="dxa"/>
              <w:end w:w="55" w:type="dxa"/>
            </w:tcMar>
            <w:vAlign w:val="center"/>
            <w:shd w:fill="F4F7F8"/>
          </w:tcPr>
          <w:p>
            <w:pPr>
              <w:spacing w:after="0" w:line="240" w:lineRule="auto"/>
            </w:pPr>
            <w:r>
              <w:rPr>
                <w:sz w:val="13"/>
              </w:rPr>
              <w:t>276929.403</w:t>
            </w:r>
          </w:p>
        </w:tc>
        <w:tc>
          <w:tcPr>
            <w:tcW w:type="dxa" w:w="1224"/>
            <w:tcMar>
              <w:top w:w="35" w:type="dxa"/>
              <w:start w:w="55" w:type="dxa"/>
              <w:bottom w:w="35" w:type="dxa"/>
              <w:end w:w="55" w:type="dxa"/>
            </w:tcMar>
            <w:vAlign w:val="center"/>
            <w:shd w:fill="F4F7F8"/>
          </w:tcPr>
          <w:p>
            <w:pPr>
              <w:spacing w:after="0" w:line="240" w:lineRule="auto"/>
            </w:pPr>
            <w:r>
              <w:rPr>
                <w:sz w:val="13"/>
              </w:rPr>
              <w:t>6.849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3848</w:t>
            </w:r>
          </w:p>
        </w:tc>
      </w:tr>
      <w:tr>
        <w:trPr>
          <w:cantSplit/>
        </w:trPr>
        <w:tc>
          <w:tcPr>
            <w:tcW w:type="dxa" w:w="1080"/>
            <w:tcMar>
              <w:top w:w="35" w:type="dxa"/>
              <w:start w:w="55" w:type="dxa"/>
              <w:bottom w:w="35" w:type="dxa"/>
              <w:end w:w="55" w:type="dxa"/>
            </w:tcMar>
            <w:vAlign w:val="center"/>
          </w:tcPr>
          <w:p>
            <w:pPr>
              <w:spacing w:after="0" w:line="240" w:lineRule="auto"/>
            </w:pPr>
            <w:r>
              <w:rPr>
                <w:sz w:val="13"/>
              </w:rPr>
              <w:t>129</w:t>
            </w:r>
          </w:p>
        </w:tc>
        <w:tc>
          <w:tcPr>
            <w:tcW w:type="dxa" w:w="1656"/>
            <w:tcMar>
              <w:top w:w="35" w:type="dxa"/>
              <w:start w:w="55" w:type="dxa"/>
              <w:bottom w:w="35" w:type="dxa"/>
              <w:end w:w="55" w:type="dxa"/>
            </w:tcMar>
            <w:vAlign w:val="center"/>
          </w:tcPr>
          <w:p>
            <w:pPr>
              <w:spacing w:after="0" w:line="240" w:lineRule="auto"/>
            </w:pPr>
            <w:r>
              <w:rPr>
                <w:sz w:val="13"/>
              </w:rPr>
              <w:t>2111584.630</w:t>
            </w:r>
          </w:p>
        </w:tc>
        <w:tc>
          <w:tcPr>
            <w:tcW w:type="dxa" w:w="1512"/>
            <w:tcMar>
              <w:top w:w="35" w:type="dxa"/>
              <w:start w:w="55" w:type="dxa"/>
              <w:bottom w:w="35" w:type="dxa"/>
              <w:end w:w="55" w:type="dxa"/>
            </w:tcMar>
            <w:vAlign w:val="center"/>
          </w:tcPr>
          <w:p>
            <w:pPr>
              <w:spacing w:after="0" w:line="240" w:lineRule="auto"/>
            </w:pPr>
            <w:r>
              <w:rPr>
                <w:sz w:val="13"/>
              </w:rPr>
              <w:t>276843.196</w:t>
            </w:r>
          </w:p>
        </w:tc>
        <w:tc>
          <w:tcPr>
            <w:tcW w:type="dxa" w:w="1224"/>
            <w:tcMar>
              <w:top w:w="35" w:type="dxa"/>
              <w:start w:w="55" w:type="dxa"/>
              <w:bottom w:w="35" w:type="dxa"/>
              <w:end w:w="55" w:type="dxa"/>
            </w:tcMar>
            <w:vAlign w:val="center"/>
          </w:tcPr>
          <w:p>
            <w:pPr>
              <w:spacing w:after="0" w:line="240" w:lineRule="auto"/>
            </w:pPr>
            <w:r>
              <w:rPr>
                <w:sz w:val="13"/>
              </w:rPr>
              <w:t>6.286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134</w:t>
            </w:r>
          </w:p>
        </w:tc>
        <w:tc>
          <w:tcPr>
            <w:tcW w:type="dxa" w:w="1656"/>
            <w:tcMar>
              <w:top w:w="35" w:type="dxa"/>
              <w:start w:w="55" w:type="dxa"/>
              <w:bottom w:w="35" w:type="dxa"/>
              <w:end w:w="55" w:type="dxa"/>
            </w:tcMar>
            <w:vAlign w:val="center"/>
            <w:shd w:fill="F4F7F8"/>
          </w:tcPr>
          <w:p>
            <w:pPr>
              <w:spacing w:after="0" w:line="240" w:lineRule="auto"/>
            </w:pPr>
            <w:r>
              <w:rPr>
                <w:sz w:val="13"/>
              </w:rPr>
              <w:t>2111584.701</w:t>
            </w:r>
          </w:p>
        </w:tc>
        <w:tc>
          <w:tcPr>
            <w:tcW w:type="dxa" w:w="1512"/>
            <w:tcMar>
              <w:top w:w="35" w:type="dxa"/>
              <w:start w:w="55" w:type="dxa"/>
              <w:bottom w:w="35" w:type="dxa"/>
              <w:end w:w="55" w:type="dxa"/>
            </w:tcMar>
            <w:vAlign w:val="center"/>
            <w:shd w:fill="F4F7F8"/>
          </w:tcPr>
          <w:p>
            <w:pPr>
              <w:spacing w:after="0" w:line="240" w:lineRule="auto"/>
            </w:pPr>
            <w:r>
              <w:rPr>
                <w:sz w:val="13"/>
              </w:rPr>
              <w:t>276864.582</w:t>
            </w:r>
          </w:p>
        </w:tc>
        <w:tc>
          <w:tcPr>
            <w:tcW w:type="dxa" w:w="1224"/>
            <w:tcMar>
              <w:top w:w="35" w:type="dxa"/>
              <w:start w:w="55" w:type="dxa"/>
              <w:bottom w:w="35" w:type="dxa"/>
              <w:end w:w="55" w:type="dxa"/>
            </w:tcMar>
            <w:vAlign w:val="center"/>
            <w:shd w:fill="F4F7F8"/>
          </w:tcPr>
          <w:p>
            <w:pPr>
              <w:spacing w:after="0" w:line="240" w:lineRule="auto"/>
            </w:pPr>
            <w:r>
              <w:rPr>
                <w:sz w:val="13"/>
              </w:rPr>
              <w:t>6.456</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1163</w:t>
            </w:r>
          </w:p>
        </w:tc>
      </w:tr>
      <w:tr>
        <w:trPr>
          <w:cantSplit/>
        </w:trPr>
        <w:tc>
          <w:tcPr>
            <w:tcW w:type="dxa" w:w="1080"/>
            <w:tcMar>
              <w:top w:w="35" w:type="dxa"/>
              <w:start w:w="55" w:type="dxa"/>
              <w:bottom w:w="35" w:type="dxa"/>
              <w:end w:w="55" w:type="dxa"/>
            </w:tcMar>
            <w:vAlign w:val="center"/>
          </w:tcPr>
          <w:p>
            <w:pPr>
              <w:spacing w:after="0" w:line="240" w:lineRule="auto"/>
            </w:pPr>
            <w:r>
              <w:rPr>
                <w:sz w:val="13"/>
              </w:rPr>
              <w:t>850</w:t>
            </w:r>
          </w:p>
        </w:tc>
        <w:tc>
          <w:tcPr>
            <w:tcW w:type="dxa" w:w="1656"/>
            <w:tcMar>
              <w:top w:w="35" w:type="dxa"/>
              <w:start w:w="55" w:type="dxa"/>
              <w:bottom w:w="35" w:type="dxa"/>
              <w:end w:w="55" w:type="dxa"/>
            </w:tcMar>
            <w:vAlign w:val="center"/>
          </w:tcPr>
          <w:p>
            <w:pPr>
              <w:spacing w:after="0" w:line="240" w:lineRule="auto"/>
            </w:pPr>
            <w:r>
              <w:rPr>
                <w:sz w:val="13"/>
              </w:rPr>
              <w:t>2111584.701</w:t>
            </w:r>
          </w:p>
        </w:tc>
        <w:tc>
          <w:tcPr>
            <w:tcW w:type="dxa" w:w="1512"/>
            <w:tcMar>
              <w:top w:w="35" w:type="dxa"/>
              <w:start w:w="55" w:type="dxa"/>
              <w:bottom w:w="35" w:type="dxa"/>
              <w:end w:w="55" w:type="dxa"/>
            </w:tcMar>
            <w:vAlign w:val="center"/>
          </w:tcPr>
          <w:p>
            <w:pPr>
              <w:spacing w:after="0" w:line="240" w:lineRule="auto"/>
            </w:pPr>
            <w:r>
              <w:rPr>
                <w:sz w:val="13"/>
              </w:rPr>
              <w:t>276864.582</w:t>
            </w:r>
          </w:p>
        </w:tc>
        <w:tc>
          <w:tcPr>
            <w:tcW w:type="dxa" w:w="1224"/>
            <w:tcMar>
              <w:top w:w="35" w:type="dxa"/>
              <w:start w:w="55" w:type="dxa"/>
              <w:bottom w:w="35" w:type="dxa"/>
              <w:end w:w="55" w:type="dxa"/>
            </w:tcMar>
            <w:vAlign w:val="center"/>
          </w:tcPr>
          <w:p>
            <w:pPr>
              <w:spacing w:after="0" w:line="240" w:lineRule="auto"/>
            </w:pPr>
            <w:r>
              <w:rPr>
                <w:sz w:val="13"/>
              </w:rPr>
              <w:t>6.456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105</w:t>
            </w:r>
          </w:p>
        </w:tc>
        <w:tc>
          <w:tcPr>
            <w:tcW w:type="dxa" w:w="1656"/>
            <w:tcMar>
              <w:top w:w="35" w:type="dxa"/>
              <w:start w:w="55" w:type="dxa"/>
              <w:bottom w:w="35" w:type="dxa"/>
              <w:end w:w="55" w:type="dxa"/>
            </w:tcMar>
            <w:vAlign w:val="center"/>
            <w:shd w:fill="F4F7F8"/>
          </w:tcPr>
          <w:p>
            <w:pPr>
              <w:spacing w:after="0" w:line="240" w:lineRule="auto"/>
            </w:pPr>
            <w:r>
              <w:rPr>
                <w:sz w:val="13"/>
              </w:rPr>
              <w:t>2111584.973</w:t>
            </w:r>
          </w:p>
        </w:tc>
        <w:tc>
          <w:tcPr>
            <w:tcW w:type="dxa" w:w="1512"/>
            <w:tcMar>
              <w:top w:w="35" w:type="dxa"/>
              <w:start w:w="55" w:type="dxa"/>
              <w:bottom w:w="35" w:type="dxa"/>
              <w:end w:w="55" w:type="dxa"/>
            </w:tcMar>
            <w:vAlign w:val="center"/>
            <w:shd w:fill="F4F7F8"/>
          </w:tcPr>
          <w:p>
            <w:pPr>
              <w:spacing w:after="0" w:line="240" w:lineRule="auto"/>
            </w:pPr>
            <w:r>
              <w:rPr>
                <w:sz w:val="13"/>
              </w:rPr>
              <w:t>276717.095</w:t>
            </w:r>
          </w:p>
        </w:tc>
        <w:tc>
          <w:tcPr>
            <w:tcW w:type="dxa" w:w="1224"/>
            <w:tcMar>
              <w:top w:w="35" w:type="dxa"/>
              <w:start w:w="55" w:type="dxa"/>
              <w:bottom w:w="35" w:type="dxa"/>
              <w:end w:w="55" w:type="dxa"/>
            </w:tcMar>
            <w:vAlign w:val="center"/>
            <w:shd w:fill="F4F7F8"/>
          </w:tcPr>
          <w:p>
            <w:pPr>
              <w:spacing w:after="0" w:line="240" w:lineRule="auto"/>
            </w:pPr>
            <w:r>
              <w:rPr>
                <w:sz w:val="13"/>
              </w:rPr>
              <w:t>5.159</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3820</w:t>
            </w:r>
          </w:p>
        </w:tc>
      </w:tr>
      <w:tr>
        <w:trPr>
          <w:cantSplit/>
        </w:trPr>
        <w:tc>
          <w:tcPr>
            <w:tcW w:type="dxa" w:w="1080"/>
            <w:tcMar>
              <w:top w:w="35" w:type="dxa"/>
              <w:start w:w="55" w:type="dxa"/>
              <w:bottom w:w="35" w:type="dxa"/>
              <w:end w:w="55" w:type="dxa"/>
            </w:tcMar>
            <w:vAlign w:val="center"/>
          </w:tcPr>
          <w:p>
            <w:pPr>
              <w:spacing w:after="0" w:line="240" w:lineRule="auto"/>
            </w:pPr>
            <w:r>
              <w:rPr>
                <w:sz w:val="13"/>
              </w:rPr>
              <w:t>39</w:t>
            </w:r>
          </w:p>
        </w:tc>
        <w:tc>
          <w:tcPr>
            <w:tcW w:type="dxa" w:w="1656"/>
            <w:tcMar>
              <w:top w:w="35" w:type="dxa"/>
              <w:start w:w="55" w:type="dxa"/>
              <w:bottom w:w="35" w:type="dxa"/>
              <w:end w:w="55" w:type="dxa"/>
            </w:tcMar>
            <w:vAlign w:val="center"/>
          </w:tcPr>
          <w:p>
            <w:pPr>
              <w:spacing w:after="0" w:line="240" w:lineRule="auto"/>
            </w:pPr>
            <w:r>
              <w:rPr>
                <w:sz w:val="13"/>
              </w:rPr>
              <w:t>2111584.979</w:t>
            </w:r>
          </w:p>
        </w:tc>
        <w:tc>
          <w:tcPr>
            <w:tcW w:type="dxa" w:w="1512"/>
            <w:tcMar>
              <w:top w:w="35" w:type="dxa"/>
              <w:start w:w="55" w:type="dxa"/>
              <w:bottom w:w="35" w:type="dxa"/>
              <w:end w:w="55" w:type="dxa"/>
            </w:tcMar>
            <w:vAlign w:val="center"/>
          </w:tcPr>
          <w:p>
            <w:pPr>
              <w:spacing w:after="0" w:line="240" w:lineRule="auto"/>
            </w:pPr>
            <w:r>
              <w:rPr>
                <w:sz w:val="13"/>
              </w:rPr>
              <w:t>277315.112</w:t>
            </w:r>
          </w:p>
        </w:tc>
        <w:tc>
          <w:tcPr>
            <w:tcW w:type="dxa" w:w="1224"/>
            <w:tcMar>
              <w:top w:w="35" w:type="dxa"/>
              <w:start w:w="55" w:type="dxa"/>
              <w:bottom w:w="35" w:type="dxa"/>
              <w:end w:w="55" w:type="dxa"/>
            </w:tcMar>
            <w:vAlign w:val="center"/>
          </w:tcPr>
          <w:p>
            <w:pPr>
              <w:spacing w:after="0" w:line="240" w:lineRule="auto"/>
            </w:pPr>
            <w:r>
              <w:rPr>
                <w:sz w:val="13"/>
              </w:rPr>
              <w:t>6.731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2111585.055</w:t>
            </w:r>
          </w:p>
        </w:tc>
        <w:tc>
          <w:tcPr>
            <w:tcW w:type="dxa" w:w="1512"/>
            <w:tcMar>
              <w:top w:w="35" w:type="dxa"/>
              <w:start w:w="55" w:type="dxa"/>
              <w:bottom w:w="35" w:type="dxa"/>
              <w:end w:w="55" w:type="dxa"/>
            </w:tcMar>
            <w:vAlign w:val="center"/>
            <w:shd w:fill="F4F7F8"/>
          </w:tcPr>
          <w:p>
            <w:pPr>
              <w:spacing w:after="0" w:line="240" w:lineRule="auto"/>
            </w:pPr>
            <w:r>
              <w:rPr>
                <w:sz w:val="13"/>
              </w:rPr>
              <w:t>276869.043</w:t>
            </w:r>
          </w:p>
        </w:tc>
        <w:tc>
          <w:tcPr>
            <w:tcW w:type="dxa" w:w="1224"/>
            <w:tcMar>
              <w:top w:w="35" w:type="dxa"/>
              <w:start w:w="55" w:type="dxa"/>
              <w:bottom w:w="35" w:type="dxa"/>
              <w:end w:w="55" w:type="dxa"/>
            </w:tcMar>
            <w:vAlign w:val="center"/>
            <w:shd w:fill="F4F7F8"/>
          </w:tcPr>
          <w:p>
            <w:pPr>
              <w:spacing w:after="0" w:line="240" w:lineRule="auto"/>
            </w:pPr>
            <w:r>
              <w:rPr>
                <w:sz w:val="13"/>
              </w:rPr>
              <w:t>5.407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194</w:t>
            </w:r>
          </w:p>
        </w:tc>
      </w:tr>
      <w:tr>
        <w:trPr>
          <w:cantSplit/>
        </w:trPr>
        <w:tc>
          <w:tcPr>
            <w:tcW w:type="dxa" w:w="1080"/>
            <w:tcMar>
              <w:top w:w="35" w:type="dxa"/>
              <w:start w:w="55" w:type="dxa"/>
              <w:bottom w:w="35" w:type="dxa"/>
              <w:end w:w="55" w:type="dxa"/>
            </w:tcMar>
            <w:vAlign w:val="center"/>
          </w:tcPr>
          <w:p>
            <w:pPr>
              <w:spacing w:after="0" w:line="240" w:lineRule="auto"/>
            </w:pPr>
            <w:r>
              <w:rPr>
                <w:sz w:val="13"/>
              </w:rPr>
              <w:t>104</w:t>
            </w:r>
          </w:p>
        </w:tc>
        <w:tc>
          <w:tcPr>
            <w:tcW w:type="dxa" w:w="1656"/>
            <w:tcMar>
              <w:top w:w="35" w:type="dxa"/>
              <w:start w:w="55" w:type="dxa"/>
              <w:bottom w:w="35" w:type="dxa"/>
              <w:end w:w="55" w:type="dxa"/>
            </w:tcMar>
            <w:vAlign w:val="center"/>
          </w:tcPr>
          <w:p>
            <w:pPr>
              <w:spacing w:after="0" w:line="240" w:lineRule="auto"/>
            </w:pPr>
            <w:r>
              <w:rPr>
                <w:sz w:val="13"/>
              </w:rPr>
              <w:t>2111585.063</w:t>
            </w:r>
          </w:p>
        </w:tc>
        <w:tc>
          <w:tcPr>
            <w:tcW w:type="dxa" w:w="1512"/>
            <w:tcMar>
              <w:top w:w="35" w:type="dxa"/>
              <w:start w:w="55" w:type="dxa"/>
              <w:bottom w:w="35" w:type="dxa"/>
              <w:end w:w="55" w:type="dxa"/>
            </w:tcMar>
            <w:vAlign w:val="center"/>
          </w:tcPr>
          <w:p>
            <w:pPr>
              <w:spacing w:after="0" w:line="240" w:lineRule="auto"/>
            </w:pPr>
            <w:r>
              <w:rPr>
                <w:sz w:val="13"/>
              </w:rPr>
              <w:t>276716.282</w:t>
            </w:r>
          </w:p>
        </w:tc>
        <w:tc>
          <w:tcPr>
            <w:tcW w:type="dxa" w:w="1224"/>
            <w:tcMar>
              <w:top w:w="35" w:type="dxa"/>
              <w:start w:w="55" w:type="dxa"/>
              <w:bottom w:w="35" w:type="dxa"/>
              <w:end w:w="55" w:type="dxa"/>
            </w:tcMar>
            <w:vAlign w:val="center"/>
          </w:tcPr>
          <w:p>
            <w:pPr>
              <w:spacing w:after="0" w:line="240" w:lineRule="auto"/>
            </w:pPr>
            <w:r>
              <w:rPr>
                <w:sz w:val="13"/>
              </w:rPr>
              <w:t>5.171</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142</w:t>
            </w:r>
          </w:p>
        </w:tc>
        <w:tc>
          <w:tcPr>
            <w:tcW w:type="dxa" w:w="1656"/>
            <w:tcMar>
              <w:top w:w="35" w:type="dxa"/>
              <w:start w:w="55" w:type="dxa"/>
              <w:bottom w:w="35" w:type="dxa"/>
              <w:end w:w="55" w:type="dxa"/>
            </w:tcMar>
            <w:vAlign w:val="center"/>
            <w:shd w:fill="F4F7F8"/>
          </w:tcPr>
          <w:p>
            <w:pPr>
              <w:spacing w:after="0" w:line="240" w:lineRule="auto"/>
            </w:pPr>
            <w:r>
              <w:rPr>
                <w:sz w:val="13"/>
              </w:rPr>
              <w:t>2111585.496</w:t>
            </w:r>
          </w:p>
        </w:tc>
        <w:tc>
          <w:tcPr>
            <w:tcW w:type="dxa" w:w="1512"/>
            <w:tcMar>
              <w:top w:w="35" w:type="dxa"/>
              <w:start w:w="55" w:type="dxa"/>
              <w:bottom w:w="35" w:type="dxa"/>
              <w:end w:w="55" w:type="dxa"/>
            </w:tcMar>
            <w:vAlign w:val="center"/>
            <w:shd w:fill="F4F7F8"/>
          </w:tcPr>
          <w:p>
            <w:pPr>
              <w:spacing w:after="0" w:line="240" w:lineRule="auto"/>
            </w:pPr>
            <w:r>
              <w:rPr>
                <w:sz w:val="13"/>
              </w:rPr>
              <w:t>276977.148</w:t>
            </w:r>
          </w:p>
        </w:tc>
        <w:tc>
          <w:tcPr>
            <w:tcW w:type="dxa" w:w="1224"/>
            <w:tcMar>
              <w:top w:w="35" w:type="dxa"/>
              <w:start w:w="55" w:type="dxa"/>
              <w:bottom w:w="35" w:type="dxa"/>
              <w:end w:w="55" w:type="dxa"/>
            </w:tcMar>
            <w:vAlign w:val="center"/>
            <w:shd w:fill="F4F7F8"/>
          </w:tcPr>
          <w:p>
            <w:pPr>
              <w:spacing w:after="0" w:line="240" w:lineRule="auto"/>
            </w:pPr>
            <w:r>
              <w:rPr>
                <w:sz w:val="13"/>
              </w:rPr>
              <w:t>7.928</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1171</w:t>
            </w:r>
          </w:p>
        </w:tc>
      </w:tr>
      <w:tr>
        <w:trPr>
          <w:cantSplit/>
        </w:trPr>
        <w:tc>
          <w:tcPr>
            <w:tcW w:type="dxa" w:w="1080"/>
            <w:tcMar>
              <w:top w:w="35" w:type="dxa"/>
              <w:start w:w="55" w:type="dxa"/>
              <w:bottom w:w="35" w:type="dxa"/>
              <w:end w:w="55" w:type="dxa"/>
            </w:tcMar>
            <w:vAlign w:val="center"/>
          </w:tcPr>
          <w:p>
            <w:pPr>
              <w:spacing w:after="0" w:line="240" w:lineRule="auto"/>
            </w:pPr>
            <w:r>
              <w:rPr>
                <w:sz w:val="13"/>
              </w:rPr>
              <w:t>858</w:t>
            </w:r>
          </w:p>
        </w:tc>
        <w:tc>
          <w:tcPr>
            <w:tcW w:type="dxa" w:w="1656"/>
            <w:tcMar>
              <w:top w:w="35" w:type="dxa"/>
              <w:start w:w="55" w:type="dxa"/>
              <w:bottom w:w="35" w:type="dxa"/>
              <w:end w:w="55" w:type="dxa"/>
            </w:tcMar>
            <w:vAlign w:val="center"/>
          </w:tcPr>
          <w:p>
            <w:pPr>
              <w:spacing w:after="0" w:line="240" w:lineRule="auto"/>
            </w:pPr>
            <w:r>
              <w:rPr>
                <w:sz w:val="13"/>
              </w:rPr>
              <w:t>2111585.496</w:t>
            </w:r>
          </w:p>
        </w:tc>
        <w:tc>
          <w:tcPr>
            <w:tcW w:type="dxa" w:w="1512"/>
            <w:tcMar>
              <w:top w:w="35" w:type="dxa"/>
              <w:start w:w="55" w:type="dxa"/>
              <w:bottom w:w="35" w:type="dxa"/>
              <w:end w:w="55" w:type="dxa"/>
            </w:tcMar>
            <w:vAlign w:val="center"/>
          </w:tcPr>
          <w:p>
            <w:pPr>
              <w:spacing w:after="0" w:line="240" w:lineRule="auto"/>
            </w:pPr>
            <w:r>
              <w:rPr>
                <w:sz w:val="13"/>
              </w:rPr>
              <w:t>276977.148</w:t>
            </w:r>
          </w:p>
        </w:tc>
        <w:tc>
          <w:tcPr>
            <w:tcW w:type="dxa" w:w="1224"/>
            <w:tcMar>
              <w:top w:w="35" w:type="dxa"/>
              <w:start w:w="55" w:type="dxa"/>
              <w:bottom w:w="35" w:type="dxa"/>
              <w:end w:w="55" w:type="dxa"/>
            </w:tcMar>
            <w:vAlign w:val="center"/>
          </w:tcPr>
          <w:p>
            <w:pPr>
              <w:spacing w:after="0" w:line="240" w:lineRule="auto"/>
            </w:pPr>
            <w:r>
              <w:rPr>
                <w:sz w:val="13"/>
              </w:rPr>
              <w:t>7.928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106</w:t>
            </w:r>
          </w:p>
        </w:tc>
        <w:tc>
          <w:tcPr>
            <w:tcW w:type="dxa" w:w="1656"/>
            <w:tcMar>
              <w:top w:w="35" w:type="dxa"/>
              <w:start w:w="55" w:type="dxa"/>
              <w:bottom w:w="35" w:type="dxa"/>
              <w:end w:w="55" w:type="dxa"/>
            </w:tcMar>
            <w:vAlign w:val="center"/>
            <w:shd w:fill="F4F7F8"/>
          </w:tcPr>
          <w:p>
            <w:pPr>
              <w:spacing w:after="0" w:line="240" w:lineRule="auto"/>
            </w:pPr>
            <w:r>
              <w:rPr>
                <w:sz w:val="13"/>
              </w:rPr>
              <w:t>2111585.979</w:t>
            </w:r>
          </w:p>
        </w:tc>
        <w:tc>
          <w:tcPr>
            <w:tcW w:type="dxa" w:w="1512"/>
            <w:tcMar>
              <w:top w:w="35" w:type="dxa"/>
              <w:start w:w="55" w:type="dxa"/>
              <w:bottom w:w="35" w:type="dxa"/>
              <w:end w:w="55" w:type="dxa"/>
            </w:tcMar>
            <w:vAlign w:val="center"/>
            <w:shd w:fill="F4F7F8"/>
          </w:tcPr>
          <w:p>
            <w:pPr>
              <w:spacing w:after="0" w:line="240" w:lineRule="auto"/>
            </w:pPr>
            <w:r>
              <w:rPr>
                <w:sz w:val="13"/>
              </w:rPr>
              <w:t>276712.486</w:t>
            </w:r>
          </w:p>
        </w:tc>
        <w:tc>
          <w:tcPr>
            <w:tcW w:type="dxa" w:w="1224"/>
            <w:tcMar>
              <w:top w:w="35" w:type="dxa"/>
              <w:start w:w="55" w:type="dxa"/>
              <w:bottom w:w="35" w:type="dxa"/>
              <w:end w:w="55" w:type="dxa"/>
            </w:tcMar>
            <w:vAlign w:val="center"/>
            <w:shd w:fill="F4F7F8"/>
          </w:tcPr>
          <w:p>
            <w:pPr>
              <w:spacing w:after="0" w:line="240" w:lineRule="auto"/>
            </w:pPr>
            <w:r>
              <w:rPr>
                <w:sz w:val="13"/>
              </w:rPr>
              <w:t>5.161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1135</w:t>
            </w:r>
          </w:p>
        </w:tc>
      </w:tr>
      <w:tr>
        <w:trPr>
          <w:cantSplit/>
        </w:trPr>
        <w:tc>
          <w:tcPr>
            <w:tcW w:type="dxa" w:w="1080"/>
            <w:tcMar>
              <w:top w:w="35" w:type="dxa"/>
              <w:start w:w="55" w:type="dxa"/>
              <w:bottom w:w="35" w:type="dxa"/>
              <w:end w:w="55" w:type="dxa"/>
            </w:tcMar>
            <w:vAlign w:val="center"/>
          </w:tcPr>
          <w:p>
            <w:pPr>
              <w:spacing w:after="0" w:line="240" w:lineRule="auto"/>
            </w:pPr>
            <w:r>
              <w:rPr>
                <w:sz w:val="13"/>
              </w:rPr>
              <w:t>822</w:t>
            </w:r>
          </w:p>
        </w:tc>
        <w:tc>
          <w:tcPr>
            <w:tcW w:type="dxa" w:w="1656"/>
            <w:tcMar>
              <w:top w:w="35" w:type="dxa"/>
              <w:start w:w="55" w:type="dxa"/>
              <w:bottom w:w="35" w:type="dxa"/>
              <w:end w:w="55" w:type="dxa"/>
            </w:tcMar>
            <w:vAlign w:val="center"/>
          </w:tcPr>
          <w:p>
            <w:pPr>
              <w:spacing w:after="0" w:line="240" w:lineRule="auto"/>
            </w:pPr>
            <w:r>
              <w:rPr>
                <w:sz w:val="13"/>
              </w:rPr>
              <w:t>2111585.979</w:t>
            </w:r>
          </w:p>
        </w:tc>
        <w:tc>
          <w:tcPr>
            <w:tcW w:type="dxa" w:w="1512"/>
            <w:tcMar>
              <w:top w:w="35" w:type="dxa"/>
              <w:start w:w="55" w:type="dxa"/>
              <w:bottom w:w="35" w:type="dxa"/>
              <w:end w:w="55" w:type="dxa"/>
            </w:tcMar>
            <w:vAlign w:val="center"/>
          </w:tcPr>
          <w:p>
            <w:pPr>
              <w:spacing w:after="0" w:line="240" w:lineRule="auto"/>
            </w:pPr>
            <w:r>
              <w:rPr>
                <w:sz w:val="13"/>
              </w:rPr>
              <w:t>276712.486</w:t>
            </w:r>
          </w:p>
        </w:tc>
        <w:tc>
          <w:tcPr>
            <w:tcW w:type="dxa" w:w="1224"/>
            <w:tcMar>
              <w:top w:w="35" w:type="dxa"/>
              <w:start w:w="55" w:type="dxa"/>
              <w:bottom w:w="35" w:type="dxa"/>
              <w:end w:w="55" w:type="dxa"/>
            </w:tcMar>
            <w:vAlign w:val="center"/>
          </w:tcPr>
          <w:p>
            <w:pPr>
              <w:spacing w:after="0" w:line="240" w:lineRule="auto"/>
            </w:pPr>
            <w:r>
              <w:rPr>
                <w:sz w:val="13"/>
              </w:rPr>
              <w:t>5.161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101</w:t>
            </w:r>
          </w:p>
        </w:tc>
        <w:tc>
          <w:tcPr>
            <w:tcW w:type="dxa" w:w="1656"/>
            <w:tcMar>
              <w:top w:w="35" w:type="dxa"/>
              <w:start w:w="55" w:type="dxa"/>
              <w:bottom w:w="35" w:type="dxa"/>
              <w:end w:w="55" w:type="dxa"/>
            </w:tcMar>
            <w:vAlign w:val="center"/>
            <w:shd w:fill="F4F7F8"/>
          </w:tcPr>
          <w:p>
            <w:pPr>
              <w:spacing w:after="0" w:line="240" w:lineRule="auto"/>
            </w:pPr>
            <w:r>
              <w:rPr>
                <w:sz w:val="13"/>
              </w:rPr>
              <w:t>2111586.184</w:t>
            </w:r>
          </w:p>
        </w:tc>
        <w:tc>
          <w:tcPr>
            <w:tcW w:type="dxa" w:w="1512"/>
            <w:tcMar>
              <w:top w:w="35" w:type="dxa"/>
              <w:start w:w="55" w:type="dxa"/>
              <w:bottom w:w="35" w:type="dxa"/>
              <w:end w:w="55" w:type="dxa"/>
            </w:tcMar>
            <w:vAlign w:val="center"/>
            <w:shd w:fill="F4F7F8"/>
          </w:tcPr>
          <w:p>
            <w:pPr>
              <w:spacing w:after="0" w:line="240" w:lineRule="auto"/>
            </w:pPr>
            <w:r>
              <w:rPr>
                <w:sz w:val="13"/>
              </w:rPr>
              <w:t>278271.568</w:t>
            </w:r>
          </w:p>
        </w:tc>
        <w:tc>
          <w:tcPr>
            <w:tcW w:type="dxa" w:w="1224"/>
            <w:tcMar>
              <w:top w:w="35" w:type="dxa"/>
              <w:start w:w="55" w:type="dxa"/>
              <w:bottom w:w="35" w:type="dxa"/>
              <w:end w:w="55" w:type="dxa"/>
            </w:tcMar>
            <w:vAlign w:val="center"/>
            <w:shd w:fill="F4F7F8"/>
          </w:tcPr>
          <w:p>
            <w:pPr>
              <w:spacing w:after="0" w:line="240" w:lineRule="auto"/>
            </w:pPr>
            <w:r>
              <w:rPr>
                <w:sz w:val="13"/>
              </w:rPr>
              <w:t>12.072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2155</w:t>
            </w:r>
          </w:p>
        </w:tc>
      </w:tr>
      <w:tr>
        <w:trPr>
          <w:cantSplit/>
        </w:trPr>
        <w:tc>
          <w:tcPr>
            <w:tcW w:type="dxa" w:w="1080"/>
            <w:tcMar>
              <w:top w:w="35" w:type="dxa"/>
              <w:start w:w="55" w:type="dxa"/>
              <w:bottom w:w="35" w:type="dxa"/>
              <w:end w:w="55" w:type="dxa"/>
            </w:tcMar>
            <w:vAlign w:val="center"/>
          </w:tcPr>
          <w:p>
            <w:pPr>
              <w:spacing w:after="0" w:line="240" w:lineRule="auto"/>
            </w:pPr>
            <w:r>
              <w:rPr>
                <w:sz w:val="13"/>
              </w:rPr>
              <w:t>21</w:t>
            </w:r>
          </w:p>
        </w:tc>
        <w:tc>
          <w:tcPr>
            <w:tcW w:type="dxa" w:w="1656"/>
            <w:tcMar>
              <w:top w:w="35" w:type="dxa"/>
              <w:start w:w="55" w:type="dxa"/>
              <w:bottom w:w="35" w:type="dxa"/>
              <w:end w:w="55" w:type="dxa"/>
            </w:tcMar>
            <w:vAlign w:val="center"/>
          </w:tcPr>
          <w:p>
            <w:pPr>
              <w:spacing w:after="0" w:line="240" w:lineRule="auto"/>
            </w:pPr>
            <w:r>
              <w:rPr>
                <w:sz w:val="13"/>
              </w:rPr>
              <w:t>2111586.412</w:t>
            </w:r>
          </w:p>
        </w:tc>
        <w:tc>
          <w:tcPr>
            <w:tcW w:type="dxa" w:w="1512"/>
            <w:tcMar>
              <w:top w:w="35" w:type="dxa"/>
              <w:start w:w="55" w:type="dxa"/>
              <w:bottom w:w="35" w:type="dxa"/>
              <w:end w:w="55" w:type="dxa"/>
            </w:tcMar>
            <w:vAlign w:val="center"/>
          </w:tcPr>
          <w:p>
            <w:pPr>
              <w:spacing w:after="0" w:line="240" w:lineRule="auto"/>
            </w:pPr>
            <w:r>
              <w:rPr>
                <w:sz w:val="13"/>
              </w:rPr>
              <w:t>277718.688</w:t>
            </w:r>
          </w:p>
        </w:tc>
        <w:tc>
          <w:tcPr>
            <w:tcW w:type="dxa" w:w="1224"/>
            <w:tcMar>
              <w:top w:w="35" w:type="dxa"/>
              <w:start w:w="55" w:type="dxa"/>
              <w:bottom w:w="35" w:type="dxa"/>
              <w:end w:w="55" w:type="dxa"/>
            </w:tcMar>
            <w:vAlign w:val="center"/>
          </w:tcPr>
          <w:p>
            <w:pPr>
              <w:spacing w:after="0" w:line="240" w:lineRule="auto"/>
            </w:pPr>
            <w:r>
              <w:rPr>
                <w:sz w:val="13"/>
              </w:rPr>
              <w:t>10.095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101</w:t>
            </w:r>
          </w:p>
        </w:tc>
        <w:tc>
          <w:tcPr>
            <w:tcW w:type="dxa" w:w="1656"/>
            <w:tcMar>
              <w:top w:w="35" w:type="dxa"/>
              <w:start w:w="55" w:type="dxa"/>
              <w:bottom w:w="35" w:type="dxa"/>
              <w:end w:w="55" w:type="dxa"/>
            </w:tcMar>
            <w:vAlign w:val="center"/>
            <w:shd w:fill="F4F7F8"/>
          </w:tcPr>
          <w:p>
            <w:pPr>
              <w:spacing w:after="0" w:line="240" w:lineRule="auto"/>
            </w:pPr>
            <w:r>
              <w:rPr>
                <w:sz w:val="13"/>
              </w:rPr>
              <w:t>2111586.537</w:t>
            </w:r>
          </w:p>
        </w:tc>
        <w:tc>
          <w:tcPr>
            <w:tcW w:type="dxa" w:w="1512"/>
            <w:tcMar>
              <w:top w:w="35" w:type="dxa"/>
              <w:start w:w="55" w:type="dxa"/>
              <w:bottom w:w="35" w:type="dxa"/>
              <w:end w:w="55" w:type="dxa"/>
            </w:tcMar>
            <w:vAlign w:val="center"/>
            <w:shd w:fill="F4F7F8"/>
          </w:tcPr>
          <w:p>
            <w:pPr>
              <w:spacing w:after="0" w:line="240" w:lineRule="auto"/>
            </w:pPr>
            <w:r>
              <w:rPr>
                <w:sz w:val="13"/>
              </w:rPr>
              <w:t>276718.462</w:t>
            </w:r>
          </w:p>
        </w:tc>
        <w:tc>
          <w:tcPr>
            <w:tcW w:type="dxa" w:w="1224"/>
            <w:tcMar>
              <w:top w:w="35" w:type="dxa"/>
              <w:start w:w="55" w:type="dxa"/>
              <w:bottom w:w="35" w:type="dxa"/>
              <w:end w:w="55" w:type="dxa"/>
            </w:tcMar>
            <w:vAlign w:val="center"/>
            <w:shd w:fill="F4F7F8"/>
          </w:tcPr>
          <w:p>
            <w:pPr>
              <w:spacing w:after="0" w:line="240" w:lineRule="auto"/>
            </w:pPr>
            <w:r>
              <w:rPr>
                <w:sz w:val="13"/>
              </w:rPr>
              <w:t>5.067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3816</w:t>
            </w:r>
          </w:p>
        </w:tc>
      </w:tr>
      <w:tr>
        <w:trPr>
          <w:cantSplit/>
        </w:trPr>
        <w:tc>
          <w:tcPr>
            <w:tcW w:type="dxa" w:w="1080"/>
            <w:tcMar>
              <w:top w:w="35" w:type="dxa"/>
              <w:start w:w="55" w:type="dxa"/>
              <w:bottom w:w="35" w:type="dxa"/>
              <w:end w:w="55" w:type="dxa"/>
            </w:tcMar>
            <w:vAlign w:val="center"/>
          </w:tcPr>
          <w:p>
            <w:pPr>
              <w:spacing w:after="0" w:line="240" w:lineRule="auto"/>
            </w:pPr>
            <w:r>
              <w:rPr>
                <w:sz w:val="13"/>
              </w:rPr>
              <w:t>30</w:t>
            </w:r>
          </w:p>
        </w:tc>
        <w:tc>
          <w:tcPr>
            <w:tcW w:type="dxa" w:w="1656"/>
            <w:tcMar>
              <w:top w:w="35" w:type="dxa"/>
              <w:start w:w="55" w:type="dxa"/>
              <w:bottom w:w="35" w:type="dxa"/>
              <w:end w:w="55" w:type="dxa"/>
            </w:tcMar>
            <w:vAlign w:val="center"/>
          </w:tcPr>
          <w:p>
            <w:pPr>
              <w:spacing w:after="0" w:line="240" w:lineRule="auto"/>
            </w:pPr>
            <w:r>
              <w:rPr>
                <w:sz w:val="13"/>
              </w:rPr>
              <w:t>2111586.541</w:t>
            </w:r>
          </w:p>
        </w:tc>
        <w:tc>
          <w:tcPr>
            <w:tcW w:type="dxa" w:w="1512"/>
            <w:tcMar>
              <w:top w:w="35" w:type="dxa"/>
              <w:start w:w="55" w:type="dxa"/>
              <w:bottom w:w="35" w:type="dxa"/>
              <w:end w:w="55" w:type="dxa"/>
            </w:tcMar>
            <w:vAlign w:val="center"/>
          </w:tcPr>
          <w:p>
            <w:pPr>
              <w:spacing w:after="0" w:line="240" w:lineRule="auto"/>
            </w:pPr>
            <w:r>
              <w:rPr>
                <w:sz w:val="13"/>
              </w:rPr>
              <w:t>277559.006</w:t>
            </w:r>
          </w:p>
        </w:tc>
        <w:tc>
          <w:tcPr>
            <w:tcW w:type="dxa" w:w="1224"/>
            <w:tcMar>
              <w:top w:w="35" w:type="dxa"/>
              <w:start w:w="55" w:type="dxa"/>
              <w:bottom w:w="35" w:type="dxa"/>
              <w:end w:w="55" w:type="dxa"/>
            </w:tcMar>
            <w:vAlign w:val="center"/>
          </w:tcPr>
          <w:p>
            <w:pPr>
              <w:spacing w:after="0" w:line="240" w:lineRule="auto"/>
            </w:pPr>
            <w:r>
              <w:rPr>
                <w:sz w:val="13"/>
              </w:rPr>
              <w:t>7.599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533</w:t>
            </w:r>
          </w:p>
        </w:tc>
        <w:tc>
          <w:tcPr>
            <w:tcW w:type="dxa" w:w="1656"/>
            <w:tcMar>
              <w:top w:w="35" w:type="dxa"/>
              <w:start w:w="55" w:type="dxa"/>
              <w:bottom w:w="35" w:type="dxa"/>
              <w:end w:w="55" w:type="dxa"/>
            </w:tcMar>
            <w:vAlign w:val="center"/>
            <w:shd w:fill="F4F7F8"/>
          </w:tcPr>
          <w:p>
            <w:pPr>
              <w:spacing w:after="0" w:line="240" w:lineRule="auto"/>
            </w:pPr>
            <w:r>
              <w:rPr>
                <w:sz w:val="13"/>
              </w:rPr>
              <w:t>2111586.589</w:t>
            </w:r>
          </w:p>
        </w:tc>
        <w:tc>
          <w:tcPr>
            <w:tcW w:type="dxa" w:w="1512"/>
            <w:tcMar>
              <w:top w:w="35" w:type="dxa"/>
              <w:start w:w="55" w:type="dxa"/>
              <w:bottom w:w="35" w:type="dxa"/>
              <w:end w:w="55" w:type="dxa"/>
            </w:tcMar>
            <w:vAlign w:val="center"/>
            <w:shd w:fill="F4F7F8"/>
          </w:tcPr>
          <w:p>
            <w:pPr>
              <w:spacing w:after="0" w:line="240" w:lineRule="auto"/>
            </w:pPr>
            <w:r>
              <w:rPr>
                <w:sz w:val="13"/>
              </w:rPr>
              <w:t>277531.796</w:t>
            </w:r>
          </w:p>
        </w:tc>
        <w:tc>
          <w:tcPr>
            <w:tcW w:type="dxa" w:w="1224"/>
            <w:tcMar>
              <w:top w:w="35" w:type="dxa"/>
              <w:start w:w="55" w:type="dxa"/>
              <w:bottom w:w="35" w:type="dxa"/>
              <w:end w:w="55" w:type="dxa"/>
            </w:tcMar>
            <w:vAlign w:val="center"/>
            <w:shd w:fill="F4F7F8"/>
          </w:tcPr>
          <w:p>
            <w:pPr>
              <w:spacing w:after="0" w:line="240" w:lineRule="auto"/>
            </w:pPr>
            <w:r>
              <w:rPr>
                <w:sz w:val="13"/>
              </w:rPr>
              <w:t>7.344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205</w:t>
            </w:r>
          </w:p>
        </w:tc>
      </w:tr>
      <w:tr>
        <w:trPr>
          <w:cantSplit/>
        </w:trPr>
        <w:tc>
          <w:tcPr>
            <w:tcW w:type="dxa" w:w="1080"/>
            <w:tcMar>
              <w:top w:w="35" w:type="dxa"/>
              <w:start w:w="55" w:type="dxa"/>
              <w:bottom w:w="35" w:type="dxa"/>
              <w:end w:w="55" w:type="dxa"/>
            </w:tcMar>
            <w:vAlign w:val="center"/>
          </w:tcPr>
          <w:p>
            <w:pPr>
              <w:spacing w:after="0" w:line="240" w:lineRule="auto"/>
            </w:pPr>
            <w:r>
              <w:rPr>
                <w:sz w:val="13"/>
              </w:rPr>
              <w:t>51</w:t>
            </w:r>
          </w:p>
        </w:tc>
        <w:tc>
          <w:tcPr>
            <w:tcW w:type="dxa" w:w="1656"/>
            <w:tcMar>
              <w:top w:w="35" w:type="dxa"/>
              <w:start w:w="55" w:type="dxa"/>
              <w:bottom w:w="35" w:type="dxa"/>
              <w:end w:w="55" w:type="dxa"/>
            </w:tcMar>
            <w:vAlign w:val="center"/>
          </w:tcPr>
          <w:p>
            <w:pPr>
              <w:spacing w:after="0" w:line="240" w:lineRule="auto"/>
            </w:pPr>
            <w:r>
              <w:rPr>
                <w:sz w:val="13"/>
              </w:rPr>
              <w:t>2111586.900</w:t>
            </w:r>
          </w:p>
        </w:tc>
        <w:tc>
          <w:tcPr>
            <w:tcW w:type="dxa" w:w="1512"/>
            <w:tcMar>
              <w:top w:w="35" w:type="dxa"/>
              <w:start w:w="55" w:type="dxa"/>
              <w:bottom w:w="35" w:type="dxa"/>
              <w:end w:w="55" w:type="dxa"/>
            </w:tcMar>
            <w:vAlign w:val="center"/>
          </w:tcPr>
          <w:p>
            <w:pPr>
              <w:spacing w:after="0" w:line="240" w:lineRule="auto"/>
            </w:pPr>
            <w:r>
              <w:rPr>
                <w:sz w:val="13"/>
              </w:rPr>
              <w:t>276848.605</w:t>
            </w:r>
          </w:p>
        </w:tc>
        <w:tc>
          <w:tcPr>
            <w:tcW w:type="dxa" w:w="1224"/>
            <w:tcMar>
              <w:top w:w="35" w:type="dxa"/>
              <w:start w:w="55" w:type="dxa"/>
              <w:bottom w:w="35" w:type="dxa"/>
              <w:end w:w="55" w:type="dxa"/>
            </w:tcMar>
            <w:vAlign w:val="center"/>
          </w:tcPr>
          <w:p>
            <w:pPr>
              <w:spacing w:after="0" w:line="240" w:lineRule="auto"/>
            </w:pPr>
            <w:r>
              <w:rPr>
                <w:sz w:val="13"/>
              </w:rPr>
              <w:t>5.318</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140</w:t>
            </w:r>
          </w:p>
        </w:tc>
        <w:tc>
          <w:tcPr>
            <w:tcW w:type="dxa" w:w="1656"/>
            <w:tcMar>
              <w:top w:w="35" w:type="dxa"/>
              <w:start w:w="55" w:type="dxa"/>
              <w:bottom w:w="35" w:type="dxa"/>
              <w:end w:w="55" w:type="dxa"/>
            </w:tcMar>
            <w:vAlign w:val="center"/>
            <w:shd w:fill="F4F7F8"/>
          </w:tcPr>
          <w:p>
            <w:pPr>
              <w:spacing w:after="0" w:line="240" w:lineRule="auto"/>
            </w:pPr>
            <w:r>
              <w:rPr>
                <w:sz w:val="13"/>
              </w:rPr>
              <w:t>2111586.900</w:t>
            </w:r>
          </w:p>
        </w:tc>
        <w:tc>
          <w:tcPr>
            <w:tcW w:type="dxa" w:w="1512"/>
            <w:tcMar>
              <w:top w:w="35" w:type="dxa"/>
              <w:start w:w="55" w:type="dxa"/>
              <w:bottom w:w="35" w:type="dxa"/>
              <w:end w:w="55" w:type="dxa"/>
            </w:tcMar>
            <w:vAlign w:val="center"/>
            <w:shd w:fill="F4F7F8"/>
          </w:tcPr>
          <w:p>
            <w:pPr>
              <w:spacing w:after="0" w:line="240" w:lineRule="auto"/>
            </w:pPr>
            <w:r>
              <w:rPr>
                <w:sz w:val="13"/>
              </w:rPr>
              <w:t>276945.255</w:t>
            </w:r>
          </w:p>
        </w:tc>
        <w:tc>
          <w:tcPr>
            <w:tcW w:type="dxa" w:w="1224"/>
            <w:tcMar>
              <w:top w:w="35" w:type="dxa"/>
              <w:start w:w="55" w:type="dxa"/>
              <w:bottom w:w="35" w:type="dxa"/>
              <w:end w:w="55" w:type="dxa"/>
            </w:tcMar>
            <w:vAlign w:val="center"/>
            <w:shd w:fill="F4F7F8"/>
          </w:tcPr>
          <w:p>
            <w:pPr>
              <w:spacing w:after="0" w:line="240" w:lineRule="auto"/>
            </w:pPr>
            <w:r>
              <w:rPr>
                <w:sz w:val="13"/>
              </w:rPr>
              <w:t>7.152</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1169</w:t>
            </w:r>
          </w:p>
        </w:tc>
      </w:tr>
      <w:tr>
        <w:trPr>
          <w:cantSplit/>
        </w:trPr>
        <w:tc>
          <w:tcPr>
            <w:tcW w:type="dxa" w:w="1080"/>
            <w:tcMar>
              <w:top w:w="35" w:type="dxa"/>
              <w:start w:w="55" w:type="dxa"/>
              <w:bottom w:w="35" w:type="dxa"/>
              <w:end w:w="55" w:type="dxa"/>
            </w:tcMar>
            <w:vAlign w:val="center"/>
          </w:tcPr>
          <w:p>
            <w:pPr>
              <w:spacing w:after="0" w:line="240" w:lineRule="auto"/>
            </w:pPr>
            <w:r>
              <w:rPr>
                <w:sz w:val="13"/>
              </w:rPr>
              <w:t>856</w:t>
            </w:r>
          </w:p>
        </w:tc>
        <w:tc>
          <w:tcPr>
            <w:tcW w:type="dxa" w:w="1656"/>
            <w:tcMar>
              <w:top w:w="35" w:type="dxa"/>
              <w:start w:w="55" w:type="dxa"/>
              <w:bottom w:w="35" w:type="dxa"/>
              <w:end w:w="55" w:type="dxa"/>
            </w:tcMar>
            <w:vAlign w:val="center"/>
          </w:tcPr>
          <w:p>
            <w:pPr>
              <w:spacing w:after="0" w:line="240" w:lineRule="auto"/>
            </w:pPr>
            <w:r>
              <w:rPr>
                <w:sz w:val="13"/>
              </w:rPr>
              <w:t>2111586.900</w:t>
            </w:r>
          </w:p>
        </w:tc>
        <w:tc>
          <w:tcPr>
            <w:tcW w:type="dxa" w:w="1512"/>
            <w:tcMar>
              <w:top w:w="35" w:type="dxa"/>
              <w:start w:w="55" w:type="dxa"/>
              <w:bottom w:w="35" w:type="dxa"/>
              <w:end w:w="55" w:type="dxa"/>
            </w:tcMar>
            <w:vAlign w:val="center"/>
          </w:tcPr>
          <w:p>
            <w:pPr>
              <w:spacing w:after="0" w:line="240" w:lineRule="auto"/>
            </w:pPr>
            <w:r>
              <w:rPr>
                <w:sz w:val="13"/>
              </w:rPr>
              <w:t>276945.255</w:t>
            </w:r>
          </w:p>
        </w:tc>
        <w:tc>
          <w:tcPr>
            <w:tcW w:type="dxa" w:w="1224"/>
            <w:tcMar>
              <w:top w:w="35" w:type="dxa"/>
              <w:start w:w="55" w:type="dxa"/>
              <w:bottom w:w="35" w:type="dxa"/>
              <w:end w:w="55" w:type="dxa"/>
            </w:tcMar>
            <w:vAlign w:val="center"/>
          </w:tcPr>
          <w:p>
            <w:pPr>
              <w:spacing w:after="0" w:line="240" w:lineRule="auto"/>
            </w:pPr>
            <w:r>
              <w:rPr>
                <w:sz w:val="13"/>
              </w:rPr>
              <w:t>7.152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132</w:t>
            </w:r>
          </w:p>
        </w:tc>
        <w:tc>
          <w:tcPr>
            <w:tcW w:type="dxa" w:w="1656"/>
            <w:tcMar>
              <w:top w:w="35" w:type="dxa"/>
              <w:start w:w="55" w:type="dxa"/>
              <w:bottom w:w="35" w:type="dxa"/>
              <w:end w:w="55" w:type="dxa"/>
            </w:tcMar>
            <w:vAlign w:val="center"/>
            <w:shd w:fill="F4F7F8"/>
          </w:tcPr>
          <w:p>
            <w:pPr>
              <w:spacing w:after="0" w:line="240" w:lineRule="auto"/>
            </w:pPr>
            <w:r>
              <w:rPr>
                <w:sz w:val="13"/>
              </w:rPr>
              <w:t>2111586.936</w:t>
            </w:r>
          </w:p>
        </w:tc>
        <w:tc>
          <w:tcPr>
            <w:tcW w:type="dxa" w:w="1512"/>
            <w:tcMar>
              <w:top w:w="35" w:type="dxa"/>
              <w:start w:w="55" w:type="dxa"/>
              <w:bottom w:w="35" w:type="dxa"/>
              <w:end w:w="55" w:type="dxa"/>
            </w:tcMar>
            <w:vAlign w:val="center"/>
            <w:shd w:fill="F4F7F8"/>
          </w:tcPr>
          <w:p>
            <w:pPr>
              <w:spacing w:after="0" w:line="240" w:lineRule="auto"/>
            </w:pPr>
            <w:r>
              <w:rPr>
                <w:sz w:val="13"/>
              </w:rPr>
              <w:t>276911.170</w:t>
            </w:r>
          </w:p>
        </w:tc>
        <w:tc>
          <w:tcPr>
            <w:tcW w:type="dxa" w:w="1224"/>
            <w:tcMar>
              <w:top w:w="35" w:type="dxa"/>
              <w:start w:w="55" w:type="dxa"/>
              <w:bottom w:w="35" w:type="dxa"/>
              <w:end w:w="55" w:type="dxa"/>
            </w:tcMar>
            <w:vAlign w:val="center"/>
            <w:shd w:fill="F4F7F8"/>
          </w:tcPr>
          <w:p>
            <w:pPr>
              <w:spacing w:after="0" w:line="240" w:lineRule="auto"/>
            </w:pPr>
            <w:r>
              <w:rPr>
                <w:sz w:val="13"/>
              </w:rPr>
              <w:t>6.673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3847</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2111587.160</w:t>
            </w:r>
          </w:p>
        </w:tc>
        <w:tc>
          <w:tcPr>
            <w:tcW w:type="dxa" w:w="1512"/>
            <w:tcMar>
              <w:top w:w="35" w:type="dxa"/>
              <w:start w:w="55" w:type="dxa"/>
              <w:bottom w:w="35" w:type="dxa"/>
              <w:end w:w="55" w:type="dxa"/>
            </w:tcMar>
            <w:vAlign w:val="center"/>
          </w:tcPr>
          <w:p>
            <w:pPr>
              <w:spacing w:after="0" w:line="240" w:lineRule="auto"/>
            </w:pPr>
            <w:r>
              <w:rPr>
                <w:sz w:val="13"/>
              </w:rPr>
              <w:t>276839.809</w:t>
            </w:r>
          </w:p>
        </w:tc>
        <w:tc>
          <w:tcPr>
            <w:tcW w:type="dxa" w:w="1224"/>
            <w:tcMar>
              <w:top w:w="35" w:type="dxa"/>
              <w:start w:w="55" w:type="dxa"/>
              <w:bottom w:w="35" w:type="dxa"/>
              <w:end w:w="55" w:type="dxa"/>
            </w:tcMar>
            <w:vAlign w:val="center"/>
          </w:tcPr>
          <w:p>
            <w:pPr>
              <w:spacing w:after="0" w:line="240" w:lineRule="auto"/>
            </w:pPr>
            <w:r>
              <w:rPr>
                <w:sz w:val="13"/>
              </w:rPr>
              <w:t>6.230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141</w:t>
            </w:r>
          </w:p>
        </w:tc>
        <w:tc>
          <w:tcPr>
            <w:tcW w:type="dxa" w:w="1656"/>
            <w:tcMar>
              <w:top w:w="35" w:type="dxa"/>
              <w:start w:w="55" w:type="dxa"/>
              <w:bottom w:w="35" w:type="dxa"/>
              <w:end w:w="55" w:type="dxa"/>
            </w:tcMar>
            <w:vAlign w:val="center"/>
            <w:shd w:fill="F4F7F8"/>
          </w:tcPr>
          <w:p>
            <w:pPr>
              <w:spacing w:after="0" w:line="240" w:lineRule="auto"/>
            </w:pPr>
            <w:r>
              <w:rPr>
                <w:sz w:val="13"/>
              </w:rPr>
              <w:t>2111587.226</w:t>
            </w:r>
          </w:p>
        </w:tc>
        <w:tc>
          <w:tcPr>
            <w:tcW w:type="dxa" w:w="1512"/>
            <w:tcMar>
              <w:top w:w="35" w:type="dxa"/>
              <w:start w:w="55" w:type="dxa"/>
              <w:bottom w:w="35" w:type="dxa"/>
              <w:end w:w="55" w:type="dxa"/>
            </w:tcMar>
            <w:vAlign w:val="center"/>
            <w:shd w:fill="F4F7F8"/>
          </w:tcPr>
          <w:p>
            <w:pPr>
              <w:spacing w:after="0" w:line="240" w:lineRule="auto"/>
            </w:pPr>
            <w:r>
              <w:rPr>
                <w:sz w:val="13"/>
              </w:rPr>
              <w:t>276958.099</w:t>
            </w:r>
          </w:p>
        </w:tc>
        <w:tc>
          <w:tcPr>
            <w:tcW w:type="dxa" w:w="1224"/>
            <w:tcMar>
              <w:top w:w="35" w:type="dxa"/>
              <w:start w:w="55" w:type="dxa"/>
              <w:bottom w:w="35" w:type="dxa"/>
              <w:end w:w="55" w:type="dxa"/>
            </w:tcMar>
            <w:vAlign w:val="center"/>
            <w:shd w:fill="F4F7F8"/>
          </w:tcPr>
          <w:p>
            <w:pPr>
              <w:spacing w:after="0" w:line="240" w:lineRule="auto"/>
            </w:pPr>
            <w:r>
              <w:rPr>
                <w:sz w:val="13"/>
              </w:rPr>
              <w:t>7.270</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1170</w:t>
            </w:r>
          </w:p>
        </w:tc>
      </w:tr>
      <w:tr>
        <w:trPr>
          <w:cantSplit/>
        </w:trPr>
        <w:tc>
          <w:tcPr>
            <w:tcW w:type="dxa" w:w="1080"/>
            <w:tcMar>
              <w:top w:w="35" w:type="dxa"/>
              <w:start w:w="55" w:type="dxa"/>
              <w:bottom w:w="35" w:type="dxa"/>
              <w:end w:w="55" w:type="dxa"/>
            </w:tcMar>
            <w:vAlign w:val="center"/>
          </w:tcPr>
          <w:p>
            <w:pPr>
              <w:spacing w:after="0" w:line="240" w:lineRule="auto"/>
            </w:pPr>
            <w:r>
              <w:rPr>
                <w:sz w:val="13"/>
              </w:rPr>
              <w:t>857</w:t>
            </w:r>
          </w:p>
        </w:tc>
        <w:tc>
          <w:tcPr>
            <w:tcW w:type="dxa" w:w="1656"/>
            <w:tcMar>
              <w:top w:w="35" w:type="dxa"/>
              <w:start w:w="55" w:type="dxa"/>
              <w:bottom w:w="35" w:type="dxa"/>
              <w:end w:w="55" w:type="dxa"/>
            </w:tcMar>
            <w:vAlign w:val="center"/>
          </w:tcPr>
          <w:p>
            <w:pPr>
              <w:spacing w:after="0" w:line="240" w:lineRule="auto"/>
            </w:pPr>
            <w:r>
              <w:rPr>
                <w:sz w:val="13"/>
              </w:rPr>
              <w:t>2111587.226</w:t>
            </w:r>
          </w:p>
        </w:tc>
        <w:tc>
          <w:tcPr>
            <w:tcW w:type="dxa" w:w="1512"/>
            <w:tcMar>
              <w:top w:w="35" w:type="dxa"/>
              <w:start w:w="55" w:type="dxa"/>
              <w:bottom w:w="35" w:type="dxa"/>
              <w:end w:w="55" w:type="dxa"/>
            </w:tcMar>
            <w:vAlign w:val="center"/>
          </w:tcPr>
          <w:p>
            <w:pPr>
              <w:spacing w:after="0" w:line="240" w:lineRule="auto"/>
            </w:pPr>
            <w:r>
              <w:rPr>
                <w:sz w:val="13"/>
              </w:rPr>
              <w:t>276958.099</w:t>
            </w:r>
          </w:p>
        </w:tc>
        <w:tc>
          <w:tcPr>
            <w:tcW w:type="dxa" w:w="1224"/>
            <w:tcMar>
              <w:top w:w="35" w:type="dxa"/>
              <w:start w:w="55" w:type="dxa"/>
              <w:bottom w:w="35" w:type="dxa"/>
              <w:end w:w="55" w:type="dxa"/>
            </w:tcMar>
            <w:vAlign w:val="center"/>
          </w:tcPr>
          <w:p>
            <w:pPr>
              <w:spacing w:after="0" w:line="240" w:lineRule="auto"/>
            </w:pPr>
            <w:r>
              <w:rPr>
                <w:sz w:val="13"/>
              </w:rPr>
              <w:t>7.270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2111587.335</w:t>
            </w:r>
          </w:p>
        </w:tc>
        <w:tc>
          <w:tcPr>
            <w:tcW w:type="dxa" w:w="1512"/>
            <w:tcMar>
              <w:top w:w="35" w:type="dxa"/>
              <w:start w:w="55" w:type="dxa"/>
              <w:bottom w:w="35" w:type="dxa"/>
              <w:end w:w="55" w:type="dxa"/>
            </w:tcMar>
            <w:vAlign w:val="center"/>
            <w:shd w:fill="F4F7F8"/>
          </w:tcPr>
          <w:p>
            <w:pPr>
              <w:spacing w:after="0" w:line="240" w:lineRule="auto"/>
            </w:pPr>
            <w:r>
              <w:rPr>
                <w:sz w:val="13"/>
              </w:rPr>
              <w:t>277595.677</w:t>
            </w:r>
          </w:p>
        </w:tc>
        <w:tc>
          <w:tcPr>
            <w:tcW w:type="dxa" w:w="1224"/>
            <w:tcMar>
              <w:top w:w="35" w:type="dxa"/>
              <w:start w:w="55" w:type="dxa"/>
              <w:bottom w:w="35" w:type="dxa"/>
              <w:end w:w="55" w:type="dxa"/>
            </w:tcMar>
            <w:vAlign w:val="center"/>
            <w:shd w:fill="F4F7F8"/>
          </w:tcPr>
          <w:p>
            <w:pPr>
              <w:spacing w:after="0" w:line="240" w:lineRule="auto"/>
            </w:pPr>
            <w:r>
              <w:rPr>
                <w:sz w:val="13"/>
              </w:rPr>
              <w:t>7.983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2071</w:t>
            </w:r>
          </w:p>
        </w:tc>
      </w:tr>
      <w:tr>
        <w:trPr>
          <w:cantSplit/>
        </w:trPr>
        <w:tc>
          <w:tcPr>
            <w:tcW w:type="dxa" w:w="1080"/>
            <w:tcMar>
              <w:top w:w="35" w:type="dxa"/>
              <w:start w:w="55" w:type="dxa"/>
              <w:bottom w:w="35" w:type="dxa"/>
              <w:end w:w="55" w:type="dxa"/>
            </w:tcMar>
            <w:vAlign w:val="center"/>
          </w:tcPr>
          <w:p>
            <w:pPr>
              <w:spacing w:after="0" w:line="240" w:lineRule="auto"/>
            </w:pPr>
            <w:r>
              <w:rPr>
                <w:sz w:val="13"/>
              </w:rPr>
              <w:t>52</w:t>
            </w:r>
          </w:p>
        </w:tc>
        <w:tc>
          <w:tcPr>
            <w:tcW w:type="dxa" w:w="1656"/>
            <w:tcMar>
              <w:top w:w="35" w:type="dxa"/>
              <w:start w:w="55" w:type="dxa"/>
              <w:bottom w:w="35" w:type="dxa"/>
              <w:end w:w="55" w:type="dxa"/>
            </w:tcMar>
            <w:vAlign w:val="center"/>
          </w:tcPr>
          <w:p>
            <w:pPr>
              <w:spacing w:after="0" w:line="240" w:lineRule="auto"/>
            </w:pPr>
            <w:r>
              <w:rPr>
                <w:sz w:val="13"/>
              </w:rPr>
              <w:t>2111587.467</w:t>
            </w:r>
          </w:p>
        </w:tc>
        <w:tc>
          <w:tcPr>
            <w:tcW w:type="dxa" w:w="1512"/>
            <w:tcMar>
              <w:top w:w="35" w:type="dxa"/>
              <w:start w:w="55" w:type="dxa"/>
              <w:bottom w:w="35" w:type="dxa"/>
              <w:end w:w="55" w:type="dxa"/>
            </w:tcMar>
            <w:vAlign w:val="center"/>
          </w:tcPr>
          <w:p>
            <w:pPr>
              <w:spacing w:after="0" w:line="240" w:lineRule="auto"/>
            </w:pPr>
            <w:r>
              <w:rPr>
                <w:sz w:val="13"/>
              </w:rPr>
              <w:t>276847.907</w:t>
            </w:r>
          </w:p>
        </w:tc>
        <w:tc>
          <w:tcPr>
            <w:tcW w:type="dxa" w:w="1224"/>
            <w:tcMar>
              <w:top w:w="35" w:type="dxa"/>
              <w:start w:w="55" w:type="dxa"/>
              <w:bottom w:w="35" w:type="dxa"/>
              <w:end w:w="55" w:type="dxa"/>
            </w:tcMar>
            <w:vAlign w:val="center"/>
          </w:tcPr>
          <w:p>
            <w:pPr>
              <w:spacing w:after="0" w:line="240" w:lineRule="auto"/>
            </w:pPr>
            <w:r>
              <w:rPr>
                <w:sz w:val="13"/>
              </w:rPr>
              <w:t>5.291</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131</w:t>
            </w:r>
          </w:p>
        </w:tc>
        <w:tc>
          <w:tcPr>
            <w:tcW w:type="dxa" w:w="1656"/>
            <w:tcMar>
              <w:top w:w="35" w:type="dxa"/>
              <w:start w:w="55" w:type="dxa"/>
              <w:bottom w:w="35" w:type="dxa"/>
              <w:end w:w="55" w:type="dxa"/>
            </w:tcMar>
            <w:vAlign w:val="center"/>
            <w:shd w:fill="F4F7F8"/>
          </w:tcPr>
          <w:p>
            <w:pPr>
              <w:spacing w:after="0" w:line="240" w:lineRule="auto"/>
            </w:pPr>
            <w:r>
              <w:rPr>
                <w:sz w:val="13"/>
              </w:rPr>
              <w:t>2111587.634</w:t>
            </w:r>
          </w:p>
        </w:tc>
        <w:tc>
          <w:tcPr>
            <w:tcW w:type="dxa" w:w="1512"/>
            <w:tcMar>
              <w:top w:w="35" w:type="dxa"/>
              <w:start w:w="55" w:type="dxa"/>
              <w:bottom w:w="35" w:type="dxa"/>
              <w:end w:w="55" w:type="dxa"/>
            </w:tcMar>
            <w:vAlign w:val="center"/>
            <w:shd w:fill="F4F7F8"/>
          </w:tcPr>
          <w:p>
            <w:pPr>
              <w:spacing w:after="0" w:line="240" w:lineRule="auto"/>
            </w:pPr>
            <w:r>
              <w:rPr>
                <w:sz w:val="13"/>
              </w:rPr>
              <w:t>276883.902</w:t>
            </w:r>
          </w:p>
        </w:tc>
        <w:tc>
          <w:tcPr>
            <w:tcW w:type="dxa" w:w="1224"/>
            <w:tcMar>
              <w:top w:w="35" w:type="dxa"/>
              <w:start w:w="55" w:type="dxa"/>
              <w:bottom w:w="35" w:type="dxa"/>
              <w:end w:w="55" w:type="dxa"/>
            </w:tcMar>
            <w:vAlign w:val="center"/>
            <w:shd w:fill="F4F7F8"/>
          </w:tcPr>
          <w:p>
            <w:pPr>
              <w:spacing w:after="0" w:line="240" w:lineRule="auto"/>
            </w:pPr>
            <w:r>
              <w:rPr>
                <w:sz w:val="13"/>
              </w:rPr>
              <w:t>6.595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3846</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2111587.905</w:t>
            </w:r>
          </w:p>
        </w:tc>
        <w:tc>
          <w:tcPr>
            <w:tcW w:type="dxa" w:w="1512"/>
            <w:tcMar>
              <w:top w:w="35" w:type="dxa"/>
              <w:start w:w="55" w:type="dxa"/>
              <w:bottom w:w="35" w:type="dxa"/>
              <w:end w:w="55" w:type="dxa"/>
            </w:tcMar>
            <w:vAlign w:val="center"/>
          </w:tcPr>
          <w:p>
            <w:pPr>
              <w:spacing w:after="0" w:line="240" w:lineRule="auto"/>
            </w:pPr>
            <w:r>
              <w:rPr>
                <w:sz w:val="13"/>
              </w:rPr>
              <w:t>276726.534</w:t>
            </w:r>
          </w:p>
        </w:tc>
        <w:tc>
          <w:tcPr>
            <w:tcW w:type="dxa" w:w="1224"/>
            <w:tcMar>
              <w:top w:w="35" w:type="dxa"/>
              <w:start w:w="55" w:type="dxa"/>
              <w:bottom w:w="35" w:type="dxa"/>
              <w:end w:w="55" w:type="dxa"/>
            </w:tcMar>
            <w:vAlign w:val="center"/>
          </w:tcPr>
          <w:p>
            <w:pPr>
              <w:spacing w:after="0" w:line="240" w:lineRule="auto"/>
            </w:pPr>
            <w:r>
              <w:rPr>
                <w:sz w:val="13"/>
              </w:rPr>
              <w:t>-1.815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537</w:t>
            </w:r>
          </w:p>
        </w:tc>
        <w:tc>
          <w:tcPr>
            <w:tcW w:type="dxa" w:w="1656"/>
            <w:tcMar>
              <w:top w:w="35" w:type="dxa"/>
              <w:start w:w="55" w:type="dxa"/>
              <w:bottom w:w="35" w:type="dxa"/>
              <w:end w:w="55" w:type="dxa"/>
            </w:tcMar>
            <w:vAlign w:val="center"/>
            <w:shd w:fill="F4F7F8"/>
          </w:tcPr>
          <w:p>
            <w:pPr>
              <w:spacing w:after="0" w:line="240" w:lineRule="auto"/>
            </w:pPr>
            <w:r>
              <w:rPr>
                <w:sz w:val="13"/>
              </w:rPr>
              <w:t>2111588.132</w:t>
            </w:r>
          </w:p>
        </w:tc>
        <w:tc>
          <w:tcPr>
            <w:tcW w:type="dxa" w:w="1512"/>
            <w:tcMar>
              <w:top w:w="35" w:type="dxa"/>
              <w:start w:w="55" w:type="dxa"/>
              <w:bottom w:w="35" w:type="dxa"/>
              <w:end w:w="55" w:type="dxa"/>
            </w:tcMar>
            <w:vAlign w:val="center"/>
            <w:shd w:fill="F4F7F8"/>
          </w:tcPr>
          <w:p>
            <w:pPr>
              <w:spacing w:after="0" w:line="240" w:lineRule="auto"/>
            </w:pPr>
            <w:r>
              <w:rPr>
                <w:sz w:val="13"/>
              </w:rPr>
              <w:t>277022.250</w:t>
            </w:r>
          </w:p>
        </w:tc>
        <w:tc>
          <w:tcPr>
            <w:tcW w:type="dxa" w:w="1224"/>
            <w:tcMar>
              <w:top w:w="35" w:type="dxa"/>
              <w:start w:w="55" w:type="dxa"/>
              <w:bottom w:w="35" w:type="dxa"/>
              <w:end w:w="55" w:type="dxa"/>
            </w:tcMar>
            <w:vAlign w:val="center"/>
            <w:shd w:fill="F4F7F8"/>
          </w:tcPr>
          <w:p>
            <w:pPr>
              <w:spacing w:after="0" w:line="240" w:lineRule="auto"/>
            </w:pPr>
            <w:r>
              <w:rPr>
                <w:sz w:val="13"/>
              </w:rPr>
              <w:t>9.028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1654</w:t>
            </w:r>
          </w:p>
        </w:tc>
      </w:tr>
      <w:tr>
        <w:trPr>
          <w:cantSplit/>
        </w:trPr>
        <w:tc>
          <w:tcPr>
            <w:tcW w:type="dxa" w:w="1080"/>
            <w:tcMar>
              <w:top w:w="35" w:type="dxa"/>
              <w:start w:w="55" w:type="dxa"/>
              <w:bottom w:w="35" w:type="dxa"/>
              <w:end w:w="55" w:type="dxa"/>
            </w:tcMar>
            <w:vAlign w:val="center"/>
          </w:tcPr>
          <w:p>
            <w:pPr>
              <w:spacing w:after="0" w:line="240" w:lineRule="auto"/>
            </w:pPr>
            <w:r>
              <w:rPr>
                <w:sz w:val="13"/>
              </w:rPr>
              <w:t>139</w:t>
            </w:r>
          </w:p>
        </w:tc>
        <w:tc>
          <w:tcPr>
            <w:tcW w:type="dxa" w:w="1656"/>
            <w:tcMar>
              <w:top w:w="35" w:type="dxa"/>
              <w:start w:w="55" w:type="dxa"/>
              <w:bottom w:w="35" w:type="dxa"/>
              <w:end w:w="55" w:type="dxa"/>
            </w:tcMar>
            <w:vAlign w:val="center"/>
          </w:tcPr>
          <w:p>
            <w:pPr>
              <w:spacing w:after="0" w:line="240" w:lineRule="auto"/>
            </w:pPr>
            <w:r>
              <w:rPr>
                <w:sz w:val="13"/>
              </w:rPr>
              <w:t>2111588.219</w:t>
            </w:r>
          </w:p>
        </w:tc>
        <w:tc>
          <w:tcPr>
            <w:tcW w:type="dxa" w:w="1512"/>
            <w:tcMar>
              <w:top w:w="35" w:type="dxa"/>
              <w:start w:w="55" w:type="dxa"/>
              <w:bottom w:w="35" w:type="dxa"/>
              <w:end w:w="55" w:type="dxa"/>
            </w:tcMar>
            <w:vAlign w:val="center"/>
          </w:tcPr>
          <w:p>
            <w:pPr>
              <w:spacing w:after="0" w:line="240" w:lineRule="auto"/>
            </w:pPr>
            <w:r>
              <w:rPr>
                <w:sz w:val="13"/>
              </w:rPr>
              <w:t>276931.814</w:t>
            </w:r>
          </w:p>
        </w:tc>
        <w:tc>
          <w:tcPr>
            <w:tcW w:type="dxa" w:w="1224"/>
            <w:tcMar>
              <w:top w:w="35" w:type="dxa"/>
              <w:start w:w="55" w:type="dxa"/>
              <w:bottom w:w="35" w:type="dxa"/>
              <w:end w:w="55" w:type="dxa"/>
            </w:tcMar>
            <w:vAlign w:val="center"/>
          </w:tcPr>
          <w:p>
            <w:pPr>
              <w:spacing w:after="0" w:line="240" w:lineRule="auto"/>
            </w:pPr>
            <w:r>
              <w:rPr>
                <w:sz w:val="13"/>
              </w:rPr>
              <w:t>6.936</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855</w:t>
            </w:r>
          </w:p>
        </w:tc>
        <w:tc>
          <w:tcPr>
            <w:tcW w:type="dxa" w:w="1656"/>
            <w:tcMar>
              <w:top w:w="35" w:type="dxa"/>
              <w:start w:w="55" w:type="dxa"/>
              <w:bottom w:w="35" w:type="dxa"/>
              <w:end w:w="55" w:type="dxa"/>
            </w:tcMar>
            <w:vAlign w:val="center"/>
            <w:shd w:fill="F4F7F8"/>
          </w:tcPr>
          <w:p>
            <w:pPr>
              <w:spacing w:after="0" w:line="240" w:lineRule="auto"/>
            </w:pPr>
            <w:r>
              <w:rPr>
                <w:sz w:val="13"/>
              </w:rPr>
              <w:t>2111588.219</w:t>
            </w:r>
          </w:p>
        </w:tc>
        <w:tc>
          <w:tcPr>
            <w:tcW w:type="dxa" w:w="1512"/>
            <w:tcMar>
              <w:top w:w="35" w:type="dxa"/>
              <w:start w:w="55" w:type="dxa"/>
              <w:bottom w:w="35" w:type="dxa"/>
              <w:end w:w="55" w:type="dxa"/>
            </w:tcMar>
            <w:vAlign w:val="center"/>
            <w:shd w:fill="F4F7F8"/>
          </w:tcPr>
          <w:p>
            <w:pPr>
              <w:spacing w:after="0" w:line="240" w:lineRule="auto"/>
            </w:pPr>
            <w:r>
              <w:rPr>
                <w:sz w:val="13"/>
              </w:rPr>
              <w:t>276931.814</w:t>
            </w:r>
          </w:p>
        </w:tc>
        <w:tc>
          <w:tcPr>
            <w:tcW w:type="dxa" w:w="1224"/>
            <w:tcMar>
              <w:top w:w="35" w:type="dxa"/>
              <w:start w:w="55" w:type="dxa"/>
              <w:bottom w:w="35" w:type="dxa"/>
              <w:end w:w="55" w:type="dxa"/>
            </w:tcMar>
            <w:vAlign w:val="center"/>
            <w:shd w:fill="F4F7F8"/>
          </w:tcPr>
          <w:p>
            <w:pPr>
              <w:spacing w:after="0" w:line="240" w:lineRule="auto"/>
            </w:pPr>
            <w:r>
              <w:rPr>
                <w:sz w:val="13"/>
              </w:rPr>
              <w:t>6.936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3554</w:t>
            </w:r>
          </w:p>
        </w:tc>
      </w:tr>
      <w:tr>
        <w:trPr>
          <w:cantSplit/>
        </w:trPr>
        <w:tc>
          <w:tcPr>
            <w:tcW w:type="dxa" w:w="1080"/>
            <w:tcMar>
              <w:top w:w="35" w:type="dxa"/>
              <w:start w:w="55" w:type="dxa"/>
              <w:bottom w:w="35" w:type="dxa"/>
              <w:end w:w="55" w:type="dxa"/>
            </w:tcMar>
            <w:vAlign w:val="center"/>
          </w:tcPr>
          <w:p>
            <w:pPr>
              <w:spacing w:after="0" w:line="240" w:lineRule="auto"/>
            </w:pPr>
            <w:r>
              <w:rPr>
                <w:sz w:val="13"/>
              </w:rPr>
              <w:t>135</w:t>
            </w:r>
          </w:p>
        </w:tc>
        <w:tc>
          <w:tcPr>
            <w:tcW w:type="dxa" w:w="1656"/>
            <w:tcMar>
              <w:top w:w="35" w:type="dxa"/>
              <w:start w:w="55" w:type="dxa"/>
              <w:bottom w:w="35" w:type="dxa"/>
              <w:end w:w="55" w:type="dxa"/>
            </w:tcMar>
            <w:vAlign w:val="center"/>
          </w:tcPr>
          <w:p>
            <w:pPr>
              <w:spacing w:after="0" w:line="240" w:lineRule="auto"/>
            </w:pPr>
            <w:r>
              <w:rPr>
                <w:sz w:val="13"/>
              </w:rPr>
              <w:t>2111588.271</w:t>
            </w:r>
          </w:p>
        </w:tc>
        <w:tc>
          <w:tcPr>
            <w:tcW w:type="dxa" w:w="1512"/>
            <w:tcMar>
              <w:top w:w="35" w:type="dxa"/>
              <w:start w:w="55" w:type="dxa"/>
              <w:bottom w:w="35" w:type="dxa"/>
              <w:end w:w="55" w:type="dxa"/>
            </w:tcMar>
            <w:vAlign w:val="center"/>
          </w:tcPr>
          <w:p>
            <w:pPr>
              <w:spacing w:after="0" w:line="240" w:lineRule="auto"/>
            </w:pPr>
            <w:r>
              <w:rPr>
                <w:sz w:val="13"/>
              </w:rPr>
              <w:t>276875.927</w:t>
            </w:r>
          </w:p>
        </w:tc>
        <w:tc>
          <w:tcPr>
            <w:tcW w:type="dxa" w:w="1224"/>
            <w:tcMar>
              <w:top w:w="35" w:type="dxa"/>
              <w:start w:w="55" w:type="dxa"/>
              <w:bottom w:w="35" w:type="dxa"/>
              <w:end w:w="55" w:type="dxa"/>
            </w:tcMar>
            <w:vAlign w:val="center"/>
          </w:tcPr>
          <w:p>
            <w:pPr>
              <w:spacing w:after="0" w:line="240" w:lineRule="auto"/>
            </w:pPr>
            <w:r>
              <w:rPr>
                <w:sz w:val="13"/>
              </w:rPr>
              <w:t>6.435</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851</w:t>
            </w:r>
          </w:p>
        </w:tc>
        <w:tc>
          <w:tcPr>
            <w:tcW w:type="dxa" w:w="1656"/>
            <w:tcMar>
              <w:top w:w="35" w:type="dxa"/>
              <w:start w:w="55" w:type="dxa"/>
              <w:bottom w:w="35" w:type="dxa"/>
              <w:end w:w="55" w:type="dxa"/>
            </w:tcMar>
            <w:vAlign w:val="center"/>
            <w:shd w:fill="F4F7F8"/>
          </w:tcPr>
          <w:p>
            <w:pPr>
              <w:spacing w:after="0" w:line="240" w:lineRule="auto"/>
            </w:pPr>
            <w:r>
              <w:rPr>
                <w:sz w:val="13"/>
              </w:rPr>
              <w:t>2111588.271</w:t>
            </w:r>
          </w:p>
        </w:tc>
        <w:tc>
          <w:tcPr>
            <w:tcW w:type="dxa" w:w="1512"/>
            <w:tcMar>
              <w:top w:w="35" w:type="dxa"/>
              <w:start w:w="55" w:type="dxa"/>
              <w:bottom w:w="35" w:type="dxa"/>
              <w:end w:w="55" w:type="dxa"/>
            </w:tcMar>
            <w:vAlign w:val="center"/>
            <w:shd w:fill="F4F7F8"/>
          </w:tcPr>
          <w:p>
            <w:pPr>
              <w:spacing w:after="0" w:line="240" w:lineRule="auto"/>
            </w:pPr>
            <w:r>
              <w:rPr>
                <w:sz w:val="13"/>
              </w:rPr>
              <w:t>276875.927</w:t>
            </w:r>
          </w:p>
        </w:tc>
        <w:tc>
          <w:tcPr>
            <w:tcW w:type="dxa" w:w="1224"/>
            <w:tcMar>
              <w:top w:w="35" w:type="dxa"/>
              <w:start w:w="55" w:type="dxa"/>
              <w:bottom w:w="35" w:type="dxa"/>
              <w:end w:w="55" w:type="dxa"/>
            </w:tcMar>
            <w:vAlign w:val="center"/>
            <w:shd w:fill="F4F7F8"/>
          </w:tcPr>
          <w:p>
            <w:pPr>
              <w:spacing w:after="0" w:line="240" w:lineRule="auto"/>
            </w:pPr>
            <w:r>
              <w:rPr>
                <w:sz w:val="13"/>
              </w:rPr>
              <w:t>6.435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3550</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2111588.428</w:t>
            </w:r>
          </w:p>
        </w:tc>
        <w:tc>
          <w:tcPr>
            <w:tcW w:type="dxa" w:w="1512"/>
            <w:tcMar>
              <w:top w:w="35" w:type="dxa"/>
              <w:start w:w="55" w:type="dxa"/>
              <w:bottom w:w="35" w:type="dxa"/>
              <w:end w:w="55" w:type="dxa"/>
            </w:tcMar>
            <w:vAlign w:val="center"/>
          </w:tcPr>
          <w:p>
            <w:pPr>
              <w:spacing w:after="0" w:line="240" w:lineRule="auto"/>
            </w:pPr>
            <w:r>
              <w:rPr>
                <w:sz w:val="13"/>
              </w:rPr>
              <w:t>276849.103</w:t>
            </w:r>
          </w:p>
        </w:tc>
        <w:tc>
          <w:tcPr>
            <w:tcW w:type="dxa" w:w="1224"/>
            <w:tcMar>
              <w:top w:w="35" w:type="dxa"/>
              <w:start w:w="55" w:type="dxa"/>
              <w:bottom w:w="35" w:type="dxa"/>
              <w:end w:w="55" w:type="dxa"/>
            </w:tcMar>
            <w:vAlign w:val="center"/>
          </w:tcPr>
          <w:p>
            <w:pPr>
              <w:spacing w:after="0" w:line="240" w:lineRule="auto"/>
            </w:pPr>
            <w:r>
              <w:rPr>
                <w:sz w:val="13"/>
              </w:rPr>
              <w:t>5.294</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797</w:t>
            </w:r>
          </w:p>
        </w:tc>
        <w:tc>
          <w:tcPr>
            <w:tcW w:type="dxa" w:w="1656"/>
            <w:tcMar>
              <w:top w:w="35" w:type="dxa"/>
              <w:start w:w="55" w:type="dxa"/>
              <w:bottom w:w="35" w:type="dxa"/>
              <w:end w:w="55" w:type="dxa"/>
            </w:tcMar>
            <w:vAlign w:val="center"/>
            <w:shd w:fill="F4F7F8"/>
          </w:tcPr>
          <w:p>
            <w:pPr>
              <w:spacing w:after="0" w:line="240" w:lineRule="auto"/>
            </w:pPr>
            <w:r>
              <w:rPr>
                <w:sz w:val="13"/>
              </w:rPr>
              <w:t>2111588.524</w:t>
            </w:r>
          </w:p>
        </w:tc>
        <w:tc>
          <w:tcPr>
            <w:tcW w:type="dxa" w:w="1512"/>
            <w:tcMar>
              <w:top w:w="35" w:type="dxa"/>
              <w:start w:w="55" w:type="dxa"/>
              <w:bottom w:w="35" w:type="dxa"/>
              <w:end w:w="55" w:type="dxa"/>
            </w:tcMar>
            <w:vAlign w:val="center"/>
            <w:shd w:fill="F4F7F8"/>
          </w:tcPr>
          <w:p>
            <w:pPr>
              <w:spacing w:after="0" w:line="240" w:lineRule="auto"/>
            </w:pPr>
            <w:r>
              <w:rPr>
                <w:sz w:val="13"/>
              </w:rPr>
              <w:t>276807.799</w:t>
            </w:r>
          </w:p>
        </w:tc>
        <w:tc>
          <w:tcPr>
            <w:tcW w:type="dxa" w:w="1224"/>
            <w:tcMar>
              <w:top w:w="35" w:type="dxa"/>
              <w:start w:w="55" w:type="dxa"/>
              <w:bottom w:w="35" w:type="dxa"/>
              <w:end w:w="55" w:type="dxa"/>
            </w:tcMar>
            <w:vAlign w:val="center"/>
            <w:shd w:fill="F4F7F8"/>
          </w:tcPr>
          <w:p>
            <w:pPr>
              <w:spacing w:after="0" w:line="240" w:lineRule="auto"/>
            </w:pPr>
            <w:r>
              <w:rPr>
                <w:sz w:val="13"/>
              </w:rPr>
              <w:t>6.664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3496</w:t>
            </w:r>
          </w:p>
        </w:tc>
      </w:tr>
      <w:tr>
        <w:trPr>
          <w:cantSplit/>
        </w:trPr>
        <w:tc>
          <w:tcPr>
            <w:tcW w:type="dxa" w:w="1080"/>
            <w:tcMar>
              <w:top w:w="35" w:type="dxa"/>
              <w:start w:w="55" w:type="dxa"/>
              <w:bottom w:w="35" w:type="dxa"/>
              <w:end w:w="55" w:type="dxa"/>
            </w:tcMar>
            <w:vAlign w:val="center"/>
          </w:tcPr>
          <w:p>
            <w:pPr>
              <w:spacing w:after="0" w:line="240" w:lineRule="auto"/>
            </w:pPr>
            <w:r>
              <w:rPr>
                <w:sz w:val="13"/>
              </w:rPr>
              <w:t>81</w:t>
            </w:r>
          </w:p>
        </w:tc>
        <w:tc>
          <w:tcPr>
            <w:tcW w:type="dxa" w:w="1656"/>
            <w:tcMar>
              <w:top w:w="35" w:type="dxa"/>
              <w:start w:w="55" w:type="dxa"/>
              <w:bottom w:w="35" w:type="dxa"/>
              <w:end w:w="55" w:type="dxa"/>
            </w:tcMar>
            <w:vAlign w:val="center"/>
          </w:tcPr>
          <w:p>
            <w:pPr>
              <w:spacing w:after="0" w:line="240" w:lineRule="auto"/>
            </w:pPr>
            <w:r>
              <w:rPr>
                <w:sz w:val="13"/>
              </w:rPr>
              <w:t>2111588.524</w:t>
            </w:r>
          </w:p>
        </w:tc>
        <w:tc>
          <w:tcPr>
            <w:tcW w:type="dxa" w:w="1512"/>
            <w:tcMar>
              <w:top w:w="35" w:type="dxa"/>
              <w:start w:w="55" w:type="dxa"/>
              <w:bottom w:w="35" w:type="dxa"/>
              <w:end w:w="55" w:type="dxa"/>
            </w:tcMar>
            <w:vAlign w:val="center"/>
          </w:tcPr>
          <w:p>
            <w:pPr>
              <w:spacing w:after="0" w:line="240" w:lineRule="auto"/>
            </w:pPr>
            <w:r>
              <w:rPr>
                <w:sz w:val="13"/>
              </w:rPr>
              <w:t>276807.799</w:t>
            </w:r>
          </w:p>
        </w:tc>
        <w:tc>
          <w:tcPr>
            <w:tcW w:type="dxa" w:w="1224"/>
            <w:tcMar>
              <w:top w:w="35" w:type="dxa"/>
              <w:start w:w="55" w:type="dxa"/>
              <w:bottom w:w="35" w:type="dxa"/>
              <w:end w:w="55" w:type="dxa"/>
            </w:tcMar>
            <w:vAlign w:val="center"/>
          </w:tcPr>
          <w:p>
            <w:pPr>
              <w:spacing w:after="0" w:line="240" w:lineRule="auto"/>
            </w:pPr>
            <w:r>
              <w:rPr>
                <w:sz w:val="13"/>
              </w:rPr>
              <w:t>6.664</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127</w:t>
            </w:r>
          </w:p>
        </w:tc>
        <w:tc>
          <w:tcPr>
            <w:tcW w:type="dxa" w:w="1656"/>
            <w:tcMar>
              <w:top w:w="35" w:type="dxa"/>
              <w:start w:w="55" w:type="dxa"/>
              <w:bottom w:w="35" w:type="dxa"/>
              <w:end w:w="55" w:type="dxa"/>
            </w:tcMar>
            <w:vAlign w:val="center"/>
            <w:shd w:fill="F4F7F8"/>
          </w:tcPr>
          <w:p>
            <w:pPr>
              <w:spacing w:after="0" w:line="240" w:lineRule="auto"/>
            </w:pPr>
            <w:r>
              <w:rPr>
                <w:sz w:val="13"/>
              </w:rPr>
              <w:t>2111589.654</w:t>
            </w:r>
          </w:p>
        </w:tc>
        <w:tc>
          <w:tcPr>
            <w:tcW w:type="dxa" w:w="1512"/>
            <w:tcMar>
              <w:top w:w="35" w:type="dxa"/>
              <w:start w:w="55" w:type="dxa"/>
              <w:bottom w:w="35" w:type="dxa"/>
              <w:end w:w="55" w:type="dxa"/>
            </w:tcMar>
            <w:vAlign w:val="center"/>
            <w:shd w:fill="F4F7F8"/>
          </w:tcPr>
          <w:p>
            <w:pPr>
              <w:spacing w:after="0" w:line="240" w:lineRule="auto"/>
            </w:pPr>
            <w:r>
              <w:rPr>
                <w:sz w:val="13"/>
              </w:rPr>
              <w:t>276841.100</w:t>
            </w:r>
          </w:p>
        </w:tc>
        <w:tc>
          <w:tcPr>
            <w:tcW w:type="dxa" w:w="1224"/>
            <w:tcMar>
              <w:top w:w="35" w:type="dxa"/>
              <w:start w:w="55" w:type="dxa"/>
              <w:bottom w:w="35" w:type="dxa"/>
              <w:end w:w="55" w:type="dxa"/>
            </w:tcMar>
            <w:vAlign w:val="center"/>
            <w:shd w:fill="F4F7F8"/>
          </w:tcPr>
          <w:p>
            <w:pPr>
              <w:spacing w:after="0" w:line="240" w:lineRule="auto"/>
            </w:pPr>
            <w:r>
              <w:rPr>
                <w:sz w:val="13"/>
              </w:rPr>
              <w:t>6.180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3842</w:t>
            </w:r>
          </w:p>
        </w:tc>
      </w:tr>
      <w:tr>
        <w:trPr>
          <w:cantSplit/>
        </w:trPr>
        <w:tc>
          <w:tcPr>
            <w:tcW w:type="dxa" w:w="1080"/>
            <w:tcMar>
              <w:top w:w="35" w:type="dxa"/>
              <w:start w:w="55" w:type="dxa"/>
              <w:bottom w:w="35" w:type="dxa"/>
              <w:end w:w="55" w:type="dxa"/>
            </w:tcMar>
            <w:vAlign w:val="center"/>
          </w:tcPr>
          <w:p>
            <w:pPr>
              <w:spacing w:after="0" w:line="240" w:lineRule="auto"/>
            </w:pPr>
            <w:r>
              <w:rPr>
                <w:sz w:val="13"/>
              </w:rPr>
              <w:t>132</w:t>
            </w:r>
          </w:p>
        </w:tc>
        <w:tc>
          <w:tcPr>
            <w:tcW w:type="dxa" w:w="1656"/>
            <w:tcMar>
              <w:top w:w="35" w:type="dxa"/>
              <w:start w:w="55" w:type="dxa"/>
              <w:bottom w:w="35" w:type="dxa"/>
              <w:end w:w="55" w:type="dxa"/>
            </w:tcMar>
            <w:vAlign w:val="center"/>
          </w:tcPr>
          <w:p>
            <w:pPr>
              <w:spacing w:after="0" w:line="240" w:lineRule="auto"/>
            </w:pPr>
            <w:r>
              <w:rPr>
                <w:sz w:val="13"/>
              </w:rPr>
              <w:t>2111589.796</w:t>
            </w:r>
          </w:p>
        </w:tc>
        <w:tc>
          <w:tcPr>
            <w:tcW w:type="dxa" w:w="1512"/>
            <w:tcMar>
              <w:top w:w="35" w:type="dxa"/>
              <w:start w:w="55" w:type="dxa"/>
              <w:bottom w:w="35" w:type="dxa"/>
              <w:end w:w="55" w:type="dxa"/>
            </w:tcMar>
            <w:vAlign w:val="center"/>
          </w:tcPr>
          <w:p>
            <w:pPr>
              <w:spacing w:after="0" w:line="240" w:lineRule="auto"/>
            </w:pPr>
            <w:r>
              <w:rPr>
                <w:sz w:val="13"/>
              </w:rPr>
              <w:t>276811.153</w:t>
            </w:r>
          </w:p>
        </w:tc>
        <w:tc>
          <w:tcPr>
            <w:tcW w:type="dxa" w:w="1224"/>
            <w:tcMar>
              <w:top w:w="35" w:type="dxa"/>
              <w:start w:w="55" w:type="dxa"/>
              <w:bottom w:w="35" w:type="dxa"/>
              <w:end w:w="55" w:type="dxa"/>
            </w:tcMar>
            <w:vAlign w:val="center"/>
          </w:tcPr>
          <w:p>
            <w:pPr>
              <w:spacing w:after="0" w:line="240" w:lineRule="auto"/>
            </w:pPr>
            <w:r>
              <w:rPr>
                <w:sz w:val="13"/>
              </w:rPr>
              <w:t>6.105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848</w:t>
            </w:r>
          </w:p>
        </w:tc>
        <w:tc>
          <w:tcPr>
            <w:tcW w:type="dxa" w:w="1656"/>
            <w:tcMar>
              <w:top w:w="35" w:type="dxa"/>
              <w:start w:w="55" w:type="dxa"/>
              <w:bottom w:w="35" w:type="dxa"/>
              <w:end w:w="55" w:type="dxa"/>
            </w:tcMar>
            <w:vAlign w:val="center"/>
            <w:shd w:fill="F4F7F8"/>
          </w:tcPr>
          <w:p>
            <w:pPr>
              <w:spacing w:after="0" w:line="240" w:lineRule="auto"/>
            </w:pPr>
            <w:r>
              <w:rPr>
                <w:sz w:val="13"/>
              </w:rPr>
              <w:t>2111589.796</w:t>
            </w:r>
          </w:p>
        </w:tc>
        <w:tc>
          <w:tcPr>
            <w:tcW w:type="dxa" w:w="1512"/>
            <w:tcMar>
              <w:top w:w="35" w:type="dxa"/>
              <w:start w:w="55" w:type="dxa"/>
              <w:bottom w:w="35" w:type="dxa"/>
              <w:end w:w="55" w:type="dxa"/>
            </w:tcMar>
            <w:vAlign w:val="center"/>
            <w:shd w:fill="F4F7F8"/>
          </w:tcPr>
          <w:p>
            <w:pPr>
              <w:spacing w:after="0" w:line="240" w:lineRule="auto"/>
            </w:pPr>
            <w:r>
              <w:rPr>
                <w:sz w:val="13"/>
              </w:rPr>
              <w:t>276811.153</w:t>
            </w:r>
          </w:p>
        </w:tc>
        <w:tc>
          <w:tcPr>
            <w:tcW w:type="dxa" w:w="1224"/>
            <w:tcMar>
              <w:top w:w="35" w:type="dxa"/>
              <w:start w:w="55" w:type="dxa"/>
              <w:bottom w:w="35" w:type="dxa"/>
              <w:end w:w="55" w:type="dxa"/>
            </w:tcMar>
            <w:vAlign w:val="center"/>
            <w:shd w:fill="F4F7F8"/>
          </w:tcPr>
          <w:p>
            <w:pPr>
              <w:spacing w:after="0" w:line="240" w:lineRule="auto"/>
            </w:pPr>
            <w:r>
              <w:rPr>
                <w:sz w:val="13"/>
              </w:rPr>
              <w:t>6.105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3547</w:t>
            </w:r>
          </w:p>
        </w:tc>
      </w:tr>
      <w:tr>
        <w:trPr>
          <w:cantSplit/>
        </w:trPr>
        <w:tc>
          <w:tcPr>
            <w:tcW w:type="dxa" w:w="1080"/>
            <w:tcMar>
              <w:top w:w="35" w:type="dxa"/>
              <w:start w:w="55" w:type="dxa"/>
              <w:bottom w:w="35" w:type="dxa"/>
              <w:end w:w="55" w:type="dxa"/>
            </w:tcMar>
            <w:vAlign w:val="center"/>
          </w:tcPr>
          <w:p>
            <w:pPr>
              <w:spacing w:after="0" w:line="240" w:lineRule="auto"/>
            </w:pPr>
            <w:r>
              <w:rPr>
                <w:sz w:val="13"/>
              </w:rPr>
              <w:t>138</w:t>
            </w:r>
          </w:p>
        </w:tc>
        <w:tc>
          <w:tcPr>
            <w:tcW w:type="dxa" w:w="1656"/>
            <w:tcMar>
              <w:top w:w="35" w:type="dxa"/>
              <w:start w:w="55" w:type="dxa"/>
              <w:bottom w:w="35" w:type="dxa"/>
              <w:end w:w="55" w:type="dxa"/>
            </w:tcMar>
            <w:vAlign w:val="center"/>
          </w:tcPr>
          <w:p>
            <w:pPr>
              <w:spacing w:after="0" w:line="240" w:lineRule="auto"/>
            </w:pPr>
            <w:r>
              <w:rPr>
                <w:sz w:val="13"/>
              </w:rPr>
              <w:t>2111589.834</w:t>
            </w:r>
          </w:p>
        </w:tc>
        <w:tc>
          <w:tcPr>
            <w:tcW w:type="dxa" w:w="1512"/>
            <w:tcMar>
              <w:top w:w="35" w:type="dxa"/>
              <w:start w:w="55" w:type="dxa"/>
              <w:bottom w:w="35" w:type="dxa"/>
              <w:end w:w="55" w:type="dxa"/>
            </w:tcMar>
            <w:vAlign w:val="center"/>
          </w:tcPr>
          <w:p>
            <w:pPr>
              <w:spacing w:after="0" w:line="240" w:lineRule="auto"/>
            </w:pPr>
            <w:r>
              <w:rPr>
                <w:sz w:val="13"/>
              </w:rPr>
              <w:t>276909.365</w:t>
            </w:r>
          </w:p>
        </w:tc>
        <w:tc>
          <w:tcPr>
            <w:tcW w:type="dxa" w:w="1224"/>
            <w:tcMar>
              <w:top w:w="35" w:type="dxa"/>
              <w:start w:w="55" w:type="dxa"/>
              <w:bottom w:w="35" w:type="dxa"/>
              <w:end w:w="55" w:type="dxa"/>
            </w:tcMar>
            <w:vAlign w:val="center"/>
          </w:tcPr>
          <w:p>
            <w:pPr>
              <w:spacing w:after="0" w:line="240" w:lineRule="auto"/>
            </w:pPr>
            <w:r>
              <w:rPr>
                <w:sz w:val="13"/>
              </w:rPr>
              <w:t>6.652</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854</w:t>
            </w:r>
          </w:p>
        </w:tc>
        <w:tc>
          <w:tcPr>
            <w:tcW w:type="dxa" w:w="1656"/>
            <w:tcMar>
              <w:top w:w="35" w:type="dxa"/>
              <w:start w:w="55" w:type="dxa"/>
              <w:bottom w:w="35" w:type="dxa"/>
              <w:end w:w="55" w:type="dxa"/>
            </w:tcMar>
            <w:vAlign w:val="center"/>
            <w:shd w:fill="F4F7F8"/>
          </w:tcPr>
          <w:p>
            <w:pPr>
              <w:spacing w:after="0" w:line="240" w:lineRule="auto"/>
            </w:pPr>
            <w:r>
              <w:rPr>
                <w:sz w:val="13"/>
              </w:rPr>
              <w:t>2111589.834</w:t>
            </w:r>
          </w:p>
        </w:tc>
        <w:tc>
          <w:tcPr>
            <w:tcW w:type="dxa" w:w="1512"/>
            <w:tcMar>
              <w:top w:w="35" w:type="dxa"/>
              <w:start w:w="55" w:type="dxa"/>
              <w:bottom w:w="35" w:type="dxa"/>
              <w:end w:w="55" w:type="dxa"/>
            </w:tcMar>
            <w:vAlign w:val="center"/>
            <w:shd w:fill="F4F7F8"/>
          </w:tcPr>
          <w:p>
            <w:pPr>
              <w:spacing w:after="0" w:line="240" w:lineRule="auto"/>
            </w:pPr>
            <w:r>
              <w:rPr>
                <w:sz w:val="13"/>
              </w:rPr>
              <w:t>276909.365</w:t>
            </w:r>
          </w:p>
        </w:tc>
        <w:tc>
          <w:tcPr>
            <w:tcW w:type="dxa" w:w="1224"/>
            <w:tcMar>
              <w:top w:w="35" w:type="dxa"/>
              <w:start w:w="55" w:type="dxa"/>
              <w:bottom w:w="35" w:type="dxa"/>
              <w:end w:w="55" w:type="dxa"/>
            </w:tcMar>
            <w:vAlign w:val="center"/>
            <w:shd w:fill="F4F7F8"/>
          </w:tcPr>
          <w:p>
            <w:pPr>
              <w:spacing w:after="0" w:line="240" w:lineRule="auto"/>
            </w:pPr>
            <w:r>
              <w:rPr>
                <w:sz w:val="13"/>
              </w:rPr>
              <w:t>6.652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3553</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2111590.092</w:t>
            </w:r>
          </w:p>
        </w:tc>
        <w:tc>
          <w:tcPr>
            <w:tcW w:type="dxa" w:w="1512"/>
            <w:tcMar>
              <w:top w:w="35" w:type="dxa"/>
              <w:start w:w="55" w:type="dxa"/>
              <w:bottom w:w="35" w:type="dxa"/>
              <w:end w:w="55" w:type="dxa"/>
            </w:tcMar>
            <w:vAlign w:val="center"/>
          </w:tcPr>
          <w:p>
            <w:pPr>
              <w:spacing w:after="0" w:line="240" w:lineRule="auto"/>
            </w:pPr>
            <w:r>
              <w:rPr>
                <w:sz w:val="13"/>
              </w:rPr>
              <w:t>277643.123</w:t>
            </w:r>
          </w:p>
        </w:tc>
        <w:tc>
          <w:tcPr>
            <w:tcW w:type="dxa" w:w="1224"/>
            <w:tcMar>
              <w:top w:w="35" w:type="dxa"/>
              <w:start w:w="55" w:type="dxa"/>
              <w:bottom w:w="35" w:type="dxa"/>
              <w:end w:w="55" w:type="dxa"/>
            </w:tcMar>
            <w:vAlign w:val="center"/>
          </w:tcPr>
          <w:p>
            <w:pPr>
              <w:spacing w:after="0" w:line="240" w:lineRule="auto"/>
            </w:pPr>
            <w:r>
              <w:rPr>
                <w:sz w:val="13"/>
              </w:rPr>
              <w:t>8.435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93</w:t>
            </w:r>
          </w:p>
        </w:tc>
        <w:tc>
          <w:tcPr>
            <w:tcW w:type="dxa" w:w="1656"/>
            <w:tcMar>
              <w:top w:w="35" w:type="dxa"/>
              <w:start w:w="55" w:type="dxa"/>
              <w:bottom w:w="35" w:type="dxa"/>
              <w:end w:w="55" w:type="dxa"/>
            </w:tcMar>
            <w:vAlign w:val="center"/>
            <w:shd w:fill="F4F7F8"/>
          </w:tcPr>
          <w:p>
            <w:pPr>
              <w:spacing w:after="0" w:line="240" w:lineRule="auto"/>
            </w:pPr>
            <w:r>
              <w:rPr>
                <w:sz w:val="13"/>
              </w:rPr>
              <w:t>2111590.129</w:t>
            </w:r>
          </w:p>
        </w:tc>
        <w:tc>
          <w:tcPr>
            <w:tcW w:type="dxa" w:w="1512"/>
            <w:tcMar>
              <w:top w:w="35" w:type="dxa"/>
              <w:start w:w="55" w:type="dxa"/>
              <w:bottom w:w="35" w:type="dxa"/>
              <w:end w:w="55" w:type="dxa"/>
            </w:tcMar>
            <w:vAlign w:val="center"/>
            <w:shd w:fill="F4F7F8"/>
          </w:tcPr>
          <w:p>
            <w:pPr>
              <w:spacing w:after="0" w:line="240" w:lineRule="auto"/>
            </w:pPr>
            <w:r>
              <w:rPr>
                <w:sz w:val="13"/>
              </w:rPr>
              <w:t>277597.648</w:t>
            </w:r>
          </w:p>
        </w:tc>
        <w:tc>
          <w:tcPr>
            <w:tcW w:type="dxa" w:w="1224"/>
            <w:tcMar>
              <w:top w:w="35" w:type="dxa"/>
              <w:start w:w="55" w:type="dxa"/>
              <w:bottom w:w="35" w:type="dxa"/>
              <w:end w:w="55" w:type="dxa"/>
            </w:tcMar>
            <w:vAlign w:val="center"/>
            <w:shd w:fill="F4F7F8"/>
          </w:tcPr>
          <w:p>
            <w:pPr>
              <w:spacing w:after="0" w:line="240" w:lineRule="auto"/>
            </w:pPr>
            <w:r>
              <w:rPr>
                <w:sz w:val="13"/>
              </w:rPr>
              <w:t>6.957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237</w:t>
            </w:r>
          </w:p>
        </w:tc>
      </w:tr>
      <w:tr>
        <w:trPr>
          <w:cantSplit/>
        </w:trPr>
        <w:tc>
          <w:tcPr>
            <w:tcW w:type="dxa" w:w="1080"/>
            <w:tcMar>
              <w:top w:w="35" w:type="dxa"/>
              <w:start w:w="55" w:type="dxa"/>
              <w:bottom w:w="35" w:type="dxa"/>
              <w:end w:w="55" w:type="dxa"/>
            </w:tcMar>
            <w:vAlign w:val="center"/>
          </w:tcPr>
          <w:p>
            <w:pPr>
              <w:spacing w:after="0" w:line="240" w:lineRule="auto"/>
            </w:pPr>
            <w:r>
              <w:rPr>
                <w:sz w:val="13"/>
              </w:rPr>
              <w:t>58</w:t>
            </w:r>
          </w:p>
        </w:tc>
        <w:tc>
          <w:tcPr>
            <w:tcW w:type="dxa" w:w="1656"/>
            <w:tcMar>
              <w:top w:w="35" w:type="dxa"/>
              <w:start w:w="55" w:type="dxa"/>
              <w:bottom w:w="35" w:type="dxa"/>
              <w:end w:w="55" w:type="dxa"/>
            </w:tcMar>
            <w:vAlign w:val="center"/>
          </w:tcPr>
          <w:p>
            <w:pPr>
              <w:spacing w:after="0" w:line="240" w:lineRule="auto"/>
            </w:pPr>
            <w:r>
              <w:rPr>
                <w:sz w:val="13"/>
              </w:rPr>
              <w:t>2111590.156</w:t>
            </w:r>
          </w:p>
        </w:tc>
        <w:tc>
          <w:tcPr>
            <w:tcW w:type="dxa" w:w="1512"/>
            <w:tcMar>
              <w:top w:w="35" w:type="dxa"/>
              <w:start w:w="55" w:type="dxa"/>
              <w:bottom w:w="35" w:type="dxa"/>
              <w:end w:w="55" w:type="dxa"/>
            </w:tcMar>
            <w:vAlign w:val="center"/>
          </w:tcPr>
          <w:p>
            <w:pPr>
              <w:spacing w:after="0" w:line="240" w:lineRule="auto"/>
            </w:pPr>
            <w:r>
              <w:rPr>
                <w:sz w:val="13"/>
              </w:rPr>
              <w:t>276848.451</w:t>
            </w:r>
          </w:p>
        </w:tc>
        <w:tc>
          <w:tcPr>
            <w:tcW w:type="dxa" w:w="1224"/>
            <w:tcMar>
              <w:top w:w="35" w:type="dxa"/>
              <w:start w:w="55" w:type="dxa"/>
              <w:bottom w:w="35" w:type="dxa"/>
              <w:end w:w="55" w:type="dxa"/>
            </w:tcMar>
            <w:vAlign w:val="center"/>
          </w:tcPr>
          <w:p>
            <w:pPr>
              <w:spacing w:after="0" w:line="240" w:lineRule="auto"/>
            </w:pPr>
            <w:r>
              <w:rPr>
                <w:sz w:val="13"/>
              </w:rPr>
              <w:t>6.270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2111590.489</w:t>
            </w:r>
          </w:p>
        </w:tc>
        <w:tc>
          <w:tcPr>
            <w:tcW w:type="dxa" w:w="1512"/>
            <w:tcMar>
              <w:top w:w="35" w:type="dxa"/>
              <w:start w:w="55" w:type="dxa"/>
              <w:bottom w:w="35" w:type="dxa"/>
              <w:end w:w="55" w:type="dxa"/>
            </w:tcMar>
            <w:vAlign w:val="center"/>
            <w:shd w:fill="F4F7F8"/>
          </w:tcPr>
          <w:p>
            <w:pPr>
              <w:spacing w:after="0" w:line="240" w:lineRule="auto"/>
            </w:pPr>
            <w:r>
              <w:rPr>
                <w:sz w:val="13"/>
              </w:rPr>
              <w:t>276826.371</w:t>
            </w:r>
          </w:p>
        </w:tc>
        <w:tc>
          <w:tcPr>
            <w:tcW w:type="dxa" w:w="1224"/>
            <w:tcMar>
              <w:top w:w="35" w:type="dxa"/>
              <w:start w:w="55" w:type="dxa"/>
              <w:bottom w:w="35" w:type="dxa"/>
              <w:end w:w="55" w:type="dxa"/>
            </w:tcMar>
            <w:vAlign w:val="center"/>
            <w:shd w:fill="F4F7F8"/>
          </w:tcPr>
          <w:p>
            <w:pPr>
              <w:spacing w:after="0" w:line="240" w:lineRule="auto"/>
            </w:pPr>
            <w:r>
              <w:rPr>
                <w:sz w:val="13"/>
              </w:rPr>
              <w:t>6.216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3774</w:t>
            </w:r>
          </w:p>
        </w:tc>
      </w:tr>
      <w:tr>
        <w:trPr>
          <w:cantSplit/>
        </w:trPr>
        <w:tc>
          <w:tcPr>
            <w:tcW w:type="dxa" w:w="1080"/>
            <w:tcMar>
              <w:top w:w="35" w:type="dxa"/>
              <w:start w:w="55" w:type="dxa"/>
              <w:bottom w:w="35" w:type="dxa"/>
              <w:end w:w="55" w:type="dxa"/>
            </w:tcMar>
            <w:vAlign w:val="center"/>
          </w:tcPr>
          <w:p>
            <w:pPr>
              <w:spacing w:after="0" w:line="240" w:lineRule="auto"/>
            </w:pPr>
            <w:r>
              <w:rPr>
                <w:sz w:val="13"/>
              </w:rPr>
              <w:t>19</w:t>
            </w:r>
          </w:p>
        </w:tc>
        <w:tc>
          <w:tcPr>
            <w:tcW w:type="dxa" w:w="1656"/>
            <w:tcMar>
              <w:top w:w="35" w:type="dxa"/>
              <w:start w:w="55" w:type="dxa"/>
              <w:bottom w:w="35" w:type="dxa"/>
              <w:end w:w="55" w:type="dxa"/>
            </w:tcMar>
            <w:vAlign w:val="center"/>
          </w:tcPr>
          <w:p>
            <w:pPr>
              <w:spacing w:after="0" w:line="240" w:lineRule="auto"/>
            </w:pPr>
            <w:r>
              <w:rPr>
                <w:sz w:val="13"/>
              </w:rPr>
              <w:t>2111590.522</w:t>
            </w:r>
          </w:p>
        </w:tc>
        <w:tc>
          <w:tcPr>
            <w:tcW w:type="dxa" w:w="1512"/>
            <w:tcMar>
              <w:top w:w="35" w:type="dxa"/>
              <w:start w:w="55" w:type="dxa"/>
              <w:bottom w:w="35" w:type="dxa"/>
              <w:end w:w="55" w:type="dxa"/>
            </w:tcMar>
            <w:vAlign w:val="center"/>
          </w:tcPr>
          <w:p>
            <w:pPr>
              <w:spacing w:after="0" w:line="240" w:lineRule="auto"/>
            </w:pPr>
            <w:r>
              <w:rPr>
                <w:sz w:val="13"/>
              </w:rPr>
              <w:t>277623.606</w:t>
            </w:r>
          </w:p>
        </w:tc>
        <w:tc>
          <w:tcPr>
            <w:tcW w:type="dxa" w:w="1224"/>
            <w:tcMar>
              <w:top w:w="35" w:type="dxa"/>
              <w:start w:w="55" w:type="dxa"/>
              <w:bottom w:w="35" w:type="dxa"/>
              <w:end w:w="55" w:type="dxa"/>
            </w:tcMar>
            <w:vAlign w:val="center"/>
          </w:tcPr>
          <w:p>
            <w:pPr>
              <w:spacing w:after="0" w:line="240" w:lineRule="auto"/>
            </w:pPr>
            <w:r>
              <w:rPr>
                <w:sz w:val="13"/>
              </w:rPr>
              <w:t>8.167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2111590.887</w:t>
            </w:r>
          </w:p>
        </w:tc>
        <w:tc>
          <w:tcPr>
            <w:tcW w:type="dxa" w:w="1512"/>
            <w:tcMar>
              <w:top w:w="35" w:type="dxa"/>
              <w:start w:w="55" w:type="dxa"/>
              <w:bottom w:w="35" w:type="dxa"/>
              <w:end w:w="55" w:type="dxa"/>
            </w:tcMar>
            <w:vAlign w:val="center"/>
            <w:shd w:fill="F4F7F8"/>
          </w:tcPr>
          <w:p>
            <w:pPr>
              <w:spacing w:after="0" w:line="240" w:lineRule="auto"/>
            </w:pPr>
            <w:r>
              <w:rPr>
                <w:sz w:val="13"/>
              </w:rPr>
              <w:t>277563.697</w:t>
            </w:r>
          </w:p>
        </w:tc>
        <w:tc>
          <w:tcPr>
            <w:tcW w:type="dxa" w:w="1224"/>
            <w:tcMar>
              <w:top w:w="35" w:type="dxa"/>
              <w:start w:w="55" w:type="dxa"/>
              <w:bottom w:w="35" w:type="dxa"/>
              <w:end w:w="55" w:type="dxa"/>
            </w:tcMar>
            <w:vAlign w:val="center"/>
            <w:shd w:fill="F4F7F8"/>
          </w:tcPr>
          <w:p>
            <w:pPr>
              <w:spacing w:after="0" w:line="240" w:lineRule="auto"/>
            </w:pPr>
            <w:r>
              <w:rPr>
                <w:sz w:val="13"/>
              </w:rPr>
              <w:t>7.714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2083</w:t>
            </w:r>
          </w:p>
        </w:tc>
      </w:tr>
      <w:tr>
        <w:trPr>
          <w:cantSplit/>
        </w:trPr>
        <w:tc>
          <w:tcPr>
            <w:tcW w:type="dxa" w:w="1080"/>
            <w:tcMar>
              <w:top w:w="35" w:type="dxa"/>
              <w:start w:w="55" w:type="dxa"/>
              <w:bottom w:w="35" w:type="dxa"/>
              <w:end w:w="55" w:type="dxa"/>
            </w:tcMar>
            <w:vAlign w:val="center"/>
          </w:tcPr>
          <w:p>
            <w:pPr>
              <w:spacing w:after="0" w:line="240" w:lineRule="auto"/>
            </w:pPr>
            <w:r>
              <w:rPr>
                <w:sz w:val="13"/>
              </w:rPr>
              <w:t>633</w:t>
            </w:r>
          </w:p>
        </w:tc>
        <w:tc>
          <w:tcPr>
            <w:tcW w:type="dxa" w:w="1656"/>
            <w:tcMar>
              <w:top w:w="35" w:type="dxa"/>
              <w:start w:w="55" w:type="dxa"/>
              <w:bottom w:w="35" w:type="dxa"/>
              <w:end w:w="55" w:type="dxa"/>
            </w:tcMar>
            <w:vAlign w:val="center"/>
          </w:tcPr>
          <w:p>
            <w:pPr>
              <w:spacing w:after="0" w:line="240" w:lineRule="auto"/>
            </w:pPr>
            <w:r>
              <w:rPr>
                <w:sz w:val="13"/>
              </w:rPr>
              <w:t>2111591.370</w:t>
            </w:r>
          </w:p>
        </w:tc>
        <w:tc>
          <w:tcPr>
            <w:tcW w:type="dxa" w:w="1512"/>
            <w:tcMar>
              <w:top w:w="35" w:type="dxa"/>
              <w:start w:w="55" w:type="dxa"/>
              <w:bottom w:w="35" w:type="dxa"/>
              <w:end w:w="55" w:type="dxa"/>
            </w:tcMar>
            <w:vAlign w:val="center"/>
          </w:tcPr>
          <w:p>
            <w:pPr>
              <w:spacing w:after="0" w:line="240" w:lineRule="auto"/>
            </w:pPr>
            <w:r>
              <w:rPr>
                <w:sz w:val="13"/>
              </w:rPr>
              <w:t>278317.002</w:t>
            </w:r>
          </w:p>
        </w:tc>
        <w:tc>
          <w:tcPr>
            <w:tcW w:type="dxa" w:w="1224"/>
            <w:tcMar>
              <w:top w:w="35" w:type="dxa"/>
              <w:start w:w="55" w:type="dxa"/>
              <w:bottom w:w="35" w:type="dxa"/>
              <w:end w:w="55" w:type="dxa"/>
            </w:tcMar>
            <w:vAlign w:val="center"/>
          </w:tcPr>
          <w:p>
            <w:pPr>
              <w:spacing w:after="0" w:line="240" w:lineRule="auto"/>
            </w:pPr>
            <w:r>
              <w:rPr>
                <w:sz w:val="13"/>
              </w:rPr>
              <w:t>11.583</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105</w:t>
            </w:r>
          </w:p>
        </w:tc>
        <w:tc>
          <w:tcPr>
            <w:tcW w:type="dxa" w:w="1656"/>
            <w:tcMar>
              <w:top w:w="35" w:type="dxa"/>
              <w:start w:w="55" w:type="dxa"/>
              <w:bottom w:w="35" w:type="dxa"/>
              <w:end w:w="55" w:type="dxa"/>
            </w:tcMar>
            <w:vAlign w:val="center"/>
            <w:shd w:fill="F4F7F8"/>
          </w:tcPr>
          <w:p>
            <w:pPr>
              <w:spacing w:after="0" w:line="240" w:lineRule="auto"/>
            </w:pPr>
            <w:r>
              <w:rPr>
                <w:sz w:val="13"/>
              </w:rPr>
              <w:t>2111591.447</w:t>
            </w:r>
          </w:p>
        </w:tc>
        <w:tc>
          <w:tcPr>
            <w:tcW w:type="dxa" w:w="1512"/>
            <w:tcMar>
              <w:top w:w="35" w:type="dxa"/>
              <w:start w:w="55" w:type="dxa"/>
              <w:bottom w:w="35" w:type="dxa"/>
              <w:end w:w="55" w:type="dxa"/>
            </w:tcMar>
            <w:vAlign w:val="center"/>
            <w:shd w:fill="F4F7F8"/>
          </w:tcPr>
          <w:p>
            <w:pPr>
              <w:spacing w:after="0" w:line="240" w:lineRule="auto"/>
            </w:pPr>
            <w:r>
              <w:rPr>
                <w:sz w:val="13"/>
              </w:rPr>
              <w:t>276716.055</w:t>
            </w:r>
          </w:p>
        </w:tc>
        <w:tc>
          <w:tcPr>
            <w:tcW w:type="dxa" w:w="1224"/>
            <w:tcMar>
              <w:top w:w="35" w:type="dxa"/>
              <w:start w:w="55" w:type="dxa"/>
              <w:bottom w:w="35" w:type="dxa"/>
              <w:end w:w="55" w:type="dxa"/>
            </w:tcMar>
            <w:vAlign w:val="center"/>
            <w:shd w:fill="F4F7F8"/>
          </w:tcPr>
          <w:p>
            <w:pPr>
              <w:spacing w:after="0" w:line="240" w:lineRule="auto"/>
            </w:pPr>
            <w:r>
              <w:rPr>
                <w:sz w:val="13"/>
              </w:rPr>
              <w:t>4.860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1134</w:t>
            </w:r>
          </w:p>
        </w:tc>
      </w:tr>
      <w:tr>
        <w:trPr>
          <w:cantSplit/>
        </w:trPr>
        <w:tc>
          <w:tcPr>
            <w:tcW w:type="dxa" w:w="1080"/>
            <w:tcMar>
              <w:top w:w="35" w:type="dxa"/>
              <w:start w:w="55" w:type="dxa"/>
              <w:bottom w:w="35" w:type="dxa"/>
              <w:end w:w="55" w:type="dxa"/>
            </w:tcMar>
            <w:vAlign w:val="center"/>
          </w:tcPr>
          <w:p>
            <w:pPr>
              <w:spacing w:after="0" w:line="240" w:lineRule="auto"/>
            </w:pPr>
            <w:r>
              <w:rPr>
                <w:sz w:val="13"/>
              </w:rPr>
              <w:t>821</w:t>
            </w:r>
          </w:p>
        </w:tc>
        <w:tc>
          <w:tcPr>
            <w:tcW w:type="dxa" w:w="1656"/>
            <w:tcMar>
              <w:top w:w="35" w:type="dxa"/>
              <w:start w:w="55" w:type="dxa"/>
              <w:bottom w:w="35" w:type="dxa"/>
              <w:end w:w="55" w:type="dxa"/>
            </w:tcMar>
            <w:vAlign w:val="center"/>
          </w:tcPr>
          <w:p>
            <w:pPr>
              <w:spacing w:after="0" w:line="240" w:lineRule="auto"/>
            </w:pPr>
            <w:r>
              <w:rPr>
                <w:sz w:val="13"/>
              </w:rPr>
              <w:t>2111591.447</w:t>
            </w:r>
          </w:p>
        </w:tc>
        <w:tc>
          <w:tcPr>
            <w:tcW w:type="dxa" w:w="1512"/>
            <w:tcMar>
              <w:top w:w="35" w:type="dxa"/>
              <w:start w:w="55" w:type="dxa"/>
              <w:bottom w:w="35" w:type="dxa"/>
              <w:end w:w="55" w:type="dxa"/>
            </w:tcMar>
            <w:vAlign w:val="center"/>
          </w:tcPr>
          <w:p>
            <w:pPr>
              <w:spacing w:after="0" w:line="240" w:lineRule="auto"/>
            </w:pPr>
            <w:r>
              <w:rPr>
                <w:sz w:val="13"/>
              </w:rPr>
              <w:t>276716.055</w:t>
            </w:r>
          </w:p>
        </w:tc>
        <w:tc>
          <w:tcPr>
            <w:tcW w:type="dxa" w:w="1224"/>
            <w:tcMar>
              <w:top w:w="35" w:type="dxa"/>
              <w:start w:w="55" w:type="dxa"/>
              <w:bottom w:w="35" w:type="dxa"/>
              <w:end w:w="55" w:type="dxa"/>
            </w:tcMar>
            <w:vAlign w:val="center"/>
          </w:tcPr>
          <w:p>
            <w:pPr>
              <w:spacing w:after="0" w:line="240" w:lineRule="auto"/>
            </w:pPr>
            <w:r>
              <w:rPr>
                <w:sz w:val="13"/>
              </w:rPr>
              <w:t>4.860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585</w:t>
            </w:r>
          </w:p>
        </w:tc>
        <w:tc>
          <w:tcPr>
            <w:tcW w:type="dxa" w:w="1656"/>
            <w:tcMar>
              <w:top w:w="35" w:type="dxa"/>
              <w:start w:w="55" w:type="dxa"/>
              <w:bottom w:w="35" w:type="dxa"/>
              <w:end w:w="55" w:type="dxa"/>
            </w:tcMar>
            <w:vAlign w:val="center"/>
            <w:shd w:fill="F4F7F8"/>
          </w:tcPr>
          <w:p>
            <w:pPr>
              <w:spacing w:after="0" w:line="240" w:lineRule="auto"/>
            </w:pPr>
            <w:r>
              <w:rPr>
                <w:sz w:val="13"/>
              </w:rPr>
              <w:t>2111591.530</w:t>
            </w:r>
          </w:p>
        </w:tc>
        <w:tc>
          <w:tcPr>
            <w:tcW w:type="dxa" w:w="1512"/>
            <w:tcMar>
              <w:top w:w="35" w:type="dxa"/>
              <w:start w:w="55" w:type="dxa"/>
              <w:bottom w:w="35" w:type="dxa"/>
              <w:end w:w="55" w:type="dxa"/>
            </w:tcMar>
            <w:vAlign w:val="center"/>
            <w:shd w:fill="F4F7F8"/>
          </w:tcPr>
          <w:p>
            <w:pPr>
              <w:spacing w:after="0" w:line="240" w:lineRule="auto"/>
            </w:pPr>
            <w:r>
              <w:rPr>
                <w:sz w:val="13"/>
              </w:rPr>
              <w:t>276841.793</w:t>
            </w:r>
          </w:p>
        </w:tc>
        <w:tc>
          <w:tcPr>
            <w:tcW w:type="dxa" w:w="1224"/>
            <w:tcMar>
              <w:top w:w="35" w:type="dxa"/>
              <w:start w:w="55" w:type="dxa"/>
              <w:bottom w:w="35" w:type="dxa"/>
              <w:end w:w="55" w:type="dxa"/>
            </w:tcMar>
            <w:vAlign w:val="center"/>
            <w:shd w:fill="F4F7F8"/>
          </w:tcPr>
          <w:p>
            <w:pPr>
              <w:spacing w:after="0" w:line="240" w:lineRule="auto"/>
            </w:pPr>
            <w:r>
              <w:rPr>
                <w:sz w:val="13"/>
              </w:rPr>
              <w:t>6.403</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1702</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2111591.952</w:t>
            </w:r>
          </w:p>
        </w:tc>
        <w:tc>
          <w:tcPr>
            <w:tcW w:type="dxa" w:w="1512"/>
            <w:tcMar>
              <w:top w:w="35" w:type="dxa"/>
              <w:start w:w="55" w:type="dxa"/>
              <w:bottom w:w="35" w:type="dxa"/>
              <w:end w:w="55" w:type="dxa"/>
            </w:tcMar>
            <w:vAlign w:val="center"/>
          </w:tcPr>
          <w:p>
            <w:pPr>
              <w:spacing w:after="0" w:line="240" w:lineRule="auto"/>
            </w:pPr>
            <w:r>
              <w:rPr>
                <w:sz w:val="13"/>
              </w:rPr>
              <w:t>277527.848</w:t>
            </w:r>
          </w:p>
        </w:tc>
        <w:tc>
          <w:tcPr>
            <w:tcW w:type="dxa" w:w="1224"/>
            <w:tcMar>
              <w:top w:w="35" w:type="dxa"/>
              <w:start w:w="55" w:type="dxa"/>
              <w:bottom w:w="35" w:type="dxa"/>
              <w:end w:w="55" w:type="dxa"/>
            </w:tcMar>
            <w:vAlign w:val="center"/>
          </w:tcPr>
          <w:p>
            <w:pPr>
              <w:spacing w:after="0" w:line="240" w:lineRule="auto"/>
            </w:pPr>
            <w:r>
              <w:rPr>
                <w:sz w:val="13"/>
              </w:rPr>
              <w:t>7.227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586</w:t>
            </w:r>
          </w:p>
        </w:tc>
        <w:tc>
          <w:tcPr>
            <w:tcW w:type="dxa" w:w="1656"/>
            <w:tcMar>
              <w:top w:w="35" w:type="dxa"/>
              <w:start w:w="55" w:type="dxa"/>
              <w:bottom w:w="35" w:type="dxa"/>
              <w:end w:w="55" w:type="dxa"/>
            </w:tcMar>
            <w:vAlign w:val="center"/>
            <w:shd w:fill="F4F7F8"/>
          </w:tcPr>
          <w:p>
            <w:pPr>
              <w:spacing w:after="0" w:line="240" w:lineRule="auto"/>
            </w:pPr>
            <w:r>
              <w:rPr>
                <w:sz w:val="13"/>
              </w:rPr>
              <w:t>2111592.097</w:t>
            </w:r>
          </w:p>
        </w:tc>
        <w:tc>
          <w:tcPr>
            <w:tcW w:type="dxa" w:w="1512"/>
            <w:tcMar>
              <w:top w:w="35" w:type="dxa"/>
              <w:start w:w="55" w:type="dxa"/>
              <w:bottom w:w="35" w:type="dxa"/>
              <w:end w:w="55" w:type="dxa"/>
            </w:tcMar>
            <w:vAlign w:val="center"/>
            <w:shd w:fill="F4F7F8"/>
          </w:tcPr>
          <w:p>
            <w:pPr>
              <w:spacing w:after="0" w:line="240" w:lineRule="auto"/>
            </w:pPr>
            <w:r>
              <w:rPr>
                <w:sz w:val="13"/>
              </w:rPr>
              <w:t>276841.979</w:t>
            </w:r>
          </w:p>
        </w:tc>
        <w:tc>
          <w:tcPr>
            <w:tcW w:type="dxa" w:w="1224"/>
            <w:tcMar>
              <w:top w:w="35" w:type="dxa"/>
              <w:start w:w="55" w:type="dxa"/>
              <w:bottom w:w="35" w:type="dxa"/>
              <w:end w:w="55" w:type="dxa"/>
            </w:tcMar>
            <w:vAlign w:val="center"/>
            <w:shd w:fill="F4F7F8"/>
          </w:tcPr>
          <w:p>
            <w:pPr>
              <w:spacing w:after="0" w:line="240" w:lineRule="auto"/>
            </w:pPr>
            <w:r>
              <w:rPr>
                <w:sz w:val="13"/>
              </w:rPr>
              <w:t>6.299</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1703</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2111592.277</w:t>
            </w:r>
          </w:p>
        </w:tc>
        <w:tc>
          <w:tcPr>
            <w:tcW w:type="dxa" w:w="1512"/>
            <w:tcMar>
              <w:top w:w="35" w:type="dxa"/>
              <w:start w:w="55" w:type="dxa"/>
              <w:bottom w:w="35" w:type="dxa"/>
              <w:end w:w="55" w:type="dxa"/>
            </w:tcMar>
            <w:vAlign w:val="center"/>
          </w:tcPr>
          <w:p>
            <w:pPr>
              <w:spacing w:after="0" w:line="240" w:lineRule="auto"/>
            </w:pPr>
            <w:r>
              <w:rPr>
                <w:sz w:val="13"/>
              </w:rPr>
              <w:t>277557.015</w:t>
            </w:r>
          </w:p>
        </w:tc>
        <w:tc>
          <w:tcPr>
            <w:tcW w:type="dxa" w:w="1224"/>
            <w:tcMar>
              <w:top w:w="35" w:type="dxa"/>
              <w:start w:w="55" w:type="dxa"/>
              <w:bottom w:w="35" w:type="dxa"/>
              <w:end w:w="55" w:type="dxa"/>
            </w:tcMar>
            <w:vAlign w:val="center"/>
          </w:tcPr>
          <w:p>
            <w:pPr>
              <w:spacing w:after="0" w:line="240" w:lineRule="auto"/>
            </w:pPr>
            <w:r>
              <w:rPr>
                <w:sz w:val="13"/>
              </w:rPr>
              <w:t>7.624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137</w:t>
            </w:r>
          </w:p>
        </w:tc>
        <w:tc>
          <w:tcPr>
            <w:tcW w:type="dxa" w:w="1656"/>
            <w:tcMar>
              <w:top w:w="35" w:type="dxa"/>
              <w:start w:w="55" w:type="dxa"/>
              <w:bottom w:w="35" w:type="dxa"/>
              <w:end w:w="55" w:type="dxa"/>
            </w:tcMar>
            <w:vAlign w:val="center"/>
            <w:shd w:fill="F4F7F8"/>
          </w:tcPr>
          <w:p>
            <w:pPr>
              <w:spacing w:after="0" w:line="240" w:lineRule="auto"/>
            </w:pPr>
            <w:r>
              <w:rPr>
                <w:sz w:val="13"/>
              </w:rPr>
              <w:t>2111592.371</w:t>
            </w:r>
          </w:p>
        </w:tc>
        <w:tc>
          <w:tcPr>
            <w:tcW w:type="dxa" w:w="1512"/>
            <w:tcMar>
              <w:top w:w="35" w:type="dxa"/>
              <w:start w:w="55" w:type="dxa"/>
              <w:bottom w:w="35" w:type="dxa"/>
              <w:end w:w="55" w:type="dxa"/>
            </w:tcMar>
            <w:vAlign w:val="center"/>
            <w:shd w:fill="F4F7F8"/>
          </w:tcPr>
          <w:p>
            <w:pPr>
              <w:spacing w:after="0" w:line="240" w:lineRule="auto"/>
            </w:pPr>
            <w:r>
              <w:rPr>
                <w:sz w:val="13"/>
              </w:rPr>
              <w:t>276893.721</w:t>
            </w:r>
          </w:p>
        </w:tc>
        <w:tc>
          <w:tcPr>
            <w:tcW w:type="dxa" w:w="1224"/>
            <w:tcMar>
              <w:top w:w="35" w:type="dxa"/>
              <w:start w:w="55" w:type="dxa"/>
              <w:bottom w:w="35" w:type="dxa"/>
              <w:end w:w="55" w:type="dxa"/>
            </w:tcMar>
            <w:vAlign w:val="center"/>
            <w:shd w:fill="F4F7F8"/>
          </w:tcPr>
          <w:p>
            <w:pPr>
              <w:spacing w:after="0" w:line="240" w:lineRule="auto"/>
            </w:pPr>
            <w:r>
              <w:rPr>
                <w:sz w:val="13"/>
              </w:rPr>
              <w:t>6.643</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1166</w:t>
            </w:r>
          </w:p>
        </w:tc>
      </w:tr>
      <w:tr>
        <w:trPr>
          <w:cantSplit/>
        </w:trPr>
        <w:tc>
          <w:tcPr>
            <w:tcW w:type="dxa" w:w="1080"/>
            <w:tcMar>
              <w:top w:w="35" w:type="dxa"/>
              <w:start w:w="55" w:type="dxa"/>
              <w:bottom w:w="35" w:type="dxa"/>
              <w:end w:w="55" w:type="dxa"/>
            </w:tcMar>
            <w:vAlign w:val="center"/>
          </w:tcPr>
          <w:p>
            <w:pPr>
              <w:spacing w:after="0" w:line="240" w:lineRule="auto"/>
            </w:pPr>
            <w:r>
              <w:rPr>
                <w:sz w:val="13"/>
              </w:rPr>
              <w:t>853</w:t>
            </w:r>
          </w:p>
        </w:tc>
        <w:tc>
          <w:tcPr>
            <w:tcW w:type="dxa" w:w="1656"/>
            <w:tcMar>
              <w:top w:w="35" w:type="dxa"/>
              <w:start w:w="55" w:type="dxa"/>
              <w:bottom w:w="35" w:type="dxa"/>
              <w:end w:w="55" w:type="dxa"/>
            </w:tcMar>
            <w:vAlign w:val="center"/>
          </w:tcPr>
          <w:p>
            <w:pPr>
              <w:spacing w:after="0" w:line="240" w:lineRule="auto"/>
            </w:pPr>
            <w:r>
              <w:rPr>
                <w:sz w:val="13"/>
              </w:rPr>
              <w:t>2111592.371</w:t>
            </w:r>
          </w:p>
        </w:tc>
        <w:tc>
          <w:tcPr>
            <w:tcW w:type="dxa" w:w="1512"/>
            <w:tcMar>
              <w:top w:w="35" w:type="dxa"/>
              <w:start w:w="55" w:type="dxa"/>
              <w:bottom w:w="35" w:type="dxa"/>
              <w:end w:w="55" w:type="dxa"/>
            </w:tcMar>
            <w:vAlign w:val="center"/>
          </w:tcPr>
          <w:p>
            <w:pPr>
              <w:spacing w:after="0" w:line="240" w:lineRule="auto"/>
            </w:pPr>
            <w:r>
              <w:rPr>
                <w:sz w:val="13"/>
              </w:rPr>
              <w:t>276893.721</w:t>
            </w:r>
          </w:p>
        </w:tc>
        <w:tc>
          <w:tcPr>
            <w:tcW w:type="dxa" w:w="1224"/>
            <w:tcMar>
              <w:top w:w="35" w:type="dxa"/>
              <w:start w:w="55" w:type="dxa"/>
              <w:bottom w:w="35" w:type="dxa"/>
              <w:end w:w="55" w:type="dxa"/>
            </w:tcMar>
            <w:vAlign w:val="center"/>
          </w:tcPr>
          <w:p>
            <w:pPr>
              <w:spacing w:after="0" w:line="240" w:lineRule="auto"/>
            </w:pPr>
            <w:r>
              <w:rPr>
                <w:sz w:val="13"/>
              </w:rPr>
              <w:t>6.643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2111592.722</w:t>
            </w:r>
          </w:p>
        </w:tc>
        <w:tc>
          <w:tcPr>
            <w:tcW w:type="dxa" w:w="1512"/>
            <w:tcMar>
              <w:top w:w="35" w:type="dxa"/>
              <w:start w:w="55" w:type="dxa"/>
              <w:bottom w:w="35" w:type="dxa"/>
              <w:end w:w="55" w:type="dxa"/>
            </w:tcMar>
            <w:vAlign w:val="center"/>
            <w:shd w:fill="F4F7F8"/>
          </w:tcPr>
          <w:p>
            <w:pPr>
              <w:spacing w:after="0" w:line="240" w:lineRule="auto"/>
            </w:pPr>
            <w:r>
              <w:rPr>
                <w:sz w:val="13"/>
              </w:rPr>
              <w:t>277030.297</w:t>
            </w:r>
          </w:p>
        </w:tc>
        <w:tc>
          <w:tcPr>
            <w:tcW w:type="dxa" w:w="1224"/>
            <w:tcMar>
              <w:top w:w="35" w:type="dxa"/>
              <w:start w:w="55" w:type="dxa"/>
              <w:bottom w:w="35" w:type="dxa"/>
              <w:end w:w="55" w:type="dxa"/>
            </w:tcMar>
            <w:vAlign w:val="center"/>
            <w:shd w:fill="F4F7F8"/>
          </w:tcPr>
          <w:p>
            <w:pPr>
              <w:spacing w:after="0" w:line="240" w:lineRule="auto"/>
            </w:pPr>
            <w:r>
              <w:rPr>
                <w:sz w:val="13"/>
              </w:rPr>
              <w:t>8.978</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1033</w:t>
            </w:r>
          </w:p>
        </w:tc>
      </w:tr>
      <w:tr>
        <w:trPr>
          <w:cantSplit/>
        </w:trPr>
        <w:tc>
          <w:tcPr>
            <w:tcW w:type="dxa" w:w="1080"/>
            <w:tcMar>
              <w:top w:w="35" w:type="dxa"/>
              <w:start w:w="55" w:type="dxa"/>
              <w:bottom w:w="35" w:type="dxa"/>
              <w:end w:w="55" w:type="dxa"/>
            </w:tcMar>
            <w:vAlign w:val="center"/>
          </w:tcPr>
          <w:p>
            <w:pPr>
              <w:spacing w:after="0" w:line="240" w:lineRule="auto"/>
            </w:pPr>
            <w:r>
              <w:rPr>
                <w:sz w:val="13"/>
              </w:rPr>
              <w:t>720</w:t>
            </w:r>
          </w:p>
        </w:tc>
        <w:tc>
          <w:tcPr>
            <w:tcW w:type="dxa" w:w="1656"/>
            <w:tcMar>
              <w:top w:w="35" w:type="dxa"/>
              <w:start w:w="55" w:type="dxa"/>
              <w:bottom w:w="35" w:type="dxa"/>
              <w:end w:w="55" w:type="dxa"/>
            </w:tcMar>
            <w:vAlign w:val="center"/>
          </w:tcPr>
          <w:p>
            <w:pPr>
              <w:spacing w:after="0" w:line="240" w:lineRule="auto"/>
            </w:pPr>
            <w:r>
              <w:rPr>
                <w:sz w:val="13"/>
              </w:rPr>
              <w:t>2111592.722</w:t>
            </w:r>
          </w:p>
        </w:tc>
        <w:tc>
          <w:tcPr>
            <w:tcW w:type="dxa" w:w="1512"/>
            <w:tcMar>
              <w:top w:w="35" w:type="dxa"/>
              <w:start w:w="55" w:type="dxa"/>
              <w:bottom w:w="35" w:type="dxa"/>
              <w:end w:w="55" w:type="dxa"/>
            </w:tcMar>
            <w:vAlign w:val="center"/>
          </w:tcPr>
          <w:p>
            <w:pPr>
              <w:spacing w:after="0" w:line="240" w:lineRule="auto"/>
            </w:pPr>
            <w:r>
              <w:rPr>
                <w:sz w:val="13"/>
              </w:rPr>
              <w:t>277030.297</w:t>
            </w:r>
          </w:p>
        </w:tc>
        <w:tc>
          <w:tcPr>
            <w:tcW w:type="dxa" w:w="1224"/>
            <w:tcMar>
              <w:top w:w="35" w:type="dxa"/>
              <w:start w:w="55" w:type="dxa"/>
              <w:bottom w:w="35" w:type="dxa"/>
              <w:end w:w="55" w:type="dxa"/>
            </w:tcMar>
            <w:vAlign w:val="center"/>
          </w:tcPr>
          <w:p>
            <w:pPr>
              <w:spacing w:after="0" w:line="240" w:lineRule="auto"/>
            </w:pPr>
            <w:r>
              <w:rPr>
                <w:sz w:val="13"/>
              </w:rPr>
              <w:t>8.978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w:t>
            </w:r>
          </w:p>
        </w:tc>
        <w:tc>
          <w:tcPr>
            <w:tcW w:type="dxa" w:w="1656"/>
            <w:tcMar>
              <w:top w:w="35" w:type="dxa"/>
              <w:start w:w="55" w:type="dxa"/>
              <w:bottom w:w="35" w:type="dxa"/>
              <w:end w:w="55" w:type="dxa"/>
            </w:tcMar>
            <w:vAlign w:val="center"/>
            <w:shd w:fill="F4F7F8"/>
          </w:tcPr>
          <w:p>
            <w:pPr>
              <w:spacing w:after="0" w:line="240" w:lineRule="auto"/>
            </w:pPr>
            <w:r>
              <w:rPr>
                <w:sz w:val="13"/>
              </w:rPr>
              <w:t>2111592.728</w:t>
            </w:r>
          </w:p>
        </w:tc>
        <w:tc>
          <w:tcPr>
            <w:tcW w:type="dxa" w:w="1512"/>
            <w:tcMar>
              <w:top w:w="35" w:type="dxa"/>
              <w:start w:w="55" w:type="dxa"/>
              <w:bottom w:w="35" w:type="dxa"/>
              <w:end w:w="55" w:type="dxa"/>
            </w:tcMar>
            <w:vAlign w:val="center"/>
            <w:shd w:fill="F4F7F8"/>
          </w:tcPr>
          <w:p>
            <w:pPr>
              <w:spacing w:after="0" w:line="240" w:lineRule="auto"/>
            </w:pPr>
            <w:r>
              <w:rPr>
                <w:sz w:val="13"/>
              </w:rPr>
              <w:t>277661.140</w:t>
            </w:r>
          </w:p>
        </w:tc>
        <w:tc>
          <w:tcPr>
            <w:tcW w:type="dxa" w:w="1224"/>
            <w:tcMar>
              <w:top w:w="35" w:type="dxa"/>
              <w:start w:w="55" w:type="dxa"/>
              <w:bottom w:w="35" w:type="dxa"/>
              <w:end w:w="55" w:type="dxa"/>
            </w:tcMar>
            <w:vAlign w:val="center"/>
            <w:shd w:fill="F4F7F8"/>
          </w:tcPr>
          <w:p>
            <w:pPr>
              <w:spacing w:after="0" w:line="240" w:lineRule="auto"/>
            </w:pPr>
            <w:r>
              <w:rPr>
                <w:sz w:val="13"/>
              </w:rPr>
              <w:t>8.706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2073</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2111592.809</w:t>
            </w:r>
          </w:p>
        </w:tc>
        <w:tc>
          <w:tcPr>
            <w:tcW w:type="dxa" w:w="1512"/>
            <w:tcMar>
              <w:top w:w="35" w:type="dxa"/>
              <w:start w:w="55" w:type="dxa"/>
              <w:bottom w:w="35" w:type="dxa"/>
              <w:end w:w="55" w:type="dxa"/>
            </w:tcMar>
            <w:vAlign w:val="center"/>
          </w:tcPr>
          <w:p>
            <w:pPr>
              <w:spacing w:after="0" w:line="240" w:lineRule="auto"/>
            </w:pPr>
            <w:r>
              <w:rPr>
                <w:sz w:val="13"/>
              </w:rPr>
              <w:t>276846.930</w:t>
            </w:r>
          </w:p>
        </w:tc>
        <w:tc>
          <w:tcPr>
            <w:tcW w:type="dxa" w:w="1224"/>
            <w:tcMar>
              <w:top w:w="35" w:type="dxa"/>
              <w:start w:w="55" w:type="dxa"/>
              <w:bottom w:w="35" w:type="dxa"/>
              <w:end w:w="55" w:type="dxa"/>
            </w:tcMar>
            <w:vAlign w:val="center"/>
          </w:tcPr>
          <w:p>
            <w:pPr>
              <w:spacing w:after="0" w:line="240" w:lineRule="auto"/>
            </w:pPr>
            <w:r>
              <w:rPr>
                <w:sz w:val="13"/>
              </w:rPr>
              <w:t>5.155</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623</w:t>
            </w:r>
          </w:p>
        </w:tc>
        <w:tc>
          <w:tcPr>
            <w:tcW w:type="dxa" w:w="1656"/>
            <w:tcMar>
              <w:top w:w="35" w:type="dxa"/>
              <w:start w:w="55" w:type="dxa"/>
              <w:bottom w:w="35" w:type="dxa"/>
              <w:end w:w="55" w:type="dxa"/>
            </w:tcMar>
            <w:vAlign w:val="center"/>
            <w:shd w:fill="F4F7F8"/>
          </w:tcPr>
          <w:p>
            <w:pPr>
              <w:spacing w:after="0" w:line="240" w:lineRule="auto"/>
            </w:pPr>
            <w:r>
              <w:rPr>
                <w:sz w:val="13"/>
              </w:rPr>
              <w:t>2111592.911</w:t>
            </w:r>
          </w:p>
        </w:tc>
        <w:tc>
          <w:tcPr>
            <w:tcW w:type="dxa" w:w="1512"/>
            <w:tcMar>
              <w:top w:w="35" w:type="dxa"/>
              <w:start w:w="55" w:type="dxa"/>
              <w:bottom w:w="35" w:type="dxa"/>
              <w:end w:w="55" w:type="dxa"/>
            </w:tcMar>
            <w:vAlign w:val="center"/>
            <w:shd w:fill="F4F7F8"/>
          </w:tcPr>
          <w:p>
            <w:pPr>
              <w:spacing w:after="0" w:line="240" w:lineRule="auto"/>
            </w:pPr>
            <w:r>
              <w:rPr>
                <w:sz w:val="13"/>
              </w:rPr>
              <w:t>276728.907</w:t>
            </w:r>
          </w:p>
        </w:tc>
        <w:tc>
          <w:tcPr>
            <w:tcW w:type="dxa" w:w="1224"/>
            <w:tcMar>
              <w:top w:w="35" w:type="dxa"/>
              <w:start w:w="55" w:type="dxa"/>
              <w:bottom w:w="35" w:type="dxa"/>
              <w:end w:w="55" w:type="dxa"/>
            </w:tcMar>
            <w:vAlign w:val="center"/>
            <w:shd w:fill="F4F7F8"/>
          </w:tcPr>
          <w:p>
            <w:pPr>
              <w:spacing w:after="0" w:line="240" w:lineRule="auto"/>
            </w:pPr>
            <w:r>
              <w:rPr>
                <w:sz w:val="13"/>
              </w:rPr>
              <w:t>4.784</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1740</w:t>
            </w:r>
          </w:p>
        </w:tc>
      </w:tr>
      <w:tr>
        <w:trPr>
          <w:cantSplit/>
        </w:trPr>
        <w:tc>
          <w:tcPr>
            <w:tcW w:type="dxa" w:w="1080"/>
            <w:tcMar>
              <w:top w:w="35" w:type="dxa"/>
              <w:start w:w="55" w:type="dxa"/>
              <w:bottom w:w="35" w:type="dxa"/>
              <w:end w:w="55" w:type="dxa"/>
            </w:tcMar>
            <w:vAlign w:val="center"/>
          </w:tcPr>
          <w:p>
            <w:pPr>
              <w:spacing w:after="0" w:line="240" w:lineRule="auto"/>
            </w:pPr>
            <w:r>
              <w:rPr>
                <w:sz w:val="13"/>
              </w:rPr>
              <w:t>650</w:t>
            </w:r>
          </w:p>
        </w:tc>
        <w:tc>
          <w:tcPr>
            <w:tcW w:type="dxa" w:w="1656"/>
            <w:tcMar>
              <w:top w:w="35" w:type="dxa"/>
              <w:start w:w="55" w:type="dxa"/>
              <w:bottom w:w="35" w:type="dxa"/>
              <w:end w:w="55" w:type="dxa"/>
            </w:tcMar>
            <w:vAlign w:val="center"/>
          </w:tcPr>
          <w:p>
            <w:pPr>
              <w:spacing w:after="0" w:line="240" w:lineRule="auto"/>
            </w:pPr>
            <w:r>
              <w:rPr>
                <w:sz w:val="13"/>
              </w:rPr>
              <w:t>2111593.568</w:t>
            </w:r>
          </w:p>
        </w:tc>
        <w:tc>
          <w:tcPr>
            <w:tcW w:type="dxa" w:w="1512"/>
            <w:tcMar>
              <w:top w:w="35" w:type="dxa"/>
              <w:start w:w="55" w:type="dxa"/>
              <w:bottom w:w="35" w:type="dxa"/>
              <w:end w:w="55" w:type="dxa"/>
            </w:tcMar>
            <w:vAlign w:val="center"/>
          </w:tcPr>
          <w:p>
            <w:pPr>
              <w:spacing w:after="0" w:line="240" w:lineRule="auto"/>
            </w:pPr>
            <w:r>
              <w:rPr>
                <w:sz w:val="13"/>
              </w:rPr>
              <w:t>276826.150</w:t>
            </w:r>
          </w:p>
        </w:tc>
        <w:tc>
          <w:tcPr>
            <w:tcW w:type="dxa" w:w="1224"/>
            <w:tcMar>
              <w:top w:w="35" w:type="dxa"/>
              <w:start w:w="55" w:type="dxa"/>
              <w:bottom w:w="35" w:type="dxa"/>
              <w:end w:w="55" w:type="dxa"/>
            </w:tcMar>
            <w:vAlign w:val="center"/>
          </w:tcPr>
          <w:p>
            <w:pPr>
              <w:spacing w:after="0" w:line="240" w:lineRule="auto"/>
            </w:pPr>
            <w:r>
              <w:rPr>
                <w:sz w:val="13"/>
              </w:rPr>
              <w:t>6.149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w:t>
            </w:r>
          </w:p>
        </w:tc>
        <w:tc>
          <w:tcPr>
            <w:tcW w:type="dxa" w:w="1656"/>
            <w:tcMar>
              <w:top w:w="35" w:type="dxa"/>
              <w:start w:w="55" w:type="dxa"/>
              <w:bottom w:w="35" w:type="dxa"/>
              <w:end w:w="55" w:type="dxa"/>
            </w:tcMar>
            <w:vAlign w:val="center"/>
            <w:shd w:fill="F4F7F8"/>
          </w:tcPr>
          <w:p>
            <w:pPr>
              <w:spacing w:after="0" w:line="240" w:lineRule="auto"/>
            </w:pPr>
            <w:r>
              <w:rPr>
                <w:sz w:val="13"/>
              </w:rPr>
              <w:t>2111593.577</w:t>
            </w:r>
          </w:p>
        </w:tc>
        <w:tc>
          <w:tcPr>
            <w:tcW w:type="dxa" w:w="1512"/>
            <w:tcMar>
              <w:top w:w="35" w:type="dxa"/>
              <w:start w:w="55" w:type="dxa"/>
              <w:bottom w:w="35" w:type="dxa"/>
              <w:end w:w="55" w:type="dxa"/>
            </w:tcMar>
            <w:vAlign w:val="center"/>
            <w:shd w:fill="F4F7F8"/>
          </w:tcPr>
          <w:p>
            <w:pPr>
              <w:spacing w:after="0" w:line="240" w:lineRule="auto"/>
            </w:pPr>
            <w:r>
              <w:rPr>
                <w:sz w:val="13"/>
              </w:rPr>
              <w:t>278192.969</w:t>
            </w:r>
          </w:p>
        </w:tc>
        <w:tc>
          <w:tcPr>
            <w:tcW w:type="dxa" w:w="1224"/>
            <w:tcMar>
              <w:top w:w="35" w:type="dxa"/>
              <w:start w:w="55" w:type="dxa"/>
              <w:bottom w:w="35" w:type="dxa"/>
              <w:end w:w="55" w:type="dxa"/>
            </w:tcMar>
            <w:vAlign w:val="center"/>
            <w:shd w:fill="F4F7F8"/>
          </w:tcPr>
          <w:p>
            <w:pPr>
              <w:spacing w:after="0" w:line="240" w:lineRule="auto"/>
            </w:pPr>
            <w:r>
              <w:rPr>
                <w:sz w:val="13"/>
              </w:rPr>
              <w:t>14.600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3705</w:t>
            </w:r>
          </w:p>
        </w:tc>
      </w:tr>
      <w:tr>
        <w:trPr>
          <w:cantSplit/>
        </w:trPr>
        <w:tc>
          <w:tcPr>
            <w:tcW w:type="dxa" w:w="1080"/>
            <w:tcMar>
              <w:top w:w="35" w:type="dxa"/>
              <w:start w:w="55" w:type="dxa"/>
              <w:bottom w:w="35" w:type="dxa"/>
              <w:end w:w="55" w:type="dxa"/>
            </w:tcMar>
            <w:vAlign w:val="center"/>
          </w:tcPr>
          <w:p>
            <w:pPr>
              <w:spacing w:after="0" w:line="240" w:lineRule="auto"/>
            </w:pPr>
            <w:r>
              <w:rPr>
                <w:sz w:val="13"/>
              </w:rPr>
              <w:t>37</w:t>
            </w:r>
          </w:p>
        </w:tc>
        <w:tc>
          <w:tcPr>
            <w:tcW w:type="dxa" w:w="1656"/>
            <w:tcMar>
              <w:top w:w="35" w:type="dxa"/>
              <w:start w:w="55" w:type="dxa"/>
              <w:bottom w:w="35" w:type="dxa"/>
              <w:end w:w="55" w:type="dxa"/>
            </w:tcMar>
            <w:vAlign w:val="center"/>
          </w:tcPr>
          <w:p>
            <w:pPr>
              <w:spacing w:after="0" w:line="240" w:lineRule="auto"/>
            </w:pPr>
            <w:r>
              <w:rPr>
                <w:sz w:val="13"/>
              </w:rPr>
              <w:t>2111593.821</w:t>
            </w:r>
          </w:p>
        </w:tc>
        <w:tc>
          <w:tcPr>
            <w:tcW w:type="dxa" w:w="1512"/>
            <w:tcMar>
              <w:top w:w="35" w:type="dxa"/>
              <w:start w:w="55" w:type="dxa"/>
              <w:bottom w:w="35" w:type="dxa"/>
              <w:end w:w="55" w:type="dxa"/>
            </w:tcMar>
            <w:vAlign w:val="center"/>
          </w:tcPr>
          <w:p>
            <w:pPr>
              <w:spacing w:after="0" w:line="240" w:lineRule="auto"/>
            </w:pPr>
            <w:r>
              <w:rPr>
                <w:sz w:val="13"/>
              </w:rPr>
              <w:t>277321.986</w:t>
            </w:r>
          </w:p>
        </w:tc>
        <w:tc>
          <w:tcPr>
            <w:tcW w:type="dxa" w:w="1224"/>
            <w:tcMar>
              <w:top w:w="35" w:type="dxa"/>
              <w:start w:w="55" w:type="dxa"/>
              <w:bottom w:w="35" w:type="dxa"/>
              <w:end w:w="55" w:type="dxa"/>
            </w:tcMar>
            <w:vAlign w:val="center"/>
          </w:tcPr>
          <w:p>
            <w:pPr>
              <w:spacing w:after="0" w:line="240" w:lineRule="auto"/>
            </w:pPr>
            <w:r>
              <w:rPr>
                <w:sz w:val="13"/>
              </w:rPr>
              <w:t>6.810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w:t>
            </w:r>
          </w:p>
        </w:tc>
        <w:tc>
          <w:tcPr>
            <w:tcW w:type="dxa" w:w="1656"/>
            <w:tcMar>
              <w:top w:w="35" w:type="dxa"/>
              <w:start w:w="55" w:type="dxa"/>
              <w:bottom w:w="35" w:type="dxa"/>
              <w:end w:w="55" w:type="dxa"/>
            </w:tcMar>
            <w:vAlign w:val="center"/>
            <w:shd w:fill="F4F7F8"/>
          </w:tcPr>
          <w:p>
            <w:pPr>
              <w:spacing w:after="0" w:line="240" w:lineRule="auto"/>
            </w:pPr>
            <w:r>
              <w:rPr>
                <w:sz w:val="13"/>
              </w:rPr>
              <w:t>2111593.954</w:t>
            </w:r>
          </w:p>
        </w:tc>
        <w:tc>
          <w:tcPr>
            <w:tcW w:type="dxa" w:w="1512"/>
            <w:tcMar>
              <w:top w:w="35" w:type="dxa"/>
              <w:start w:w="55" w:type="dxa"/>
              <w:bottom w:w="35" w:type="dxa"/>
              <w:end w:w="55" w:type="dxa"/>
            </w:tcMar>
            <w:vAlign w:val="center"/>
            <w:shd w:fill="F4F7F8"/>
          </w:tcPr>
          <w:p>
            <w:pPr>
              <w:spacing w:after="0" w:line="240" w:lineRule="auto"/>
            </w:pPr>
            <w:r>
              <w:rPr>
                <w:sz w:val="13"/>
              </w:rPr>
              <w:t>278293.500</w:t>
            </w:r>
          </w:p>
        </w:tc>
        <w:tc>
          <w:tcPr>
            <w:tcW w:type="dxa" w:w="1224"/>
            <w:tcMar>
              <w:top w:w="35" w:type="dxa"/>
              <w:start w:w="55" w:type="dxa"/>
              <w:bottom w:w="35" w:type="dxa"/>
              <w:end w:w="55" w:type="dxa"/>
            </w:tcMar>
            <w:vAlign w:val="center"/>
            <w:shd w:fill="F4F7F8"/>
          </w:tcPr>
          <w:p>
            <w:pPr>
              <w:spacing w:after="0" w:line="240" w:lineRule="auto"/>
            </w:pPr>
            <w:r>
              <w:rPr>
                <w:sz w:val="13"/>
              </w:rPr>
              <w:t>11.874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2154</w:t>
            </w:r>
          </w:p>
        </w:tc>
      </w:tr>
      <w:tr>
        <w:trPr>
          <w:cantSplit/>
        </w:trPr>
        <w:tc>
          <w:tcPr>
            <w:tcW w:type="dxa" w:w="1080"/>
            <w:tcMar>
              <w:top w:w="35" w:type="dxa"/>
              <w:start w:w="55" w:type="dxa"/>
              <w:bottom w:w="35" w:type="dxa"/>
              <w:end w:w="55" w:type="dxa"/>
            </w:tcMar>
            <w:vAlign w:val="center"/>
          </w:tcPr>
          <w:p>
            <w:pPr>
              <w:spacing w:after="0" w:line="240" w:lineRule="auto"/>
            </w:pPr>
            <w:r>
              <w:rPr>
                <w:sz w:val="13"/>
              </w:rPr>
              <w:t>104</w:t>
            </w:r>
          </w:p>
        </w:tc>
        <w:tc>
          <w:tcPr>
            <w:tcW w:type="dxa" w:w="1656"/>
            <w:tcMar>
              <w:top w:w="35" w:type="dxa"/>
              <w:start w:w="55" w:type="dxa"/>
              <w:bottom w:w="35" w:type="dxa"/>
              <w:end w:w="55" w:type="dxa"/>
            </w:tcMar>
            <w:vAlign w:val="center"/>
          </w:tcPr>
          <w:p>
            <w:pPr>
              <w:spacing w:after="0" w:line="240" w:lineRule="auto"/>
            </w:pPr>
            <w:r>
              <w:rPr>
                <w:sz w:val="13"/>
              </w:rPr>
              <w:t>2111593.998</w:t>
            </w:r>
          </w:p>
        </w:tc>
        <w:tc>
          <w:tcPr>
            <w:tcW w:type="dxa" w:w="1512"/>
            <w:tcMar>
              <w:top w:w="35" w:type="dxa"/>
              <w:start w:w="55" w:type="dxa"/>
              <w:bottom w:w="35" w:type="dxa"/>
              <w:end w:w="55" w:type="dxa"/>
            </w:tcMar>
            <w:vAlign w:val="center"/>
          </w:tcPr>
          <w:p>
            <w:pPr>
              <w:spacing w:after="0" w:line="240" w:lineRule="auto"/>
            </w:pPr>
            <w:r>
              <w:rPr>
                <w:sz w:val="13"/>
              </w:rPr>
              <w:t>277681.627</w:t>
            </w:r>
          </w:p>
        </w:tc>
        <w:tc>
          <w:tcPr>
            <w:tcW w:type="dxa" w:w="1224"/>
            <w:tcMar>
              <w:top w:w="35" w:type="dxa"/>
              <w:start w:w="55" w:type="dxa"/>
              <w:bottom w:w="35" w:type="dxa"/>
              <w:end w:w="55" w:type="dxa"/>
            </w:tcMar>
            <w:vAlign w:val="center"/>
          </w:tcPr>
          <w:p>
            <w:pPr>
              <w:spacing w:after="0" w:line="240" w:lineRule="auto"/>
            </w:pPr>
            <w:r>
              <w:rPr>
                <w:sz w:val="13"/>
              </w:rPr>
              <w:t>8.172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w:t>
            </w:r>
          </w:p>
        </w:tc>
        <w:tc>
          <w:tcPr>
            <w:tcW w:type="dxa" w:w="1656"/>
            <w:tcMar>
              <w:top w:w="35" w:type="dxa"/>
              <w:start w:w="55" w:type="dxa"/>
              <w:bottom w:w="35" w:type="dxa"/>
              <w:end w:w="55" w:type="dxa"/>
            </w:tcMar>
            <w:vAlign w:val="center"/>
            <w:shd w:fill="F4F7F8"/>
          </w:tcPr>
          <w:p>
            <w:pPr>
              <w:spacing w:after="0" w:line="240" w:lineRule="auto"/>
            </w:pPr>
            <w:r>
              <w:rPr>
                <w:sz w:val="13"/>
              </w:rPr>
              <w:t>2111594.089</w:t>
            </w:r>
          </w:p>
        </w:tc>
        <w:tc>
          <w:tcPr>
            <w:tcW w:type="dxa" w:w="1512"/>
            <w:tcMar>
              <w:top w:w="35" w:type="dxa"/>
              <w:start w:w="55" w:type="dxa"/>
              <w:bottom w:w="35" w:type="dxa"/>
              <w:end w:w="55" w:type="dxa"/>
            </w:tcMar>
            <w:vAlign w:val="center"/>
            <w:shd w:fill="F4F7F8"/>
          </w:tcPr>
          <w:p>
            <w:pPr>
              <w:spacing w:after="0" w:line="240" w:lineRule="auto"/>
            </w:pPr>
            <w:r>
              <w:rPr>
                <w:sz w:val="13"/>
              </w:rPr>
              <w:t>276809.350</w:t>
            </w:r>
          </w:p>
        </w:tc>
        <w:tc>
          <w:tcPr>
            <w:tcW w:type="dxa" w:w="1224"/>
            <w:tcMar>
              <w:top w:w="35" w:type="dxa"/>
              <w:start w:w="55" w:type="dxa"/>
              <w:bottom w:w="35" w:type="dxa"/>
              <w:end w:w="55" w:type="dxa"/>
            </w:tcMar>
            <w:vAlign w:val="center"/>
            <w:shd w:fill="F4F7F8"/>
          </w:tcPr>
          <w:p>
            <w:pPr>
              <w:spacing w:after="0" w:line="240" w:lineRule="auto"/>
            </w:pPr>
            <w:r>
              <w:rPr>
                <w:sz w:val="13"/>
              </w:rPr>
              <w:t>6.212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3775</w:t>
            </w:r>
          </w:p>
        </w:tc>
      </w:tr>
      <w:tr>
        <w:trPr>
          <w:cantSplit/>
        </w:trPr>
        <w:tc>
          <w:tcPr>
            <w:tcW w:type="dxa" w:w="1080"/>
            <w:tcMar>
              <w:top w:w="35" w:type="dxa"/>
              <w:start w:w="55" w:type="dxa"/>
              <w:bottom w:w="35" w:type="dxa"/>
              <w:end w:w="55" w:type="dxa"/>
            </w:tcMar>
            <w:vAlign w:val="center"/>
          </w:tcPr>
          <w:p>
            <w:pPr>
              <w:spacing w:after="0" w:line="240" w:lineRule="auto"/>
            </w:pPr>
            <w:r>
              <w:rPr>
                <w:sz w:val="13"/>
              </w:rPr>
              <w:t>92</w:t>
            </w:r>
          </w:p>
        </w:tc>
        <w:tc>
          <w:tcPr>
            <w:tcW w:type="dxa" w:w="1656"/>
            <w:tcMar>
              <w:top w:w="35" w:type="dxa"/>
              <w:start w:w="55" w:type="dxa"/>
              <w:bottom w:w="35" w:type="dxa"/>
              <w:end w:w="55" w:type="dxa"/>
            </w:tcMar>
            <w:vAlign w:val="center"/>
          </w:tcPr>
          <w:p>
            <w:pPr>
              <w:spacing w:after="0" w:line="240" w:lineRule="auto"/>
            </w:pPr>
            <w:r>
              <w:rPr>
                <w:sz w:val="13"/>
              </w:rPr>
              <w:t>2111594.687</w:t>
            </w:r>
          </w:p>
        </w:tc>
        <w:tc>
          <w:tcPr>
            <w:tcW w:type="dxa" w:w="1512"/>
            <w:tcMar>
              <w:top w:w="35" w:type="dxa"/>
              <w:start w:w="55" w:type="dxa"/>
              <w:bottom w:w="35" w:type="dxa"/>
              <w:end w:w="55" w:type="dxa"/>
            </w:tcMar>
            <w:vAlign w:val="center"/>
          </w:tcPr>
          <w:p>
            <w:pPr>
              <w:spacing w:after="0" w:line="240" w:lineRule="auto"/>
            </w:pPr>
            <w:r>
              <w:rPr>
                <w:sz w:val="13"/>
              </w:rPr>
              <w:t>277549.990</w:t>
            </w:r>
          </w:p>
        </w:tc>
        <w:tc>
          <w:tcPr>
            <w:tcW w:type="dxa" w:w="1224"/>
            <w:tcMar>
              <w:top w:w="35" w:type="dxa"/>
              <w:start w:w="55" w:type="dxa"/>
              <w:bottom w:w="35" w:type="dxa"/>
              <w:end w:w="55" w:type="dxa"/>
            </w:tcMar>
            <w:vAlign w:val="center"/>
          </w:tcPr>
          <w:p>
            <w:pPr>
              <w:spacing w:after="0" w:line="240" w:lineRule="auto"/>
            </w:pPr>
            <w:r>
              <w:rPr>
                <w:sz w:val="13"/>
              </w:rPr>
              <w:t>6.285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136</w:t>
            </w:r>
          </w:p>
        </w:tc>
        <w:tc>
          <w:tcPr>
            <w:tcW w:type="dxa" w:w="1656"/>
            <w:tcMar>
              <w:top w:w="35" w:type="dxa"/>
              <w:start w:w="55" w:type="dxa"/>
              <w:bottom w:w="35" w:type="dxa"/>
              <w:end w:w="55" w:type="dxa"/>
            </w:tcMar>
            <w:vAlign w:val="center"/>
            <w:shd w:fill="F4F7F8"/>
          </w:tcPr>
          <w:p>
            <w:pPr>
              <w:spacing w:after="0" w:line="240" w:lineRule="auto"/>
            </w:pPr>
            <w:r>
              <w:rPr>
                <w:sz w:val="13"/>
              </w:rPr>
              <w:t>2111594.811</w:t>
            </w:r>
          </w:p>
        </w:tc>
        <w:tc>
          <w:tcPr>
            <w:tcW w:type="dxa" w:w="1512"/>
            <w:tcMar>
              <w:top w:w="35" w:type="dxa"/>
              <w:start w:w="55" w:type="dxa"/>
              <w:bottom w:w="35" w:type="dxa"/>
              <w:end w:w="55" w:type="dxa"/>
            </w:tcMar>
            <w:vAlign w:val="center"/>
            <w:shd w:fill="F4F7F8"/>
          </w:tcPr>
          <w:p>
            <w:pPr>
              <w:spacing w:after="0" w:line="240" w:lineRule="auto"/>
            </w:pPr>
            <w:r>
              <w:rPr>
                <w:sz w:val="13"/>
              </w:rPr>
              <w:t>276881.460</w:t>
            </w:r>
          </w:p>
        </w:tc>
        <w:tc>
          <w:tcPr>
            <w:tcW w:type="dxa" w:w="1224"/>
            <w:tcMar>
              <w:top w:w="35" w:type="dxa"/>
              <w:start w:w="55" w:type="dxa"/>
              <w:bottom w:w="35" w:type="dxa"/>
              <w:end w:w="55" w:type="dxa"/>
            </w:tcMar>
            <w:vAlign w:val="center"/>
            <w:shd w:fill="F4F7F8"/>
          </w:tcPr>
          <w:p>
            <w:pPr>
              <w:spacing w:after="0" w:line="240" w:lineRule="auto"/>
            </w:pPr>
            <w:r>
              <w:rPr>
                <w:sz w:val="13"/>
              </w:rPr>
              <w:t>6.518</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1165</w:t>
            </w:r>
          </w:p>
        </w:tc>
      </w:tr>
      <w:tr>
        <w:trPr>
          <w:cantSplit/>
        </w:trPr>
        <w:tc>
          <w:tcPr>
            <w:tcW w:type="dxa" w:w="1080"/>
            <w:tcMar>
              <w:top w:w="35" w:type="dxa"/>
              <w:start w:w="55" w:type="dxa"/>
              <w:bottom w:w="35" w:type="dxa"/>
              <w:end w:w="55" w:type="dxa"/>
            </w:tcMar>
            <w:vAlign w:val="center"/>
          </w:tcPr>
          <w:p>
            <w:pPr>
              <w:spacing w:after="0" w:line="240" w:lineRule="auto"/>
            </w:pPr>
            <w:r>
              <w:rPr>
                <w:sz w:val="13"/>
              </w:rPr>
              <w:t>852</w:t>
            </w:r>
          </w:p>
        </w:tc>
        <w:tc>
          <w:tcPr>
            <w:tcW w:type="dxa" w:w="1656"/>
            <w:tcMar>
              <w:top w:w="35" w:type="dxa"/>
              <w:start w:w="55" w:type="dxa"/>
              <w:bottom w:w="35" w:type="dxa"/>
              <w:end w:w="55" w:type="dxa"/>
            </w:tcMar>
            <w:vAlign w:val="center"/>
          </w:tcPr>
          <w:p>
            <w:pPr>
              <w:spacing w:after="0" w:line="240" w:lineRule="auto"/>
            </w:pPr>
            <w:r>
              <w:rPr>
                <w:sz w:val="13"/>
              </w:rPr>
              <w:t>2111594.811</w:t>
            </w:r>
          </w:p>
        </w:tc>
        <w:tc>
          <w:tcPr>
            <w:tcW w:type="dxa" w:w="1512"/>
            <w:tcMar>
              <w:top w:w="35" w:type="dxa"/>
              <w:start w:w="55" w:type="dxa"/>
              <w:bottom w:w="35" w:type="dxa"/>
              <w:end w:w="55" w:type="dxa"/>
            </w:tcMar>
            <w:vAlign w:val="center"/>
          </w:tcPr>
          <w:p>
            <w:pPr>
              <w:spacing w:after="0" w:line="240" w:lineRule="auto"/>
            </w:pPr>
            <w:r>
              <w:rPr>
                <w:sz w:val="13"/>
              </w:rPr>
              <w:t>276881.460</w:t>
            </w:r>
          </w:p>
        </w:tc>
        <w:tc>
          <w:tcPr>
            <w:tcW w:type="dxa" w:w="1224"/>
            <w:tcMar>
              <w:top w:w="35" w:type="dxa"/>
              <w:start w:w="55" w:type="dxa"/>
              <w:bottom w:w="35" w:type="dxa"/>
              <w:end w:w="55" w:type="dxa"/>
            </w:tcMar>
            <w:vAlign w:val="center"/>
          </w:tcPr>
          <w:p>
            <w:pPr>
              <w:spacing w:after="0" w:line="240" w:lineRule="auto"/>
            </w:pPr>
            <w:r>
              <w:rPr>
                <w:sz w:val="13"/>
              </w:rPr>
              <w:t>6.518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534</w:t>
            </w:r>
          </w:p>
        </w:tc>
        <w:tc>
          <w:tcPr>
            <w:tcW w:type="dxa" w:w="1656"/>
            <w:tcMar>
              <w:top w:w="35" w:type="dxa"/>
              <w:start w:w="55" w:type="dxa"/>
              <w:bottom w:w="35" w:type="dxa"/>
              <w:end w:w="55" w:type="dxa"/>
            </w:tcMar>
            <w:vAlign w:val="center"/>
            <w:shd w:fill="F4F7F8"/>
          </w:tcPr>
          <w:p>
            <w:pPr>
              <w:spacing w:after="0" w:line="240" w:lineRule="auto"/>
            </w:pPr>
            <w:r>
              <w:rPr>
                <w:sz w:val="13"/>
              </w:rPr>
              <w:t>2111594.843</w:t>
            </w:r>
          </w:p>
        </w:tc>
        <w:tc>
          <w:tcPr>
            <w:tcW w:type="dxa" w:w="1512"/>
            <w:tcMar>
              <w:top w:w="35" w:type="dxa"/>
              <w:start w:w="55" w:type="dxa"/>
              <w:bottom w:w="35" w:type="dxa"/>
              <w:end w:w="55" w:type="dxa"/>
            </w:tcMar>
            <w:vAlign w:val="center"/>
            <w:shd w:fill="F4F7F8"/>
          </w:tcPr>
          <w:p>
            <w:pPr>
              <w:spacing w:after="0" w:line="240" w:lineRule="auto"/>
            </w:pPr>
            <w:r>
              <w:rPr>
                <w:sz w:val="13"/>
              </w:rPr>
              <w:t>277466.352</w:t>
            </w:r>
          </w:p>
        </w:tc>
        <w:tc>
          <w:tcPr>
            <w:tcW w:type="dxa" w:w="1224"/>
            <w:tcMar>
              <w:top w:w="35" w:type="dxa"/>
              <w:start w:w="55" w:type="dxa"/>
              <w:bottom w:w="35" w:type="dxa"/>
              <w:end w:w="55" w:type="dxa"/>
            </w:tcMar>
            <w:vAlign w:val="center"/>
            <w:shd w:fill="F4F7F8"/>
          </w:tcPr>
          <w:p>
            <w:pPr>
              <w:spacing w:after="0" w:line="240" w:lineRule="auto"/>
            </w:pPr>
            <w:r>
              <w:rPr>
                <w:sz w:val="13"/>
              </w:rPr>
              <w:t>6.956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206</w:t>
            </w:r>
          </w:p>
        </w:tc>
      </w:tr>
      <w:tr>
        <w:trPr>
          <w:cantSplit/>
        </w:trPr>
        <w:tc>
          <w:tcPr>
            <w:tcW w:type="dxa" w:w="1080"/>
            <w:tcMar>
              <w:top w:w="35" w:type="dxa"/>
              <w:start w:w="55" w:type="dxa"/>
              <w:bottom w:w="35" w:type="dxa"/>
              <w:end w:w="55" w:type="dxa"/>
            </w:tcMar>
            <w:vAlign w:val="center"/>
          </w:tcPr>
          <w:p>
            <w:pPr>
              <w:spacing w:after="0" w:line="240" w:lineRule="auto"/>
            </w:pPr>
            <w:r>
              <w:rPr>
                <w:sz w:val="13"/>
              </w:rPr>
              <w:t>76</w:t>
            </w:r>
          </w:p>
        </w:tc>
        <w:tc>
          <w:tcPr>
            <w:tcW w:type="dxa" w:w="1656"/>
            <w:tcMar>
              <w:top w:w="35" w:type="dxa"/>
              <w:start w:w="55" w:type="dxa"/>
              <w:bottom w:w="35" w:type="dxa"/>
              <w:end w:w="55" w:type="dxa"/>
            </w:tcMar>
            <w:vAlign w:val="center"/>
          </w:tcPr>
          <w:p>
            <w:pPr>
              <w:spacing w:after="0" w:line="240" w:lineRule="auto"/>
            </w:pPr>
            <w:r>
              <w:rPr>
                <w:sz w:val="13"/>
              </w:rPr>
              <w:t>2111595.103</w:t>
            </w:r>
          </w:p>
        </w:tc>
        <w:tc>
          <w:tcPr>
            <w:tcW w:type="dxa" w:w="1512"/>
            <w:tcMar>
              <w:top w:w="35" w:type="dxa"/>
              <w:start w:w="55" w:type="dxa"/>
              <w:bottom w:w="35" w:type="dxa"/>
              <w:end w:w="55" w:type="dxa"/>
            </w:tcMar>
            <w:vAlign w:val="center"/>
          </w:tcPr>
          <w:p>
            <w:pPr>
              <w:spacing w:after="0" w:line="240" w:lineRule="auto"/>
            </w:pPr>
            <w:r>
              <w:rPr>
                <w:sz w:val="13"/>
              </w:rPr>
              <w:t>277031.157</w:t>
            </w:r>
          </w:p>
        </w:tc>
        <w:tc>
          <w:tcPr>
            <w:tcW w:type="dxa" w:w="1224"/>
            <w:tcMar>
              <w:top w:w="35" w:type="dxa"/>
              <w:start w:w="55" w:type="dxa"/>
              <w:bottom w:w="35" w:type="dxa"/>
              <w:end w:w="55" w:type="dxa"/>
            </w:tcMar>
            <w:vAlign w:val="center"/>
          </w:tcPr>
          <w:p>
            <w:pPr>
              <w:spacing w:after="0" w:line="240" w:lineRule="auto"/>
            </w:pPr>
            <w:r>
              <w:rPr>
                <w:sz w:val="13"/>
              </w:rPr>
              <w:t>8.292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w:t>
            </w:r>
          </w:p>
        </w:tc>
        <w:tc>
          <w:tcPr>
            <w:tcW w:type="dxa" w:w="1656"/>
            <w:tcMar>
              <w:top w:w="35" w:type="dxa"/>
              <w:start w:w="55" w:type="dxa"/>
              <w:bottom w:w="35" w:type="dxa"/>
              <w:end w:w="55" w:type="dxa"/>
            </w:tcMar>
            <w:vAlign w:val="center"/>
            <w:shd w:fill="F4F7F8"/>
          </w:tcPr>
          <w:p>
            <w:pPr>
              <w:spacing w:after="0" w:line="240" w:lineRule="auto"/>
            </w:pPr>
            <w:r>
              <w:rPr>
                <w:sz w:val="13"/>
              </w:rPr>
              <w:t>2111595.133</w:t>
            </w:r>
          </w:p>
        </w:tc>
        <w:tc>
          <w:tcPr>
            <w:tcW w:type="dxa" w:w="1512"/>
            <w:tcMar>
              <w:top w:w="35" w:type="dxa"/>
              <w:start w:w="55" w:type="dxa"/>
              <w:bottom w:w="35" w:type="dxa"/>
              <w:end w:w="55" w:type="dxa"/>
            </w:tcMar>
            <w:vAlign w:val="center"/>
            <w:shd w:fill="F4F7F8"/>
          </w:tcPr>
          <w:p>
            <w:pPr>
              <w:spacing w:after="0" w:line="240" w:lineRule="auto"/>
            </w:pPr>
            <w:r>
              <w:rPr>
                <w:sz w:val="13"/>
              </w:rPr>
              <w:t>276850.802</w:t>
            </w:r>
          </w:p>
        </w:tc>
        <w:tc>
          <w:tcPr>
            <w:tcW w:type="dxa" w:w="1224"/>
            <w:tcMar>
              <w:top w:w="35" w:type="dxa"/>
              <w:start w:w="55" w:type="dxa"/>
              <w:bottom w:w="35" w:type="dxa"/>
              <w:end w:w="55" w:type="dxa"/>
            </w:tcMar>
            <w:vAlign w:val="center"/>
            <w:shd w:fill="F4F7F8"/>
          </w:tcPr>
          <w:p>
            <w:pPr>
              <w:spacing w:after="0" w:line="240" w:lineRule="auto"/>
            </w:pPr>
            <w:r>
              <w:rPr>
                <w:sz w:val="13"/>
              </w:rPr>
              <w:t>6.011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1107</w:t>
            </w:r>
          </w:p>
        </w:tc>
      </w:tr>
      <w:tr>
        <w:trPr>
          <w:cantSplit/>
        </w:trPr>
        <w:tc>
          <w:tcPr>
            <w:tcW w:type="dxa" w:w="1080"/>
            <w:tcMar>
              <w:top w:w="35" w:type="dxa"/>
              <w:start w:w="55" w:type="dxa"/>
              <w:bottom w:w="35" w:type="dxa"/>
              <w:end w:w="55" w:type="dxa"/>
            </w:tcMar>
            <w:vAlign w:val="center"/>
          </w:tcPr>
          <w:p>
            <w:pPr>
              <w:spacing w:after="0" w:line="240" w:lineRule="auto"/>
            </w:pPr>
            <w:r>
              <w:rPr>
                <w:sz w:val="13"/>
              </w:rPr>
              <w:t>794</w:t>
            </w:r>
          </w:p>
        </w:tc>
        <w:tc>
          <w:tcPr>
            <w:tcW w:type="dxa" w:w="1656"/>
            <w:tcMar>
              <w:top w:w="35" w:type="dxa"/>
              <w:start w:w="55" w:type="dxa"/>
              <w:bottom w:w="35" w:type="dxa"/>
              <w:end w:w="55" w:type="dxa"/>
            </w:tcMar>
            <w:vAlign w:val="center"/>
          </w:tcPr>
          <w:p>
            <w:pPr>
              <w:spacing w:after="0" w:line="240" w:lineRule="auto"/>
            </w:pPr>
            <w:r>
              <w:rPr>
                <w:sz w:val="13"/>
              </w:rPr>
              <w:t>2111595.133</w:t>
            </w:r>
          </w:p>
        </w:tc>
        <w:tc>
          <w:tcPr>
            <w:tcW w:type="dxa" w:w="1512"/>
            <w:tcMar>
              <w:top w:w="35" w:type="dxa"/>
              <w:start w:w="55" w:type="dxa"/>
              <w:bottom w:w="35" w:type="dxa"/>
              <w:end w:w="55" w:type="dxa"/>
            </w:tcMar>
            <w:vAlign w:val="center"/>
          </w:tcPr>
          <w:p>
            <w:pPr>
              <w:spacing w:after="0" w:line="240" w:lineRule="auto"/>
            </w:pPr>
            <w:r>
              <w:rPr>
                <w:sz w:val="13"/>
              </w:rPr>
              <w:t>276850.802</w:t>
            </w:r>
          </w:p>
        </w:tc>
        <w:tc>
          <w:tcPr>
            <w:tcW w:type="dxa" w:w="1224"/>
            <w:tcMar>
              <w:top w:w="35" w:type="dxa"/>
              <w:start w:w="55" w:type="dxa"/>
              <w:bottom w:w="35" w:type="dxa"/>
              <w:end w:w="55" w:type="dxa"/>
            </w:tcMar>
            <w:vAlign w:val="center"/>
          </w:tcPr>
          <w:p>
            <w:pPr>
              <w:spacing w:after="0" w:line="240" w:lineRule="auto"/>
            </w:pPr>
            <w:r>
              <w:rPr>
                <w:sz w:val="13"/>
              </w:rPr>
              <w:t>6.011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w:t>
            </w:r>
          </w:p>
        </w:tc>
        <w:tc>
          <w:tcPr>
            <w:tcW w:type="dxa" w:w="1656"/>
            <w:tcMar>
              <w:top w:w="35" w:type="dxa"/>
              <w:start w:w="55" w:type="dxa"/>
              <w:bottom w:w="35" w:type="dxa"/>
              <w:end w:w="55" w:type="dxa"/>
            </w:tcMar>
            <w:vAlign w:val="center"/>
            <w:shd w:fill="F4F7F8"/>
          </w:tcPr>
          <w:p>
            <w:pPr>
              <w:spacing w:after="0" w:line="240" w:lineRule="auto"/>
            </w:pPr>
            <w:r>
              <w:rPr>
                <w:sz w:val="13"/>
              </w:rPr>
              <w:t>2111595.159</w:t>
            </w:r>
          </w:p>
        </w:tc>
        <w:tc>
          <w:tcPr>
            <w:tcW w:type="dxa" w:w="1512"/>
            <w:tcMar>
              <w:top w:w="35" w:type="dxa"/>
              <w:start w:w="55" w:type="dxa"/>
              <w:bottom w:w="35" w:type="dxa"/>
              <w:end w:w="55" w:type="dxa"/>
            </w:tcMar>
            <w:vAlign w:val="center"/>
            <w:shd w:fill="F4F7F8"/>
          </w:tcPr>
          <w:p>
            <w:pPr>
              <w:spacing w:after="0" w:line="240" w:lineRule="auto"/>
            </w:pPr>
            <w:r>
              <w:rPr>
                <w:sz w:val="13"/>
              </w:rPr>
              <w:t>276848.135</w:t>
            </w:r>
          </w:p>
        </w:tc>
        <w:tc>
          <w:tcPr>
            <w:tcW w:type="dxa" w:w="1224"/>
            <w:tcMar>
              <w:top w:w="35" w:type="dxa"/>
              <w:start w:w="55" w:type="dxa"/>
              <w:bottom w:w="35" w:type="dxa"/>
              <w:end w:w="55" w:type="dxa"/>
            </w:tcMar>
            <w:vAlign w:val="center"/>
            <w:shd w:fill="F4F7F8"/>
          </w:tcPr>
          <w:p>
            <w:pPr>
              <w:spacing w:after="0" w:line="240" w:lineRule="auto"/>
            </w:pPr>
            <w:r>
              <w:rPr>
                <w:sz w:val="13"/>
              </w:rPr>
              <w:t>5.927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3771</w:t>
            </w:r>
          </w:p>
        </w:tc>
      </w:tr>
      <w:tr>
        <w:trPr>
          <w:cantSplit/>
        </w:trPr>
        <w:tc>
          <w:tcPr>
            <w:tcW w:type="dxa" w:w="1080"/>
            <w:tcMar>
              <w:top w:w="35" w:type="dxa"/>
              <w:start w:w="55" w:type="dxa"/>
              <w:bottom w:w="35" w:type="dxa"/>
              <w:end w:w="55" w:type="dxa"/>
            </w:tcMar>
            <w:vAlign w:val="center"/>
          </w:tcPr>
          <w:p>
            <w:pPr>
              <w:spacing w:after="0" w:line="240" w:lineRule="auto"/>
            </w:pPr>
            <w:r>
              <w:rPr>
                <w:sz w:val="13"/>
              </w:rPr>
              <w:t>587</w:t>
            </w:r>
          </w:p>
        </w:tc>
        <w:tc>
          <w:tcPr>
            <w:tcW w:type="dxa" w:w="1656"/>
            <w:tcMar>
              <w:top w:w="35" w:type="dxa"/>
              <w:start w:w="55" w:type="dxa"/>
              <w:bottom w:w="35" w:type="dxa"/>
              <w:end w:w="55" w:type="dxa"/>
            </w:tcMar>
            <w:vAlign w:val="center"/>
          </w:tcPr>
          <w:p>
            <w:pPr>
              <w:spacing w:after="0" w:line="240" w:lineRule="auto"/>
            </w:pPr>
            <w:r>
              <w:rPr>
                <w:sz w:val="13"/>
              </w:rPr>
              <w:t>2111595.284</w:t>
            </w:r>
          </w:p>
        </w:tc>
        <w:tc>
          <w:tcPr>
            <w:tcW w:type="dxa" w:w="1512"/>
            <w:tcMar>
              <w:top w:w="35" w:type="dxa"/>
              <w:start w:w="55" w:type="dxa"/>
              <w:bottom w:w="35" w:type="dxa"/>
              <w:end w:w="55" w:type="dxa"/>
            </w:tcMar>
            <w:vAlign w:val="center"/>
          </w:tcPr>
          <w:p>
            <w:pPr>
              <w:spacing w:after="0" w:line="240" w:lineRule="auto"/>
            </w:pPr>
            <w:r>
              <w:rPr>
                <w:sz w:val="13"/>
              </w:rPr>
              <w:t>276827.099</w:t>
            </w:r>
          </w:p>
        </w:tc>
        <w:tc>
          <w:tcPr>
            <w:tcW w:type="dxa" w:w="1224"/>
            <w:tcMar>
              <w:top w:w="35" w:type="dxa"/>
              <w:start w:w="55" w:type="dxa"/>
              <w:bottom w:w="35" w:type="dxa"/>
              <w:end w:w="55" w:type="dxa"/>
            </w:tcMar>
            <w:vAlign w:val="center"/>
          </w:tcPr>
          <w:p>
            <w:pPr>
              <w:spacing w:after="0" w:line="240" w:lineRule="auto"/>
            </w:pPr>
            <w:r>
              <w:rPr>
                <w:sz w:val="13"/>
              </w:rPr>
              <w:t>6.395</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w:t>
            </w:r>
          </w:p>
        </w:tc>
        <w:tc>
          <w:tcPr>
            <w:tcW w:type="dxa" w:w="1656"/>
            <w:tcMar>
              <w:top w:w="35" w:type="dxa"/>
              <w:start w:w="55" w:type="dxa"/>
              <w:bottom w:w="35" w:type="dxa"/>
              <w:end w:w="55" w:type="dxa"/>
            </w:tcMar>
            <w:vAlign w:val="center"/>
            <w:shd w:fill="F4F7F8"/>
          </w:tcPr>
          <w:p>
            <w:pPr>
              <w:spacing w:after="0" w:line="240" w:lineRule="auto"/>
            </w:pPr>
            <w:r>
              <w:rPr>
                <w:sz w:val="13"/>
              </w:rPr>
              <w:t>2111595.364</w:t>
            </w:r>
          </w:p>
        </w:tc>
        <w:tc>
          <w:tcPr>
            <w:tcW w:type="dxa" w:w="1512"/>
            <w:tcMar>
              <w:top w:w="35" w:type="dxa"/>
              <w:start w:w="55" w:type="dxa"/>
              <w:bottom w:w="35" w:type="dxa"/>
              <w:end w:w="55" w:type="dxa"/>
            </w:tcMar>
            <w:vAlign w:val="center"/>
            <w:shd w:fill="F4F7F8"/>
          </w:tcPr>
          <w:p>
            <w:pPr>
              <w:spacing w:after="0" w:line="240" w:lineRule="auto"/>
            </w:pPr>
            <w:r>
              <w:rPr>
                <w:sz w:val="13"/>
              </w:rPr>
              <w:t>276779.581</w:t>
            </w:r>
          </w:p>
        </w:tc>
        <w:tc>
          <w:tcPr>
            <w:tcW w:type="dxa" w:w="1224"/>
            <w:tcMar>
              <w:top w:w="35" w:type="dxa"/>
              <w:start w:w="55" w:type="dxa"/>
              <w:bottom w:w="35" w:type="dxa"/>
              <w:end w:w="55" w:type="dxa"/>
            </w:tcMar>
            <w:vAlign w:val="center"/>
            <w:shd w:fill="F4F7F8"/>
          </w:tcPr>
          <w:p>
            <w:pPr>
              <w:spacing w:after="0" w:line="240" w:lineRule="auto"/>
            </w:pPr>
            <w:r>
              <w:rPr>
                <w:sz w:val="13"/>
              </w:rPr>
              <w:t>-0.028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1471</w:t>
            </w:r>
          </w:p>
        </w:tc>
      </w:tr>
      <w:tr>
        <w:trPr>
          <w:cantSplit/>
        </w:trPr>
        <w:tc>
          <w:tcPr>
            <w:tcW w:type="dxa" w:w="1080"/>
            <w:tcMar>
              <w:top w:w="35" w:type="dxa"/>
              <w:start w:w="55" w:type="dxa"/>
              <w:bottom w:w="35" w:type="dxa"/>
              <w:end w:w="55" w:type="dxa"/>
            </w:tcMar>
            <w:vAlign w:val="center"/>
          </w:tcPr>
          <w:p>
            <w:pPr>
              <w:spacing w:after="0" w:line="240" w:lineRule="auto"/>
            </w:pPr>
            <w:r>
              <w:rPr>
                <w:sz w:val="13"/>
              </w:rPr>
              <w:t>H2</w:t>
            </w:r>
          </w:p>
        </w:tc>
        <w:tc>
          <w:tcPr>
            <w:tcW w:type="dxa" w:w="1656"/>
            <w:tcMar>
              <w:top w:w="35" w:type="dxa"/>
              <w:start w:w="55" w:type="dxa"/>
              <w:bottom w:w="35" w:type="dxa"/>
              <w:end w:w="55" w:type="dxa"/>
            </w:tcMar>
            <w:vAlign w:val="center"/>
          </w:tcPr>
          <w:p>
            <w:pPr>
              <w:spacing w:after="0" w:line="240" w:lineRule="auto"/>
            </w:pPr>
            <w:r>
              <w:rPr>
                <w:sz w:val="13"/>
              </w:rPr>
              <w:t>2111595.565</w:t>
            </w:r>
          </w:p>
        </w:tc>
        <w:tc>
          <w:tcPr>
            <w:tcW w:type="dxa" w:w="1512"/>
            <w:tcMar>
              <w:top w:w="35" w:type="dxa"/>
              <w:start w:w="55" w:type="dxa"/>
              <w:bottom w:w="35" w:type="dxa"/>
              <w:end w:w="55" w:type="dxa"/>
            </w:tcMar>
            <w:vAlign w:val="center"/>
          </w:tcPr>
          <w:p>
            <w:pPr>
              <w:spacing w:after="0" w:line="240" w:lineRule="auto"/>
            </w:pPr>
            <w:r>
              <w:rPr>
                <w:sz w:val="13"/>
              </w:rPr>
              <w:t>276784.869</w:t>
            </w:r>
          </w:p>
        </w:tc>
        <w:tc>
          <w:tcPr>
            <w:tcW w:type="dxa" w:w="1224"/>
            <w:tcMar>
              <w:top w:w="35" w:type="dxa"/>
              <w:start w:w="55" w:type="dxa"/>
              <w:bottom w:w="35" w:type="dxa"/>
              <w:end w:w="55" w:type="dxa"/>
            </w:tcMar>
            <w:vAlign w:val="center"/>
          </w:tcPr>
          <w:p>
            <w:pPr>
              <w:spacing w:after="0" w:line="240" w:lineRule="auto"/>
            </w:pPr>
            <w:r>
              <w:rPr>
                <w:sz w:val="13"/>
              </w:rPr>
              <w:t>6.302</w:t>
            </w:r>
          </w:p>
        </w:tc>
        <w:tc>
          <w:tcPr>
            <w:tcW w:type="dxa" w:w="1152"/>
            <w:tcMar>
              <w:top w:w="35" w:type="dxa"/>
              <w:start w:w="55" w:type="dxa"/>
              <w:bottom w:w="35" w:type="dxa"/>
              <w:end w:w="55" w:type="dxa"/>
            </w:tcMar>
            <w:vAlign w:val="center"/>
          </w:tcPr>
          <w:p>
            <w:pPr>
              <w:spacing w:after="0" w:line="240" w:lineRule="auto"/>
            </w:pPr>
            <w:r>
              <w:rPr>
                <w:sz w:val="13"/>
              </w:rPr>
              <w:t>NA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w:t>
            </w:r>
          </w:p>
        </w:tc>
        <w:tc>
          <w:tcPr>
            <w:tcW w:type="dxa" w:w="1656"/>
            <w:tcMar>
              <w:top w:w="35" w:type="dxa"/>
              <w:start w:w="55" w:type="dxa"/>
              <w:bottom w:w="35" w:type="dxa"/>
              <w:end w:w="55" w:type="dxa"/>
            </w:tcMar>
            <w:vAlign w:val="center"/>
            <w:shd w:fill="F4F7F8"/>
          </w:tcPr>
          <w:p>
            <w:pPr>
              <w:spacing w:after="0" w:line="240" w:lineRule="auto"/>
            </w:pPr>
            <w:r>
              <w:rPr>
                <w:sz w:val="13"/>
              </w:rPr>
              <w:t>2111595.568</w:t>
            </w:r>
          </w:p>
        </w:tc>
        <w:tc>
          <w:tcPr>
            <w:tcW w:type="dxa" w:w="1512"/>
            <w:tcMar>
              <w:top w:w="35" w:type="dxa"/>
              <w:start w:w="55" w:type="dxa"/>
              <w:bottom w:w="35" w:type="dxa"/>
              <w:end w:w="55" w:type="dxa"/>
            </w:tcMar>
            <w:vAlign w:val="center"/>
            <w:shd w:fill="F4F7F8"/>
          </w:tcPr>
          <w:p>
            <w:pPr>
              <w:spacing w:after="0" w:line="240" w:lineRule="auto"/>
            </w:pPr>
            <w:r>
              <w:rPr>
                <w:sz w:val="13"/>
              </w:rPr>
              <w:t>276784.872</w:t>
            </w:r>
          </w:p>
        </w:tc>
        <w:tc>
          <w:tcPr>
            <w:tcW w:type="dxa" w:w="1224"/>
            <w:tcMar>
              <w:top w:w="35" w:type="dxa"/>
              <w:start w:w="55" w:type="dxa"/>
              <w:bottom w:w="35" w:type="dxa"/>
              <w:end w:w="55" w:type="dxa"/>
            </w:tcMar>
            <w:vAlign w:val="center"/>
            <w:shd w:fill="F4F7F8"/>
          </w:tcPr>
          <w:p>
            <w:pPr>
              <w:spacing w:after="0" w:line="240" w:lineRule="auto"/>
            </w:pPr>
            <w:r>
              <w:rPr>
                <w:sz w:val="13"/>
              </w:rPr>
              <w:t>6.301</w:t>
            </w:r>
          </w:p>
        </w:tc>
        <w:tc>
          <w:tcPr>
            <w:tcW w:type="dxa" w:w="1152"/>
            <w:tcMar>
              <w:top w:w="35" w:type="dxa"/>
              <w:start w:w="55" w:type="dxa"/>
              <w:bottom w:w="35" w:type="dxa"/>
              <w:end w:w="55" w:type="dxa"/>
            </w:tcMar>
            <w:vAlign w:val="center"/>
            <w:shd w:fill="F4F7F8"/>
          </w:tcPr>
          <w:p>
            <w:pPr>
              <w:spacing w:after="0" w:line="240" w:lineRule="auto"/>
            </w:pPr>
            <w:r>
              <w:rPr>
                <w:sz w:val="13"/>
              </w:rPr>
              <w:t>0</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1473</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2111595.874</w:t>
            </w:r>
          </w:p>
        </w:tc>
        <w:tc>
          <w:tcPr>
            <w:tcW w:type="dxa" w:w="1512"/>
            <w:tcMar>
              <w:top w:w="35" w:type="dxa"/>
              <w:start w:w="55" w:type="dxa"/>
              <w:bottom w:w="35" w:type="dxa"/>
              <w:end w:w="55" w:type="dxa"/>
            </w:tcMar>
            <w:vAlign w:val="center"/>
          </w:tcPr>
          <w:p>
            <w:pPr>
              <w:spacing w:after="0" w:line="240" w:lineRule="auto"/>
            </w:pPr>
            <w:r>
              <w:rPr>
                <w:sz w:val="13"/>
              </w:rPr>
              <w:t>277529.404</w:t>
            </w:r>
          </w:p>
        </w:tc>
        <w:tc>
          <w:tcPr>
            <w:tcW w:type="dxa" w:w="1224"/>
            <w:tcMar>
              <w:top w:w="35" w:type="dxa"/>
              <w:start w:w="55" w:type="dxa"/>
              <w:bottom w:w="35" w:type="dxa"/>
              <w:end w:w="55" w:type="dxa"/>
            </w:tcMar>
            <w:vAlign w:val="center"/>
          </w:tcPr>
          <w:p>
            <w:pPr>
              <w:spacing w:after="0" w:line="240" w:lineRule="auto"/>
            </w:pPr>
            <w:r>
              <w:rPr>
                <w:sz w:val="13"/>
              </w:rPr>
              <w:t>7.159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96</w:t>
            </w:r>
          </w:p>
        </w:tc>
        <w:tc>
          <w:tcPr>
            <w:tcW w:type="dxa" w:w="1656"/>
            <w:tcMar>
              <w:top w:w="35" w:type="dxa"/>
              <w:start w:w="55" w:type="dxa"/>
              <w:bottom w:w="35" w:type="dxa"/>
              <w:end w:w="55" w:type="dxa"/>
            </w:tcMar>
            <w:vAlign w:val="center"/>
            <w:shd w:fill="F4F7F8"/>
          </w:tcPr>
          <w:p>
            <w:pPr>
              <w:spacing w:after="0" w:line="240" w:lineRule="auto"/>
            </w:pPr>
            <w:r>
              <w:rPr>
                <w:sz w:val="13"/>
              </w:rPr>
              <w:t>2111596.048</w:t>
            </w:r>
          </w:p>
        </w:tc>
        <w:tc>
          <w:tcPr>
            <w:tcW w:type="dxa" w:w="1512"/>
            <w:tcMar>
              <w:top w:w="35" w:type="dxa"/>
              <w:start w:w="55" w:type="dxa"/>
              <w:bottom w:w="35" w:type="dxa"/>
              <w:end w:w="55" w:type="dxa"/>
            </w:tcMar>
            <w:vAlign w:val="center"/>
            <w:shd w:fill="F4F7F8"/>
          </w:tcPr>
          <w:p>
            <w:pPr>
              <w:spacing w:after="0" w:line="240" w:lineRule="auto"/>
            </w:pPr>
            <w:r>
              <w:rPr>
                <w:sz w:val="13"/>
              </w:rPr>
              <w:t>277626.357</w:t>
            </w:r>
          </w:p>
        </w:tc>
        <w:tc>
          <w:tcPr>
            <w:tcW w:type="dxa" w:w="1224"/>
            <w:tcMar>
              <w:top w:w="35" w:type="dxa"/>
              <w:start w:w="55" w:type="dxa"/>
              <w:bottom w:w="35" w:type="dxa"/>
              <w:end w:w="55" w:type="dxa"/>
            </w:tcMar>
            <w:vAlign w:val="center"/>
            <w:shd w:fill="F4F7F8"/>
          </w:tcPr>
          <w:p>
            <w:pPr>
              <w:spacing w:after="0" w:line="240" w:lineRule="auto"/>
            </w:pPr>
            <w:r>
              <w:rPr>
                <w:sz w:val="13"/>
              </w:rPr>
              <w:t>7.273</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240</w:t>
            </w:r>
          </w:p>
        </w:tc>
      </w:tr>
      <w:tr>
        <w:trPr>
          <w:cantSplit/>
        </w:trPr>
        <w:tc>
          <w:tcPr>
            <w:tcW w:type="dxa" w:w="1080"/>
            <w:tcMar>
              <w:top w:w="35" w:type="dxa"/>
              <w:start w:w="55" w:type="dxa"/>
              <w:bottom w:w="35" w:type="dxa"/>
              <w:end w:w="55" w:type="dxa"/>
            </w:tcMar>
            <w:vAlign w:val="center"/>
          </w:tcPr>
          <w:p>
            <w:pPr>
              <w:spacing w:after="0" w:line="240" w:lineRule="auto"/>
            </w:pPr>
            <w:r>
              <w:rPr>
                <w:sz w:val="13"/>
              </w:rPr>
              <w:t>504</w:t>
            </w:r>
          </w:p>
        </w:tc>
        <w:tc>
          <w:tcPr>
            <w:tcW w:type="dxa" w:w="1656"/>
            <w:tcMar>
              <w:top w:w="35" w:type="dxa"/>
              <w:start w:w="55" w:type="dxa"/>
              <w:bottom w:w="35" w:type="dxa"/>
              <w:end w:w="55" w:type="dxa"/>
            </w:tcMar>
            <w:vAlign w:val="center"/>
          </w:tcPr>
          <w:p>
            <w:pPr>
              <w:spacing w:after="0" w:line="240" w:lineRule="auto"/>
            </w:pPr>
            <w:r>
              <w:rPr>
                <w:sz w:val="13"/>
              </w:rPr>
              <w:t>2111596.068</w:t>
            </w:r>
          </w:p>
        </w:tc>
        <w:tc>
          <w:tcPr>
            <w:tcW w:type="dxa" w:w="1512"/>
            <w:tcMar>
              <w:top w:w="35" w:type="dxa"/>
              <w:start w:w="55" w:type="dxa"/>
              <w:bottom w:w="35" w:type="dxa"/>
              <w:end w:w="55" w:type="dxa"/>
            </w:tcMar>
            <w:vAlign w:val="center"/>
          </w:tcPr>
          <w:p>
            <w:pPr>
              <w:spacing w:after="0" w:line="240" w:lineRule="auto"/>
            </w:pPr>
            <w:r>
              <w:rPr>
                <w:sz w:val="13"/>
              </w:rPr>
              <w:t>277021.190</w:t>
            </w:r>
          </w:p>
        </w:tc>
        <w:tc>
          <w:tcPr>
            <w:tcW w:type="dxa" w:w="1224"/>
            <w:tcMar>
              <w:top w:w="35" w:type="dxa"/>
              <w:start w:w="55" w:type="dxa"/>
              <w:bottom w:w="35" w:type="dxa"/>
              <w:end w:w="55" w:type="dxa"/>
            </w:tcMar>
            <w:vAlign w:val="center"/>
          </w:tcPr>
          <w:p>
            <w:pPr>
              <w:spacing w:after="0" w:line="240" w:lineRule="auto"/>
            </w:pPr>
            <w:r>
              <w:rPr>
                <w:sz w:val="13"/>
              </w:rPr>
              <w:t>9.112</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631</w:t>
            </w:r>
          </w:p>
        </w:tc>
        <w:tc>
          <w:tcPr>
            <w:tcW w:type="dxa" w:w="1656"/>
            <w:tcMar>
              <w:top w:w="35" w:type="dxa"/>
              <w:start w:w="55" w:type="dxa"/>
              <w:bottom w:w="35" w:type="dxa"/>
              <w:end w:w="55" w:type="dxa"/>
            </w:tcMar>
            <w:vAlign w:val="center"/>
            <w:shd w:fill="F4F7F8"/>
          </w:tcPr>
          <w:p>
            <w:pPr>
              <w:spacing w:after="0" w:line="240" w:lineRule="auto"/>
            </w:pPr>
            <w:r>
              <w:rPr>
                <w:sz w:val="13"/>
              </w:rPr>
              <w:t>2111596.080</w:t>
            </w:r>
          </w:p>
        </w:tc>
        <w:tc>
          <w:tcPr>
            <w:tcW w:type="dxa" w:w="1512"/>
            <w:tcMar>
              <w:top w:w="35" w:type="dxa"/>
              <w:start w:w="55" w:type="dxa"/>
              <w:bottom w:w="35" w:type="dxa"/>
              <w:end w:w="55" w:type="dxa"/>
            </w:tcMar>
            <w:vAlign w:val="center"/>
            <w:shd w:fill="F4F7F8"/>
          </w:tcPr>
          <w:p>
            <w:pPr>
              <w:spacing w:after="0" w:line="240" w:lineRule="auto"/>
            </w:pPr>
            <w:r>
              <w:rPr>
                <w:sz w:val="13"/>
              </w:rPr>
              <w:t>278333.619</w:t>
            </w:r>
          </w:p>
        </w:tc>
        <w:tc>
          <w:tcPr>
            <w:tcW w:type="dxa" w:w="1224"/>
            <w:tcMar>
              <w:top w:w="35" w:type="dxa"/>
              <w:start w:w="55" w:type="dxa"/>
              <w:bottom w:w="35" w:type="dxa"/>
              <w:end w:w="55" w:type="dxa"/>
            </w:tcMar>
            <w:vAlign w:val="center"/>
            <w:shd w:fill="F4F7F8"/>
          </w:tcPr>
          <w:p>
            <w:pPr>
              <w:spacing w:after="0" w:line="240" w:lineRule="auto"/>
            </w:pPr>
            <w:r>
              <w:rPr>
                <w:sz w:val="13"/>
              </w:rPr>
              <w:t>11.415</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305</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2111596.113</w:t>
            </w:r>
          </w:p>
        </w:tc>
        <w:tc>
          <w:tcPr>
            <w:tcW w:type="dxa" w:w="1512"/>
            <w:tcMar>
              <w:top w:w="35" w:type="dxa"/>
              <w:start w:w="55" w:type="dxa"/>
              <w:bottom w:w="35" w:type="dxa"/>
              <w:end w:w="55" w:type="dxa"/>
            </w:tcMar>
            <w:vAlign w:val="center"/>
          </w:tcPr>
          <w:p>
            <w:pPr>
              <w:spacing w:after="0" w:line="240" w:lineRule="auto"/>
            </w:pPr>
            <w:r>
              <w:rPr>
                <w:sz w:val="13"/>
              </w:rPr>
              <w:t>276811.975</w:t>
            </w:r>
          </w:p>
        </w:tc>
        <w:tc>
          <w:tcPr>
            <w:tcW w:type="dxa" w:w="1224"/>
            <w:tcMar>
              <w:top w:w="35" w:type="dxa"/>
              <w:start w:w="55" w:type="dxa"/>
              <w:bottom w:w="35" w:type="dxa"/>
              <w:end w:w="55" w:type="dxa"/>
            </w:tcMar>
            <w:vAlign w:val="center"/>
          </w:tcPr>
          <w:p>
            <w:pPr>
              <w:spacing w:after="0" w:line="240" w:lineRule="auto"/>
            </w:pPr>
            <w:r>
              <w:rPr>
                <w:sz w:val="13"/>
              </w:rPr>
              <w:t>6.102</w:t>
            </w:r>
          </w:p>
        </w:tc>
        <w:tc>
          <w:tcPr>
            <w:tcW w:type="dxa" w:w="1152"/>
            <w:tcMar>
              <w:top w:w="35" w:type="dxa"/>
              <w:start w:w="55" w:type="dxa"/>
              <w:bottom w:w="35" w:type="dxa"/>
              <w:end w:w="55" w:type="dxa"/>
            </w:tcMar>
            <w:vAlign w:val="center"/>
          </w:tcPr>
          <w:p>
            <w:pPr>
              <w:spacing w:after="0" w:line="240" w:lineRule="auto"/>
            </w:pPr>
            <w:r>
              <w:rPr>
                <w:sz w:val="13"/>
              </w:rPr>
              <w:t>0</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G2</w:t>
            </w:r>
          </w:p>
        </w:tc>
        <w:tc>
          <w:tcPr>
            <w:tcW w:type="dxa" w:w="1656"/>
            <w:tcMar>
              <w:top w:w="35" w:type="dxa"/>
              <w:start w:w="55" w:type="dxa"/>
              <w:bottom w:w="35" w:type="dxa"/>
              <w:end w:w="55" w:type="dxa"/>
            </w:tcMar>
            <w:vAlign w:val="center"/>
            <w:shd w:fill="F4F7F8"/>
          </w:tcPr>
          <w:p>
            <w:pPr>
              <w:spacing w:after="0" w:line="240" w:lineRule="auto"/>
            </w:pPr>
            <w:r>
              <w:rPr>
                <w:sz w:val="13"/>
              </w:rPr>
              <w:t>2111596.118</w:t>
            </w:r>
          </w:p>
        </w:tc>
        <w:tc>
          <w:tcPr>
            <w:tcW w:type="dxa" w:w="1512"/>
            <w:tcMar>
              <w:top w:w="35" w:type="dxa"/>
              <w:start w:w="55" w:type="dxa"/>
              <w:bottom w:w="35" w:type="dxa"/>
              <w:end w:w="55" w:type="dxa"/>
            </w:tcMar>
            <w:vAlign w:val="center"/>
            <w:shd w:fill="F4F7F8"/>
          </w:tcPr>
          <w:p>
            <w:pPr>
              <w:spacing w:after="0" w:line="240" w:lineRule="auto"/>
            </w:pPr>
            <w:r>
              <w:rPr>
                <w:sz w:val="13"/>
              </w:rPr>
              <w:t>276811.971</w:t>
            </w:r>
          </w:p>
        </w:tc>
        <w:tc>
          <w:tcPr>
            <w:tcW w:type="dxa" w:w="1224"/>
            <w:tcMar>
              <w:top w:w="35" w:type="dxa"/>
              <w:start w:w="55" w:type="dxa"/>
              <w:bottom w:w="35" w:type="dxa"/>
              <w:end w:w="55" w:type="dxa"/>
            </w:tcMar>
            <w:vAlign w:val="center"/>
            <w:shd w:fill="F4F7F8"/>
          </w:tcPr>
          <w:p>
            <w:pPr>
              <w:spacing w:after="0" w:line="240" w:lineRule="auto"/>
            </w:pPr>
            <w:r>
              <w:rPr>
                <w:sz w:val="13"/>
              </w:rPr>
              <w:t>6.110</w:t>
            </w:r>
          </w:p>
        </w:tc>
        <w:tc>
          <w:tcPr>
            <w:tcW w:type="dxa" w:w="1152"/>
            <w:tcMar>
              <w:top w:w="35" w:type="dxa"/>
              <w:start w:w="55" w:type="dxa"/>
              <w:bottom w:w="35" w:type="dxa"/>
              <w:end w:w="55" w:type="dxa"/>
            </w:tcMar>
            <w:vAlign w:val="center"/>
            <w:shd w:fill="F4F7F8"/>
          </w:tcPr>
          <w:p>
            <w:pPr>
              <w:spacing w:after="0" w:line="240" w:lineRule="auto"/>
            </w:pPr>
            <w:r>
              <w:rPr>
                <w:sz w:val="13"/>
              </w:rPr>
              <w:t>NA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1604</w:t>
            </w:r>
          </w:p>
        </w:tc>
      </w:tr>
      <w:tr>
        <w:trPr>
          <w:cantSplit/>
        </w:trPr>
        <w:tc>
          <w:tcPr>
            <w:tcW w:type="dxa" w:w="1080"/>
            <w:tcMar>
              <w:top w:w="35" w:type="dxa"/>
              <w:start w:w="55" w:type="dxa"/>
              <w:bottom w:w="35" w:type="dxa"/>
              <w:end w:w="55" w:type="dxa"/>
            </w:tcMar>
            <w:vAlign w:val="center"/>
          </w:tcPr>
          <w:p>
            <w:pPr>
              <w:spacing w:after="0" w:line="240" w:lineRule="auto"/>
            </w:pPr>
            <w:r>
              <w:rPr>
                <w:sz w:val="13"/>
              </w:rPr>
              <w:t>207</w:t>
            </w:r>
          </w:p>
        </w:tc>
        <w:tc>
          <w:tcPr>
            <w:tcW w:type="dxa" w:w="1656"/>
            <w:tcMar>
              <w:top w:w="35" w:type="dxa"/>
              <w:start w:w="55" w:type="dxa"/>
              <w:bottom w:w="35" w:type="dxa"/>
              <w:end w:w="55" w:type="dxa"/>
            </w:tcMar>
            <w:vAlign w:val="center"/>
          </w:tcPr>
          <w:p>
            <w:pPr>
              <w:spacing w:after="0" w:line="240" w:lineRule="auto"/>
            </w:pPr>
            <w:r>
              <w:rPr>
                <w:sz w:val="13"/>
              </w:rPr>
              <w:t>2111596.168</w:t>
            </w:r>
          </w:p>
        </w:tc>
        <w:tc>
          <w:tcPr>
            <w:tcW w:type="dxa" w:w="1512"/>
            <w:tcMar>
              <w:top w:w="35" w:type="dxa"/>
              <w:start w:w="55" w:type="dxa"/>
              <w:bottom w:w="35" w:type="dxa"/>
              <w:end w:w="55" w:type="dxa"/>
            </w:tcMar>
            <w:vAlign w:val="center"/>
          </w:tcPr>
          <w:p>
            <w:pPr>
              <w:spacing w:after="0" w:line="240" w:lineRule="auto"/>
            </w:pPr>
            <w:r>
              <w:rPr>
                <w:sz w:val="13"/>
              </w:rPr>
              <w:t>276795.078</w:t>
            </w:r>
          </w:p>
        </w:tc>
        <w:tc>
          <w:tcPr>
            <w:tcW w:type="dxa" w:w="1224"/>
            <w:tcMar>
              <w:top w:w="35" w:type="dxa"/>
              <w:start w:w="55" w:type="dxa"/>
              <w:bottom w:w="35" w:type="dxa"/>
              <w:end w:w="55" w:type="dxa"/>
            </w:tcMar>
            <w:vAlign w:val="center"/>
          </w:tcPr>
          <w:p>
            <w:pPr>
              <w:spacing w:after="0" w:line="240" w:lineRule="auto"/>
            </w:pPr>
            <w:r>
              <w:rPr>
                <w:sz w:val="13"/>
              </w:rPr>
              <w:t>6.149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922</w:t>
            </w:r>
          </w:p>
        </w:tc>
        <w:tc>
          <w:tcPr>
            <w:tcW w:type="dxa" w:w="1656"/>
            <w:tcMar>
              <w:top w:w="35" w:type="dxa"/>
              <w:start w:w="55" w:type="dxa"/>
              <w:bottom w:w="35" w:type="dxa"/>
              <w:end w:w="55" w:type="dxa"/>
            </w:tcMar>
            <w:vAlign w:val="center"/>
            <w:shd w:fill="F4F7F8"/>
          </w:tcPr>
          <w:p>
            <w:pPr>
              <w:spacing w:after="0" w:line="240" w:lineRule="auto"/>
            </w:pPr>
            <w:r>
              <w:rPr>
                <w:sz w:val="13"/>
              </w:rPr>
              <w:t>2111596.168</w:t>
            </w:r>
          </w:p>
        </w:tc>
        <w:tc>
          <w:tcPr>
            <w:tcW w:type="dxa" w:w="1512"/>
            <w:tcMar>
              <w:top w:w="35" w:type="dxa"/>
              <w:start w:w="55" w:type="dxa"/>
              <w:bottom w:w="35" w:type="dxa"/>
              <w:end w:w="55" w:type="dxa"/>
            </w:tcMar>
            <w:vAlign w:val="center"/>
            <w:shd w:fill="F4F7F8"/>
          </w:tcPr>
          <w:p>
            <w:pPr>
              <w:spacing w:after="0" w:line="240" w:lineRule="auto"/>
            </w:pPr>
            <w:r>
              <w:rPr>
                <w:sz w:val="13"/>
              </w:rPr>
              <w:t>276795.078</w:t>
            </w:r>
          </w:p>
        </w:tc>
        <w:tc>
          <w:tcPr>
            <w:tcW w:type="dxa" w:w="1224"/>
            <w:tcMar>
              <w:top w:w="35" w:type="dxa"/>
              <w:start w:w="55" w:type="dxa"/>
              <w:bottom w:w="35" w:type="dxa"/>
              <w:end w:w="55" w:type="dxa"/>
            </w:tcMar>
            <w:vAlign w:val="center"/>
            <w:shd w:fill="F4F7F8"/>
          </w:tcPr>
          <w:p>
            <w:pPr>
              <w:spacing w:after="0" w:line="240" w:lineRule="auto"/>
            </w:pPr>
            <w:r>
              <w:rPr>
                <w:sz w:val="13"/>
              </w:rPr>
              <w:t>6.149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3621</w:t>
            </w:r>
          </w:p>
        </w:tc>
      </w:tr>
      <w:tr>
        <w:trPr>
          <w:cantSplit/>
        </w:trPr>
        <w:tc>
          <w:tcPr>
            <w:tcW w:type="dxa" w:w="1080"/>
            <w:tcMar>
              <w:top w:w="35" w:type="dxa"/>
              <w:start w:w="55" w:type="dxa"/>
              <w:bottom w:w="35" w:type="dxa"/>
              <w:end w:w="55" w:type="dxa"/>
            </w:tcMar>
            <w:vAlign w:val="center"/>
          </w:tcPr>
          <w:p>
            <w:pPr>
              <w:spacing w:after="0" w:line="240" w:lineRule="auto"/>
            </w:pPr>
            <w:r>
              <w:rPr>
                <w:sz w:val="13"/>
              </w:rPr>
              <w:t>131</w:t>
            </w:r>
          </w:p>
        </w:tc>
        <w:tc>
          <w:tcPr>
            <w:tcW w:type="dxa" w:w="1656"/>
            <w:tcMar>
              <w:top w:w="35" w:type="dxa"/>
              <w:start w:w="55" w:type="dxa"/>
              <w:bottom w:w="35" w:type="dxa"/>
              <w:end w:w="55" w:type="dxa"/>
            </w:tcMar>
            <w:vAlign w:val="center"/>
          </w:tcPr>
          <w:p>
            <w:pPr>
              <w:spacing w:after="0" w:line="240" w:lineRule="auto"/>
            </w:pPr>
            <w:r>
              <w:rPr>
                <w:sz w:val="13"/>
              </w:rPr>
              <w:t>2111596.357</w:t>
            </w:r>
          </w:p>
        </w:tc>
        <w:tc>
          <w:tcPr>
            <w:tcW w:type="dxa" w:w="1512"/>
            <w:tcMar>
              <w:top w:w="35" w:type="dxa"/>
              <w:start w:w="55" w:type="dxa"/>
              <w:bottom w:w="35" w:type="dxa"/>
              <w:end w:w="55" w:type="dxa"/>
            </w:tcMar>
            <w:vAlign w:val="center"/>
          </w:tcPr>
          <w:p>
            <w:pPr>
              <w:spacing w:after="0" w:line="240" w:lineRule="auto"/>
            </w:pPr>
            <w:r>
              <w:rPr>
                <w:sz w:val="13"/>
              </w:rPr>
              <w:t>276785.677</w:t>
            </w:r>
          </w:p>
        </w:tc>
        <w:tc>
          <w:tcPr>
            <w:tcW w:type="dxa" w:w="1224"/>
            <w:tcMar>
              <w:top w:w="35" w:type="dxa"/>
              <w:start w:w="55" w:type="dxa"/>
              <w:bottom w:w="35" w:type="dxa"/>
              <w:end w:w="55" w:type="dxa"/>
            </w:tcMar>
            <w:vAlign w:val="center"/>
          </w:tcPr>
          <w:p>
            <w:pPr>
              <w:spacing w:after="0" w:line="240" w:lineRule="auto"/>
            </w:pPr>
            <w:r>
              <w:rPr>
                <w:sz w:val="13"/>
              </w:rPr>
              <w:t>6.100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847</w:t>
            </w:r>
          </w:p>
        </w:tc>
        <w:tc>
          <w:tcPr>
            <w:tcW w:type="dxa" w:w="1656"/>
            <w:tcMar>
              <w:top w:w="35" w:type="dxa"/>
              <w:start w:w="55" w:type="dxa"/>
              <w:bottom w:w="35" w:type="dxa"/>
              <w:end w:w="55" w:type="dxa"/>
            </w:tcMar>
            <w:vAlign w:val="center"/>
            <w:shd w:fill="F4F7F8"/>
          </w:tcPr>
          <w:p>
            <w:pPr>
              <w:spacing w:after="0" w:line="240" w:lineRule="auto"/>
            </w:pPr>
            <w:r>
              <w:rPr>
                <w:sz w:val="13"/>
              </w:rPr>
              <w:t>2111596.357</w:t>
            </w:r>
          </w:p>
        </w:tc>
        <w:tc>
          <w:tcPr>
            <w:tcW w:type="dxa" w:w="1512"/>
            <w:tcMar>
              <w:top w:w="35" w:type="dxa"/>
              <w:start w:w="55" w:type="dxa"/>
              <w:bottom w:w="35" w:type="dxa"/>
              <w:end w:w="55" w:type="dxa"/>
            </w:tcMar>
            <w:vAlign w:val="center"/>
            <w:shd w:fill="F4F7F8"/>
          </w:tcPr>
          <w:p>
            <w:pPr>
              <w:spacing w:after="0" w:line="240" w:lineRule="auto"/>
            </w:pPr>
            <w:r>
              <w:rPr>
                <w:sz w:val="13"/>
              </w:rPr>
              <w:t>276785.677</w:t>
            </w:r>
          </w:p>
        </w:tc>
        <w:tc>
          <w:tcPr>
            <w:tcW w:type="dxa" w:w="1224"/>
            <w:tcMar>
              <w:top w:w="35" w:type="dxa"/>
              <w:start w:w="55" w:type="dxa"/>
              <w:bottom w:w="35" w:type="dxa"/>
              <w:end w:w="55" w:type="dxa"/>
            </w:tcMar>
            <w:vAlign w:val="center"/>
            <w:shd w:fill="F4F7F8"/>
          </w:tcPr>
          <w:p>
            <w:pPr>
              <w:spacing w:after="0" w:line="240" w:lineRule="auto"/>
            </w:pPr>
            <w:r>
              <w:rPr>
                <w:sz w:val="13"/>
              </w:rPr>
              <w:t>6.100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3546</w:t>
            </w:r>
          </w:p>
        </w:tc>
      </w:tr>
      <w:tr>
        <w:trPr>
          <w:cantSplit/>
        </w:trPr>
        <w:tc>
          <w:tcPr>
            <w:tcW w:type="dxa" w:w="1080"/>
            <w:tcMar>
              <w:top w:w="35" w:type="dxa"/>
              <w:start w:w="55" w:type="dxa"/>
              <w:bottom w:w="35" w:type="dxa"/>
              <w:end w:w="55" w:type="dxa"/>
            </w:tcMar>
            <w:vAlign w:val="center"/>
          </w:tcPr>
          <w:p>
            <w:pPr>
              <w:spacing w:after="0" w:line="240" w:lineRule="auto"/>
            </w:pPr>
            <w:r>
              <w:rPr>
                <w:sz w:val="13"/>
              </w:rPr>
              <w:t>55</w:t>
            </w:r>
          </w:p>
        </w:tc>
        <w:tc>
          <w:tcPr>
            <w:tcW w:type="dxa" w:w="1656"/>
            <w:tcMar>
              <w:top w:w="35" w:type="dxa"/>
              <w:start w:w="55" w:type="dxa"/>
              <w:bottom w:w="35" w:type="dxa"/>
              <w:end w:w="55" w:type="dxa"/>
            </w:tcMar>
            <w:vAlign w:val="center"/>
          </w:tcPr>
          <w:p>
            <w:pPr>
              <w:spacing w:after="0" w:line="240" w:lineRule="auto"/>
            </w:pPr>
            <w:r>
              <w:rPr>
                <w:sz w:val="13"/>
              </w:rPr>
              <w:t>2111596.473</w:t>
            </w:r>
          </w:p>
        </w:tc>
        <w:tc>
          <w:tcPr>
            <w:tcW w:type="dxa" w:w="1512"/>
            <w:tcMar>
              <w:top w:w="35" w:type="dxa"/>
              <w:start w:w="55" w:type="dxa"/>
              <w:bottom w:w="35" w:type="dxa"/>
              <w:end w:w="55" w:type="dxa"/>
            </w:tcMar>
            <w:vAlign w:val="center"/>
          </w:tcPr>
          <w:p>
            <w:pPr>
              <w:spacing w:after="0" w:line="240" w:lineRule="auto"/>
            </w:pPr>
            <w:r>
              <w:rPr>
                <w:sz w:val="13"/>
              </w:rPr>
              <w:t>276843.987</w:t>
            </w:r>
          </w:p>
        </w:tc>
        <w:tc>
          <w:tcPr>
            <w:tcW w:type="dxa" w:w="1224"/>
            <w:tcMar>
              <w:top w:w="35" w:type="dxa"/>
              <w:start w:w="55" w:type="dxa"/>
              <w:bottom w:w="35" w:type="dxa"/>
              <w:end w:w="55" w:type="dxa"/>
            </w:tcMar>
            <w:vAlign w:val="center"/>
          </w:tcPr>
          <w:p>
            <w:pPr>
              <w:spacing w:after="0" w:line="240" w:lineRule="auto"/>
            </w:pPr>
            <w:r>
              <w:rPr>
                <w:sz w:val="13"/>
              </w:rPr>
              <w:t>4.664</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w:t>
            </w:r>
          </w:p>
        </w:tc>
        <w:tc>
          <w:tcPr>
            <w:tcW w:type="dxa" w:w="1656"/>
            <w:tcMar>
              <w:top w:w="35" w:type="dxa"/>
              <w:start w:w="55" w:type="dxa"/>
              <w:bottom w:w="35" w:type="dxa"/>
              <w:end w:w="55" w:type="dxa"/>
            </w:tcMar>
            <w:vAlign w:val="center"/>
            <w:shd w:fill="F4F7F8"/>
          </w:tcPr>
          <w:p>
            <w:pPr>
              <w:spacing w:after="0" w:line="240" w:lineRule="auto"/>
            </w:pPr>
            <w:r>
              <w:rPr>
                <w:sz w:val="13"/>
              </w:rPr>
              <w:t>2111596.997</w:t>
            </w:r>
          </w:p>
        </w:tc>
        <w:tc>
          <w:tcPr>
            <w:tcW w:type="dxa" w:w="1512"/>
            <w:tcMar>
              <w:top w:w="35" w:type="dxa"/>
              <w:start w:w="55" w:type="dxa"/>
              <w:bottom w:w="35" w:type="dxa"/>
              <w:end w:w="55" w:type="dxa"/>
            </w:tcMar>
            <w:vAlign w:val="center"/>
            <w:shd w:fill="F4F7F8"/>
          </w:tcPr>
          <w:p>
            <w:pPr>
              <w:spacing w:after="0" w:line="240" w:lineRule="auto"/>
            </w:pPr>
            <w:r>
              <w:rPr>
                <w:sz w:val="13"/>
              </w:rPr>
              <w:t>276888.772</w:t>
            </w:r>
          </w:p>
        </w:tc>
        <w:tc>
          <w:tcPr>
            <w:tcW w:type="dxa" w:w="1224"/>
            <w:tcMar>
              <w:top w:w="35" w:type="dxa"/>
              <w:start w:w="55" w:type="dxa"/>
              <w:bottom w:w="35" w:type="dxa"/>
              <w:end w:w="55" w:type="dxa"/>
            </w:tcMar>
            <w:vAlign w:val="center"/>
            <w:shd w:fill="F4F7F8"/>
          </w:tcPr>
          <w:p>
            <w:pPr>
              <w:spacing w:after="0" w:line="240" w:lineRule="auto"/>
            </w:pPr>
            <w:r>
              <w:rPr>
                <w:sz w:val="13"/>
              </w:rPr>
              <w:t>6.617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w:t>
            </w:r>
          </w:p>
        </w:tc>
      </w:tr>
      <w:tr>
        <w:trPr>
          <w:cantSplit/>
        </w:trPr>
        <w:tc>
          <w:tcPr>
            <w:tcW w:type="dxa" w:w="1080"/>
            <w:tcMar>
              <w:top w:w="35" w:type="dxa"/>
              <w:start w:w="55" w:type="dxa"/>
              <w:bottom w:w="35" w:type="dxa"/>
              <w:end w:w="55" w:type="dxa"/>
            </w:tcMar>
            <w:vAlign w:val="center"/>
          </w:tcPr>
          <w:p>
            <w:pPr>
              <w:spacing w:after="0" w:line="240" w:lineRule="auto"/>
            </w:pPr>
            <w:r>
              <w:rPr>
                <w:sz w:val="13"/>
              </w:rPr>
              <w:t>632</w:t>
            </w:r>
          </w:p>
        </w:tc>
        <w:tc>
          <w:tcPr>
            <w:tcW w:type="dxa" w:w="1656"/>
            <w:tcMar>
              <w:top w:w="35" w:type="dxa"/>
              <w:start w:w="55" w:type="dxa"/>
              <w:bottom w:w="35" w:type="dxa"/>
              <w:end w:w="55" w:type="dxa"/>
            </w:tcMar>
            <w:vAlign w:val="center"/>
          </w:tcPr>
          <w:p>
            <w:pPr>
              <w:spacing w:after="0" w:line="240" w:lineRule="auto"/>
            </w:pPr>
            <w:r>
              <w:rPr>
                <w:sz w:val="13"/>
              </w:rPr>
              <w:t>2111597.120</w:t>
            </w:r>
          </w:p>
        </w:tc>
        <w:tc>
          <w:tcPr>
            <w:tcW w:type="dxa" w:w="1512"/>
            <w:tcMar>
              <w:top w:w="35" w:type="dxa"/>
              <w:start w:w="55" w:type="dxa"/>
              <w:bottom w:w="35" w:type="dxa"/>
              <w:end w:w="55" w:type="dxa"/>
            </w:tcMar>
            <w:vAlign w:val="center"/>
          </w:tcPr>
          <w:p>
            <w:pPr>
              <w:spacing w:after="0" w:line="240" w:lineRule="auto"/>
            </w:pPr>
            <w:r>
              <w:rPr>
                <w:sz w:val="13"/>
              </w:rPr>
              <w:t>278333.319</w:t>
            </w:r>
          </w:p>
        </w:tc>
        <w:tc>
          <w:tcPr>
            <w:tcW w:type="dxa" w:w="1224"/>
            <w:tcMar>
              <w:top w:w="35" w:type="dxa"/>
              <w:start w:w="55" w:type="dxa"/>
              <w:bottom w:w="35" w:type="dxa"/>
              <w:end w:w="55" w:type="dxa"/>
            </w:tcMar>
            <w:vAlign w:val="center"/>
          </w:tcPr>
          <w:p>
            <w:pPr>
              <w:spacing w:after="0" w:line="240" w:lineRule="auto"/>
            </w:pPr>
            <w:r>
              <w:rPr>
                <w:sz w:val="13"/>
              </w:rPr>
              <w:t>11.419</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126</w:t>
            </w:r>
          </w:p>
        </w:tc>
        <w:tc>
          <w:tcPr>
            <w:tcW w:type="dxa" w:w="1656"/>
            <w:tcMar>
              <w:top w:w="35" w:type="dxa"/>
              <w:start w:w="55" w:type="dxa"/>
              <w:bottom w:w="35" w:type="dxa"/>
              <w:end w:w="55" w:type="dxa"/>
            </w:tcMar>
            <w:vAlign w:val="center"/>
            <w:shd w:fill="F4F7F8"/>
          </w:tcPr>
          <w:p>
            <w:pPr>
              <w:spacing w:after="0" w:line="240" w:lineRule="auto"/>
            </w:pPr>
            <w:r>
              <w:rPr>
                <w:sz w:val="13"/>
              </w:rPr>
              <w:t>2111597.223</w:t>
            </w:r>
          </w:p>
        </w:tc>
        <w:tc>
          <w:tcPr>
            <w:tcW w:type="dxa" w:w="1512"/>
            <w:tcMar>
              <w:top w:w="35" w:type="dxa"/>
              <w:start w:w="55" w:type="dxa"/>
              <w:bottom w:w="35" w:type="dxa"/>
              <w:end w:w="55" w:type="dxa"/>
            </w:tcMar>
            <w:vAlign w:val="center"/>
            <w:shd w:fill="F4F7F8"/>
          </w:tcPr>
          <w:p>
            <w:pPr>
              <w:spacing w:after="0" w:line="240" w:lineRule="auto"/>
            </w:pPr>
            <w:r>
              <w:rPr>
                <w:sz w:val="13"/>
              </w:rPr>
              <w:t>276811.757</w:t>
            </w:r>
          </w:p>
        </w:tc>
        <w:tc>
          <w:tcPr>
            <w:tcW w:type="dxa" w:w="1224"/>
            <w:tcMar>
              <w:top w:w="35" w:type="dxa"/>
              <w:start w:w="55" w:type="dxa"/>
              <w:bottom w:w="35" w:type="dxa"/>
              <w:end w:w="55" w:type="dxa"/>
            </w:tcMar>
            <w:vAlign w:val="center"/>
            <w:shd w:fill="F4F7F8"/>
          </w:tcPr>
          <w:p>
            <w:pPr>
              <w:spacing w:after="0" w:line="240" w:lineRule="auto"/>
            </w:pPr>
            <w:r>
              <w:rPr>
                <w:sz w:val="13"/>
              </w:rPr>
              <w:t>6.107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3841</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2111597.402</w:t>
            </w:r>
          </w:p>
        </w:tc>
        <w:tc>
          <w:tcPr>
            <w:tcW w:type="dxa" w:w="1512"/>
            <w:tcMar>
              <w:top w:w="35" w:type="dxa"/>
              <w:start w:w="55" w:type="dxa"/>
              <w:bottom w:w="35" w:type="dxa"/>
              <w:end w:w="55" w:type="dxa"/>
            </w:tcMar>
            <w:vAlign w:val="center"/>
          </w:tcPr>
          <w:p>
            <w:pPr>
              <w:spacing w:after="0" w:line="240" w:lineRule="auto"/>
            </w:pPr>
            <w:r>
              <w:rPr>
                <w:sz w:val="13"/>
              </w:rPr>
              <w:t>277486.482</w:t>
            </w:r>
          </w:p>
        </w:tc>
        <w:tc>
          <w:tcPr>
            <w:tcW w:type="dxa" w:w="1224"/>
            <w:tcMar>
              <w:top w:w="35" w:type="dxa"/>
              <w:start w:w="55" w:type="dxa"/>
              <w:bottom w:w="35" w:type="dxa"/>
              <w:end w:w="55" w:type="dxa"/>
            </w:tcMar>
            <w:vAlign w:val="center"/>
          </w:tcPr>
          <w:p>
            <w:pPr>
              <w:spacing w:after="0" w:line="240" w:lineRule="auto"/>
            </w:pPr>
            <w:r>
              <w:rPr>
                <w:sz w:val="13"/>
              </w:rPr>
              <w:t>6.963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97</w:t>
            </w:r>
          </w:p>
        </w:tc>
        <w:tc>
          <w:tcPr>
            <w:tcW w:type="dxa" w:w="1656"/>
            <w:tcMar>
              <w:top w:w="35" w:type="dxa"/>
              <w:start w:w="55" w:type="dxa"/>
              <w:bottom w:w="35" w:type="dxa"/>
              <w:end w:w="55" w:type="dxa"/>
            </w:tcMar>
            <w:vAlign w:val="center"/>
            <w:shd w:fill="F4F7F8"/>
          </w:tcPr>
          <w:p>
            <w:pPr>
              <w:spacing w:after="0" w:line="240" w:lineRule="auto"/>
            </w:pPr>
            <w:r>
              <w:rPr>
                <w:sz w:val="13"/>
              </w:rPr>
              <w:t>2111597.424</w:t>
            </w:r>
          </w:p>
        </w:tc>
        <w:tc>
          <w:tcPr>
            <w:tcW w:type="dxa" w:w="1512"/>
            <w:tcMar>
              <w:top w:w="35" w:type="dxa"/>
              <w:start w:w="55" w:type="dxa"/>
              <w:bottom w:w="35" w:type="dxa"/>
              <w:end w:w="55" w:type="dxa"/>
            </w:tcMar>
            <w:vAlign w:val="center"/>
            <w:shd w:fill="F4F7F8"/>
          </w:tcPr>
          <w:p>
            <w:pPr>
              <w:spacing w:after="0" w:line="240" w:lineRule="auto"/>
            </w:pPr>
            <w:r>
              <w:rPr>
                <w:sz w:val="13"/>
              </w:rPr>
              <w:t>277632.963</w:t>
            </w:r>
          </w:p>
        </w:tc>
        <w:tc>
          <w:tcPr>
            <w:tcW w:type="dxa" w:w="1224"/>
            <w:tcMar>
              <w:top w:w="35" w:type="dxa"/>
              <w:start w:w="55" w:type="dxa"/>
              <w:bottom w:w="35" w:type="dxa"/>
              <w:end w:w="55" w:type="dxa"/>
            </w:tcMar>
            <w:vAlign w:val="center"/>
            <w:shd w:fill="F4F7F8"/>
          </w:tcPr>
          <w:p>
            <w:pPr>
              <w:spacing w:after="0" w:line="240" w:lineRule="auto"/>
            </w:pPr>
            <w:r>
              <w:rPr>
                <w:sz w:val="13"/>
              </w:rPr>
              <w:t>7.292</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241</w:t>
            </w:r>
          </w:p>
        </w:tc>
      </w:tr>
      <w:tr>
        <w:trPr>
          <w:cantSplit/>
        </w:trPr>
        <w:tc>
          <w:tcPr>
            <w:tcW w:type="dxa" w:w="1080"/>
            <w:tcMar>
              <w:top w:w="35" w:type="dxa"/>
              <w:start w:w="55" w:type="dxa"/>
              <w:bottom w:w="35" w:type="dxa"/>
              <w:end w:w="55" w:type="dxa"/>
            </w:tcMar>
            <w:vAlign w:val="center"/>
          </w:tcPr>
          <w:p>
            <w:pPr>
              <w:spacing w:after="0" w:line="240" w:lineRule="auto"/>
            </w:pPr>
            <w:r>
              <w:rPr>
                <w:sz w:val="13"/>
              </w:rPr>
              <w:t>798</w:t>
            </w:r>
          </w:p>
        </w:tc>
        <w:tc>
          <w:tcPr>
            <w:tcW w:type="dxa" w:w="1656"/>
            <w:tcMar>
              <w:top w:w="35" w:type="dxa"/>
              <w:start w:w="55" w:type="dxa"/>
              <w:bottom w:w="35" w:type="dxa"/>
              <w:end w:w="55" w:type="dxa"/>
            </w:tcMar>
            <w:vAlign w:val="center"/>
          </w:tcPr>
          <w:p>
            <w:pPr>
              <w:spacing w:after="0" w:line="240" w:lineRule="auto"/>
            </w:pPr>
            <w:r>
              <w:rPr>
                <w:sz w:val="13"/>
              </w:rPr>
              <w:t>2111597.732</w:t>
            </w:r>
          </w:p>
        </w:tc>
        <w:tc>
          <w:tcPr>
            <w:tcW w:type="dxa" w:w="1512"/>
            <w:tcMar>
              <w:top w:w="35" w:type="dxa"/>
              <w:start w:w="55" w:type="dxa"/>
              <w:bottom w:w="35" w:type="dxa"/>
              <w:end w:w="55" w:type="dxa"/>
            </w:tcMar>
            <w:vAlign w:val="center"/>
          </w:tcPr>
          <w:p>
            <w:pPr>
              <w:spacing w:after="0" w:line="240" w:lineRule="auto"/>
            </w:pPr>
            <w:r>
              <w:rPr>
                <w:sz w:val="13"/>
              </w:rPr>
              <w:t>276771.951</w:t>
            </w:r>
          </w:p>
        </w:tc>
        <w:tc>
          <w:tcPr>
            <w:tcW w:type="dxa" w:w="1224"/>
            <w:tcMar>
              <w:top w:w="35" w:type="dxa"/>
              <w:start w:w="55" w:type="dxa"/>
              <w:bottom w:w="35" w:type="dxa"/>
              <w:end w:w="55" w:type="dxa"/>
            </w:tcMar>
            <w:vAlign w:val="center"/>
          </w:tcPr>
          <w:p>
            <w:pPr>
              <w:spacing w:after="0" w:line="240" w:lineRule="auto"/>
            </w:pPr>
            <w:r>
              <w:rPr>
                <w:sz w:val="13"/>
              </w:rPr>
              <w:t>6.657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w:t>
            </w:r>
          </w:p>
        </w:tc>
        <w:tc>
          <w:tcPr>
            <w:tcW w:type="dxa" w:w="1656"/>
            <w:tcMar>
              <w:top w:w="35" w:type="dxa"/>
              <w:start w:w="55" w:type="dxa"/>
              <w:bottom w:w="35" w:type="dxa"/>
              <w:end w:w="55" w:type="dxa"/>
            </w:tcMar>
            <w:vAlign w:val="center"/>
            <w:shd w:fill="F4F7F8"/>
          </w:tcPr>
          <w:p>
            <w:pPr>
              <w:spacing w:after="0" w:line="240" w:lineRule="auto"/>
            </w:pPr>
            <w:r>
              <w:rPr>
                <w:sz w:val="13"/>
              </w:rPr>
              <w:t>2111597.732</w:t>
            </w:r>
          </w:p>
        </w:tc>
        <w:tc>
          <w:tcPr>
            <w:tcW w:type="dxa" w:w="1512"/>
            <w:tcMar>
              <w:top w:w="35" w:type="dxa"/>
              <w:start w:w="55" w:type="dxa"/>
              <w:bottom w:w="35" w:type="dxa"/>
              <w:end w:w="55" w:type="dxa"/>
            </w:tcMar>
            <w:vAlign w:val="center"/>
            <w:shd w:fill="F4F7F8"/>
          </w:tcPr>
          <w:p>
            <w:pPr>
              <w:spacing w:after="0" w:line="240" w:lineRule="auto"/>
            </w:pPr>
            <w:r>
              <w:rPr>
                <w:sz w:val="13"/>
              </w:rPr>
              <w:t>276771.951</w:t>
            </w:r>
          </w:p>
        </w:tc>
        <w:tc>
          <w:tcPr>
            <w:tcW w:type="dxa" w:w="1224"/>
            <w:tcMar>
              <w:top w:w="35" w:type="dxa"/>
              <w:start w:w="55" w:type="dxa"/>
              <w:bottom w:w="35" w:type="dxa"/>
              <w:end w:w="55" w:type="dxa"/>
            </w:tcMar>
            <w:vAlign w:val="center"/>
            <w:shd w:fill="F4F7F8"/>
          </w:tcPr>
          <w:p>
            <w:pPr>
              <w:spacing w:after="0" w:line="240" w:lineRule="auto"/>
            </w:pPr>
            <w:r>
              <w:rPr>
                <w:sz w:val="13"/>
              </w:rPr>
              <w:t>6.657</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1111</w:t>
            </w:r>
          </w:p>
        </w:tc>
      </w:tr>
      <w:tr>
        <w:trPr>
          <w:cantSplit/>
        </w:trPr>
        <w:tc>
          <w:tcPr>
            <w:tcW w:type="dxa" w:w="1080"/>
            <w:tcMar>
              <w:top w:w="35" w:type="dxa"/>
              <w:start w:w="55" w:type="dxa"/>
              <w:bottom w:w="35" w:type="dxa"/>
              <w:end w:w="55" w:type="dxa"/>
            </w:tcMar>
            <w:vAlign w:val="center"/>
          </w:tcPr>
          <w:p>
            <w:pPr>
              <w:spacing w:after="0" w:line="240" w:lineRule="auto"/>
            </w:pPr>
            <w:r>
              <w:rPr>
                <w:sz w:val="13"/>
              </w:rPr>
              <w:t>103</w:t>
            </w:r>
          </w:p>
        </w:tc>
        <w:tc>
          <w:tcPr>
            <w:tcW w:type="dxa" w:w="1656"/>
            <w:tcMar>
              <w:top w:w="35" w:type="dxa"/>
              <w:start w:w="55" w:type="dxa"/>
              <w:bottom w:w="35" w:type="dxa"/>
              <w:end w:w="55" w:type="dxa"/>
            </w:tcMar>
            <w:vAlign w:val="center"/>
          </w:tcPr>
          <w:p>
            <w:pPr>
              <w:spacing w:after="0" w:line="240" w:lineRule="auto"/>
            </w:pPr>
            <w:r>
              <w:rPr>
                <w:sz w:val="13"/>
              </w:rPr>
              <w:t>2111597.933</w:t>
            </w:r>
          </w:p>
        </w:tc>
        <w:tc>
          <w:tcPr>
            <w:tcW w:type="dxa" w:w="1512"/>
            <w:tcMar>
              <w:top w:w="35" w:type="dxa"/>
              <w:start w:w="55" w:type="dxa"/>
              <w:bottom w:w="35" w:type="dxa"/>
              <w:end w:w="55" w:type="dxa"/>
            </w:tcMar>
            <w:vAlign w:val="center"/>
          </w:tcPr>
          <w:p>
            <w:pPr>
              <w:spacing w:after="0" w:line="240" w:lineRule="auto"/>
            </w:pPr>
            <w:r>
              <w:rPr>
                <w:sz w:val="13"/>
              </w:rPr>
              <w:t>277651.333</w:t>
            </w:r>
          </w:p>
        </w:tc>
        <w:tc>
          <w:tcPr>
            <w:tcW w:type="dxa" w:w="1224"/>
            <w:tcMar>
              <w:top w:w="35" w:type="dxa"/>
              <w:start w:w="55" w:type="dxa"/>
              <w:bottom w:w="35" w:type="dxa"/>
              <w:end w:w="55" w:type="dxa"/>
            </w:tcMar>
            <w:vAlign w:val="center"/>
          </w:tcPr>
          <w:p>
            <w:pPr>
              <w:spacing w:after="0" w:line="240" w:lineRule="auto"/>
            </w:pPr>
            <w:r>
              <w:rPr>
                <w:sz w:val="13"/>
              </w:rPr>
              <w:t>7.826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w:t>
            </w:r>
          </w:p>
        </w:tc>
        <w:tc>
          <w:tcPr>
            <w:tcW w:type="dxa" w:w="1656"/>
            <w:tcMar>
              <w:top w:w="35" w:type="dxa"/>
              <w:start w:w="55" w:type="dxa"/>
              <w:bottom w:w="35" w:type="dxa"/>
              <w:end w:w="55" w:type="dxa"/>
            </w:tcMar>
            <w:vAlign w:val="center"/>
            <w:shd w:fill="F4F7F8"/>
          </w:tcPr>
          <w:p>
            <w:pPr>
              <w:spacing w:after="0" w:line="240" w:lineRule="auto"/>
            </w:pPr>
            <w:r>
              <w:rPr>
                <w:sz w:val="13"/>
              </w:rPr>
              <w:t>2111598.123</w:t>
            </w:r>
          </w:p>
        </w:tc>
        <w:tc>
          <w:tcPr>
            <w:tcW w:type="dxa" w:w="1512"/>
            <w:tcMar>
              <w:top w:w="35" w:type="dxa"/>
              <w:start w:w="55" w:type="dxa"/>
              <w:bottom w:w="35" w:type="dxa"/>
              <w:end w:w="55" w:type="dxa"/>
            </w:tcMar>
            <w:vAlign w:val="center"/>
            <w:shd w:fill="F4F7F8"/>
          </w:tcPr>
          <w:p>
            <w:pPr>
              <w:spacing w:after="0" w:line="240" w:lineRule="auto"/>
            </w:pPr>
            <w:r>
              <w:rPr>
                <w:sz w:val="13"/>
              </w:rPr>
              <w:t>276723.860</w:t>
            </w:r>
          </w:p>
        </w:tc>
        <w:tc>
          <w:tcPr>
            <w:tcW w:type="dxa" w:w="1224"/>
            <w:tcMar>
              <w:top w:w="35" w:type="dxa"/>
              <w:start w:w="55" w:type="dxa"/>
              <w:bottom w:w="35" w:type="dxa"/>
              <w:end w:w="55" w:type="dxa"/>
            </w:tcMar>
            <w:vAlign w:val="center"/>
            <w:shd w:fill="F4F7F8"/>
          </w:tcPr>
          <w:p>
            <w:pPr>
              <w:spacing w:after="0" w:line="240" w:lineRule="auto"/>
            </w:pPr>
            <w:r>
              <w:rPr>
                <w:sz w:val="13"/>
              </w:rPr>
              <w:t>4.314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3815</w:t>
            </w:r>
          </w:p>
        </w:tc>
      </w:tr>
      <w:tr>
        <w:trPr>
          <w:cantSplit/>
        </w:trPr>
        <w:tc>
          <w:tcPr>
            <w:tcW w:type="dxa" w:w="1080"/>
            <w:tcMar>
              <w:top w:w="35" w:type="dxa"/>
              <w:start w:w="55" w:type="dxa"/>
              <w:bottom w:w="35" w:type="dxa"/>
              <w:end w:w="55" w:type="dxa"/>
            </w:tcMar>
            <w:vAlign w:val="center"/>
          </w:tcPr>
          <w:p>
            <w:pPr>
              <w:spacing w:after="0" w:line="240" w:lineRule="auto"/>
            </w:pPr>
            <w:r>
              <w:rPr>
                <w:sz w:val="13"/>
              </w:rPr>
              <w:t>94</w:t>
            </w:r>
          </w:p>
        </w:tc>
        <w:tc>
          <w:tcPr>
            <w:tcW w:type="dxa" w:w="1656"/>
            <w:tcMar>
              <w:top w:w="35" w:type="dxa"/>
              <w:start w:w="55" w:type="dxa"/>
              <w:bottom w:w="35" w:type="dxa"/>
              <w:end w:w="55" w:type="dxa"/>
            </w:tcMar>
            <w:vAlign w:val="center"/>
          </w:tcPr>
          <w:p>
            <w:pPr>
              <w:spacing w:after="0" w:line="240" w:lineRule="auto"/>
            </w:pPr>
            <w:r>
              <w:rPr>
                <w:sz w:val="13"/>
              </w:rPr>
              <w:t>2111598.690</w:t>
            </w:r>
          </w:p>
        </w:tc>
        <w:tc>
          <w:tcPr>
            <w:tcW w:type="dxa" w:w="1512"/>
            <w:tcMar>
              <w:top w:w="35" w:type="dxa"/>
              <w:start w:w="55" w:type="dxa"/>
              <w:bottom w:w="35" w:type="dxa"/>
              <w:end w:w="55" w:type="dxa"/>
            </w:tcMar>
            <w:vAlign w:val="center"/>
          </w:tcPr>
          <w:p>
            <w:pPr>
              <w:spacing w:after="0" w:line="240" w:lineRule="auto"/>
            </w:pPr>
            <w:r>
              <w:rPr>
                <w:sz w:val="13"/>
              </w:rPr>
              <w:t>277629.005</w:t>
            </w:r>
          </w:p>
        </w:tc>
        <w:tc>
          <w:tcPr>
            <w:tcW w:type="dxa" w:w="1224"/>
            <w:tcMar>
              <w:top w:w="35" w:type="dxa"/>
              <w:start w:w="55" w:type="dxa"/>
              <w:bottom w:w="35" w:type="dxa"/>
              <w:end w:w="55" w:type="dxa"/>
            </w:tcMar>
            <w:vAlign w:val="center"/>
          </w:tcPr>
          <w:p>
            <w:pPr>
              <w:spacing w:after="0" w:line="240" w:lineRule="auto"/>
            </w:pPr>
            <w:r>
              <w:rPr>
                <w:sz w:val="13"/>
              </w:rPr>
              <w:t>7.327</w:t>
            </w:r>
          </w:p>
        </w:tc>
        <w:tc>
          <w:tcPr>
            <w:tcW w:type="dxa" w:w="1152"/>
            <w:tcMar>
              <w:top w:w="35" w:type="dxa"/>
              <w:start w:w="55" w:type="dxa"/>
              <w:bottom w:w="35" w:type="dxa"/>
              <w:end w:w="55" w:type="dxa"/>
            </w:tcMar>
            <w:vAlign w:val="center"/>
          </w:tcPr>
          <w:p>
            <w:pPr>
              <w:spacing w:after="0" w:line="240" w:lineRule="auto"/>
            </w:pPr>
            <w:r>
              <w:rPr>
                <w:sz w:val="13"/>
              </w:rPr>
              <w:t>BED+NALA</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2111598.871</w:t>
            </w:r>
          </w:p>
        </w:tc>
        <w:tc>
          <w:tcPr>
            <w:tcW w:type="dxa" w:w="1512"/>
            <w:tcMar>
              <w:top w:w="35" w:type="dxa"/>
              <w:start w:w="55" w:type="dxa"/>
              <w:bottom w:w="35" w:type="dxa"/>
              <w:end w:w="55" w:type="dxa"/>
            </w:tcMar>
            <w:vAlign w:val="center"/>
            <w:shd w:fill="F4F7F8"/>
          </w:tcPr>
          <w:p>
            <w:pPr>
              <w:spacing w:after="0" w:line="240" w:lineRule="auto"/>
            </w:pPr>
            <w:r>
              <w:rPr>
                <w:sz w:val="13"/>
              </w:rPr>
              <w:t>277650.600</w:t>
            </w:r>
          </w:p>
        </w:tc>
        <w:tc>
          <w:tcPr>
            <w:tcW w:type="dxa" w:w="1224"/>
            <w:tcMar>
              <w:top w:w="35" w:type="dxa"/>
              <w:start w:w="55" w:type="dxa"/>
              <w:bottom w:w="35" w:type="dxa"/>
              <w:end w:w="55" w:type="dxa"/>
            </w:tcMar>
            <w:vAlign w:val="center"/>
            <w:shd w:fill="F4F7F8"/>
          </w:tcPr>
          <w:p>
            <w:pPr>
              <w:spacing w:after="0" w:line="240" w:lineRule="auto"/>
            </w:pPr>
            <w:r>
              <w:rPr>
                <w:sz w:val="13"/>
              </w:rPr>
              <w:t>8.550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935</w:t>
            </w:r>
          </w:p>
        </w:tc>
      </w:tr>
      <w:tr>
        <w:trPr>
          <w:cantSplit/>
        </w:trPr>
        <w:tc>
          <w:tcPr>
            <w:tcW w:type="dxa" w:w="1080"/>
            <w:tcMar>
              <w:top w:w="35" w:type="dxa"/>
              <w:start w:w="55" w:type="dxa"/>
              <w:bottom w:w="35" w:type="dxa"/>
              <w:end w:w="55" w:type="dxa"/>
            </w:tcMar>
            <w:vAlign w:val="center"/>
          </w:tcPr>
          <w:p>
            <w:pPr>
              <w:spacing w:after="0" w:line="240" w:lineRule="auto"/>
            </w:pPr>
            <w:r>
              <w:rPr>
                <w:sz w:val="13"/>
              </w:rPr>
              <w:t>62</w:t>
            </w:r>
          </w:p>
        </w:tc>
        <w:tc>
          <w:tcPr>
            <w:tcW w:type="dxa" w:w="1656"/>
            <w:tcMar>
              <w:top w:w="35" w:type="dxa"/>
              <w:start w:w="55" w:type="dxa"/>
              <w:bottom w:w="35" w:type="dxa"/>
              <w:end w:w="55" w:type="dxa"/>
            </w:tcMar>
            <w:vAlign w:val="center"/>
          </w:tcPr>
          <w:p>
            <w:pPr>
              <w:spacing w:after="0" w:line="240" w:lineRule="auto"/>
            </w:pPr>
            <w:r>
              <w:rPr>
                <w:sz w:val="13"/>
              </w:rPr>
              <w:t>2111599.056</w:t>
            </w:r>
          </w:p>
        </w:tc>
        <w:tc>
          <w:tcPr>
            <w:tcW w:type="dxa" w:w="1512"/>
            <w:tcMar>
              <w:top w:w="35" w:type="dxa"/>
              <w:start w:w="55" w:type="dxa"/>
              <w:bottom w:w="35" w:type="dxa"/>
              <w:end w:w="55" w:type="dxa"/>
            </w:tcMar>
            <w:vAlign w:val="center"/>
          </w:tcPr>
          <w:p>
            <w:pPr>
              <w:spacing w:after="0" w:line="240" w:lineRule="auto"/>
            </w:pPr>
            <w:r>
              <w:rPr>
                <w:sz w:val="13"/>
              </w:rPr>
              <w:t>276789.181</w:t>
            </w:r>
          </w:p>
        </w:tc>
        <w:tc>
          <w:tcPr>
            <w:tcW w:type="dxa" w:w="1224"/>
            <w:tcMar>
              <w:top w:w="35" w:type="dxa"/>
              <w:start w:w="55" w:type="dxa"/>
              <w:bottom w:w="35" w:type="dxa"/>
              <w:end w:w="55" w:type="dxa"/>
            </w:tcMar>
            <w:vAlign w:val="center"/>
          </w:tcPr>
          <w:p>
            <w:pPr>
              <w:spacing w:after="0" w:line="240" w:lineRule="auto"/>
            </w:pPr>
            <w:r>
              <w:rPr>
                <w:sz w:val="13"/>
              </w:rPr>
              <w:t>6.228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2111599.270</w:t>
            </w:r>
          </w:p>
        </w:tc>
        <w:tc>
          <w:tcPr>
            <w:tcW w:type="dxa" w:w="1512"/>
            <w:tcMar>
              <w:top w:w="35" w:type="dxa"/>
              <w:start w:w="55" w:type="dxa"/>
              <w:bottom w:w="35" w:type="dxa"/>
              <w:end w:w="55" w:type="dxa"/>
            </w:tcMar>
            <w:vAlign w:val="center"/>
            <w:shd w:fill="F4F7F8"/>
          </w:tcPr>
          <w:p>
            <w:pPr>
              <w:spacing w:after="0" w:line="240" w:lineRule="auto"/>
            </w:pPr>
            <w:r>
              <w:rPr>
                <w:sz w:val="13"/>
              </w:rPr>
              <w:t>276809.421</w:t>
            </w:r>
          </w:p>
        </w:tc>
        <w:tc>
          <w:tcPr>
            <w:tcW w:type="dxa" w:w="1224"/>
            <w:tcMar>
              <w:top w:w="35" w:type="dxa"/>
              <w:start w:w="55" w:type="dxa"/>
              <w:bottom w:w="35" w:type="dxa"/>
              <w:end w:w="55" w:type="dxa"/>
            </w:tcMar>
            <w:vAlign w:val="center"/>
            <w:shd w:fill="F4F7F8"/>
          </w:tcPr>
          <w:p>
            <w:pPr>
              <w:spacing w:after="0" w:line="240" w:lineRule="auto"/>
            </w:pPr>
            <w:r>
              <w:rPr>
                <w:sz w:val="13"/>
              </w:rPr>
              <w:t>6.193</w:t>
            </w:r>
          </w:p>
        </w:tc>
        <w:tc>
          <w:tcPr>
            <w:tcW w:type="dxa" w:w="1152"/>
            <w:tcMar>
              <w:top w:w="35" w:type="dxa"/>
              <w:start w:w="55" w:type="dxa"/>
              <w:bottom w:w="35" w:type="dxa"/>
              <w:end w:w="55" w:type="dxa"/>
            </w:tcMar>
            <w:vAlign w:val="center"/>
            <w:shd w:fill="F4F7F8"/>
          </w:tcPr>
          <w:p>
            <w:pPr>
              <w:spacing w:after="0" w:line="240" w:lineRule="auto"/>
            </w:pPr>
            <w:r>
              <w:rPr>
                <w:sz w:val="13"/>
              </w:rPr>
              <w:t>0</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1465</w:t>
            </w:r>
          </w:p>
        </w:tc>
      </w:tr>
      <w:tr>
        <w:trPr>
          <w:cantSplit/>
        </w:trPr>
        <w:tc>
          <w:tcPr>
            <w:tcW w:type="dxa" w:w="1080"/>
            <w:tcMar>
              <w:top w:w="35" w:type="dxa"/>
              <w:start w:w="55" w:type="dxa"/>
              <w:bottom w:w="35" w:type="dxa"/>
              <w:end w:w="55" w:type="dxa"/>
            </w:tcMar>
            <w:vAlign w:val="center"/>
          </w:tcPr>
          <w:p>
            <w:pPr>
              <w:spacing w:after="0" w:line="240" w:lineRule="auto"/>
            </w:pPr>
            <w:r>
              <w:rPr>
                <w:sz w:val="13"/>
              </w:rPr>
              <w:t>N1</w:t>
            </w:r>
          </w:p>
        </w:tc>
        <w:tc>
          <w:tcPr>
            <w:tcW w:type="dxa" w:w="1656"/>
            <w:tcMar>
              <w:top w:w="35" w:type="dxa"/>
              <w:start w:w="55" w:type="dxa"/>
              <w:bottom w:w="35" w:type="dxa"/>
              <w:end w:w="55" w:type="dxa"/>
            </w:tcMar>
            <w:vAlign w:val="center"/>
          </w:tcPr>
          <w:p>
            <w:pPr>
              <w:spacing w:after="0" w:line="240" w:lineRule="auto"/>
            </w:pPr>
            <w:r>
              <w:rPr>
                <w:sz w:val="13"/>
              </w:rPr>
              <w:t>2111599.272</w:t>
            </w:r>
          </w:p>
        </w:tc>
        <w:tc>
          <w:tcPr>
            <w:tcW w:type="dxa" w:w="1512"/>
            <w:tcMar>
              <w:top w:w="35" w:type="dxa"/>
              <w:start w:w="55" w:type="dxa"/>
              <w:bottom w:w="35" w:type="dxa"/>
              <w:end w:w="55" w:type="dxa"/>
            </w:tcMar>
            <w:vAlign w:val="center"/>
          </w:tcPr>
          <w:p>
            <w:pPr>
              <w:spacing w:after="0" w:line="240" w:lineRule="auto"/>
            </w:pPr>
            <w:r>
              <w:rPr>
                <w:sz w:val="13"/>
              </w:rPr>
              <w:t>276809.432</w:t>
            </w:r>
          </w:p>
        </w:tc>
        <w:tc>
          <w:tcPr>
            <w:tcW w:type="dxa" w:w="1224"/>
            <w:tcMar>
              <w:top w:w="35" w:type="dxa"/>
              <w:start w:w="55" w:type="dxa"/>
              <w:bottom w:w="35" w:type="dxa"/>
              <w:end w:w="55" w:type="dxa"/>
            </w:tcMar>
            <w:vAlign w:val="center"/>
          </w:tcPr>
          <w:p>
            <w:pPr>
              <w:spacing w:after="0" w:line="240" w:lineRule="auto"/>
            </w:pPr>
            <w:r>
              <w:rPr>
                <w:sz w:val="13"/>
              </w:rPr>
              <w:t>6.259</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588</w:t>
            </w:r>
          </w:p>
        </w:tc>
        <w:tc>
          <w:tcPr>
            <w:tcW w:type="dxa" w:w="1656"/>
            <w:tcMar>
              <w:top w:w="35" w:type="dxa"/>
              <w:start w:w="55" w:type="dxa"/>
              <w:bottom w:w="35" w:type="dxa"/>
              <w:end w:w="55" w:type="dxa"/>
            </w:tcMar>
            <w:vAlign w:val="center"/>
            <w:shd w:fill="F4F7F8"/>
          </w:tcPr>
          <w:p>
            <w:pPr>
              <w:spacing w:after="0" w:line="240" w:lineRule="auto"/>
            </w:pPr>
            <w:r>
              <w:rPr>
                <w:sz w:val="13"/>
              </w:rPr>
              <w:t>2111599.433</w:t>
            </w:r>
          </w:p>
        </w:tc>
        <w:tc>
          <w:tcPr>
            <w:tcW w:type="dxa" w:w="1512"/>
            <w:tcMar>
              <w:top w:w="35" w:type="dxa"/>
              <w:start w:w="55" w:type="dxa"/>
              <w:bottom w:w="35" w:type="dxa"/>
              <w:end w:w="55" w:type="dxa"/>
            </w:tcMar>
            <w:vAlign w:val="center"/>
            <w:shd w:fill="F4F7F8"/>
          </w:tcPr>
          <w:p>
            <w:pPr>
              <w:spacing w:after="0" w:line="240" w:lineRule="auto"/>
            </w:pPr>
            <w:r>
              <w:rPr>
                <w:sz w:val="13"/>
              </w:rPr>
              <w:t>276811.148</w:t>
            </w:r>
          </w:p>
        </w:tc>
        <w:tc>
          <w:tcPr>
            <w:tcW w:type="dxa" w:w="1224"/>
            <w:tcMar>
              <w:top w:w="35" w:type="dxa"/>
              <w:start w:w="55" w:type="dxa"/>
              <w:bottom w:w="35" w:type="dxa"/>
              <w:end w:w="55" w:type="dxa"/>
            </w:tcMar>
            <w:vAlign w:val="center"/>
            <w:shd w:fill="F4F7F8"/>
          </w:tcPr>
          <w:p>
            <w:pPr>
              <w:spacing w:after="0" w:line="240" w:lineRule="auto"/>
            </w:pPr>
            <w:r>
              <w:rPr>
                <w:sz w:val="13"/>
              </w:rPr>
              <w:t>6.308</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1705</w:t>
            </w:r>
          </w:p>
        </w:tc>
      </w:tr>
      <w:tr>
        <w:trPr>
          <w:cantSplit/>
        </w:trPr>
        <w:tc>
          <w:tcPr>
            <w:tcW w:type="dxa" w:w="1080"/>
            <w:tcMar>
              <w:top w:w="35" w:type="dxa"/>
              <w:start w:w="55" w:type="dxa"/>
              <w:bottom w:w="35" w:type="dxa"/>
              <w:end w:w="55" w:type="dxa"/>
            </w:tcMar>
            <w:vAlign w:val="center"/>
          </w:tcPr>
          <w:p>
            <w:pPr>
              <w:spacing w:after="0" w:line="240" w:lineRule="auto"/>
            </w:pPr>
            <w:r>
              <w:rPr>
                <w:sz w:val="13"/>
              </w:rPr>
              <w:t>55</w:t>
            </w:r>
          </w:p>
        </w:tc>
        <w:tc>
          <w:tcPr>
            <w:tcW w:type="dxa" w:w="1656"/>
            <w:tcMar>
              <w:top w:w="35" w:type="dxa"/>
              <w:start w:w="55" w:type="dxa"/>
              <w:bottom w:w="35" w:type="dxa"/>
              <w:end w:w="55" w:type="dxa"/>
            </w:tcMar>
            <w:vAlign w:val="center"/>
          </w:tcPr>
          <w:p>
            <w:pPr>
              <w:spacing w:after="0" w:line="240" w:lineRule="auto"/>
            </w:pPr>
            <w:r>
              <w:rPr>
                <w:sz w:val="13"/>
              </w:rPr>
              <w:t>2111599.435</w:t>
            </w:r>
          </w:p>
        </w:tc>
        <w:tc>
          <w:tcPr>
            <w:tcW w:type="dxa" w:w="1512"/>
            <w:tcMar>
              <w:top w:w="35" w:type="dxa"/>
              <w:start w:w="55" w:type="dxa"/>
              <w:bottom w:w="35" w:type="dxa"/>
              <w:end w:w="55" w:type="dxa"/>
            </w:tcMar>
            <w:vAlign w:val="center"/>
          </w:tcPr>
          <w:p>
            <w:pPr>
              <w:spacing w:after="0" w:line="240" w:lineRule="auto"/>
            </w:pPr>
            <w:r>
              <w:rPr>
                <w:sz w:val="13"/>
              </w:rPr>
              <w:t>276848.337</w:t>
            </w:r>
          </w:p>
        </w:tc>
        <w:tc>
          <w:tcPr>
            <w:tcW w:type="dxa" w:w="1224"/>
            <w:tcMar>
              <w:top w:w="35" w:type="dxa"/>
              <w:start w:w="55" w:type="dxa"/>
              <w:bottom w:w="35" w:type="dxa"/>
              <w:end w:w="55" w:type="dxa"/>
            </w:tcMar>
            <w:vAlign w:val="center"/>
          </w:tcPr>
          <w:p>
            <w:pPr>
              <w:spacing w:after="0" w:line="240" w:lineRule="auto"/>
            </w:pPr>
            <w:r>
              <w:rPr>
                <w:sz w:val="13"/>
              </w:rPr>
              <w:t>5.666</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w:t>
            </w:r>
          </w:p>
        </w:tc>
        <w:tc>
          <w:tcPr>
            <w:tcW w:type="dxa" w:w="1656"/>
            <w:tcMar>
              <w:top w:w="35" w:type="dxa"/>
              <w:start w:w="55" w:type="dxa"/>
              <w:bottom w:w="35" w:type="dxa"/>
              <w:end w:w="55" w:type="dxa"/>
            </w:tcMar>
            <w:vAlign w:val="center"/>
            <w:shd w:fill="F4F7F8"/>
          </w:tcPr>
          <w:p>
            <w:pPr>
              <w:spacing w:after="0" w:line="240" w:lineRule="auto"/>
            </w:pPr>
            <w:r>
              <w:rPr>
                <w:sz w:val="13"/>
              </w:rPr>
              <w:t>2111599.800</w:t>
            </w:r>
          </w:p>
        </w:tc>
        <w:tc>
          <w:tcPr>
            <w:tcW w:type="dxa" w:w="1512"/>
            <w:tcMar>
              <w:top w:w="35" w:type="dxa"/>
              <w:start w:w="55" w:type="dxa"/>
              <w:bottom w:w="35" w:type="dxa"/>
              <w:end w:w="55" w:type="dxa"/>
            </w:tcMar>
            <w:vAlign w:val="center"/>
            <w:shd w:fill="F4F7F8"/>
          </w:tcPr>
          <w:p>
            <w:pPr>
              <w:spacing w:after="0" w:line="240" w:lineRule="auto"/>
            </w:pPr>
            <w:r>
              <w:rPr>
                <w:sz w:val="13"/>
              </w:rPr>
              <w:t>277644.598</w:t>
            </w:r>
          </w:p>
        </w:tc>
        <w:tc>
          <w:tcPr>
            <w:tcW w:type="dxa" w:w="1224"/>
            <w:tcMar>
              <w:top w:w="35" w:type="dxa"/>
              <w:start w:w="55" w:type="dxa"/>
              <w:bottom w:w="35" w:type="dxa"/>
              <w:end w:w="55" w:type="dxa"/>
            </w:tcMar>
            <w:vAlign w:val="center"/>
            <w:shd w:fill="F4F7F8"/>
          </w:tcPr>
          <w:p>
            <w:pPr>
              <w:spacing w:after="0" w:line="240" w:lineRule="auto"/>
            </w:pPr>
            <w:r>
              <w:rPr>
                <w:sz w:val="13"/>
              </w:rPr>
              <w:t>8.508</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934</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2111599.918</w:t>
            </w:r>
          </w:p>
        </w:tc>
        <w:tc>
          <w:tcPr>
            <w:tcW w:type="dxa" w:w="1512"/>
            <w:tcMar>
              <w:top w:w="35" w:type="dxa"/>
              <w:start w:w="55" w:type="dxa"/>
              <w:bottom w:w="35" w:type="dxa"/>
              <w:end w:w="55" w:type="dxa"/>
            </w:tcMar>
            <w:vAlign w:val="center"/>
          </w:tcPr>
          <w:p>
            <w:pPr>
              <w:spacing w:after="0" w:line="240" w:lineRule="auto"/>
            </w:pPr>
            <w:r>
              <w:rPr>
                <w:sz w:val="13"/>
              </w:rPr>
              <w:t>276890.077</w:t>
            </w:r>
          </w:p>
        </w:tc>
        <w:tc>
          <w:tcPr>
            <w:tcW w:type="dxa" w:w="1224"/>
            <w:tcMar>
              <w:top w:w="35" w:type="dxa"/>
              <w:start w:w="55" w:type="dxa"/>
              <w:bottom w:w="35" w:type="dxa"/>
              <w:end w:w="55" w:type="dxa"/>
            </w:tcMar>
            <w:vAlign w:val="center"/>
          </w:tcPr>
          <w:p>
            <w:pPr>
              <w:spacing w:after="0" w:line="240" w:lineRule="auto"/>
            </w:pPr>
            <w:r>
              <w:rPr>
                <w:sz w:val="13"/>
              </w:rPr>
              <w:t>5.589</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w:t>
            </w:r>
          </w:p>
        </w:tc>
        <w:tc>
          <w:tcPr>
            <w:tcW w:type="dxa" w:w="1656"/>
            <w:tcMar>
              <w:top w:w="35" w:type="dxa"/>
              <w:start w:w="55" w:type="dxa"/>
              <w:bottom w:w="35" w:type="dxa"/>
              <w:end w:w="55" w:type="dxa"/>
            </w:tcMar>
            <w:vAlign w:val="center"/>
            <w:shd w:fill="F4F7F8"/>
          </w:tcPr>
          <w:p>
            <w:pPr>
              <w:spacing w:after="0" w:line="240" w:lineRule="auto"/>
            </w:pPr>
            <w:r>
              <w:rPr>
                <w:sz w:val="13"/>
              </w:rPr>
              <w:t>2111600.007</w:t>
            </w:r>
          </w:p>
        </w:tc>
        <w:tc>
          <w:tcPr>
            <w:tcW w:type="dxa" w:w="1512"/>
            <w:tcMar>
              <w:top w:w="35" w:type="dxa"/>
              <w:start w:w="55" w:type="dxa"/>
              <w:bottom w:w="35" w:type="dxa"/>
              <w:end w:w="55" w:type="dxa"/>
            </w:tcMar>
            <w:vAlign w:val="center"/>
            <w:shd w:fill="F4F7F8"/>
          </w:tcPr>
          <w:p>
            <w:pPr>
              <w:spacing w:after="0" w:line="240" w:lineRule="auto"/>
            </w:pPr>
            <w:r>
              <w:rPr>
                <w:sz w:val="13"/>
              </w:rPr>
              <w:t>277643.958</w:t>
            </w:r>
          </w:p>
        </w:tc>
        <w:tc>
          <w:tcPr>
            <w:tcW w:type="dxa" w:w="1224"/>
            <w:tcMar>
              <w:top w:w="35" w:type="dxa"/>
              <w:start w:w="55" w:type="dxa"/>
              <w:bottom w:w="35" w:type="dxa"/>
              <w:end w:w="55" w:type="dxa"/>
            </w:tcMar>
            <w:vAlign w:val="center"/>
            <w:shd w:fill="F4F7F8"/>
          </w:tcPr>
          <w:p>
            <w:pPr>
              <w:spacing w:after="0" w:line="240" w:lineRule="auto"/>
            </w:pPr>
            <w:r>
              <w:rPr>
                <w:sz w:val="13"/>
              </w:rPr>
              <w:t>8.509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937</w:t>
            </w:r>
          </w:p>
        </w:tc>
      </w:tr>
      <w:tr>
        <w:trPr>
          <w:cantSplit/>
        </w:trPr>
        <w:tc>
          <w:tcPr>
            <w:tcW w:type="dxa" w:w="1080"/>
            <w:tcMar>
              <w:top w:w="35" w:type="dxa"/>
              <w:start w:w="55" w:type="dxa"/>
              <w:bottom w:w="35" w:type="dxa"/>
              <w:end w:w="55" w:type="dxa"/>
            </w:tcMar>
            <w:vAlign w:val="center"/>
          </w:tcPr>
          <w:p>
            <w:pPr>
              <w:spacing w:after="0" w:line="240" w:lineRule="auto"/>
            </w:pPr>
            <w:r>
              <w:rPr>
                <w:sz w:val="13"/>
              </w:rPr>
              <w:t>649</w:t>
            </w:r>
          </w:p>
        </w:tc>
        <w:tc>
          <w:tcPr>
            <w:tcW w:type="dxa" w:w="1656"/>
            <w:tcMar>
              <w:top w:w="35" w:type="dxa"/>
              <w:start w:w="55" w:type="dxa"/>
              <w:bottom w:w="35" w:type="dxa"/>
              <w:end w:w="55" w:type="dxa"/>
            </w:tcMar>
            <w:vAlign w:val="center"/>
          </w:tcPr>
          <w:p>
            <w:pPr>
              <w:spacing w:after="0" w:line="240" w:lineRule="auto"/>
            </w:pPr>
            <w:r>
              <w:rPr>
                <w:sz w:val="13"/>
              </w:rPr>
              <w:t>2111600.020</w:t>
            </w:r>
          </w:p>
        </w:tc>
        <w:tc>
          <w:tcPr>
            <w:tcW w:type="dxa" w:w="1512"/>
            <w:tcMar>
              <w:top w:w="35" w:type="dxa"/>
              <w:start w:w="55" w:type="dxa"/>
              <w:bottom w:w="35" w:type="dxa"/>
              <w:end w:w="55" w:type="dxa"/>
            </w:tcMar>
            <w:vAlign w:val="center"/>
          </w:tcPr>
          <w:p>
            <w:pPr>
              <w:spacing w:after="0" w:line="240" w:lineRule="auto"/>
            </w:pPr>
            <w:r>
              <w:rPr>
                <w:sz w:val="13"/>
              </w:rPr>
              <w:t>276800.909</w:t>
            </w:r>
          </w:p>
        </w:tc>
        <w:tc>
          <w:tcPr>
            <w:tcW w:type="dxa" w:w="1224"/>
            <w:tcMar>
              <w:top w:w="35" w:type="dxa"/>
              <w:start w:w="55" w:type="dxa"/>
              <w:bottom w:w="35" w:type="dxa"/>
              <w:end w:w="55" w:type="dxa"/>
            </w:tcMar>
            <w:vAlign w:val="center"/>
          </w:tcPr>
          <w:p>
            <w:pPr>
              <w:spacing w:after="0" w:line="240" w:lineRule="auto"/>
            </w:pPr>
            <w:r>
              <w:rPr>
                <w:sz w:val="13"/>
              </w:rPr>
              <w:t>6.036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w:t>
            </w:r>
          </w:p>
        </w:tc>
        <w:tc>
          <w:tcPr>
            <w:tcW w:type="dxa" w:w="1656"/>
            <w:tcMar>
              <w:top w:w="35" w:type="dxa"/>
              <w:start w:w="55" w:type="dxa"/>
              <w:bottom w:w="35" w:type="dxa"/>
              <w:end w:w="55" w:type="dxa"/>
            </w:tcMar>
            <w:vAlign w:val="center"/>
            <w:shd w:fill="F4F7F8"/>
          </w:tcPr>
          <w:p>
            <w:pPr>
              <w:spacing w:after="0" w:line="240" w:lineRule="auto"/>
            </w:pPr>
            <w:r>
              <w:rPr>
                <w:sz w:val="13"/>
              </w:rPr>
              <w:t>2111600.037</w:t>
            </w:r>
          </w:p>
        </w:tc>
        <w:tc>
          <w:tcPr>
            <w:tcW w:type="dxa" w:w="1512"/>
            <w:tcMar>
              <w:top w:w="35" w:type="dxa"/>
              <w:start w:w="55" w:type="dxa"/>
              <w:bottom w:w="35" w:type="dxa"/>
              <w:end w:w="55" w:type="dxa"/>
            </w:tcMar>
            <w:vAlign w:val="center"/>
            <w:shd w:fill="F4F7F8"/>
          </w:tcPr>
          <w:p>
            <w:pPr>
              <w:spacing w:after="0" w:line="240" w:lineRule="auto"/>
            </w:pPr>
            <w:r>
              <w:rPr>
                <w:sz w:val="13"/>
              </w:rPr>
              <w:t>277632.096</w:t>
            </w:r>
          </w:p>
        </w:tc>
        <w:tc>
          <w:tcPr>
            <w:tcW w:type="dxa" w:w="1224"/>
            <w:tcMar>
              <w:top w:w="35" w:type="dxa"/>
              <w:start w:w="55" w:type="dxa"/>
              <w:bottom w:w="35" w:type="dxa"/>
              <w:end w:w="55" w:type="dxa"/>
            </w:tcMar>
            <w:vAlign w:val="center"/>
            <w:shd w:fill="F4F7F8"/>
          </w:tcPr>
          <w:p>
            <w:pPr>
              <w:spacing w:after="0" w:line="240" w:lineRule="auto"/>
            </w:pPr>
            <w:r>
              <w:rPr>
                <w:sz w:val="13"/>
              </w:rPr>
              <w:t>8.820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938</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2111600.086</w:t>
            </w:r>
          </w:p>
        </w:tc>
        <w:tc>
          <w:tcPr>
            <w:tcW w:type="dxa" w:w="1512"/>
            <w:tcMar>
              <w:top w:w="35" w:type="dxa"/>
              <w:start w:w="55" w:type="dxa"/>
              <w:bottom w:w="35" w:type="dxa"/>
              <w:end w:w="55" w:type="dxa"/>
            </w:tcMar>
            <w:vAlign w:val="center"/>
          </w:tcPr>
          <w:p>
            <w:pPr>
              <w:spacing w:after="0" w:line="240" w:lineRule="auto"/>
            </w:pPr>
            <w:r>
              <w:rPr>
                <w:sz w:val="13"/>
              </w:rPr>
              <w:t>277625.369</w:t>
            </w:r>
          </w:p>
        </w:tc>
        <w:tc>
          <w:tcPr>
            <w:tcW w:type="dxa" w:w="1224"/>
            <w:tcMar>
              <w:top w:w="35" w:type="dxa"/>
              <w:start w:w="55" w:type="dxa"/>
              <w:bottom w:w="35" w:type="dxa"/>
              <w:end w:w="55" w:type="dxa"/>
            </w:tcMar>
            <w:vAlign w:val="center"/>
          </w:tcPr>
          <w:p>
            <w:pPr>
              <w:spacing w:after="0" w:line="240" w:lineRule="auto"/>
            </w:pPr>
            <w:r>
              <w:rPr>
                <w:sz w:val="13"/>
              </w:rPr>
              <w:t>7.387</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172</w:t>
            </w:r>
          </w:p>
        </w:tc>
        <w:tc>
          <w:tcPr>
            <w:tcW w:type="dxa" w:w="1656"/>
            <w:tcMar>
              <w:top w:w="35" w:type="dxa"/>
              <w:start w:w="55" w:type="dxa"/>
              <w:bottom w:w="35" w:type="dxa"/>
              <w:end w:w="55" w:type="dxa"/>
            </w:tcMar>
            <w:vAlign w:val="center"/>
            <w:shd w:fill="F4F7F8"/>
          </w:tcPr>
          <w:p>
            <w:pPr>
              <w:spacing w:after="0" w:line="240" w:lineRule="auto"/>
            </w:pPr>
            <w:r>
              <w:rPr>
                <w:sz w:val="13"/>
              </w:rPr>
              <w:t>2111600.140</w:t>
            </w:r>
          </w:p>
        </w:tc>
        <w:tc>
          <w:tcPr>
            <w:tcW w:type="dxa" w:w="1512"/>
            <w:tcMar>
              <w:top w:w="35" w:type="dxa"/>
              <w:start w:w="55" w:type="dxa"/>
              <w:bottom w:w="35" w:type="dxa"/>
              <w:end w:w="55" w:type="dxa"/>
            </w:tcMar>
            <w:vAlign w:val="center"/>
            <w:shd w:fill="F4F7F8"/>
          </w:tcPr>
          <w:p>
            <w:pPr>
              <w:spacing w:after="0" w:line="240" w:lineRule="auto"/>
            </w:pPr>
            <w:r>
              <w:rPr>
                <w:sz w:val="13"/>
              </w:rPr>
              <w:t>276777.791</w:t>
            </w:r>
          </w:p>
        </w:tc>
        <w:tc>
          <w:tcPr>
            <w:tcW w:type="dxa" w:w="1224"/>
            <w:tcMar>
              <w:top w:w="35" w:type="dxa"/>
              <w:start w:w="55" w:type="dxa"/>
              <w:bottom w:w="35" w:type="dxa"/>
              <w:end w:w="55" w:type="dxa"/>
            </w:tcMar>
            <w:vAlign w:val="center"/>
            <w:shd w:fill="F4F7F8"/>
          </w:tcPr>
          <w:p>
            <w:pPr>
              <w:spacing w:after="0" w:line="240" w:lineRule="auto"/>
            </w:pPr>
            <w:r>
              <w:rPr>
                <w:sz w:val="13"/>
              </w:rPr>
              <w:t>6.138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3888</w:t>
            </w:r>
          </w:p>
        </w:tc>
      </w:tr>
      <w:tr>
        <w:trPr>
          <w:cantSplit/>
        </w:trPr>
        <w:tc>
          <w:tcPr>
            <w:tcW w:type="dxa" w:w="1080"/>
            <w:tcMar>
              <w:top w:w="35" w:type="dxa"/>
              <w:start w:w="55" w:type="dxa"/>
              <w:bottom w:w="35" w:type="dxa"/>
              <w:end w:w="55" w:type="dxa"/>
            </w:tcMar>
            <w:vAlign w:val="center"/>
          </w:tcPr>
          <w:p>
            <w:pPr>
              <w:spacing w:after="0" w:line="240" w:lineRule="auto"/>
            </w:pPr>
            <w:r>
              <w:rPr>
                <w:sz w:val="13"/>
              </w:rPr>
              <w:t>52</w:t>
            </w:r>
          </w:p>
        </w:tc>
        <w:tc>
          <w:tcPr>
            <w:tcW w:type="dxa" w:w="1656"/>
            <w:tcMar>
              <w:top w:w="35" w:type="dxa"/>
              <w:start w:w="55" w:type="dxa"/>
              <w:bottom w:w="35" w:type="dxa"/>
              <w:end w:w="55" w:type="dxa"/>
            </w:tcMar>
            <w:vAlign w:val="center"/>
          </w:tcPr>
          <w:p>
            <w:pPr>
              <w:spacing w:after="0" w:line="240" w:lineRule="auto"/>
            </w:pPr>
            <w:r>
              <w:rPr>
                <w:sz w:val="13"/>
              </w:rPr>
              <w:t>2111600.191</w:t>
            </w:r>
          </w:p>
        </w:tc>
        <w:tc>
          <w:tcPr>
            <w:tcW w:type="dxa" w:w="1512"/>
            <w:tcMar>
              <w:top w:w="35" w:type="dxa"/>
              <w:start w:w="55" w:type="dxa"/>
              <w:bottom w:w="35" w:type="dxa"/>
              <w:end w:w="55" w:type="dxa"/>
            </w:tcMar>
            <w:vAlign w:val="center"/>
          </w:tcPr>
          <w:p>
            <w:pPr>
              <w:spacing w:after="0" w:line="240" w:lineRule="auto"/>
            </w:pPr>
            <w:r>
              <w:rPr>
                <w:sz w:val="13"/>
              </w:rPr>
              <w:t>276849.019</w:t>
            </w:r>
          </w:p>
        </w:tc>
        <w:tc>
          <w:tcPr>
            <w:tcW w:type="dxa" w:w="1224"/>
            <w:tcMar>
              <w:top w:w="35" w:type="dxa"/>
              <w:start w:w="55" w:type="dxa"/>
              <w:bottom w:w="35" w:type="dxa"/>
              <w:end w:w="55" w:type="dxa"/>
            </w:tcMar>
            <w:vAlign w:val="center"/>
          </w:tcPr>
          <w:p>
            <w:pPr>
              <w:spacing w:after="0" w:line="240" w:lineRule="auto"/>
            </w:pPr>
            <w:r>
              <w:rPr>
                <w:sz w:val="13"/>
              </w:rPr>
              <w:t>5.676</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622</w:t>
            </w:r>
          </w:p>
        </w:tc>
        <w:tc>
          <w:tcPr>
            <w:tcW w:type="dxa" w:w="1656"/>
            <w:tcMar>
              <w:top w:w="35" w:type="dxa"/>
              <w:start w:w="55" w:type="dxa"/>
              <w:bottom w:w="35" w:type="dxa"/>
              <w:end w:w="55" w:type="dxa"/>
            </w:tcMar>
            <w:vAlign w:val="center"/>
            <w:shd w:fill="F4F7F8"/>
          </w:tcPr>
          <w:p>
            <w:pPr>
              <w:spacing w:after="0" w:line="240" w:lineRule="auto"/>
            </w:pPr>
            <w:r>
              <w:rPr>
                <w:sz w:val="13"/>
              </w:rPr>
              <w:t>2111600.231</w:t>
            </w:r>
          </w:p>
        </w:tc>
        <w:tc>
          <w:tcPr>
            <w:tcW w:type="dxa" w:w="1512"/>
            <w:tcMar>
              <w:top w:w="35" w:type="dxa"/>
              <w:start w:w="55" w:type="dxa"/>
              <w:bottom w:w="35" w:type="dxa"/>
              <w:end w:w="55" w:type="dxa"/>
            </w:tcMar>
            <w:vAlign w:val="center"/>
            <w:shd w:fill="F4F7F8"/>
          </w:tcPr>
          <w:p>
            <w:pPr>
              <w:spacing w:after="0" w:line="240" w:lineRule="auto"/>
            </w:pPr>
            <w:r>
              <w:rPr>
                <w:sz w:val="13"/>
              </w:rPr>
              <w:t>276733.620</w:t>
            </w:r>
          </w:p>
        </w:tc>
        <w:tc>
          <w:tcPr>
            <w:tcW w:type="dxa" w:w="1224"/>
            <w:tcMar>
              <w:top w:w="35" w:type="dxa"/>
              <w:start w:w="55" w:type="dxa"/>
              <w:bottom w:w="35" w:type="dxa"/>
              <w:end w:w="55" w:type="dxa"/>
            </w:tcMar>
            <w:vAlign w:val="center"/>
            <w:shd w:fill="F4F7F8"/>
          </w:tcPr>
          <w:p>
            <w:pPr>
              <w:spacing w:after="0" w:line="240" w:lineRule="auto"/>
            </w:pPr>
            <w:r>
              <w:rPr>
                <w:sz w:val="13"/>
              </w:rPr>
              <w:t>4.924</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1739</w:t>
            </w:r>
          </w:p>
        </w:tc>
      </w:tr>
      <w:tr>
        <w:trPr>
          <w:cantSplit/>
        </w:trPr>
        <w:tc>
          <w:tcPr>
            <w:tcW w:type="dxa" w:w="1080"/>
            <w:tcMar>
              <w:top w:w="35" w:type="dxa"/>
              <w:start w:w="55" w:type="dxa"/>
              <w:bottom w:w="35" w:type="dxa"/>
              <w:end w:w="55" w:type="dxa"/>
            </w:tcMar>
            <w:vAlign w:val="center"/>
          </w:tcPr>
          <w:p>
            <w:pPr>
              <w:spacing w:after="0" w:line="240" w:lineRule="auto"/>
            </w:pPr>
            <w:r>
              <w:rPr>
                <w:sz w:val="13"/>
              </w:rPr>
              <w:t>186</w:t>
            </w:r>
          </w:p>
        </w:tc>
        <w:tc>
          <w:tcPr>
            <w:tcW w:type="dxa" w:w="1656"/>
            <w:tcMar>
              <w:top w:w="35" w:type="dxa"/>
              <w:start w:w="55" w:type="dxa"/>
              <w:bottom w:w="35" w:type="dxa"/>
              <w:end w:w="55" w:type="dxa"/>
            </w:tcMar>
            <w:vAlign w:val="center"/>
          </w:tcPr>
          <w:p>
            <w:pPr>
              <w:spacing w:after="0" w:line="240" w:lineRule="auto"/>
            </w:pPr>
            <w:r>
              <w:rPr>
                <w:sz w:val="13"/>
              </w:rPr>
              <w:t>2111600.278</w:t>
            </w:r>
          </w:p>
        </w:tc>
        <w:tc>
          <w:tcPr>
            <w:tcW w:type="dxa" w:w="1512"/>
            <w:tcMar>
              <w:top w:w="35" w:type="dxa"/>
              <w:start w:w="55" w:type="dxa"/>
              <w:bottom w:w="35" w:type="dxa"/>
              <w:end w:w="55" w:type="dxa"/>
            </w:tcMar>
            <w:vAlign w:val="center"/>
          </w:tcPr>
          <w:p>
            <w:pPr>
              <w:spacing w:after="0" w:line="240" w:lineRule="auto"/>
            </w:pPr>
            <w:r>
              <w:rPr>
                <w:sz w:val="13"/>
              </w:rPr>
              <w:t>276882.119</w:t>
            </w:r>
          </w:p>
        </w:tc>
        <w:tc>
          <w:tcPr>
            <w:tcW w:type="dxa" w:w="1224"/>
            <w:tcMar>
              <w:top w:w="35" w:type="dxa"/>
              <w:start w:w="55" w:type="dxa"/>
              <w:bottom w:w="35" w:type="dxa"/>
              <w:end w:w="55" w:type="dxa"/>
            </w:tcMar>
            <w:vAlign w:val="center"/>
          </w:tcPr>
          <w:p>
            <w:pPr>
              <w:spacing w:after="0" w:line="240" w:lineRule="auto"/>
            </w:pPr>
            <w:r>
              <w:rPr>
                <w:sz w:val="13"/>
              </w:rPr>
              <w:t>6.510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901</w:t>
            </w:r>
          </w:p>
        </w:tc>
        <w:tc>
          <w:tcPr>
            <w:tcW w:type="dxa" w:w="1656"/>
            <w:tcMar>
              <w:top w:w="35" w:type="dxa"/>
              <w:start w:w="55" w:type="dxa"/>
              <w:bottom w:w="35" w:type="dxa"/>
              <w:end w:w="55" w:type="dxa"/>
            </w:tcMar>
            <w:vAlign w:val="center"/>
            <w:shd w:fill="F4F7F8"/>
          </w:tcPr>
          <w:p>
            <w:pPr>
              <w:spacing w:after="0" w:line="240" w:lineRule="auto"/>
            </w:pPr>
            <w:r>
              <w:rPr>
                <w:sz w:val="13"/>
              </w:rPr>
              <w:t>2111600.278</w:t>
            </w:r>
          </w:p>
        </w:tc>
        <w:tc>
          <w:tcPr>
            <w:tcW w:type="dxa" w:w="1512"/>
            <w:tcMar>
              <w:top w:w="35" w:type="dxa"/>
              <w:start w:w="55" w:type="dxa"/>
              <w:bottom w:w="35" w:type="dxa"/>
              <w:end w:w="55" w:type="dxa"/>
            </w:tcMar>
            <w:vAlign w:val="center"/>
            <w:shd w:fill="F4F7F8"/>
          </w:tcPr>
          <w:p>
            <w:pPr>
              <w:spacing w:after="0" w:line="240" w:lineRule="auto"/>
            </w:pPr>
            <w:r>
              <w:rPr>
                <w:sz w:val="13"/>
              </w:rPr>
              <w:t>276882.119</w:t>
            </w:r>
          </w:p>
        </w:tc>
        <w:tc>
          <w:tcPr>
            <w:tcW w:type="dxa" w:w="1224"/>
            <w:tcMar>
              <w:top w:w="35" w:type="dxa"/>
              <w:start w:w="55" w:type="dxa"/>
              <w:bottom w:w="35" w:type="dxa"/>
              <w:end w:w="55" w:type="dxa"/>
            </w:tcMar>
            <w:vAlign w:val="center"/>
            <w:shd w:fill="F4F7F8"/>
          </w:tcPr>
          <w:p>
            <w:pPr>
              <w:spacing w:after="0" w:line="240" w:lineRule="auto"/>
            </w:pPr>
            <w:r>
              <w:rPr>
                <w:sz w:val="13"/>
              </w:rPr>
              <w:t>6.510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3600</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2111600.480</w:t>
            </w:r>
          </w:p>
        </w:tc>
        <w:tc>
          <w:tcPr>
            <w:tcW w:type="dxa" w:w="1512"/>
            <w:tcMar>
              <w:top w:w="35" w:type="dxa"/>
              <w:start w:w="55" w:type="dxa"/>
              <w:bottom w:w="35" w:type="dxa"/>
              <w:end w:w="55" w:type="dxa"/>
            </w:tcMar>
            <w:vAlign w:val="center"/>
          </w:tcPr>
          <w:p>
            <w:pPr>
              <w:spacing w:after="0" w:line="240" w:lineRule="auto"/>
            </w:pPr>
            <w:r>
              <w:rPr>
                <w:sz w:val="13"/>
              </w:rPr>
              <w:t>276848.245</w:t>
            </w:r>
          </w:p>
        </w:tc>
        <w:tc>
          <w:tcPr>
            <w:tcW w:type="dxa" w:w="1224"/>
            <w:tcMar>
              <w:top w:w="35" w:type="dxa"/>
              <w:start w:w="55" w:type="dxa"/>
              <w:bottom w:w="35" w:type="dxa"/>
              <w:end w:w="55" w:type="dxa"/>
            </w:tcMar>
            <w:vAlign w:val="center"/>
          </w:tcPr>
          <w:p>
            <w:pPr>
              <w:spacing w:after="0" w:line="240" w:lineRule="auto"/>
            </w:pPr>
            <w:r>
              <w:rPr>
                <w:sz w:val="13"/>
              </w:rPr>
              <w:t>5.651</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583</w:t>
            </w:r>
          </w:p>
        </w:tc>
        <w:tc>
          <w:tcPr>
            <w:tcW w:type="dxa" w:w="1656"/>
            <w:tcMar>
              <w:top w:w="35" w:type="dxa"/>
              <w:start w:w="55" w:type="dxa"/>
              <w:bottom w:w="35" w:type="dxa"/>
              <w:end w:w="55" w:type="dxa"/>
            </w:tcMar>
            <w:vAlign w:val="center"/>
            <w:shd w:fill="F4F7F8"/>
          </w:tcPr>
          <w:p>
            <w:pPr>
              <w:spacing w:after="0" w:line="240" w:lineRule="auto"/>
            </w:pPr>
            <w:r>
              <w:rPr>
                <w:sz w:val="13"/>
              </w:rPr>
              <w:t>2111600.540</w:t>
            </w:r>
          </w:p>
        </w:tc>
        <w:tc>
          <w:tcPr>
            <w:tcW w:type="dxa" w:w="1512"/>
            <w:tcMar>
              <w:top w:w="35" w:type="dxa"/>
              <w:start w:w="55" w:type="dxa"/>
              <w:bottom w:w="35" w:type="dxa"/>
              <w:end w:w="55" w:type="dxa"/>
            </w:tcMar>
            <w:vAlign w:val="center"/>
            <w:shd w:fill="F4F7F8"/>
          </w:tcPr>
          <w:p>
            <w:pPr>
              <w:spacing w:after="0" w:line="240" w:lineRule="auto"/>
            </w:pPr>
            <w:r>
              <w:rPr>
                <w:sz w:val="13"/>
              </w:rPr>
              <w:t>276845.392</w:t>
            </w:r>
          </w:p>
        </w:tc>
        <w:tc>
          <w:tcPr>
            <w:tcW w:type="dxa" w:w="1224"/>
            <w:tcMar>
              <w:top w:w="35" w:type="dxa"/>
              <w:start w:w="55" w:type="dxa"/>
              <w:bottom w:w="35" w:type="dxa"/>
              <w:end w:w="55" w:type="dxa"/>
            </w:tcMar>
            <w:vAlign w:val="center"/>
            <w:shd w:fill="F4F7F8"/>
          </w:tcPr>
          <w:p>
            <w:pPr>
              <w:spacing w:after="0" w:line="240" w:lineRule="auto"/>
            </w:pPr>
            <w:r>
              <w:rPr>
                <w:sz w:val="13"/>
              </w:rPr>
              <w:t>5.558</w:t>
            </w:r>
          </w:p>
        </w:tc>
        <w:tc>
          <w:tcPr>
            <w:tcW w:type="dxa" w:w="1152"/>
            <w:tcMar>
              <w:top w:w="35" w:type="dxa"/>
              <w:start w:w="55" w:type="dxa"/>
              <w:bottom w:w="35" w:type="dxa"/>
              <w:end w:w="55" w:type="dxa"/>
            </w:tcMar>
            <w:vAlign w:val="center"/>
            <w:shd w:fill="F4F7F8"/>
          </w:tcPr>
          <w:p>
            <w:pPr>
              <w:spacing w:after="0" w:line="240" w:lineRule="auto"/>
            </w:pPr>
            <w:r>
              <w:rPr>
                <w:sz w:val="13"/>
              </w:rPr>
              <w:t>NALA END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1700</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2111600.578</w:t>
            </w:r>
          </w:p>
        </w:tc>
        <w:tc>
          <w:tcPr>
            <w:tcW w:type="dxa" w:w="1512"/>
            <w:tcMar>
              <w:top w:w="35" w:type="dxa"/>
              <w:start w:w="55" w:type="dxa"/>
              <w:bottom w:w="35" w:type="dxa"/>
              <w:end w:w="55" w:type="dxa"/>
            </w:tcMar>
            <w:vAlign w:val="center"/>
          </w:tcPr>
          <w:p>
            <w:pPr>
              <w:spacing w:after="0" w:line="240" w:lineRule="auto"/>
            </w:pPr>
            <w:r>
              <w:rPr>
                <w:sz w:val="13"/>
              </w:rPr>
              <w:t>276848.974</w:t>
            </w:r>
          </w:p>
        </w:tc>
        <w:tc>
          <w:tcPr>
            <w:tcW w:type="dxa" w:w="1224"/>
            <w:tcMar>
              <w:top w:w="35" w:type="dxa"/>
              <w:start w:w="55" w:type="dxa"/>
              <w:bottom w:w="35" w:type="dxa"/>
              <w:end w:w="55" w:type="dxa"/>
            </w:tcMar>
            <w:vAlign w:val="center"/>
          </w:tcPr>
          <w:p>
            <w:pPr>
              <w:spacing w:after="0" w:line="240" w:lineRule="auto"/>
            </w:pPr>
            <w:r>
              <w:rPr>
                <w:sz w:val="13"/>
              </w:rPr>
              <w:t>5.649</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104</w:t>
            </w:r>
          </w:p>
        </w:tc>
        <w:tc>
          <w:tcPr>
            <w:tcW w:type="dxa" w:w="1656"/>
            <w:tcMar>
              <w:top w:w="35" w:type="dxa"/>
              <w:start w:w="55" w:type="dxa"/>
              <w:bottom w:w="35" w:type="dxa"/>
              <w:end w:w="55" w:type="dxa"/>
            </w:tcMar>
            <w:vAlign w:val="center"/>
            <w:shd w:fill="F4F7F8"/>
          </w:tcPr>
          <w:p>
            <w:pPr>
              <w:spacing w:after="0" w:line="240" w:lineRule="auto"/>
            </w:pPr>
            <w:r>
              <w:rPr>
                <w:sz w:val="13"/>
              </w:rPr>
              <w:t>2111600.663</w:t>
            </w:r>
          </w:p>
        </w:tc>
        <w:tc>
          <w:tcPr>
            <w:tcW w:type="dxa" w:w="1512"/>
            <w:tcMar>
              <w:top w:w="35" w:type="dxa"/>
              <w:start w:w="55" w:type="dxa"/>
              <w:bottom w:w="35" w:type="dxa"/>
              <w:end w:w="55" w:type="dxa"/>
            </w:tcMar>
            <w:vAlign w:val="center"/>
            <w:shd w:fill="F4F7F8"/>
          </w:tcPr>
          <w:p>
            <w:pPr>
              <w:spacing w:after="0" w:line="240" w:lineRule="auto"/>
            </w:pPr>
            <w:r>
              <w:rPr>
                <w:sz w:val="13"/>
              </w:rPr>
              <w:t>276720.318</w:t>
            </w:r>
          </w:p>
        </w:tc>
        <w:tc>
          <w:tcPr>
            <w:tcW w:type="dxa" w:w="1224"/>
            <w:tcMar>
              <w:top w:w="35" w:type="dxa"/>
              <w:start w:w="55" w:type="dxa"/>
              <w:bottom w:w="35" w:type="dxa"/>
              <w:end w:w="55" w:type="dxa"/>
            </w:tcMar>
            <w:vAlign w:val="center"/>
            <w:shd w:fill="F4F7F8"/>
          </w:tcPr>
          <w:p>
            <w:pPr>
              <w:spacing w:after="0" w:line="240" w:lineRule="auto"/>
            </w:pPr>
            <w:r>
              <w:rPr>
                <w:sz w:val="13"/>
              </w:rPr>
              <w:t>4.133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1133</w:t>
            </w:r>
          </w:p>
        </w:tc>
      </w:tr>
      <w:tr>
        <w:trPr>
          <w:cantSplit/>
        </w:trPr>
        <w:tc>
          <w:tcPr>
            <w:tcW w:type="dxa" w:w="1080"/>
            <w:tcMar>
              <w:top w:w="35" w:type="dxa"/>
              <w:start w:w="55" w:type="dxa"/>
              <w:bottom w:w="35" w:type="dxa"/>
              <w:end w:w="55" w:type="dxa"/>
            </w:tcMar>
            <w:vAlign w:val="center"/>
          </w:tcPr>
          <w:p>
            <w:pPr>
              <w:spacing w:after="0" w:line="240" w:lineRule="auto"/>
            </w:pPr>
            <w:r>
              <w:rPr>
                <w:sz w:val="13"/>
              </w:rPr>
              <w:t>820</w:t>
            </w:r>
          </w:p>
        </w:tc>
        <w:tc>
          <w:tcPr>
            <w:tcW w:type="dxa" w:w="1656"/>
            <w:tcMar>
              <w:top w:w="35" w:type="dxa"/>
              <w:start w:w="55" w:type="dxa"/>
              <w:bottom w:w="35" w:type="dxa"/>
              <w:end w:w="55" w:type="dxa"/>
            </w:tcMar>
            <w:vAlign w:val="center"/>
          </w:tcPr>
          <w:p>
            <w:pPr>
              <w:spacing w:after="0" w:line="240" w:lineRule="auto"/>
            </w:pPr>
            <w:r>
              <w:rPr>
                <w:sz w:val="13"/>
              </w:rPr>
              <w:t>2111600.663</w:t>
            </w:r>
          </w:p>
        </w:tc>
        <w:tc>
          <w:tcPr>
            <w:tcW w:type="dxa" w:w="1512"/>
            <w:tcMar>
              <w:top w:w="35" w:type="dxa"/>
              <w:start w:w="55" w:type="dxa"/>
              <w:bottom w:w="35" w:type="dxa"/>
              <w:end w:w="55" w:type="dxa"/>
            </w:tcMar>
            <w:vAlign w:val="center"/>
          </w:tcPr>
          <w:p>
            <w:pPr>
              <w:spacing w:after="0" w:line="240" w:lineRule="auto"/>
            </w:pPr>
            <w:r>
              <w:rPr>
                <w:sz w:val="13"/>
              </w:rPr>
              <w:t>276720.318</w:t>
            </w:r>
          </w:p>
        </w:tc>
        <w:tc>
          <w:tcPr>
            <w:tcW w:type="dxa" w:w="1224"/>
            <w:tcMar>
              <w:top w:w="35" w:type="dxa"/>
              <w:start w:w="55" w:type="dxa"/>
              <w:bottom w:w="35" w:type="dxa"/>
              <w:end w:w="55" w:type="dxa"/>
            </w:tcMar>
            <w:vAlign w:val="center"/>
          </w:tcPr>
          <w:p>
            <w:pPr>
              <w:spacing w:after="0" w:line="240" w:lineRule="auto"/>
            </w:pPr>
            <w:r>
              <w:rPr>
                <w:sz w:val="13"/>
              </w:rPr>
              <w:t>4.133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584</w:t>
            </w:r>
          </w:p>
        </w:tc>
        <w:tc>
          <w:tcPr>
            <w:tcW w:type="dxa" w:w="1656"/>
            <w:tcMar>
              <w:top w:w="35" w:type="dxa"/>
              <w:start w:w="55" w:type="dxa"/>
              <w:bottom w:w="35" w:type="dxa"/>
              <w:end w:w="55" w:type="dxa"/>
            </w:tcMar>
            <w:vAlign w:val="center"/>
            <w:shd w:fill="F4F7F8"/>
          </w:tcPr>
          <w:p>
            <w:pPr>
              <w:spacing w:after="0" w:line="240" w:lineRule="auto"/>
            </w:pPr>
            <w:r>
              <w:rPr>
                <w:sz w:val="13"/>
              </w:rPr>
              <w:t>2111600.708</w:t>
            </w:r>
          </w:p>
        </w:tc>
        <w:tc>
          <w:tcPr>
            <w:tcW w:type="dxa" w:w="1512"/>
            <w:tcMar>
              <w:top w:w="35" w:type="dxa"/>
              <w:start w:w="55" w:type="dxa"/>
              <w:bottom w:w="35" w:type="dxa"/>
              <w:end w:w="55" w:type="dxa"/>
            </w:tcMar>
            <w:vAlign w:val="center"/>
            <w:shd w:fill="F4F7F8"/>
          </w:tcPr>
          <w:p>
            <w:pPr>
              <w:spacing w:after="0" w:line="240" w:lineRule="auto"/>
            </w:pPr>
            <w:r>
              <w:rPr>
                <w:sz w:val="13"/>
              </w:rPr>
              <w:t>276844.949</w:t>
            </w:r>
          </w:p>
        </w:tc>
        <w:tc>
          <w:tcPr>
            <w:tcW w:type="dxa" w:w="1224"/>
            <w:tcMar>
              <w:top w:w="35" w:type="dxa"/>
              <w:start w:w="55" w:type="dxa"/>
              <w:bottom w:w="35" w:type="dxa"/>
              <w:end w:w="55" w:type="dxa"/>
            </w:tcMar>
            <w:vAlign w:val="center"/>
            <w:shd w:fill="F4F7F8"/>
          </w:tcPr>
          <w:p>
            <w:pPr>
              <w:spacing w:after="0" w:line="240" w:lineRule="auto"/>
            </w:pPr>
            <w:r>
              <w:rPr>
                <w:sz w:val="13"/>
              </w:rPr>
              <w:t>5.315</w:t>
            </w:r>
          </w:p>
        </w:tc>
        <w:tc>
          <w:tcPr>
            <w:tcW w:type="dxa" w:w="1152"/>
            <w:tcMar>
              <w:top w:w="35" w:type="dxa"/>
              <w:start w:w="55" w:type="dxa"/>
              <w:bottom w:w="35" w:type="dxa"/>
              <w:end w:w="55" w:type="dxa"/>
            </w:tcMar>
            <w:vAlign w:val="center"/>
            <w:shd w:fill="F4F7F8"/>
          </w:tcPr>
          <w:p>
            <w:pPr>
              <w:spacing w:after="0" w:line="240" w:lineRule="auto"/>
            </w:pPr>
            <w:r>
              <w:rPr>
                <w:sz w:val="13"/>
              </w:rPr>
              <w:t>NALA OFF</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1701</w:t>
            </w:r>
          </w:p>
        </w:tc>
      </w:tr>
      <w:tr>
        <w:trPr>
          <w:cantSplit/>
        </w:trPr>
        <w:tc>
          <w:tcPr>
            <w:tcW w:type="dxa" w:w="1080"/>
            <w:tcMar>
              <w:top w:w="35" w:type="dxa"/>
              <w:start w:w="55" w:type="dxa"/>
              <w:bottom w:w="35" w:type="dxa"/>
              <w:end w:w="55" w:type="dxa"/>
            </w:tcMar>
            <w:vAlign w:val="center"/>
          </w:tcPr>
          <w:p>
            <w:pPr>
              <w:spacing w:after="0" w:line="240" w:lineRule="auto"/>
            </w:pPr>
            <w:r>
              <w:rPr>
                <w:sz w:val="13"/>
              </w:rPr>
              <w:t>91</w:t>
            </w:r>
          </w:p>
        </w:tc>
        <w:tc>
          <w:tcPr>
            <w:tcW w:type="dxa" w:w="1656"/>
            <w:tcMar>
              <w:top w:w="35" w:type="dxa"/>
              <w:start w:w="55" w:type="dxa"/>
              <w:bottom w:w="35" w:type="dxa"/>
              <w:end w:w="55" w:type="dxa"/>
            </w:tcMar>
            <w:vAlign w:val="center"/>
          </w:tcPr>
          <w:p>
            <w:pPr>
              <w:spacing w:after="0" w:line="240" w:lineRule="auto"/>
            </w:pPr>
            <w:r>
              <w:rPr>
                <w:sz w:val="13"/>
              </w:rPr>
              <w:t>2111600.757</w:t>
            </w:r>
          </w:p>
        </w:tc>
        <w:tc>
          <w:tcPr>
            <w:tcW w:type="dxa" w:w="1512"/>
            <w:tcMar>
              <w:top w:w="35" w:type="dxa"/>
              <w:start w:w="55" w:type="dxa"/>
              <w:bottom w:w="35" w:type="dxa"/>
              <w:end w:w="55" w:type="dxa"/>
            </w:tcMar>
            <w:vAlign w:val="center"/>
          </w:tcPr>
          <w:p>
            <w:pPr>
              <w:spacing w:after="0" w:line="240" w:lineRule="auto"/>
            </w:pPr>
            <w:r>
              <w:rPr>
                <w:sz w:val="13"/>
              </w:rPr>
              <w:t>277498.608</w:t>
            </w:r>
          </w:p>
        </w:tc>
        <w:tc>
          <w:tcPr>
            <w:tcW w:type="dxa" w:w="1224"/>
            <w:tcMar>
              <w:top w:w="35" w:type="dxa"/>
              <w:start w:w="55" w:type="dxa"/>
              <w:bottom w:w="35" w:type="dxa"/>
              <w:end w:w="55" w:type="dxa"/>
            </w:tcMar>
            <w:vAlign w:val="center"/>
          </w:tcPr>
          <w:p>
            <w:pPr>
              <w:spacing w:after="0" w:line="240" w:lineRule="auto"/>
            </w:pPr>
            <w:r>
              <w:rPr>
                <w:sz w:val="13"/>
              </w:rPr>
              <w:t>6.025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159</w:t>
            </w:r>
          </w:p>
        </w:tc>
        <w:tc>
          <w:tcPr>
            <w:tcW w:type="dxa" w:w="1656"/>
            <w:tcMar>
              <w:top w:w="35" w:type="dxa"/>
              <w:start w:w="55" w:type="dxa"/>
              <w:bottom w:w="35" w:type="dxa"/>
              <w:end w:w="55" w:type="dxa"/>
            </w:tcMar>
            <w:vAlign w:val="center"/>
            <w:shd w:fill="F4F7F8"/>
          </w:tcPr>
          <w:p>
            <w:pPr>
              <w:spacing w:after="0" w:line="240" w:lineRule="auto"/>
            </w:pPr>
            <w:r>
              <w:rPr>
                <w:sz w:val="13"/>
              </w:rPr>
              <w:t>2111600.771</w:t>
            </w:r>
          </w:p>
        </w:tc>
        <w:tc>
          <w:tcPr>
            <w:tcW w:type="dxa" w:w="1512"/>
            <w:tcMar>
              <w:top w:w="35" w:type="dxa"/>
              <w:start w:w="55" w:type="dxa"/>
              <w:bottom w:w="35" w:type="dxa"/>
              <w:end w:w="55" w:type="dxa"/>
            </w:tcMar>
            <w:vAlign w:val="center"/>
            <w:shd w:fill="F4F7F8"/>
          </w:tcPr>
          <w:p>
            <w:pPr>
              <w:spacing w:after="0" w:line="240" w:lineRule="auto"/>
            </w:pPr>
            <w:r>
              <w:rPr>
                <w:sz w:val="13"/>
              </w:rPr>
              <w:t>276886.852</w:t>
            </w:r>
          </w:p>
        </w:tc>
        <w:tc>
          <w:tcPr>
            <w:tcW w:type="dxa" w:w="1224"/>
            <w:tcMar>
              <w:top w:w="35" w:type="dxa"/>
              <w:start w:w="55" w:type="dxa"/>
              <w:bottom w:w="35" w:type="dxa"/>
              <w:end w:w="55" w:type="dxa"/>
            </w:tcMar>
            <w:vAlign w:val="center"/>
            <w:shd w:fill="F4F7F8"/>
          </w:tcPr>
          <w:p>
            <w:pPr>
              <w:spacing w:after="0" w:line="240" w:lineRule="auto"/>
            </w:pPr>
            <w:r>
              <w:rPr>
                <w:sz w:val="13"/>
              </w:rPr>
              <w:t>6.668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3875</w:t>
            </w:r>
          </w:p>
        </w:tc>
      </w:tr>
      <w:tr>
        <w:trPr>
          <w:cantSplit/>
        </w:trPr>
        <w:tc>
          <w:tcPr>
            <w:tcW w:type="dxa" w:w="1080"/>
            <w:tcMar>
              <w:top w:w="35" w:type="dxa"/>
              <w:start w:w="55" w:type="dxa"/>
              <w:bottom w:w="35" w:type="dxa"/>
              <w:end w:w="55" w:type="dxa"/>
            </w:tcMar>
            <w:vAlign w:val="center"/>
          </w:tcPr>
          <w:p>
            <w:pPr>
              <w:spacing w:after="0" w:line="240" w:lineRule="auto"/>
            </w:pPr>
            <w:r>
              <w:rPr>
                <w:sz w:val="13"/>
              </w:rPr>
              <w:t>56</w:t>
            </w:r>
          </w:p>
        </w:tc>
        <w:tc>
          <w:tcPr>
            <w:tcW w:type="dxa" w:w="1656"/>
            <w:tcMar>
              <w:top w:w="35" w:type="dxa"/>
              <w:start w:w="55" w:type="dxa"/>
              <w:bottom w:w="35" w:type="dxa"/>
              <w:end w:w="55" w:type="dxa"/>
            </w:tcMar>
            <w:vAlign w:val="center"/>
          </w:tcPr>
          <w:p>
            <w:pPr>
              <w:spacing w:after="0" w:line="240" w:lineRule="auto"/>
            </w:pPr>
            <w:r>
              <w:rPr>
                <w:sz w:val="13"/>
              </w:rPr>
              <w:t>2111601.212</w:t>
            </w:r>
          </w:p>
        </w:tc>
        <w:tc>
          <w:tcPr>
            <w:tcW w:type="dxa" w:w="1512"/>
            <w:tcMar>
              <w:top w:w="35" w:type="dxa"/>
              <w:start w:w="55" w:type="dxa"/>
              <w:bottom w:w="35" w:type="dxa"/>
              <w:end w:w="55" w:type="dxa"/>
            </w:tcMar>
            <w:vAlign w:val="center"/>
          </w:tcPr>
          <w:p>
            <w:pPr>
              <w:spacing w:after="0" w:line="240" w:lineRule="auto"/>
            </w:pPr>
            <w:r>
              <w:rPr>
                <w:sz w:val="13"/>
              </w:rPr>
              <w:t>276849.177</w:t>
            </w:r>
          </w:p>
        </w:tc>
        <w:tc>
          <w:tcPr>
            <w:tcW w:type="dxa" w:w="1224"/>
            <w:tcMar>
              <w:top w:w="35" w:type="dxa"/>
              <w:start w:w="55" w:type="dxa"/>
              <w:bottom w:w="35" w:type="dxa"/>
              <w:end w:w="55" w:type="dxa"/>
            </w:tcMar>
            <w:vAlign w:val="center"/>
          </w:tcPr>
          <w:p>
            <w:pPr>
              <w:spacing w:after="0" w:line="240" w:lineRule="auto"/>
            </w:pPr>
            <w:r>
              <w:rPr>
                <w:sz w:val="13"/>
              </w:rPr>
              <w:t>5.659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2111601.925</w:t>
            </w:r>
          </w:p>
        </w:tc>
        <w:tc>
          <w:tcPr>
            <w:tcW w:type="dxa" w:w="1512"/>
            <w:tcMar>
              <w:top w:w="35" w:type="dxa"/>
              <w:start w:w="55" w:type="dxa"/>
              <w:bottom w:w="35" w:type="dxa"/>
              <w:end w:w="55" w:type="dxa"/>
            </w:tcMar>
            <w:vAlign w:val="center"/>
            <w:shd w:fill="F4F7F8"/>
          </w:tcPr>
          <w:p>
            <w:pPr>
              <w:spacing w:after="0" w:line="240" w:lineRule="auto"/>
            </w:pPr>
            <w:r>
              <w:rPr>
                <w:sz w:val="13"/>
              </w:rPr>
              <w:t>276852.044</w:t>
            </w:r>
          </w:p>
        </w:tc>
        <w:tc>
          <w:tcPr>
            <w:tcW w:type="dxa" w:w="1224"/>
            <w:tcMar>
              <w:top w:w="35" w:type="dxa"/>
              <w:start w:w="55" w:type="dxa"/>
              <w:bottom w:w="35" w:type="dxa"/>
              <w:end w:w="55" w:type="dxa"/>
            </w:tcMar>
            <w:vAlign w:val="center"/>
            <w:shd w:fill="F4F7F8"/>
          </w:tcPr>
          <w:p>
            <w:pPr>
              <w:spacing w:after="0" w:line="240" w:lineRule="auto"/>
            </w:pPr>
            <w:r>
              <w:rPr>
                <w:sz w:val="13"/>
              </w:rPr>
              <w:t>5.530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1106</w:t>
            </w:r>
          </w:p>
        </w:tc>
      </w:tr>
      <w:tr>
        <w:trPr>
          <w:cantSplit/>
        </w:trPr>
        <w:tc>
          <w:tcPr>
            <w:tcW w:type="dxa" w:w="1080"/>
            <w:tcMar>
              <w:top w:w="35" w:type="dxa"/>
              <w:start w:w="55" w:type="dxa"/>
              <w:bottom w:w="35" w:type="dxa"/>
              <w:end w:w="55" w:type="dxa"/>
            </w:tcMar>
            <w:vAlign w:val="center"/>
          </w:tcPr>
          <w:p>
            <w:pPr>
              <w:spacing w:after="0" w:line="240" w:lineRule="auto"/>
            </w:pPr>
            <w:r>
              <w:rPr>
                <w:sz w:val="13"/>
              </w:rPr>
              <w:t>793</w:t>
            </w:r>
          </w:p>
        </w:tc>
        <w:tc>
          <w:tcPr>
            <w:tcW w:type="dxa" w:w="1656"/>
            <w:tcMar>
              <w:top w:w="35" w:type="dxa"/>
              <w:start w:w="55" w:type="dxa"/>
              <w:bottom w:w="35" w:type="dxa"/>
              <w:end w:w="55" w:type="dxa"/>
            </w:tcMar>
            <w:vAlign w:val="center"/>
          </w:tcPr>
          <w:p>
            <w:pPr>
              <w:spacing w:after="0" w:line="240" w:lineRule="auto"/>
            </w:pPr>
            <w:r>
              <w:rPr>
                <w:sz w:val="13"/>
              </w:rPr>
              <w:t>2111601.925</w:t>
            </w:r>
          </w:p>
        </w:tc>
        <w:tc>
          <w:tcPr>
            <w:tcW w:type="dxa" w:w="1512"/>
            <w:tcMar>
              <w:top w:w="35" w:type="dxa"/>
              <w:start w:w="55" w:type="dxa"/>
              <w:bottom w:w="35" w:type="dxa"/>
              <w:end w:w="55" w:type="dxa"/>
            </w:tcMar>
            <w:vAlign w:val="center"/>
          </w:tcPr>
          <w:p>
            <w:pPr>
              <w:spacing w:after="0" w:line="240" w:lineRule="auto"/>
            </w:pPr>
            <w:r>
              <w:rPr>
                <w:sz w:val="13"/>
              </w:rPr>
              <w:t>276852.044</w:t>
            </w:r>
          </w:p>
        </w:tc>
        <w:tc>
          <w:tcPr>
            <w:tcW w:type="dxa" w:w="1224"/>
            <w:tcMar>
              <w:top w:w="35" w:type="dxa"/>
              <w:start w:w="55" w:type="dxa"/>
              <w:bottom w:w="35" w:type="dxa"/>
              <w:end w:w="55" w:type="dxa"/>
            </w:tcMar>
            <w:vAlign w:val="center"/>
          </w:tcPr>
          <w:p>
            <w:pPr>
              <w:spacing w:after="0" w:line="240" w:lineRule="auto"/>
            </w:pPr>
            <w:r>
              <w:rPr>
                <w:sz w:val="13"/>
              </w:rPr>
              <w:t>5.530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539</w:t>
            </w:r>
          </w:p>
        </w:tc>
        <w:tc>
          <w:tcPr>
            <w:tcW w:type="dxa" w:w="1656"/>
            <w:tcMar>
              <w:top w:w="35" w:type="dxa"/>
              <w:start w:w="55" w:type="dxa"/>
              <w:bottom w:w="35" w:type="dxa"/>
              <w:end w:w="55" w:type="dxa"/>
            </w:tcMar>
            <w:vAlign w:val="center"/>
            <w:shd w:fill="F4F7F8"/>
          </w:tcPr>
          <w:p>
            <w:pPr>
              <w:spacing w:after="0" w:line="240" w:lineRule="auto"/>
            </w:pPr>
            <w:r>
              <w:rPr>
                <w:sz w:val="13"/>
              </w:rPr>
              <w:t>2111602.295</w:t>
            </w:r>
          </w:p>
        </w:tc>
        <w:tc>
          <w:tcPr>
            <w:tcW w:type="dxa" w:w="1512"/>
            <w:tcMar>
              <w:top w:w="35" w:type="dxa"/>
              <w:start w:w="55" w:type="dxa"/>
              <w:bottom w:w="35" w:type="dxa"/>
              <w:end w:w="55" w:type="dxa"/>
            </w:tcMar>
            <w:vAlign w:val="center"/>
            <w:shd w:fill="F4F7F8"/>
          </w:tcPr>
          <w:p>
            <w:pPr>
              <w:spacing w:after="0" w:line="240" w:lineRule="auto"/>
            </w:pPr>
            <w:r>
              <w:rPr>
                <w:sz w:val="13"/>
              </w:rPr>
              <w:t>277328.187</w:t>
            </w:r>
          </w:p>
        </w:tc>
        <w:tc>
          <w:tcPr>
            <w:tcW w:type="dxa" w:w="1224"/>
            <w:tcMar>
              <w:top w:w="35" w:type="dxa"/>
              <w:start w:w="55" w:type="dxa"/>
              <w:bottom w:w="35" w:type="dxa"/>
              <w:end w:w="55" w:type="dxa"/>
            </w:tcMar>
            <w:vAlign w:val="center"/>
            <w:shd w:fill="F4F7F8"/>
          </w:tcPr>
          <w:p>
            <w:pPr>
              <w:spacing w:after="0" w:line="240" w:lineRule="auto"/>
            </w:pPr>
            <w:r>
              <w:rPr>
                <w:sz w:val="13"/>
              </w:rPr>
              <w:t>6.705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211</w:t>
            </w:r>
          </w:p>
        </w:tc>
      </w:tr>
      <w:tr>
        <w:trPr>
          <w:cantSplit/>
        </w:trPr>
        <w:tc>
          <w:tcPr>
            <w:tcW w:type="dxa" w:w="1080"/>
            <w:tcMar>
              <w:top w:w="35" w:type="dxa"/>
              <w:start w:w="55" w:type="dxa"/>
              <w:bottom w:w="35" w:type="dxa"/>
              <w:end w:w="55" w:type="dxa"/>
            </w:tcMar>
            <w:vAlign w:val="center"/>
          </w:tcPr>
          <w:p>
            <w:pPr>
              <w:spacing w:after="0" w:line="240" w:lineRule="auto"/>
            </w:pPr>
            <w:r>
              <w:rPr>
                <w:sz w:val="13"/>
              </w:rPr>
              <w:t>535</w:t>
            </w:r>
          </w:p>
        </w:tc>
        <w:tc>
          <w:tcPr>
            <w:tcW w:type="dxa" w:w="1656"/>
            <w:tcMar>
              <w:top w:w="35" w:type="dxa"/>
              <w:start w:w="55" w:type="dxa"/>
              <w:bottom w:w="35" w:type="dxa"/>
              <w:end w:w="55" w:type="dxa"/>
            </w:tcMar>
            <w:vAlign w:val="center"/>
          </w:tcPr>
          <w:p>
            <w:pPr>
              <w:spacing w:after="0" w:line="240" w:lineRule="auto"/>
            </w:pPr>
            <w:r>
              <w:rPr>
                <w:sz w:val="13"/>
              </w:rPr>
              <w:t>2111602.329</w:t>
            </w:r>
          </w:p>
        </w:tc>
        <w:tc>
          <w:tcPr>
            <w:tcW w:type="dxa" w:w="1512"/>
            <w:tcMar>
              <w:top w:w="35" w:type="dxa"/>
              <w:start w:w="55" w:type="dxa"/>
              <w:bottom w:w="35" w:type="dxa"/>
              <w:end w:w="55" w:type="dxa"/>
            </w:tcMar>
            <w:vAlign w:val="center"/>
          </w:tcPr>
          <w:p>
            <w:pPr>
              <w:spacing w:after="0" w:line="240" w:lineRule="auto"/>
            </w:pPr>
            <w:r>
              <w:rPr>
                <w:sz w:val="13"/>
              </w:rPr>
              <w:t>277432.195</w:t>
            </w:r>
          </w:p>
        </w:tc>
        <w:tc>
          <w:tcPr>
            <w:tcW w:type="dxa" w:w="1224"/>
            <w:tcMar>
              <w:top w:w="35" w:type="dxa"/>
              <w:start w:w="55" w:type="dxa"/>
              <w:bottom w:w="35" w:type="dxa"/>
              <w:end w:w="55" w:type="dxa"/>
            </w:tcMar>
            <w:vAlign w:val="center"/>
          </w:tcPr>
          <w:p>
            <w:pPr>
              <w:spacing w:after="0" w:line="240" w:lineRule="auto"/>
            </w:pPr>
            <w:r>
              <w:rPr>
                <w:sz w:val="13"/>
              </w:rPr>
              <w:t>6.675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2111602.545</w:t>
            </w:r>
          </w:p>
        </w:tc>
        <w:tc>
          <w:tcPr>
            <w:tcW w:type="dxa" w:w="1512"/>
            <w:tcMar>
              <w:top w:w="35" w:type="dxa"/>
              <w:start w:w="55" w:type="dxa"/>
              <w:bottom w:w="35" w:type="dxa"/>
              <w:end w:w="55" w:type="dxa"/>
            </w:tcMar>
            <w:vAlign w:val="center"/>
            <w:shd w:fill="F4F7F8"/>
          </w:tcPr>
          <w:p>
            <w:pPr>
              <w:spacing w:after="0" w:line="240" w:lineRule="auto"/>
            </w:pPr>
            <w:r>
              <w:rPr>
                <w:sz w:val="13"/>
              </w:rPr>
              <w:t>277482.240</w:t>
            </w:r>
          </w:p>
        </w:tc>
        <w:tc>
          <w:tcPr>
            <w:tcW w:type="dxa" w:w="1224"/>
            <w:tcMar>
              <w:top w:w="35" w:type="dxa"/>
              <w:start w:w="55" w:type="dxa"/>
              <w:bottom w:w="35" w:type="dxa"/>
              <w:end w:w="55" w:type="dxa"/>
            </w:tcMar>
            <w:vAlign w:val="center"/>
            <w:shd w:fill="F4F7F8"/>
          </w:tcPr>
          <w:p>
            <w:pPr>
              <w:spacing w:after="0" w:line="240" w:lineRule="auto"/>
            </w:pPr>
            <w:r>
              <w:rPr>
                <w:sz w:val="13"/>
              </w:rPr>
              <w:t>6.735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2086</w:t>
            </w:r>
          </w:p>
        </w:tc>
      </w:tr>
      <w:tr>
        <w:trPr>
          <w:cantSplit/>
        </w:trPr>
        <w:tc>
          <w:tcPr>
            <w:tcW w:type="dxa" w:w="1080"/>
            <w:tcMar>
              <w:top w:w="35" w:type="dxa"/>
              <w:start w:w="55" w:type="dxa"/>
              <w:bottom w:w="35" w:type="dxa"/>
              <w:end w:w="55" w:type="dxa"/>
            </w:tcMar>
            <w:vAlign w:val="center"/>
          </w:tcPr>
          <w:p>
            <w:pPr>
              <w:spacing w:after="0" w:line="240" w:lineRule="auto"/>
            </w:pPr>
            <w:r>
              <w:rPr>
                <w:sz w:val="13"/>
              </w:rPr>
              <w:t>130</w:t>
            </w:r>
          </w:p>
        </w:tc>
        <w:tc>
          <w:tcPr>
            <w:tcW w:type="dxa" w:w="1656"/>
            <w:tcMar>
              <w:top w:w="35" w:type="dxa"/>
              <w:start w:w="55" w:type="dxa"/>
              <w:bottom w:w="35" w:type="dxa"/>
              <w:end w:w="55" w:type="dxa"/>
            </w:tcMar>
            <w:vAlign w:val="center"/>
          </w:tcPr>
          <w:p>
            <w:pPr>
              <w:spacing w:after="0" w:line="240" w:lineRule="auto"/>
            </w:pPr>
            <w:r>
              <w:rPr>
                <w:sz w:val="13"/>
              </w:rPr>
              <w:t>2111603.124</w:t>
            </w:r>
          </w:p>
        </w:tc>
        <w:tc>
          <w:tcPr>
            <w:tcW w:type="dxa" w:w="1512"/>
            <w:tcMar>
              <w:top w:w="35" w:type="dxa"/>
              <w:start w:w="55" w:type="dxa"/>
              <w:bottom w:w="35" w:type="dxa"/>
              <w:end w:w="55" w:type="dxa"/>
            </w:tcMar>
            <w:vAlign w:val="center"/>
          </w:tcPr>
          <w:p>
            <w:pPr>
              <w:spacing w:after="0" w:line="240" w:lineRule="auto"/>
            </w:pPr>
            <w:r>
              <w:rPr>
                <w:sz w:val="13"/>
              </w:rPr>
              <w:t>276759.404</w:t>
            </w:r>
          </w:p>
        </w:tc>
        <w:tc>
          <w:tcPr>
            <w:tcW w:type="dxa" w:w="1224"/>
            <w:tcMar>
              <w:top w:w="35" w:type="dxa"/>
              <w:start w:w="55" w:type="dxa"/>
              <w:bottom w:w="35" w:type="dxa"/>
              <w:end w:w="55" w:type="dxa"/>
            </w:tcMar>
            <w:vAlign w:val="center"/>
          </w:tcPr>
          <w:p>
            <w:pPr>
              <w:spacing w:after="0" w:line="240" w:lineRule="auto"/>
            </w:pPr>
            <w:r>
              <w:rPr>
                <w:sz w:val="13"/>
              </w:rPr>
              <w:t>6.104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846</w:t>
            </w:r>
          </w:p>
        </w:tc>
        <w:tc>
          <w:tcPr>
            <w:tcW w:type="dxa" w:w="1656"/>
            <w:tcMar>
              <w:top w:w="35" w:type="dxa"/>
              <w:start w:w="55" w:type="dxa"/>
              <w:bottom w:w="35" w:type="dxa"/>
              <w:end w:w="55" w:type="dxa"/>
            </w:tcMar>
            <w:vAlign w:val="center"/>
            <w:shd w:fill="F4F7F8"/>
          </w:tcPr>
          <w:p>
            <w:pPr>
              <w:spacing w:after="0" w:line="240" w:lineRule="auto"/>
            </w:pPr>
            <w:r>
              <w:rPr>
                <w:sz w:val="13"/>
              </w:rPr>
              <w:t>2111603.124</w:t>
            </w:r>
          </w:p>
        </w:tc>
        <w:tc>
          <w:tcPr>
            <w:tcW w:type="dxa" w:w="1512"/>
            <w:tcMar>
              <w:top w:w="35" w:type="dxa"/>
              <w:start w:w="55" w:type="dxa"/>
              <w:bottom w:w="35" w:type="dxa"/>
              <w:end w:w="55" w:type="dxa"/>
            </w:tcMar>
            <w:vAlign w:val="center"/>
            <w:shd w:fill="F4F7F8"/>
          </w:tcPr>
          <w:p>
            <w:pPr>
              <w:spacing w:after="0" w:line="240" w:lineRule="auto"/>
            </w:pPr>
            <w:r>
              <w:rPr>
                <w:sz w:val="13"/>
              </w:rPr>
              <w:t>276759.404</w:t>
            </w:r>
          </w:p>
        </w:tc>
        <w:tc>
          <w:tcPr>
            <w:tcW w:type="dxa" w:w="1224"/>
            <w:tcMar>
              <w:top w:w="35" w:type="dxa"/>
              <w:start w:w="55" w:type="dxa"/>
              <w:bottom w:w="35" w:type="dxa"/>
              <w:end w:w="55" w:type="dxa"/>
            </w:tcMar>
            <w:vAlign w:val="center"/>
            <w:shd w:fill="F4F7F8"/>
          </w:tcPr>
          <w:p>
            <w:pPr>
              <w:spacing w:after="0" w:line="240" w:lineRule="auto"/>
            </w:pPr>
            <w:r>
              <w:rPr>
                <w:sz w:val="13"/>
              </w:rPr>
              <w:t>6.104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3545</w:t>
            </w:r>
          </w:p>
        </w:tc>
      </w:tr>
      <w:tr>
        <w:trPr>
          <w:cantSplit/>
        </w:trPr>
        <w:tc>
          <w:tcPr>
            <w:tcW w:type="dxa" w:w="1080"/>
            <w:tcMar>
              <w:top w:w="35" w:type="dxa"/>
              <w:start w:w="55" w:type="dxa"/>
              <w:bottom w:w="35" w:type="dxa"/>
              <w:end w:w="55" w:type="dxa"/>
            </w:tcMar>
            <w:vAlign w:val="center"/>
          </w:tcPr>
          <w:p>
            <w:pPr>
              <w:spacing w:after="0" w:line="240" w:lineRule="auto"/>
            </w:pPr>
            <w:r>
              <w:rPr>
                <w:sz w:val="13"/>
              </w:rPr>
              <w:t>589</w:t>
            </w:r>
          </w:p>
        </w:tc>
        <w:tc>
          <w:tcPr>
            <w:tcW w:type="dxa" w:w="1656"/>
            <w:tcMar>
              <w:top w:w="35" w:type="dxa"/>
              <w:start w:w="55" w:type="dxa"/>
              <w:bottom w:w="35" w:type="dxa"/>
              <w:end w:w="55" w:type="dxa"/>
            </w:tcMar>
            <w:vAlign w:val="center"/>
          </w:tcPr>
          <w:p>
            <w:pPr>
              <w:spacing w:after="0" w:line="240" w:lineRule="auto"/>
            </w:pPr>
            <w:r>
              <w:rPr>
                <w:sz w:val="13"/>
              </w:rPr>
              <w:t>2111603.491</w:t>
            </w:r>
          </w:p>
        </w:tc>
        <w:tc>
          <w:tcPr>
            <w:tcW w:type="dxa" w:w="1512"/>
            <w:tcMar>
              <w:top w:w="35" w:type="dxa"/>
              <w:start w:w="55" w:type="dxa"/>
              <w:bottom w:w="35" w:type="dxa"/>
              <w:end w:w="55" w:type="dxa"/>
            </w:tcMar>
            <w:vAlign w:val="center"/>
          </w:tcPr>
          <w:p>
            <w:pPr>
              <w:spacing w:after="0" w:line="240" w:lineRule="auto"/>
            </w:pPr>
            <w:r>
              <w:rPr>
                <w:sz w:val="13"/>
              </w:rPr>
              <w:t>276795.573</w:t>
            </w:r>
          </w:p>
        </w:tc>
        <w:tc>
          <w:tcPr>
            <w:tcW w:type="dxa" w:w="1224"/>
            <w:tcMar>
              <w:top w:w="35" w:type="dxa"/>
              <w:start w:w="55" w:type="dxa"/>
              <w:bottom w:w="35" w:type="dxa"/>
              <w:end w:w="55" w:type="dxa"/>
            </w:tcMar>
            <w:vAlign w:val="center"/>
          </w:tcPr>
          <w:p>
            <w:pPr>
              <w:spacing w:after="0" w:line="240" w:lineRule="auto"/>
            </w:pPr>
            <w:r>
              <w:rPr>
                <w:sz w:val="13"/>
              </w:rPr>
              <w:t>6.305</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2111603.536</w:t>
            </w:r>
          </w:p>
        </w:tc>
        <w:tc>
          <w:tcPr>
            <w:tcW w:type="dxa" w:w="1512"/>
            <w:tcMar>
              <w:top w:w="35" w:type="dxa"/>
              <w:start w:w="55" w:type="dxa"/>
              <w:bottom w:w="35" w:type="dxa"/>
              <w:end w:w="55" w:type="dxa"/>
            </w:tcMar>
            <w:vAlign w:val="center"/>
            <w:shd w:fill="F4F7F8"/>
          </w:tcPr>
          <w:p>
            <w:pPr>
              <w:spacing w:after="0" w:line="240" w:lineRule="auto"/>
            </w:pPr>
            <w:r>
              <w:rPr>
                <w:sz w:val="13"/>
              </w:rPr>
              <w:t>276787.275</w:t>
            </w:r>
          </w:p>
        </w:tc>
        <w:tc>
          <w:tcPr>
            <w:tcW w:type="dxa" w:w="1224"/>
            <w:tcMar>
              <w:top w:w="35" w:type="dxa"/>
              <w:start w:w="55" w:type="dxa"/>
              <w:bottom w:w="35" w:type="dxa"/>
              <w:end w:w="55" w:type="dxa"/>
            </w:tcMar>
            <w:vAlign w:val="center"/>
            <w:shd w:fill="F4F7F8"/>
          </w:tcPr>
          <w:p>
            <w:pPr>
              <w:spacing w:after="0" w:line="240" w:lineRule="auto"/>
            </w:pPr>
            <w:r>
              <w:rPr>
                <w:sz w:val="13"/>
              </w:rPr>
              <w:t>6.054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w:t>
            </w:r>
          </w:p>
        </w:tc>
      </w:tr>
      <w:tr>
        <w:trPr>
          <w:cantSplit/>
        </w:trPr>
        <w:tc>
          <w:tcPr>
            <w:tcW w:type="dxa" w:w="1080"/>
            <w:tcMar>
              <w:top w:w="35" w:type="dxa"/>
              <w:start w:w="55" w:type="dxa"/>
              <w:bottom w:w="35" w:type="dxa"/>
              <w:end w:w="55" w:type="dxa"/>
            </w:tcMar>
            <w:vAlign w:val="center"/>
          </w:tcPr>
          <w:p>
            <w:pPr>
              <w:spacing w:after="0" w:line="240" w:lineRule="auto"/>
            </w:pPr>
            <w:r>
              <w:rPr>
                <w:sz w:val="13"/>
              </w:rPr>
              <w:t>799</w:t>
            </w:r>
          </w:p>
        </w:tc>
        <w:tc>
          <w:tcPr>
            <w:tcW w:type="dxa" w:w="1656"/>
            <w:tcMar>
              <w:top w:w="35" w:type="dxa"/>
              <w:start w:w="55" w:type="dxa"/>
              <w:bottom w:w="35" w:type="dxa"/>
              <w:end w:w="55" w:type="dxa"/>
            </w:tcMar>
            <w:vAlign w:val="center"/>
          </w:tcPr>
          <w:p>
            <w:pPr>
              <w:spacing w:after="0" w:line="240" w:lineRule="auto"/>
            </w:pPr>
            <w:r>
              <w:rPr>
                <w:sz w:val="13"/>
              </w:rPr>
              <w:t>2111603.689</w:t>
            </w:r>
          </w:p>
        </w:tc>
        <w:tc>
          <w:tcPr>
            <w:tcW w:type="dxa" w:w="1512"/>
            <w:tcMar>
              <w:top w:w="35" w:type="dxa"/>
              <w:start w:w="55" w:type="dxa"/>
              <w:bottom w:w="35" w:type="dxa"/>
              <w:end w:w="55" w:type="dxa"/>
            </w:tcMar>
            <w:vAlign w:val="center"/>
          </w:tcPr>
          <w:p>
            <w:pPr>
              <w:spacing w:after="0" w:line="240" w:lineRule="auto"/>
            </w:pPr>
            <w:r>
              <w:rPr>
                <w:sz w:val="13"/>
              </w:rPr>
              <w:t>276749.086</w:t>
            </w:r>
          </w:p>
        </w:tc>
        <w:tc>
          <w:tcPr>
            <w:tcW w:type="dxa" w:w="1224"/>
            <w:tcMar>
              <w:top w:w="35" w:type="dxa"/>
              <w:start w:w="55" w:type="dxa"/>
              <w:bottom w:w="35" w:type="dxa"/>
              <w:end w:w="55" w:type="dxa"/>
            </w:tcMar>
            <w:vAlign w:val="center"/>
          </w:tcPr>
          <w:p>
            <w:pPr>
              <w:spacing w:after="0" w:line="240" w:lineRule="auto"/>
            </w:pPr>
            <w:r>
              <w:rPr>
                <w:sz w:val="13"/>
              </w:rPr>
              <w:t>6.549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w:t>
            </w:r>
          </w:p>
        </w:tc>
        <w:tc>
          <w:tcPr>
            <w:tcW w:type="dxa" w:w="1656"/>
            <w:tcMar>
              <w:top w:w="35" w:type="dxa"/>
              <w:start w:w="55" w:type="dxa"/>
              <w:bottom w:w="35" w:type="dxa"/>
              <w:end w:w="55" w:type="dxa"/>
            </w:tcMar>
            <w:vAlign w:val="center"/>
            <w:shd w:fill="F4F7F8"/>
          </w:tcPr>
          <w:p>
            <w:pPr>
              <w:spacing w:after="0" w:line="240" w:lineRule="auto"/>
            </w:pPr>
            <w:r>
              <w:rPr>
                <w:sz w:val="13"/>
              </w:rPr>
              <w:t>2111603.689</w:t>
            </w:r>
          </w:p>
        </w:tc>
        <w:tc>
          <w:tcPr>
            <w:tcW w:type="dxa" w:w="1512"/>
            <w:tcMar>
              <w:top w:w="35" w:type="dxa"/>
              <w:start w:w="55" w:type="dxa"/>
              <w:bottom w:w="35" w:type="dxa"/>
              <w:end w:w="55" w:type="dxa"/>
            </w:tcMar>
            <w:vAlign w:val="center"/>
            <w:shd w:fill="F4F7F8"/>
          </w:tcPr>
          <w:p>
            <w:pPr>
              <w:spacing w:after="0" w:line="240" w:lineRule="auto"/>
            </w:pPr>
            <w:r>
              <w:rPr>
                <w:sz w:val="13"/>
              </w:rPr>
              <w:t>276749.086</w:t>
            </w:r>
          </w:p>
        </w:tc>
        <w:tc>
          <w:tcPr>
            <w:tcW w:type="dxa" w:w="1224"/>
            <w:tcMar>
              <w:top w:w="35" w:type="dxa"/>
              <w:start w:w="55" w:type="dxa"/>
              <w:bottom w:w="35" w:type="dxa"/>
              <w:end w:w="55" w:type="dxa"/>
            </w:tcMar>
            <w:vAlign w:val="center"/>
            <w:shd w:fill="F4F7F8"/>
          </w:tcPr>
          <w:p>
            <w:pPr>
              <w:spacing w:after="0" w:line="240" w:lineRule="auto"/>
            </w:pPr>
            <w:r>
              <w:rPr>
                <w:sz w:val="13"/>
              </w:rPr>
              <w:t>6.549</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1112</w:t>
            </w:r>
          </w:p>
        </w:tc>
      </w:tr>
      <w:tr>
        <w:trPr>
          <w:cantSplit/>
        </w:trPr>
        <w:tc>
          <w:tcPr>
            <w:tcW w:type="dxa" w:w="1080"/>
            <w:tcMar>
              <w:top w:w="35" w:type="dxa"/>
              <w:start w:w="55" w:type="dxa"/>
              <w:bottom w:w="35" w:type="dxa"/>
              <w:end w:w="55" w:type="dxa"/>
            </w:tcMar>
            <w:vAlign w:val="center"/>
          </w:tcPr>
          <w:p>
            <w:pPr>
              <w:spacing w:after="0" w:line="240" w:lineRule="auto"/>
            </w:pPr>
            <w:r>
              <w:rPr>
                <w:sz w:val="13"/>
              </w:rPr>
              <w:t>34</w:t>
            </w:r>
          </w:p>
        </w:tc>
        <w:tc>
          <w:tcPr>
            <w:tcW w:type="dxa" w:w="1656"/>
            <w:tcMar>
              <w:top w:w="35" w:type="dxa"/>
              <w:start w:w="55" w:type="dxa"/>
              <w:bottom w:w="35" w:type="dxa"/>
              <w:end w:w="55" w:type="dxa"/>
            </w:tcMar>
            <w:vAlign w:val="center"/>
          </w:tcPr>
          <w:p>
            <w:pPr>
              <w:spacing w:after="0" w:line="240" w:lineRule="auto"/>
            </w:pPr>
            <w:r>
              <w:rPr>
                <w:sz w:val="13"/>
              </w:rPr>
              <w:t>2111603.982</w:t>
            </w:r>
          </w:p>
        </w:tc>
        <w:tc>
          <w:tcPr>
            <w:tcW w:type="dxa" w:w="1512"/>
            <w:tcMar>
              <w:top w:w="35" w:type="dxa"/>
              <w:start w:w="55" w:type="dxa"/>
              <w:bottom w:w="35" w:type="dxa"/>
              <w:end w:w="55" w:type="dxa"/>
            </w:tcMar>
            <w:vAlign w:val="center"/>
          </w:tcPr>
          <w:p>
            <w:pPr>
              <w:spacing w:after="0" w:line="240" w:lineRule="auto"/>
            </w:pPr>
            <w:r>
              <w:rPr>
                <w:sz w:val="13"/>
              </w:rPr>
              <w:t>277472.282</w:t>
            </w:r>
          </w:p>
        </w:tc>
        <w:tc>
          <w:tcPr>
            <w:tcW w:type="dxa" w:w="1224"/>
            <w:tcMar>
              <w:top w:w="35" w:type="dxa"/>
              <w:start w:w="55" w:type="dxa"/>
              <w:bottom w:w="35" w:type="dxa"/>
              <w:end w:w="55" w:type="dxa"/>
            </w:tcMar>
            <w:vAlign w:val="center"/>
          </w:tcPr>
          <w:p>
            <w:pPr>
              <w:spacing w:after="0" w:line="240" w:lineRule="auto"/>
            </w:pPr>
            <w:r>
              <w:rPr>
                <w:sz w:val="13"/>
              </w:rPr>
              <w:t>6.768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2111604.168</w:t>
            </w:r>
          </w:p>
        </w:tc>
        <w:tc>
          <w:tcPr>
            <w:tcW w:type="dxa" w:w="1512"/>
            <w:tcMar>
              <w:top w:w="35" w:type="dxa"/>
              <w:start w:w="55" w:type="dxa"/>
              <w:bottom w:w="35" w:type="dxa"/>
              <w:end w:w="55" w:type="dxa"/>
            </w:tcMar>
            <w:vAlign w:val="center"/>
            <w:shd w:fill="F4F7F8"/>
          </w:tcPr>
          <w:p>
            <w:pPr>
              <w:spacing w:after="0" w:line="240" w:lineRule="auto"/>
            </w:pPr>
            <w:r>
              <w:rPr>
                <w:sz w:val="13"/>
              </w:rPr>
              <w:t>276849.929</w:t>
            </w:r>
          </w:p>
        </w:tc>
        <w:tc>
          <w:tcPr>
            <w:tcW w:type="dxa" w:w="1224"/>
            <w:tcMar>
              <w:top w:w="35" w:type="dxa"/>
              <w:start w:w="55" w:type="dxa"/>
              <w:bottom w:w="35" w:type="dxa"/>
              <w:end w:w="55" w:type="dxa"/>
            </w:tcMar>
            <w:vAlign w:val="center"/>
            <w:shd w:fill="F4F7F8"/>
          </w:tcPr>
          <w:p>
            <w:pPr>
              <w:spacing w:after="0" w:line="240" w:lineRule="auto"/>
            </w:pPr>
            <w:r>
              <w:rPr>
                <w:sz w:val="13"/>
              </w:rPr>
              <w:t>5.585</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3765</w:t>
            </w:r>
          </w:p>
        </w:tc>
      </w:tr>
      <w:tr>
        <w:trPr>
          <w:cantSplit/>
        </w:trPr>
        <w:tc>
          <w:tcPr>
            <w:tcW w:type="dxa" w:w="1080"/>
            <w:tcMar>
              <w:top w:w="35" w:type="dxa"/>
              <w:start w:w="55" w:type="dxa"/>
              <w:bottom w:w="35" w:type="dxa"/>
              <w:end w:w="55" w:type="dxa"/>
            </w:tcMar>
            <w:vAlign w:val="center"/>
          </w:tcPr>
          <w:p>
            <w:pPr>
              <w:spacing w:after="0" w:line="240" w:lineRule="auto"/>
            </w:pPr>
            <w:r>
              <w:rPr>
                <w:sz w:val="13"/>
              </w:rPr>
              <w:t>125</w:t>
            </w:r>
          </w:p>
        </w:tc>
        <w:tc>
          <w:tcPr>
            <w:tcW w:type="dxa" w:w="1656"/>
            <w:tcMar>
              <w:top w:w="35" w:type="dxa"/>
              <w:start w:w="55" w:type="dxa"/>
              <w:bottom w:w="35" w:type="dxa"/>
              <w:end w:w="55" w:type="dxa"/>
            </w:tcMar>
            <w:vAlign w:val="center"/>
          </w:tcPr>
          <w:p>
            <w:pPr>
              <w:spacing w:after="0" w:line="240" w:lineRule="auto"/>
            </w:pPr>
            <w:r>
              <w:rPr>
                <w:sz w:val="13"/>
              </w:rPr>
              <w:t>2111604.274</w:t>
            </w:r>
          </w:p>
        </w:tc>
        <w:tc>
          <w:tcPr>
            <w:tcW w:type="dxa" w:w="1512"/>
            <w:tcMar>
              <w:top w:w="35" w:type="dxa"/>
              <w:start w:w="55" w:type="dxa"/>
              <w:bottom w:w="35" w:type="dxa"/>
              <w:end w:w="55" w:type="dxa"/>
            </w:tcMar>
            <w:vAlign w:val="center"/>
          </w:tcPr>
          <w:p>
            <w:pPr>
              <w:spacing w:after="0" w:line="240" w:lineRule="auto"/>
            </w:pPr>
            <w:r>
              <w:rPr>
                <w:sz w:val="13"/>
              </w:rPr>
              <w:t>276784.555</w:t>
            </w:r>
          </w:p>
        </w:tc>
        <w:tc>
          <w:tcPr>
            <w:tcW w:type="dxa" w:w="1224"/>
            <w:tcMar>
              <w:top w:w="35" w:type="dxa"/>
              <w:start w:w="55" w:type="dxa"/>
              <w:bottom w:w="35" w:type="dxa"/>
              <w:end w:w="55" w:type="dxa"/>
            </w:tcMar>
            <w:vAlign w:val="center"/>
          </w:tcPr>
          <w:p>
            <w:pPr>
              <w:spacing w:after="0" w:line="240" w:lineRule="auto"/>
            </w:pPr>
            <w:r>
              <w:rPr>
                <w:sz w:val="13"/>
              </w:rPr>
              <w:t>6.044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2111604.282</w:t>
            </w:r>
          </w:p>
        </w:tc>
        <w:tc>
          <w:tcPr>
            <w:tcW w:type="dxa" w:w="1512"/>
            <w:tcMar>
              <w:top w:w="35" w:type="dxa"/>
              <w:start w:w="55" w:type="dxa"/>
              <w:bottom w:w="35" w:type="dxa"/>
              <w:end w:w="55" w:type="dxa"/>
            </w:tcMar>
            <w:vAlign w:val="center"/>
            <w:shd w:fill="F4F7F8"/>
          </w:tcPr>
          <w:p>
            <w:pPr>
              <w:spacing w:after="0" w:line="240" w:lineRule="auto"/>
            </w:pPr>
            <w:r>
              <w:rPr>
                <w:sz w:val="13"/>
              </w:rPr>
              <w:t>276849.236</w:t>
            </w:r>
          </w:p>
        </w:tc>
        <w:tc>
          <w:tcPr>
            <w:tcW w:type="dxa" w:w="1224"/>
            <w:tcMar>
              <w:top w:w="35" w:type="dxa"/>
              <w:start w:w="55" w:type="dxa"/>
              <w:bottom w:w="35" w:type="dxa"/>
              <w:end w:w="55" w:type="dxa"/>
            </w:tcMar>
            <w:vAlign w:val="center"/>
            <w:shd w:fill="F4F7F8"/>
          </w:tcPr>
          <w:p>
            <w:pPr>
              <w:spacing w:after="0" w:line="240" w:lineRule="auto"/>
            </w:pPr>
            <w:r>
              <w:rPr>
                <w:sz w:val="13"/>
              </w:rPr>
              <w:t>5.587</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3764</w:t>
            </w:r>
          </w:p>
        </w:tc>
      </w:tr>
      <w:tr>
        <w:trPr>
          <w:cantSplit/>
        </w:trPr>
        <w:tc>
          <w:tcPr>
            <w:tcW w:type="dxa" w:w="1080"/>
            <w:tcMar>
              <w:top w:w="35" w:type="dxa"/>
              <w:start w:w="55" w:type="dxa"/>
              <w:bottom w:w="35" w:type="dxa"/>
              <w:end w:w="55" w:type="dxa"/>
            </w:tcMar>
            <w:vAlign w:val="center"/>
          </w:tcPr>
          <w:p>
            <w:pPr>
              <w:spacing w:after="0" w:line="240" w:lineRule="auto"/>
            </w:pPr>
            <w:r>
              <w:rPr>
                <w:sz w:val="13"/>
              </w:rPr>
              <w:t>D3</w:t>
            </w:r>
          </w:p>
        </w:tc>
        <w:tc>
          <w:tcPr>
            <w:tcW w:type="dxa" w:w="1656"/>
            <w:tcMar>
              <w:top w:w="35" w:type="dxa"/>
              <w:start w:w="55" w:type="dxa"/>
              <w:bottom w:w="35" w:type="dxa"/>
              <w:end w:w="55" w:type="dxa"/>
            </w:tcMar>
            <w:vAlign w:val="center"/>
          </w:tcPr>
          <w:p>
            <w:pPr>
              <w:spacing w:after="0" w:line="240" w:lineRule="auto"/>
            </w:pPr>
            <w:r>
              <w:rPr>
                <w:sz w:val="13"/>
              </w:rPr>
              <w:t>2111604.453</w:t>
            </w:r>
          </w:p>
        </w:tc>
        <w:tc>
          <w:tcPr>
            <w:tcW w:type="dxa" w:w="1512"/>
            <w:tcMar>
              <w:top w:w="35" w:type="dxa"/>
              <w:start w:w="55" w:type="dxa"/>
              <w:bottom w:w="35" w:type="dxa"/>
              <w:end w:w="55" w:type="dxa"/>
            </w:tcMar>
            <w:vAlign w:val="center"/>
          </w:tcPr>
          <w:p>
            <w:pPr>
              <w:spacing w:after="0" w:line="240" w:lineRule="auto"/>
            </w:pPr>
            <w:r>
              <w:rPr>
                <w:sz w:val="13"/>
              </w:rPr>
              <w:t>276750.556</w:t>
            </w:r>
          </w:p>
        </w:tc>
        <w:tc>
          <w:tcPr>
            <w:tcW w:type="dxa" w:w="1224"/>
            <w:tcMar>
              <w:top w:w="35" w:type="dxa"/>
              <w:start w:w="55" w:type="dxa"/>
              <w:bottom w:w="35" w:type="dxa"/>
              <w:end w:w="55" w:type="dxa"/>
            </w:tcMar>
            <w:vAlign w:val="center"/>
          </w:tcPr>
          <w:p>
            <w:pPr>
              <w:spacing w:after="0" w:line="240" w:lineRule="auto"/>
            </w:pPr>
            <w:r>
              <w:rPr>
                <w:sz w:val="13"/>
              </w:rPr>
              <w:t>6.327</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w:t>
            </w:r>
          </w:p>
        </w:tc>
        <w:tc>
          <w:tcPr>
            <w:tcW w:type="dxa" w:w="1656"/>
            <w:tcMar>
              <w:top w:w="35" w:type="dxa"/>
              <w:start w:w="55" w:type="dxa"/>
              <w:bottom w:w="35" w:type="dxa"/>
              <w:end w:w="55" w:type="dxa"/>
            </w:tcMar>
            <w:vAlign w:val="center"/>
            <w:shd w:fill="F4F7F8"/>
          </w:tcPr>
          <w:p>
            <w:pPr>
              <w:spacing w:after="0" w:line="240" w:lineRule="auto"/>
            </w:pPr>
            <w:r>
              <w:rPr>
                <w:sz w:val="13"/>
              </w:rPr>
              <w:t>2111604.511</w:t>
            </w:r>
          </w:p>
        </w:tc>
        <w:tc>
          <w:tcPr>
            <w:tcW w:type="dxa" w:w="1512"/>
            <w:tcMar>
              <w:top w:w="35" w:type="dxa"/>
              <w:start w:w="55" w:type="dxa"/>
              <w:bottom w:w="35" w:type="dxa"/>
              <w:end w:w="55" w:type="dxa"/>
            </w:tcMar>
            <w:vAlign w:val="center"/>
            <w:shd w:fill="F4F7F8"/>
          </w:tcPr>
          <w:p>
            <w:pPr>
              <w:spacing w:after="0" w:line="240" w:lineRule="auto"/>
            </w:pPr>
            <w:r>
              <w:rPr>
                <w:sz w:val="13"/>
              </w:rPr>
              <w:t>276750.650</w:t>
            </w:r>
          </w:p>
        </w:tc>
        <w:tc>
          <w:tcPr>
            <w:tcW w:type="dxa" w:w="1224"/>
            <w:tcMar>
              <w:top w:w="35" w:type="dxa"/>
              <w:start w:w="55" w:type="dxa"/>
              <w:bottom w:w="35" w:type="dxa"/>
              <w:end w:w="55" w:type="dxa"/>
            </w:tcMar>
            <w:vAlign w:val="center"/>
            <w:shd w:fill="F4F7F8"/>
          </w:tcPr>
          <w:p>
            <w:pPr>
              <w:spacing w:after="0" w:line="240" w:lineRule="auto"/>
            </w:pPr>
            <w:r>
              <w:rPr>
                <w:sz w:val="13"/>
              </w:rPr>
              <w:t>6.292</w:t>
            </w:r>
          </w:p>
        </w:tc>
        <w:tc>
          <w:tcPr>
            <w:tcW w:type="dxa" w:w="1152"/>
            <w:tcMar>
              <w:top w:w="35" w:type="dxa"/>
              <w:start w:w="55" w:type="dxa"/>
              <w:bottom w:w="35" w:type="dxa"/>
              <w:end w:w="55" w:type="dxa"/>
            </w:tcMar>
            <w:vAlign w:val="center"/>
            <w:shd w:fill="F4F7F8"/>
          </w:tcPr>
          <w:p>
            <w:pPr>
              <w:spacing w:after="0" w:line="240" w:lineRule="auto"/>
            </w:pPr>
            <w:r>
              <w:rPr>
                <w:sz w:val="13"/>
              </w:rPr>
              <w:t>0</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1468</w:t>
            </w:r>
          </w:p>
        </w:tc>
      </w:tr>
      <w:tr>
        <w:trPr>
          <w:cantSplit/>
        </w:trPr>
        <w:tc>
          <w:tcPr>
            <w:tcW w:type="dxa" w:w="1080"/>
            <w:tcMar>
              <w:top w:w="35" w:type="dxa"/>
              <w:start w:w="55" w:type="dxa"/>
              <w:bottom w:w="35" w:type="dxa"/>
              <w:end w:w="55" w:type="dxa"/>
            </w:tcMar>
            <w:vAlign w:val="center"/>
          </w:tcPr>
          <w:p>
            <w:pPr>
              <w:spacing w:after="0" w:line="240" w:lineRule="auto"/>
            </w:pPr>
            <w:r>
              <w:rPr>
                <w:sz w:val="13"/>
              </w:rPr>
              <w:t>21</w:t>
            </w:r>
          </w:p>
        </w:tc>
        <w:tc>
          <w:tcPr>
            <w:tcW w:type="dxa" w:w="1656"/>
            <w:tcMar>
              <w:top w:w="35" w:type="dxa"/>
              <w:start w:w="55" w:type="dxa"/>
              <w:bottom w:w="35" w:type="dxa"/>
              <w:end w:w="55" w:type="dxa"/>
            </w:tcMar>
            <w:vAlign w:val="center"/>
          </w:tcPr>
          <w:p>
            <w:pPr>
              <w:spacing w:after="0" w:line="240" w:lineRule="auto"/>
            </w:pPr>
            <w:r>
              <w:rPr>
                <w:sz w:val="13"/>
              </w:rPr>
              <w:t>2111604.512</w:t>
            </w:r>
          </w:p>
        </w:tc>
        <w:tc>
          <w:tcPr>
            <w:tcW w:type="dxa" w:w="1512"/>
            <w:tcMar>
              <w:top w:w="35" w:type="dxa"/>
              <w:start w:w="55" w:type="dxa"/>
              <w:bottom w:w="35" w:type="dxa"/>
              <w:end w:w="55" w:type="dxa"/>
            </w:tcMar>
            <w:vAlign w:val="center"/>
          </w:tcPr>
          <w:p>
            <w:pPr>
              <w:spacing w:after="0" w:line="240" w:lineRule="auto"/>
            </w:pPr>
            <w:r>
              <w:rPr>
                <w:sz w:val="13"/>
              </w:rPr>
              <w:t>276750.649</w:t>
            </w:r>
          </w:p>
        </w:tc>
        <w:tc>
          <w:tcPr>
            <w:tcW w:type="dxa" w:w="1224"/>
            <w:tcMar>
              <w:top w:w="35" w:type="dxa"/>
              <w:start w:w="55" w:type="dxa"/>
              <w:bottom w:w="35" w:type="dxa"/>
              <w:end w:w="55" w:type="dxa"/>
            </w:tcMar>
            <w:vAlign w:val="center"/>
          </w:tcPr>
          <w:p>
            <w:pPr>
              <w:spacing w:after="0" w:line="240" w:lineRule="auto"/>
            </w:pPr>
            <w:r>
              <w:rPr>
                <w:sz w:val="13"/>
              </w:rPr>
              <w:t>6.292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2111604.513</w:t>
            </w:r>
          </w:p>
        </w:tc>
        <w:tc>
          <w:tcPr>
            <w:tcW w:type="dxa" w:w="1512"/>
            <w:tcMar>
              <w:top w:w="35" w:type="dxa"/>
              <w:start w:w="55" w:type="dxa"/>
              <w:bottom w:w="35" w:type="dxa"/>
              <w:end w:w="55" w:type="dxa"/>
            </w:tcMar>
            <w:vAlign w:val="center"/>
            <w:shd w:fill="F4F7F8"/>
          </w:tcPr>
          <w:p>
            <w:pPr>
              <w:spacing w:after="0" w:line="240" w:lineRule="auto"/>
            </w:pPr>
            <w:r>
              <w:rPr>
                <w:sz w:val="13"/>
              </w:rPr>
              <w:t>276750.644</w:t>
            </w:r>
          </w:p>
        </w:tc>
        <w:tc>
          <w:tcPr>
            <w:tcW w:type="dxa" w:w="1224"/>
            <w:tcMar>
              <w:top w:w="35" w:type="dxa"/>
              <w:start w:w="55" w:type="dxa"/>
              <w:bottom w:w="35" w:type="dxa"/>
              <w:end w:w="55" w:type="dxa"/>
            </w:tcMar>
            <w:vAlign w:val="center"/>
            <w:shd w:fill="F4F7F8"/>
          </w:tcPr>
          <w:p>
            <w:pPr>
              <w:spacing w:after="0" w:line="240" w:lineRule="auto"/>
            </w:pPr>
            <w:r>
              <w:rPr>
                <w:sz w:val="13"/>
              </w:rPr>
              <w:t>6.290</w:t>
            </w:r>
          </w:p>
        </w:tc>
        <w:tc>
          <w:tcPr>
            <w:tcW w:type="dxa" w:w="1152"/>
            <w:tcMar>
              <w:top w:w="35" w:type="dxa"/>
              <w:start w:w="55" w:type="dxa"/>
              <w:bottom w:w="35" w:type="dxa"/>
              <w:end w:w="55" w:type="dxa"/>
            </w:tcMar>
            <w:vAlign w:val="center"/>
            <w:shd w:fill="F4F7F8"/>
          </w:tcPr>
          <w:p>
            <w:pPr>
              <w:spacing w:after="0" w:line="240" w:lineRule="auto"/>
            </w:pPr>
            <w:r>
              <w:rPr>
                <w:sz w:val="13"/>
              </w:rPr>
              <w:t>0</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1449</w:t>
            </w:r>
          </w:p>
        </w:tc>
      </w:tr>
      <w:tr>
        <w:trPr>
          <w:cantSplit/>
        </w:trPr>
        <w:tc>
          <w:tcPr>
            <w:tcW w:type="dxa" w:w="1080"/>
            <w:tcMar>
              <w:top w:w="35" w:type="dxa"/>
              <w:start w:w="55" w:type="dxa"/>
              <w:bottom w:w="35" w:type="dxa"/>
              <w:end w:w="55" w:type="dxa"/>
            </w:tcMar>
            <w:vAlign w:val="center"/>
          </w:tcPr>
          <w:p>
            <w:pPr>
              <w:spacing w:after="0" w:line="240" w:lineRule="auto"/>
            </w:pPr>
            <w:r>
              <w:rPr>
                <w:sz w:val="13"/>
              </w:rPr>
              <w:t>D3</w:t>
            </w:r>
          </w:p>
        </w:tc>
        <w:tc>
          <w:tcPr>
            <w:tcW w:type="dxa" w:w="1656"/>
            <w:tcMar>
              <w:top w:w="35" w:type="dxa"/>
              <w:start w:w="55" w:type="dxa"/>
              <w:bottom w:w="35" w:type="dxa"/>
              <w:end w:w="55" w:type="dxa"/>
            </w:tcMar>
            <w:vAlign w:val="center"/>
          </w:tcPr>
          <w:p>
            <w:pPr>
              <w:spacing w:after="0" w:line="240" w:lineRule="auto"/>
            </w:pPr>
            <w:r>
              <w:rPr>
                <w:sz w:val="13"/>
              </w:rPr>
              <w:t>2111604.514</w:t>
            </w:r>
          </w:p>
        </w:tc>
        <w:tc>
          <w:tcPr>
            <w:tcW w:type="dxa" w:w="1512"/>
            <w:tcMar>
              <w:top w:w="35" w:type="dxa"/>
              <w:start w:w="55" w:type="dxa"/>
              <w:bottom w:w="35" w:type="dxa"/>
              <w:end w:w="55" w:type="dxa"/>
            </w:tcMar>
            <w:vAlign w:val="center"/>
          </w:tcPr>
          <w:p>
            <w:pPr>
              <w:spacing w:after="0" w:line="240" w:lineRule="auto"/>
            </w:pPr>
            <w:r>
              <w:rPr>
                <w:sz w:val="13"/>
              </w:rPr>
              <w:t>276750.640</w:t>
            </w:r>
          </w:p>
        </w:tc>
        <w:tc>
          <w:tcPr>
            <w:tcW w:type="dxa" w:w="1224"/>
            <w:tcMar>
              <w:top w:w="35" w:type="dxa"/>
              <w:start w:w="55" w:type="dxa"/>
              <w:bottom w:w="35" w:type="dxa"/>
              <w:end w:w="55" w:type="dxa"/>
            </w:tcMar>
            <w:vAlign w:val="center"/>
          </w:tcPr>
          <w:p>
            <w:pPr>
              <w:spacing w:after="0" w:line="240" w:lineRule="auto"/>
            </w:pPr>
            <w:r>
              <w:rPr>
                <w:sz w:val="13"/>
              </w:rPr>
              <w:t>6.292</w:t>
            </w:r>
          </w:p>
        </w:tc>
        <w:tc>
          <w:tcPr>
            <w:tcW w:type="dxa" w:w="1152"/>
            <w:tcMar>
              <w:top w:w="35" w:type="dxa"/>
              <w:start w:w="55" w:type="dxa"/>
              <w:bottom w:w="35" w:type="dxa"/>
              <w:end w:w="55" w:type="dxa"/>
            </w:tcMar>
            <w:vAlign w:val="center"/>
          </w:tcPr>
          <w:p>
            <w:pPr>
              <w:spacing w:after="0" w:line="240" w:lineRule="auto"/>
            </w:pPr>
            <w:r>
              <w:rPr>
                <w:sz w:val="13"/>
              </w:rPr>
              <w:t>COGO</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w:t>
            </w:r>
          </w:p>
        </w:tc>
        <w:tc>
          <w:tcPr>
            <w:tcW w:type="dxa" w:w="1656"/>
            <w:tcMar>
              <w:top w:w="35" w:type="dxa"/>
              <w:start w:w="55" w:type="dxa"/>
              <w:bottom w:w="35" w:type="dxa"/>
              <w:end w:w="55" w:type="dxa"/>
            </w:tcMar>
            <w:vAlign w:val="center"/>
            <w:shd w:fill="F4F7F8"/>
          </w:tcPr>
          <w:p>
            <w:pPr>
              <w:spacing w:after="0" w:line="240" w:lineRule="auto"/>
            </w:pPr>
            <w:r>
              <w:rPr>
                <w:sz w:val="13"/>
              </w:rPr>
              <w:t>2111604.578</w:t>
            </w:r>
          </w:p>
        </w:tc>
        <w:tc>
          <w:tcPr>
            <w:tcW w:type="dxa" w:w="1512"/>
            <w:tcMar>
              <w:top w:w="35" w:type="dxa"/>
              <w:start w:w="55" w:type="dxa"/>
              <w:bottom w:w="35" w:type="dxa"/>
              <w:end w:w="55" w:type="dxa"/>
            </w:tcMar>
            <w:vAlign w:val="center"/>
            <w:shd w:fill="F4F7F8"/>
          </w:tcPr>
          <w:p>
            <w:pPr>
              <w:spacing w:after="0" w:line="240" w:lineRule="auto"/>
            </w:pPr>
            <w:r>
              <w:rPr>
                <w:sz w:val="13"/>
              </w:rPr>
              <w:t>276769.747</w:t>
            </w:r>
          </w:p>
        </w:tc>
        <w:tc>
          <w:tcPr>
            <w:tcW w:type="dxa" w:w="1224"/>
            <w:tcMar>
              <w:top w:w="35" w:type="dxa"/>
              <w:start w:w="55" w:type="dxa"/>
              <w:bottom w:w="35" w:type="dxa"/>
              <w:end w:w="55" w:type="dxa"/>
            </w:tcMar>
            <w:vAlign w:val="center"/>
            <w:shd w:fill="F4F7F8"/>
          </w:tcPr>
          <w:p>
            <w:pPr>
              <w:spacing w:after="0" w:line="240" w:lineRule="auto"/>
            </w:pPr>
            <w:r>
              <w:rPr>
                <w:sz w:val="13"/>
              </w:rPr>
              <w:t>6.231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3777</w:t>
            </w:r>
          </w:p>
        </w:tc>
      </w:tr>
      <w:tr>
        <w:trPr>
          <w:cantSplit/>
        </w:trPr>
        <w:tc>
          <w:tcPr>
            <w:tcW w:type="dxa" w:w="1080"/>
            <w:tcMar>
              <w:top w:w="35" w:type="dxa"/>
              <w:start w:w="55" w:type="dxa"/>
              <w:bottom w:w="35" w:type="dxa"/>
              <w:end w:w="55" w:type="dxa"/>
            </w:tcMar>
            <w:vAlign w:val="center"/>
          </w:tcPr>
          <w:p>
            <w:pPr>
              <w:spacing w:after="0" w:line="240" w:lineRule="auto"/>
            </w:pPr>
            <w:r>
              <w:rPr>
                <w:sz w:val="13"/>
              </w:rPr>
              <w:t>60</w:t>
            </w:r>
          </w:p>
        </w:tc>
        <w:tc>
          <w:tcPr>
            <w:tcW w:type="dxa" w:w="1656"/>
            <w:tcMar>
              <w:top w:w="35" w:type="dxa"/>
              <w:start w:w="55" w:type="dxa"/>
              <w:bottom w:w="35" w:type="dxa"/>
              <w:end w:w="55" w:type="dxa"/>
            </w:tcMar>
            <w:vAlign w:val="center"/>
          </w:tcPr>
          <w:p>
            <w:pPr>
              <w:spacing w:after="0" w:line="240" w:lineRule="auto"/>
            </w:pPr>
            <w:r>
              <w:rPr>
                <w:sz w:val="13"/>
              </w:rPr>
              <w:t>2111605.081</w:t>
            </w:r>
          </w:p>
        </w:tc>
        <w:tc>
          <w:tcPr>
            <w:tcW w:type="dxa" w:w="1512"/>
            <w:tcMar>
              <w:top w:w="35" w:type="dxa"/>
              <w:start w:w="55" w:type="dxa"/>
              <w:bottom w:w="35" w:type="dxa"/>
              <w:end w:w="55" w:type="dxa"/>
            </w:tcMar>
            <w:vAlign w:val="center"/>
          </w:tcPr>
          <w:p>
            <w:pPr>
              <w:spacing w:after="0" w:line="240" w:lineRule="auto"/>
            </w:pPr>
            <w:r>
              <w:rPr>
                <w:sz w:val="13"/>
              </w:rPr>
              <w:t>276885.359</w:t>
            </w:r>
          </w:p>
        </w:tc>
        <w:tc>
          <w:tcPr>
            <w:tcW w:type="dxa" w:w="1224"/>
            <w:tcMar>
              <w:top w:w="35" w:type="dxa"/>
              <w:start w:w="55" w:type="dxa"/>
              <w:bottom w:w="35" w:type="dxa"/>
              <w:end w:w="55" w:type="dxa"/>
            </w:tcMar>
            <w:vAlign w:val="center"/>
          </w:tcPr>
          <w:p>
            <w:pPr>
              <w:spacing w:after="0" w:line="240" w:lineRule="auto"/>
            </w:pPr>
            <w:r>
              <w:rPr>
                <w:sz w:val="13"/>
              </w:rPr>
              <w:t>5.434</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w:t>
            </w:r>
          </w:p>
        </w:tc>
        <w:tc>
          <w:tcPr>
            <w:tcW w:type="dxa" w:w="1656"/>
            <w:tcMar>
              <w:top w:w="35" w:type="dxa"/>
              <w:start w:w="55" w:type="dxa"/>
              <w:bottom w:w="35" w:type="dxa"/>
              <w:end w:w="55" w:type="dxa"/>
            </w:tcMar>
            <w:vAlign w:val="center"/>
            <w:shd w:fill="F4F7F8"/>
          </w:tcPr>
          <w:p>
            <w:pPr>
              <w:spacing w:after="0" w:line="240" w:lineRule="auto"/>
            </w:pPr>
            <w:r>
              <w:rPr>
                <w:sz w:val="13"/>
              </w:rPr>
              <w:t>2111605.111</w:t>
            </w:r>
          </w:p>
        </w:tc>
        <w:tc>
          <w:tcPr>
            <w:tcW w:type="dxa" w:w="1512"/>
            <w:tcMar>
              <w:top w:w="35" w:type="dxa"/>
              <w:start w:w="55" w:type="dxa"/>
              <w:bottom w:w="35" w:type="dxa"/>
              <w:end w:w="55" w:type="dxa"/>
            </w:tcMar>
            <w:vAlign w:val="center"/>
            <w:shd w:fill="F4F7F8"/>
          </w:tcPr>
          <w:p>
            <w:pPr>
              <w:spacing w:after="0" w:line="240" w:lineRule="auto"/>
            </w:pPr>
            <w:r>
              <w:rPr>
                <w:sz w:val="13"/>
              </w:rPr>
              <w:t>276850.879</w:t>
            </w:r>
          </w:p>
        </w:tc>
        <w:tc>
          <w:tcPr>
            <w:tcW w:type="dxa" w:w="1224"/>
            <w:tcMar>
              <w:top w:w="35" w:type="dxa"/>
              <w:start w:w="55" w:type="dxa"/>
              <w:bottom w:w="35" w:type="dxa"/>
              <w:end w:w="55" w:type="dxa"/>
            </w:tcMar>
            <w:vAlign w:val="center"/>
            <w:shd w:fill="F4F7F8"/>
          </w:tcPr>
          <w:p>
            <w:pPr>
              <w:spacing w:after="0" w:line="240" w:lineRule="auto"/>
            </w:pPr>
            <w:r>
              <w:rPr>
                <w:sz w:val="13"/>
              </w:rPr>
              <w:t>5.541</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3762</w:t>
            </w:r>
          </w:p>
        </w:tc>
      </w:tr>
      <w:tr>
        <w:trPr>
          <w:cantSplit/>
        </w:trPr>
        <w:tc>
          <w:tcPr>
            <w:tcW w:type="dxa" w:w="1080"/>
            <w:tcMar>
              <w:top w:w="35" w:type="dxa"/>
              <w:start w:w="55" w:type="dxa"/>
              <w:bottom w:w="35" w:type="dxa"/>
              <w:end w:w="55" w:type="dxa"/>
            </w:tcMar>
            <w:vAlign w:val="center"/>
          </w:tcPr>
          <w:p>
            <w:pPr>
              <w:spacing w:after="0" w:line="240" w:lineRule="auto"/>
            </w:pPr>
            <w:r>
              <w:rPr>
                <w:sz w:val="13"/>
              </w:rPr>
              <w:t>538</w:t>
            </w:r>
          </w:p>
        </w:tc>
        <w:tc>
          <w:tcPr>
            <w:tcW w:type="dxa" w:w="1656"/>
            <w:tcMar>
              <w:top w:w="35" w:type="dxa"/>
              <w:start w:w="55" w:type="dxa"/>
              <w:bottom w:w="35" w:type="dxa"/>
              <w:end w:w="55" w:type="dxa"/>
            </w:tcMar>
            <w:vAlign w:val="center"/>
          </w:tcPr>
          <w:p>
            <w:pPr>
              <w:spacing w:after="0" w:line="240" w:lineRule="auto"/>
            </w:pPr>
            <w:r>
              <w:rPr>
                <w:sz w:val="13"/>
              </w:rPr>
              <w:t>2111605.159</w:t>
            </w:r>
          </w:p>
        </w:tc>
        <w:tc>
          <w:tcPr>
            <w:tcW w:type="dxa" w:w="1512"/>
            <w:tcMar>
              <w:top w:w="35" w:type="dxa"/>
              <w:start w:w="55" w:type="dxa"/>
              <w:bottom w:w="35" w:type="dxa"/>
              <w:end w:w="55" w:type="dxa"/>
            </w:tcMar>
            <w:vAlign w:val="center"/>
          </w:tcPr>
          <w:p>
            <w:pPr>
              <w:spacing w:after="0" w:line="240" w:lineRule="auto"/>
            </w:pPr>
            <w:r>
              <w:rPr>
                <w:sz w:val="13"/>
              </w:rPr>
              <w:t>277024.748</w:t>
            </w:r>
          </w:p>
        </w:tc>
        <w:tc>
          <w:tcPr>
            <w:tcW w:type="dxa" w:w="1224"/>
            <w:tcMar>
              <w:top w:w="35" w:type="dxa"/>
              <w:start w:w="55" w:type="dxa"/>
              <w:bottom w:w="35" w:type="dxa"/>
              <w:end w:w="55" w:type="dxa"/>
            </w:tcMar>
            <w:vAlign w:val="center"/>
          </w:tcPr>
          <w:p>
            <w:pPr>
              <w:spacing w:after="0" w:line="240" w:lineRule="auto"/>
            </w:pPr>
            <w:r>
              <w:rPr>
                <w:sz w:val="13"/>
              </w:rPr>
              <w:t>8.925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2111605.400</w:t>
            </w:r>
          </w:p>
        </w:tc>
        <w:tc>
          <w:tcPr>
            <w:tcW w:type="dxa" w:w="1512"/>
            <w:tcMar>
              <w:top w:w="35" w:type="dxa"/>
              <w:start w:w="55" w:type="dxa"/>
              <w:bottom w:w="35" w:type="dxa"/>
              <w:end w:w="55" w:type="dxa"/>
            </w:tcMar>
            <w:vAlign w:val="center"/>
            <w:shd w:fill="F4F7F8"/>
          </w:tcPr>
          <w:p>
            <w:pPr>
              <w:spacing w:after="0" w:line="240" w:lineRule="auto"/>
            </w:pPr>
            <w:r>
              <w:rPr>
                <w:sz w:val="13"/>
              </w:rPr>
              <w:t>276849.448</w:t>
            </w:r>
          </w:p>
        </w:tc>
        <w:tc>
          <w:tcPr>
            <w:tcW w:type="dxa" w:w="1224"/>
            <w:tcMar>
              <w:top w:w="35" w:type="dxa"/>
              <w:start w:w="55" w:type="dxa"/>
              <w:bottom w:w="35" w:type="dxa"/>
              <w:end w:w="55" w:type="dxa"/>
            </w:tcMar>
            <w:vAlign w:val="center"/>
            <w:shd w:fill="F4F7F8"/>
          </w:tcPr>
          <w:p>
            <w:pPr>
              <w:spacing w:after="0" w:line="240" w:lineRule="auto"/>
            </w:pPr>
            <w:r>
              <w:rPr>
                <w:sz w:val="13"/>
              </w:rPr>
              <w:t>5.579</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3763</w:t>
            </w:r>
          </w:p>
        </w:tc>
      </w:tr>
      <w:tr>
        <w:trPr>
          <w:cantSplit/>
        </w:trPr>
        <w:tc>
          <w:tcPr>
            <w:tcW w:type="dxa" w:w="1080"/>
            <w:tcMar>
              <w:top w:w="35" w:type="dxa"/>
              <w:start w:w="55" w:type="dxa"/>
              <w:bottom w:w="35" w:type="dxa"/>
              <w:end w:w="55" w:type="dxa"/>
            </w:tcMar>
            <w:vAlign w:val="center"/>
          </w:tcPr>
          <w:p>
            <w:pPr>
              <w:spacing w:after="0" w:line="240" w:lineRule="auto"/>
            </w:pPr>
            <w:r>
              <w:rPr>
                <w:sz w:val="13"/>
              </w:rPr>
              <w:t>142</w:t>
            </w:r>
          </w:p>
        </w:tc>
        <w:tc>
          <w:tcPr>
            <w:tcW w:type="dxa" w:w="1656"/>
            <w:tcMar>
              <w:top w:w="35" w:type="dxa"/>
              <w:start w:w="55" w:type="dxa"/>
              <w:bottom w:w="35" w:type="dxa"/>
              <w:end w:w="55" w:type="dxa"/>
            </w:tcMar>
            <w:vAlign w:val="center"/>
          </w:tcPr>
          <w:p>
            <w:pPr>
              <w:spacing w:after="0" w:line="240" w:lineRule="auto"/>
            </w:pPr>
            <w:r>
              <w:rPr>
                <w:sz w:val="13"/>
              </w:rPr>
              <w:t>2111605.640</w:t>
            </w:r>
          </w:p>
        </w:tc>
        <w:tc>
          <w:tcPr>
            <w:tcW w:type="dxa" w:w="1512"/>
            <w:tcMar>
              <w:top w:w="35" w:type="dxa"/>
              <w:start w:w="55" w:type="dxa"/>
              <w:bottom w:w="35" w:type="dxa"/>
              <w:end w:w="55" w:type="dxa"/>
            </w:tcMar>
            <w:vAlign w:val="center"/>
          </w:tcPr>
          <w:p>
            <w:pPr>
              <w:spacing w:after="0" w:line="240" w:lineRule="auto"/>
            </w:pPr>
            <w:r>
              <w:rPr>
                <w:sz w:val="13"/>
              </w:rPr>
              <w:t>277171.755</w:t>
            </w:r>
          </w:p>
        </w:tc>
        <w:tc>
          <w:tcPr>
            <w:tcW w:type="dxa" w:w="1224"/>
            <w:tcMar>
              <w:top w:w="35" w:type="dxa"/>
              <w:start w:w="55" w:type="dxa"/>
              <w:bottom w:w="35" w:type="dxa"/>
              <w:end w:w="55" w:type="dxa"/>
            </w:tcMar>
            <w:vAlign w:val="center"/>
          </w:tcPr>
          <w:p>
            <w:pPr>
              <w:spacing w:after="0" w:line="240" w:lineRule="auto"/>
            </w:pPr>
            <w:r>
              <w:rPr>
                <w:sz w:val="13"/>
              </w:rPr>
              <w:t>7.660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582</w:t>
            </w:r>
          </w:p>
        </w:tc>
        <w:tc>
          <w:tcPr>
            <w:tcW w:type="dxa" w:w="1656"/>
            <w:tcMar>
              <w:top w:w="35" w:type="dxa"/>
              <w:start w:w="55" w:type="dxa"/>
              <w:bottom w:w="35" w:type="dxa"/>
              <w:end w:w="55" w:type="dxa"/>
            </w:tcMar>
            <w:vAlign w:val="center"/>
            <w:shd w:fill="F4F7F8"/>
          </w:tcPr>
          <w:p>
            <w:pPr>
              <w:spacing w:after="0" w:line="240" w:lineRule="auto"/>
            </w:pPr>
            <w:r>
              <w:rPr>
                <w:sz w:val="13"/>
              </w:rPr>
              <w:t>2111605.931</w:t>
            </w:r>
          </w:p>
        </w:tc>
        <w:tc>
          <w:tcPr>
            <w:tcW w:type="dxa" w:w="1512"/>
            <w:tcMar>
              <w:top w:w="35" w:type="dxa"/>
              <w:start w:w="55" w:type="dxa"/>
              <w:bottom w:w="35" w:type="dxa"/>
              <w:end w:w="55" w:type="dxa"/>
            </w:tcMar>
            <w:vAlign w:val="center"/>
            <w:shd w:fill="F4F7F8"/>
          </w:tcPr>
          <w:p>
            <w:pPr>
              <w:spacing w:after="0" w:line="240" w:lineRule="auto"/>
            </w:pPr>
            <w:r>
              <w:rPr>
                <w:sz w:val="13"/>
              </w:rPr>
              <w:t>276847.066</w:t>
            </w:r>
          </w:p>
        </w:tc>
        <w:tc>
          <w:tcPr>
            <w:tcW w:type="dxa" w:w="1224"/>
            <w:tcMar>
              <w:top w:w="35" w:type="dxa"/>
              <w:start w:w="55" w:type="dxa"/>
              <w:bottom w:w="35" w:type="dxa"/>
              <w:end w:w="55" w:type="dxa"/>
            </w:tcMar>
            <w:vAlign w:val="center"/>
            <w:shd w:fill="F4F7F8"/>
          </w:tcPr>
          <w:p>
            <w:pPr>
              <w:spacing w:after="0" w:line="240" w:lineRule="auto"/>
            </w:pPr>
            <w:r>
              <w:rPr>
                <w:sz w:val="13"/>
              </w:rPr>
              <w:t>5.549</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1699</w:t>
            </w:r>
          </w:p>
        </w:tc>
      </w:tr>
      <w:tr>
        <w:trPr>
          <w:cantSplit/>
        </w:trPr>
        <w:tc>
          <w:tcPr>
            <w:tcW w:type="dxa" w:w="1080"/>
            <w:tcMar>
              <w:top w:w="35" w:type="dxa"/>
              <w:start w:w="55" w:type="dxa"/>
              <w:bottom w:w="35" w:type="dxa"/>
              <w:end w:w="55" w:type="dxa"/>
            </w:tcMar>
            <w:vAlign w:val="center"/>
          </w:tcPr>
          <w:p>
            <w:pPr>
              <w:spacing w:after="0" w:line="240" w:lineRule="auto"/>
            </w:pPr>
            <w:r>
              <w:rPr>
                <w:sz w:val="13"/>
              </w:rPr>
              <w:t>99</w:t>
            </w:r>
          </w:p>
        </w:tc>
        <w:tc>
          <w:tcPr>
            <w:tcW w:type="dxa" w:w="1656"/>
            <w:tcMar>
              <w:top w:w="35" w:type="dxa"/>
              <w:start w:w="55" w:type="dxa"/>
              <w:bottom w:w="35" w:type="dxa"/>
              <w:end w:w="55" w:type="dxa"/>
            </w:tcMar>
            <w:vAlign w:val="center"/>
          </w:tcPr>
          <w:p>
            <w:pPr>
              <w:spacing w:after="0" w:line="240" w:lineRule="auto"/>
            </w:pPr>
            <w:r>
              <w:rPr>
                <w:sz w:val="13"/>
              </w:rPr>
              <w:t>2111606.102</w:t>
            </w:r>
          </w:p>
        </w:tc>
        <w:tc>
          <w:tcPr>
            <w:tcW w:type="dxa" w:w="1512"/>
            <w:tcMar>
              <w:top w:w="35" w:type="dxa"/>
              <w:start w:w="55" w:type="dxa"/>
              <w:bottom w:w="35" w:type="dxa"/>
              <w:end w:w="55" w:type="dxa"/>
            </w:tcMar>
            <w:vAlign w:val="center"/>
          </w:tcPr>
          <w:p>
            <w:pPr>
              <w:spacing w:after="0" w:line="240" w:lineRule="auto"/>
            </w:pPr>
            <w:r>
              <w:rPr>
                <w:sz w:val="13"/>
              </w:rPr>
              <w:t>278327.597</w:t>
            </w:r>
          </w:p>
        </w:tc>
        <w:tc>
          <w:tcPr>
            <w:tcW w:type="dxa" w:w="1224"/>
            <w:tcMar>
              <w:top w:w="35" w:type="dxa"/>
              <w:start w:w="55" w:type="dxa"/>
              <w:bottom w:w="35" w:type="dxa"/>
              <w:end w:w="55" w:type="dxa"/>
            </w:tcMar>
            <w:vAlign w:val="center"/>
          </w:tcPr>
          <w:p>
            <w:pPr>
              <w:spacing w:after="0" w:line="240" w:lineRule="auto"/>
            </w:pPr>
            <w:r>
              <w:rPr>
                <w:sz w:val="13"/>
              </w:rPr>
              <w:t>11.378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801</w:t>
            </w:r>
          </w:p>
        </w:tc>
        <w:tc>
          <w:tcPr>
            <w:tcW w:type="dxa" w:w="1656"/>
            <w:tcMar>
              <w:top w:w="35" w:type="dxa"/>
              <w:start w:w="55" w:type="dxa"/>
              <w:bottom w:w="35" w:type="dxa"/>
              <w:end w:w="55" w:type="dxa"/>
            </w:tcMar>
            <w:vAlign w:val="center"/>
            <w:shd w:fill="F4F7F8"/>
          </w:tcPr>
          <w:p>
            <w:pPr>
              <w:spacing w:after="0" w:line="240" w:lineRule="auto"/>
            </w:pPr>
            <w:r>
              <w:rPr>
                <w:sz w:val="13"/>
              </w:rPr>
              <w:t>2111606.369</w:t>
            </w:r>
          </w:p>
        </w:tc>
        <w:tc>
          <w:tcPr>
            <w:tcW w:type="dxa" w:w="1512"/>
            <w:tcMar>
              <w:top w:w="35" w:type="dxa"/>
              <w:start w:w="55" w:type="dxa"/>
              <w:bottom w:w="35" w:type="dxa"/>
              <w:end w:w="55" w:type="dxa"/>
            </w:tcMar>
            <w:vAlign w:val="center"/>
            <w:shd w:fill="F4F7F8"/>
          </w:tcPr>
          <w:p>
            <w:pPr>
              <w:spacing w:after="0" w:line="240" w:lineRule="auto"/>
            </w:pPr>
            <w:r>
              <w:rPr>
                <w:sz w:val="13"/>
              </w:rPr>
              <w:t>276737.240</w:t>
            </w:r>
          </w:p>
        </w:tc>
        <w:tc>
          <w:tcPr>
            <w:tcW w:type="dxa" w:w="1224"/>
            <w:tcMar>
              <w:top w:w="35" w:type="dxa"/>
              <w:start w:w="55" w:type="dxa"/>
              <w:bottom w:w="35" w:type="dxa"/>
              <w:end w:w="55" w:type="dxa"/>
            </w:tcMar>
            <w:vAlign w:val="center"/>
            <w:shd w:fill="F4F7F8"/>
          </w:tcPr>
          <w:p>
            <w:pPr>
              <w:spacing w:after="0" w:line="240" w:lineRule="auto"/>
            </w:pPr>
            <w:r>
              <w:rPr>
                <w:sz w:val="13"/>
              </w:rPr>
              <w:t>6.007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3500</w:t>
            </w:r>
          </w:p>
        </w:tc>
      </w:tr>
      <w:tr>
        <w:trPr>
          <w:cantSplit/>
        </w:trPr>
        <w:tc>
          <w:tcPr>
            <w:tcW w:type="dxa" w:w="1080"/>
            <w:tcMar>
              <w:top w:w="35" w:type="dxa"/>
              <w:start w:w="55" w:type="dxa"/>
              <w:bottom w:w="35" w:type="dxa"/>
              <w:end w:w="55" w:type="dxa"/>
            </w:tcMar>
            <w:vAlign w:val="center"/>
          </w:tcPr>
          <w:p>
            <w:pPr>
              <w:spacing w:after="0" w:line="240" w:lineRule="auto"/>
            </w:pPr>
            <w:r>
              <w:rPr>
                <w:sz w:val="13"/>
              </w:rPr>
              <w:t>85</w:t>
            </w:r>
          </w:p>
        </w:tc>
        <w:tc>
          <w:tcPr>
            <w:tcW w:type="dxa" w:w="1656"/>
            <w:tcMar>
              <w:top w:w="35" w:type="dxa"/>
              <w:start w:w="55" w:type="dxa"/>
              <w:bottom w:w="35" w:type="dxa"/>
              <w:end w:w="55" w:type="dxa"/>
            </w:tcMar>
            <w:vAlign w:val="center"/>
          </w:tcPr>
          <w:p>
            <w:pPr>
              <w:spacing w:after="0" w:line="240" w:lineRule="auto"/>
            </w:pPr>
            <w:r>
              <w:rPr>
                <w:sz w:val="13"/>
              </w:rPr>
              <w:t>2111606.369</w:t>
            </w:r>
          </w:p>
        </w:tc>
        <w:tc>
          <w:tcPr>
            <w:tcW w:type="dxa" w:w="1512"/>
            <w:tcMar>
              <w:top w:w="35" w:type="dxa"/>
              <w:start w:w="55" w:type="dxa"/>
              <w:bottom w:w="35" w:type="dxa"/>
              <w:end w:w="55" w:type="dxa"/>
            </w:tcMar>
            <w:vAlign w:val="center"/>
          </w:tcPr>
          <w:p>
            <w:pPr>
              <w:spacing w:after="0" w:line="240" w:lineRule="auto"/>
            </w:pPr>
            <w:r>
              <w:rPr>
                <w:sz w:val="13"/>
              </w:rPr>
              <w:t>276737.240</w:t>
            </w:r>
          </w:p>
        </w:tc>
        <w:tc>
          <w:tcPr>
            <w:tcW w:type="dxa" w:w="1224"/>
            <w:tcMar>
              <w:top w:w="35" w:type="dxa"/>
              <w:start w:w="55" w:type="dxa"/>
              <w:bottom w:w="35" w:type="dxa"/>
              <w:end w:w="55" w:type="dxa"/>
            </w:tcMar>
            <w:vAlign w:val="center"/>
          </w:tcPr>
          <w:p>
            <w:pPr>
              <w:spacing w:after="0" w:line="240" w:lineRule="auto"/>
            </w:pPr>
            <w:r>
              <w:rPr>
                <w:sz w:val="13"/>
              </w:rPr>
              <w:t>6.007</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800</w:t>
            </w:r>
          </w:p>
        </w:tc>
        <w:tc>
          <w:tcPr>
            <w:tcW w:type="dxa" w:w="1656"/>
            <w:tcMar>
              <w:top w:w="35" w:type="dxa"/>
              <w:start w:w="55" w:type="dxa"/>
              <w:bottom w:w="35" w:type="dxa"/>
              <w:end w:w="55" w:type="dxa"/>
            </w:tcMar>
            <w:vAlign w:val="center"/>
            <w:shd w:fill="F4F7F8"/>
          </w:tcPr>
          <w:p>
            <w:pPr>
              <w:spacing w:after="0" w:line="240" w:lineRule="auto"/>
            </w:pPr>
            <w:r>
              <w:rPr>
                <w:sz w:val="13"/>
              </w:rPr>
              <w:t>2111606.750</w:t>
            </w:r>
          </w:p>
        </w:tc>
        <w:tc>
          <w:tcPr>
            <w:tcW w:type="dxa" w:w="1512"/>
            <w:tcMar>
              <w:top w:w="35" w:type="dxa"/>
              <w:start w:w="55" w:type="dxa"/>
              <w:bottom w:w="35" w:type="dxa"/>
              <w:end w:w="55" w:type="dxa"/>
            </w:tcMar>
            <w:vAlign w:val="center"/>
            <w:shd w:fill="F4F7F8"/>
          </w:tcPr>
          <w:p>
            <w:pPr>
              <w:spacing w:after="0" w:line="240" w:lineRule="auto"/>
            </w:pPr>
            <w:r>
              <w:rPr>
                <w:sz w:val="13"/>
              </w:rPr>
              <w:t>276737.442</w:t>
            </w:r>
          </w:p>
        </w:tc>
        <w:tc>
          <w:tcPr>
            <w:tcW w:type="dxa" w:w="1224"/>
            <w:tcMar>
              <w:top w:w="35" w:type="dxa"/>
              <w:start w:w="55" w:type="dxa"/>
              <w:bottom w:w="35" w:type="dxa"/>
              <w:end w:w="55" w:type="dxa"/>
            </w:tcMar>
            <w:vAlign w:val="center"/>
            <w:shd w:fill="F4F7F8"/>
          </w:tcPr>
          <w:p>
            <w:pPr>
              <w:spacing w:after="0" w:line="240" w:lineRule="auto"/>
            </w:pPr>
            <w:r>
              <w:rPr>
                <w:sz w:val="13"/>
              </w:rPr>
              <w:t>6.468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3499</w:t>
            </w:r>
          </w:p>
        </w:tc>
      </w:tr>
      <w:tr>
        <w:trPr>
          <w:cantSplit/>
        </w:trPr>
        <w:tc>
          <w:tcPr>
            <w:tcW w:type="dxa" w:w="1080"/>
            <w:tcMar>
              <w:top w:w="35" w:type="dxa"/>
              <w:start w:w="55" w:type="dxa"/>
              <w:bottom w:w="35" w:type="dxa"/>
              <w:end w:w="55" w:type="dxa"/>
            </w:tcMar>
            <w:vAlign w:val="center"/>
          </w:tcPr>
          <w:p>
            <w:pPr>
              <w:spacing w:after="0" w:line="240" w:lineRule="auto"/>
            </w:pPr>
            <w:r>
              <w:rPr>
                <w:sz w:val="13"/>
              </w:rPr>
              <w:t>84</w:t>
            </w:r>
          </w:p>
        </w:tc>
        <w:tc>
          <w:tcPr>
            <w:tcW w:type="dxa" w:w="1656"/>
            <w:tcMar>
              <w:top w:w="35" w:type="dxa"/>
              <w:start w:w="55" w:type="dxa"/>
              <w:bottom w:w="35" w:type="dxa"/>
              <w:end w:w="55" w:type="dxa"/>
            </w:tcMar>
            <w:vAlign w:val="center"/>
          </w:tcPr>
          <w:p>
            <w:pPr>
              <w:spacing w:after="0" w:line="240" w:lineRule="auto"/>
            </w:pPr>
            <w:r>
              <w:rPr>
                <w:sz w:val="13"/>
              </w:rPr>
              <w:t>2111606.750</w:t>
            </w:r>
          </w:p>
        </w:tc>
        <w:tc>
          <w:tcPr>
            <w:tcW w:type="dxa" w:w="1512"/>
            <w:tcMar>
              <w:top w:w="35" w:type="dxa"/>
              <w:start w:w="55" w:type="dxa"/>
              <w:bottom w:w="35" w:type="dxa"/>
              <w:end w:w="55" w:type="dxa"/>
            </w:tcMar>
            <w:vAlign w:val="center"/>
          </w:tcPr>
          <w:p>
            <w:pPr>
              <w:spacing w:after="0" w:line="240" w:lineRule="auto"/>
            </w:pPr>
            <w:r>
              <w:rPr>
                <w:sz w:val="13"/>
              </w:rPr>
              <w:t>276737.442</w:t>
            </w:r>
          </w:p>
        </w:tc>
        <w:tc>
          <w:tcPr>
            <w:tcW w:type="dxa" w:w="1224"/>
            <w:tcMar>
              <w:top w:w="35" w:type="dxa"/>
              <w:start w:w="55" w:type="dxa"/>
              <w:bottom w:w="35" w:type="dxa"/>
              <w:end w:w="55" w:type="dxa"/>
            </w:tcMar>
            <w:vAlign w:val="center"/>
          </w:tcPr>
          <w:p>
            <w:pPr>
              <w:spacing w:after="0" w:line="240" w:lineRule="auto"/>
            </w:pPr>
            <w:r>
              <w:rPr>
                <w:sz w:val="13"/>
              </w:rPr>
              <w:t>6.468</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536</w:t>
            </w:r>
          </w:p>
        </w:tc>
        <w:tc>
          <w:tcPr>
            <w:tcW w:type="dxa" w:w="1656"/>
            <w:tcMar>
              <w:top w:w="35" w:type="dxa"/>
              <w:start w:w="55" w:type="dxa"/>
              <w:bottom w:w="35" w:type="dxa"/>
              <w:end w:w="55" w:type="dxa"/>
            </w:tcMar>
            <w:vAlign w:val="center"/>
            <w:shd w:fill="F4F7F8"/>
          </w:tcPr>
          <w:p>
            <w:pPr>
              <w:spacing w:after="0" w:line="240" w:lineRule="auto"/>
            </w:pPr>
            <w:r>
              <w:rPr>
                <w:sz w:val="13"/>
              </w:rPr>
              <w:t>2111606.848</w:t>
            </w:r>
          </w:p>
        </w:tc>
        <w:tc>
          <w:tcPr>
            <w:tcW w:type="dxa" w:w="1512"/>
            <w:tcMar>
              <w:top w:w="35" w:type="dxa"/>
              <w:start w:w="55" w:type="dxa"/>
              <w:bottom w:w="35" w:type="dxa"/>
              <w:end w:w="55" w:type="dxa"/>
            </w:tcMar>
            <w:vAlign w:val="center"/>
            <w:shd w:fill="F4F7F8"/>
          </w:tcPr>
          <w:p>
            <w:pPr>
              <w:spacing w:after="0" w:line="240" w:lineRule="auto"/>
            </w:pPr>
            <w:r>
              <w:rPr>
                <w:sz w:val="13"/>
              </w:rPr>
              <w:t>277397.050</w:t>
            </w:r>
          </w:p>
        </w:tc>
        <w:tc>
          <w:tcPr>
            <w:tcW w:type="dxa" w:w="1224"/>
            <w:tcMar>
              <w:top w:w="35" w:type="dxa"/>
              <w:start w:w="55" w:type="dxa"/>
              <w:bottom w:w="35" w:type="dxa"/>
              <w:end w:w="55" w:type="dxa"/>
            </w:tcMar>
            <w:vAlign w:val="center"/>
            <w:shd w:fill="F4F7F8"/>
          </w:tcPr>
          <w:p>
            <w:pPr>
              <w:spacing w:after="0" w:line="240" w:lineRule="auto"/>
            </w:pPr>
            <w:r>
              <w:rPr>
                <w:sz w:val="13"/>
              </w:rPr>
              <w:t>6.672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208</w:t>
            </w:r>
          </w:p>
        </w:tc>
      </w:tr>
      <w:tr>
        <w:trPr>
          <w:cantSplit/>
        </w:trPr>
        <w:tc>
          <w:tcPr>
            <w:tcW w:type="dxa" w:w="1080"/>
            <w:tcMar>
              <w:top w:w="35" w:type="dxa"/>
              <w:start w:w="55" w:type="dxa"/>
              <w:bottom w:w="35" w:type="dxa"/>
              <w:end w:w="55" w:type="dxa"/>
            </w:tcMar>
            <w:vAlign w:val="center"/>
          </w:tcPr>
          <w:p>
            <w:pPr>
              <w:spacing w:after="0" w:line="240" w:lineRule="auto"/>
            </w:pPr>
            <w:r>
              <w:rPr>
                <w:sz w:val="13"/>
              </w:rPr>
              <w:t>133</w:t>
            </w:r>
          </w:p>
        </w:tc>
        <w:tc>
          <w:tcPr>
            <w:tcW w:type="dxa" w:w="1656"/>
            <w:tcMar>
              <w:top w:w="35" w:type="dxa"/>
              <w:start w:w="55" w:type="dxa"/>
              <w:bottom w:w="35" w:type="dxa"/>
              <w:end w:w="55" w:type="dxa"/>
            </w:tcMar>
            <w:vAlign w:val="center"/>
          </w:tcPr>
          <w:p>
            <w:pPr>
              <w:spacing w:after="0" w:line="240" w:lineRule="auto"/>
            </w:pPr>
            <w:r>
              <w:rPr>
                <w:sz w:val="13"/>
              </w:rPr>
              <w:t>2111606.940</w:t>
            </w:r>
          </w:p>
        </w:tc>
        <w:tc>
          <w:tcPr>
            <w:tcW w:type="dxa" w:w="1512"/>
            <w:tcMar>
              <w:top w:w="35" w:type="dxa"/>
              <w:start w:w="55" w:type="dxa"/>
              <w:bottom w:w="35" w:type="dxa"/>
              <w:end w:w="55" w:type="dxa"/>
            </w:tcMar>
            <w:vAlign w:val="center"/>
          </w:tcPr>
          <w:p>
            <w:pPr>
              <w:spacing w:after="0" w:line="240" w:lineRule="auto"/>
            </w:pPr>
            <w:r>
              <w:rPr>
                <w:sz w:val="13"/>
              </w:rPr>
              <w:t>277348.506</w:t>
            </w:r>
          </w:p>
        </w:tc>
        <w:tc>
          <w:tcPr>
            <w:tcW w:type="dxa" w:w="1224"/>
            <w:tcMar>
              <w:top w:w="35" w:type="dxa"/>
              <w:start w:w="55" w:type="dxa"/>
              <w:bottom w:w="35" w:type="dxa"/>
              <w:end w:w="55" w:type="dxa"/>
            </w:tcMar>
            <w:vAlign w:val="center"/>
          </w:tcPr>
          <w:p>
            <w:pPr>
              <w:spacing w:after="0" w:line="240" w:lineRule="auto"/>
            </w:pPr>
            <w:r>
              <w:rPr>
                <w:sz w:val="13"/>
              </w:rPr>
              <w:t>6.910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132</w:t>
            </w:r>
          </w:p>
        </w:tc>
        <w:tc>
          <w:tcPr>
            <w:tcW w:type="dxa" w:w="1656"/>
            <w:tcMar>
              <w:top w:w="35" w:type="dxa"/>
              <w:start w:w="55" w:type="dxa"/>
              <w:bottom w:w="35" w:type="dxa"/>
              <w:end w:w="55" w:type="dxa"/>
            </w:tcMar>
            <w:vAlign w:val="center"/>
            <w:shd w:fill="F4F7F8"/>
          </w:tcPr>
          <w:p>
            <w:pPr>
              <w:spacing w:after="0" w:line="240" w:lineRule="auto"/>
            </w:pPr>
            <w:r>
              <w:rPr>
                <w:sz w:val="13"/>
              </w:rPr>
              <w:t>2111607.206</w:t>
            </w:r>
          </w:p>
        </w:tc>
        <w:tc>
          <w:tcPr>
            <w:tcW w:type="dxa" w:w="1512"/>
            <w:tcMar>
              <w:top w:w="35" w:type="dxa"/>
              <w:start w:w="55" w:type="dxa"/>
              <w:bottom w:w="35" w:type="dxa"/>
              <w:end w:w="55" w:type="dxa"/>
            </w:tcMar>
            <w:vAlign w:val="center"/>
            <w:shd w:fill="F4F7F8"/>
          </w:tcPr>
          <w:p>
            <w:pPr>
              <w:spacing w:after="0" w:line="240" w:lineRule="auto"/>
            </w:pPr>
            <w:r>
              <w:rPr>
                <w:sz w:val="13"/>
              </w:rPr>
              <w:t>277349.455</w:t>
            </w:r>
          </w:p>
        </w:tc>
        <w:tc>
          <w:tcPr>
            <w:tcW w:type="dxa" w:w="1224"/>
            <w:tcMar>
              <w:top w:w="35" w:type="dxa"/>
              <w:start w:w="55" w:type="dxa"/>
              <w:bottom w:w="35" w:type="dxa"/>
              <w:end w:w="55" w:type="dxa"/>
            </w:tcMar>
            <w:vAlign w:val="center"/>
            <w:shd w:fill="F4F7F8"/>
          </w:tcPr>
          <w:p>
            <w:pPr>
              <w:spacing w:after="0" w:line="240" w:lineRule="auto"/>
            </w:pPr>
            <w:r>
              <w:rPr>
                <w:sz w:val="13"/>
              </w:rPr>
              <w:t>6.896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1443</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2111607.600</w:t>
            </w:r>
          </w:p>
        </w:tc>
        <w:tc>
          <w:tcPr>
            <w:tcW w:type="dxa" w:w="1512"/>
            <w:tcMar>
              <w:top w:w="35" w:type="dxa"/>
              <w:start w:w="55" w:type="dxa"/>
              <w:bottom w:w="35" w:type="dxa"/>
              <w:end w:w="55" w:type="dxa"/>
            </w:tcMar>
            <w:vAlign w:val="center"/>
          </w:tcPr>
          <w:p>
            <w:pPr>
              <w:spacing w:after="0" w:line="240" w:lineRule="auto"/>
            </w:pPr>
            <w:r>
              <w:rPr>
                <w:sz w:val="13"/>
              </w:rPr>
              <w:t>276771.673</w:t>
            </w:r>
          </w:p>
        </w:tc>
        <w:tc>
          <w:tcPr>
            <w:tcW w:type="dxa" w:w="1224"/>
            <w:tcMar>
              <w:top w:w="35" w:type="dxa"/>
              <w:start w:w="55" w:type="dxa"/>
              <w:bottom w:w="35" w:type="dxa"/>
              <w:end w:w="55" w:type="dxa"/>
            </w:tcMar>
            <w:vAlign w:val="center"/>
          </w:tcPr>
          <w:p>
            <w:pPr>
              <w:spacing w:after="0" w:line="240" w:lineRule="auto"/>
            </w:pPr>
            <w:r>
              <w:rPr>
                <w:sz w:val="13"/>
              </w:rPr>
              <w:t>6.103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2111607.623</w:t>
            </w:r>
          </w:p>
        </w:tc>
        <w:tc>
          <w:tcPr>
            <w:tcW w:type="dxa" w:w="1512"/>
            <w:tcMar>
              <w:top w:w="35" w:type="dxa"/>
              <w:start w:w="55" w:type="dxa"/>
              <w:bottom w:w="35" w:type="dxa"/>
              <w:end w:w="55" w:type="dxa"/>
            </w:tcMar>
            <w:vAlign w:val="center"/>
            <w:shd w:fill="F4F7F8"/>
          </w:tcPr>
          <w:p>
            <w:pPr>
              <w:spacing w:after="0" w:line="240" w:lineRule="auto"/>
            </w:pPr>
            <w:r>
              <w:rPr>
                <w:sz w:val="13"/>
              </w:rPr>
              <w:t>276851.028</w:t>
            </w:r>
          </w:p>
        </w:tc>
        <w:tc>
          <w:tcPr>
            <w:tcW w:type="dxa" w:w="1224"/>
            <w:tcMar>
              <w:top w:w="35" w:type="dxa"/>
              <w:start w:w="55" w:type="dxa"/>
              <w:bottom w:w="35" w:type="dxa"/>
              <w:end w:w="55" w:type="dxa"/>
            </w:tcMar>
            <w:vAlign w:val="center"/>
            <w:shd w:fill="F4F7F8"/>
          </w:tcPr>
          <w:p>
            <w:pPr>
              <w:spacing w:after="0" w:line="240" w:lineRule="auto"/>
            </w:pPr>
            <w:r>
              <w:rPr>
                <w:sz w:val="13"/>
              </w:rPr>
              <w:t>5.535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3761</w:t>
            </w:r>
          </w:p>
        </w:tc>
      </w:tr>
      <w:tr>
        <w:trPr>
          <w:cantSplit/>
        </w:trPr>
        <w:tc>
          <w:tcPr>
            <w:tcW w:type="dxa" w:w="1080"/>
            <w:tcMar>
              <w:top w:w="35" w:type="dxa"/>
              <w:start w:w="55" w:type="dxa"/>
              <w:bottom w:w="35" w:type="dxa"/>
              <w:end w:w="55" w:type="dxa"/>
            </w:tcMar>
            <w:vAlign w:val="center"/>
          </w:tcPr>
          <w:p>
            <w:pPr>
              <w:spacing w:after="0" w:line="240" w:lineRule="auto"/>
            </w:pPr>
            <w:r>
              <w:rPr>
                <w:sz w:val="13"/>
              </w:rPr>
              <w:t>99</w:t>
            </w:r>
          </w:p>
        </w:tc>
        <w:tc>
          <w:tcPr>
            <w:tcW w:type="dxa" w:w="1656"/>
            <w:tcMar>
              <w:top w:w="35" w:type="dxa"/>
              <w:start w:w="55" w:type="dxa"/>
              <w:bottom w:w="35" w:type="dxa"/>
              <w:end w:w="55" w:type="dxa"/>
            </w:tcMar>
            <w:vAlign w:val="center"/>
          </w:tcPr>
          <w:p>
            <w:pPr>
              <w:spacing w:after="0" w:line="240" w:lineRule="auto"/>
            </w:pPr>
            <w:r>
              <w:rPr>
                <w:sz w:val="13"/>
              </w:rPr>
              <w:t>2111607.698</w:t>
            </w:r>
          </w:p>
        </w:tc>
        <w:tc>
          <w:tcPr>
            <w:tcW w:type="dxa" w:w="1512"/>
            <w:tcMar>
              <w:top w:w="35" w:type="dxa"/>
              <w:start w:w="55" w:type="dxa"/>
              <w:bottom w:w="35" w:type="dxa"/>
              <w:end w:w="55" w:type="dxa"/>
            </w:tcMar>
            <w:vAlign w:val="center"/>
          </w:tcPr>
          <w:p>
            <w:pPr>
              <w:spacing w:after="0" w:line="240" w:lineRule="auto"/>
            </w:pPr>
            <w:r>
              <w:rPr>
                <w:sz w:val="13"/>
              </w:rPr>
              <w:t>276726.738</w:t>
            </w:r>
          </w:p>
        </w:tc>
        <w:tc>
          <w:tcPr>
            <w:tcW w:type="dxa" w:w="1224"/>
            <w:tcMar>
              <w:top w:w="35" w:type="dxa"/>
              <w:start w:w="55" w:type="dxa"/>
              <w:bottom w:w="35" w:type="dxa"/>
              <w:end w:w="55" w:type="dxa"/>
            </w:tcMar>
            <w:vAlign w:val="center"/>
          </w:tcPr>
          <w:p>
            <w:pPr>
              <w:spacing w:after="0" w:line="240" w:lineRule="auto"/>
            </w:pPr>
            <w:r>
              <w:rPr>
                <w:sz w:val="13"/>
              </w:rPr>
              <w:t>4.160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131</w:t>
            </w:r>
          </w:p>
        </w:tc>
        <w:tc>
          <w:tcPr>
            <w:tcW w:type="dxa" w:w="1656"/>
            <w:tcMar>
              <w:top w:w="35" w:type="dxa"/>
              <w:start w:w="55" w:type="dxa"/>
              <w:bottom w:w="35" w:type="dxa"/>
              <w:end w:w="55" w:type="dxa"/>
            </w:tcMar>
            <w:vAlign w:val="center"/>
            <w:shd w:fill="F4F7F8"/>
          </w:tcPr>
          <w:p>
            <w:pPr>
              <w:spacing w:after="0" w:line="240" w:lineRule="auto"/>
            </w:pPr>
            <w:r>
              <w:rPr>
                <w:sz w:val="13"/>
              </w:rPr>
              <w:t>2111607.938</w:t>
            </w:r>
          </w:p>
        </w:tc>
        <w:tc>
          <w:tcPr>
            <w:tcW w:type="dxa" w:w="1512"/>
            <w:tcMar>
              <w:top w:w="35" w:type="dxa"/>
              <w:start w:w="55" w:type="dxa"/>
              <w:bottom w:w="35" w:type="dxa"/>
              <w:end w:w="55" w:type="dxa"/>
            </w:tcMar>
            <w:vAlign w:val="center"/>
            <w:shd w:fill="F4F7F8"/>
          </w:tcPr>
          <w:p>
            <w:pPr>
              <w:spacing w:after="0" w:line="240" w:lineRule="auto"/>
            </w:pPr>
            <w:r>
              <w:rPr>
                <w:sz w:val="13"/>
              </w:rPr>
              <w:t>277350.150</w:t>
            </w:r>
          </w:p>
        </w:tc>
        <w:tc>
          <w:tcPr>
            <w:tcW w:type="dxa" w:w="1224"/>
            <w:tcMar>
              <w:top w:w="35" w:type="dxa"/>
              <w:start w:w="55" w:type="dxa"/>
              <w:bottom w:w="35" w:type="dxa"/>
              <w:end w:w="55" w:type="dxa"/>
            </w:tcMar>
            <w:vAlign w:val="center"/>
            <w:shd w:fill="F4F7F8"/>
          </w:tcPr>
          <w:p>
            <w:pPr>
              <w:spacing w:after="0" w:line="240" w:lineRule="auto"/>
            </w:pPr>
            <w:r>
              <w:rPr>
                <w:sz w:val="13"/>
              </w:rPr>
              <w:t>6.869</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1442</w:t>
            </w:r>
          </w:p>
        </w:tc>
      </w:tr>
      <w:tr>
        <w:trPr>
          <w:cantSplit/>
        </w:trPr>
        <w:tc>
          <w:tcPr>
            <w:tcW w:type="dxa" w:w="1080"/>
            <w:tcMar>
              <w:top w:w="35" w:type="dxa"/>
              <w:start w:w="55" w:type="dxa"/>
              <w:bottom w:w="35" w:type="dxa"/>
              <w:end w:w="55" w:type="dxa"/>
            </w:tcMar>
            <w:vAlign w:val="center"/>
          </w:tcPr>
          <w:p>
            <w:pPr>
              <w:spacing w:after="0" w:line="240" w:lineRule="auto"/>
            </w:pPr>
            <w:r>
              <w:rPr>
                <w:sz w:val="13"/>
              </w:rPr>
              <w:t>33</w:t>
            </w:r>
          </w:p>
        </w:tc>
        <w:tc>
          <w:tcPr>
            <w:tcW w:type="dxa" w:w="1656"/>
            <w:tcMar>
              <w:top w:w="35" w:type="dxa"/>
              <w:start w:w="55" w:type="dxa"/>
              <w:bottom w:w="35" w:type="dxa"/>
              <w:end w:w="55" w:type="dxa"/>
            </w:tcMar>
            <w:vAlign w:val="center"/>
          </w:tcPr>
          <w:p>
            <w:pPr>
              <w:spacing w:after="0" w:line="240" w:lineRule="auto"/>
            </w:pPr>
            <w:r>
              <w:rPr>
                <w:sz w:val="13"/>
              </w:rPr>
              <w:t>2111608.062</w:t>
            </w:r>
          </w:p>
        </w:tc>
        <w:tc>
          <w:tcPr>
            <w:tcW w:type="dxa" w:w="1512"/>
            <w:tcMar>
              <w:top w:w="35" w:type="dxa"/>
              <w:start w:w="55" w:type="dxa"/>
              <w:bottom w:w="35" w:type="dxa"/>
              <w:end w:w="55" w:type="dxa"/>
            </w:tcMar>
            <w:vAlign w:val="center"/>
          </w:tcPr>
          <w:p>
            <w:pPr>
              <w:spacing w:after="0" w:line="240" w:lineRule="auto"/>
            </w:pPr>
            <w:r>
              <w:rPr>
                <w:sz w:val="13"/>
              </w:rPr>
              <w:t>277418.742</w:t>
            </w:r>
          </w:p>
        </w:tc>
        <w:tc>
          <w:tcPr>
            <w:tcW w:type="dxa" w:w="1224"/>
            <w:tcMar>
              <w:top w:w="35" w:type="dxa"/>
              <w:start w:w="55" w:type="dxa"/>
              <w:bottom w:w="35" w:type="dxa"/>
              <w:end w:w="55" w:type="dxa"/>
            </w:tcMar>
            <w:vAlign w:val="center"/>
          </w:tcPr>
          <w:p>
            <w:pPr>
              <w:spacing w:after="0" w:line="240" w:lineRule="auto"/>
            </w:pPr>
            <w:r>
              <w:rPr>
                <w:sz w:val="13"/>
              </w:rPr>
              <w:t>6.664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w:t>
            </w:r>
          </w:p>
        </w:tc>
        <w:tc>
          <w:tcPr>
            <w:tcW w:type="dxa" w:w="1656"/>
            <w:tcMar>
              <w:top w:w="35" w:type="dxa"/>
              <w:start w:w="55" w:type="dxa"/>
              <w:bottom w:w="35" w:type="dxa"/>
              <w:end w:w="55" w:type="dxa"/>
            </w:tcMar>
            <w:vAlign w:val="center"/>
            <w:shd w:fill="F4F7F8"/>
          </w:tcPr>
          <w:p>
            <w:pPr>
              <w:spacing w:after="0" w:line="240" w:lineRule="auto"/>
            </w:pPr>
            <w:r>
              <w:rPr>
                <w:sz w:val="13"/>
              </w:rPr>
              <w:t>2111608.130</w:t>
            </w:r>
          </w:p>
        </w:tc>
        <w:tc>
          <w:tcPr>
            <w:tcW w:type="dxa" w:w="1512"/>
            <w:tcMar>
              <w:top w:w="35" w:type="dxa"/>
              <w:start w:w="55" w:type="dxa"/>
              <w:bottom w:w="35" w:type="dxa"/>
              <w:end w:w="55" w:type="dxa"/>
            </w:tcMar>
            <w:vAlign w:val="center"/>
            <w:shd w:fill="F4F7F8"/>
          </w:tcPr>
          <w:p>
            <w:pPr>
              <w:spacing w:after="0" w:line="240" w:lineRule="auto"/>
            </w:pPr>
            <w:r>
              <w:rPr>
                <w:sz w:val="13"/>
              </w:rPr>
              <w:t>277381.413</w:t>
            </w:r>
          </w:p>
        </w:tc>
        <w:tc>
          <w:tcPr>
            <w:tcW w:type="dxa" w:w="1224"/>
            <w:tcMar>
              <w:top w:w="35" w:type="dxa"/>
              <w:start w:w="55" w:type="dxa"/>
              <w:bottom w:w="35" w:type="dxa"/>
              <w:end w:w="55" w:type="dxa"/>
            </w:tcMar>
            <w:vAlign w:val="center"/>
            <w:shd w:fill="F4F7F8"/>
          </w:tcPr>
          <w:p>
            <w:pPr>
              <w:spacing w:after="0" w:line="240" w:lineRule="auto"/>
            </w:pPr>
            <w:r>
              <w:rPr>
                <w:sz w:val="13"/>
              </w:rPr>
              <w:t>5.646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232</w:t>
            </w:r>
          </w:p>
        </w:tc>
      </w:tr>
      <w:tr>
        <w:trPr>
          <w:cantSplit/>
        </w:trPr>
        <w:tc>
          <w:tcPr>
            <w:tcW w:type="dxa" w:w="1080"/>
            <w:tcMar>
              <w:top w:w="35" w:type="dxa"/>
              <w:start w:w="55" w:type="dxa"/>
              <w:bottom w:w="35" w:type="dxa"/>
              <w:end w:w="55" w:type="dxa"/>
            </w:tcMar>
            <w:vAlign w:val="center"/>
          </w:tcPr>
          <w:p>
            <w:pPr>
              <w:spacing w:after="0" w:line="240" w:lineRule="auto"/>
            </w:pPr>
            <w:r>
              <w:rPr>
                <w:sz w:val="13"/>
              </w:rPr>
              <w:t>648</w:t>
            </w:r>
          </w:p>
        </w:tc>
        <w:tc>
          <w:tcPr>
            <w:tcW w:type="dxa" w:w="1656"/>
            <w:tcMar>
              <w:top w:w="35" w:type="dxa"/>
              <w:start w:w="55" w:type="dxa"/>
              <w:bottom w:w="35" w:type="dxa"/>
              <w:end w:w="55" w:type="dxa"/>
            </w:tcMar>
            <w:vAlign w:val="center"/>
          </w:tcPr>
          <w:p>
            <w:pPr>
              <w:spacing w:after="0" w:line="240" w:lineRule="auto"/>
            </w:pPr>
            <w:r>
              <w:rPr>
                <w:sz w:val="13"/>
              </w:rPr>
              <w:t>2111608.156</w:t>
            </w:r>
          </w:p>
        </w:tc>
        <w:tc>
          <w:tcPr>
            <w:tcW w:type="dxa" w:w="1512"/>
            <w:tcMar>
              <w:top w:w="35" w:type="dxa"/>
              <w:start w:w="55" w:type="dxa"/>
              <w:bottom w:w="35" w:type="dxa"/>
              <w:end w:w="55" w:type="dxa"/>
            </w:tcMar>
            <w:vAlign w:val="center"/>
          </w:tcPr>
          <w:p>
            <w:pPr>
              <w:spacing w:after="0" w:line="240" w:lineRule="auto"/>
            </w:pPr>
            <w:r>
              <w:rPr>
                <w:sz w:val="13"/>
              </w:rPr>
              <w:t>276769.803</w:t>
            </w:r>
          </w:p>
        </w:tc>
        <w:tc>
          <w:tcPr>
            <w:tcW w:type="dxa" w:w="1224"/>
            <w:tcMar>
              <w:top w:w="35" w:type="dxa"/>
              <w:start w:w="55" w:type="dxa"/>
              <w:bottom w:w="35" w:type="dxa"/>
              <w:end w:w="55" w:type="dxa"/>
            </w:tcMar>
            <w:vAlign w:val="center"/>
          </w:tcPr>
          <w:p>
            <w:pPr>
              <w:spacing w:after="0" w:line="240" w:lineRule="auto"/>
            </w:pPr>
            <w:r>
              <w:rPr>
                <w:sz w:val="13"/>
              </w:rPr>
              <w:t>6.091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w:t>
            </w:r>
          </w:p>
        </w:tc>
        <w:tc>
          <w:tcPr>
            <w:tcW w:type="dxa" w:w="1656"/>
            <w:tcMar>
              <w:top w:w="35" w:type="dxa"/>
              <w:start w:w="55" w:type="dxa"/>
              <w:bottom w:w="35" w:type="dxa"/>
              <w:end w:w="55" w:type="dxa"/>
            </w:tcMar>
            <w:vAlign w:val="center"/>
            <w:shd w:fill="F4F7F8"/>
          </w:tcPr>
          <w:p>
            <w:pPr>
              <w:spacing w:after="0" w:line="240" w:lineRule="auto"/>
            </w:pPr>
            <w:r>
              <w:rPr>
                <w:sz w:val="13"/>
              </w:rPr>
              <w:t>2111608.522</w:t>
            </w:r>
          </w:p>
        </w:tc>
        <w:tc>
          <w:tcPr>
            <w:tcW w:type="dxa" w:w="1512"/>
            <w:tcMar>
              <w:top w:w="35" w:type="dxa"/>
              <w:start w:w="55" w:type="dxa"/>
              <w:bottom w:w="35" w:type="dxa"/>
              <w:end w:w="55" w:type="dxa"/>
            </w:tcMar>
            <w:vAlign w:val="center"/>
            <w:shd w:fill="F4F7F8"/>
          </w:tcPr>
          <w:p>
            <w:pPr>
              <w:spacing w:after="0" w:line="240" w:lineRule="auto"/>
            </w:pPr>
            <w:r>
              <w:rPr>
                <w:sz w:val="13"/>
              </w:rPr>
              <w:t>277441.920</w:t>
            </w:r>
          </w:p>
        </w:tc>
        <w:tc>
          <w:tcPr>
            <w:tcW w:type="dxa" w:w="1224"/>
            <w:tcMar>
              <w:top w:w="35" w:type="dxa"/>
              <w:start w:w="55" w:type="dxa"/>
              <w:bottom w:w="35" w:type="dxa"/>
              <w:end w:w="55" w:type="dxa"/>
            </w:tcMar>
            <w:vAlign w:val="center"/>
            <w:shd w:fill="F4F7F8"/>
          </w:tcPr>
          <w:p>
            <w:pPr>
              <w:spacing w:after="0" w:line="240" w:lineRule="auto"/>
            </w:pPr>
            <w:r>
              <w:rPr>
                <w:sz w:val="13"/>
              </w:rPr>
              <w:t>6.580</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234</w:t>
            </w:r>
          </w:p>
        </w:tc>
      </w:tr>
      <w:tr>
        <w:trPr>
          <w:cantSplit/>
        </w:trPr>
        <w:tc>
          <w:tcPr>
            <w:tcW w:type="dxa" w:w="1080"/>
            <w:tcMar>
              <w:top w:w="35" w:type="dxa"/>
              <w:start w:w="55" w:type="dxa"/>
              <w:bottom w:w="35" w:type="dxa"/>
              <w:end w:w="55" w:type="dxa"/>
            </w:tcMar>
            <w:vAlign w:val="center"/>
          </w:tcPr>
          <w:p>
            <w:pPr>
              <w:spacing w:after="0" w:line="240" w:lineRule="auto"/>
            </w:pPr>
            <w:r>
              <w:rPr>
                <w:sz w:val="13"/>
              </w:rPr>
              <w:t>129</w:t>
            </w:r>
          </w:p>
        </w:tc>
        <w:tc>
          <w:tcPr>
            <w:tcW w:type="dxa" w:w="1656"/>
            <w:tcMar>
              <w:top w:w="35" w:type="dxa"/>
              <w:start w:w="55" w:type="dxa"/>
              <w:bottom w:w="35" w:type="dxa"/>
              <w:end w:w="55" w:type="dxa"/>
            </w:tcMar>
            <w:vAlign w:val="center"/>
          </w:tcPr>
          <w:p>
            <w:pPr>
              <w:spacing w:after="0" w:line="240" w:lineRule="auto"/>
            </w:pPr>
            <w:r>
              <w:rPr>
                <w:sz w:val="13"/>
              </w:rPr>
              <w:t>2111608.576</w:t>
            </w:r>
          </w:p>
        </w:tc>
        <w:tc>
          <w:tcPr>
            <w:tcW w:type="dxa" w:w="1512"/>
            <w:tcMar>
              <w:top w:w="35" w:type="dxa"/>
              <w:start w:w="55" w:type="dxa"/>
              <w:bottom w:w="35" w:type="dxa"/>
              <w:end w:w="55" w:type="dxa"/>
            </w:tcMar>
            <w:vAlign w:val="center"/>
          </w:tcPr>
          <w:p>
            <w:pPr>
              <w:spacing w:after="0" w:line="240" w:lineRule="auto"/>
            </w:pPr>
            <w:r>
              <w:rPr>
                <w:sz w:val="13"/>
              </w:rPr>
              <w:t>276738.645</w:t>
            </w:r>
          </w:p>
        </w:tc>
        <w:tc>
          <w:tcPr>
            <w:tcW w:type="dxa" w:w="1224"/>
            <w:tcMar>
              <w:top w:w="35" w:type="dxa"/>
              <w:start w:w="55" w:type="dxa"/>
              <w:bottom w:w="35" w:type="dxa"/>
              <w:end w:w="55" w:type="dxa"/>
            </w:tcMar>
            <w:vAlign w:val="center"/>
          </w:tcPr>
          <w:p>
            <w:pPr>
              <w:spacing w:after="0" w:line="240" w:lineRule="auto"/>
            </w:pPr>
            <w:r>
              <w:rPr>
                <w:sz w:val="13"/>
              </w:rPr>
              <w:t>6.105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845</w:t>
            </w:r>
          </w:p>
        </w:tc>
        <w:tc>
          <w:tcPr>
            <w:tcW w:type="dxa" w:w="1656"/>
            <w:tcMar>
              <w:top w:w="35" w:type="dxa"/>
              <w:start w:w="55" w:type="dxa"/>
              <w:bottom w:w="35" w:type="dxa"/>
              <w:end w:w="55" w:type="dxa"/>
            </w:tcMar>
            <w:vAlign w:val="center"/>
            <w:shd w:fill="F4F7F8"/>
          </w:tcPr>
          <w:p>
            <w:pPr>
              <w:spacing w:after="0" w:line="240" w:lineRule="auto"/>
            </w:pPr>
            <w:r>
              <w:rPr>
                <w:sz w:val="13"/>
              </w:rPr>
              <w:t>2111608.576</w:t>
            </w:r>
          </w:p>
        </w:tc>
        <w:tc>
          <w:tcPr>
            <w:tcW w:type="dxa" w:w="1512"/>
            <w:tcMar>
              <w:top w:w="35" w:type="dxa"/>
              <w:start w:w="55" w:type="dxa"/>
              <w:bottom w:w="35" w:type="dxa"/>
              <w:end w:w="55" w:type="dxa"/>
            </w:tcMar>
            <w:vAlign w:val="center"/>
            <w:shd w:fill="F4F7F8"/>
          </w:tcPr>
          <w:p>
            <w:pPr>
              <w:spacing w:after="0" w:line="240" w:lineRule="auto"/>
            </w:pPr>
            <w:r>
              <w:rPr>
                <w:sz w:val="13"/>
              </w:rPr>
              <w:t>276738.645</w:t>
            </w:r>
          </w:p>
        </w:tc>
        <w:tc>
          <w:tcPr>
            <w:tcW w:type="dxa" w:w="1224"/>
            <w:tcMar>
              <w:top w:w="35" w:type="dxa"/>
              <w:start w:w="55" w:type="dxa"/>
              <w:bottom w:w="35" w:type="dxa"/>
              <w:end w:w="55" w:type="dxa"/>
            </w:tcMar>
            <w:vAlign w:val="center"/>
            <w:shd w:fill="F4F7F8"/>
          </w:tcPr>
          <w:p>
            <w:pPr>
              <w:spacing w:after="0" w:line="240" w:lineRule="auto"/>
            </w:pPr>
            <w:r>
              <w:rPr>
                <w:sz w:val="13"/>
              </w:rPr>
              <w:t>6.105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3544</w:t>
            </w:r>
          </w:p>
        </w:tc>
      </w:tr>
      <w:tr>
        <w:trPr>
          <w:cantSplit/>
        </w:trPr>
        <w:tc>
          <w:tcPr>
            <w:tcW w:type="dxa" w:w="1080"/>
            <w:tcMar>
              <w:top w:w="35" w:type="dxa"/>
              <w:start w:w="55" w:type="dxa"/>
              <w:bottom w:w="35" w:type="dxa"/>
              <w:end w:w="55" w:type="dxa"/>
            </w:tcMar>
            <w:vAlign w:val="center"/>
          </w:tcPr>
          <w:p>
            <w:pPr>
              <w:spacing w:after="0" w:line="240" w:lineRule="auto"/>
            </w:pPr>
            <w:r>
              <w:rPr>
                <w:sz w:val="13"/>
              </w:rPr>
              <w:t>590</w:t>
            </w:r>
          </w:p>
        </w:tc>
        <w:tc>
          <w:tcPr>
            <w:tcW w:type="dxa" w:w="1656"/>
            <w:tcMar>
              <w:top w:w="35" w:type="dxa"/>
              <w:start w:w="55" w:type="dxa"/>
              <w:bottom w:w="35" w:type="dxa"/>
              <w:end w:w="55" w:type="dxa"/>
            </w:tcMar>
            <w:vAlign w:val="center"/>
          </w:tcPr>
          <w:p>
            <w:pPr>
              <w:spacing w:after="0" w:line="240" w:lineRule="auto"/>
            </w:pPr>
            <w:r>
              <w:rPr>
                <w:sz w:val="13"/>
              </w:rPr>
              <w:t>2111608.606</w:t>
            </w:r>
          </w:p>
        </w:tc>
        <w:tc>
          <w:tcPr>
            <w:tcW w:type="dxa" w:w="1512"/>
            <w:tcMar>
              <w:top w:w="35" w:type="dxa"/>
              <w:start w:w="55" w:type="dxa"/>
              <w:bottom w:w="35" w:type="dxa"/>
              <w:end w:w="55" w:type="dxa"/>
            </w:tcMar>
            <w:vAlign w:val="center"/>
          </w:tcPr>
          <w:p>
            <w:pPr>
              <w:spacing w:after="0" w:line="240" w:lineRule="auto"/>
            </w:pPr>
            <w:r>
              <w:rPr>
                <w:sz w:val="13"/>
              </w:rPr>
              <w:t>276775.779</w:t>
            </w:r>
          </w:p>
        </w:tc>
        <w:tc>
          <w:tcPr>
            <w:tcW w:type="dxa" w:w="1224"/>
            <w:tcMar>
              <w:top w:w="35" w:type="dxa"/>
              <w:start w:w="55" w:type="dxa"/>
              <w:bottom w:w="35" w:type="dxa"/>
              <w:end w:w="55" w:type="dxa"/>
            </w:tcMar>
            <w:vAlign w:val="center"/>
          </w:tcPr>
          <w:p>
            <w:pPr>
              <w:spacing w:after="0" w:line="240" w:lineRule="auto"/>
            </w:pPr>
            <w:r>
              <w:rPr>
                <w:sz w:val="13"/>
              </w:rPr>
              <w:t>6.357</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103</w:t>
            </w:r>
          </w:p>
        </w:tc>
        <w:tc>
          <w:tcPr>
            <w:tcW w:type="dxa" w:w="1656"/>
            <w:tcMar>
              <w:top w:w="35" w:type="dxa"/>
              <w:start w:w="55" w:type="dxa"/>
              <w:bottom w:w="35" w:type="dxa"/>
              <w:end w:w="55" w:type="dxa"/>
            </w:tcMar>
            <w:vAlign w:val="center"/>
            <w:shd w:fill="F4F7F8"/>
          </w:tcPr>
          <w:p>
            <w:pPr>
              <w:spacing w:after="0" w:line="240" w:lineRule="auto"/>
            </w:pPr>
            <w:r>
              <w:rPr>
                <w:sz w:val="13"/>
              </w:rPr>
              <w:t>2111608.712</w:t>
            </w:r>
          </w:p>
        </w:tc>
        <w:tc>
          <w:tcPr>
            <w:tcW w:type="dxa" w:w="1512"/>
            <w:tcMar>
              <w:top w:w="35" w:type="dxa"/>
              <w:start w:w="55" w:type="dxa"/>
              <w:bottom w:w="35" w:type="dxa"/>
              <w:end w:w="55" w:type="dxa"/>
            </w:tcMar>
            <w:vAlign w:val="center"/>
            <w:shd w:fill="F4F7F8"/>
          </w:tcPr>
          <w:p>
            <w:pPr>
              <w:spacing w:after="0" w:line="240" w:lineRule="auto"/>
            </w:pPr>
            <w:r>
              <w:rPr>
                <w:sz w:val="13"/>
              </w:rPr>
              <w:t>276723.891</w:t>
            </w:r>
          </w:p>
        </w:tc>
        <w:tc>
          <w:tcPr>
            <w:tcW w:type="dxa" w:w="1224"/>
            <w:tcMar>
              <w:top w:w="35" w:type="dxa"/>
              <w:start w:w="55" w:type="dxa"/>
              <w:bottom w:w="35" w:type="dxa"/>
              <w:end w:w="55" w:type="dxa"/>
            </w:tcMar>
            <w:vAlign w:val="center"/>
            <w:shd w:fill="F4F7F8"/>
          </w:tcPr>
          <w:p>
            <w:pPr>
              <w:spacing w:after="0" w:line="240" w:lineRule="auto"/>
            </w:pPr>
            <w:r>
              <w:rPr>
                <w:sz w:val="13"/>
              </w:rPr>
              <w:t>3.913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1132</w:t>
            </w:r>
          </w:p>
        </w:tc>
      </w:tr>
      <w:tr>
        <w:trPr>
          <w:cantSplit/>
        </w:trPr>
        <w:tc>
          <w:tcPr>
            <w:tcW w:type="dxa" w:w="1080"/>
            <w:tcMar>
              <w:top w:w="35" w:type="dxa"/>
              <w:start w:w="55" w:type="dxa"/>
              <w:bottom w:w="35" w:type="dxa"/>
              <w:end w:w="55" w:type="dxa"/>
            </w:tcMar>
            <w:vAlign w:val="center"/>
          </w:tcPr>
          <w:p>
            <w:pPr>
              <w:spacing w:after="0" w:line="240" w:lineRule="auto"/>
            </w:pPr>
            <w:r>
              <w:rPr>
                <w:sz w:val="13"/>
              </w:rPr>
              <w:t>819</w:t>
            </w:r>
          </w:p>
        </w:tc>
        <w:tc>
          <w:tcPr>
            <w:tcW w:type="dxa" w:w="1656"/>
            <w:tcMar>
              <w:top w:w="35" w:type="dxa"/>
              <w:start w:w="55" w:type="dxa"/>
              <w:bottom w:w="35" w:type="dxa"/>
              <w:end w:w="55" w:type="dxa"/>
            </w:tcMar>
            <w:vAlign w:val="center"/>
          </w:tcPr>
          <w:p>
            <w:pPr>
              <w:spacing w:after="0" w:line="240" w:lineRule="auto"/>
            </w:pPr>
            <w:r>
              <w:rPr>
                <w:sz w:val="13"/>
              </w:rPr>
              <w:t>2111608.712</w:t>
            </w:r>
          </w:p>
        </w:tc>
        <w:tc>
          <w:tcPr>
            <w:tcW w:type="dxa" w:w="1512"/>
            <w:tcMar>
              <w:top w:w="35" w:type="dxa"/>
              <w:start w:w="55" w:type="dxa"/>
              <w:bottom w:w="35" w:type="dxa"/>
              <w:end w:w="55" w:type="dxa"/>
            </w:tcMar>
            <w:vAlign w:val="center"/>
          </w:tcPr>
          <w:p>
            <w:pPr>
              <w:spacing w:after="0" w:line="240" w:lineRule="auto"/>
            </w:pPr>
            <w:r>
              <w:rPr>
                <w:sz w:val="13"/>
              </w:rPr>
              <w:t>276723.891</w:t>
            </w:r>
          </w:p>
        </w:tc>
        <w:tc>
          <w:tcPr>
            <w:tcW w:type="dxa" w:w="1224"/>
            <w:tcMar>
              <w:top w:w="35" w:type="dxa"/>
              <w:start w:w="55" w:type="dxa"/>
              <w:bottom w:w="35" w:type="dxa"/>
              <w:end w:w="55" w:type="dxa"/>
            </w:tcMar>
            <w:vAlign w:val="center"/>
          </w:tcPr>
          <w:p>
            <w:pPr>
              <w:spacing w:after="0" w:line="240" w:lineRule="auto"/>
            </w:pPr>
            <w:r>
              <w:rPr>
                <w:sz w:val="13"/>
              </w:rPr>
              <w:t>3.913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130</w:t>
            </w:r>
          </w:p>
        </w:tc>
        <w:tc>
          <w:tcPr>
            <w:tcW w:type="dxa" w:w="1656"/>
            <w:tcMar>
              <w:top w:w="35" w:type="dxa"/>
              <w:start w:w="55" w:type="dxa"/>
              <w:bottom w:w="35" w:type="dxa"/>
              <w:end w:w="55" w:type="dxa"/>
            </w:tcMar>
            <w:vAlign w:val="center"/>
            <w:shd w:fill="F4F7F8"/>
          </w:tcPr>
          <w:p>
            <w:pPr>
              <w:spacing w:after="0" w:line="240" w:lineRule="auto"/>
            </w:pPr>
            <w:r>
              <w:rPr>
                <w:sz w:val="13"/>
              </w:rPr>
              <w:t>2111608.788</w:t>
            </w:r>
          </w:p>
        </w:tc>
        <w:tc>
          <w:tcPr>
            <w:tcW w:type="dxa" w:w="1512"/>
            <w:tcMar>
              <w:top w:w="35" w:type="dxa"/>
              <w:start w:w="55" w:type="dxa"/>
              <w:bottom w:w="35" w:type="dxa"/>
              <w:end w:w="55" w:type="dxa"/>
            </w:tcMar>
            <w:vAlign w:val="center"/>
            <w:shd w:fill="F4F7F8"/>
          </w:tcPr>
          <w:p>
            <w:pPr>
              <w:spacing w:after="0" w:line="240" w:lineRule="auto"/>
            </w:pPr>
            <w:r>
              <w:rPr>
                <w:sz w:val="13"/>
              </w:rPr>
              <w:t>277350.327</w:t>
            </w:r>
          </w:p>
        </w:tc>
        <w:tc>
          <w:tcPr>
            <w:tcW w:type="dxa" w:w="1224"/>
            <w:tcMar>
              <w:top w:w="35" w:type="dxa"/>
              <w:start w:w="55" w:type="dxa"/>
              <w:bottom w:w="35" w:type="dxa"/>
              <w:end w:w="55" w:type="dxa"/>
            </w:tcMar>
            <w:vAlign w:val="center"/>
            <w:shd w:fill="F4F7F8"/>
          </w:tcPr>
          <w:p>
            <w:pPr>
              <w:spacing w:after="0" w:line="240" w:lineRule="auto"/>
            </w:pPr>
            <w:r>
              <w:rPr>
                <w:sz w:val="13"/>
              </w:rPr>
              <w:t>6.778</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1441</w:t>
            </w:r>
          </w:p>
        </w:tc>
      </w:tr>
      <w:tr>
        <w:trPr>
          <w:cantSplit/>
        </w:trPr>
        <w:tc>
          <w:tcPr>
            <w:tcW w:type="dxa" w:w="1080"/>
            <w:tcMar>
              <w:top w:w="35" w:type="dxa"/>
              <w:start w:w="55" w:type="dxa"/>
              <w:bottom w:w="35" w:type="dxa"/>
              <w:end w:w="55" w:type="dxa"/>
            </w:tcMar>
            <w:vAlign w:val="center"/>
          </w:tcPr>
          <w:p>
            <w:pPr>
              <w:spacing w:after="0" w:line="240" w:lineRule="auto"/>
            </w:pPr>
            <w:r>
              <w:rPr>
                <w:sz w:val="13"/>
              </w:rPr>
              <w:t>128</w:t>
            </w:r>
          </w:p>
        </w:tc>
        <w:tc>
          <w:tcPr>
            <w:tcW w:type="dxa" w:w="1656"/>
            <w:tcMar>
              <w:top w:w="35" w:type="dxa"/>
              <w:start w:w="55" w:type="dxa"/>
              <w:bottom w:w="35" w:type="dxa"/>
              <w:end w:w="55" w:type="dxa"/>
            </w:tcMar>
            <w:vAlign w:val="center"/>
          </w:tcPr>
          <w:p>
            <w:pPr>
              <w:spacing w:after="0" w:line="240" w:lineRule="auto"/>
            </w:pPr>
            <w:r>
              <w:rPr>
                <w:sz w:val="13"/>
              </w:rPr>
              <w:t>2111608.950</w:t>
            </w:r>
          </w:p>
        </w:tc>
        <w:tc>
          <w:tcPr>
            <w:tcW w:type="dxa" w:w="1512"/>
            <w:tcMar>
              <w:top w:w="35" w:type="dxa"/>
              <w:start w:w="55" w:type="dxa"/>
              <w:bottom w:w="35" w:type="dxa"/>
              <w:end w:w="55" w:type="dxa"/>
            </w:tcMar>
            <w:vAlign w:val="center"/>
          </w:tcPr>
          <w:p>
            <w:pPr>
              <w:spacing w:after="0" w:line="240" w:lineRule="auto"/>
            </w:pPr>
            <w:r>
              <w:rPr>
                <w:sz w:val="13"/>
              </w:rPr>
              <w:t>276737.869</w:t>
            </w:r>
          </w:p>
        </w:tc>
        <w:tc>
          <w:tcPr>
            <w:tcW w:type="dxa" w:w="1224"/>
            <w:tcMar>
              <w:top w:w="35" w:type="dxa"/>
              <w:start w:w="55" w:type="dxa"/>
              <w:bottom w:w="35" w:type="dxa"/>
              <w:end w:w="55" w:type="dxa"/>
            </w:tcMar>
            <w:vAlign w:val="center"/>
          </w:tcPr>
          <w:p>
            <w:pPr>
              <w:spacing w:after="0" w:line="240" w:lineRule="auto"/>
            </w:pPr>
            <w:r>
              <w:rPr>
                <w:sz w:val="13"/>
              </w:rPr>
              <w:t>6.155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844</w:t>
            </w:r>
          </w:p>
        </w:tc>
        <w:tc>
          <w:tcPr>
            <w:tcW w:type="dxa" w:w="1656"/>
            <w:tcMar>
              <w:top w:w="35" w:type="dxa"/>
              <w:start w:w="55" w:type="dxa"/>
              <w:bottom w:w="35" w:type="dxa"/>
              <w:end w:w="55" w:type="dxa"/>
            </w:tcMar>
            <w:vAlign w:val="center"/>
            <w:shd w:fill="F4F7F8"/>
          </w:tcPr>
          <w:p>
            <w:pPr>
              <w:spacing w:after="0" w:line="240" w:lineRule="auto"/>
            </w:pPr>
            <w:r>
              <w:rPr>
                <w:sz w:val="13"/>
              </w:rPr>
              <w:t>2111608.950</w:t>
            </w:r>
          </w:p>
        </w:tc>
        <w:tc>
          <w:tcPr>
            <w:tcW w:type="dxa" w:w="1512"/>
            <w:tcMar>
              <w:top w:w="35" w:type="dxa"/>
              <w:start w:w="55" w:type="dxa"/>
              <w:bottom w:w="35" w:type="dxa"/>
              <w:end w:w="55" w:type="dxa"/>
            </w:tcMar>
            <w:vAlign w:val="center"/>
            <w:shd w:fill="F4F7F8"/>
          </w:tcPr>
          <w:p>
            <w:pPr>
              <w:spacing w:after="0" w:line="240" w:lineRule="auto"/>
            </w:pPr>
            <w:r>
              <w:rPr>
                <w:sz w:val="13"/>
              </w:rPr>
              <w:t>276737.869</w:t>
            </w:r>
          </w:p>
        </w:tc>
        <w:tc>
          <w:tcPr>
            <w:tcW w:type="dxa" w:w="1224"/>
            <w:tcMar>
              <w:top w:w="35" w:type="dxa"/>
              <w:start w:w="55" w:type="dxa"/>
              <w:bottom w:w="35" w:type="dxa"/>
              <w:end w:w="55" w:type="dxa"/>
            </w:tcMar>
            <w:vAlign w:val="center"/>
            <w:shd w:fill="F4F7F8"/>
          </w:tcPr>
          <w:p>
            <w:pPr>
              <w:spacing w:after="0" w:line="240" w:lineRule="auto"/>
            </w:pPr>
            <w:r>
              <w:rPr>
                <w:sz w:val="13"/>
              </w:rPr>
              <w:t>6.155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3543</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2111609.701</w:t>
            </w:r>
          </w:p>
        </w:tc>
        <w:tc>
          <w:tcPr>
            <w:tcW w:type="dxa" w:w="1512"/>
            <w:tcMar>
              <w:top w:w="35" w:type="dxa"/>
              <w:start w:w="55" w:type="dxa"/>
              <w:bottom w:w="35" w:type="dxa"/>
              <w:end w:w="55" w:type="dxa"/>
            </w:tcMar>
            <w:vAlign w:val="center"/>
          </w:tcPr>
          <w:p>
            <w:pPr>
              <w:spacing w:after="0" w:line="240" w:lineRule="auto"/>
            </w:pPr>
            <w:r>
              <w:rPr>
                <w:sz w:val="13"/>
              </w:rPr>
              <w:t>276749.154</w:t>
            </w:r>
          </w:p>
        </w:tc>
        <w:tc>
          <w:tcPr>
            <w:tcW w:type="dxa" w:w="1224"/>
            <w:tcMar>
              <w:top w:w="35" w:type="dxa"/>
              <w:start w:w="55" w:type="dxa"/>
              <w:bottom w:w="35" w:type="dxa"/>
              <w:end w:w="55" w:type="dxa"/>
            </w:tcMar>
            <w:vAlign w:val="center"/>
          </w:tcPr>
          <w:p>
            <w:pPr>
              <w:spacing w:after="0" w:line="240" w:lineRule="auto"/>
            </w:pPr>
            <w:r>
              <w:rPr>
                <w:sz w:val="13"/>
              </w:rPr>
              <w:t>6.174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H3</w:t>
            </w:r>
          </w:p>
        </w:tc>
        <w:tc>
          <w:tcPr>
            <w:tcW w:type="dxa" w:w="1656"/>
            <w:tcMar>
              <w:top w:w="35" w:type="dxa"/>
              <w:start w:w="55" w:type="dxa"/>
              <w:bottom w:w="35" w:type="dxa"/>
              <w:end w:w="55" w:type="dxa"/>
            </w:tcMar>
            <w:vAlign w:val="center"/>
            <w:shd w:fill="F4F7F8"/>
          </w:tcPr>
          <w:p>
            <w:pPr>
              <w:spacing w:after="0" w:line="240" w:lineRule="auto"/>
            </w:pPr>
            <w:r>
              <w:rPr>
                <w:sz w:val="13"/>
              </w:rPr>
              <w:t>2111610.006</w:t>
            </w:r>
          </w:p>
        </w:tc>
        <w:tc>
          <w:tcPr>
            <w:tcW w:type="dxa" w:w="1512"/>
            <w:tcMar>
              <w:top w:w="35" w:type="dxa"/>
              <w:start w:w="55" w:type="dxa"/>
              <w:bottom w:w="35" w:type="dxa"/>
              <w:end w:w="55" w:type="dxa"/>
            </w:tcMar>
            <w:vAlign w:val="center"/>
            <w:shd w:fill="F4F7F8"/>
          </w:tcPr>
          <w:p>
            <w:pPr>
              <w:spacing w:after="0" w:line="240" w:lineRule="auto"/>
            </w:pPr>
            <w:r>
              <w:rPr>
                <w:sz w:val="13"/>
              </w:rPr>
              <w:t>276730.295</w:t>
            </w:r>
          </w:p>
        </w:tc>
        <w:tc>
          <w:tcPr>
            <w:tcW w:type="dxa" w:w="1224"/>
            <w:tcMar>
              <w:top w:w="35" w:type="dxa"/>
              <w:start w:w="55" w:type="dxa"/>
              <w:bottom w:w="35" w:type="dxa"/>
              <w:end w:w="55" w:type="dxa"/>
            </w:tcMar>
            <w:vAlign w:val="center"/>
            <w:shd w:fill="F4F7F8"/>
          </w:tcPr>
          <w:p>
            <w:pPr>
              <w:spacing w:after="0" w:line="240" w:lineRule="auto"/>
            </w:pPr>
            <w:r>
              <w:rPr>
                <w:sz w:val="13"/>
              </w:rPr>
              <w:t>6.413</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1606</w:t>
            </w:r>
          </w:p>
        </w:tc>
      </w:tr>
      <w:tr>
        <w:trPr>
          <w:cantSplit/>
        </w:trPr>
        <w:tc>
          <w:tcPr>
            <w:tcW w:type="dxa" w:w="1080"/>
            <w:tcMar>
              <w:top w:w="35" w:type="dxa"/>
              <w:start w:w="55" w:type="dxa"/>
              <w:bottom w:w="35" w:type="dxa"/>
              <w:end w:w="55" w:type="dxa"/>
            </w:tcMar>
            <w:vAlign w:val="center"/>
          </w:tcPr>
          <w:p>
            <w:pPr>
              <w:spacing w:after="0" w:line="240" w:lineRule="auto"/>
            </w:pPr>
            <w:r>
              <w:rPr>
                <w:sz w:val="13"/>
              </w:rPr>
              <w:t>35</w:t>
            </w:r>
          </w:p>
        </w:tc>
        <w:tc>
          <w:tcPr>
            <w:tcW w:type="dxa" w:w="1656"/>
            <w:tcMar>
              <w:top w:w="35" w:type="dxa"/>
              <w:start w:w="55" w:type="dxa"/>
              <w:bottom w:w="35" w:type="dxa"/>
              <w:end w:w="55" w:type="dxa"/>
            </w:tcMar>
            <w:vAlign w:val="center"/>
          </w:tcPr>
          <w:p>
            <w:pPr>
              <w:spacing w:after="0" w:line="240" w:lineRule="auto"/>
            </w:pPr>
            <w:r>
              <w:rPr>
                <w:sz w:val="13"/>
              </w:rPr>
              <w:t>2111610.454</w:t>
            </w:r>
          </w:p>
        </w:tc>
        <w:tc>
          <w:tcPr>
            <w:tcW w:type="dxa" w:w="1512"/>
            <w:tcMar>
              <w:top w:w="35" w:type="dxa"/>
              <w:start w:w="55" w:type="dxa"/>
              <w:bottom w:w="35" w:type="dxa"/>
              <w:end w:w="55" w:type="dxa"/>
            </w:tcMar>
            <w:vAlign w:val="center"/>
          </w:tcPr>
          <w:p>
            <w:pPr>
              <w:spacing w:after="0" w:line="240" w:lineRule="auto"/>
            </w:pPr>
            <w:r>
              <w:rPr>
                <w:sz w:val="13"/>
              </w:rPr>
              <w:t>277428.087</w:t>
            </w:r>
          </w:p>
        </w:tc>
        <w:tc>
          <w:tcPr>
            <w:tcW w:type="dxa" w:w="1224"/>
            <w:tcMar>
              <w:top w:w="35" w:type="dxa"/>
              <w:start w:w="55" w:type="dxa"/>
              <w:bottom w:w="35" w:type="dxa"/>
              <w:end w:w="55" w:type="dxa"/>
            </w:tcMar>
            <w:vAlign w:val="center"/>
          </w:tcPr>
          <w:p>
            <w:pPr>
              <w:spacing w:after="0" w:line="240" w:lineRule="auto"/>
            </w:pPr>
            <w:r>
              <w:rPr>
                <w:sz w:val="13"/>
              </w:rPr>
              <w:t>6.605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129</w:t>
            </w:r>
          </w:p>
        </w:tc>
        <w:tc>
          <w:tcPr>
            <w:tcW w:type="dxa" w:w="1656"/>
            <w:tcMar>
              <w:top w:w="35" w:type="dxa"/>
              <w:start w:w="55" w:type="dxa"/>
              <w:bottom w:w="35" w:type="dxa"/>
              <w:end w:w="55" w:type="dxa"/>
            </w:tcMar>
            <w:vAlign w:val="center"/>
            <w:shd w:fill="F4F7F8"/>
          </w:tcPr>
          <w:p>
            <w:pPr>
              <w:spacing w:after="0" w:line="240" w:lineRule="auto"/>
            </w:pPr>
            <w:r>
              <w:rPr>
                <w:sz w:val="13"/>
              </w:rPr>
              <w:t>2111610.612</w:t>
            </w:r>
          </w:p>
        </w:tc>
        <w:tc>
          <w:tcPr>
            <w:tcW w:type="dxa" w:w="1512"/>
            <w:tcMar>
              <w:top w:w="35" w:type="dxa"/>
              <w:start w:w="55" w:type="dxa"/>
              <w:bottom w:w="35" w:type="dxa"/>
              <w:end w:w="55" w:type="dxa"/>
            </w:tcMar>
            <w:vAlign w:val="center"/>
            <w:shd w:fill="F4F7F8"/>
          </w:tcPr>
          <w:p>
            <w:pPr>
              <w:spacing w:after="0" w:line="240" w:lineRule="auto"/>
            </w:pPr>
            <w:r>
              <w:rPr>
                <w:sz w:val="13"/>
              </w:rPr>
              <w:t>277350.481</w:t>
            </w:r>
          </w:p>
        </w:tc>
        <w:tc>
          <w:tcPr>
            <w:tcW w:type="dxa" w:w="1224"/>
            <w:tcMar>
              <w:top w:w="35" w:type="dxa"/>
              <w:start w:w="55" w:type="dxa"/>
              <w:bottom w:w="35" w:type="dxa"/>
              <w:end w:w="55" w:type="dxa"/>
            </w:tcMar>
            <w:vAlign w:val="center"/>
            <w:shd w:fill="F4F7F8"/>
          </w:tcPr>
          <w:p>
            <w:pPr>
              <w:spacing w:after="0" w:line="240" w:lineRule="auto"/>
            </w:pPr>
            <w:r>
              <w:rPr>
                <w:sz w:val="13"/>
              </w:rPr>
              <w:t>7.212</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1440</w:t>
            </w:r>
          </w:p>
        </w:tc>
      </w:tr>
      <w:tr>
        <w:trPr>
          <w:cantSplit/>
        </w:trPr>
        <w:tc>
          <w:tcPr>
            <w:tcW w:type="dxa" w:w="1080"/>
            <w:tcMar>
              <w:top w:w="35" w:type="dxa"/>
              <w:start w:w="55" w:type="dxa"/>
              <w:bottom w:w="35" w:type="dxa"/>
              <w:end w:w="55" w:type="dxa"/>
            </w:tcMar>
            <w:vAlign w:val="center"/>
          </w:tcPr>
          <w:p>
            <w:pPr>
              <w:spacing w:after="0" w:line="240" w:lineRule="auto"/>
            </w:pPr>
            <w:r>
              <w:rPr>
                <w:sz w:val="13"/>
              </w:rPr>
              <w:t>22</w:t>
            </w:r>
          </w:p>
        </w:tc>
        <w:tc>
          <w:tcPr>
            <w:tcW w:type="dxa" w:w="1656"/>
            <w:tcMar>
              <w:top w:w="35" w:type="dxa"/>
              <w:start w:w="55" w:type="dxa"/>
              <w:bottom w:w="35" w:type="dxa"/>
              <w:end w:w="55" w:type="dxa"/>
            </w:tcMar>
            <w:vAlign w:val="center"/>
          </w:tcPr>
          <w:p>
            <w:pPr>
              <w:spacing w:after="0" w:line="240" w:lineRule="auto"/>
            </w:pPr>
            <w:r>
              <w:rPr>
                <w:sz w:val="13"/>
              </w:rPr>
              <w:t>2111610.644</w:t>
            </w:r>
          </w:p>
        </w:tc>
        <w:tc>
          <w:tcPr>
            <w:tcW w:type="dxa" w:w="1512"/>
            <w:tcMar>
              <w:top w:w="35" w:type="dxa"/>
              <w:start w:w="55" w:type="dxa"/>
              <w:bottom w:w="35" w:type="dxa"/>
              <w:end w:w="55" w:type="dxa"/>
            </w:tcMar>
            <w:vAlign w:val="center"/>
          </w:tcPr>
          <w:p>
            <w:pPr>
              <w:spacing w:after="0" w:line="240" w:lineRule="auto"/>
            </w:pPr>
            <w:r>
              <w:rPr>
                <w:sz w:val="13"/>
              </w:rPr>
              <w:t>277646.768</w:t>
            </w:r>
          </w:p>
        </w:tc>
        <w:tc>
          <w:tcPr>
            <w:tcW w:type="dxa" w:w="1224"/>
            <w:tcMar>
              <w:top w:w="35" w:type="dxa"/>
              <w:start w:w="55" w:type="dxa"/>
              <w:bottom w:w="35" w:type="dxa"/>
              <w:end w:w="55" w:type="dxa"/>
            </w:tcMar>
            <w:vAlign w:val="center"/>
          </w:tcPr>
          <w:p>
            <w:pPr>
              <w:spacing w:after="0" w:line="240" w:lineRule="auto"/>
            </w:pPr>
            <w:r>
              <w:rPr>
                <w:sz w:val="13"/>
              </w:rPr>
              <w:t>8.521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537</w:t>
            </w:r>
          </w:p>
        </w:tc>
        <w:tc>
          <w:tcPr>
            <w:tcW w:type="dxa" w:w="1656"/>
            <w:tcMar>
              <w:top w:w="35" w:type="dxa"/>
              <w:start w:w="55" w:type="dxa"/>
              <w:bottom w:w="35" w:type="dxa"/>
              <w:end w:w="55" w:type="dxa"/>
            </w:tcMar>
            <w:vAlign w:val="center"/>
            <w:shd w:fill="F4F7F8"/>
          </w:tcPr>
          <w:p>
            <w:pPr>
              <w:spacing w:after="0" w:line="240" w:lineRule="auto"/>
            </w:pPr>
            <w:r>
              <w:rPr>
                <w:sz w:val="13"/>
              </w:rPr>
              <w:t>2111610.682</w:t>
            </w:r>
          </w:p>
        </w:tc>
        <w:tc>
          <w:tcPr>
            <w:tcW w:type="dxa" w:w="1512"/>
            <w:tcMar>
              <w:top w:w="35" w:type="dxa"/>
              <w:start w:w="55" w:type="dxa"/>
              <w:bottom w:w="35" w:type="dxa"/>
              <w:end w:w="55" w:type="dxa"/>
            </w:tcMar>
            <w:vAlign w:val="center"/>
            <w:shd w:fill="F4F7F8"/>
          </w:tcPr>
          <w:p>
            <w:pPr>
              <w:spacing w:after="0" w:line="240" w:lineRule="auto"/>
            </w:pPr>
            <w:r>
              <w:rPr>
                <w:sz w:val="13"/>
              </w:rPr>
              <w:t>277366.566</w:t>
            </w:r>
          </w:p>
        </w:tc>
        <w:tc>
          <w:tcPr>
            <w:tcW w:type="dxa" w:w="1224"/>
            <w:tcMar>
              <w:top w:w="35" w:type="dxa"/>
              <w:start w:w="55" w:type="dxa"/>
              <w:bottom w:w="35" w:type="dxa"/>
              <w:end w:w="55" w:type="dxa"/>
            </w:tcMar>
            <w:vAlign w:val="center"/>
            <w:shd w:fill="F4F7F8"/>
          </w:tcPr>
          <w:p>
            <w:pPr>
              <w:spacing w:after="0" w:line="240" w:lineRule="auto"/>
            </w:pPr>
            <w:r>
              <w:rPr>
                <w:sz w:val="13"/>
              </w:rPr>
              <w:t>6.447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209</w:t>
            </w:r>
          </w:p>
        </w:tc>
      </w:tr>
      <w:tr>
        <w:trPr>
          <w:cantSplit/>
        </w:trPr>
        <w:tc>
          <w:tcPr>
            <w:tcW w:type="dxa" w:w="1080"/>
            <w:tcMar>
              <w:top w:w="35" w:type="dxa"/>
              <w:start w:w="55" w:type="dxa"/>
              <w:bottom w:w="35" w:type="dxa"/>
              <w:end w:w="55" w:type="dxa"/>
            </w:tcMar>
            <w:vAlign w:val="center"/>
          </w:tcPr>
          <w:p>
            <w:pPr>
              <w:spacing w:after="0" w:line="240" w:lineRule="auto"/>
            </w:pPr>
            <w:r>
              <w:rPr>
                <w:sz w:val="13"/>
              </w:rPr>
              <w:t>134</w:t>
            </w:r>
          </w:p>
        </w:tc>
        <w:tc>
          <w:tcPr>
            <w:tcW w:type="dxa" w:w="1656"/>
            <w:tcMar>
              <w:top w:w="35" w:type="dxa"/>
              <w:start w:w="55" w:type="dxa"/>
              <w:bottom w:w="35" w:type="dxa"/>
              <w:end w:w="55" w:type="dxa"/>
            </w:tcMar>
            <w:vAlign w:val="center"/>
          </w:tcPr>
          <w:p>
            <w:pPr>
              <w:spacing w:after="0" w:line="240" w:lineRule="auto"/>
            </w:pPr>
            <w:r>
              <w:rPr>
                <w:sz w:val="13"/>
              </w:rPr>
              <w:t>2111611.411</w:t>
            </w:r>
          </w:p>
        </w:tc>
        <w:tc>
          <w:tcPr>
            <w:tcW w:type="dxa" w:w="1512"/>
            <w:tcMar>
              <w:top w:w="35" w:type="dxa"/>
              <w:start w:w="55" w:type="dxa"/>
              <w:bottom w:w="35" w:type="dxa"/>
              <w:end w:w="55" w:type="dxa"/>
            </w:tcMar>
            <w:vAlign w:val="center"/>
          </w:tcPr>
          <w:p>
            <w:pPr>
              <w:spacing w:after="0" w:line="240" w:lineRule="auto"/>
            </w:pPr>
            <w:r>
              <w:rPr>
                <w:sz w:val="13"/>
              </w:rPr>
              <w:t>277343.471</w:t>
            </w:r>
          </w:p>
        </w:tc>
        <w:tc>
          <w:tcPr>
            <w:tcW w:type="dxa" w:w="1224"/>
            <w:tcMar>
              <w:top w:w="35" w:type="dxa"/>
              <w:start w:w="55" w:type="dxa"/>
              <w:bottom w:w="35" w:type="dxa"/>
              <w:end w:w="55" w:type="dxa"/>
            </w:tcMar>
            <w:vAlign w:val="center"/>
          </w:tcPr>
          <w:p>
            <w:pPr>
              <w:spacing w:after="0" w:line="240" w:lineRule="auto"/>
            </w:pPr>
            <w:r>
              <w:rPr>
                <w:sz w:val="13"/>
              </w:rPr>
              <w:t>6.119</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124</w:t>
            </w:r>
          </w:p>
        </w:tc>
        <w:tc>
          <w:tcPr>
            <w:tcW w:type="dxa" w:w="1656"/>
            <w:tcMar>
              <w:top w:w="35" w:type="dxa"/>
              <w:start w:w="55" w:type="dxa"/>
              <w:bottom w:w="35" w:type="dxa"/>
              <w:end w:w="55" w:type="dxa"/>
            </w:tcMar>
            <w:vAlign w:val="center"/>
            <w:shd w:fill="F4F7F8"/>
          </w:tcPr>
          <w:p>
            <w:pPr>
              <w:spacing w:after="0" w:line="240" w:lineRule="auto"/>
            </w:pPr>
            <w:r>
              <w:rPr>
                <w:sz w:val="13"/>
              </w:rPr>
              <w:t>2111611.620</w:t>
            </w:r>
          </w:p>
        </w:tc>
        <w:tc>
          <w:tcPr>
            <w:tcW w:type="dxa" w:w="1512"/>
            <w:tcMar>
              <w:top w:w="35" w:type="dxa"/>
              <w:start w:w="55" w:type="dxa"/>
              <w:bottom w:w="35" w:type="dxa"/>
              <w:end w:w="55" w:type="dxa"/>
            </w:tcMar>
            <w:vAlign w:val="center"/>
            <w:shd w:fill="F4F7F8"/>
          </w:tcPr>
          <w:p>
            <w:pPr>
              <w:spacing w:after="0" w:line="240" w:lineRule="auto"/>
            </w:pPr>
            <w:r>
              <w:rPr>
                <w:sz w:val="13"/>
              </w:rPr>
              <w:t>276756.253</w:t>
            </w:r>
          </w:p>
        </w:tc>
        <w:tc>
          <w:tcPr>
            <w:tcW w:type="dxa" w:w="1224"/>
            <w:tcMar>
              <w:top w:w="35" w:type="dxa"/>
              <w:start w:w="55" w:type="dxa"/>
              <w:bottom w:w="35" w:type="dxa"/>
              <w:end w:w="55" w:type="dxa"/>
            </w:tcMar>
            <w:vAlign w:val="center"/>
            <w:shd w:fill="F4F7F8"/>
          </w:tcPr>
          <w:p>
            <w:pPr>
              <w:spacing w:after="0" w:line="240" w:lineRule="auto"/>
            </w:pPr>
            <w:r>
              <w:rPr>
                <w:sz w:val="13"/>
              </w:rPr>
              <w:t>6.108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3839</w:t>
            </w:r>
          </w:p>
        </w:tc>
      </w:tr>
      <w:tr>
        <w:trPr>
          <w:cantSplit/>
        </w:trPr>
        <w:tc>
          <w:tcPr>
            <w:tcW w:type="dxa" w:w="1080"/>
            <w:tcMar>
              <w:top w:w="35" w:type="dxa"/>
              <w:start w:w="55" w:type="dxa"/>
              <w:bottom w:w="35" w:type="dxa"/>
              <w:end w:w="55" w:type="dxa"/>
            </w:tcMar>
            <w:vAlign w:val="center"/>
          </w:tcPr>
          <w:p>
            <w:pPr>
              <w:spacing w:after="0" w:line="240" w:lineRule="auto"/>
            </w:pPr>
            <w:r>
              <w:rPr>
                <w:sz w:val="13"/>
              </w:rPr>
              <w:t>38</w:t>
            </w:r>
          </w:p>
        </w:tc>
        <w:tc>
          <w:tcPr>
            <w:tcW w:type="dxa" w:w="1656"/>
            <w:tcMar>
              <w:top w:w="35" w:type="dxa"/>
              <w:start w:w="55" w:type="dxa"/>
              <w:bottom w:w="35" w:type="dxa"/>
              <w:end w:w="55" w:type="dxa"/>
            </w:tcMar>
            <w:vAlign w:val="center"/>
          </w:tcPr>
          <w:p>
            <w:pPr>
              <w:spacing w:after="0" w:line="240" w:lineRule="auto"/>
            </w:pPr>
            <w:r>
              <w:rPr>
                <w:sz w:val="13"/>
              </w:rPr>
              <w:t>2111612.057</w:t>
            </w:r>
          </w:p>
        </w:tc>
        <w:tc>
          <w:tcPr>
            <w:tcW w:type="dxa" w:w="1512"/>
            <w:tcMar>
              <w:top w:w="35" w:type="dxa"/>
              <w:start w:w="55" w:type="dxa"/>
              <w:bottom w:w="35" w:type="dxa"/>
              <w:end w:w="55" w:type="dxa"/>
            </w:tcMar>
            <w:vAlign w:val="center"/>
          </w:tcPr>
          <w:p>
            <w:pPr>
              <w:spacing w:after="0" w:line="240" w:lineRule="auto"/>
            </w:pPr>
            <w:r>
              <w:rPr>
                <w:sz w:val="13"/>
              </w:rPr>
              <w:t>277320.306</w:t>
            </w:r>
          </w:p>
        </w:tc>
        <w:tc>
          <w:tcPr>
            <w:tcW w:type="dxa" w:w="1224"/>
            <w:tcMar>
              <w:top w:w="35" w:type="dxa"/>
              <w:start w:w="55" w:type="dxa"/>
              <w:bottom w:w="35" w:type="dxa"/>
              <w:end w:w="55" w:type="dxa"/>
            </w:tcMar>
            <w:vAlign w:val="center"/>
          </w:tcPr>
          <w:p>
            <w:pPr>
              <w:spacing w:after="0" w:line="240" w:lineRule="auto"/>
            </w:pPr>
            <w:r>
              <w:rPr>
                <w:sz w:val="13"/>
              </w:rPr>
              <w:t>6.649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2111612.070</w:t>
            </w:r>
          </w:p>
        </w:tc>
        <w:tc>
          <w:tcPr>
            <w:tcW w:type="dxa" w:w="1512"/>
            <w:tcMar>
              <w:top w:w="35" w:type="dxa"/>
              <w:start w:w="55" w:type="dxa"/>
              <w:bottom w:w="35" w:type="dxa"/>
              <w:end w:w="55" w:type="dxa"/>
            </w:tcMar>
            <w:vAlign w:val="center"/>
            <w:shd w:fill="F4F7F8"/>
          </w:tcPr>
          <w:p>
            <w:pPr>
              <w:spacing w:after="0" w:line="240" w:lineRule="auto"/>
            </w:pPr>
            <w:r>
              <w:rPr>
                <w:sz w:val="13"/>
              </w:rPr>
              <w:t>277344.745</w:t>
            </w:r>
          </w:p>
        </w:tc>
        <w:tc>
          <w:tcPr>
            <w:tcW w:type="dxa" w:w="1224"/>
            <w:tcMar>
              <w:top w:w="35" w:type="dxa"/>
              <w:start w:w="55" w:type="dxa"/>
              <w:bottom w:w="35" w:type="dxa"/>
              <w:end w:w="55" w:type="dxa"/>
            </w:tcMar>
            <w:vAlign w:val="center"/>
            <w:shd w:fill="F4F7F8"/>
          </w:tcPr>
          <w:p>
            <w:pPr>
              <w:spacing w:after="0" w:line="240" w:lineRule="auto"/>
            </w:pPr>
            <w:r>
              <w:rPr>
                <w:sz w:val="13"/>
              </w:rPr>
              <w:t>5.555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2433</w:t>
            </w:r>
          </w:p>
        </w:tc>
      </w:tr>
      <w:tr>
        <w:trPr>
          <w:cantSplit/>
        </w:trPr>
        <w:tc>
          <w:tcPr>
            <w:tcW w:type="dxa" w:w="1080"/>
            <w:tcMar>
              <w:top w:w="35" w:type="dxa"/>
              <w:start w:w="55" w:type="dxa"/>
              <w:bottom w:w="35" w:type="dxa"/>
              <w:end w:w="55" w:type="dxa"/>
            </w:tcMar>
            <w:vAlign w:val="center"/>
          </w:tcPr>
          <w:p>
            <w:pPr>
              <w:spacing w:after="0" w:line="240" w:lineRule="auto"/>
            </w:pPr>
            <w:r>
              <w:rPr>
                <w:sz w:val="13"/>
              </w:rPr>
              <w:t>65</w:t>
            </w:r>
          </w:p>
        </w:tc>
        <w:tc>
          <w:tcPr>
            <w:tcW w:type="dxa" w:w="1656"/>
            <w:tcMar>
              <w:top w:w="35" w:type="dxa"/>
              <w:start w:w="55" w:type="dxa"/>
              <w:bottom w:w="35" w:type="dxa"/>
              <w:end w:w="55" w:type="dxa"/>
            </w:tcMar>
            <w:vAlign w:val="center"/>
          </w:tcPr>
          <w:p>
            <w:pPr>
              <w:spacing w:after="0" w:line="240" w:lineRule="auto"/>
            </w:pPr>
            <w:r>
              <w:rPr>
                <w:sz w:val="13"/>
              </w:rPr>
              <w:t>2111612.074</w:t>
            </w:r>
          </w:p>
        </w:tc>
        <w:tc>
          <w:tcPr>
            <w:tcW w:type="dxa" w:w="1512"/>
            <w:tcMar>
              <w:top w:w="35" w:type="dxa"/>
              <w:start w:w="55" w:type="dxa"/>
              <w:bottom w:w="35" w:type="dxa"/>
              <w:end w:w="55" w:type="dxa"/>
            </w:tcMar>
            <w:vAlign w:val="center"/>
          </w:tcPr>
          <w:p>
            <w:pPr>
              <w:spacing w:after="0" w:line="240" w:lineRule="auto"/>
            </w:pPr>
            <w:r>
              <w:rPr>
                <w:sz w:val="13"/>
              </w:rPr>
              <w:t>276737.994</w:t>
            </w:r>
          </w:p>
        </w:tc>
        <w:tc>
          <w:tcPr>
            <w:tcW w:type="dxa" w:w="1224"/>
            <w:tcMar>
              <w:top w:w="35" w:type="dxa"/>
              <w:start w:w="55" w:type="dxa"/>
              <w:bottom w:w="35" w:type="dxa"/>
              <w:end w:w="55" w:type="dxa"/>
            </w:tcMar>
            <w:vAlign w:val="center"/>
          </w:tcPr>
          <w:p>
            <w:pPr>
              <w:spacing w:after="0" w:line="240" w:lineRule="auto"/>
            </w:pPr>
            <w:r>
              <w:rPr>
                <w:sz w:val="13"/>
              </w:rPr>
              <w:t>6.159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2111612.075</w:t>
            </w:r>
          </w:p>
        </w:tc>
        <w:tc>
          <w:tcPr>
            <w:tcW w:type="dxa" w:w="1512"/>
            <w:tcMar>
              <w:top w:w="35" w:type="dxa"/>
              <w:start w:w="55" w:type="dxa"/>
              <w:bottom w:w="35" w:type="dxa"/>
              <w:end w:w="55" w:type="dxa"/>
            </w:tcMar>
            <w:vAlign w:val="center"/>
            <w:shd w:fill="F4F7F8"/>
          </w:tcPr>
          <w:p>
            <w:pPr>
              <w:spacing w:after="0" w:line="240" w:lineRule="auto"/>
            </w:pPr>
            <w:r>
              <w:rPr>
                <w:sz w:val="13"/>
              </w:rPr>
              <w:t>277342.864</w:t>
            </w:r>
          </w:p>
        </w:tc>
        <w:tc>
          <w:tcPr>
            <w:tcW w:type="dxa" w:w="1224"/>
            <w:tcMar>
              <w:top w:w="35" w:type="dxa"/>
              <w:start w:w="55" w:type="dxa"/>
              <w:bottom w:w="35" w:type="dxa"/>
              <w:end w:w="55" w:type="dxa"/>
            </w:tcMar>
            <w:vAlign w:val="center"/>
            <w:shd w:fill="F4F7F8"/>
          </w:tcPr>
          <w:p>
            <w:pPr>
              <w:spacing w:after="0" w:line="240" w:lineRule="auto"/>
            </w:pPr>
            <w:r>
              <w:rPr>
                <w:sz w:val="13"/>
              </w:rPr>
              <w:t>5.507</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2434</w:t>
            </w:r>
          </w:p>
        </w:tc>
      </w:tr>
      <w:tr>
        <w:trPr>
          <w:cantSplit/>
        </w:trPr>
        <w:tc>
          <w:tcPr>
            <w:tcW w:type="dxa" w:w="1080"/>
            <w:tcMar>
              <w:top w:w="35" w:type="dxa"/>
              <w:start w:w="55" w:type="dxa"/>
              <w:bottom w:w="35" w:type="dxa"/>
              <w:end w:w="55" w:type="dxa"/>
            </w:tcMar>
            <w:vAlign w:val="center"/>
          </w:tcPr>
          <w:p>
            <w:pPr>
              <w:spacing w:after="0" w:line="240" w:lineRule="auto"/>
            </w:pPr>
            <w:r>
              <w:rPr>
                <w:sz w:val="13"/>
              </w:rPr>
              <w:t>128</w:t>
            </w:r>
          </w:p>
        </w:tc>
        <w:tc>
          <w:tcPr>
            <w:tcW w:type="dxa" w:w="1656"/>
            <w:tcMar>
              <w:top w:w="35" w:type="dxa"/>
              <w:start w:w="55" w:type="dxa"/>
              <w:bottom w:w="35" w:type="dxa"/>
              <w:end w:w="55" w:type="dxa"/>
            </w:tcMar>
            <w:vAlign w:val="center"/>
          </w:tcPr>
          <w:p>
            <w:pPr>
              <w:spacing w:after="0" w:line="240" w:lineRule="auto"/>
            </w:pPr>
            <w:r>
              <w:rPr>
                <w:sz w:val="13"/>
              </w:rPr>
              <w:t>2111612.089</w:t>
            </w:r>
          </w:p>
        </w:tc>
        <w:tc>
          <w:tcPr>
            <w:tcW w:type="dxa" w:w="1512"/>
            <w:tcMar>
              <w:top w:w="35" w:type="dxa"/>
              <w:start w:w="55" w:type="dxa"/>
              <w:bottom w:w="35" w:type="dxa"/>
              <w:end w:w="55" w:type="dxa"/>
            </w:tcMar>
            <w:vAlign w:val="center"/>
          </w:tcPr>
          <w:p>
            <w:pPr>
              <w:spacing w:after="0" w:line="240" w:lineRule="auto"/>
            </w:pPr>
            <w:r>
              <w:rPr>
                <w:sz w:val="13"/>
              </w:rPr>
              <w:t>277343.460</w:t>
            </w:r>
          </w:p>
        </w:tc>
        <w:tc>
          <w:tcPr>
            <w:tcW w:type="dxa" w:w="1224"/>
            <w:tcMar>
              <w:top w:w="35" w:type="dxa"/>
              <w:start w:w="55" w:type="dxa"/>
              <w:bottom w:w="35" w:type="dxa"/>
              <w:end w:w="55" w:type="dxa"/>
            </w:tcMar>
            <w:vAlign w:val="center"/>
          </w:tcPr>
          <w:p>
            <w:pPr>
              <w:spacing w:after="0" w:line="240" w:lineRule="auto"/>
            </w:pPr>
            <w:r>
              <w:rPr>
                <w:sz w:val="13"/>
              </w:rPr>
              <w:t>7.317</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185</w:t>
            </w:r>
          </w:p>
        </w:tc>
        <w:tc>
          <w:tcPr>
            <w:tcW w:type="dxa" w:w="1656"/>
            <w:tcMar>
              <w:top w:w="35" w:type="dxa"/>
              <w:start w:w="55" w:type="dxa"/>
              <w:bottom w:w="35" w:type="dxa"/>
              <w:end w:w="55" w:type="dxa"/>
            </w:tcMar>
            <w:vAlign w:val="center"/>
            <w:shd w:fill="F4F7F8"/>
          </w:tcPr>
          <w:p>
            <w:pPr>
              <w:spacing w:after="0" w:line="240" w:lineRule="auto"/>
            </w:pPr>
            <w:r>
              <w:rPr>
                <w:sz w:val="13"/>
              </w:rPr>
              <w:t>2111612.169</w:t>
            </w:r>
          </w:p>
        </w:tc>
        <w:tc>
          <w:tcPr>
            <w:tcW w:type="dxa" w:w="1512"/>
            <w:tcMar>
              <w:top w:w="35" w:type="dxa"/>
              <w:start w:w="55" w:type="dxa"/>
              <w:bottom w:w="35" w:type="dxa"/>
              <w:end w:w="55" w:type="dxa"/>
            </w:tcMar>
            <w:vAlign w:val="center"/>
            <w:shd w:fill="F4F7F8"/>
          </w:tcPr>
          <w:p>
            <w:pPr>
              <w:spacing w:after="0" w:line="240" w:lineRule="auto"/>
            </w:pPr>
            <w:r>
              <w:rPr>
                <w:sz w:val="13"/>
              </w:rPr>
              <w:t>276886.865</w:t>
            </w:r>
          </w:p>
        </w:tc>
        <w:tc>
          <w:tcPr>
            <w:tcW w:type="dxa" w:w="1224"/>
            <w:tcMar>
              <w:top w:w="35" w:type="dxa"/>
              <w:start w:w="55" w:type="dxa"/>
              <w:bottom w:w="35" w:type="dxa"/>
              <w:end w:w="55" w:type="dxa"/>
            </w:tcMar>
            <w:vAlign w:val="center"/>
            <w:shd w:fill="F4F7F8"/>
          </w:tcPr>
          <w:p>
            <w:pPr>
              <w:spacing w:after="0" w:line="240" w:lineRule="auto"/>
            </w:pPr>
            <w:r>
              <w:rPr>
                <w:sz w:val="13"/>
              </w:rPr>
              <w:t>6.615</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1213</w:t>
            </w:r>
          </w:p>
        </w:tc>
      </w:tr>
      <w:tr>
        <w:trPr>
          <w:cantSplit/>
        </w:trPr>
        <w:tc>
          <w:tcPr>
            <w:tcW w:type="dxa" w:w="1080"/>
            <w:tcMar>
              <w:top w:w="35" w:type="dxa"/>
              <w:start w:w="55" w:type="dxa"/>
              <w:bottom w:w="35" w:type="dxa"/>
              <w:end w:w="55" w:type="dxa"/>
            </w:tcMar>
            <w:vAlign w:val="center"/>
          </w:tcPr>
          <w:p>
            <w:pPr>
              <w:spacing w:after="0" w:line="240" w:lineRule="auto"/>
            </w:pPr>
            <w:r>
              <w:rPr>
                <w:sz w:val="13"/>
              </w:rPr>
              <w:t>900</w:t>
            </w:r>
          </w:p>
        </w:tc>
        <w:tc>
          <w:tcPr>
            <w:tcW w:type="dxa" w:w="1656"/>
            <w:tcMar>
              <w:top w:w="35" w:type="dxa"/>
              <w:start w:w="55" w:type="dxa"/>
              <w:bottom w:w="35" w:type="dxa"/>
              <w:end w:w="55" w:type="dxa"/>
            </w:tcMar>
            <w:vAlign w:val="center"/>
          </w:tcPr>
          <w:p>
            <w:pPr>
              <w:spacing w:after="0" w:line="240" w:lineRule="auto"/>
            </w:pPr>
            <w:r>
              <w:rPr>
                <w:sz w:val="13"/>
              </w:rPr>
              <w:t>2111612.169</w:t>
            </w:r>
          </w:p>
        </w:tc>
        <w:tc>
          <w:tcPr>
            <w:tcW w:type="dxa" w:w="1512"/>
            <w:tcMar>
              <w:top w:w="35" w:type="dxa"/>
              <w:start w:w="55" w:type="dxa"/>
              <w:bottom w:w="35" w:type="dxa"/>
              <w:end w:w="55" w:type="dxa"/>
            </w:tcMar>
            <w:vAlign w:val="center"/>
          </w:tcPr>
          <w:p>
            <w:pPr>
              <w:spacing w:after="0" w:line="240" w:lineRule="auto"/>
            </w:pPr>
            <w:r>
              <w:rPr>
                <w:sz w:val="13"/>
              </w:rPr>
              <w:t>276886.865</w:t>
            </w:r>
          </w:p>
        </w:tc>
        <w:tc>
          <w:tcPr>
            <w:tcW w:type="dxa" w:w="1224"/>
            <w:tcMar>
              <w:top w:w="35" w:type="dxa"/>
              <w:start w:w="55" w:type="dxa"/>
              <w:bottom w:w="35" w:type="dxa"/>
              <w:end w:w="55" w:type="dxa"/>
            </w:tcMar>
            <w:vAlign w:val="center"/>
          </w:tcPr>
          <w:p>
            <w:pPr>
              <w:spacing w:after="0" w:line="240" w:lineRule="auto"/>
            </w:pPr>
            <w:r>
              <w:rPr>
                <w:sz w:val="13"/>
              </w:rPr>
              <w:t>6.615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2111612.371</w:t>
            </w:r>
          </w:p>
        </w:tc>
        <w:tc>
          <w:tcPr>
            <w:tcW w:type="dxa" w:w="1512"/>
            <w:tcMar>
              <w:top w:w="35" w:type="dxa"/>
              <w:start w:w="55" w:type="dxa"/>
              <w:bottom w:w="35" w:type="dxa"/>
              <w:end w:w="55" w:type="dxa"/>
            </w:tcMar>
            <w:vAlign w:val="center"/>
            <w:shd w:fill="F4F7F8"/>
          </w:tcPr>
          <w:p>
            <w:pPr>
              <w:spacing w:after="0" w:line="240" w:lineRule="auto"/>
            </w:pPr>
            <w:r>
              <w:rPr>
                <w:sz w:val="13"/>
              </w:rPr>
              <w:t>277353.312</w:t>
            </w:r>
          </w:p>
        </w:tc>
        <w:tc>
          <w:tcPr>
            <w:tcW w:type="dxa" w:w="1224"/>
            <w:tcMar>
              <w:top w:w="35" w:type="dxa"/>
              <w:start w:w="55" w:type="dxa"/>
              <w:bottom w:w="35" w:type="dxa"/>
              <w:end w:w="55" w:type="dxa"/>
            </w:tcMar>
            <w:vAlign w:val="center"/>
            <w:shd w:fill="F4F7F8"/>
          </w:tcPr>
          <w:p>
            <w:pPr>
              <w:spacing w:after="0" w:line="240" w:lineRule="auto"/>
            </w:pPr>
            <w:r>
              <w:rPr>
                <w:sz w:val="13"/>
              </w:rPr>
              <w:t>4.805</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2436</w:t>
            </w:r>
          </w:p>
        </w:tc>
      </w:tr>
      <w:tr>
        <w:trPr>
          <w:cantSplit/>
        </w:trPr>
        <w:tc>
          <w:tcPr>
            <w:tcW w:type="dxa" w:w="1080"/>
            <w:tcMar>
              <w:top w:w="35" w:type="dxa"/>
              <w:start w:w="55" w:type="dxa"/>
              <w:bottom w:w="35" w:type="dxa"/>
              <w:end w:w="55" w:type="dxa"/>
            </w:tcMar>
            <w:vAlign w:val="center"/>
          </w:tcPr>
          <w:p>
            <w:pPr>
              <w:spacing w:after="0" w:line="240" w:lineRule="auto"/>
            </w:pPr>
            <w:r>
              <w:rPr>
                <w:sz w:val="13"/>
              </w:rPr>
              <w:t>87</w:t>
            </w:r>
          </w:p>
        </w:tc>
        <w:tc>
          <w:tcPr>
            <w:tcW w:type="dxa" w:w="1656"/>
            <w:tcMar>
              <w:top w:w="35" w:type="dxa"/>
              <w:start w:w="55" w:type="dxa"/>
              <w:bottom w:w="35" w:type="dxa"/>
              <w:end w:w="55" w:type="dxa"/>
            </w:tcMar>
            <w:vAlign w:val="center"/>
          </w:tcPr>
          <w:p>
            <w:pPr>
              <w:spacing w:after="0" w:line="240" w:lineRule="auto"/>
            </w:pPr>
            <w:r>
              <w:rPr>
                <w:sz w:val="13"/>
              </w:rPr>
              <w:t>2111612.399</w:t>
            </w:r>
          </w:p>
        </w:tc>
        <w:tc>
          <w:tcPr>
            <w:tcW w:type="dxa" w:w="1512"/>
            <w:tcMar>
              <w:top w:w="35" w:type="dxa"/>
              <w:start w:w="55" w:type="dxa"/>
              <w:bottom w:w="35" w:type="dxa"/>
              <w:end w:w="55" w:type="dxa"/>
            </w:tcMar>
            <w:vAlign w:val="center"/>
          </w:tcPr>
          <w:p>
            <w:pPr>
              <w:spacing w:after="0" w:line="240" w:lineRule="auto"/>
            </w:pPr>
            <w:r>
              <w:rPr>
                <w:sz w:val="13"/>
              </w:rPr>
              <w:t>277374.940</w:t>
            </w:r>
          </w:p>
        </w:tc>
        <w:tc>
          <w:tcPr>
            <w:tcW w:type="dxa" w:w="1224"/>
            <w:tcMar>
              <w:top w:w="35" w:type="dxa"/>
              <w:start w:w="55" w:type="dxa"/>
              <w:bottom w:w="35" w:type="dxa"/>
              <w:end w:w="55" w:type="dxa"/>
            </w:tcMar>
            <w:vAlign w:val="center"/>
          </w:tcPr>
          <w:p>
            <w:pPr>
              <w:spacing w:after="0" w:line="240" w:lineRule="auto"/>
            </w:pPr>
            <w:r>
              <w:rPr>
                <w:sz w:val="13"/>
              </w:rPr>
              <w:t>5.757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157</w:t>
            </w:r>
          </w:p>
        </w:tc>
        <w:tc>
          <w:tcPr>
            <w:tcW w:type="dxa" w:w="1656"/>
            <w:tcMar>
              <w:top w:w="35" w:type="dxa"/>
              <w:start w:w="55" w:type="dxa"/>
              <w:bottom w:w="35" w:type="dxa"/>
              <w:end w:w="55" w:type="dxa"/>
            </w:tcMar>
            <w:vAlign w:val="center"/>
            <w:shd w:fill="F4F7F8"/>
          </w:tcPr>
          <w:p>
            <w:pPr>
              <w:spacing w:after="0" w:line="240" w:lineRule="auto"/>
            </w:pPr>
            <w:r>
              <w:rPr>
                <w:sz w:val="13"/>
              </w:rPr>
              <w:t>2111612.611</w:t>
            </w:r>
          </w:p>
        </w:tc>
        <w:tc>
          <w:tcPr>
            <w:tcW w:type="dxa" w:w="1512"/>
            <w:tcMar>
              <w:top w:w="35" w:type="dxa"/>
              <w:start w:w="55" w:type="dxa"/>
              <w:bottom w:w="35" w:type="dxa"/>
              <w:end w:w="55" w:type="dxa"/>
            </w:tcMar>
            <w:vAlign w:val="center"/>
            <w:shd w:fill="F4F7F8"/>
          </w:tcPr>
          <w:p>
            <w:pPr>
              <w:spacing w:after="0" w:line="240" w:lineRule="auto"/>
            </w:pPr>
            <w:r>
              <w:rPr>
                <w:sz w:val="13"/>
              </w:rPr>
              <w:t>276894.431</w:t>
            </w:r>
          </w:p>
        </w:tc>
        <w:tc>
          <w:tcPr>
            <w:tcW w:type="dxa" w:w="1224"/>
            <w:tcMar>
              <w:top w:w="35" w:type="dxa"/>
              <w:start w:w="55" w:type="dxa"/>
              <w:bottom w:w="35" w:type="dxa"/>
              <w:end w:w="55" w:type="dxa"/>
            </w:tcMar>
            <w:vAlign w:val="center"/>
            <w:shd w:fill="F4F7F8"/>
          </w:tcPr>
          <w:p>
            <w:pPr>
              <w:spacing w:after="0" w:line="240" w:lineRule="auto"/>
            </w:pPr>
            <w:r>
              <w:rPr>
                <w:sz w:val="13"/>
              </w:rPr>
              <w:t>6.685</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3873</w:t>
            </w:r>
          </w:p>
        </w:tc>
      </w:tr>
      <w:tr>
        <w:trPr>
          <w:cantSplit/>
        </w:trPr>
        <w:tc>
          <w:tcPr>
            <w:tcW w:type="dxa" w:w="1080"/>
            <w:tcMar>
              <w:top w:w="35" w:type="dxa"/>
              <w:start w:w="55" w:type="dxa"/>
              <w:bottom w:w="35" w:type="dxa"/>
              <w:end w:w="55" w:type="dxa"/>
            </w:tcMar>
            <w:vAlign w:val="center"/>
          </w:tcPr>
          <w:p>
            <w:pPr>
              <w:spacing w:after="0" w:line="240" w:lineRule="auto"/>
            </w:pPr>
            <w:r>
              <w:rPr>
                <w:sz w:val="13"/>
              </w:rPr>
              <w:t>591</w:t>
            </w:r>
          </w:p>
        </w:tc>
        <w:tc>
          <w:tcPr>
            <w:tcW w:type="dxa" w:w="1656"/>
            <w:tcMar>
              <w:top w:w="35" w:type="dxa"/>
              <w:start w:w="55" w:type="dxa"/>
              <w:bottom w:w="35" w:type="dxa"/>
              <w:end w:w="55" w:type="dxa"/>
            </w:tcMar>
            <w:vAlign w:val="center"/>
          </w:tcPr>
          <w:p>
            <w:pPr>
              <w:spacing w:after="0" w:line="240" w:lineRule="auto"/>
            </w:pPr>
            <w:r>
              <w:rPr>
                <w:sz w:val="13"/>
              </w:rPr>
              <w:t>2111612.758</w:t>
            </w:r>
          </w:p>
        </w:tc>
        <w:tc>
          <w:tcPr>
            <w:tcW w:type="dxa" w:w="1512"/>
            <w:tcMar>
              <w:top w:w="35" w:type="dxa"/>
              <w:start w:w="55" w:type="dxa"/>
              <w:bottom w:w="35" w:type="dxa"/>
              <w:end w:w="55" w:type="dxa"/>
            </w:tcMar>
            <w:vAlign w:val="center"/>
          </w:tcPr>
          <w:p>
            <w:pPr>
              <w:spacing w:after="0" w:line="240" w:lineRule="auto"/>
            </w:pPr>
            <w:r>
              <w:rPr>
                <w:sz w:val="13"/>
              </w:rPr>
              <w:t>276759.753</w:t>
            </w:r>
          </w:p>
        </w:tc>
        <w:tc>
          <w:tcPr>
            <w:tcW w:type="dxa" w:w="1224"/>
            <w:tcMar>
              <w:top w:w="35" w:type="dxa"/>
              <w:start w:w="55" w:type="dxa"/>
              <w:bottom w:w="35" w:type="dxa"/>
              <w:end w:w="55" w:type="dxa"/>
            </w:tcMar>
            <w:vAlign w:val="center"/>
          </w:tcPr>
          <w:p>
            <w:pPr>
              <w:spacing w:after="0" w:line="240" w:lineRule="auto"/>
            </w:pPr>
            <w:r>
              <w:rPr>
                <w:sz w:val="13"/>
              </w:rPr>
              <w:t>6.344</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w:t>
            </w:r>
          </w:p>
        </w:tc>
        <w:tc>
          <w:tcPr>
            <w:tcW w:type="dxa" w:w="1656"/>
            <w:tcMar>
              <w:top w:w="35" w:type="dxa"/>
              <w:start w:w="55" w:type="dxa"/>
              <w:bottom w:w="35" w:type="dxa"/>
              <w:end w:w="55" w:type="dxa"/>
            </w:tcMar>
            <w:vAlign w:val="center"/>
            <w:shd w:fill="F4F7F8"/>
          </w:tcPr>
          <w:p>
            <w:pPr>
              <w:spacing w:after="0" w:line="240" w:lineRule="auto"/>
            </w:pPr>
            <w:r>
              <w:rPr>
                <w:sz w:val="13"/>
              </w:rPr>
              <w:t>2111613.243</w:t>
            </w:r>
          </w:p>
        </w:tc>
        <w:tc>
          <w:tcPr>
            <w:tcW w:type="dxa" w:w="1512"/>
            <w:tcMar>
              <w:top w:w="35" w:type="dxa"/>
              <w:start w:w="55" w:type="dxa"/>
              <w:bottom w:w="35" w:type="dxa"/>
              <w:end w:w="55" w:type="dxa"/>
            </w:tcMar>
            <w:vAlign w:val="center"/>
            <w:shd w:fill="F4F7F8"/>
          </w:tcPr>
          <w:p>
            <w:pPr>
              <w:spacing w:after="0" w:line="240" w:lineRule="auto"/>
            </w:pPr>
            <w:r>
              <w:rPr>
                <w:sz w:val="13"/>
              </w:rPr>
              <w:t>277325.929</w:t>
            </w:r>
          </w:p>
        </w:tc>
        <w:tc>
          <w:tcPr>
            <w:tcW w:type="dxa" w:w="1224"/>
            <w:tcMar>
              <w:top w:w="35" w:type="dxa"/>
              <w:start w:w="55" w:type="dxa"/>
              <w:bottom w:w="35" w:type="dxa"/>
              <w:end w:w="55" w:type="dxa"/>
            </w:tcMar>
            <w:vAlign w:val="center"/>
            <w:shd w:fill="F4F7F8"/>
          </w:tcPr>
          <w:p>
            <w:pPr>
              <w:spacing w:after="0" w:line="240" w:lineRule="auto"/>
            </w:pPr>
            <w:r>
              <w:rPr>
                <w:sz w:val="13"/>
              </w:rPr>
              <w:t>6.598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490</w:t>
            </w:r>
          </w:p>
        </w:tc>
      </w:tr>
      <w:tr>
        <w:trPr>
          <w:cantSplit/>
        </w:trPr>
        <w:tc>
          <w:tcPr>
            <w:tcW w:type="dxa" w:w="1080"/>
            <w:tcMar>
              <w:top w:w="35" w:type="dxa"/>
              <w:start w:w="55" w:type="dxa"/>
              <w:bottom w:w="35" w:type="dxa"/>
              <w:end w:w="55" w:type="dxa"/>
            </w:tcMar>
            <w:vAlign w:val="center"/>
          </w:tcPr>
          <w:p>
            <w:pPr>
              <w:spacing w:after="0" w:line="240" w:lineRule="auto"/>
            </w:pPr>
            <w:r>
              <w:rPr>
                <w:sz w:val="13"/>
              </w:rPr>
              <w:t>156</w:t>
            </w:r>
          </w:p>
        </w:tc>
        <w:tc>
          <w:tcPr>
            <w:tcW w:type="dxa" w:w="1656"/>
            <w:tcMar>
              <w:top w:w="35" w:type="dxa"/>
              <w:start w:w="55" w:type="dxa"/>
              <w:bottom w:w="35" w:type="dxa"/>
              <w:end w:w="55" w:type="dxa"/>
            </w:tcMar>
            <w:vAlign w:val="center"/>
          </w:tcPr>
          <w:p>
            <w:pPr>
              <w:spacing w:after="0" w:line="240" w:lineRule="auto"/>
            </w:pPr>
            <w:r>
              <w:rPr>
                <w:sz w:val="13"/>
              </w:rPr>
              <w:t>2111613.253</w:t>
            </w:r>
          </w:p>
        </w:tc>
        <w:tc>
          <w:tcPr>
            <w:tcW w:type="dxa" w:w="1512"/>
            <w:tcMar>
              <w:top w:w="35" w:type="dxa"/>
              <w:start w:w="55" w:type="dxa"/>
              <w:bottom w:w="35" w:type="dxa"/>
              <w:end w:w="55" w:type="dxa"/>
            </w:tcMar>
            <w:vAlign w:val="center"/>
          </w:tcPr>
          <w:p>
            <w:pPr>
              <w:spacing w:after="0" w:line="240" w:lineRule="auto"/>
            </w:pPr>
            <w:r>
              <w:rPr>
                <w:sz w:val="13"/>
              </w:rPr>
              <w:t>276891.390</w:t>
            </w:r>
          </w:p>
        </w:tc>
        <w:tc>
          <w:tcPr>
            <w:tcW w:type="dxa" w:w="1224"/>
            <w:tcMar>
              <w:top w:w="35" w:type="dxa"/>
              <w:start w:w="55" w:type="dxa"/>
              <w:bottom w:w="35" w:type="dxa"/>
              <w:end w:w="55" w:type="dxa"/>
            </w:tcMar>
            <w:vAlign w:val="center"/>
          </w:tcPr>
          <w:p>
            <w:pPr>
              <w:spacing w:after="0" w:line="240" w:lineRule="auto"/>
            </w:pPr>
            <w:r>
              <w:rPr>
                <w:sz w:val="13"/>
              </w:rPr>
              <w:t>6.676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503</w:t>
            </w:r>
          </w:p>
        </w:tc>
        <w:tc>
          <w:tcPr>
            <w:tcW w:type="dxa" w:w="1656"/>
            <w:tcMar>
              <w:top w:w="35" w:type="dxa"/>
              <w:start w:w="55" w:type="dxa"/>
              <w:bottom w:w="35" w:type="dxa"/>
              <w:end w:w="55" w:type="dxa"/>
            </w:tcMar>
            <w:vAlign w:val="center"/>
            <w:shd w:fill="F4F7F8"/>
          </w:tcPr>
          <w:p>
            <w:pPr>
              <w:spacing w:after="0" w:line="240" w:lineRule="auto"/>
            </w:pPr>
            <w:r>
              <w:rPr>
                <w:sz w:val="13"/>
              </w:rPr>
              <w:t>2111613.767</w:t>
            </w:r>
          </w:p>
        </w:tc>
        <w:tc>
          <w:tcPr>
            <w:tcW w:type="dxa" w:w="1512"/>
            <w:tcMar>
              <w:top w:w="35" w:type="dxa"/>
              <w:start w:w="55" w:type="dxa"/>
              <w:bottom w:w="35" w:type="dxa"/>
              <w:end w:w="55" w:type="dxa"/>
            </w:tcMar>
            <w:vAlign w:val="center"/>
            <w:shd w:fill="F4F7F8"/>
          </w:tcPr>
          <w:p>
            <w:pPr>
              <w:spacing w:after="0" w:line="240" w:lineRule="auto"/>
            </w:pPr>
            <w:r>
              <w:rPr>
                <w:sz w:val="13"/>
              </w:rPr>
              <w:t>277023.913</w:t>
            </w:r>
          </w:p>
        </w:tc>
        <w:tc>
          <w:tcPr>
            <w:tcW w:type="dxa" w:w="1224"/>
            <w:tcMar>
              <w:top w:w="35" w:type="dxa"/>
              <w:start w:w="55" w:type="dxa"/>
              <w:bottom w:w="35" w:type="dxa"/>
              <w:end w:w="55" w:type="dxa"/>
            </w:tcMar>
            <w:vAlign w:val="center"/>
            <w:shd w:fill="F4F7F8"/>
          </w:tcPr>
          <w:p>
            <w:pPr>
              <w:spacing w:after="0" w:line="240" w:lineRule="auto"/>
            </w:pPr>
            <w:r>
              <w:rPr>
                <w:sz w:val="13"/>
              </w:rPr>
              <w:t>9.017</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1620</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2111613.833</w:t>
            </w:r>
          </w:p>
        </w:tc>
        <w:tc>
          <w:tcPr>
            <w:tcW w:type="dxa" w:w="1512"/>
            <w:tcMar>
              <w:top w:w="35" w:type="dxa"/>
              <w:start w:w="55" w:type="dxa"/>
              <w:bottom w:w="35" w:type="dxa"/>
              <w:end w:w="55" w:type="dxa"/>
            </w:tcMar>
            <w:vAlign w:val="center"/>
          </w:tcPr>
          <w:p>
            <w:pPr>
              <w:spacing w:after="0" w:line="240" w:lineRule="auto"/>
            </w:pPr>
            <w:r>
              <w:rPr>
                <w:sz w:val="13"/>
              </w:rPr>
              <w:t>277343.103</w:t>
            </w:r>
          </w:p>
        </w:tc>
        <w:tc>
          <w:tcPr>
            <w:tcW w:type="dxa" w:w="1224"/>
            <w:tcMar>
              <w:top w:w="35" w:type="dxa"/>
              <w:start w:w="55" w:type="dxa"/>
              <w:bottom w:w="35" w:type="dxa"/>
              <w:end w:w="55" w:type="dxa"/>
            </w:tcMar>
            <w:vAlign w:val="center"/>
          </w:tcPr>
          <w:p>
            <w:pPr>
              <w:spacing w:after="0" w:line="240" w:lineRule="auto"/>
            </w:pPr>
            <w:r>
              <w:rPr>
                <w:sz w:val="13"/>
              </w:rPr>
              <w:t>5.450</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w:t>
            </w:r>
          </w:p>
        </w:tc>
        <w:tc>
          <w:tcPr>
            <w:tcW w:type="dxa" w:w="1656"/>
            <w:tcMar>
              <w:top w:w="35" w:type="dxa"/>
              <w:start w:w="55" w:type="dxa"/>
              <w:bottom w:w="35" w:type="dxa"/>
              <w:end w:w="55" w:type="dxa"/>
            </w:tcMar>
            <w:vAlign w:val="center"/>
            <w:shd w:fill="F4F7F8"/>
          </w:tcPr>
          <w:p>
            <w:pPr>
              <w:spacing w:after="0" w:line="240" w:lineRule="auto"/>
            </w:pPr>
            <w:r>
              <w:rPr>
                <w:sz w:val="13"/>
              </w:rPr>
              <w:t>2111614.265</w:t>
            </w:r>
          </w:p>
        </w:tc>
        <w:tc>
          <w:tcPr>
            <w:tcW w:type="dxa" w:w="1512"/>
            <w:tcMar>
              <w:top w:w="35" w:type="dxa"/>
              <w:start w:w="55" w:type="dxa"/>
              <w:bottom w:w="35" w:type="dxa"/>
              <w:end w:w="55" w:type="dxa"/>
            </w:tcMar>
            <w:vAlign w:val="center"/>
            <w:shd w:fill="F4F7F8"/>
          </w:tcPr>
          <w:p>
            <w:pPr>
              <w:spacing w:after="0" w:line="240" w:lineRule="auto"/>
            </w:pPr>
            <w:r>
              <w:rPr>
                <w:sz w:val="13"/>
              </w:rPr>
              <w:t>277410.444</w:t>
            </w:r>
          </w:p>
        </w:tc>
        <w:tc>
          <w:tcPr>
            <w:tcW w:type="dxa" w:w="1224"/>
            <w:tcMar>
              <w:top w:w="35" w:type="dxa"/>
              <w:start w:w="55" w:type="dxa"/>
              <w:bottom w:w="35" w:type="dxa"/>
              <w:end w:w="55" w:type="dxa"/>
            </w:tcMar>
            <w:vAlign w:val="center"/>
            <w:shd w:fill="F4F7F8"/>
          </w:tcPr>
          <w:p>
            <w:pPr>
              <w:spacing w:after="0" w:line="240" w:lineRule="auto"/>
            </w:pPr>
            <w:r>
              <w:rPr>
                <w:sz w:val="13"/>
              </w:rPr>
              <w:t>5.852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233</w:t>
            </w:r>
          </w:p>
        </w:tc>
      </w:tr>
      <w:tr>
        <w:trPr>
          <w:cantSplit/>
        </w:trPr>
        <w:tc>
          <w:tcPr>
            <w:tcW w:type="dxa" w:w="1080"/>
            <w:tcMar>
              <w:top w:w="35" w:type="dxa"/>
              <w:start w:w="55" w:type="dxa"/>
              <w:bottom w:w="35" w:type="dxa"/>
              <w:end w:w="55" w:type="dxa"/>
            </w:tcMar>
            <w:vAlign w:val="center"/>
          </w:tcPr>
          <w:p>
            <w:pPr>
              <w:spacing w:after="0" w:line="240" w:lineRule="auto"/>
            </w:pPr>
            <w:r>
              <w:rPr>
                <w:sz w:val="13"/>
              </w:rPr>
              <w:t>113</w:t>
            </w:r>
          </w:p>
        </w:tc>
        <w:tc>
          <w:tcPr>
            <w:tcW w:type="dxa" w:w="1656"/>
            <w:tcMar>
              <w:top w:w="35" w:type="dxa"/>
              <w:start w:w="55" w:type="dxa"/>
              <w:bottom w:w="35" w:type="dxa"/>
              <w:end w:w="55" w:type="dxa"/>
            </w:tcMar>
            <w:vAlign w:val="center"/>
          </w:tcPr>
          <w:p>
            <w:pPr>
              <w:spacing w:after="0" w:line="240" w:lineRule="auto"/>
            </w:pPr>
            <w:r>
              <w:rPr>
                <w:sz w:val="13"/>
              </w:rPr>
              <w:t>2111614.845</w:t>
            </w:r>
          </w:p>
        </w:tc>
        <w:tc>
          <w:tcPr>
            <w:tcW w:type="dxa" w:w="1512"/>
            <w:tcMar>
              <w:top w:w="35" w:type="dxa"/>
              <w:start w:w="55" w:type="dxa"/>
              <w:bottom w:w="35" w:type="dxa"/>
              <w:end w:w="55" w:type="dxa"/>
            </w:tcMar>
            <w:vAlign w:val="center"/>
          </w:tcPr>
          <w:p>
            <w:pPr>
              <w:spacing w:after="0" w:line="240" w:lineRule="auto"/>
            </w:pPr>
            <w:r>
              <w:rPr>
                <w:sz w:val="13"/>
              </w:rPr>
              <w:t>277319.942</w:t>
            </w:r>
          </w:p>
        </w:tc>
        <w:tc>
          <w:tcPr>
            <w:tcW w:type="dxa" w:w="1224"/>
            <w:tcMar>
              <w:top w:w="35" w:type="dxa"/>
              <w:start w:w="55" w:type="dxa"/>
              <w:bottom w:w="35" w:type="dxa"/>
              <w:end w:w="55" w:type="dxa"/>
            </w:tcMar>
            <w:vAlign w:val="center"/>
          </w:tcPr>
          <w:p>
            <w:pPr>
              <w:spacing w:after="0" w:line="240" w:lineRule="auto"/>
            </w:pPr>
            <w:r>
              <w:rPr>
                <w:sz w:val="13"/>
              </w:rPr>
              <w:t>5.755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538</w:t>
            </w:r>
          </w:p>
        </w:tc>
        <w:tc>
          <w:tcPr>
            <w:tcW w:type="dxa" w:w="1656"/>
            <w:tcMar>
              <w:top w:w="35" w:type="dxa"/>
              <w:start w:w="55" w:type="dxa"/>
              <w:bottom w:w="35" w:type="dxa"/>
              <w:end w:w="55" w:type="dxa"/>
            </w:tcMar>
            <w:vAlign w:val="center"/>
            <w:shd w:fill="F4F7F8"/>
          </w:tcPr>
          <w:p>
            <w:pPr>
              <w:spacing w:after="0" w:line="240" w:lineRule="auto"/>
            </w:pPr>
            <w:r>
              <w:rPr>
                <w:sz w:val="13"/>
              </w:rPr>
              <w:t>2111615.012</w:t>
            </w:r>
          </w:p>
        </w:tc>
        <w:tc>
          <w:tcPr>
            <w:tcW w:type="dxa" w:w="1512"/>
            <w:tcMar>
              <w:top w:w="35" w:type="dxa"/>
              <w:start w:w="55" w:type="dxa"/>
              <w:bottom w:w="35" w:type="dxa"/>
              <w:end w:w="55" w:type="dxa"/>
            </w:tcMar>
            <w:vAlign w:val="center"/>
            <w:shd w:fill="F4F7F8"/>
          </w:tcPr>
          <w:p>
            <w:pPr>
              <w:spacing w:after="0" w:line="240" w:lineRule="auto"/>
            </w:pPr>
            <w:r>
              <w:rPr>
                <w:sz w:val="13"/>
              </w:rPr>
              <w:t>277331.303</w:t>
            </w:r>
          </w:p>
        </w:tc>
        <w:tc>
          <w:tcPr>
            <w:tcW w:type="dxa" w:w="1224"/>
            <w:tcMar>
              <w:top w:w="35" w:type="dxa"/>
              <w:start w:w="55" w:type="dxa"/>
              <w:bottom w:w="35" w:type="dxa"/>
              <w:end w:w="55" w:type="dxa"/>
            </w:tcMar>
            <w:vAlign w:val="center"/>
            <w:shd w:fill="F4F7F8"/>
          </w:tcPr>
          <w:p>
            <w:pPr>
              <w:spacing w:after="0" w:line="240" w:lineRule="auto"/>
            </w:pPr>
            <w:r>
              <w:rPr>
                <w:sz w:val="13"/>
              </w:rPr>
              <w:t>6.550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210</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2111615.589</w:t>
            </w:r>
          </w:p>
        </w:tc>
        <w:tc>
          <w:tcPr>
            <w:tcW w:type="dxa" w:w="1512"/>
            <w:tcMar>
              <w:top w:w="35" w:type="dxa"/>
              <w:start w:w="55" w:type="dxa"/>
              <w:bottom w:w="35" w:type="dxa"/>
              <w:end w:w="55" w:type="dxa"/>
            </w:tcMar>
            <w:vAlign w:val="center"/>
          </w:tcPr>
          <w:p>
            <w:pPr>
              <w:spacing w:after="0" w:line="240" w:lineRule="auto"/>
            </w:pPr>
            <w:r>
              <w:rPr>
                <w:sz w:val="13"/>
              </w:rPr>
              <w:t>277391.455</w:t>
            </w:r>
          </w:p>
        </w:tc>
        <w:tc>
          <w:tcPr>
            <w:tcW w:type="dxa" w:w="1224"/>
            <w:tcMar>
              <w:top w:w="35" w:type="dxa"/>
              <w:start w:w="55" w:type="dxa"/>
              <w:bottom w:w="35" w:type="dxa"/>
              <w:end w:w="55" w:type="dxa"/>
            </w:tcMar>
            <w:vAlign w:val="center"/>
          </w:tcPr>
          <w:p>
            <w:pPr>
              <w:spacing w:after="0" w:line="240" w:lineRule="auto"/>
            </w:pPr>
            <w:r>
              <w:rPr>
                <w:sz w:val="13"/>
              </w:rPr>
              <w:t>6.492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2111615.642</w:t>
            </w:r>
          </w:p>
        </w:tc>
        <w:tc>
          <w:tcPr>
            <w:tcW w:type="dxa" w:w="1512"/>
            <w:tcMar>
              <w:top w:w="35" w:type="dxa"/>
              <w:start w:w="55" w:type="dxa"/>
              <w:bottom w:w="35" w:type="dxa"/>
              <w:end w:w="55" w:type="dxa"/>
            </w:tcMar>
            <w:vAlign w:val="center"/>
            <w:shd w:fill="F4F7F8"/>
          </w:tcPr>
          <w:p>
            <w:pPr>
              <w:spacing w:after="0" w:line="240" w:lineRule="auto"/>
            </w:pPr>
            <w:r>
              <w:rPr>
                <w:sz w:val="13"/>
              </w:rPr>
              <w:t>277363.207</w:t>
            </w:r>
          </w:p>
        </w:tc>
        <w:tc>
          <w:tcPr>
            <w:tcW w:type="dxa" w:w="1224"/>
            <w:tcMar>
              <w:top w:w="35" w:type="dxa"/>
              <w:start w:w="55" w:type="dxa"/>
              <w:bottom w:w="35" w:type="dxa"/>
              <w:end w:w="55" w:type="dxa"/>
            </w:tcMar>
            <w:vAlign w:val="center"/>
            <w:shd w:fill="F4F7F8"/>
          </w:tcPr>
          <w:p>
            <w:pPr>
              <w:spacing w:after="0" w:line="240" w:lineRule="auto"/>
            </w:pPr>
            <w:r>
              <w:rPr>
                <w:sz w:val="13"/>
              </w:rPr>
              <w:t>6.618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488</w:t>
            </w:r>
          </w:p>
        </w:tc>
      </w:tr>
      <w:tr>
        <w:trPr>
          <w:cantSplit/>
        </w:trPr>
        <w:tc>
          <w:tcPr>
            <w:tcW w:type="dxa" w:w="1080"/>
            <w:tcMar>
              <w:top w:w="35" w:type="dxa"/>
              <w:start w:w="55" w:type="dxa"/>
              <w:bottom w:w="35" w:type="dxa"/>
              <w:end w:w="55" w:type="dxa"/>
            </w:tcMar>
            <w:vAlign w:val="center"/>
          </w:tcPr>
          <w:p>
            <w:pPr>
              <w:spacing w:after="0" w:line="240" w:lineRule="auto"/>
            </w:pPr>
            <w:r>
              <w:rPr>
                <w:sz w:val="13"/>
              </w:rPr>
              <w:t>647</w:t>
            </w:r>
          </w:p>
        </w:tc>
        <w:tc>
          <w:tcPr>
            <w:tcW w:type="dxa" w:w="1656"/>
            <w:tcMar>
              <w:top w:w="35" w:type="dxa"/>
              <w:start w:w="55" w:type="dxa"/>
              <w:bottom w:w="35" w:type="dxa"/>
              <w:end w:w="55" w:type="dxa"/>
            </w:tcMar>
            <w:vAlign w:val="center"/>
          </w:tcPr>
          <w:p>
            <w:pPr>
              <w:spacing w:after="0" w:line="240" w:lineRule="auto"/>
            </w:pPr>
            <w:r>
              <w:rPr>
                <w:sz w:val="13"/>
              </w:rPr>
              <w:t>2111615.680</w:t>
            </w:r>
          </w:p>
        </w:tc>
        <w:tc>
          <w:tcPr>
            <w:tcW w:type="dxa" w:w="1512"/>
            <w:tcMar>
              <w:top w:w="35" w:type="dxa"/>
              <w:start w:w="55" w:type="dxa"/>
              <w:bottom w:w="35" w:type="dxa"/>
              <w:end w:w="55" w:type="dxa"/>
            </w:tcMar>
            <w:vAlign w:val="center"/>
          </w:tcPr>
          <w:p>
            <w:pPr>
              <w:spacing w:after="0" w:line="240" w:lineRule="auto"/>
            </w:pPr>
            <w:r>
              <w:rPr>
                <w:sz w:val="13"/>
              </w:rPr>
              <w:t>276741.395</w:t>
            </w:r>
          </w:p>
        </w:tc>
        <w:tc>
          <w:tcPr>
            <w:tcW w:type="dxa" w:w="1224"/>
            <w:tcMar>
              <w:top w:w="35" w:type="dxa"/>
              <w:start w:w="55" w:type="dxa"/>
              <w:bottom w:w="35" w:type="dxa"/>
              <w:end w:w="55" w:type="dxa"/>
            </w:tcMar>
            <w:vAlign w:val="center"/>
          </w:tcPr>
          <w:p>
            <w:pPr>
              <w:spacing w:after="0" w:line="240" w:lineRule="auto"/>
            </w:pPr>
            <w:r>
              <w:rPr>
                <w:sz w:val="13"/>
              </w:rPr>
              <w:t>6.294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2111616.253</w:t>
            </w:r>
          </w:p>
        </w:tc>
        <w:tc>
          <w:tcPr>
            <w:tcW w:type="dxa" w:w="1512"/>
            <w:tcMar>
              <w:top w:w="35" w:type="dxa"/>
              <w:start w:w="55" w:type="dxa"/>
              <w:bottom w:w="35" w:type="dxa"/>
              <w:end w:w="55" w:type="dxa"/>
            </w:tcMar>
            <w:vAlign w:val="center"/>
            <w:shd w:fill="F4F7F8"/>
          </w:tcPr>
          <w:p>
            <w:pPr>
              <w:spacing w:after="0" w:line="240" w:lineRule="auto"/>
            </w:pPr>
            <w:r>
              <w:rPr>
                <w:sz w:val="13"/>
              </w:rPr>
              <w:t>276727.894</w:t>
            </w:r>
          </w:p>
        </w:tc>
        <w:tc>
          <w:tcPr>
            <w:tcW w:type="dxa" w:w="1224"/>
            <w:tcMar>
              <w:top w:w="35" w:type="dxa"/>
              <w:start w:w="55" w:type="dxa"/>
              <w:bottom w:w="35" w:type="dxa"/>
              <w:end w:w="55" w:type="dxa"/>
            </w:tcMar>
            <w:vAlign w:val="center"/>
            <w:shd w:fill="F4F7F8"/>
          </w:tcPr>
          <w:p>
            <w:pPr>
              <w:spacing w:after="0" w:line="240" w:lineRule="auto"/>
            </w:pPr>
            <w:r>
              <w:rPr>
                <w:sz w:val="13"/>
              </w:rPr>
              <w:t>5.871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3781</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2111616.803</w:t>
            </w:r>
          </w:p>
        </w:tc>
        <w:tc>
          <w:tcPr>
            <w:tcW w:type="dxa" w:w="1512"/>
            <w:tcMar>
              <w:top w:w="35" w:type="dxa"/>
              <w:start w:w="55" w:type="dxa"/>
              <w:bottom w:w="35" w:type="dxa"/>
              <w:end w:w="55" w:type="dxa"/>
            </w:tcMar>
            <w:vAlign w:val="center"/>
          </w:tcPr>
          <w:p>
            <w:pPr>
              <w:spacing w:after="0" w:line="240" w:lineRule="auto"/>
            </w:pPr>
            <w:r>
              <w:rPr>
                <w:sz w:val="13"/>
              </w:rPr>
              <w:t>276739.250</w:t>
            </w:r>
          </w:p>
        </w:tc>
        <w:tc>
          <w:tcPr>
            <w:tcW w:type="dxa" w:w="1224"/>
            <w:tcMar>
              <w:top w:w="35" w:type="dxa"/>
              <w:start w:w="55" w:type="dxa"/>
              <w:bottom w:w="35" w:type="dxa"/>
              <w:end w:w="55" w:type="dxa"/>
            </w:tcMar>
            <w:vAlign w:val="center"/>
          </w:tcPr>
          <w:p>
            <w:pPr>
              <w:spacing w:after="0" w:line="240" w:lineRule="auto"/>
            </w:pPr>
            <w:r>
              <w:rPr>
                <w:sz w:val="13"/>
              </w:rPr>
              <w:t>6.351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592</w:t>
            </w:r>
          </w:p>
        </w:tc>
        <w:tc>
          <w:tcPr>
            <w:tcW w:type="dxa" w:w="1656"/>
            <w:tcMar>
              <w:top w:w="35" w:type="dxa"/>
              <w:start w:w="55" w:type="dxa"/>
              <w:bottom w:w="35" w:type="dxa"/>
              <w:end w:w="55" w:type="dxa"/>
            </w:tcMar>
            <w:vAlign w:val="center"/>
            <w:shd w:fill="F4F7F8"/>
          </w:tcPr>
          <w:p>
            <w:pPr>
              <w:spacing w:after="0" w:line="240" w:lineRule="auto"/>
            </w:pPr>
            <w:r>
              <w:rPr>
                <w:sz w:val="13"/>
              </w:rPr>
              <w:t>2111617.218</w:t>
            </w:r>
          </w:p>
        </w:tc>
        <w:tc>
          <w:tcPr>
            <w:tcW w:type="dxa" w:w="1512"/>
            <w:tcMar>
              <w:top w:w="35" w:type="dxa"/>
              <w:start w:w="55" w:type="dxa"/>
              <w:bottom w:w="35" w:type="dxa"/>
              <w:end w:w="55" w:type="dxa"/>
            </w:tcMar>
            <w:vAlign w:val="center"/>
            <w:shd w:fill="F4F7F8"/>
          </w:tcPr>
          <w:p>
            <w:pPr>
              <w:spacing w:after="0" w:line="240" w:lineRule="auto"/>
            </w:pPr>
            <w:r>
              <w:rPr>
                <w:sz w:val="13"/>
              </w:rPr>
              <w:t>276742.454</w:t>
            </w:r>
          </w:p>
        </w:tc>
        <w:tc>
          <w:tcPr>
            <w:tcW w:type="dxa" w:w="1224"/>
            <w:tcMar>
              <w:top w:w="35" w:type="dxa"/>
              <w:start w:w="55" w:type="dxa"/>
              <w:bottom w:w="35" w:type="dxa"/>
              <w:end w:w="55" w:type="dxa"/>
            </w:tcMar>
            <w:vAlign w:val="center"/>
            <w:shd w:fill="F4F7F8"/>
          </w:tcPr>
          <w:p>
            <w:pPr>
              <w:spacing w:after="0" w:line="240" w:lineRule="auto"/>
            </w:pPr>
            <w:r>
              <w:rPr>
                <w:sz w:val="13"/>
              </w:rPr>
              <w:t>6.318</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1709</w:t>
            </w:r>
          </w:p>
        </w:tc>
      </w:tr>
      <w:tr>
        <w:trPr>
          <w:cantSplit/>
        </w:trPr>
        <w:tc>
          <w:tcPr>
            <w:tcW w:type="dxa" w:w="1080"/>
            <w:tcMar>
              <w:top w:w="35" w:type="dxa"/>
              <w:start w:w="55" w:type="dxa"/>
              <w:bottom w:w="35" w:type="dxa"/>
              <w:end w:w="55" w:type="dxa"/>
            </w:tcMar>
            <w:vAlign w:val="center"/>
          </w:tcPr>
          <w:p>
            <w:pPr>
              <w:spacing w:after="0" w:line="240" w:lineRule="auto"/>
            </w:pPr>
            <w:r>
              <w:rPr>
                <w:sz w:val="13"/>
              </w:rPr>
              <w:t>16</w:t>
            </w:r>
          </w:p>
        </w:tc>
        <w:tc>
          <w:tcPr>
            <w:tcW w:type="dxa" w:w="1656"/>
            <w:tcMar>
              <w:top w:w="35" w:type="dxa"/>
              <w:start w:w="55" w:type="dxa"/>
              <w:bottom w:w="35" w:type="dxa"/>
              <w:end w:w="55" w:type="dxa"/>
            </w:tcMar>
            <w:vAlign w:val="center"/>
          </w:tcPr>
          <w:p>
            <w:pPr>
              <w:spacing w:after="0" w:line="240" w:lineRule="auto"/>
            </w:pPr>
            <w:r>
              <w:rPr>
                <w:sz w:val="13"/>
              </w:rPr>
              <w:t>2111617.275</w:t>
            </w:r>
          </w:p>
        </w:tc>
        <w:tc>
          <w:tcPr>
            <w:tcW w:type="dxa" w:w="1512"/>
            <w:tcMar>
              <w:top w:w="35" w:type="dxa"/>
              <w:start w:w="55" w:type="dxa"/>
              <w:bottom w:w="35" w:type="dxa"/>
              <w:end w:w="55" w:type="dxa"/>
            </w:tcMar>
            <w:vAlign w:val="center"/>
          </w:tcPr>
          <w:p>
            <w:pPr>
              <w:spacing w:after="0" w:line="240" w:lineRule="auto"/>
            </w:pPr>
            <w:r>
              <w:rPr>
                <w:sz w:val="13"/>
              </w:rPr>
              <w:t>276850.099</w:t>
            </w:r>
          </w:p>
        </w:tc>
        <w:tc>
          <w:tcPr>
            <w:tcW w:type="dxa" w:w="1224"/>
            <w:tcMar>
              <w:top w:w="35" w:type="dxa"/>
              <w:start w:w="55" w:type="dxa"/>
              <w:bottom w:w="35" w:type="dxa"/>
              <w:end w:w="55" w:type="dxa"/>
            </w:tcMar>
            <w:vAlign w:val="center"/>
          </w:tcPr>
          <w:p>
            <w:pPr>
              <w:spacing w:after="0" w:line="240" w:lineRule="auto"/>
            </w:pPr>
            <w:r>
              <w:rPr>
                <w:sz w:val="13"/>
              </w:rPr>
              <w:t>0.511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594</w:t>
            </w:r>
          </w:p>
        </w:tc>
        <w:tc>
          <w:tcPr>
            <w:tcW w:type="dxa" w:w="1656"/>
            <w:tcMar>
              <w:top w:w="35" w:type="dxa"/>
              <w:start w:w="55" w:type="dxa"/>
              <w:bottom w:w="35" w:type="dxa"/>
              <w:end w:w="55" w:type="dxa"/>
            </w:tcMar>
            <w:vAlign w:val="center"/>
            <w:shd w:fill="F4F7F8"/>
          </w:tcPr>
          <w:p>
            <w:pPr>
              <w:spacing w:after="0" w:line="240" w:lineRule="auto"/>
            </w:pPr>
            <w:r>
              <w:rPr>
                <w:sz w:val="13"/>
              </w:rPr>
              <w:t>2111617.509</w:t>
            </w:r>
          </w:p>
        </w:tc>
        <w:tc>
          <w:tcPr>
            <w:tcW w:type="dxa" w:w="1512"/>
            <w:tcMar>
              <w:top w:w="35" w:type="dxa"/>
              <w:start w:w="55" w:type="dxa"/>
              <w:bottom w:w="35" w:type="dxa"/>
              <w:end w:w="55" w:type="dxa"/>
            </w:tcMar>
            <w:vAlign w:val="center"/>
            <w:shd w:fill="F4F7F8"/>
          </w:tcPr>
          <w:p>
            <w:pPr>
              <w:spacing w:after="0" w:line="240" w:lineRule="auto"/>
            </w:pPr>
            <w:r>
              <w:rPr>
                <w:sz w:val="13"/>
              </w:rPr>
              <w:t>276743.715</w:t>
            </w:r>
          </w:p>
        </w:tc>
        <w:tc>
          <w:tcPr>
            <w:tcW w:type="dxa" w:w="1224"/>
            <w:tcMar>
              <w:top w:w="35" w:type="dxa"/>
              <w:start w:w="55" w:type="dxa"/>
              <w:bottom w:w="35" w:type="dxa"/>
              <w:end w:w="55" w:type="dxa"/>
            </w:tcMar>
            <w:vAlign w:val="center"/>
            <w:shd w:fill="F4F7F8"/>
          </w:tcPr>
          <w:p>
            <w:pPr>
              <w:spacing w:after="0" w:line="240" w:lineRule="auto"/>
            </w:pPr>
            <w:r>
              <w:rPr>
                <w:sz w:val="13"/>
              </w:rPr>
              <w:t>6.058</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1711</w:t>
            </w:r>
          </w:p>
        </w:tc>
      </w:tr>
      <w:tr>
        <w:trPr>
          <w:cantSplit/>
        </w:trPr>
        <w:tc>
          <w:tcPr>
            <w:tcW w:type="dxa" w:w="1080"/>
            <w:tcMar>
              <w:top w:w="35" w:type="dxa"/>
              <w:start w:w="55" w:type="dxa"/>
              <w:bottom w:w="35" w:type="dxa"/>
              <w:end w:w="55" w:type="dxa"/>
            </w:tcMar>
            <w:vAlign w:val="center"/>
          </w:tcPr>
          <w:p>
            <w:pPr>
              <w:spacing w:after="0" w:line="240" w:lineRule="auto"/>
            </w:pPr>
            <w:r>
              <w:rPr>
                <w:sz w:val="13"/>
              </w:rPr>
              <w:t>593</w:t>
            </w:r>
          </w:p>
        </w:tc>
        <w:tc>
          <w:tcPr>
            <w:tcW w:type="dxa" w:w="1656"/>
            <w:tcMar>
              <w:top w:w="35" w:type="dxa"/>
              <w:start w:w="55" w:type="dxa"/>
              <w:bottom w:w="35" w:type="dxa"/>
              <w:end w:w="55" w:type="dxa"/>
            </w:tcMar>
            <w:vAlign w:val="center"/>
          </w:tcPr>
          <w:p>
            <w:pPr>
              <w:spacing w:after="0" w:line="240" w:lineRule="auto"/>
            </w:pPr>
            <w:r>
              <w:rPr>
                <w:sz w:val="13"/>
              </w:rPr>
              <w:t>2111617.784</w:t>
            </w:r>
          </w:p>
        </w:tc>
        <w:tc>
          <w:tcPr>
            <w:tcW w:type="dxa" w:w="1512"/>
            <w:tcMar>
              <w:top w:w="35" w:type="dxa"/>
              <w:start w:w="55" w:type="dxa"/>
              <w:bottom w:w="35" w:type="dxa"/>
              <w:end w:w="55" w:type="dxa"/>
            </w:tcMar>
            <w:vAlign w:val="center"/>
          </w:tcPr>
          <w:p>
            <w:pPr>
              <w:spacing w:after="0" w:line="240" w:lineRule="auto"/>
            </w:pPr>
            <w:r>
              <w:rPr>
                <w:sz w:val="13"/>
              </w:rPr>
              <w:t>276742.553</w:t>
            </w:r>
          </w:p>
        </w:tc>
        <w:tc>
          <w:tcPr>
            <w:tcW w:type="dxa" w:w="1224"/>
            <w:tcMar>
              <w:top w:w="35" w:type="dxa"/>
              <w:start w:w="55" w:type="dxa"/>
              <w:bottom w:w="35" w:type="dxa"/>
              <w:end w:w="55" w:type="dxa"/>
            </w:tcMar>
            <w:vAlign w:val="center"/>
          </w:tcPr>
          <w:p>
            <w:pPr>
              <w:spacing w:after="0" w:line="240" w:lineRule="auto"/>
            </w:pPr>
            <w:r>
              <w:rPr>
                <w:sz w:val="13"/>
              </w:rPr>
              <w:t>6.049</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w:t>
            </w:r>
          </w:p>
        </w:tc>
        <w:tc>
          <w:tcPr>
            <w:tcW w:type="dxa" w:w="1656"/>
            <w:tcMar>
              <w:top w:w="35" w:type="dxa"/>
              <w:start w:w="55" w:type="dxa"/>
              <w:bottom w:w="35" w:type="dxa"/>
              <w:end w:w="55" w:type="dxa"/>
            </w:tcMar>
            <w:vAlign w:val="center"/>
            <w:shd w:fill="F4F7F8"/>
          </w:tcPr>
          <w:p>
            <w:pPr>
              <w:spacing w:after="0" w:line="240" w:lineRule="auto"/>
            </w:pPr>
            <w:r>
              <w:rPr>
                <w:sz w:val="13"/>
              </w:rPr>
              <w:t>2111617.832</w:t>
            </w:r>
          </w:p>
        </w:tc>
        <w:tc>
          <w:tcPr>
            <w:tcW w:type="dxa" w:w="1512"/>
            <w:tcMar>
              <w:top w:w="35" w:type="dxa"/>
              <w:start w:w="55" w:type="dxa"/>
              <w:bottom w:w="35" w:type="dxa"/>
              <w:end w:w="55" w:type="dxa"/>
            </w:tcMar>
            <w:vAlign w:val="center"/>
            <w:shd w:fill="F4F7F8"/>
          </w:tcPr>
          <w:p>
            <w:pPr>
              <w:spacing w:after="0" w:line="240" w:lineRule="auto"/>
            </w:pPr>
            <w:r>
              <w:rPr>
                <w:sz w:val="13"/>
              </w:rPr>
              <w:t>277332.380</w:t>
            </w:r>
          </w:p>
        </w:tc>
        <w:tc>
          <w:tcPr>
            <w:tcW w:type="dxa" w:w="1224"/>
            <w:tcMar>
              <w:top w:w="35" w:type="dxa"/>
              <w:start w:w="55" w:type="dxa"/>
              <w:bottom w:w="35" w:type="dxa"/>
              <w:end w:w="55" w:type="dxa"/>
            </w:tcMar>
            <w:vAlign w:val="center"/>
            <w:shd w:fill="F4F7F8"/>
          </w:tcPr>
          <w:p>
            <w:pPr>
              <w:spacing w:after="0" w:line="240" w:lineRule="auto"/>
            </w:pPr>
            <w:r>
              <w:rPr>
                <w:sz w:val="13"/>
              </w:rPr>
              <w:t>6.634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489</w:t>
            </w:r>
          </w:p>
        </w:tc>
      </w:tr>
      <w:tr>
        <w:trPr>
          <w:cantSplit/>
        </w:trPr>
        <w:tc>
          <w:tcPr>
            <w:tcW w:type="dxa" w:w="1080"/>
            <w:tcMar>
              <w:top w:w="35" w:type="dxa"/>
              <w:start w:w="55" w:type="dxa"/>
              <w:bottom w:w="35" w:type="dxa"/>
              <w:end w:w="55" w:type="dxa"/>
            </w:tcMar>
            <w:vAlign w:val="center"/>
          </w:tcPr>
          <w:p>
            <w:pPr>
              <w:spacing w:after="0" w:line="240" w:lineRule="auto"/>
            </w:pPr>
            <w:r>
              <w:rPr>
                <w:sz w:val="13"/>
              </w:rPr>
              <w:t>127</w:t>
            </w:r>
          </w:p>
        </w:tc>
        <w:tc>
          <w:tcPr>
            <w:tcW w:type="dxa" w:w="1656"/>
            <w:tcMar>
              <w:top w:w="35" w:type="dxa"/>
              <w:start w:w="55" w:type="dxa"/>
              <w:bottom w:w="35" w:type="dxa"/>
              <w:end w:w="55" w:type="dxa"/>
            </w:tcMar>
            <w:vAlign w:val="center"/>
          </w:tcPr>
          <w:p>
            <w:pPr>
              <w:spacing w:after="0" w:line="240" w:lineRule="auto"/>
            </w:pPr>
            <w:r>
              <w:rPr>
                <w:sz w:val="13"/>
              </w:rPr>
              <w:t>2111618.268</w:t>
            </w:r>
          </w:p>
        </w:tc>
        <w:tc>
          <w:tcPr>
            <w:tcW w:type="dxa" w:w="1512"/>
            <w:tcMar>
              <w:top w:w="35" w:type="dxa"/>
              <w:start w:w="55" w:type="dxa"/>
              <w:bottom w:w="35" w:type="dxa"/>
              <w:end w:w="55" w:type="dxa"/>
            </w:tcMar>
            <w:vAlign w:val="center"/>
          </w:tcPr>
          <w:p>
            <w:pPr>
              <w:spacing w:after="0" w:line="240" w:lineRule="auto"/>
            </w:pPr>
            <w:r>
              <w:rPr>
                <w:sz w:val="13"/>
              </w:rPr>
              <w:t>276714.679</w:t>
            </w:r>
          </w:p>
        </w:tc>
        <w:tc>
          <w:tcPr>
            <w:tcW w:type="dxa" w:w="1224"/>
            <w:tcMar>
              <w:top w:w="35" w:type="dxa"/>
              <w:start w:w="55" w:type="dxa"/>
              <w:bottom w:w="35" w:type="dxa"/>
              <w:end w:w="55" w:type="dxa"/>
            </w:tcMar>
            <w:vAlign w:val="center"/>
          </w:tcPr>
          <w:p>
            <w:pPr>
              <w:spacing w:after="0" w:line="240" w:lineRule="auto"/>
            </w:pPr>
            <w:r>
              <w:rPr>
                <w:sz w:val="13"/>
              </w:rPr>
              <w:t>5.369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843</w:t>
            </w:r>
          </w:p>
        </w:tc>
        <w:tc>
          <w:tcPr>
            <w:tcW w:type="dxa" w:w="1656"/>
            <w:tcMar>
              <w:top w:w="35" w:type="dxa"/>
              <w:start w:w="55" w:type="dxa"/>
              <w:bottom w:w="35" w:type="dxa"/>
              <w:end w:w="55" w:type="dxa"/>
            </w:tcMar>
            <w:vAlign w:val="center"/>
            <w:shd w:fill="F4F7F8"/>
          </w:tcPr>
          <w:p>
            <w:pPr>
              <w:spacing w:after="0" w:line="240" w:lineRule="auto"/>
            </w:pPr>
            <w:r>
              <w:rPr>
                <w:sz w:val="13"/>
              </w:rPr>
              <w:t>2111618.268</w:t>
            </w:r>
          </w:p>
        </w:tc>
        <w:tc>
          <w:tcPr>
            <w:tcW w:type="dxa" w:w="1512"/>
            <w:tcMar>
              <w:top w:w="35" w:type="dxa"/>
              <w:start w:w="55" w:type="dxa"/>
              <w:bottom w:w="35" w:type="dxa"/>
              <w:end w:w="55" w:type="dxa"/>
            </w:tcMar>
            <w:vAlign w:val="center"/>
            <w:shd w:fill="F4F7F8"/>
          </w:tcPr>
          <w:p>
            <w:pPr>
              <w:spacing w:after="0" w:line="240" w:lineRule="auto"/>
            </w:pPr>
            <w:r>
              <w:rPr>
                <w:sz w:val="13"/>
              </w:rPr>
              <w:t>276714.679</w:t>
            </w:r>
          </w:p>
        </w:tc>
        <w:tc>
          <w:tcPr>
            <w:tcW w:type="dxa" w:w="1224"/>
            <w:tcMar>
              <w:top w:w="35" w:type="dxa"/>
              <w:start w:w="55" w:type="dxa"/>
              <w:bottom w:w="35" w:type="dxa"/>
              <w:end w:w="55" w:type="dxa"/>
            </w:tcMar>
            <w:vAlign w:val="center"/>
            <w:shd w:fill="F4F7F8"/>
          </w:tcPr>
          <w:p>
            <w:pPr>
              <w:spacing w:after="0" w:line="240" w:lineRule="auto"/>
            </w:pPr>
            <w:r>
              <w:rPr>
                <w:sz w:val="13"/>
              </w:rPr>
              <w:t>5.369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3542</w:t>
            </w:r>
          </w:p>
        </w:tc>
      </w:tr>
      <w:tr>
        <w:trPr>
          <w:cantSplit/>
        </w:trPr>
        <w:tc>
          <w:tcPr>
            <w:tcW w:type="dxa" w:w="1080"/>
            <w:tcMar>
              <w:top w:w="35" w:type="dxa"/>
              <w:start w:w="55" w:type="dxa"/>
              <w:bottom w:w="35" w:type="dxa"/>
              <w:end w:w="55" w:type="dxa"/>
            </w:tcMar>
            <w:vAlign w:val="center"/>
          </w:tcPr>
          <w:p>
            <w:pPr>
              <w:spacing w:after="0" w:line="240" w:lineRule="auto"/>
            </w:pPr>
            <w:r>
              <w:rPr>
                <w:sz w:val="13"/>
              </w:rPr>
              <w:t>21</w:t>
            </w:r>
          </w:p>
        </w:tc>
        <w:tc>
          <w:tcPr>
            <w:tcW w:type="dxa" w:w="1656"/>
            <w:tcMar>
              <w:top w:w="35" w:type="dxa"/>
              <w:start w:w="55" w:type="dxa"/>
              <w:bottom w:w="35" w:type="dxa"/>
              <w:end w:w="55" w:type="dxa"/>
            </w:tcMar>
            <w:vAlign w:val="center"/>
          </w:tcPr>
          <w:p>
            <w:pPr>
              <w:spacing w:after="0" w:line="240" w:lineRule="auto"/>
            </w:pPr>
            <w:r>
              <w:rPr>
                <w:sz w:val="13"/>
              </w:rPr>
              <w:t>2111618.364</w:t>
            </w:r>
          </w:p>
        </w:tc>
        <w:tc>
          <w:tcPr>
            <w:tcW w:type="dxa" w:w="1512"/>
            <w:tcMar>
              <w:top w:w="35" w:type="dxa"/>
              <w:start w:w="55" w:type="dxa"/>
              <w:bottom w:w="35" w:type="dxa"/>
              <w:end w:w="55" w:type="dxa"/>
            </w:tcMar>
            <w:vAlign w:val="center"/>
          </w:tcPr>
          <w:p>
            <w:pPr>
              <w:spacing w:after="0" w:line="240" w:lineRule="auto"/>
            </w:pPr>
            <w:r>
              <w:rPr>
                <w:sz w:val="13"/>
              </w:rPr>
              <w:t>277648.421</w:t>
            </w:r>
          </w:p>
        </w:tc>
        <w:tc>
          <w:tcPr>
            <w:tcW w:type="dxa" w:w="1224"/>
            <w:tcMar>
              <w:top w:w="35" w:type="dxa"/>
              <w:start w:w="55" w:type="dxa"/>
              <w:bottom w:w="35" w:type="dxa"/>
              <w:end w:w="55" w:type="dxa"/>
            </w:tcMar>
            <w:vAlign w:val="center"/>
          </w:tcPr>
          <w:p>
            <w:pPr>
              <w:spacing w:after="0" w:line="240" w:lineRule="auto"/>
            </w:pPr>
            <w:r>
              <w:rPr>
                <w:sz w:val="13"/>
              </w:rPr>
              <w:t>8.558</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122</w:t>
            </w:r>
          </w:p>
        </w:tc>
        <w:tc>
          <w:tcPr>
            <w:tcW w:type="dxa" w:w="1656"/>
            <w:tcMar>
              <w:top w:w="35" w:type="dxa"/>
              <w:start w:w="55" w:type="dxa"/>
              <w:bottom w:w="35" w:type="dxa"/>
              <w:end w:w="55" w:type="dxa"/>
            </w:tcMar>
            <w:vAlign w:val="center"/>
            <w:shd w:fill="F4F7F8"/>
          </w:tcPr>
          <w:p>
            <w:pPr>
              <w:spacing w:after="0" w:line="240" w:lineRule="auto"/>
            </w:pPr>
            <w:r>
              <w:rPr>
                <w:sz w:val="13"/>
              </w:rPr>
              <w:t>2111618.400</w:t>
            </w:r>
          </w:p>
        </w:tc>
        <w:tc>
          <w:tcPr>
            <w:tcW w:type="dxa" w:w="1512"/>
            <w:tcMar>
              <w:top w:w="35" w:type="dxa"/>
              <w:start w:w="55" w:type="dxa"/>
              <w:bottom w:w="35" w:type="dxa"/>
              <w:end w:w="55" w:type="dxa"/>
            </w:tcMar>
            <w:vAlign w:val="center"/>
            <w:shd w:fill="F4F7F8"/>
          </w:tcPr>
          <w:p>
            <w:pPr>
              <w:spacing w:after="0" w:line="240" w:lineRule="auto"/>
            </w:pPr>
            <w:r>
              <w:rPr>
                <w:sz w:val="13"/>
              </w:rPr>
              <w:t>276735.090</w:t>
            </w:r>
          </w:p>
        </w:tc>
        <w:tc>
          <w:tcPr>
            <w:tcW w:type="dxa" w:w="1224"/>
            <w:tcMar>
              <w:top w:w="35" w:type="dxa"/>
              <w:start w:w="55" w:type="dxa"/>
              <w:bottom w:w="35" w:type="dxa"/>
              <w:end w:w="55" w:type="dxa"/>
            </w:tcMar>
            <w:vAlign w:val="center"/>
            <w:shd w:fill="F4F7F8"/>
          </w:tcPr>
          <w:p>
            <w:pPr>
              <w:spacing w:after="0" w:line="240" w:lineRule="auto"/>
            </w:pPr>
            <w:r>
              <w:rPr>
                <w:sz w:val="13"/>
              </w:rPr>
              <w:t>6.311</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3837</w:t>
            </w:r>
          </w:p>
        </w:tc>
      </w:tr>
      <w:tr>
        <w:trPr>
          <w:cantSplit/>
        </w:trPr>
        <w:tc>
          <w:tcPr>
            <w:tcW w:type="dxa" w:w="1080"/>
            <w:tcMar>
              <w:top w:w="35" w:type="dxa"/>
              <w:start w:w="55" w:type="dxa"/>
              <w:bottom w:w="35" w:type="dxa"/>
              <w:end w:w="55" w:type="dxa"/>
            </w:tcMar>
            <w:vAlign w:val="center"/>
          </w:tcPr>
          <w:p>
            <w:pPr>
              <w:spacing w:after="0" w:line="240" w:lineRule="auto"/>
            </w:pPr>
            <w:r>
              <w:rPr>
                <w:sz w:val="13"/>
              </w:rPr>
              <w:t>72</w:t>
            </w:r>
          </w:p>
        </w:tc>
        <w:tc>
          <w:tcPr>
            <w:tcW w:type="dxa" w:w="1656"/>
            <w:tcMar>
              <w:top w:w="35" w:type="dxa"/>
              <w:start w:w="55" w:type="dxa"/>
              <w:bottom w:w="35" w:type="dxa"/>
              <w:end w:w="55" w:type="dxa"/>
            </w:tcMar>
            <w:vAlign w:val="center"/>
          </w:tcPr>
          <w:p>
            <w:pPr>
              <w:spacing w:after="0" w:line="240" w:lineRule="auto"/>
            </w:pPr>
            <w:r>
              <w:rPr>
                <w:sz w:val="13"/>
              </w:rPr>
              <w:t>2111618.552</w:t>
            </w:r>
          </w:p>
        </w:tc>
        <w:tc>
          <w:tcPr>
            <w:tcW w:type="dxa" w:w="1512"/>
            <w:tcMar>
              <w:top w:w="35" w:type="dxa"/>
              <w:start w:w="55" w:type="dxa"/>
              <w:bottom w:w="35" w:type="dxa"/>
              <w:end w:w="55" w:type="dxa"/>
            </w:tcMar>
            <w:vAlign w:val="center"/>
          </w:tcPr>
          <w:p>
            <w:pPr>
              <w:spacing w:after="0" w:line="240" w:lineRule="auto"/>
            </w:pPr>
            <w:r>
              <w:rPr>
                <w:sz w:val="13"/>
              </w:rPr>
              <w:t>277318.995</w:t>
            </w:r>
          </w:p>
        </w:tc>
        <w:tc>
          <w:tcPr>
            <w:tcW w:type="dxa" w:w="1224"/>
            <w:tcMar>
              <w:top w:w="35" w:type="dxa"/>
              <w:start w:w="55" w:type="dxa"/>
              <w:bottom w:w="35" w:type="dxa"/>
              <w:end w:w="55" w:type="dxa"/>
            </w:tcMar>
            <w:vAlign w:val="center"/>
          </w:tcPr>
          <w:p>
            <w:pPr>
              <w:spacing w:after="0" w:line="240" w:lineRule="auto"/>
            </w:pPr>
            <w:r>
              <w:rPr>
                <w:sz w:val="13"/>
              </w:rPr>
              <w:t>6.627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802</w:t>
            </w:r>
          </w:p>
        </w:tc>
        <w:tc>
          <w:tcPr>
            <w:tcW w:type="dxa" w:w="1656"/>
            <w:tcMar>
              <w:top w:w="35" w:type="dxa"/>
              <w:start w:w="55" w:type="dxa"/>
              <w:bottom w:w="35" w:type="dxa"/>
              <w:end w:w="55" w:type="dxa"/>
            </w:tcMar>
            <w:vAlign w:val="center"/>
            <w:shd w:fill="F4F7F8"/>
          </w:tcPr>
          <w:p>
            <w:pPr>
              <w:spacing w:after="0" w:line="240" w:lineRule="auto"/>
            </w:pPr>
            <w:r>
              <w:rPr>
                <w:sz w:val="13"/>
              </w:rPr>
              <w:t>2111618.779</w:t>
            </w:r>
          </w:p>
        </w:tc>
        <w:tc>
          <w:tcPr>
            <w:tcW w:type="dxa" w:w="1512"/>
            <w:tcMar>
              <w:top w:w="35" w:type="dxa"/>
              <w:start w:w="55" w:type="dxa"/>
              <w:bottom w:w="35" w:type="dxa"/>
              <w:end w:w="55" w:type="dxa"/>
            </w:tcMar>
            <w:vAlign w:val="center"/>
            <w:shd w:fill="F4F7F8"/>
          </w:tcPr>
          <w:p>
            <w:pPr>
              <w:spacing w:after="0" w:line="240" w:lineRule="auto"/>
            </w:pPr>
            <w:r>
              <w:rPr>
                <w:sz w:val="13"/>
              </w:rPr>
              <w:t>276735.460</w:t>
            </w:r>
          </w:p>
        </w:tc>
        <w:tc>
          <w:tcPr>
            <w:tcW w:type="dxa" w:w="1224"/>
            <w:tcMar>
              <w:top w:w="35" w:type="dxa"/>
              <w:start w:w="55" w:type="dxa"/>
              <w:bottom w:w="35" w:type="dxa"/>
              <w:end w:w="55" w:type="dxa"/>
            </w:tcMar>
            <w:vAlign w:val="center"/>
            <w:shd w:fill="F4F7F8"/>
          </w:tcPr>
          <w:p>
            <w:pPr>
              <w:spacing w:after="0" w:line="240" w:lineRule="auto"/>
            </w:pPr>
            <w:r>
              <w:rPr>
                <w:sz w:val="13"/>
              </w:rPr>
              <w:t>6.222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3501</w:t>
            </w:r>
          </w:p>
        </w:tc>
      </w:tr>
      <w:tr>
        <w:trPr>
          <w:cantSplit/>
        </w:trPr>
        <w:tc>
          <w:tcPr>
            <w:tcW w:type="dxa" w:w="1080"/>
            <w:tcMar>
              <w:top w:w="35" w:type="dxa"/>
              <w:start w:w="55" w:type="dxa"/>
              <w:bottom w:w="35" w:type="dxa"/>
              <w:end w:w="55" w:type="dxa"/>
            </w:tcMar>
            <w:vAlign w:val="center"/>
          </w:tcPr>
          <w:p>
            <w:pPr>
              <w:spacing w:after="0" w:line="240" w:lineRule="auto"/>
            </w:pPr>
            <w:r>
              <w:rPr>
                <w:sz w:val="13"/>
              </w:rPr>
              <w:t>86</w:t>
            </w:r>
          </w:p>
        </w:tc>
        <w:tc>
          <w:tcPr>
            <w:tcW w:type="dxa" w:w="1656"/>
            <w:tcMar>
              <w:top w:w="35" w:type="dxa"/>
              <w:start w:w="55" w:type="dxa"/>
              <w:bottom w:w="35" w:type="dxa"/>
              <w:end w:w="55" w:type="dxa"/>
            </w:tcMar>
            <w:vAlign w:val="center"/>
          </w:tcPr>
          <w:p>
            <w:pPr>
              <w:spacing w:after="0" w:line="240" w:lineRule="auto"/>
            </w:pPr>
            <w:r>
              <w:rPr>
                <w:sz w:val="13"/>
              </w:rPr>
              <w:t>2111618.779</w:t>
            </w:r>
          </w:p>
        </w:tc>
        <w:tc>
          <w:tcPr>
            <w:tcW w:type="dxa" w:w="1512"/>
            <w:tcMar>
              <w:top w:w="35" w:type="dxa"/>
              <w:start w:w="55" w:type="dxa"/>
              <w:bottom w:w="35" w:type="dxa"/>
              <w:end w:w="55" w:type="dxa"/>
            </w:tcMar>
            <w:vAlign w:val="center"/>
          </w:tcPr>
          <w:p>
            <w:pPr>
              <w:spacing w:after="0" w:line="240" w:lineRule="auto"/>
            </w:pPr>
            <w:r>
              <w:rPr>
                <w:sz w:val="13"/>
              </w:rPr>
              <w:t>276735.460</w:t>
            </w:r>
          </w:p>
        </w:tc>
        <w:tc>
          <w:tcPr>
            <w:tcW w:type="dxa" w:w="1224"/>
            <w:tcMar>
              <w:top w:w="35" w:type="dxa"/>
              <w:start w:w="55" w:type="dxa"/>
              <w:bottom w:w="35" w:type="dxa"/>
              <w:end w:w="55" w:type="dxa"/>
            </w:tcMar>
            <w:vAlign w:val="center"/>
          </w:tcPr>
          <w:p>
            <w:pPr>
              <w:spacing w:after="0" w:line="240" w:lineRule="auto"/>
            </w:pPr>
            <w:r>
              <w:rPr>
                <w:sz w:val="13"/>
              </w:rPr>
              <w:t>6.222</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123</w:t>
            </w:r>
          </w:p>
        </w:tc>
        <w:tc>
          <w:tcPr>
            <w:tcW w:type="dxa" w:w="1656"/>
            <w:tcMar>
              <w:top w:w="35" w:type="dxa"/>
              <w:start w:w="55" w:type="dxa"/>
              <w:bottom w:w="35" w:type="dxa"/>
              <w:end w:w="55" w:type="dxa"/>
            </w:tcMar>
            <w:vAlign w:val="center"/>
            <w:shd w:fill="F4F7F8"/>
          </w:tcPr>
          <w:p>
            <w:pPr>
              <w:spacing w:after="0" w:line="240" w:lineRule="auto"/>
            </w:pPr>
            <w:r>
              <w:rPr>
                <w:sz w:val="13"/>
              </w:rPr>
              <w:t>2111618.829</w:t>
            </w:r>
          </w:p>
        </w:tc>
        <w:tc>
          <w:tcPr>
            <w:tcW w:type="dxa" w:w="1512"/>
            <w:tcMar>
              <w:top w:w="35" w:type="dxa"/>
              <w:start w:w="55" w:type="dxa"/>
              <w:bottom w:w="35" w:type="dxa"/>
              <w:end w:w="55" w:type="dxa"/>
            </w:tcMar>
            <w:vAlign w:val="center"/>
            <w:shd w:fill="F4F7F8"/>
          </w:tcPr>
          <w:p>
            <w:pPr>
              <w:spacing w:after="0" w:line="240" w:lineRule="auto"/>
            </w:pPr>
            <w:r>
              <w:rPr>
                <w:sz w:val="13"/>
              </w:rPr>
              <w:t>276735.363</w:t>
            </w:r>
          </w:p>
        </w:tc>
        <w:tc>
          <w:tcPr>
            <w:tcW w:type="dxa" w:w="1224"/>
            <w:tcMar>
              <w:top w:w="35" w:type="dxa"/>
              <w:start w:w="55" w:type="dxa"/>
              <w:bottom w:w="35" w:type="dxa"/>
              <w:end w:w="55" w:type="dxa"/>
            </w:tcMar>
            <w:vAlign w:val="center"/>
            <w:shd w:fill="F4F7F8"/>
          </w:tcPr>
          <w:p>
            <w:pPr>
              <w:spacing w:after="0" w:line="240" w:lineRule="auto"/>
            </w:pPr>
            <w:r>
              <w:rPr>
                <w:sz w:val="13"/>
              </w:rPr>
              <w:t>6.220</w:t>
            </w:r>
          </w:p>
        </w:tc>
        <w:tc>
          <w:tcPr>
            <w:tcW w:type="dxa" w:w="1152"/>
            <w:tcMar>
              <w:top w:w="35" w:type="dxa"/>
              <w:start w:w="55" w:type="dxa"/>
              <w:bottom w:w="35" w:type="dxa"/>
              <w:end w:w="55" w:type="dxa"/>
            </w:tcMar>
            <w:vAlign w:val="center"/>
            <w:shd w:fill="F4F7F8"/>
          </w:tcPr>
          <w:p>
            <w:pPr>
              <w:spacing w:after="0" w:line="240" w:lineRule="auto"/>
            </w:pPr>
            <w:r>
              <w:rPr>
                <w:sz w:val="13"/>
              </w:rPr>
              <w:t>BRI OFF</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3838</w:t>
            </w:r>
          </w:p>
        </w:tc>
      </w:tr>
      <w:tr>
        <w:trPr>
          <w:cantSplit/>
        </w:trPr>
        <w:tc>
          <w:tcPr>
            <w:tcW w:type="dxa" w:w="1080"/>
            <w:tcMar>
              <w:top w:w="35" w:type="dxa"/>
              <w:start w:w="55" w:type="dxa"/>
              <w:bottom w:w="35" w:type="dxa"/>
              <w:end w:w="55" w:type="dxa"/>
            </w:tcMar>
            <w:vAlign w:val="center"/>
          </w:tcPr>
          <w:p>
            <w:pPr>
              <w:spacing w:after="0" w:line="240" w:lineRule="auto"/>
            </w:pPr>
            <w:r>
              <w:rPr>
                <w:sz w:val="13"/>
              </w:rPr>
              <w:t>70</w:t>
            </w:r>
          </w:p>
        </w:tc>
        <w:tc>
          <w:tcPr>
            <w:tcW w:type="dxa" w:w="1656"/>
            <w:tcMar>
              <w:top w:w="35" w:type="dxa"/>
              <w:start w:w="55" w:type="dxa"/>
              <w:bottom w:w="35" w:type="dxa"/>
              <w:end w:w="55" w:type="dxa"/>
            </w:tcMar>
            <w:vAlign w:val="center"/>
          </w:tcPr>
          <w:p>
            <w:pPr>
              <w:spacing w:after="0" w:line="240" w:lineRule="auto"/>
            </w:pPr>
            <w:r>
              <w:rPr>
                <w:sz w:val="13"/>
              </w:rPr>
              <w:t>2111619.162</w:t>
            </w:r>
          </w:p>
        </w:tc>
        <w:tc>
          <w:tcPr>
            <w:tcW w:type="dxa" w:w="1512"/>
            <w:tcMar>
              <w:top w:w="35" w:type="dxa"/>
              <w:start w:w="55" w:type="dxa"/>
              <w:bottom w:w="35" w:type="dxa"/>
              <w:end w:w="55" w:type="dxa"/>
            </w:tcMar>
            <w:vAlign w:val="center"/>
          </w:tcPr>
          <w:p>
            <w:pPr>
              <w:spacing w:after="0" w:line="240" w:lineRule="auto"/>
            </w:pPr>
            <w:r>
              <w:rPr>
                <w:sz w:val="13"/>
              </w:rPr>
              <w:t>276741.420</w:t>
            </w:r>
          </w:p>
        </w:tc>
        <w:tc>
          <w:tcPr>
            <w:tcW w:type="dxa" w:w="1224"/>
            <w:tcMar>
              <w:top w:w="35" w:type="dxa"/>
              <w:start w:w="55" w:type="dxa"/>
              <w:bottom w:w="35" w:type="dxa"/>
              <w:end w:w="55" w:type="dxa"/>
            </w:tcMar>
            <w:vAlign w:val="center"/>
          </w:tcPr>
          <w:p>
            <w:pPr>
              <w:spacing w:after="0" w:line="240" w:lineRule="auto"/>
            </w:pPr>
            <w:r>
              <w:rPr>
                <w:sz w:val="13"/>
              </w:rPr>
              <w:t>6.048</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2111619.315</w:t>
            </w:r>
          </w:p>
        </w:tc>
        <w:tc>
          <w:tcPr>
            <w:tcW w:type="dxa" w:w="1512"/>
            <w:tcMar>
              <w:top w:w="35" w:type="dxa"/>
              <w:start w:w="55" w:type="dxa"/>
              <w:bottom w:w="35" w:type="dxa"/>
              <w:end w:w="55" w:type="dxa"/>
            </w:tcMar>
            <w:vAlign w:val="center"/>
            <w:shd w:fill="F4F7F8"/>
          </w:tcPr>
          <w:p>
            <w:pPr>
              <w:spacing w:after="0" w:line="240" w:lineRule="auto"/>
            </w:pPr>
            <w:r>
              <w:rPr>
                <w:sz w:val="13"/>
              </w:rPr>
              <w:t>276740.126</w:t>
            </w:r>
          </w:p>
        </w:tc>
        <w:tc>
          <w:tcPr>
            <w:tcW w:type="dxa" w:w="1224"/>
            <w:tcMar>
              <w:top w:w="35" w:type="dxa"/>
              <w:start w:w="55" w:type="dxa"/>
              <w:bottom w:w="35" w:type="dxa"/>
              <w:end w:w="55" w:type="dxa"/>
            </w:tcMar>
            <w:vAlign w:val="center"/>
            <w:shd w:fill="F4F7F8"/>
          </w:tcPr>
          <w:p>
            <w:pPr>
              <w:spacing w:after="0" w:line="240" w:lineRule="auto"/>
            </w:pPr>
            <w:r>
              <w:rPr>
                <w:sz w:val="13"/>
              </w:rPr>
              <w:t>6.041</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3784</w:t>
            </w:r>
          </w:p>
        </w:tc>
      </w:tr>
      <w:tr>
        <w:trPr>
          <w:cantSplit/>
        </w:trPr>
        <w:tc>
          <w:tcPr>
            <w:tcW w:type="dxa" w:w="1080"/>
            <w:tcMar>
              <w:top w:w="35" w:type="dxa"/>
              <w:start w:w="55" w:type="dxa"/>
              <w:bottom w:w="35" w:type="dxa"/>
              <w:end w:w="55" w:type="dxa"/>
            </w:tcMar>
            <w:vAlign w:val="center"/>
          </w:tcPr>
          <w:p>
            <w:pPr>
              <w:spacing w:after="0" w:line="240" w:lineRule="auto"/>
            </w:pPr>
            <w:r>
              <w:rPr>
                <w:sz w:val="13"/>
              </w:rPr>
              <w:t>595</w:t>
            </w:r>
          </w:p>
        </w:tc>
        <w:tc>
          <w:tcPr>
            <w:tcW w:type="dxa" w:w="1656"/>
            <w:tcMar>
              <w:top w:w="35" w:type="dxa"/>
              <w:start w:w="55" w:type="dxa"/>
              <w:bottom w:w="35" w:type="dxa"/>
              <w:end w:w="55" w:type="dxa"/>
            </w:tcMar>
            <w:vAlign w:val="center"/>
          </w:tcPr>
          <w:p>
            <w:pPr>
              <w:spacing w:after="0" w:line="240" w:lineRule="auto"/>
            </w:pPr>
            <w:r>
              <w:rPr>
                <w:sz w:val="13"/>
              </w:rPr>
              <w:t>2111619.477</w:t>
            </w:r>
          </w:p>
        </w:tc>
        <w:tc>
          <w:tcPr>
            <w:tcW w:type="dxa" w:w="1512"/>
            <w:tcMar>
              <w:top w:w="35" w:type="dxa"/>
              <w:start w:w="55" w:type="dxa"/>
              <w:bottom w:w="35" w:type="dxa"/>
              <w:end w:w="55" w:type="dxa"/>
            </w:tcMar>
            <w:vAlign w:val="center"/>
          </w:tcPr>
          <w:p>
            <w:pPr>
              <w:spacing w:after="0" w:line="240" w:lineRule="auto"/>
            </w:pPr>
            <w:r>
              <w:rPr>
                <w:sz w:val="13"/>
              </w:rPr>
              <w:t>276745.199</w:t>
            </w:r>
          </w:p>
        </w:tc>
        <w:tc>
          <w:tcPr>
            <w:tcW w:type="dxa" w:w="1224"/>
            <w:tcMar>
              <w:top w:w="35" w:type="dxa"/>
              <w:start w:w="55" w:type="dxa"/>
              <w:bottom w:w="35" w:type="dxa"/>
              <w:end w:w="55" w:type="dxa"/>
            </w:tcMar>
            <w:vAlign w:val="center"/>
          </w:tcPr>
          <w:p>
            <w:pPr>
              <w:spacing w:after="0" w:line="240" w:lineRule="auto"/>
            </w:pPr>
            <w:r>
              <w:rPr>
                <w:sz w:val="13"/>
              </w:rPr>
              <w:t>6.032</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w:t>
            </w:r>
          </w:p>
        </w:tc>
        <w:tc>
          <w:tcPr>
            <w:tcW w:type="dxa" w:w="1656"/>
            <w:tcMar>
              <w:top w:w="35" w:type="dxa"/>
              <w:start w:w="55" w:type="dxa"/>
              <w:bottom w:w="35" w:type="dxa"/>
              <w:end w:w="55" w:type="dxa"/>
            </w:tcMar>
            <w:vAlign w:val="center"/>
            <w:shd w:fill="F4F7F8"/>
          </w:tcPr>
          <w:p>
            <w:pPr>
              <w:spacing w:after="0" w:line="240" w:lineRule="auto"/>
            </w:pPr>
            <w:r>
              <w:rPr>
                <w:sz w:val="13"/>
              </w:rPr>
              <w:t>2111619.560</w:t>
            </w:r>
          </w:p>
        </w:tc>
        <w:tc>
          <w:tcPr>
            <w:tcW w:type="dxa" w:w="1512"/>
            <w:tcMar>
              <w:top w:w="35" w:type="dxa"/>
              <w:start w:w="55" w:type="dxa"/>
              <w:bottom w:w="35" w:type="dxa"/>
              <w:end w:w="55" w:type="dxa"/>
            </w:tcMar>
            <w:vAlign w:val="center"/>
            <w:shd w:fill="F4F7F8"/>
          </w:tcPr>
          <w:p>
            <w:pPr>
              <w:spacing w:after="0" w:line="240" w:lineRule="auto"/>
            </w:pPr>
            <w:r>
              <w:rPr>
                <w:sz w:val="13"/>
              </w:rPr>
              <w:t>276741.434</w:t>
            </w:r>
          </w:p>
        </w:tc>
        <w:tc>
          <w:tcPr>
            <w:tcW w:type="dxa" w:w="1224"/>
            <w:tcMar>
              <w:top w:w="35" w:type="dxa"/>
              <w:start w:w="55" w:type="dxa"/>
              <w:bottom w:w="35" w:type="dxa"/>
              <w:end w:w="55" w:type="dxa"/>
            </w:tcMar>
            <w:vAlign w:val="center"/>
            <w:shd w:fill="F4F7F8"/>
          </w:tcPr>
          <w:p>
            <w:pPr>
              <w:spacing w:after="0" w:line="240" w:lineRule="auto"/>
            </w:pPr>
            <w:r>
              <w:rPr>
                <w:sz w:val="13"/>
              </w:rPr>
              <w:t>6.041</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3787</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2111620.144</w:t>
            </w:r>
          </w:p>
        </w:tc>
        <w:tc>
          <w:tcPr>
            <w:tcW w:type="dxa" w:w="1512"/>
            <w:tcMar>
              <w:top w:w="35" w:type="dxa"/>
              <w:start w:w="55" w:type="dxa"/>
              <w:bottom w:w="35" w:type="dxa"/>
              <w:end w:w="55" w:type="dxa"/>
            </w:tcMar>
            <w:vAlign w:val="center"/>
          </w:tcPr>
          <w:p>
            <w:pPr>
              <w:spacing w:after="0" w:line="240" w:lineRule="auto"/>
            </w:pPr>
            <w:r>
              <w:rPr>
                <w:sz w:val="13"/>
              </w:rPr>
              <w:t>276741.474</w:t>
            </w:r>
          </w:p>
        </w:tc>
        <w:tc>
          <w:tcPr>
            <w:tcW w:type="dxa" w:w="1224"/>
            <w:tcMar>
              <w:top w:w="35" w:type="dxa"/>
              <w:start w:w="55" w:type="dxa"/>
              <w:bottom w:w="35" w:type="dxa"/>
              <w:end w:w="55" w:type="dxa"/>
            </w:tcMar>
            <w:vAlign w:val="center"/>
          </w:tcPr>
          <w:p>
            <w:pPr>
              <w:spacing w:after="0" w:line="240" w:lineRule="auto"/>
            </w:pPr>
            <w:r>
              <w:rPr>
                <w:sz w:val="13"/>
              </w:rPr>
              <w:t>6.028</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596</w:t>
            </w:r>
          </w:p>
        </w:tc>
        <w:tc>
          <w:tcPr>
            <w:tcW w:type="dxa" w:w="1656"/>
            <w:tcMar>
              <w:top w:w="35" w:type="dxa"/>
              <w:start w:w="55" w:type="dxa"/>
              <w:bottom w:w="35" w:type="dxa"/>
              <w:end w:w="55" w:type="dxa"/>
            </w:tcMar>
            <w:vAlign w:val="center"/>
            <w:shd w:fill="F4F7F8"/>
          </w:tcPr>
          <w:p>
            <w:pPr>
              <w:spacing w:after="0" w:line="240" w:lineRule="auto"/>
            </w:pPr>
            <w:r>
              <w:rPr>
                <w:sz w:val="13"/>
              </w:rPr>
              <w:t>2111620.176</w:t>
            </w:r>
          </w:p>
        </w:tc>
        <w:tc>
          <w:tcPr>
            <w:tcW w:type="dxa" w:w="1512"/>
            <w:tcMar>
              <w:top w:w="35" w:type="dxa"/>
              <w:start w:w="55" w:type="dxa"/>
              <w:bottom w:w="35" w:type="dxa"/>
              <w:end w:w="55" w:type="dxa"/>
            </w:tcMar>
            <w:vAlign w:val="center"/>
            <w:shd w:fill="F4F7F8"/>
          </w:tcPr>
          <w:p>
            <w:pPr>
              <w:spacing w:after="0" w:line="240" w:lineRule="auto"/>
            </w:pPr>
            <w:r>
              <w:rPr>
                <w:sz w:val="13"/>
              </w:rPr>
              <w:t>276745.689</w:t>
            </w:r>
          </w:p>
        </w:tc>
        <w:tc>
          <w:tcPr>
            <w:tcW w:type="dxa" w:w="1224"/>
            <w:tcMar>
              <w:top w:w="35" w:type="dxa"/>
              <w:start w:w="55" w:type="dxa"/>
              <w:bottom w:w="35" w:type="dxa"/>
              <w:end w:w="55" w:type="dxa"/>
            </w:tcMar>
            <w:vAlign w:val="center"/>
            <w:shd w:fill="F4F7F8"/>
          </w:tcPr>
          <w:p>
            <w:pPr>
              <w:spacing w:after="0" w:line="240" w:lineRule="auto"/>
            </w:pPr>
            <w:r>
              <w:rPr>
                <w:sz w:val="13"/>
              </w:rPr>
              <w:t>6.026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1713</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2111620.518</w:t>
            </w:r>
          </w:p>
        </w:tc>
        <w:tc>
          <w:tcPr>
            <w:tcW w:type="dxa" w:w="1512"/>
            <w:tcMar>
              <w:top w:w="35" w:type="dxa"/>
              <w:start w:w="55" w:type="dxa"/>
              <w:bottom w:w="35" w:type="dxa"/>
              <w:end w:w="55" w:type="dxa"/>
            </w:tcMar>
            <w:vAlign w:val="center"/>
          </w:tcPr>
          <w:p>
            <w:pPr>
              <w:spacing w:after="0" w:line="240" w:lineRule="auto"/>
            </w:pPr>
            <w:r>
              <w:rPr>
                <w:sz w:val="13"/>
              </w:rPr>
              <w:t>277304.075</w:t>
            </w:r>
          </w:p>
        </w:tc>
        <w:tc>
          <w:tcPr>
            <w:tcW w:type="dxa" w:w="1224"/>
            <w:tcMar>
              <w:top w:w="35" w:type="dxa"/>
              <w:start w:w="55" w:type="dxa"/>
              <w:bottom w:w="35" w:type="dxa"/>
              <w:end w:w="55" w:type="dxa"/>
            </w:tcMar>
            <w:vAlign w:val="center"/>
          </w:tcPr>
          <w:p>
            <w:pPr>
              <w:spacing w:after="0" w:line="240" w:lineRule="auto"/>
            </w:pPr>
            <w:r>
              <w:rPr>
                <w:sz w:val="13"/>
              </w:rPr>
              <w:t>6.676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w:t>
            </w:r>
          </w:p>
        </w:tc>
        <w:tc>
          <w:tcPr>
            <w:tcW w:type="dxa" w:w="1656"/>
            <w:tcMar>
              <w:top w:w="35" w:type="dxa"/>
              <w:start w:w="55" w:type="dxa"/>
              <w:bottom w:w="35" w:type="dxa"/>
              <w:end w:w="55" w:type="dxa"/>
            </w:tcMar>
            <w:vAlign w:val="center"/>
            <w:shd w:fill="F4F7F8"/>
          </w:tcPr>
          <w:p>
            <w:pPr>
              <w:spacing w:after="0" w:line="240" w:lineRule="auto"/>
            </w:pPr>
            <w:r>
              <w:rPr>
                <w:sz w:val="13"/>
              </w:rPr>
              <w:t>2111620.534</w:t>
            </w:r>
          </w:p>
        </w:tc>
        <w:tc>
          <w:tcPr>
            <w:tcW w:type="dxa" w:w="1512"/>
            <w:tcMar>
              <w:top w:w="35" w:type="dxa"/>
              <w:start w:w="55" w:type="dxa"/>
              <w:bottom w:w="35" w:type="dxa"/>
              <w:end w:w="55" w:type="dxa"/>
            </w:tcMar>
            <w:vAlign w:val="center"/>
            <w:shd w:fill="F4F7F8"/>
          </w:tcPr>
          <w:p>
            <w:pPr>
              <w:spacing w:after="0" w:line="240" w:lineRule="auto"/>
            </w:pPr>
            <w:r>
              <w:rPr>
                <w:sz w:val="13"/>
              </w:rPr>
              <w:t>277033.398</w:t>
            </w:r>
          </w:p>
        </w:tc>
        <w:tc>
          <w:tcPr>
            <w:tcW w:type="dxa" w:w="1224"/>
            <w:tcMar>
              <w:top w:w="35" w:type="dxa"/>
              <w:start w:w="55" w:type="dxa"/>
              <w:bottom w:w="35" w:type="dxa"/>
              <w:end w:w="55" w:type="dxa"/>
            </w:tcMar>
            <w:vAlign w:val="center"/>
            <w:shd w:fill="F4F7F8"/>
          </w:tcPr>
          <w:p>
            <w:pPr>
              <w:spacing w:after="0" w:line="240" w:lineRule="auto"/>
            </w:pPr>
            <w:r>
              <w:rPr>
                <w:sz w:val="13"/>
              </w:rPr>
              <w:t>8.923</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1032</w:t>
            </w:r>
          </w:p>
        </w:tc>
      </w:tr>
      <w:tr>
        <w:trPr>
          <w:cantSplit/>
        </w:trPr>
        <w:tc>
          <w:tcPr>
            <w:tcW w:type="dxa" w:w="1080"/>
            <w:tcMar>
              <w:top w:w="35" w:type="dxa"/>
              <w:start w:w="55" w:type="dxa"/>
              <w:bottom w:w="35" w:type="dxa"/>
              <w:end w:w="55" w:type="dxa"/>
            </w:tcMar>
            <w:vAlign w:val="center"/>
          </w:tcPr>
          <w:p>
            <w:pPr>
              <w:spacing w:after="0" w:line="240" w:lineRule="auto"/>
            </w:pPr>
            <w:r>
              <w:rPr>
                <w:sz w:val="13"/>
              </w:rPr>
              <w:t>719</w:t>
            </w:r>
          </w:p>
        </w:tc>
        <w:tc>
          <w:tcPr>
            <w:tcW w:type="dxa" w:w="1656"/>
            <w:tcMar>
              <w:top w:w="35" w:type="dxa"/>
              <w:start w:w="55" w:type="dxa"/>
              <w:bottom w:w="35" w:type="dxa"/>
              <w:end w:w="55" w:type="dxa"/>
            </w:tcMar>
            <w:vAlign w:val="center"/>
          </w:tcPr>
          <w:p>
            <w:pPr>
              <w:spacing w:after="0" w:line="240" w:lineRule="auto"/>
            </w:pPr>
            <w:r>
              <w:rPr>
                <w:sz w:val="13"/>
              </w:rPr>
              <w:t>2111620.534</w:t>
            </w:r>
          </w:p>
        </w:tc>
        <w:tc>
          <w:tcPr>
            <w:tcW w:type="dxa" w:w="1512"/>
            <w:tcMar>
              <w:top w:w="35" w:type="dxa"/>
              <w:start w:w="55" w:type="dxa"/>
              <w:bottom w:w="35" w:type="dxa"/>
              <w:end w:w="55" w:type="dxa"/>
            </w:tcMar>
            <w:vAlign w:val="center"/>
          </w:tcPr>
          <w:p>
            <w:pPr>
              <w:spacing w:after="0" w:line="240" w:lineRule="auto"/>
            </w:pPr>
            <w:r>
              <w:rPr>
                <w:sz w:val="13"/>
              </w:rPr>
              <w:t>277033.398</w:t>
            </w:r>
          </w:p>
        </w:tc>
        <w:tc>
          <w:tcPr>
            <w:tcW w:type="dxa" w:w="1224"/>
            <w:tcMar>
              <w:top w:w="35" w:type="dxa"/>
              <w:start w:w="55" w:type="dxa"/>
              <w:bottom w:w="35" w:type="dxa"/>
              <w:end w:w="55" w:type="dxa"/>
            </w:tcMar>
            <w:vAlign w:val="center"/>
          </w:tcPr>
          <w:p>
            <w:pPr>
              <w:spacing w:after="0" w:line="240" w:lineRule="auto"/>
            </w:pPr>
            <w:r>
              <w:rPr>
                <w:sz w:val="13"/>
              </w:rPr>
              <w:t>8.923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578</w:t>
            </w:r>
          </w:p>
        </w:tc>
        <w:tc>
          <w:tcPr>
            <w:tcW w:type="dxa" w:w="1656"/>
            <w:tcMar>
              <w:top w:w="35" w:type="dxa"/>
              <w:start w:w="55" w:type="dxa"/>
              <w:bottom w:w="35" w:type="dxa"/>
              <w:end w:w="55" w:type="dxa"/>
            </w:tcMar>
            <w:vAlign w:val="center"/>
            <w:shd w:fill="F4F7F8"/>
          </w:tcPr>
          <w:p>
            <w:pPr>
              <w:spacing w:after="0" w:line="240" w:lineRule="auto"/>
            </w:pPr>
            <w:r>
              <w:rPr>
                <w:sz w:val="13"/>
              </w:rPr>
              <w:t>2111620.543</w:t>
            </w:r>
          </w:p>
        </w:tc>
        <w:tc>
          <w:tcPr>
            <w:tcW w:type="dxa" w:w="1512"/>
            <w:tcMar>
              <w:top w:w="35" w:type="dxa"/>
              <w:start w:w="55" w:type="dxa"/>
              <w:bottom w:w="35" w:type="dxa"/>
              <w:end w:w="55" w:type="dxa"/>
            </w:tcMar>
            <w:vAlign w:val="center"/>
            <w:shd w:fill="F4F7F8"/>
          </w:tcPr>
          <w:p>
            <w:pPr>
              <w:spacing w:after="0" w:line="240" w:lineRule="auto"/>
            </w:pPr>
            <w:r>
              <w:rPr>
                <w:sz w:val="13"/>
              </w:rPr>
              <w:t>277338.996</w:t>
            </w:r>
          </w:p>
        </w:tc>
        <w:tc>
          <w:tcPr>
            <w:tcW w:type="dxa" w:w="1224"/>
            <w:tcMar>
              <w:top w:w="35" w:type="dxa"/>
              <w:start w:w="55" w:type="dxa"/>
              <w:bottom w:w="35" w:type="dxa"/>
              <w:end w:w="55" w:type="dxa"/>
            </w:tcMar>
            <w:vAlign w:val="center"/>
            <w:shd w:fill="F4F7F8"/>
          </w:tcPr>
          <w:p>
            <w:pPr>
              <w:spacing w:after="0" w:line="240" w:lineRule="auto"/>
            </w:pPr>
            <w:r>
              <w:rPr>
                <w:sz w:val="13"/>
              </w:rPr>
              <w:t>6.651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1886</w:t>
            </w:r>
          </w:p>
        </w:tc>
      </w:tr>
      <w:tr>
        <w:trPr>
          <w:cantSplit/>
        </w:trPr>
        <w:tc>
          <w:tcPr>
            <w:tcW w:type="dxa" w:w="1080"/>
            <w:tcMar>
              <w:top w:w="35" w:type="dxa"/>
              <w:start w:w="55" w:type="dxa"/>
              <w:bottom w:w="35" w:type="dxa"/>
              <w:end w:w="55" w:type="dxa"/>
            </w:tcMar>
            <w:vAlign w:val="center"/>
          </w:tcPr>
          <w:p>
            <w:pPr>
              <w:spacing w:after="0" w:line="240" w:lineRule="auto"/>
            </w:pPr>
            <w:r>
              <w:rPr>
                <w:sz w:val="13"/>
              </w:rPr>
              <w:t>803</w:t>
            </w:r>
          </w:p>
        </w:tc>
        <w:tc>
          <w:tcPr>
            <w:tcW w:type="dxa" w:w="1656"/>
            <w:tcMar>
              <w:top w:w="35" w:type="dxa"/>
              <w:start w:w="55" w:type="dxa"/>
              <w:bottom w:w="35" w:type="dxa"/>
              <w:end w:w="55" w:type="dxa"/>
            </w:tcMar>
            <w:vAlign w:val="center"/>
          </w:tcPr>
          <w:p>
            <w:pPr>
              <w:spacing w:after="0" w:line="240" w:lineRule="auto"/>
            </w:pPr>
            <w:r>
              <w:rPr>
                <w:sz w:val="13"/>
              </w:rPr>
              <w:t>2111620.962</w:t>
            </w:r>
          </w:p>
        </w:tc>
        <w:tc>
          <w:tcPr>
            <w:tcW w:type="dxa" w:w="1512"/>
            <w:tcMar>
              <w:top w:w="35" w:type="dxa"/>
              <w:start w:w="55" w:type="dxa"/>
              <w:bottom w:w="35" w:type="dxa"/>
              <w:end w:w="55" w:type="dxa"/>
            </w:tcMar>
            <w:vAlign w:val="center"/>
          </w:tcPr>
          <w:p>
            <w:pPr>
              <w:spacing w:after="0" w:line="240" w:lineRule="auto"/>
            </w:pPr>
            <w:r>
              <w:rPr>
                <w:sz w:val="13"/>
              </w:rPr>
              <w:t>276736.283</w:t>
            </w:r>
          </w:p>
        </w:tc>
        <w:tc>
          <w:tcPr>
            <w:tcW w:type="dxa" w:w="1224"/>
            <w:tcMar>
              <w:top w:w="35" w:type="dxa"/>
              <w:start w:w="55" w:type="dxa"/>
              <w:bottom w:w="35" w:type="dxa"/>
              <w:end w:w="55" w:type="dxa"/>
            </w:tcMar>
            <w:vAlign w:val="center"/>
          </w:tcPr>
          <w:p>
            <w:pPr>
              <w:spacing w:after="0" w:line="240" w:lineRule="auto"/>
            </w:pPr>
            <w:r>
              <w:rPr>
                <w:sz w:val="13"/>
              </w:rPr>
              <w:t>6.048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w:t>
            </w:r>
          </w:p>
        </w:tc>
        <w:tc>
          <w:tcPr>
            <w:tcW w:type="dxa" w:w="1656"/>
            <w:tcMar>
              <w:top w:w="35" w:type="dxa"/>
              <w:start w:w="55" w:type="dxa"/>
              <w:bottom w:w="35" w:type="dxa"/>
              <w:end w:w="55" w:type="dxa"/>
            </w:tcMar>
            <w:vAlign w:val="center"/>
            <w:shd w:fill="F4F7F8"/>
          </w:tcPr>
          <w:p>
            <w:pPr>
              <w:spacing w:after="0" w:line="240" w:lineRule="auto"/>
            </w:pPr>
            <w:r>
              <w:rPr>
                <w:sz w:val="13"/>
              </w:rPr>
              <w:t>2111620.962</w:t>
            </w:r>
          </w:p>
        </w:tc>
        <w:tc>
          <w:tcPr>
            <w:tcW w:type="dxa" w:w="1512"/>
            <w:tcMar>
              <w:top w:w="35" w:type="dxa"/>
              <w:start w:w="55" w:type="dxa"/>
              <w:bottom w:w="35" w:type="dxa"/>
              <w:end w:w="55" w:type="dxa"/>
            </w:tcMar>
            <w:vAlign w:val="center"/>
            <w:shd w:fill="F4F7F8"/>
          </w:tcPr>
          <w:p>
            <w:pPr>
              <w:spacing w:after="0" w:line="240" w:lineRule="auto"/>
            </w:pPr>
            <w:r>
              <w:rPr>
                <w:sz w:val="13"/>
              </w:rPr>
              <w:t>276736.283</w:t>
            </w:r>
          </w:p>
        </w:tc>
        <w:tc>
          <w:tcPr>
            <w:tcW w:type="dxa" w:w="1224"/>
            <w:tcMar>
              <w:top w:w="35" w:type="dxa"/>
              <w:start w:w="55" w:type="dxa"/>
              <w:bottom w:w="35" w:type="dxa"/>
              <w:end w:w="55" w:type="dxa"/>
            </w:tcMar>
            <w:vAlign w:val="center"/>
            <w:shd w:fill="F4F7F8"/>
          </w:tcPr>
          <w:p>
            <w:pPr>
              <w:spacing w:after="0" w:line="240" w:lineRule="auto"/>
            </w:pPr>
            <w:r>
              <w:rPr>
                <w:sz w:val="13"/>
              </w:rPr>
              <w:t>6.048</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1116</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2111621.524</w:t>
            </w:r>
          </w:p>
        </w:tc>
        <w:tc>
          <w:tcPr>
            <w:tcW w:type="dxa" w:w="1512"/>
            <w:tcMar>
              <w:top w:w="35" w:type="dxa"/>
              <w:start w:w="55" w:type="dxa"/>
              <w:bottom w:w="35" w:type="dxa"/>
              <w:end w:w="55" w:type="dxa"/>
            </w:tcMar>
            <w:vAlign w:val="center"/>
          </w:tcPr>
          <w:p>
            <w:pPr>
              <w:spacing w:after="0" w:line="240" w:lineRule="auto"/>
            </w:pPr>
            <w:r>
              <w:rPr>
                <w:sz w:val="13"/>
              </w:rPr>
              <w:t>277639.506</w:t>
            </w:r>
          </w:p>
        </w:tc>
        <w:tc>
          <w:tcPr>
            <w:tcW w:type="dxa" w:w="1224"/>
            <w:tcMar>
              <w:top w:w="35" w:type="dxa"/>
              <w:start w:w="55" w:type="dxa"/>
              <w:bottom w:w="35" w:type="dxa"/>
              <w:end w:w="55" w:type="dxa"/>
            </w:tcMar>
            <w:vAlign w:val="center"/>
          </w:tcPr>
          <w:p>
            <w:pPr>
              <w:spacing w:after="0" w:line="240" w:lineRule="auto"/>
            </w:pPr>
            <w:r>
              <w:rPr>
                <w:sz w:val="13"/>
              </w:rPr>
              <w:t>8.566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w:t>
            </w:r>
          </w:p>
        </w:tc>
        <w:tc>
          <w:tcPr>
            <w:tcW w:type="dxa" w:w="1656"/>
            <w:tcMar>
              <w:top w:w="35" w:type="dxa"/>
              <w:start w:w="55" w:type="dxa"/>
              <w:bottom w:w="35" w:type="dxa"/>
              <w:end w:w="55" w:type="dxa"/>
            </w:tcMar>
            <w:vAlign w:val="center"/>
            <w:shd w:fill="F4F7F8"/>
          </w:tcPr>
          <w:p>
            <w:pPr>
              <w:spacing w:after="0" w:line="240" w:lineRule="auto"/>
            </w:pPr>
            <w:r>
              <w:rPr>
                <w:sz w:val="13"/>
              </w:rPr>
              <w:t>2111621.658</w:t>
            </w:r>
          </w:p>
        </w:tc>
        <w:tc>
          <w:tcPr>
            <w:tcW w:type="dxa" w:w="1512"/>
            <w:tcMar>
              <w:top w:w="35" w:type="dxa"/>
              <w:start w:w="55" w:type="dxa"/>
              <w:bottom w:w="35" w:type="dxa"/>
              <w:end w:w="55" w:type="dxa"/>
            </w:tcMar>
            <w:vAlign w:val="center"/>
            <w:shd w:fill="F4F7F8"/>
          </w:tcPr>
          <w:p>
            <w:pPr>
              <w:spacing w:after="0" w:line="240" w:lineRule="auto"/>
            </w:pPr>
            <w:r>
              <w:rPr>
                <w:sz w:val="13"/>
              </w:rPr>
              <w:t>276742.015</w:t>
            </w:r>
          </w:p>
        </w:tc>
        <w:tc>
          <w:tcPr>
            <w:tcW w:type="dxa" w:w="1224"/>
            <w:tcMar>
              <w:top w:w="35" w:type="dxa"/>
              <w:start w:w="55" w:type="dxa"/>
              <w:bottom w:w="35" w:type="dxa"/>
              <w:end w:w="55" w:type="dxa"/>
            </w:tcMar>
            <w:vAlign w:val="center"/>
            <w:shd w:fill="F4F7F8"/>
          </w:tcPr>
          <w:p>
            <w:pPr>
              <w:spacing w:after="0" w:line="240" w:lineRule="auto"/>
            </w:pPr>
            <w:r>
              <w:rPr>
                <w:sz w:val="13"/>
              </w:rPr>
              <w:t>5.953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3788</w:t>
            </w:r>
          </w:p>
        </w:tc>
      </w:tr>
      <w:tr>
        <w:trPr>
          <w:cantSplit/>
        </w:trPr>
        <w:tc>
          <w:tcPr>
            <w:tcW w:type="dxa" w:w="1080"/>
            <w:tcMar>
              <w:top w:w="35" w:type="dxa"/>
              <w:start w:w="55" w:type="dxa"/>
              <w:bottom w:w="35" w:type="dxa"/>
              <w:end w:w="55" w:type="dxa"/>
            </w:tcMar>
            <w:vAlign w:val="center"/>
          </w:tcPr>
          <w:p>
            <w:pPr>
              <w:spacing w:after="0" w:line="240" w:lineRule="auto"/>
            </w:pPr>
            <w:r>
              <w:rPr>
                <w:sz w:val="13"/>
              </w:rPr>
              <w:t>121</w:t>
            </w:r>
          </w:p>
        </w:tc>
        <w:tc>
          <w:tcPr>
            <w:tcW w:type="dxa" w:w="1656"/>
            <w:tcMar>
              <w:top w:w="35" w:type="dxa"/>
              <w:start w:w="55" w:type="dxa"/>
              <w:bottom w:w="35" w:type="dxa"/>
              <w:end w:w="55" w:type="dxa"/>
            </w:tcMar>
            <w:vAlign w:val="center"/>
          </w:tcPr>
          <w:p>
            <w:pPr>
              <w:spacing w:after="0" w:line="240" w:lineRule="auto"/>
            </w:pPr>
            <w:r>
              <w:rPr>
                <w:sz w:val="13"/>
              </w:rPr>
              <w:t>2111621.804</w:t>
            </w:r>
          </w:p>
        </w:tc>
        <w:tc>
          <w:tcPr>
            <w:tcW w:type="dxa" w:w="1512"/>
            <w:tcMar>
              <w:top w:w="35" w:type="dxa"/>
              <w:start w:w="55" w:type="dxa"/>
              <w:bottom w:w="35" w:type="dxa"/>
              <w:end w:w="55" w:type="dxa"/>
            </w:tcMar>
            <w:vAlign w:val="center"/>
          </w:tcPr>
          <w:p>
            <w:pPr>
              <w:spacing w:after="0" w:line="240" w:lineRule="auto"/>
            </w:pPr>
            <w:r>
              <w:rPr>
                <w:sz w:val="13"/>
              </w:rPr>
              <w:t>276726.751</w:t>
            </w:r>
          </w:p>
        </w:tc>
        <w:tc>
          <w:tcPr>
            <w:tcW w:type="dxa" w:w="1224"/>
            <w:tcMar>
              <w:top w:w="35" w:type="dxa"/>
              <w:start w:w="55" w:type="dxa"/>
              <w:bottom w:w="35" w:type="dxa"/>
              <w:end w:w="55" w:type="dxa"/>
            </w:tcMar>
            <w:vAlign w:val="center"/>
          </w:tcPr>
          <w:p>
            <w:pPr>
              <w:spacing w:after="0" w:line="240" w:lineRule="auto"/>
            </w:pPr>
            <w:r>
              <w:rPr>
                <w:sz w:val="13"/>
              </w:rPr>
              <w:t>5.960</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w:t>
            </w:r>
          </w:p>
        </w:tc>
        <w:tc>
          <w:tcPr>
            <w:tcW w:type="dxa" w:w="1656"/>
            <w:tcMar>
              <w:top w:w="35" w:type="dxa"/>
              <w:start w:w="55" w:type="dxa"/>
              <w:bottom w:w="35" w:type="dxa"/>
              <w:end w:w="55" w:type="dxa"/>
            </w:tcMar>
            <w:vAlign w:val="center"/>
            <w:shd w:fill="F4F7F8"/>
          </w:tcPr>
          <w:p>
            <w:pPr>
              <w:spacing w:after="0" w:line="240" w:lineRule="auto"/>
            </w:pPr>
            <w:r>
              <w:rPr>
                <w:sz w:val="13"/>
              </w:rPr>
              <w:t>2111621.843</w:t>
            </w:r>
          </w:p>
        </w:tc>
        <w:tc>
          <w:tcPr>
            <w:tcW w:type="dxa" w:w="1512"/>
            <w:tcMar>
              <w:top w:w="35" w:type="dxa"/>
              <w:start w:w="55" w:type="dxa"/>
              <w:bottom w:w="35" w:type="dxa"/>
              <w:end w:w="55" w:type="dxa"/>
            </w:tcMar>
            <w:vAlign w:val="center"/>
            <w:shd w:fill="F4F7F8"/>
          </w:tcPr>
          <w:p>
            <w:pPr>
              <w:spacing w:after="0" w:line="240" w:lineRule="auto"/>
            </w:pPr>
            <w:r>
              <w:rPr>
                <w:sz w:val="13"/>
              </w:rPr>
              <w:t>276713.700</w:t>
            </w:r>
          </w:p>
        </w:tc>
        <w:tc>
          <w:tcPr>
            <w:tcW w:type="dxa" w:w="1224"/>
            <w:tcMar>
              <w:top w:w="35" w:type="dxa"/>
              <w:start w:w="55" w:type="dxa"/>
              <w:bottom w:w="35" w:type="dxa"/>
              <w:end w:w="55" w:type="dxa"/>
            </w:tcMar>
            <w:vAlign w:val="center"/>
            <w:shd w:fill="F4F7F8"/>
          </w:tcPr>
          <w:p>
            <w:pPr>
              <w:spacing w:after="0" w:line="240" w:lineRule="auto"/>
            </w:pPr>
            <w:r>
              <w:rPr>
                <w:sz w:val="13"/>
              </w:rPr>
              <w:t>5.114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3782</w:t>
            </w:r>
          </w:p>
        </w:tc>
      </w:tr>
      <w:tr>
        <w:trPr>
          <w:cantSplit/>
        </w:trPr>
        <w:tc>
          <w:tcPr>
            <w:tcW w:type="dxa" w:w="1080"/>
            <w:tcMar>
              <w:top w:w="35" w:type="dxa"/>
              <w:start w:w="55" w:type="dxa"/>
              <w:bottom w:w="35" w:type="dxa"/>
              <w:end w:w="55" w:type="dxa"/>
            </w:tcMar>
            <w:vAlign w:val="center"/>
          </w:tcPr>
          <w:p>
            <w:pPr>
              <w:spacing w:after="0" w:line="240" w:lineRule="auto"/>
            </w:pPr>
            <w:r>
              <w:rPr>
                <w:sz w:val="13"/>
              </w:rPr>
              <w:t>37</w:t>
            </w:r>
          </w:p>
        </w:tc>
        <w:tc>
          <w:tcPr>
            <w:tcW w:type="dxa" w:w="1656"/>
            <w:tcMar>
              <w:top w:w="35" w:type="dxa"/>
              <w:start w:w="55" w:type="dxa"/>
              <w:bottom w:w="35" w:type="dxa"/>
              <w:end w:w="55" w:type="dxa"/>
            </w:tcMar>
            <w:vAlign w:val="center"/>
          </w:tcPr>
          <w:p>
            <w:pPr>
              <w:spacing w:after="0" w:line="240" w:lineRule="auto"/>
            </w:pPr>
            <w:r>
              <w:rPr>
                <w:sz w:val="13"/>
              </w:rPr>
              <w:t>2111621.884</w:t>
            </w:r>
          </w:p>
        </w:tc>
        <w:tc>
          <w:tcPr>
            <w:tcW w:type="dxa" w:w="1512"/>
            <w:tcMar>
              <w:top w:w="35" w:type="dxa"/>
              <w:start w:w="55" w:type="dxa"/>
              <w:bottom w:w="35" w:type="dxa"/>
              <w:end w:w="55" w:type="dxa"/>
            </w:tcMar>
            <w:vAlign w:val="center"/>
          </w:tcPr>
          <w:p>
            <w:pPr>
              <w:spacing w:after="0" w:line="240" w:lineRule="auto"/>
            </w:pPr>
            <w:r>
              <w:rPr>
                <w:sz w:val="13"/>
              </w:rPr>
              <w:t>277340.505</w:t>
            </w:r>
          </w:p>
        </w:tc>
        <w:tc>
          <w:tcPr>
            <w:tcW w:type="dxa" w:w="1224"/>
            <w:tcMar>
              <w:top w:w="35" w:type="dxa"/>
              <w:start w:w="55" w:type="dxa"/>
              <w:bottom w:w="35" w:type="dxa"/>
              <w:end w:w="55" w:type="dxa"/>
            </w:tcMar>
            <w:vAlign w:val="center"/>
          </w:tcPr>
          <w:p>
            <w:pPr>
              <w:spacing w:after="0" w:line="240" w:lineRule="auto"/>
            </w:pPr>
            <w:r>
              <w:rPr>
                <w:sz w:val="13"/>
              </w:rPr>
              <w:t>6.656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539</w:t>
            </w:r>
          </w:p>
        </w:tc>
        <w:tc>
          <w:tcPr>
            <w:tcW w:type="dxa" w:w="1656"/>
            <w:tcMar>
              <w:top w:w="35" w:type="dxa"/>
              <w:start w:w="55" w:type="dxa"/>
              <w:bottom w:w="35" w:type="dxa"/>
              <w:end w:w="55" w:type="dxa"/>
            </w:tcMar>
            <w:vAlign w:val="center"/>
            <w:shd w:fill="F4F7F8"/>
          </w:tcPr>
          <w:p>
            <w:pPr>
              <w:spacing w:after="0" w:line="240" w:lineRule="auto"/>
            </w:pPr>
            <w:r>
              <w:rPr>
                <w:sz w:val="13"/>
              </w:rPr>
              <w:t>2111621.943</w:t>
            </w:r>
          </w:p>
        </w:tc>
        <w:tc>
          <w:tcPr>
            <w:tcW w:type="dxa" w:w="1512"/>
            <w:tcMar>
              <w:top w:w="35" w:type="dxa"/>
              <w:start w:w="55" w:type="dxa"/>
              <w:bottom w:w="35" w:type="dxa"/>
              <w:end w:w="55" w:type="dxa"/>
            </w:tcMar>
            <w:vAlign w:val="center"/>
            <w:shd w:fill="F4F7F8"/>
          </w:tcPr>
          <w:p>
            <w:pPr>
              <w:spacing w:after="0" w:line="240" w:lineRule="auto"/>
            </w:pPr>
            <w:r>
              <w:rPr>
                <w:sz w:val="13"/>
              </w:rPr>
              <w:t>277027.488</w:t>
            </w:r>
          </w:p>
        </w:tc>
        <w:tc>
          <w:tcPr>
            <w:tcW w:type="dxa" w:w="1224"/>
            <w:tcMar>
              <w:top w:w="35" w:type="dxa"/>
              <w:start w:w="55" w:type="dxa"/>
              <w:bottom w:w="35" w:type="dxa"/>
              <w:end w:w="55" w:type="dxa"/>
            </w:tcMar>
            <w:vAlign w:val="center"/>
            <w:shd w:fill="F4F7F8"/>
          </w:tcPr>
          <w:p>
            <w:pPr>
              <w:spacing w:after="0" w:line="240" w:lineRule="auto"/>
            </w:pPr>
            <w:r>
              <w:rPr>
                <w:sz w:val="13"/>
              </w:rPr>
              <w:t>8.899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1656</w:t>
            </w:r>
          </w:p>
        </w:tc>
      </w:tr>
      <w:tr>
        <w:trPr>
          <w:cantSplit/>
        </w:trPr>
        <w:tc>
          <w:tcPr>
            <w:tcW w:type="dxa" w:w="1080"/>
            <w:tcMar>
              <w:top w:w="35" w:type="dxa"/>
              <w:start w:w="55" w:type="dxa"/>
              <w:bottom w:w="35" w:type="dxa"/>
              <w:end w:w="55" w:type="dxa"/>
            </w:tcMar>
            <w:vAlign w:val="center"/>
          </w:tcPr>
          <w:p>
            <w:pPr>
              <w:spacing w:after="0" w:line="240" w:lineRule="auto"/>
            </w:pPr>
            <w:r>
              <w:rPr>
                <w:sz w:val="13"/>
              </w:rPr>
              <w:t>126</w:t>
            </w:r>
          </w:p>
        </w:tc>
        <w:tc>
          <w:tcPr>
            <w:tcW w:type="dxa" w:w="1656"/>
            <w:tcMar>
              <w:top w:w="35" w:type="dxa"/>
              <w:start w:w="55" w:type="dxa"/>
              <w:bottom w:w="35" w:type="dxa"/>
              <w:end w:w="55" w:type="dxa"/>
            </w:tcMar>
            <w:vAlign w:val="center"/>
          </w:tcPr>
          <w:p>
            <w:pPr>
              <w:spacing w:after="0" w:line="240" w:lineRule="auto"/>
            </w:pPr>
            <w:r>
              <w:rPr>
                <w:sz w:val="13"/>
              </w:rPr>
              <w:t>2111622.406</w:t>
            </w:r>
          </w:p>
        </w:tc>
        <w:tc>
          <w:tcPr>
            <w:tcW w:type="dxa" w:w="1512"/>
            <w:tcMar>
              <w:top w:w="35" w:type="dxa"/>
              <w:start w:w="55" w:type="dxa"/>
              <w:bottom w:w="35" w:type="dxa"/>
              <w:end w:w="55" w:type="dxa"/>
            </w:tcMar>
            <w:vAlign w:val="center"/>
          </w:tcPr>
          <w:p>
            <w:pPr>
              <w:spacing w:after="0" w:line="240" w:lineRule="auto"/>
            </w:pPr>
            <w:r>
              <w:rPr>
                <w:sz w:val="13"/>
              </w:rPr>
              <w:t>276700.021</w:t>
            </w:r>
          </w:p>
        </w:tc>
        <w:tc>
          <w:tcPr>
            <w:tcW w:type="dxa" w:w="1224"/>
            <w:tcMar>
              <w:top w:w="35" w:type="dxa"/>
              <w:start w:w="55" w:type="dxa"/>
              <w:bottom w:w="35" w:type="dxa"/>
              <w:end w:w="55" w:type="dxa"/>
            </w:tcMar>
            <w:vAlign w:val="center"/>
          </w:tcPr>
          <w:p>
            <w:pPr>
              <w:spacing w:after="0" w:line="240" w:lineRule="auto"/>
            </w:pPr>
            <w:r>
              <w:rPr>
                <w:sz w:val="13"/>
              </w:rPr>
              <w:t>4.405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842</w:t>
            </w:r>
          </w:p>
        </w:tc>
        <w:tc>
          <w:tcPr>
            <w:tcW w:type="dxa" w:w="1656"/>
            <w:tcMar>
              <w:top w:w="35" w:type="dxa"/>
              <w:start w:w="55" w:type="dxa"/>
              <w:bottom w:w="35" w:type="dxa"/>
              <w:end w:w="55" w:type="dxa"/>
            </w:tcMar>
            <w:vAlign w:val="center"/>
            <w:shd w:fill="F4F7F8"/>
          </w:tcPr>
          <w:p>
            <w:pPr>
              <w:spacing w:after="0" w:line="240" w:lineRule="auto"/>
            </w:pPr>
            <w:r>
              <w:rPr>
                <w:sz w:val="13"/>
              </w:rPr>
              <w:t>2111622.406</w:t>
            </w:r>
          </w:p>
        </w:tc>
        <w:tc>
          <w:tcPr>
            <w:tcW w:type="dxa" w:w="1512"/>
            <w:tcMar>
              <w:top w:w="35" w:type="dxa"/>
              <w:start w:w="55" w:type="dxa"/>
              <w:bottom w:w="35" w:type="dxa"/>
              <w:end w:w="55" w:type="dxa"/>
            </w:tcMar>
            <w:vAlign w:val="center"/>
            <w:shd w:fill="F4F7F8"/>
          </w:tcPr>
          <w:p>
            <w:pPr>
              <w:spacing w:after="0" w:line="240" w:lineRule="auto"/>
            </w:pPr>
            <w:r>
              <w:rPr>
                <w:sz w:val="13"/>
              </w:rPr>
              <w:t>276700.021</w:t>
            </w:r>
          </w:p>
        </w:tc>
        <w:tc>
          <w:tcPr>
            <w:tcW w:type="dxa" w:w="1224"/>
            <w:tcMar>
              <w:top w:w="35" w:type="dxa"/>
              <w:start w:w="55" w:type="dxa"/>
              <w:bottom w:w="35" w:type="dxa"/>
              <w:end w:w="55" w:type="dxa"/>
            </w:tcMar>
            <w:vAlign w:val="center"/>
            <w:shd w:fill="F4F7F8"/>
          </w:tcPr>
          <w:p>
            <w:pPr>
              <w:spacing w:after="0" w:line="240" w:lineRule="auto"/>
            </w:pPr>
            <w:r>
              <w:rPr>
                <w:sz w:val="13"/>
              </w:rPr>
              <w:t>4.405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3541</w:t>
            </w:r>
          </w:p>
        </w:tc>
      </w:tr>
      <w:tr>
        <w:trPr>
          <w:cantSplit/>
        </w:trPr>
        <w:tc>
          <w:tcPr>
            <w:tcW w:type="dxa" w:w="1080"/>
            <w:tcMar>
              <w:top w:w="35" w:type="dxa"/>
              <w:start w:w="55" w:type="dxa"/>
              <w:bottom w:w="35" w:type="dxa"/>
              <w:end w:w="55" w:type="dxa"/>
            </w:tcMar>
            <w:vAlign w:val="center"/>
          </w:tcPr>
          <w:p>
            <w:pPr>
              <w:spacing w:after="0" w:line="240" w:lineRule="auto"/>
            </w:pPr>
            <w:r>
              <w:rPr>
                <w:sz w:val="13"/>
              </w:rPr>
              <w:t>577</w:t>
            </w:r>
          </w:p>
        </w:tc>
        <w:tc>
          <w:tcPr>
            <w:tcW w:type="dxa" w:w="1656"/>
            <w:tcMar>
              <w:top w:w="35" w:type="dxa"/>
              <w:start w:w="55" w:type="dxa"/>
              <w:bottom w:w="35" w:type="dxa"/>
              <w:end w:w="55" w:type="dxa"/>
            </w:tcMar>
            <w:vAlign w:val="center"/>
          </w:tcPr>
          <w:p>
            <w:pPr>
              <w:spacing w:after="0" w:line="240" w:lineRule="auto"/>
            </w:pPr>
            <w:r>
              <w:rPr>
                <w:sz w:val="13"/>
              </w:rPr>
              <w:t>2111622.600</w:t>
            </w:r>
          </w:p>
        </w:tc>
        <w:tc>
          <w:tcPr>
            <w:tcW w:type="dxa" w:w="1512"/>
            <w:tcMar>
              <w:top w:w="35" w:type="dxa"/>
              <w:start w:w="55" w:type="dxa"/>
              <w:bottom w:w="35" w:type="dxa"/>
              <w:end w:w="55" w:type="dxa"/>
            </w:tcMar>
            <w:vAlign w:val="center"/>
          </w:tcPr>
          <w:p>
            <w:pPr>
              <w:spacing w:after="0" w:line="240" w:lineRule="auto"/>
            </w:pPr>
            <w:r>
              <w:rPr>
                <w:sz w:val="13"/>
              </w:rPr>
              <w:t>277327.220</w:t>
            </w:r>
          </w:p>
        </w:tc>
        <w:tc>
          <w:tcPr>
            <w:tcW w:type="dxa" w:w="1224"/>
            <w:tcMar>
              <w:top w:w="35" w:type="dxa"/>
              <w:start w:w="55" w:type="dxa"/>
              <w:bottom w:w="35" w:type="dxa"/>
              <w:end w:w="55" w:type="dxa"/>
            </w:tcMar>
            <w:vAlign w:val="center"/>
          </w:tcPr>
          <w:p>
            <w:pPr>
              <w:spacing w:after="0" w:line="240" w:lineRule="auto"/>
            </w:pPr>
            <w:r>
              <w:rPr>
                <w:sz w:val="13"/>
              </w:rPr>
              <w:t>6.713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w:t>
            </w:r>
          </w:p>
        </w:tc>
        <w:tc>
          <w:tcPr>
            <w:tcW w:type="dxa" w:w="1656"/>
            <w:tcMar>
              <w:top w:w="35" w:type="dxa"/>
              <w:start w:w="55" w:type="dxa"/>
              <w:bottom w:w="35" w:type="dxa"/>
              <w:end w:w="55" w:type="dxa"/>
            </w:tcMar>
            <w:vAlign w:val="center"/>
            <w:shd w:fill="F4F7F8"/>
          </w:tcPr>
          <w:p>
            <w:pPr>
              <w:spacing w:after="0" w:line="240" w:lineRule="auto"/>
            </w:pPr>
            <w:r>
              <w:rPr>
                <w:sz w:val="13"/>
              </w:rPr>
              <w:t>2111622.819</w:t>
            </w:r>
          </w:p>
        </w:tc>
        <w:tc>
          <w:tcPr>
            <w:tcW w:type="dxa" w:w="1512"/>
            <w:tcMar>
              <w:top w:w="35" w:type="dxa"/>
              <w:start w:w="55" w:type="dxa"/>
              <w:bottom w:w="35" w:type="dxa"/>
              <w:end w:w="55" w:type="dxa"/>
            </w:tcMar>
            <w:vAlign w:val="center"/>
            <w:shd w:fill="F4F7F8"/>
          </w:tcPr>
          <w:p>
            <w:pPr>
              <w:spacing w:after="0" w:line="240" w:lineRule="auto"/>
            </w:pPr>
            <w:r>
              <w:rPr>
                <w:sz w:val="13"/>
              </w:rPr>
              <w:t>277034.116</w:t>
            </w:r>
          </w:p>
        </w:tc>
        <w:tc>
          <w:tcPr>
            <w:tcW w:type="dxa" w:w="1224"/>
            <w:tcMar>
              <w:top w:w="35" w:type="dxa"/>
              <w:start w:w="55" w:type="dxa"/>
              <w:bottom w:w="35" w:type="dxa"/>
              <w:end w:w="55" w:type="dxa"/>
            </w:tcMar>
            <w:vAlign w:val="center"/>
            <w:shd w:fill="F4F7F8"/>
          </w:tcPr>
          <w:p>
            <w:pPr>
              <w:spacing w:after="0" w:line="240" w:lineRule="auto"/>
            </w:pPr>
            <w:r>
              <w:rPr>
                <w:sz w:val="13"/>
              </w:rPr>
              <w:t>8.327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222</w:t>
            </w:r>
          </w:p>
        </w:tc>
      </w:tr>
      <w:tr>
        <w:trPr>
          <w:cantSplit/>
        </w:trPr>
        <w:tc>
          <w:tcPr>
            <w:tcW w:type="dxa" w:w="1080"/>
            <w:tcMar>
              <w:top w:w="35" w:type="dxa"/>
              <w:start w:w="55" w:type="dxa"/>
              <w:bottom w:w="35" w:type="dxa"/>
              <w:end w:w="55" w:type="dxa"/>
            </w:tcMar>
            <w:vAlign w:val="center"/>
          </w:tcPr>
          <w:p>
            <w:pPr>
              <w:spacing w:after="0" w:line="240" w:lineRule="auto"/>
            </w:pPr>
            <w:r>
              <w:rPr>
                <w:sz w:val="13"/>
              </w:rPr>
              <w:t>576</w:t>
            </w:r>
          </w:p>
        </w:tc>
        <w:tc>
          <w:tcPr>
            <w:tcW w:type="dxa" w:w="1656"/>
            <w:tcMar>
              <w:top w:w="35" w:type="dxa"/>
              <w:start w:w="55" w:type="dxa"/>
              <w:bottom w:w="35" w:type="dxa"/>
              <w:end w:w="55" w:type="dxa"/>
            </w:tcMar>
            <w:vAlign w:val="center"/>
          </w:tcPr>
          <w:p>
            <w:pPr>
              <w:spacing w:after="0" w:line="240" w:lineRule="auto"/>
            </w:pPr>
            <w:r>
              <w:rPr>
                <w:sz w:val="13"/>
              </w:rPr>
              <w:t>2111623.129</w:t>
            </w:r>
          </w:p>
        </w:tc>
        <w:tc>
          <w:tcPr>
            <w:tcW w:type="dxa" w:w="1512"/>
            <w:tcMar>
              <w:top w:w="35" w:type="dxa"/>
              <w:start w:w="55" w:type="dxa"/>
              <w:bottom w:w="35" w:type="dxa"/>
              <w:end w:w="55" w:type="dxa"/>
            </w:tcMar>
            <w:vAlign w:val="center"/>
          </w:tcPr>
          <w:p>
            <w:pPr>
              <w:spacing w:after="0" w:line="240" w:lineRule="auto"/>
            </w:pPr>
            <w:r>
              <w:rPr>
                <w:sz w:val="13"/>
              </w:rPr>
              <w:t>277319.649</w:t>
            </w:r>
          </w:p>
        </w:tc>
        <w:tc>
          <w:tcPr>
            <w:tcW w:type="dxa" w:w="1224"/>
            <w:tcMar>
              <w:top w:w="35" w:type="dxa"/>
              <w:start w:w="55" w:type="dxa"/>
              <w:bottom w:w="35" w:type="dxa"/>
              <w:end w:w="55" w:type="dxa"/>
            </w:tcMar>
            <w:vAlign w:val="center"/>
          </w:tcPr>
          <w:p>
            <w:pPr>
              <w:spacing w:after="0" w:line="240" w:lineRule="auto"/>
            </w:pPr>
            <w:r>
              <w:rPr>
                <w:sz w:val="13"/>
              </w:rPr>
              <w:t>6.676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w:t>
            </w:r>
          </w:p>
        </w:tc>
        <w:tc>
          <w:tcPr>
            <w:tcW w:type="dxa" w:w="1656"/>
            <w:tcMar>
              <w:top w:w="35" w:type="dxa"/>
              <w:start w:w="55" w:type="dxa"/>
              <w:bottom w:w="35" w:type="dxa"/>
              <w:end w:w="55" w:type="dxa"/>
            </w:tcMar>
            <w:vAlign w:val="center"/>
            <w:shd w:fill="F4F7F8"/>
          </w:tcPr>
          <w:p>
            <w:pPr>
              <w:spacing w:after="0" w:line="240" w:lineRule="auto"/>
            </w:pPr>
            <w:r>
              <w:rPr>
                <w:sz w:val="13"/>
              </w:rPr>
              <w:t>2111623.343</w:t>
            </w:r>
          </w:p>
        </w:tc>
        <w:tc>
          <w:tcPr>
            <w:tcW w:type="dxa" w:w="1512"/>
            <w:tcMar>
              <w:top w:w="35" w:type="dxa"/>
              <w:start w:w="55" w:type="dxa"/>
              <w:bottom w:w="35" w:type="dxa"/>
              <w:end w:w="55" w:type="dxa"/>
            </w:tcMar>
            <w:vAlign w:val="center"/>
            <w:shd w:fill="F4F7F8"/>
          </w:tcPr>
          <w:p>
            <w:pPr>
              <w:spacing w:after="0" w:line="240" w:lineRule="auto"/>
            </w:pPr>
            <w:r>
              <w:rPr>
                <w:sz w:val="13"/>
              </w:rPr>
              <w:t>277282.869</w:t>
            </w:r>
          </w:p>
        </w:tc>
        <w:tc>
          <w:tcPr>
            <w:tcW w:type="dxa" w:w="1224"/>
            <w:tcMar>
              <w:top w:w="35" w:type="dxa"/>
              <w:start w:w="55" w:type="dxa"/>
              <w:bottom w:w="35" w:type="dxa"/>
              <w:end w:w="55" w:type="dxa"/>
            </w:tcMar>
            <w:vAlign w:val="center"/>
            <w:shd w:fill="F4F7F8"/>
          </w:tcPr>
          <w:p>
            <w:pPr>
              <w:spacing w:after="0" w:line="240" w:lineRule="auto"/>
            </w:pPr>
            <w:r>
              <w:rPr>
                <w:sz w:val="13"/>
              </w:rPr>
              <w:t>6.823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2252</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2111623.349</w:t>
            </w:r>
          </w:p>
        </w:tc>
        <w:tc>
          <w:tcPr>
            <w:tcW w:type="dxa" w:w="1512"/>
            <w:tcMar>
              <w:top w:w="35" w:type="dxa"/>
              <w:start w:w="55" w:type="dxa"/>
              <w:bottom w:w="35" w:type="dxa"/>
              <w:end w:w="55" w:type="dxa"/>
            </w:tcMar>
            <w:vAlign w:val="center"/>
          </w:tcPr>
          <w:p>
            <w:pPr>
              <w:spacing w:after="0" w:line="240" w:lineRule="auto"/>
            </w:pPr>
            <w:r>
              <w:rPr>
                <w:sz w:val="13"/>
              </w:rPr>
              <w:t>277348.073</w:t>
            </w:r>
          </w:p>
        </w:tc>
        <w:tc>
          <w:tcPr>
            <w:tcW w:type="dxa" w:w="1224"/>
            <w:tcMar>
              <w:top w:w="35" w:type="dxa"/>
              <w:start w:w="55" w:type="dxa"/>
              <w:bottom w:w="35" w:type="dxa"/>
              <w:end w:w="55" w:type="dxa"/>
            </w:tcMar>
            <w:vAlign w:val="center"/>
          </w:tcPr>
          <w:p>
            <w:pPr>
              <w:spacing w:after="0" w:line="240" w:lineRule="auto"/>
            </w:pPr>
            <w:r>
              <w:rPr>
                <w:sz w:val="13"/>
              </w:rPr>
              <w:t>7.543</w:t>
            </w:r>
          </w:p>
        </w:tc>
        <w:tc>
          <w:tcPr>
            <w:tcW w:type="dxa" w:w="1152"/>
            <w:tcMar>
              <w:top w:w="35" w:type="dxa"/>
              <w:start w:w="55" w:type="dxa"/>
              <w:bottom w:w="35" w:type="dxa"/>
              <w:end w:w="55" w:type="dxa"/>
            </w:tcMar>
            <w:vAlign w:val="center"/>
          </w:tcPr>
          <w:p>
            <w:pPr>
              <w:spacing w:after="0" w:line="240" w:lineRule="auto"/>
            </w:pPr>
            <w:r>
              <w:rPr>
                <w:sz w:val="13"/>
              </w:rPr>
              <w:t>NALA+BRIDGE</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w:t>
            </w:r>
          </w:p>
        </w:tc>
        <w:tc>
          <w:tcPr>
            <w:tcW w:type="dxa" w:w="1656"/>
            <w:tcMar>
              <w:top w:w="35" w:type="dxa"/>
              <w:start w:w="55" w:type="dxa"/>
              <w:bottom w:w="35" w:type="dxa"/>
              <w:end w:w="55" w:type="dxa"/>
            </w:tcMar>
            <w:vAlign w:val="center"/>
            <w:shd w:fill="F4F7F8"/>
          </w:tcPr>
          <w:p>
            <w:pPr>
              <w:spacing w:after="0" w:line="240" w:lineRule="auto"/>
            </w:pPr>
            <w:r>
              <w:rPr>
                <w:sz w:val="13"/>
              </w:rPr>
              <w:t>2111623.357</w:t>
            </w:r>
          </w:p>
        </w:tc>
        <w:tc>
          <w:tcPr>
            <w:tcW w:type="dxa" w:w="1512"/>
            <w:tcMar>
              <w:top w:w="35" w:type="dxa"/>
              <w:start w:w="55" w:type="dxa"/>
              <w:bottom w:w="35" w:type="dxa"/>
              <w:end w:w="55" w:type="dxa"/>
            </w:tcMar>
            <w:vAlign w:val="center"/>
            <w:shd w:fill="F4F7F8"/>
          </w:tcPr>
          <w:p>
            <w:pPr>
              <w:spacing w:after="0" w:line="240" w:lineRule="auto"/>
            </w:pPr>
            <w:r>
              <w:rPr>
                <w:sz w:val="13"/>
              </w:rPr>
              <w:t>277348.059</w:t>
            </w:r>
          </w:p>
        </w:tc>
        <w:tc>
          <w:tcPr>
            <w:tcW w:type="dxa" w:w="1224"/>
            <w:tcMar>
              <w:top w:w="35" w:type="dxa"/>
              <w:start w:w="55" w:type="dxa"/>
              <w:bottom w:w="35" w:type="dxa"/>
              <w:end w:w="55" w:type="dxa"/>
            </w:tcMar>
            <w:vAlign w:val="center"/>
            <w:shd w:fill="F4F7F8"/>
          </w:tcPr>
          <w:p>
            <w:pPr>
              <w:spacing w:after="0" w:line="240" w:lineRule="auto"/>
            </w:pPr>
            <w:r>
              <w:rPr>
                <w:sz w:val="13"/>
              </w:rPr>
              <w:t>7.545</w:t>
            </w:r>
          </w:p>
        </w:tc>
        <w:tc>
          <w:tcPr>
            <w:tcW w:type="dxa" w:w="1152"/>
            <w:tcMar>
              <w:top w:w="35" w:type="dxa"/>
              <w:start w:w="55" w:type="dxa"/>
              <w:bottom w:w="35" w:type="dxa"/>
              <w:end w:w="55" w:type="dxa"/>
            </w:tcMar>
            <w:vAlign w:val="center"/>
            <w:shd w:fill="F4F7F8"/>
          </w:tcPr>
          <w:p>
            <w:pPr>
              <w:spacing w:after="0" w:line="240" w:lineRule="auto"/>
            </w:pPr>
            <w:r>
              <w:rPr>
                <w:sz w:val="13"/>
              </w:rPr>
              <w:t>NALA+BRIDGE</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900</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2111623.369</w:t>
            </w:r>
          </w:p>
        </w:tc>
        <w:tc>
          <w:tcPr>
            <w:tcW w:type="dxa" w:w="1512"/>
            <w:tcMar>
              <w:top w:w="35" w:type="dxa"/>
              <w:start w:w="55" w:type="dxa"/>
              <w:bottom w:w="35" w:type="dxa"/>
              <w:end w:w="55" w:type="dxa"/>
            </w:tcMar>
            <w:vAlign w:val="center"/>
          </w:tcPr>
          <w:p>
            <w:pPr>
              <w:spacing w:after="0" w:line="240" w:lineRule="auto"/>
            </w:pPr>
            <w:r>
              <w:rPr>
                <w:sz w:val="13"/>
              </w:rPr>
              <w:t>276855.443</w:t>
            </w:r>
          </w:p>
        </w:tc>
        <w:tc>
          <w:tcPr>
            <w:tcW w:type="dxa" w:w="1224"/>
            <w:tcMar>
              <w:top w:w="35" w:type="dxa"/>
              <w:start w:w="55" w:type="dxa"/>
              <w:bottom w:w="35" w:type="dxa"/>
              <w:end w:w="55" w:type="dxa"/>
            </w:tcMar>
            <w:vAlign w:val="center"/>
          </w:tcPr>
          <w:p>
            <w:pPr>
              <w:spacing w:after="0" w:line="240" w:lineRule="auto"/>
            </w:pPr>
            <w:r>
              <w:rPr>
                <w:sz w:val="13"/>
              </w:rPr>
              <w:t>5.419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646</w:t>
            </w:r>
          </w:p>
        </w:tc>
        <w:tc>
          <w:tcPr>
            <w:tcW w:type="dxa" w:w="1656"/>
            <w:tcMar>
              <w:top w:w="35" w:type="dxa"/>
              <w:start w:w="55" w:type="dxa"/>
              <w:bottom w:w="35" w:type="dxa"/>
              <w:end w:w="55" w:type="dxa"/>
            </w:tcMar>
            <w:vAlign w:val="center"/>
            <w:shd w:fill="F4F7F8"/>
          </w:tcPr>
          <w:p>
            <w:pPr>
              <w:spacing w:after="0" w:line="240" w:lineRule="auto"/>
            </w:pPr>
            <w:r>
              <w:rPr>
                <w:sz w:val="13"/>
              </w:rPr>
              <w:t>2111623.409</w:t>
            </w:r>
          </w:p>
        </w:tc>
        <w:tc>
          <w:tcPr>
            <w:tcW w:type="dxa" w:w="1512"/>
            <w:tcMar>
              <w:top w:w="35" w:type="dxa"/>
              <w:start w:w="55" w:type="dxa"/>
              <w:bottom w:w="35" w:type="dxa"/>
              <w:end w:w="55" w:type="dxa"/>
            </w:tcMar>
            <w:vAlign w:val="center"/>
            <w:shd w:fill="F4F7F8"/>
          </w:tcPr>
          <w:p>
            <w:pPr>
              <w:spacing w:after="0" w:line="240" w:lineRule="auto"/>
            </w:pPr>
            <w:r>
              <w:rPr>
                <w:sz w:val="13"/>
              </w:rPr>
              <w:t>276722.707</w:t>
            </w:r>
          </w:p>
        </w:tc>
        <w:tc>
          <w:tcPr>
            <w:tcW w:type="dxa" w:w="1224"/>
            <w:tcMar>
              <w:top w:w="35" w:type="dxa"/>
              <w:start w:w="55" w:type="dxa"/>
              <w:bottom w:w="35" w:type="dxa"/>
              <w:end w:w="55" w:type="dxa"/>
            </w:tcMar>
            <w:vAlign w:val="center"/>
            <w:shd w:fill="F4F7F8"/>
          </w:tcPr>
          <w:p>
            <w:pPr>
              <w:spacing w:after="0" w:line="240" w:lineRule="auto"/>
            </w:pPr>
            <w:r>
              <w:rPr>
                <w:sz w:val="13"/>
              </w:rPr>
              <w:t>5.834</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1763</w:t>
            </w:r>
          </w:p>
        </w:tc>
      </w:tr>
      <w:tr>
        <w:trPr>
          <w:cantSplit/>
        </w:trPr>
        <w:tc>
          <w:tcPr>
            <w:tcW w:type="dxa" w:w="1080"/>
            <w:tcMar>
              <w:top w:w="35" w:type="dxa"/>
              <w:start w:w="55" w:type="dxa"/>
              <w:bottom w:w="35" w:type="dxa"/>
              <w:end w:w="55" w:type="dxa"/>
            </w:tcMar>
            <w:vAlign w:val="center"/>
          </w:tcPr>
          <w:p>
            <w:pPr>
              <w:spacing w:after="0" w:line="240" w:lineRule="auto"/>
            </w:pPr>
            <w:r>
              <w:rPr>
                <w:sz w:val="13"/>
              </w:rPr>
              <w:t>26</w:t>
            </w:r>
          </w:p>
        </w:tc>
        <w:tc>
          <w:tcPr>
            <w:tcW w:type="dxa" w:w="1656"/>
            <w:tcMar>
              <w:top w:w="35" w:type="dxa"/>
              <w:start w:w="55" w:type="dxa"/>
              <w:bottom w:w="35" w:type="dxa"/>
              <w:end w:w="55" w:type="dxa"/>
            </w:tcMar>
            <w:vAlign w:val="center"/>
          </w:tcPr>
          <w:p>
            <w:pPr>
              <w:spacing w:after="0" w:line="240" w:lineRule="auto"/>
            </w:pPr>
            <w:r>
              <w:rPr>
                <w:sz w:val="13"/>
              </w:rPr>
              <w:t>2111623.653</w:t>
            </w:r>
          </w:p>
        </w:tc>
        <w:tc>
          <w:tcPr>
            <w:tcW w:type="dxa" w:w="1512"/>
            <w:tcMar>
              <w:top w:w="35" w:type="dxa"/>
              <w:start w:w="55" w:type="dxa"/>
              <w:bottom w:w="35" w:type="dxa"/>
              <w:end w:w="55" w:type="dxa"/>
            </w:tcMar>
            <w:vAlign w:val="center"/>
          </w:tcPr>
          <w:p>
            <w:pPr>
              <w:spacing w:after="0" w:line="240" w:lineRule="auto"/>
            </w:pPr>
            <w:r>
              <w:rPr>
                <w:sz w:val="13"/>
              </w:rPr>
              <w:t>277345.461</w:t>
            </w:r>
          </w:p>
        </w:tc>
        <w:tc>
          <w:tcPr>
            <w:tcW w:type="dxa" w:w="1224"/>
            <w:tcMar>
              <w:top w:w="35" w:type="dxa"/>
              <w:start w:w="55" w:type="dxa"/>
              <w:bottom w:w="35" w:type="dxa"/>
              <w:end w:w="55" w:type="dxa"/>
            </w:tcMar>
            <w:vAlign w:val="center"/>
          </w:tcPr>
          <w:p>
            <w:pPr>
              <w:spacing w:after="0" w:line="240" w:lineRule="auto"/>
            </w:pPr>
            <w:r>
              <w:rPr>
                <w:sz w:val="13"/>
              </w:rPr>
              <w:t>7.529</w:t>
            </w:r>
          </w:p>
        </w:tc>
        <w:tc>
          <w:tcPr>
            <w:tcW w:type="dxa" w:w="1152"/>
            <w:tcMar>
              <w:top w:w="35" w:type="dxa"/>
              <w:start w:w="55" w:type="dxa"/>
              <w:bottom w:w="35" w:type="dxa"/>
              <w:end w:w="55" w:type="dxa"/>
            </w:tcMar>
            <w:vAlign w:val="center"/>
          </w:tcPr>
          <w:p>
            <w:pPr>
              <w:spacing w:after="0" w:line="240" w:lineRule="auto"/>
            </w:pPr>
            <w:r>
              <w:rPr>
                <w:sz w:val="13"/>
              </w:rPr>
              <w:t>NALA+BRIDGE</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125</w:t>
            </w:r>
          </w:p>
        </w:tc>
        <w:tc>
          <w:tcPr>
            <w:tcW w:type="dxa" w:w="1656"/>
            <w:tcMar>
              <w:top w:w="35" w:type="dxa"/>
              <w:start w:w="55" w:type="dxa"/>
              <w:bottom w:w="35" w:type="dxa"/>
              <w:end w:w="55" w:type="dxa"/>
            </w:tcMar>
            <w:vAlign w:val="center"/>
            <w:shd w:fill="F4F7F8"/>
          </w:tcPr>
          <w:p>
            <w:pPr>
              <w:spacing w:after="0" w:line="240" w:lineRule="auto"/>
            </w:pPr>
            <w:r>
              <w:rPr>
                <w:sz w:val="13"/>
              </w:rPr>
              <w:t>2111623.806</w:t>
            </w:r>
          </w:p>
        </w:tc>
        <w:tc>
          <w:tcPr>
            <w:tcW w:type="dxa" w:w="1512"/>
            <w:tcMar>
              <w:top w:w="35" w:type="dxa"/>
              <w:start w:w="55" w:type="dxa"/>
              <w:bottom w:w="35" w:type="dxa"/>
              <w:end w:w="55" w:type="dxa"/>
            </w:tcMar>
            <w:vAlign w:val="center"/>
            <w:shd w:fill="F4F7F8"/>
          </w:tcPr>
          <w:p>
            <w:pPr>
              <w:spacing w:after="0" w:line="240" w:lineRule="auto"/>
            </w:pPr>
            <w:r>
              <w:rPr>
                <w:sz w:val="13"/>
              </w:rPr>
              <w:t>276700.749</w:t>
            </w:r>
          </w:p>
        </w:tc>
        <w:tc>
          <w:tcPr>
            <w:tcW w:type="dxa" w:w="1224"/>
            <w:tcMar>
              <w:top w:w="35" w:type="dxa"/>
              <w:start w:w="55" w:type="dxa"/>
              <w:bottom w:w="35" w:type="dxa"/>
              <w:end w:w="55" w:type="dxa"/>
            </w:tcMar>
            <w:vAlign w:val="center"/>
            <w:shd w:fill="F4F7F8"/>
          </w:tcPr>
          <w:p>
            <w:pPr>
              <w:spacing w:after="0" w:line="240" w:lineRule="auto"/>
            </w:pPr>
            <w:r>
              <w:rPr>
                <w:sz w:val="13"/>
              </w:rPr>
              <w:t>4.266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1154</w:t>
            </w:r>
          </w:p>
        </w:tc>
      </w:tr>
      <w:tr>
        <w:trPr>
          <w:cantSplit/>
        </w:trPr>
        <w:tc>
          <w:tcPr>
            <w:tcW w:type="dxa" w:w="1080"/>
            <w:tcMar>
              <w:top w:w="35" w:type="dxa"/>
              <w:start w:w="55" w:type="dxa"/>
              <w:bottom w:w="35" w:type="dxa"/>
              <w:end w:w="55" w:type="dxa"/>
            </w:tcMar>
            <w:vAlign w:val="center"/>
          </w:tcPr>
          <w:p>
            <w:pPr>
              <w:spacing w:after="0" w:line="240" w:lineRule="auto"/>
            </w:pPr>
            <w:r>
              <w:rPr>
                <w:sz w:val="13"/>
              </w:rPr>
              <w:t>841</w:t>
            </w:r>
          </w:p>
        </w:tc>
        <w:tc>
          <w:tcPr>
            <w:tcW w:type="dxa" w:w="1656"/>
            <w:tcMar>
              <w:top w:w="35" w:type="dxa"/>
              <w:start w:w="55" w:type="dxa"/>
              <w:bottom w:w="35" w:type="dxa"/>
              <w:end w:w="55" w:type="dxa"/>
            </w:tcMar>
            <w:vAlign w:val="center"/>
          </w:tcPr>
          <w:p>
            <w:pPr>
              <w:spacing w:after="0" w:line="240" w:lineRule="auto"/>
            </w:pPr>
            <w:r>
              <w:rPr>
                <w:sz w:val="13"/>
              </w:rPr>
              <w:t>2111623.806</w:t>
            </w:r>
          </w:p>
        </w:tc>
        <w:tc>
          <w:tcPr>
            <w:tcW w:type="dxa" w:w="1512"/>
            <w:tcMar>
              <w:top w:w="35" w:type="dxa"/>
              <w:start w:w="55" w:type="dxa"/>
              <w:bottom w:w="35" w:type="dxa"/>
              <w:end w:w="55" w:type="dxa"/>
            </w:tcMar>
            <w:vAlign w:val="center"/>
          </w:tcPr>
          <w:p>
            <w:pPr>
              <w:spacing w:after="0" w:line="240" w:lineRule="auto"/>
            </w:pPr>
            <w:r>
              <w:rPr>
                <w:sz w:val="13"/>
              </w:rPr>
              <w:t>276700.749</w:t>
            </w:r>
          </w:p>
        </w:tc>
        <w:tc>
          <w:tcPr>
            <w:tcW w:type="dxa" w:w="1224"/>
            <w:tcMar>
              <w:top w:w="35" w:type="dxa"/>
              <w:start w:w="55" w:type="dxa"/>
              <w:bottom w:w="35" w:type="dxa"/>
              <w:end w:w="55" w:type="dxa"/>
            </w:tcMar>
            <w:vAlign w:val="center"/>
          </w:tcPr>
          <w:p>
            <w:pPr>
              <w:spacing w:after="0" w:line="240" w:lineRule="auto"/>
            </w:pPr>
            <w:r>
              <w:rPr>
                <w:sz w:val="13"/>
              </w:rPr>
              <w:t>4.266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2111623.868</w:t>
            </w:r>
          </w:p>
        </w:tc>
        <w:tc>
          <w:tcPr>
            <w:tcW w:type="dxa" w:w="1512"/>
            <w:tcMar>
              <w:top w:w="35" w:type="dxa"/>
              <w:start w:w="55" w:type="dxa"/>
              <w:bottom w:w="35" w:type="dxa"/>
              <w:end w:w="55" w:type="dxa"/>
            </w:tcMar>
            <w:vAlign w:val="center"/>
            <w:shd w:fill="F4F7F8"/>
          </w:tcPr>
          <w:p>
            <w:pPr>
              <w:spacing w:after="0" w:line="240" w:lineRule="auto"/>
            </w:pPr>
            <w:r>
              <w:rPr>
                <w:sz w:val="13"/>
              </w:rPr>
              <w:t>277282.467</w:t>
            </w:r>
          </w:p>
        </w:tc>
        <w:tc>
          <w:tcPr>
            <w:tcW w:type="dxa" w:w="1224"/>
            <w:tcMar>
              <w:top w:w="35" w:type="dxa"/>
              <w:start w:w="55" w:type="dxa"/>
              <w:bottom w:w="35" w:type="dxa"/>
              <w:end w:w="55" w:type="dxa"/>
            </w:tcMar>
            <w:vAlign w:val="center"/>
            <w:shd w:fill="F4F7F8"/>
          </w:tcPr>
          <w:p>
            <w:pPr>
              <w:spacing w:after="0" w:line="240" w:lineRule="auto"/>
            </w:pPr>
            <w:r>
              <w:rPr>
                <w:sz w:val="13"/>
              </w:rPr>
              <w:t>6.822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2251</w:t>
            </w:r>
          </w:p>
        </w:tc>
      </w:tr>
      <w:tr>
        <w:trPr>
          <w:cantSplit/>
        </w:trPr>
        <w:tc>
          <w:tcPr>
            <w:tcW w:type="dxa" w:w="1080"/>
            <w:tcMar>
              <w:top w:w="35" w:type="dxa"/>
              <w:start w:w="55" w:type="dxa"/>
              <w:bottom w:w="35" w:type="dxa"/>
              <w:end w:w="55" w:type="dxa"/>
            </w:tcMar>
            <w:vAlign w:val="center"/>
          </w:tcPr>
          <w:p>
            <w:pPr>
              <w:spacing w:after="0" w:line="240" w:lineRule="auto"/>
            </w:pPr>
            <w:r>
              <w:rPr>
                <w:sz w:val="13"/>
              </w:rPr>
              <w:t>158</w:t>
            </w:r>
          </w:p>
        </w:tc>
        <w:tc>
          <w:tcPr>
            <w:tcW w:type="dxa" w:w="1656"/>
            <w:tcMar>
              <w:top w:w="35" w:type="dxa"/>
              <w:start w:w="55" w:type="dxa"/>
              <w:bottom w:w="35" w:type="dxa"/>
              <w:end w:w="55" w:type="dxa"/>
            </w:tcMar>
            <w:vAlign w:val="center"/>
          </w:tcPr>
          <w:p>
            <w:pPr>
              <w:spacing w:after="0" w:line="240" w:lineRule="auto"/>
            </w:pPr>
            <w:r>
              <w:rPr>
                <w:sz w:val="13"/>
              </w:rPr>
              <w:t>2111623.965</w:t>
            </w:r>
          </w:p>
        </w:tc>
        <w:tc>
          <w:tcPr>
            <w:tcW w:type="dxa" w:w="1512"/>
            <w:tcMar>
              <w:top w:w="35" w:type="dxa"/>
              <w:start w:w="55" w:type="dxa"/>
              <w:bottom w:w="35" w:type="dxa"/>
              <w:end w:w="55" w:type="dxa"/>
            </w:tcMar>
            <w:vAlign w:val="center"/>
          </w:tcPr>
          <w:p>
            <w:pPr>
              <w:spacing w:after="0" w:line="240" w:lineRule="auto"/>
            </w:pPr>
            <w:r>
              <w:rPr>
                <w:sz w:val="13"/>
              </w:rPr>
              <w:t>276897.538</w:t>
            </w:r>
          </w:p>
        </w:tc>
        <w:tc>
          <w:tcPr>
            <w:tcW w:type="dxa" w:w="1224"/>
            <w:tcMar>
              <w:top w:w="35" w:type="dxa"/>
              <w:start w:w="55" w:type="dxa"/>
              <w:bottom w:w="35" w:type="dxa"/>
              <w:end w:w="55" w:type="dxa"/>
            </w:tcMar>
            <w:vAlign w:val="center"/>
          </w:tcPr>
          <w:p>
            <w:pPr>
              <w:spacing w:after="0" w:line="240" w:lineRule="auto"/>
            </w:pPr>
            <w:r>
              <w:rPr>
                <w:sz w:val="13"/>
              </w:rPr>
              <w:t>6.791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527</w:t>
            </w:r>
          </w:p>
        </w:tc>
        <w:tc>
          <w:tcPr>
            <w:tcW w:type="dxa" w:w="1656"/>
            <w:tcMar>
              <w:top w:w="35" w:type="dxa"/>
              <w:start w:w="55" w:type="dxa"/>
              <w:bottom w:w="35" w:type="dxa"/>
              <w:end w:w="55" w:type="dxa"/>
            </w:tcMar>
            <w:vAlign w:val="center"/>
            <w:shd w:fill="F4F7F8"/>
          </w:tcPr>
          <w:p>
            <w:pPr>
              <w:spacing w:after="0" w:line="240" w:lineRule="auto"/>
            </w:pPr>
            <w:r>
              <w:rPr>
                <w:sz w:val="13"/>
              </w:rPr>
              <w:t>2111624.112</w:t>
            </w:r>
          </w:p>
        </w:tc>
        <w:tc>
          <w:tcPr>
            <w:tcW w:type="dxa" w:w="1512"/>
            <w:tcMar>
              <w:top w:w="35" w:type="dxa"/>
              <w:start w:w="55" w:type="dxa"/>
              <w:bottom w:w="35" w:type="dxa"/>
              <w:end w:w="55" w:type="dxa"/>
            </w:tcMar>
            <w:vAlign w:val="center"/>
            <w:shd w:fill="F4F7F8"/>
          </w:tcPr>
          <w:p>
            <w:pPr>
              <w:spacing w:after="0" w:line="240" w:lineRule="auto"/>
            </w:pPr>
            <w:r>
              <w:rPr>
                <w:sz w:val="13"/>
              </w:rPr>
              <w:t>277347.736</w:t>
            </w:r>
          </w:p>
        </w:tc>
        <w:tc>
          <w:tcPr>
            <w:tcW w:type="dxa" w:w="1224"/>
            <w:tcMar>
              <w:top w:w="35" w:type="dxa"/>
              <w:start w:w="55" w:type="dxa"/>
              <w:bottom w:w="35" w:type="dxa"/>
              <w:end w:w="55" w:type="dxa"/>
            </w:tcMar>
            <w:vAlign w:val="center"/>
            <w:shd w:fill="F4F7F8"/>
          </w:tcPr>
          <w:p>
            <w:pPr>
              <w:spacing w:after="0" w:line="240" w:lineRule="auto"/>
            </w:pPr>
            <w:r>
              <w:rPr>
                <w:sz w:val="13"/>
              </w:rPr>
              <w:t>5.641</w:t>
            </w:r>
          </w:p>
        </w:tc>
        <w:tc>
          <w:tcPr>
            <w:tcW w:type="dxa" w:w="1152"/>
            <w:tcMar>
              <w:top w:w="35" w:type="dxa"/>
              <w:start w:w="55" w:type="dxa"/>
              <w:bottom w:w="35" w:type="dxa"/>
              <w:end w:w="55" w:type="dxa"/>
            </w:tcMar>
            <w:vAlign w:val="center"/>
            <w:shd w:fill="F4F7F8"/>
          </w:tcPr>
          <w:p>
            <w:pPr>
              <w:spacing w:after="0" w:line="240" w:lineRule="auto"/>
            </w:pPr>
            <w:r>
              <w:rPr>
                <w:sz w:val="13"/>
              </w:rPr>
              <w:t>NALA BL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2430</w:t>
            </w:r>
          </w:p>
        </w:tc>
      </w:tr>
      <w:tr>
        <w:trPr>
          <w:cantSplit/>
        </w:trPr>
        <w:tc>
          <w:tcPr>
            <w:tcW w:type="dxa" w:w="1080"/>
            <w:tcMar>
              <w:top w:w="35" w:type="dxa"/>
              <w:start w:w="55" w:type="dxa"/>
              <w:bottom w:w="35" w:type="dxa"/>
              <w:end w:w="55" w:type="dxa"/>
            </w:tcMar>
            <w:vAlign w:val="center"/>
          </w:tcPr>
          <w:p>
            <w:pPr>
              <w:spacing w:after="0" w:line="240" w:lineRule="auto"/>
            </w:pPr>
            <w:r>
              <w:rPr>
                <w:sz w:val="13"/>
              </w:rPr>
              <w:t>575</w:t>
            </w:r>
          </w:p>
        </w:tc>
        <w:tc>
          <w:tcPr>
            <w:tcW w:type="dxa" w:w="1656"/>
            <w:tcMar>
              <w:top w:w="35" w:type="dxa"/>
              <w:start w:w="55" w:type="dxa"/>
              <w:bottom w:w="35" w:type="dxa"/>
              <w:end w:w="55" w:type="dxa"/>
            </w:tcMar>
            <w:vAlign w:val="center"/>
          </w:tcPr>
          <w:p>
            <w:pPr>
              <w:spacing w:after="0" w:line="240" w:lineRule="auto"/>
            </w:pPr>
            <w:r>
              <w:rPr>
                <w:sz w:val="13"/>
              </w:rPr>
              <w:t>2111624.924</w:t>
            </w:r>
          </w:p>
        </w:tc>
        <w:tc>
          <w:tcPr>
            <w:tcW w:type="dxa" w:w="1512"/>
            <w:tcMar>
              <w:top w:w="35" w:type="dxa"/>
              <w:start w:w="55" w:type="dxa"/>
              <w:bottom w:w="35" w:type="dxa"/>
              <w:end w:w="55" w:type="dxa"/>
            </w:tcMar>
            <w:vAlign w:val="center"/>
          </w:tcPr>
          <w:p>
            <w:pPr>
              <w:spacing w:after="0" w:line="240" w:lineRule="auto"/>
            </w:pPr>
            <w:r>
              <w:rPr>
                <w:sz w:val="13"/>
              </w:rPr>
              <w:t>277307.240</w:t>
            </w:r>
          </w:p>
        </w:tc>
        <w:tc>
          <w:tcPr>
            <w:tcW w:type="dxa" w:w="1224"/>
            <w:tcMar>
              <w:top w:w="35" w:type="dxa"/>
              <w:start w:w="55" w:type="dxa"/>
              <w:bottom w:w="35" w:type="dxa"/>
              <w:end w:w="55" w:type="dxa"/>
            </w:tcMar>
            <w:vAlign w:val="center"/>
          </w:tcPr>
          <w:p>
            <w:pPr>
              <w:spacing w:after="0" w:line="240" w:lineRule="auto"/>
            </w:pPr>
            <w:r>
              <w:rPr>
                <w:sz w:val="13"/>
              </w:rPr>
              <w:t>6.748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2111625.420</w:t>
            </w:r>
          </w:p>
        </w:tc>
        <w:tc>
          <w:tcPr>
            <w:tcW w:type="dxa" w:w="1512"/>
            <w:tcMar>
              <w:top w:w="35" w:type="dxa"/>
              <w:start w:w="55" w:type="dxa"/>
              <w:bottom w:w="35" w:type="dxa"/>
              <w:end w:w="55" w:type="dxa"/>
            </w:tcMar>
            <w:vAlign w:val="center"/>
            <w:shd w:fill="F4F7F8"/>
          </w:tcPr>
          <w:p>
            <w:pPr>
              <w:spacing w:after="0" w:line="240" w:lineRule="auto"/>
            </w:pPr>
            <w:r>
              <w:rPr>
                <w:sz w:val="13"/>
              </w:rPr>
              <w:t>277321.299</w:t>
            </w:r>
          </w:p>
        </w:tc>
        <w:tc>
          <w:tcPr>
            <w:tcW w:type="dxa" w:w="1224"/>
            <w:tcMar>
              <w:top w:w="35" w:type="dxa"/>
              <w:start w:w="55" w:type="dxa"/>
              <w:bottom w:w="35" w:type="dxa"/>
              <w:end w:w="55" w:type="dxa"/>
            </w:tcMar>
            <w:vAlign w:val="center"/>
            <w:shd w:fill="F4F7F8"/>
          </w:tcPr>
          <w:p>
            <w:pPr>
              <w:spacing w:after="0" w:line="240" w:lineRule="auto"/>
            </w:pPr>
            <w:r>
              <w:rPr>
                <w:sz w:val="13"/>
              </w:rPr>
              <w:t>6.842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1340</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2111625.425</w:t>
            </w:r>
          </w:p>
        </w:tc>
        <w:tc>
          <w:tcPr>
            <w:tcW w:type="dxa" w:w="1512"/>
            <w:tcMar>
              <w:top w:w="35" w:type="dxa"/>
              <w:start w:w="55" w:type="dxa"/>
              <w:bottom w:w="35" w:type="dxa"/>
              <w:end w:w="55" w:type="dxa"/>
            </w:tcMar>
            <w:vAlign w:val="center"/>
          </w:tcPr>
          <w:p>
            <w:pPr>
              <w:spacing w:after="0" w:line="240" w:lineRule="auto"/>
            </w:pPr>
            <w:r>
              <w:rPr>
                <w:sz w:val="13"/>
              </w:rPr>
              <w:t>277321.303</w:t>
            </w:r>
          </w:p>
        </w:tc>
        <w:tc>
          <w:tcPr>
            <w:tcW w:type="dxa" w:w="1224"/>
            <w:tcMar>
              <w:top w:w="35" w:type="dxa"/>
              <w:start w:w="55" w:type="dxa"/>
              <w:bottom w:w="35" w:type="dxa"/>
              <w:end w:w="55" w:type="dxa"/>
            </w:tcMar>
            <w:vAlign w:val="center"/>
          </w:tcPr>
          <w:p>
            <w:pPr>
              <w:spacing w:after="0" w:line="240" w:lineRule="auto"/>
            </w:pPr>
            <w:r>
              <w:rPr>
                <w:sz w:val="13"/>
              </w:rPr>
              <w:t>6.829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2111625.625</w:t>
            </w:r>
          </w:p>
        </w:tc>
        <w:tc>
          <w:tcPr>
            <w:tcW w:type="dxa" w:w="1512"/>
            <w:tcMar>
              <w:top w:w="35" w:type="dxa"/>
              <w:start w:w="55" w:type="dxa"/>
              <w:bottom w:w="35" w:type="dxa"/>
              <w:end w:w="55" w:type="dxa"/>
            </w:tcMar>
            <w:vAlign w:val="center"/>
            <w:shd w:fill="F4F7F8"/>
          </w:tcPr>
          <w:p>
            <w:pPr>
              <w:spacing w:after="0" w:line="240" w:lineRule="auto"/>
            </w:pPr>
            <w:r>
              <w:rPr>
                <w:sz w:val="13"/>
              </w:rPr>
              <w:t>276747.961</w:t>
            </w:r>
          </w:p>
        </w:tc>
        <w:tc>
          <w:tcPr>
            <w:tcW w:type="dxa" w:w="1224"/>
            <w:tcMar>
              <w:top w:w="35" w:type="dxa"/>
              <w:start w:w="55" w:type="dxa"/>
              <w:bottom w:w="35" w:type="dxa"/>
              <w:end w:w="55" w:type="dxa"/>
            </w:tcMar>
            <w:vAlign w:val="center"/>
            <w:shd w:fill="F4F7F8"/>
          </w:tcPr>
          <w:p>
            <w:pPr>
              <w:spacing w:after="0" w:line="240" w:lineRule="auto"/>
            </w:pPr>
            <w:r>
              <w:rPr>
                <w:sz w:val="13"/>
              </w:rPr>
              <w:t>-0.567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1452</w:t>
            </w:r>
          </w:p>
        </w:tc>
      </w:tr>
      <w:tr>
        <w:trPr>
          <w:cantSplit/>
        </w:trPr>
        <w:tc>
          <w:tcPr>
            <w:tcW w:type="dxa" w:w="1080"/>
            <w:tcMar>
              <w:top w:w="35" w:type="dxa"/>
              <w:start w:w="55" w:type="dxa"/>
              <w:bottom w:w="35" w:type="dxa"/>
              <w:end w:w="55" w:type="dxa"/>
            </w:tcMar>
            <w:vAlign w:val="center"/>
          </w:tcPr>
          <w:p>
            <w:pPr>
              <w:spacing w:after="0" w:line="240" w:lineRule="auto"/>
            </w:pPr>
            <w:r>
              <w:rPr>
                <w:sz w:val="13"/>
              </w:rPr>
              <w:t>120</w:t>
            </w:r>
          </w:p>
        </w:tc>
        <w:tc>
          <w:tcPr>
            <w:tcW w:type="dxa" w:w="1656"/>
            <w:tcMar>
              <w:top w:w="35" w:type="dxa"/>
              <w:start w:w="55" w:type="dxa"/>
              <w:bottom w:w="35" w:type="dxa"/>
              <w:end w:w="55" w:type="dxa"/>
            </w:tcMar>
            <w:vAlign w:val="center"/>
          </w:tcPr>
          <w:p>
            <w:pPr>
              <w:spacing w:after="0" w:line="240" w:lineRule="auto"/>
            </w:pPr>
            <w:r>
              <w:rPr>
                <w:sz w:val="13"/>
              </w:rPr>
              <w:t>2111625.841</w:t>
            </w:r>
          </w:p>
        </w:tc>
        <w:tc>
          <w:tcPr>
            <w:tcW w:type="dxa" w:w="1512"/>
            <w:tcMar>
              <w:top w:w="35" w:type="dxa"/>
              <w:start w:w="55" w:type="dxa"/>
              <w:bottom w:w="35" w:type="dxa"/>
              <w:end w:w="55" w:type="dxa"/>
            </w:tcMar>
            <w:vAlign w:val="center"/>
          </w:tcPr>
          <w:p>
            <w:pPr>
              <w:spacing w:after="0" w:line="240" w:lineRule="auto"/>
            </w:pPr>
            <w:r>
              <w:rPr>
                <w:sz w:val="13"/>
              </w:rPr>
              <w:t>276701.355</w:t>
            </w:r>
          </w:p>
        </w:tc>
        <w:tc>
          <w:tcPr>
            <w:tcW w:type="dxa" w:w="1224"/>
            <w:tcMar>
              <w:top w:w="35" w:type="dxa"/>
              <w:start w:w="55" w:type="dxa"/>
              <w:bottom w:w="35" w:type="dxa"/>
              <w:end w:w="55" w:type="dxa"/>
            </w:tcMar>
            <w:vAlign w:val="center"/>
          </w:tcPr>
          <w:p>
            <w:pPr>
              <w:spacing w:after="0" w:line="240" w:lineRule="auto"/>
            </w:pPr>
            <w:r>
              <w:rPr>
                <w:sz w:val="13"/>
              </w:rPr>
              <w:t>4.228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w:t>
            </w:r>
          </w:p>
        </w:tc>
        <w:tc>
          <w:tcPr>
            <w:tcW w:type="dxa" w:w="1656"/>
            <w:tcMar>
              <w:top w:w="35" w:type="dxa"/>
              <w:start w:w="55" w:type="dxa"/>
              <w:bottom w:w="35" w:type="dxa"/>
              <w:end w:w="55" w:type="dxa"/>
            </w:tcMar>
            <w:vAlign w:val="center"/>
            <w:shd w:fill="F4F7F8"/>
          </w:tcPr>
          <w:p>
            <w:pPr>
              <w:spacing w:after="0" w:line="240" w:lineRule="auto"/>
            </w:pPr>
            <w:r>
              <w:rPr>
                <w:sz w:val="13"/>
              </w:rPr>
              <w:t>2111625.998</w:t>
            </w:r>
          </w:p>
        </w:tc>
        <w:tc>
          <w:tcPr>
            <w:tcW w:type="dxa" w:w="1512"/>
            <w:tcMar>
              <w:top w:w="35" w:type="dxa"/>
              <w:start w:w="55" w:type="dxa"/>
              <w:bottom w:w="35" w:type="dxa"/>
              <w:end w:w="55" w:type="dxa"/>
            </w:tcMar>
            <w:vAlign w:val="center"/>
            <w:shd w:fill="F4F7F8"/>
          </w:tcPr>
          <w:p>
            <w:pPr>
              <w:spacing w:after="0" w:line="240" w:lineRule="auto"/>
            </w:pPr>
            <w:r>
              <w:rPr>
                <w:sz w:val="13"/>
              </w:rPr>
              <w:t>277320.508</w:t>
            </w:r>
          </w:p>
        </w:tc>
        <w:tc>
          <w:tcPr>
            <w:tcW w:type="dxa" w:w="1224"/>
            <w:tcMar>
              <w:top w:w="35" w:type="dxa"/>
              <w:start w:w="55" w:type="dxa"/>
              <w:bottom w:w="35" w:type="dxa"/>
              <w:end w:w="55" w:type="dxa"/>
            </w:tcMar>
            <w:vAlign w:val="center"/>
            <w:shd w:fill="F4F7F8"/>
          </w:tcPr>
          <w:p>
            <w:pPr>
              <w:spacing w:after="0" w:line="240" w:lineRule="auto"/>
            </w:pPr>
            <w:r>
              <w:rPr>
                <w:sz w:val="13"/>
              </w:rPr>
              <w:t>5.408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230</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2111626.133</w:t>
            </w:r>
          </w:p>
        </w:tc>
        <w:tc>
          <w:tcPr>
            <w:tcW w:type="dxa" w:w="1512"/>
            <w:tcMar>
              <w:top w:w="35" w:type="dxa"/>
              <w:start w:w="55" w:type="dxa"/>
              <w:bottom w:w="35" w:type="dxa"/>
              <w:end w:w="55" w:type="dxa"/>
            </w:tcMar>
            <w:vAlign w:val="center"/>
          </w:tcPr>
          <w:p>
            <w:pPr>
              <w:spacing w:after="0" w:line="240" w:lineRule="auto"/>
            </w:pPr>
            <w:r>
              <w:rPr>
                <w:sz w:val="13"/>
              </w:rPr>
              <w:t>277265.068</w:t>
            </w:r>
          </w:p>
        </w:tc>
        <w:tc>
          <w:tcPr>
            <w:tcW w:type="dxa" w:w="1224"/>
            <w:tcMar>
              <w:top w:w="35" w:type="dxa"/>
              <w:start w:w="55" w:type="dxa"/>
              <w:bottom w:w="35" w:type="dxa"/>
              <w:end w:w="55" w:type="dxa"/>
            </w:tcMar>
            <w:vAlign w:val="center"/>
          </w:tcPr>
          <w:p>
            <w:pPr>
              <w:spacing w:after="0" w:line="240" w:lineRule="auto"/>
            </w:pPr>
            <w:r>
              <w:rPr>
                <w:sz w:val="13"/>
              </w:rPr>
              <w:t>6.930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2111626.207</w:t>
            </w:r>
          </w:p>
        </w:tc>
        <w:tc>
          <w:tcPr>
            <w:tcW w:type="dxa" w:w="1512"/>
            <w:tcMar>
              <w:top w:w="35" w:type="dxa"/>
              <w:start w:w="55" w:type="dxa"/>
              <w:bottom w:w="35" w:type="dxa"/>
              <w:end w:w="55" w:type="dxa"/>
            </w:tcMar>
            <w:vAlign w:val="center"/>
            <w:shd w:fill="F4F7F8"/>
          </w:tcPr>
          <w:p>
            <w:pPr>
              <w:spacing w:after="0" w:line="240" w:lineRule="auto"/>
            </w:pPr>
            <w:r>
              <w:rPr>
                <w:sz w:val="13"/>
              </w:rPr>
              <w:t>277320.991</w:t>
            </w:r>
          </w:p>
        </w:tc>
        <w:tc>
          <w:tcPr>
            <w:tcW w:type="dxa" w:w="1224"/>
            <w:tcMar>
              <w:top w:w="35" w:type="dxa"/>
              <w:start w:w="55" w:type="dxa"/>
              <w:bottom w:w="35" w:type="dxa"/>
              <w:end w:w="55" w:type="dxa"/>
            </w:tcMar>
            <w:vAlign w:val="center"/>
            <w:shd w:fill="F4F7F8"/>
          </w:tcPr>
          <w:p>
            <w:pPr>
              <w:spacing w:after="0" w:line="240" w:lineRule="auto"/>
            </w:pPr>
            <w:r>
              <w:rPr>
                <w:sz w:val="13"/>
              </w:rPr>
              <w:t>5.699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2441</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2111626.209</w:t>
            </w:r>
          </w:p>
        </w:tc>
        <w:tc>
          <w:tcPr>
            <w:tcW w:type="dxa" w:w="1512"/>
            <w:tcMar>
              <w:top w:w="35" w:type="dxa"/>
              <w:start w:w="55" w:type="dxa"/>
              <w:bottom w:w="35" w:type="dxa"/>
              <w:end w:w="55" w:type="dxa"/>
            </w:tcMar>
            <w:vAlign w:val="center"/>
          </w:tcPr>
          <w:p>
            <w:pPr>
              <w:spacing w:after="0" w:line="240" w:lineRule="auto"/>
            </w:pPr>
            <w:r>
              <w:rPr>
                <w:sz w:val="13"/>
              </w:rPr>
              <w:t>277320.985</w:t>
            </w:r>
          </w:p>
        </w:tc>
        <w:tc>
          <w:tcPr>
            <w:tcW w:type="dxa" w:w="1224"/>
            <w:tcMar>
              <w:top w:w="35" w:type="dxa"/>
              <w:start w:w="55" w:type="dxa"/>
              <w:bottom w:w="35" w:type="dxa"/>
              <w:end w:w="55" w:type="dxa"/>
            </w:tcMar>
            <w:vAlign w:val="center"/>
          </w:tcPr>
          <w:p>
            <w:pPr>
              <w:spacing w:after="0" w:line="240" w:lineRule="auto"/>
            </w:pPr>
            <w:r>
              <w:rPr>
                <w:sz w:val="13"/>
              </w:rPr>
              <w:t>5.700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w:t>
            </w:r>
          </w:p>
        </w:tc>
        <w:tc>
          <w:tcPr>
            <w:tcW w:type="dxa" w:w="1656"/>
            <w:tcMar>
              <w:top w:w="35" w:type="dxa"/>
              <w:start w:w="55" w:type="dxa"/>
              <w:bottom w:w="35" w:type="dxa"/>
              <w:end w:w="55" w:type="dxa"/>
            </w:tcMar>
            <w:vAlign w:val="center"/>
            <w:shd w:fill="F4F7F8"/>
          </w:tcPr>
          <w:p>
            <w:pPr>
              <w:spacing w:after="0" w:line="240" w:lineRule="auto"/>
            </w:pPr>
            <w:r>
              <w:rPr>
                <w:sz w:val="13"/>
              </w:rPr>
              <w:t>2111626.614</w:t>
            </w:r>
          </w:p>
        </w:tc>
        <w:tc>
          <w:tcPr>
            <w:tcW w:type="dxa" w:w="1512"/>
            <w:tcMar>
              <w:top w:w="35" w:type="dxa"/>
              <w:start w:w="55" w:type="dxa"/>
              <w:bottom w:w="35" w:type="dxa"/>
              <w:end w:w="55" w:type="dxa"/>
            </w:tcMar>
            <w:vAlign w:val="center"/>
            <w:shd w:fill="F4F7F8"/>
          </w:tcPr>
          <w:p>
            <w:pPr>
              <w:spacing w:after="0" w:line="240" w:lineRule="auto"/>
            </w:pPr>
            <w:r>
              <w:rPr>
                <w:sz w:val="13"/>
              </w:rPr>
              <w:t>277313.280</w:t>
            </w:r>
          </w:p>
        </w:tc>
        <w:tc>
          <w:tcPr>
            <w:tcW w:type="dxa" w:w="1224"/>
            <w:tcMar>
              <w:top w:w="35" w:type="dxa"/>
              <w:start w:w="55" w:type="dxa"/>
              <w:bottom w:w="35" w:type="dxa"/>
              <w:end w:w="55" w:type="dxa"/>
            </w:tcMar>
            <w:vAlign w:val="center"/>
            <w:shd w:fill="F4F7F8"/>
          </w:tcPr>
          <w:p>
            <w:pPr>
              <w:spacing w:after="0" w:line="240" w:lineRule="auto"/>
            </w:pPr>
            <w:r>
              <w:rPr>
                <w:sz w:val="13"/>
              </w:rPr>
              <w:t>6.772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1338</w:t>
            </w:r>
          </w:p>
        </w:tc>
      </w:tr>
      <w:tr>
        <w:trPr>
          <w:cantSplit/>
        </w:trPr>
        <w:tc>
          <w:tcPr>
            <w:tcW w:type="dxa" w:w="1080"/>
            <w:tcMar>
              <w:top w:w="35" w:type="dxa"/>
              <w:start w:w="55" w:type="dxa"/>
              <w:bottom w:w="35" w:type="dxa"/>
              <w:end w:w="55" w:type="dxa"/>
            </w:tcMar>
            <w:vAlign w:val="center"/>
          </w:tcPr>
          <w:p>
            <w:pPr>
              <w:spacing w:after="0" w:line="240" w:lineRule="auto"/>
            </w:pPr>
            <w:r>
              <w:rPr>
                <w:sz w:val="13"/>
              </w:rPr>
              <w:t>581</w:t>
            </w:r>
          </w:p>
        </w:tc>
        <w:tc>
          <w:tcPr>
            <w:tcW w:type="dxa" w:w="1656"/>
            <w:tcMar>
              <w:top w:w="35" w:type="dxa"/>
              <w:start w:w="55" w:type="dxa"/>
              <w:bottom w:w="35" w:type="dxa"/>
              <w:end w:w="55" w:type="dxa"/>
            </w:tcMar>
            <w:vAlign w:val="center"/>
          </w:tcPr>
          <w:p>
            <w:pPr>
              <w:spacing w:after="0" w:line="240" w:lineRule="auto"/>
            </w:pPr>
            <w:r>
              <w:rPr>
                <w:sz w:val="13"/>
              </w:rPr>
              <w:t>2111626.643</w:t>
            </w:r>
          </w:p>
        </w:tc>
        <w:tc>
          <w:tcPr>
            <w:tcW w:type="dxa" w:w="1512"/>
            <w:tcMar>
              <w:top w:w="35" w:type="dxa"/>
              <w:start w:w="55" w:type="dxa"/>
              <w:bottom w:w="35" w:type="dxa"/>
              <w:end w:w="55" w:type="dxa"/>
            </w:tcMar>
            <w:vAlign w:val="center"/>
          </w:tcPr>
          <w:p>
            <w:pPr>
              <w:spacing w:after="0" w:line="240" w:lineRule="auto"/>
            </w:pPr>
            <w:r>
              <w:rPr>
                <w:sz w:val="13"/>
              </w:rPr>
              <w:t>276853.497</w:t>
            </w:r>
          </w:p>
        </w:tc>
        <w:tc>
          <w:tcPr>
            <w:tcW w:type="dxa" w:w="1224"/>
            <w:tcMar>
              <w:top w:w="35" w:type="dxa"/>
              <w:start w:w="55" w:type="dxa"/>
              <w:bottom w:w="35" w:type="dxa"/>
              <w:end w:w="55" w:type="dxa"/>
            </w:tcMar>
            <w:vAlign w:val="center"/>
          </w:tcPr>
          <w:p>
            <w:pPr>
              <w:spacing w:after="0" w:line="240" w:lineRule="auto"/>
            </w:pPr>
            <w:r>
              <w:rPr>
                <w:sz w:val="13"/>
              </w:rPr>
              <w:t>5.375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574</w:t>
            </w:r>
          </w:p>
        </w:tc>
        <w:tc>
          <w:tcPr>
            <w:tcW w:type="dxa" w:w="1656"/>
            <w:tcMar>
              <w:top w:w="35" w:type="dxa"/>
              <w:start w:w="55" w:type="dxa"/>
              <w:bottom w:w="35" w:type="dxa"/>
              <w:end w:w="55" w:type="dxa"/>
            </w:tcMar>
            <w:vAlign w:val="center"/>
            <w:shd w:fill="F4F7F8"/>
          </w:tcPr>
          <w:p>
            <w:pPr>
              <w:spacing w:after="0" w:line="240" w:lineRule="auto"/>
            </w:pPr>
            <w:r>
              <w:rPr>
                <w:sz w:val="13"/>
              </w:rPr>
              <w:t>2111626.894</w:t>
            </w:r>
          </w:p>
        </w:tc>
        <w:tc>
          <w:tcPr>
            <w:tcW w:type="dxa" w:w="1512"/>
            <w:tcMar>
              <w:top w:w="35" w:type="dxa"/>
              <w:start w:w="55" w:type="dxa"/>
              <w:bottom w:w="35" w:type="dxa"/>
              <w:end w:w="55" w:type="dxa"/>
            </w:tcMar>
            <w:vAlign w:val="center"/>
            <w:shd w:fill="F4F7F8"/>
          </w:tcPr>
          <w:p>
            <w:pPr>
              <w:spacing w:after="0" w:line="240" w:lineRule="auto"/>
            </w:pPr>
            <w:r>
              <w:rPr>
                <w:sz w:val="13"/>
              </w:rPr>
              <w:t>277293.706</w:t>
            </w:r>
          </w:p>
        </w:tc>
        <w:tc>
          <w:tcPr>
            <w:tcW w:type="dxa" w:w="1224"/>
            <w:tcMar>
              <w:top w:w="35" w:type="dxa"/>
              <w:start w:w="55" w:type="dxa"/>
              <w:bottom w:w="35" w:type="dxa"/>
              <w:end w:w="55" w:type="dxa"/>
            </w:tcMar>
            <w:vAlign w:val="center"/>
            <w:shd w:fill="F4F7F8"/>
          </w:tcPr>
          <w:p>
            <w:pPr>
              <w:spacing w:after="0" w:line="240" w:lineRule="auto"/>
            </w:pPr>
            <w:r>
              <w:rPr>
                <w:sz w:val="13"/>
              </w:rPr>
              <w:t>6.812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1882</w:t>
            </w:r>
          </w:p>
        </w:tc>
      </w:tr>
      <w:tr>
        <w:trPr>
          <w:cantSplit/>
        </w:trPr>
        <w:tc>
          <w:tcPr>
            <w:tcW w:type="dxa" w:w="1080"/>
            <w:tcMar>
              <w:top w:w="35" w:type="dxa"/>
              <w:start w:w="55" w:type="dxa"/>
              <w:bottom w:w="35" w:type="dxa"/>
              <w:end w:w="55" w:type="dxa"/>
            </w:tcMar>
            <w:vAlign w:val="center"/>
          </w:tcPr>
          <w:p>
            <w:pPr>
              <w:spacing w:after="0" w:line="240" w:lineRule="auto"/>
            </w:pPr>
            <w:r>
              <w:rPr>
                <w:sz w:val="13"/>
              </w:rPr>
              <w:t>73</w:t>
            </w:r>
          </w:p>
        </w:tc>
        <w:tc>
          <w:tcPr>
            <w:tcW w:type="dxa" w:w="1656"/>
            <w:tcMar>
              <w:top w:w="35" w:type="dxa"/>
              <w:start w:w="55" w:type="dxa"/>
              <w:bottom w:w="35" w:type="dxa"/>
              <w:end w:w="55" w:type="dxa"/>
            </w:tcMar>
            <w:vAlign w:val="center"/>
          </w:tcPr>
          <w:p>
            <w:pPr>
              <w:spacing w:after="0" w:line="240" w:lineRule="auto"/>
            </w:pPr>
            <w:r>
              <w:rPr>
                <w:sz w:val="13"/>
              </w:rPr>
              <w:t>2111627.136</w:t>
            </w:r>
          </w:p>
        </w:tc>
        <w:tc>
          <w:tcPr>
            <w:tcW w:type="dxa" w:w="1512"/>
            <w:tcMar>
              <w:top w:w="35" w:type="dxa"/>
              <w:start w:w="55" w:type="dxa"/>
              <w:bottom w:w="35" w:type="dxa"/>
              <w:end w:w="55" w:type="dxa"/>
            </w:tcMar>
            <w:vAlign w:val="center"/>
          </w:tcPr>
          <w:p>
            <w:pPr>
              <w:spacing w:after="0" w:line="240" w:lineRule="auto"/>
            </w:pPr>
            <w:r>
              <w:rPr>
                <w:sz w:val="13"/>
              </w:rPr>
              <w:t>277332.723</w:t>
            </w:r>
          </w:p>
        </w:tc>
        <w:tc>
          <w:tcPr>
            <w:tcW w:type="dxa" w:w="1224"/>
            <w:tcMar>
              <w:top w:w="35" w:type="dxa"/>
              <w:start w:w="55" w:type="dxa"/>
              <w:bottom w:w="35" w:type="dxa"/>
              <w:end w:w="55" w:type="dxa"/>
            </w:tcMar>
            <w:vAlign w:val="center"/>
          </w:tcPr>
          <w:p>
            <w:pPr>
              <w:spacing w:after="0" w:line="240" w:lineRule="auto"/>
            </w:pPr>
            <w:r>
              <w:rPr>
                <w:sz w:val="13"/>
              </w:rPr>
              <w:t>6.698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645</w:t>
            </w:r>
          </w:p>
        </w:tc>
        <w:tc>
          <w:tcPr>
            <w:tcW w:type="dxa" w:w="1656"/>
            <w:tcMar>
              <w:top w:w="35" w:type="dxa"/>
              <w:start w:w="55" w:type="dxa"/>
              <w:bottom w:w="35" w:type="dxa"/>
              <w:end w:w="55" w:type="dxa"/>
            </w:tcMar>
            <w:vAlign w:val="center"/>
            <w:shd w:fill="F4F7F8"/>
          </w:tcPr>
          <w:p>
            <w:pPr>
              <w:spacing w:after="0" w:line="240" w:lineRule="auto"/>
            </w:pPr>
            <w:r>
              <w:rPr>
                <w:sz w:val="13"/>
              </w:rPr>
              <w:t>2111627.174</w:t>
            </w:r>
          </w:p>
        </w:tc>
        <w:tc>
          <w:tcPr>
            <w:tcW w:type="dxa" w:w="1512"/>
            <w:tcMar>
              <w:top w:w="35" w:type="dxa"/>
              <w:start w:w="55" w:type="dxa"/>
              <w:bottom w:w="35" w:type="dxa"/>
              <w:end w:w="55" w:type="dxa"/>
            </w:tcMar>
            <w:vAlign w:val="center"/>
            <w:shd w:fill="F4F7F8"/>
          </w:tcPr>
          <w:p>
            <w:pPr>
              <w:spacing w:after="0" w:line="240" w:lineRule="auto"/>
            </w:pPr>
            <w:r>
              <w:rPr>
                <w:sz w:val="13"/>
              </w:rPr>
              <w:t>276713.315</w:t>
            </w:r>
          </w:p>
        </w:tc>
        <w:tc>
          <w:tcPr>
            <w:tcW w:type="dxa" w:w="1224"/>
            <w:tcMar>
              <w:top w:w="35" w:type="dxa"/>
              <w:start w:w="55" w:type="dxa"/>
              <w:bottom w:w="35" w:type="dxa"/>
              <w:end w:w="55" w:type="dxa"/>
            </w:tcMar>
            <w:vAlign w:val="center"/>
            <w:shd w:fill="F4F7F8"/>
          </w:tcPr>
          <w:p>
            <w:pPr>
              <w:spacing w:after="0" w:line="240" w:lineRule="auto"/>
            </w:pPr>
            <w:r>
              <w:rPr>
                <w:sz w:val="13"/>
              </w:rPr>
              <w:t>5.289</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1762</w:t>
            </w:r>
          </w:p>
        </w:tc>
      </w:tr>
      <w:tr>
        <w:trPr>
          <w:cantSplit/>
        </w:trPr>
        <w:tc>
          <w:tcPr>
            <w:tcW w:type="dxa" w:w="1080"/>
            <w:tcMar>
              <w:top w:w="35" w:type="dxa"/>
              <w:start w:w="55" w:type="dxa"/>
              <w:bottom w:w="35" w:type="dxa"/>
              <w:end w:w="55" w:type="dxa"/>
            </w:tcMar>
            <w:vAlign w:val="center"/>
          </w:tcPr>
          <w:p>
            <w:pPr>
              <w:spacing w:after="0" w:line="240" w:lineRule="auto"/>
            </w:pPr>
            <w:r>
              <w:rPr>
                <w:sz w:val="13"/>
              </w:rPr>
              <w:t>67</w:t>
            </w:r>
          </w:p>
        </w:tc>
        <w:tc>
          <w:tcPr>
            <w:tcW w:type="dxa" w:w="1656"/>
            <w:tcMar>
              <w:top w:w="35" w:type="dxa"/>
              <w:start w:w="55" w:type="dxa"/>
              <w:bottom w:w="35" w:type="dxa"/>
              <w:end w:w="55" w:type="dxa"/>
            </w:tcMar>
            <w:vAlign w:val="center"/>
          </w:tcPr>
          <w:p>
            <w:pPr>
              <w:spacing w:after="0" w:line="240" w:lineRule="auto"/>
            </w:pPr>
            <w:r>
              <w:rPr>
                <w:sz w:val="13"/>
              </w:rPr>
              <w:t>2111627.602</w:t>
            </w:r>
          </w:p>
        </w:tc>
        <w:tc>
          <w:tcPr>
            <w:tcW w:type="dxa" w:w="1512"/>
            <w:tcMar>
              <w:top w:w="35" w:type="dxa"/>
              <w:start w:w="55" w:type="dxa"/>
              <w:bottom w:w="35" w:type="dxa"/>
              <w:end w:w="55" w:type="dxa"/>
            </w:tcMar>
            <w:vAlign w:val="center"/>
          </w:tcPr>
          <w:p>
            <w:pPr>
              <w:spacing w:after="0" w:line="240" w:lineRule="auto"/>
            </w:pPr>
            <w:r>
              <w:rPr>
                <w:sz w:val="13"/>
              </w:rPr>
              <w:t>277254.061</w:t>
            </w:r>
          </w:p>
        </w:tc>
        <w:tc>
          <w:tcPr>
            <w:tcW w:type="dxa" w:w="1224"/>
            <w:tcMar>
              <w:top w:w="35" w:type="dxa"/>
              <w:start w:w="55" w:type="dxa"/>
              <w:bottom w:w="35" w:type="dxa"/>
              <w:end w:w="55" w:type="dxa"/>
            </w:tcMar>
            <w:vAlign w:val="center"/>
          </w:tcPr>
          <w:p>
            <w:pPr>
              <w:spacing w:after="0" w:line="240" w:lineRule="auto"/>
            </w:pPr>
            <w:r>
              <w:rPr>
                <w:sz w:val="13"/>
              </w:rPr>
              <w:t>7.003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2111627.889</w:t>
            </w:r>
          </w:p>
        </w:tc>
        <w:tc>
          <w:tcPr>
            <w:tcW w:type="dxa" w:w="1512"/>
            <w:tcMar>
              <w:top w:w="35" w:type="dxa"/>
              <w:start w:w="55" w:type="dxa"/>
              <w:bottom w:w="35" w:type="dxa"/>
              <w:end w:w="55" w:type="dxa"/>
            </w:tcMar>
            <w:vAlign w:val="center"/>
            <w:shd w:fill="F4F7F8"/>
          </w:tcPr>
          <w:p>
            <w:pPr>
              <w:spacing w:after="0" w:line="240" w:lineRule="auto"/>
            </w:pPr>
            <w:r>
              <w:rPr>
                <w:sz w:val="13"/>
              </w:rPr>
              <w:t>277321.771</w:t>
            </w:r>
          </w:p>
        </w:tc>
        <w:tc>
          <w:tcPr>
            <w:tcW w:type="dxa" w:w="1224"/>
            <w:tcMar>
              <w:top w:w="35" w:type="dxa"/>
              <w:start w:w="55" w:type="dxa"/>
              <w:bottom w:w="35" w:type="dxa"/>
              <w:end w:w="55" w:type="dxa"/>
            </w:tcMar>
            <w:vAlign w:val="center"/>
            <w:shd w:fill="F4F7F8"/>
          </w:tcPr>
          <w:p>
            <w:pPr>
              <w:spacing w:after="0" w:line="240" w:lineRule="auto"/>
            </w:pPr>
            <w:r>
              <w:rPr>
                <w:sz w:val="13"/>
              </w:rPr>
              <w:t>6.801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1341</w:t>
            </w:r>
          </w:p>
        </w:tc>
      </w:tr>
      <w:tr>
        <w:trPr>
          <w:cantSplit/>
        </w:trPr>
        <w:tc>
          <w:tcPr>
            <w:tcW w:type="dxa" w:w="1080"/>
            <w:tcMar>
              <w:top w:w="35" w:type="dxa"/>
              <w:start w:w="55" w:type="dxa"/>
              <w:bottom w:w="35" w:type="dxa"/>
              <w:end w:w="55" w:type="dxa"/>
            </w:tcMar>
            <w:vAlign w:val="center"/>
          </w:tcPr>
          <w:p>
            <w:pPr>
              <w:spacing w:after="0" w:line="240" w:lineRule="auto"/>
            </w:pPr>
            <w:r>
              <w:rPr>
                <w:sz w:val="13"/>
              </w:rPr>
              <w:t>98</w:t>
            </w:r>
          </w:p>
        </w:tc>
        <w:tc>
          <w:tcPr>
            <w:tcW w:type="dxa" w:w="1656"/>
            <w:tcMar>
              <w:top w:w="35" w:type="dxa"/>
              <w:start w:w="55" w:type="dxa"/>
              <w:bottom w:w="35" w:type="dxa"/>
              <w:end w:w="55" w:type="dxa"/>
            </w:tcMar>
            <w:vAlign w:val="center"/>
          </w:tcPr>
          <w:p>
            <w:pPr>
              <w:spacing w:after="0" w:line="240" w:lineRule="auto"/>
            </w:pPr>
            <w:r>
              <w:rPr>
                <w:sz w:val="13"/>
              </w:rPr>
              <w:t>2111628.064</w:t>
            </w:r>
          </w:p>
        </w:tc>
        <w:tc>
          <w:tcPr>
            <w:tcW w:type="dxa" w:w="1512"/>
            <w:tcMar>
              <w:top w:w="35" w:type="dxa"/>
              <w:start w:w="55" w:type="dxa"/>
              <w:bottom w:w="35" w:type="dxa"/>
              <w:end w:w="55" w:type="dxa"/>
            </w:tcMar>
            <w:vAlign w:val="center"/>
          </w:tcPr>
          <w:p>
            <w:pPr>
              <w:spacing w:after="0" w:line="240" w:lineRule="auto"/>
            </w:pPr>
            <w:r>
              <w:rPr>
                <w:sz w:val="13"/>
              </w:rPr>
              <w:t>277639.574</w:t>
            </w:r>
          </w:p>
        </w:tc>
        <w:tc>
          <w:tcPr>
            <w:tcW w:type="dxa" w:w="1224"/>
            <w:tcMar>
              <w:top w:w="35" w:type="dxa"/>
              <w:start w:w="55" w:type="dxa"/>
              <w:bottom w:w="35" w:type="dxa"/>
              <w:end w:w="55" w:type="dxa"/>
            </w:tcMar>
            <w:vAlign w:val="center"/>
          </w:tcPr>
          <w:p>
            <w:pPr>
              <w:spacing w:after="0" w:line="240" w:lineRule="auto"/>
            </w:pPr>
            <w:r>
              <w:rPr>
                <w:sz w:val="13"/>
              </w:rPr>
              <w:t>7.571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573</w:t>
            </w:r>
          </w:p>
        </w:tc>
        <w:tc>
          <w:tcPr>
            <w:tcW w:type="dxa" w:w="1656"/>
            <w:tcMar>
              <w:top w:w="35" w:type="dxa"/>
              <w:start w:w="55" w:type="dxa"/>
              <w:bottom w:w="35" w:type="dxa"/>
              <w:end w:w="55" w:type="dxa"/>
            </w:tcMar>
            <w:vAlign w:val="center"/>
            <w:shd w:fill="F4F7F8"/>
          </w:tcPr>
          <w:p>
            <w:pPr>
              <w:spacing w:after="0" w:line="240" w:lineRule="auto"/>
            </w:pPr>
            <w:r>
              <w:rPr>
                <w:sz w:val="13"/>
              </w:rPr>
              <w:t>2111628.258</w:t>
            </w:r>
          </w:p>
        </w:tc>
        <w:tc>
          <w:tcPr>
            <w:tcW w:type="dxa" w:w="1512"/>
            <w:tcMar>
              <w:top w:w="35" w:type="dxa"/>
              <w:start w:w="55" w:type="dxa"/>
              <w:bottom w:w="35" w:type="dxa"/>
              <w:end w:w="55" w:type="dxa"/>
            </w:tcMar>
            <w:vAlign w:val="center"/>
            <w:shd w:fill="F4F7F8"/>
          </w:tcPr>
          <w:p>
            <w:pPr>
              <w:spacing w:after="0" w:line="240" w:lineRule="auto"/>
            </w:pPr>
            <w:r>
              <w:rPr>
                <w:sz w:val="13"/>
              </w:rPr>
              <w:t>277282.917</w:t>
            </w:r>
          </w:p>
        </w:tc>
        <w:tc>
          <w:tcPr>
            <w:tcW w:type="dxa" w:w="1224"/>
            <w:tcMar>
              <w:top w:w="35" w:type="dxa"/>
              <w:start w:w="55" w:type="dxa"/>
              <w:bottom w:w="35" w:type="dxa"/>
              <w:end w:w="55" w:type="dxa"/>
            </w:tcMar>
            <w:vAlign w:val="center"/>
            <w:shd w:fill="F4F7F8"/>
          </w:tcPr>
          <w:p>
            <w:pPr>
              <w:spacing w:after="0" w:line="240" w:lineRule="auto"/>
            </w:pPr>
            <w:r>
              <w:rPr>
                <w:sz w:val="13"/>
              </w:rPr>
              <w:t>6.843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1881</w:t>
            </w:r>
          </w:p>
        </w:tc>
      </w:tr>
      <w:tr>
        <w:trPr>
          <w:cantSplit/>
        </w:trPr>
        <w:tc>
          <w:tcPr>
            <w:tcW w:type="dxa" w:w="1080"/>
            <w:tcMar>
              <w:top w:w="35" w:type="dxa"/>
              <w:start w:w="55" w:type="dxa"/>
              <w:bottom w:w="35" w:type="dxa"/>
              <w:end w:w="55" w:type="dxa"/>
            </w:tcMar>
            <w:vAlign w:val="center"/>
          </w:tcPr>
          <w:p>
            <w:pPr>
              <w:spacing w:after="0" w:line="240" w:lineRule="auto"/>
            </w:pPr>
            <w:r>
              <w:rPr>
                <w:sz w:val="13"/>
              </w:rPr>
              <w:t>30</w:t>
            </w:r>
          </w:p>
        </w:tc>
        <w:tc>
          <w:tcPr>
            <w:tcW w:type="dxa" w:w="1656"/>
            <w:tcMar>
              <w:top w:w="35" w:type="dxa"/>
              <w:start w:w="55" w:type="dxa"/>
              <w:bottom w:w="35" w:type="dxa"/>
              <w:end w:w="55" w:type="dxa"/>
            </w:tcMar>
            <w:vAlign w:val="center"/>
          </w:tcPr>
          <w:p>
            <w:pPr>
              <w:spacing w:after="0" w:line="240" w:lineRule="auto"/>
            </w:pPr>
            <w:r>
              <w:rPr>
                <w:sz w:val="13"/>
              </w:rPr>
              <w:t>2111628.576</w:t>
            </w:r>
          </w:p>
        </w:tc>
        <w:tc>
          <w:tcPr>
            <w:tcW w:type="dxa" w:w="1512"/>
            <w:tcMar>
              <w:top w:w="35" w:type="dxa"/>
              <w:start w:w="55" w:type="dxa"/>
              <w:bottom w:w="35" w:type="dxa"/>
              <w:end w:w="55" w:type="dxa"/>
            </w:tcMar>
            <w:vAlign w:val="center"/>
          </w:tcPr>
          <w:p>
            <w:pPr>
              <w:spacing w:after="0" w:line="240" w:lineRule="auto"/>
            </w:pPr>
            <w:r>
              <w:rPr>
                <w:sz w:val="13"/>
              </w:rPr>
              <w:t>277301.243</w:t>
            </w:r>
          </w:p>
        </w:tc>
        <w:tc>
          <w:tcPr>
            <w:tcW w:type="dxa" w:w="1224"/>
            <w:tcMar>
              <w:top w:w="35" w:type="dxa"/>
              <w:start w:w="55" w:type="dxa"/>
              <w:bottom w:w="35" w:type="dxa"/>
              <w:end w:w="55" w:type="dxa"/>
            </w:tcMar>
            <w:vAlign w:val="center"/>
          </w:tcPr>
          <w:p>
            <w:pPr>
              <w:spacing w:after="0" w:line="240" w:lineRule="auto"/>
            </w:pPr>
            <w:r>
              <w:rPr>
                <w:sz w:val="13"/>
              </w:rPr>
              <w:t>6.722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2111629.822</w:t>
            </w:r>
          </w:p>
        </w:tc>
        <w:tc>
          <w:tcPr>
            <w:tcW w:type="dxa" w:w="1512"/>
            <w:tcMar>
              <w:top w:w="35" w:type="dxa"/>
              <w:start w:w="55" w:type="dxa"/>
              <w:bottom w:w="35" w:type="dxa"/>
              <w:end w:w="55" w:type="dxa"/>
            </w:tcMar>
            <w:vAlign w:val="center"/>
            <w:shd w:fill="F4F7F8"/>
          </w:tcPr>
          <w:p>
            <w:pPr>
              <w:spacing w:after="0" w:line="240" w:lineRule="auto"/>
            </w:pPr>
            <w:r>
              <w:rPr>
                <w:sz w:val="13"/>
              </w:rPr>
              <w:t>277233.573</w:t>
            </w:r>
          </w:p>
        </w:tc>
        <w:tc>
          <w:tcPr>
            <w:tcW w:type="dxa" w:w="1224"/>
            <w:tcMar>
              <w:top w:w="35" w:type="dxa"/>
              <w:start w:w="55" w:type="dxa"/>
              <w:bottom w:w="35" w:type="dxa"/>
              <w:end w:w="55" w:type="dxa"/>
            </w:tcMar>
            <w:vAlign w:val="center"/>
            <w:shd w:fill="F4F7F8"/>
          </w:tcPr>
          <w:p>
            <w:pPr>
              <w:spacing w:after="0" w:line="240" w:lineRule="auto"/>
            </w:pPr>
            <w:r>
              <w:rPr>
                <w:sz w:val="13"/>
              </w:rPr>
              <w:t>7.150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2248</w:t>
            </w:r>
          </w:p>
        </w:tc>
      </w:tr>
      <w:tr>
        <w:trPr>
          <w:cantSplit/>
        </w:trPr>
        <w:tc>
          <w:tcPr>
            <w:tcW w:type="dxa" w:w="1080"/>
            <w:tcMar>
              <w:top w:w="35" w:type="dxa"/>
              <w:start w:w="55" w:type="dxa"/>
              <w:bottom w:w="35" w:type="dxa"/>
              <w:end w:w="55" w:type="dxa"/>
            </w:tcMar>
            <w:vAlign w:val="center"/>
          </w:tcPr>
          <w:p>
            <w:pPr>
              <w:spacing w:after="0" w:line="240" w:lineRule="auto"/>
            </w:pPr>
            <w:r>
              <w:rPr>
                <w:sz w:val="13"/>
              </w:rPr>
              <w:t>572</w:t>
            </w:r>
          </w:p>
        </w:tc>
        <w:tc>
          <w:tcPr>
            <w:tcW w:type="dxa" w:w="1656"/>
            <w:tcMar>
              <w:top w:w="35" w:type="dxa"/>
              <w:start w:w="55" w:type="dxa"/>
              <w:bottom w:w="35" w:type="dxa"/>
              <w:end w:w="55" w:type="dxa"/>
            </w:tcMar>
            <w:vAlign w:val="center"/>
          </w:tcPr>
          <w:p>
            <w:pPr>
              <w:spacing w:after="0" w:line="240" w:lineRule="auto"/>
            </w:pPr>
            <w:r>
              <w:rPr>
                <w:sz w:val="13"/>
              </w:rPr>
              <w:t>2111629.835</w:t>
            </w:r>
          </w:p>
        </w:tc>
        <w:tc>
          <w:tcPr>
            <w:tcW w:type="dxa" w:w="1512"/>
            <w:tcMar>
              <w:top w:w="35" w:type="dxa"/>
              <w:start w:w="55" w:type="dxa"/>
              <w:bottom w:w="35" w:type="dxa"/>
              <w:end w:w="55" w:type="dxa"/>
            </w:tcMar>
            <w:vAlign w:val="center"/>
          </w:tcPr>
          <w:p>
            <w:pPr>
              <w:spacing w:after="0" w:line="240" w:lineRule="auto"/>
            </w:pPr>
            <w:r>
              <w:rPr>
                <w:sz w:val="13"/>
              </w:rPr>
              <w:t>277270.080</w:t>
            </w:r>
          </w:p>
        </w:tc>
        <w:tc>
          <w:tcPr>
            <w:tcW w:type="dxa" w:w="1224"/>
            <w:tcMar>
              <w:top w:w="35" w:type="dxa"/>
              <w:start w:w="55" w:type="dxa"/>
              <w:bottom w:w="35" w:type="dxa"/>
              <w:end w:w="55" w:type="dxa"/>
            </w:tcMar>
            <w:vAlign w:val="center"/>
          </w:tcPr>
          <w:p>
            <w:pPr>
              <w:spacing w:after="0" w:line="240" w:lineRule="auto"/>
            </w:pPr>
            <w:r>
              <w:rPr>
                <w:sz w:val="13"/>
              </w:rPr>
              <w:t>6.931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2111630.068</w:t>
            </w:r>
          </w:p>
        </w:tc>
        <w:tc>
          <w:tcPr>
            <w:tcW w:type="dxa" w:w="1512"/>
            <w:tcMar>
              <w:top w:w="35" w:type="dxa"/>
              <w:start w:w="55" w:type="dxa"/>
              <w:bottom w:w="35" w:type="dxa"/>
              <w:end w:w="55" w:type="dxa"/>
            </w:tcMar>
            <w:vAlign w:val="center"/>
            <w:shd w:fill="F4F7F8"/>
          </w:tcPr>
          <w:p>
            <w:pPr>
              <w:spacing w:after="0" w:line="240" w:lineRule="auto"/>
            </w:pPr>
            <w:r>
              <w:rPr>
                <w:sz w:val="13"/>
              </w:rPr>
              <w:t>277289.922</w:t>
            </w:r>
          </w:p>
        </w:tc>
        <w:tc>
          <w:tcPr>
            <w:tcW w:type="dxa" w:w="1224"/>
            <w:tcMar>
              <w:top w:w="35" w:type="dxa"/>
              <w:start w:w="55" w:type="dxa"/>
              <w:bottom w:w="35" w:type="dxa"/>
              <w:end w:w="55" w:type="dxa"/>
            </w:tcMar>
            <w:vAlign w:val="center"/>
            <w:shd w:fill="F4F7F8"/>
          </w:tcPr>
          <w:p>
            <w:pPr>
              <w:spacing w:after="0" w:line="240" w:lineRule="auto"/>
            </w:pPr>
            <w:r>
              <w:rPr>
                <w:sz w:val="13"/>
              </w:rPr>
              <w:t>6.859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1336</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2111630.219</w:t>
            </w:r>
          </w:p>
        </w:tc>
        <w:tc>
          <w:tcPr>
            <w:tcW w:type="dxa" w:w="1512"/>
            <w:tcMar>
              <w:top w:w="35" w:type="dxa"/>
              <w:start w:w="55" w:type="dxa"/>
              <w:bottom w:w="35" w:type="dxa"/>
              <w:end w:w="55" w:type="dxa"/>
            </w:tcMar>
            <w:vAlign w:val="center"/>
          </w:tcPr>
          <w:p>
            <w:pPr>
              <w:spacing w:after="0" w:line="240" w:lineRule="auto"/>
            </w:pPr>
            <w:r>
              <w:rPr>
                <w:sz w:val="13"/>
              </w:rPr>
              <w:t>277650.998</w:t>
            </w:r>
          </w:p>
        </w:tc>
        <w:tc>
          <w:tcPr>
            <w:tcW w:type="dxa" w:w="1224"/>
            <w:tcMar>
              <w:top w:w="35" w:type="dxa"/>
              <w:start w:w="55" w:type="dxa"/>
              <w:bottom w:w="35" w:type="dxa"/>
              <w:end w:w="55" w:type="dxa"/>
            </w:tcMar>
            <w:vAlign w:val="center"/>
          </w:tcPr>
          <w:p>
            <w:pPr>
              <w:spacing w:after="0" w:line="240" w:lineRule="auto"/>
            </w:pPr>
            <w:r>
              <w:rPr>
                <w:sz w:val="13"/>
              </w:rPr>
              <w:t>8.708</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644</w:t>
            </w:r>
          </w:p>
        </w:tc>
        <w:tc>
          <w:tcPr>
            <w:tcW w:type="dxa" w:w="1656"/>
            <w:tcMar>
              <w:top w:w="35" w:type="dxa"/>
              <w:start w:w="55" w:type="dxa"/>
              <w:bottom w:w="35" w:type="dxa"/>
              <w:end w:w="55" w:type="dxa"/>
            </w:tcMar>
            <w:vAlign w:val="center"/>
            <w:shd w:fill="F4F7F8"/>
          </w:tcPr>
          <w:p>
            <w:pPr>
              <w:spacing w:after="0" w:line="240" w:lineRule="auto"/>
            </w:pPr>
            <w:r>
              <w:rPr>
                <w:sz w:val="13"/>
              </w:rPr>
              <w:t>2111630.265</w:t>
            </w:r>
          </w:p>
        </w:tc>
        <w:tc>
          <w:tcPr>
            <w:tcW w:type="dxa" w:w="1512"/>
            <w:tcMar>
              <w:top w:w="35" w:type="dxa"/>
              <w:start w:w="55" w:type="dxa"/>
              <w:bottom w:w="35" w:type="dxa"/>
              <w:end w:w="55" w:type="dxa"/>
            </w:tcMar>
            <w:vAlign w:val="center"/>
            <w:shd w:fill="F4F7F8"/>
          </w:tcPr>
          <w:p>
            <w:pPr>
              <w:spacing w:after="0" w:line="240" w:lineRule="auto"/>
            </w:pPr>
            <w:r>
              <w:rPr>
                <w:sz w:val="13"/>
              </w:rPr>
              <w:t>276705.267</w:t>
            </w:r>
          </w:p>
        </w:tc>
        <w:tc>
          <w:tcPr>
            <w:tcW w:type="dxa" w:w="1224"/>
            <w:tcMar>
              <w:top w:w="35" w:type="dxa"/>
              <w:start w:w="55" w:type="dxa"/>
              <w:bottom w:w="35" w:type="dxa"/>
              <w:end w:w="55" w:type="dxa"/>
            </w:tcMar>
            <w:vAlign w:val="center"/>
            <w:shd w:fill="F4F7F8"/>
          </w:tcPr>
          <w:p>
            <w:pPr>
              <w:spacing w:after="0" w:line="240" w:lineRule="auto"/>
            </w:pPr>
            <w:r>
              <w:rPr>
                <w:sz w:val="13"/>
              </w:rPr>
              <w:t>4.195</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1761</w:t>
            </w:r>
          </w:p>
        </w:tc>
      </w:tr>
      <w:tr>
        <w:trPr>
          <w:cantSplit/>
        </w:trPr>
        <w:tc>
          <w:tcPr>
            <w:tcW w:type="dxa" w:w="1080"/>
            <w:tcMar>
              <w:top w:w="35" w:type="dxa"/>
              <w:start w:w="55" w:type="dxa"/>
              <w:bottom w:w="35" w:type="dxa"/>
              <w:end w:w="55" w:type="dxa"/>
            </w:tcMar>
            <w:vAlign w:val="center"/>
          </w:tcPr>
          <w:p>
            <w:pPr>
              <w:spacing w:after="0" w:line="240" w:lineRule="auto"/>
            </w:pPr>
            <w:r>
              <w:rPr>
                <w:sz w:val="13"/>
              </w:rPr>
              <w:t>571</w:t>
            </w:r>
          </w:p>
        </w:tc>
        <w:tc>
          <w:tcPr>
            <w:tcW w:type="dxa" w:w="1656"/>
            <w:tcMar>
              <w:top w:w="35" w:type="dxa"/>
              <w:start w:w="55" w:type="dxa"/>
              <w:bottom w:w="35" w:type="dxa"/>
              <w:end w:w="55" w:type="dxa"/>
            </w:tcMar>
            <w:vAlign w:val="center"/>
          </w:tcPr>
          <w:p>
            <w:pPr>
              <w:spacing w:after="0" w:line="240" w:lineRule="auto"/>
            </w:pPr>
            <w:r>
              <w:rPr>
                <w:sz w:val="13"/>
              </w:rPr>
              <w:t>2111630.759</w:t>
            </w:r>
          </w:p>
        </w:tc>
        <w:tc>
          <w:tcPr>
            <w:tcW w:type="dxa" w:w="1512"/>
            <w:tcMar>
              <w:top w:w="35" w:type="dxa"/>
              <w:start w:w="55" w:type="dxa"/>
              <w:bottom w:w="35" w:type="dxa"/>
              <w:end w:w="55" w:type="dxa"/>
            </w:tcMar>
            <w:vAlign w:val="center"/>
          </w:tcPr>
          <w:p>
            <w:pPr>
              <w:spacing w:after="0" w:line="240" w:lineRule="auto"/>
            </w:pPr>
            <w:r>
              <w:rPr>
                <w:sz w:val="13"/>
              </w:rPr>
              <w:t>277261.244</w:t>
            </w:r>
          </w:p>
        </w:tc>
        <w:tc>
          <w:tcPr>
            <w:tcW w:type="dxa" w:w="1224"/>
            <w:tcMar>
              <w:top w:w="35" w:type="dxa"/>
              <w:start w:w="55" w:type="dxa"/>
              <w:bottom w:w="35" w:type="dxa"/>
              <w:end w:w="55" w:type="dxa"/>
            </w:tcMar>
            <w:vAlign w:val="center"/>
          </w:tcPr>
          <w:p>
            <w:pPr>
              <w:spacing w:after="0" w:line="240" w:lineRule="auto"/>
            </w:pPr>
            <w:r>
              <w:rPr>
                <w:sz w:val="13"/>
              </w:rPr>
              <w:t>6.979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804</w:t>
            </w:r>
          </w:p>
        </w:tc>
        <w:tc>
          <w:tcPr>
            <w:tcW w:type="dxa" w:w="1656"/>
            <w:tcMar>
              <w:top w:w="35" w:type="dxa"/>
              <w:start w:w="55" w:type="dxa"/>
              <w:bottom w:w="35" w:type="dxa"/>
              <w:end w:w="55" w:type="dxa"/>
            </w:tcMar>
            <w:vAlign w:val="center"/>
            <w:shd w:fill="F4F7F8"/>
          </w:tcPr>
          <w:p>
            <w:pPr>
              <w:spacing w:after="0" w:line="240" w:lineRule="auto"/>
            </w:pPr>
            <w:r>
              <w:rPr>
                <w:sz w:val="13"/>
              </w:rPr>
              <w:t>2111631.025</w:t>
            </w:r>
          </w:p>
        </w:tc>
        <w:tc>
          <w:tcPr>
            <w:tcW w:type="dxa" w:w="1512"/>
            <w:tcMar>
              <w:top w:w="35" w:type="dxa"/>
              <w:start w:w="55" w:type="dxa"/>
              <w:bottom w:w="35" w:type="dxa"/>
              <w:end w:w="55" w:type="dxa"/>
            </w:tcMar>
            <w:vAlign w:val="center"/>
            <w:shd w:fill="F4F7F8"/>
          </w:tcPr>
          <w:p>
            <w:pPr>
              <w:spacing w:after="0" w:line="240" w:lineRule="auto"/>
            </w:pPr>
            <w:r>
              <w:rPr>
                <w:sz w:val="13"/>
              </w:rPr>
              <w:t>276740.976</w:t>
            </w:r>
          </w:p>
        </w:tc>
        <w:tc>
          <w:tcPr>
            <w:tcW w:type="dxa" w:w="1224"/>
            <w:tcMar>
              <w:top w:w="35" w:type="dxa"/>
              <w:start w:w="55" w:type="dxa"/>
              <w:bottom w:w="35" w:type="dxa"/>
              <w:end w:w="55" w:type="dxa"/>
            </w:tcMar>
            <w:vAlign w:val="center"/>
            <w:shd w:fill="F4F7F8"/>
          </w:tcPr>
          <w:p>
            <w:pPr>
              <w:spacing w:after="0" w:line="240" w:lineRule="auto"/>
            </w:pPr>
            <w:r>
              <w:rPr>
                <w:sz w:val="13"/>
              </w:rPr>
              <w:t>5.515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3503</w:t>
            </w:r>
          </w:p>
        </w:tc>
      </w:tr>
      <w:tr>
        <w:trPr>
          <w:cantSplit/>
        </w:trPr>
        <w:tc>
          <w:tcPr>
            <w:tcW w:type="dxa" w:w="1080"/>
            <w:tcMar>
              <w:top w:w="35" w:type="dxa"/>
              <w:start w:w="55" w:type="dxa"/>
              <w:bottom w:w="35" w:type="dxa"/>
              <w:end w:w="55" w:type="dxa"/>
            </w:tcMar>
            <w:vAlign w:val="center"/>
          </w:tcPr>
          <w:p>
            <w:pPr>
              <w:spacing w:after="0" w:line="240" w:lineRule="auto"/>
            </w:pPr>
            <w:r>
              <w:rPr>
                <w:sz w:val="13"/>
              </w:rPr>
              <w:t>88</w:t>
            </w:r>
          </w:p>
        </w:tc>
        <w:tc>
          <w:tcPr>
            <w:tcW w:type="dxa" w:w="1656"/>
            <w:tcMar>
              <w:top w:w="35" w:type="dxa"/>
              <w:start w:w="55" w:type="dxa"/>
              <w:bottom w:w="35" w:type="dxa"/>
              <w:end w:w="55" w:type="dxa"/>
            </w:tcMar>
            <w:vAlign w:val="center"/>
          </w:tcPr>
          <w:p>
            <w:pPr>
              <w:spacing w:after="0" w:line="240" w:lineRule="auto"/>
            </w:pPr>
            <w:r>
              <w:rPr>
                <w:sz w:val="13"/>
              </w:rPr>
              <w:t>2111631.025</w:t>
            </w:r>
          </w:p>
        </w:tc>
        <w:tc>
          <w:tcPr>
            <w:tcW w:type="dxa" w:w="1512"/>
            <w:tcMar>
              <w:top w:w="35" w:type="dxa"/>
              <w:start w:w="55" w:type="dxa"/>
              <w:bottom w:w="35" w:type="dxa"/>
              <w:end w:w="55" w:type="dxa"/>
            </w:tcMar>
            <w:vAlign w:val="center"/>
          </w:tcPr>
          <w:p>
            <w:pPr>
              <w:spacing w:after="0" w:line="240" w:lineRule="auto"/>
            </w:pPr>
            <w:r>
              <w:rPr>
                <w:sz w:val="13"/>
              </w:rPr>
              <w:t>276740.976</w:t>
            </w:r>
          </w:p>
        </w:tc>
        <w:tc>
          <w:tcPr>
            <w:tcW w:type="dxa" w:w="1224"/>
            <w:tcMar>
              <w:top w:w="35" w:type="dxa"/>
              <w:start w:w="55" w:type="dxa"/>
              <w:bottom w:w="35" w:type="dxa"/>
              <w:end w:w="55" w:type="dxa"/>
            </w:tcMar>
            <w:vAlign w:val="center"/>
          </w:tcPr>
          <w:p>
            <w:pPr>
              <w:spacing w:after="0" w:line="240" w:lineRule="auto"/>
            </w:pPr>
            <w:r>
              <w:rPr>
                <w:sz w:val="13"/>
              </w:rPr>
              <w:t>5.515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570</w:t>
            </w:r>
          </w:p>
        </w:tc>
        <w:tc>
          <w:tcPr>
            <w:tcW w:type="dxa" w:w="1656"/>
            <w:tcMar>
              <w:top w:w="35" w:type="dxa"/>
              <w:start w:w="55" w:type="dxa"/>
              <w:bottom w:w="35" w:type="dxa"/>
              <w:end w:w="55" w:type="dxa"/>
            </w:tcMar>
            <w:vAlign w:val="center"/>
            <w:shd w:fill="F4F7F8"/>
          </w:tcPr>
          <w:p>
            <w:pPr>
              <w:spacing w:after="0" w:line="240" w:lineRule="auto"/>
            </w:pPr>
            <w:r>
              <w:rPr>
                <w:sz w:val="13"/>
              </w:rPr>
              <w:t>2111631.637</w:t>
            </w:r>
          </w:p>
        </w:tc>
        <w:tc>
          <w:tcPr>
            <w:tcW w:type="dxa" w:w="1512"/>
            <w:tcMar>
              <w:top w:w="35" w:type="dxa"/>
              <w:start w:w="55" w:type="dxa"/>
              <w:bottom w:w="35" w:type="dxa"/>
              <w:end w:w="55" w:type="dxa"/>
            </w:tcMar>
            <w:vAlign w:val="center"/>
            <w:shd w:fill="F4F7F8"/>
          </w:tcPr>
          <w:p>
            <w:pPr>
              <w:spacing w:after="0" w:line="240" w:lineRule="auto"/>
            </w:pPr>
            <w:r>
              <w:rPr>
                <w:sz w:val="13"/>
              </w:rPr>
              <w:t>277255.276</w:t>
            </w:r>
          </w:p>
        </w:tc>
        <w:tc>
          <w:tcPr>
            <w:tcW w:type="dxa" w:w="1224"/>
            <w:tcMar>
              <w:top w:w="35" w:type="dxa"/>
              <w:start w:w="55" w:type="dxa"/>
              <w:bottom w:w="35" w:type="dxa"/>
              <w:end w:w="55" w:type="dxa"/>
            </w:tcMar>
            <w:vAlign w:val="center"/>
            <w:shd w:fill="F4F7F8"/>
          </w:tcPr>
          <w:p>
            <w:pPr>
              <w:spacing w:after="0" w:line="240" w:lineRule="auto"/>
            </w:pPr>
            <w:r>
              <w:rPr>
                <w:sz w:val="13"/>
              </w:rPr>
              <w:t>7.061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1878</w:t>
            </w:r>
          </w:p>
        </w:tc>
      </w:tr>
      <w:tr>
        <w:trPr>
          <w:cantSplit/>
        </w:trPr>
        <w:tc>
          <w:tcPr>
            <w:tcW w:type="dxa" w:w="1080"/>
            <w:tcMar>
              <w:top w:w="35" w:type="dxa"/>
              <w:start w:w="55" w:type="dxa"/>
              <w:bottom w:w="35" w:type="dxa"/>
              <w:end w:w="55" w:type="dxa"/>
            </w:tcMar>
            <w:vAlign w:val="center"/>
          </w:tcPr>
          <w:p>
            <w:pPr>
              <w:spacing w:after="0" w:line="240" w:lineRule="auto"/>
            </w:pPr>
            <w:r>
              <w:rPr>
                <w:sz w:val="13"/>
              </w:rPr>
              <w:t>65</w:t>
            </w:r>
          </w:p>
        </w:tc>
        <w:tc>
          <w:tcPr>
            <w:tcW w:type="dxa" w:w="1656"/>
            <w:tcMar>
              <w:top w:w="35" w:type="dxa"/>
              <w:start w:w="55" w:type="dxa"/>
              <w:bottom w:w="35" w:type="dxa"/>
              <w:end w:w="55" w:type="dxa"/>
            </w:tcMar>
            <w:vAlign w:val="center"/>
          </w:tcPr>
          <w:p>
            <w:pPr>
              <w:spacing w:after="0" w:line="240" w:lineRule="auto"/>
            </w:pPr>
            <w:r>
              <w:rPr>
                <w:sz w:val="13"/>
              </w:rPr>
              <w:t>2111632.256</w:t>
            </w:r>
          </w:p>
        </w:tc>
        <w:tc>
          <w:tcPr>
            <w:tcW w:type="dxa" w:w="1512"/>
            <w:tcMar>
              <w:top w:w="35" w:type="dxa"/>
              <w:start w:w="55" w:type="dxa"/>
              <w:bottom w:w="35" w:type="dxa"/>
              <w:end w:w="55" w:type="dxa"/>
            </w:tcMar>
            <w:vAlign w:val="center"/>
          </w:tcPr>
          <w:p>
            <w:pPr>
              <w:spacing w:after="0" w:line="240" w:lineRule="auto"/>
            </w:pPr>
            <w:r>
              <w:rPr>
                <w:sz w:val="13"/>
              </w:rPr>
              <w:t>277212.056</w:t>
            </w:r>
          </w:p>
        </w:tc>
        <w:tc>
          <w:tcPr>
            <w:tcW w:type="dxa" w:w="1224"/>
            <w:tcMar>
              <w:top w:w="35" w:type="dxa"/>
              <w:start w:w="55" w:type="dxa"/>
              <w:bottom w:w="35" w:type="dxa"/>
              <w:end w:w="55" w:type="dxa"/>
            </w:tcMar>
            <w:vAlign w:val="center"/>
          </w:tcPr>
          <w:p>
            <w:pPr>
              <w:spacing w:after="0" w:line="240" w:lineRule="auto"/>
            </w:pPr>
            <w:r>
              <w:rPr>
                <w:sz w:val="13"/>
              </w:rPr>
              <w:t>7.307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597</w:t>
            </w:r>
          </w:p>
        </w:tc>
        <w:tc>
          <w:tcPr>
            <w:tcW w:type="dxa" w:w="1656"/>
            <w:tcMar>
              <w:top w:w="35" w:type="dxa"/>
              <w:start w:w="55" w:type="dxa"/>
              <w:bottom w:w="35" w:type="dxa"/>
              <w:end w:w="55" w:type="dxa"/>
            </w:tcMar>
            <w:vAlign w:val="center"/>
            <w:shd w:fill="F4F7F8"/>
          </w:tcPr>
          <w:p>
            <w:pPr>
              <w:spacing w:after="0" w:line="240" w:lineRule="auto"/>
            </w:pPr>
            <w:r>
              <w:rPr>
                <w:sz w:val="13"/>
              </w:rPr>
              <w:t>2111632.319</w:t>
            </w:r>
          </w:p>
        </w:tc>
        <w:tc>
          <w:tcPr>
            <w:tcW w:type="dxa" w:w="1512"/>
            <w:tcMar>
              <w:top w:w="35" w:type="dxa"/>
              <w:start w:w="55" w:type="dxa"/>
              <w:bottom w:w="35" w:type="dxa"/>
              <w:end w:w="55" w:type="dxa"/>
            </w:tcMar>
            <w:vAlign w:val="center"/>
            <w:shd w:fill="F4F7F8"/>
          </w:tcPr>
          <w:p>
            <w:pPr>
              <w:spacing w:after="0" w:line="240" w:lineRule="auto"/>
            </w:pPr>
            <w:r>
              <w:rPr>
                <w:sz w:val="13"/>
              </w:rPr>
              <w:t>276749.769</w:t>
            </w:r>
          </w:p>
        </w:tc>
        <w:tc>
          <w:tcPr>
            <w:tcW w:type="dxa" w:w="1224"/>
            <w:tcMar>
              <w:top w:w="35" w:type="dxa"/>
              <w:start w:w="55" w:type="dxa"/>
              <w:bottom w:w="35" w:type="dxa"/>
              <w:end w:w="55" w:type="dxa"/>
            </w:tcMar>
            <w:vAlign w:val="center"/>
            <w:shd w:fill="F4F7F8"/>
          </w:tcPr>
          <w:p>
            <w:pPr>
              <w:spacing w:after="0" w:line="240" w:lineRule="auto"/>
            </w:pPr>
            <w:r>
              <w:rPr>
                <w:sz w:val="13"/>
              </w:rPr>
              <w:t>5.359</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1714</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2111632.653</w:t>
            </w:r>
          </w:p>
        </w:tc>
        <w:tc>
          <w:tcPr>
            <w:tcW w:type="dxa" w:w="1512"/>
            <w:tcMar>
              <w:top w:w="35" w:type="dxa"/>
              <w:start w:w="55" w:type="dxa"/>
              <w:bottom w:w="35" w:type="dxa"/>
              <w:end w:w="55" w:type="dxa"/>
            </w:tcMar>
            <w:vAlign w:val="center"/>
          </w:tcPr>
          <w:p>
            <w:pPr>
              <w:spacing w:after="0" w:line="240" w:lineRule="auto"/>
            </w:pPr>
            <w:r>
              <w:rPr>
                <w:sz w:val="13"/>
              </w:rPr>
              <w:t>276745.586</w:t>
            </w:r>
          </w:p>
        </w:tc>
        <w:tc>
          <w:tcPr>
            <w:tcW w:type="dxa" w:w="1224"/>
            <w:tcMar>
              <w:top w:w="35" w:type="dxa"/>
              <w:start w:w="55" w:type="dxa"/>
              <w:bottom w:w="35" w:type="dxa"/>
              <w:end w:w="55" w:type="dxa"/>
            </w:tcMar>
            <w:vAlign w:val="center"/>
          </w:tcPr>
          <w:p>
            <w:pPr>
              <w:spacing w:after="0" w:line="240" w:lineRule="auto"/>
            </w:pPr>
            <w:r>
              <w:rPr>
                <w:sz w:val="13"/>
              </w:rPr>
              <w:t>5.419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w:t>
            </w:r>
          </w:p>
        </w:tc>
        <w:tc>
          <w:tcPr>
            <w:tcW w:type="dxa" w:w="1656"/>
            <w:tcMar>
              <w:top w:w="35" w:type="dxa"/>
              <w:start w:w="55" w:type="dxa"/>
              <w:bottom w:w="35" w:type="dxa"/>
              <w:end w:w="55" w:type="dxa"/>
            </w:tcMar>
            <w:vAlign w:val="center"/>
            <w:shd w:fill="F4F7F8"/>
          </w:tcPr>
          <w:p>
            <w:pPr>
              <w:spacing w:after="0" w:line="240" w:lineRule="auto"/>
            </w:pPr>
            <w:r>
              <w:rPr>
                <w:sz w:val="13"/>
              </w:rPr>
              <w:t>2111632.660</w:t>
            </w:r>
          </w:p>
        </w:tc>
        <w:tc>
          <w:tcPr>
            <w:tcW w:type="dxa" w:w="1512"/>
            <w:tcMar>
              <w:top w:w="35" w:type="dxa"/>
              <w:start w:w="55" w:type="dxa"/>
              <w:bottom w:w="35" w:type="dxa"/>
              <w:end w:w="55" w:type="dxa"/>
            </w:tcMar>
            <w:vAlign w:val="center"/>
            <w:shd w:fill="F4F7F8"/>
          </w:tcPr>
          <w:p>
            <w:pPr>
              <w:spacing w:after="0" w:line="240" w:lineRule="auto"/>
            </w:pPr>
            <w:r>
              <w:rPr>
                <w:sz w:val="13"/>
              </w:rPr>
              <w:t>277267.808</w:t>
            </w:r>
          </w:p>
        </w:tc>
        <w:tc>
          <w:tcPr>
            <w:tcW w:type="dxa" w:w="1224"/>
            <w:tcMar>
              <w:top w:w="35" w:type="dxa"/>
              <w:start w:w="55" w:type="dxa"/>
              <w:bottom w:w="35" w:type="dxa"/>
              <w:end w:w="55" w:type="dxa"/>
            </w:tcMar>
            <w:vAlign w:val="center"/>
            <w:shd w:fill="F4F7F8"/>
          </w:tcPr>
          <w:p>
            <w:pPr>
              <w:spacing w:after="0" w:line="240" w:lineRule="auto"/>
            </w:pPr>
            <w:r>
              <w:rPr>
                <w:sz w:val="13"/>
              </w:rPr>
              <w:t>7.004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1335</w:t>
            </w:r>
          </w:p>
        </w:tc>
      </w:tr>
      <w:tr>
        <w:trPr>
          <w:cantSplit/>
        </w:trPr>
        <w:tc>
          <w:tcPr>
            <w:tcW w:type="dxa" w:w="1080"/>
            <w:tcMar>
              <w:top w:w="35" w:type="dxa"/>
              <w:start w:w="55" w:type="dxa"/>
              <w:bottom w:w="35" w:type="dxa"/>
              <w:end w:w="55" w:type="dxa"/>
            </w:tcMar>
            <w:vAlign w:val="center"/>
          </w:tcPr>
          <w:p>
            <w:pPr>
              <w:spacing w:after="0" w:line="240" w:lineRule="auto"/>
            </w:pPr>
            <w:r>
              <w:rPr>
                <w:sz w:val="13"/>
              </w:rPr>
              <w:t>579</w:t>
            </w:r>
          </w:p>
        </w:tc>
        <w:tc>
          <w:tcPr>
            <w:tcW w:type="dxa" w:w="1656"/>
            <w:tcMar>
              <w:top w:w="35" w:type="dxa"/>
              <w:start w:w="55" w:type="dxa"/>
              <w:bottom w:w="35" w:type="dxa"/>
              <w:end w:w="55" w:type="dxa"/>
            </w:tcMar>
            <w:vAlign w:val="center"/>
          </w:tcPr>
          <w:p>
            <w:pPr>
              <w:spacing w:after="0" w:line="240" w:lineRule="auto"/>
            </w:pPr>
            <w:r>
              <w:rPr>
                <w:sz w:val="13"/>
              </w:rPr>
              <w:t>2111632.776</w:t>
            </w:r>
          </w:p>
        </w:tc>
        <w:tc>
          <w:tcPr>
            <w:tcW w:type="dxa" w:w="1512"/>
            <w:tcMar>
              <w:top w:w="35" w:type="dxa"/>
              <w:start w:w="55" w:type="dxa"/>
              <w:bottom w:w="35" w:type="dxa"/>
              <w:end w:w="55" w:type="dxa"/>
            </w:tcMar>
            <w:vAlign w:val="center"/>
          </w:tcPr>
          <w:p>
            <w:pPr>
              <w:spacing w:after="0" w:line="240" w:lineRule="auto"/>
            </w:pPr>
            <w:r>
              <w:rPr>
                <w:sz w:val="13"/>
              </w:rPr>
              <w:t>277327.960</w:t>
            </w:r>
          </w:p>
        </w:tc>
        <w:tc>
          <w:tcPr>
            <w:tcW w:type="dxa" w:w="1224"/>
            <w:tcMar>
              <w:top w:w="35" w:type="dxa"/>
              <w:start w:w="55" w:type="dxa"/>
              <w:bottom w:w="35" w:type="dxa"/>
              <w:end w:w="55" w:type="dxa"/>
            </w:tcMar>
            <w:vAlign w:val="center"/>
          </w:tcPr>
          <w:p>
            <w:pPr>
              <w:spacing w:after="0" w:line="240" w:lineRule="auto"/>
            </w:pPr>
            <w:r>
              <w:rPr>
                <w:sz w:val="13"/>
              </w:rPr>
              <w:t>6.672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w:t>
            </w:r>
          </w:p>
        </w:tc>
        <w:tc>
          <w:tcPr>
            <w:tcW w:type="dxa" w:w="1656"/>
            <w:tcMar>
              <w:top w:w="35" w:type="dxa"/>
              <w:start w:w="55" w:type="dxa"/>
              <w:bottom w:w="35" w:type="dxa"/>
              <w:end w:w="55" w:type="dxa"/>
            </w:tcMar>
            <w:vAlign w:val="center"/>
            <w:shd w:fill="F4F7F8"/>
          </w:tcPr>
          <w:p>
            <w:pPr>
              <w:spacing w:after="0" w:line="240" w:lineRule="auto"/>
            </w:pPr>
            <w:r>
              <w:rPr>
                <w:sz w:val="13"/>
              </w:rPr>
              <w:t>2111633.304</w:t>
            </w:r>
          </w:p>
        </w:tc>
        <w:tc>
          <w:tcPr>
            <w:tcW w:type="dxa" w:w="1512"/>
            <w:tcMar>
              <w:top w:w="35" w:type="dxa"/>
              <w:start w:w="55" w:type="dxa"/>
              <w:bottom w:w="35" w:type="dxa"/>
              <w:end w:w="55" w:type="dxa"/>
            </w:tcMar>
            <w:vAlign w:val="center"/>
            <w:shd w:fill="F4F7F8"/>
          </w:tcPr>
          <w:p>
            <w:pPr>
              <w:spacing w:after="0" w:line="240" w:lineRule="auto"/>
            </w:pPr>
            <w:r>
              <w:rPr>
                <w:sz w:val="13"/>
              </w:rPr>
              <w:t>276861.412</w:t>
            </w:r>
          </w:p>
        </w:tc>
        <w:tc>
          <w:tcPr>
            <w:tcW w:type="dxa" w:w="1224"/>
            <w:tcMar>
              <w:top w:w="35" w:type="dxa"/>
              <w:start w:w="55" w:type="dxa"/>
              <w:bottom w:w="35" w:type="dxa"/>
              <w:end w:w="55" w:type="dxa"/>
            </w:tcMar>
            <w:vAlign w:val="center"/>
            <w:shd w:fill="F4F7F8"/>
          </w:tcPr>
          <w:p>
            <w:pPr>
              <w:spacing w:after="0" w:line="240" w:lineRule="auto"/>
            </w:pPr>
            <w:r>
              <w:rPr>
                <w:sz w:val="13"/>
              </w:rPr>
              <w:t>5.356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1105</w:t>
            </w:r>
          </w:p>
        </w:tc>
      </w:tr>
      <w:tr>
        <w:trPr>
          <w:cantSplit/>
        </w:trPr>
        <w:tc>
          <w:tcPr>
            <w:tcW w:type="dxa" w:w="1080"/>
            <w:tcMar>
              <w:top w:w="35" w:type="dxa"/>
              <w:start w:w="55" w:type="dxa"/>
              <w:bottom w:w="35" w:type="dxa"/>
              <w:end w:w="55" w:type="dxa"/>
            </w:tcMar>
            <w:vAlign w:val="center"/>
          </w:tcPr>
          <w:p>
            <w:pPr>
              <w:spacing w:after="0" w:line="240" w:lineRule="auto"/>
            </w:pPr>
            <w:r>
              <w:rPr>
                <w:sz w:val="13"/>
              </w:rPr>
              <w:t>792</w:t>
            </w:r>
          </w:p>
        </w:tc>
        <w:tc>
          <w:tcPr>
            <w:tcW w:type="dxa" w:w="1656"/>
            <w:tcMar>
              <w:top w:w="35" w:type="dxa"/>
              <w:start w:w="55" w:type="dxa"/>
              <w:bottom w:w="35" w:type="dxa"/>
              <w:end w:w="55" w:type="dxa"/>
            </w:tcMar>
            <w:vAlign w:val="center"/>
          </w:tcPr>
          <w:p>
            <w:pPr>
              <w:spacing w:after="0" w:line="240" w:lineRule="auto"/>
            </w:pPr>
            <w:r>
              <w:rPr>
                <w:sz w:val="13"/>
              </w:rPr>
              <w:t>2111633.304</w:t>
            </w:r>
          </w:p>
        </w:tc>
        <w:tc>
          <w:tcPr>
            <w:tcW w:type="dxa" w:w="1512"/>
            <w:tcMar>
              <w:top w:w="35" w:type="dxa"/>
              <w:start w:w="55" w:type="dxa"/>
              <w:bottom w:w="35" w:type="dxa"/>
              <w:end w:w="55" w:type="dxa"/>
            </w:tcMar>
            <w:vAlign w:val="center"/>
          </w:tcPr>
          <w:p>
            <w:pPr>
              <w:spacing w:after="0" w:line="240" w:lineRule="auto"/>
            </w:pPr>
            <w:r>
              <w:rPr>
                <w:sz w:val="13"/>
              </w:rPr>
              <w:t>276861.412</w:t>
            </w:r>
          </w:p>
        </w:tc>
        <w:tc>
          <w:tcPr>
            <w:tcW w:type="dxa" w:w="1224"/>
            <w:tcMar>
              <w:top w:w="35" w:type="dxa"/>
              <w:start w:w="55" w:type="dxa"/>
              <w:bottom w:w="35" w:type="dxa"/>
              <w:end w:w="55" w:type="dxa"/>
            </w:tcMar>
            <w:vAlign w:val="center"/>
          </w:tcPr>
          <w:p>
            <w:pPr>
              <w:spacing w:after="0" w:line="240" w:lineRule="auto"/>
            </w:pPr>
            <w:r>
              <w:rPr>
                <w:sz w:val="13"/>
              </w:rPr>
              <w:t>5.356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143</w:t>
            </w:r>
          </w:p>
        </w:tc>
        <w:tc>
          <w:tcPr>
            <w:tcW w:type="dxa" w:w="1656"/>
            <w:tcMar>
              <w:top w:w="35" w:type="dxa"/>
              <w:start w:w="55" w:type="dxa"/>
              <w:bottom w:w="35" w:type="dxa"/>
              <w:end w:w="55" w:type="dxa"/>
            </w:tcMar>
            <w:vAlign w:val="center"/>
            <w:shd w:fill="F4F7F8"/>
          </w:tcPr>
          <w:p>
            <w:pPr>
              <w:spacing w:after="0" w:line="240" w:lineRule="auto"/>
            </w:pPr>
            <w:r>
              <w:rPr>
                <w:sz w:val="13"/>
              </w:rPr>
              <w:t>2111633.432</w:t>
            </w:r>
          </w:p>
        </w:tc>
        <w:tc>
          <w:tcPr>
            <w:tcW w:type="dxa" w:w="1512"/>
            <w:tcMar>
              <w:top w:w="35" w:type="dxa"/>
              <w:start w:w="55" w:type="dxa"/>
              <w:bottom w:w="35" w:type="dxa"/>
              <w:end w:w="55" w:type="dxa"/>
            </w:tcMar>
            <w:vAlign w:val="center"/>
            <w:shd w:fill="F4F7F8"/>
          </w:tcPr>
          <w:p>
            <w:pPr>
              <w:spacing w:after="0" w:line="240" w:lineRule="auto"/>
            </w:pPr>
            <w:r>
              <w:rPr>
                <w:sz w:val="13"/>
              </w:rPr>
              <w:t>277174.731</w:t>
            </w:r>
          </w:p>
        </w:tc>
        <w:tc>
          <w:tcPr>
            <w:tcW w:type="dxa" w:w="1224"/>
            <w:tcMar>
              <w:top w:w="35" w:type="dxa"/>
              <w:start w:w="55" w:type="dxa"/>
              <w:bottom w:w="35" w:type="dxa"/>
              <w:end w:w="55" w:type="dxa"/>
            </w:tcMar>
            <w:vAlign w:val="center"/>
            <w:shd w:fill="F4F7F8"/>
          </w:tcPr>
          <w:p>
            <w:pPr>
              <w:spacing w:after="0" w:line="240" w:lineRule="auto"/>
            </w:pPr>
            <w:r>
              <w:rPr>
                <w:sz w:val="13"/>
              </w:rPr>
              <w:t>7.629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710</w:t>
            </w:r>
          </w:p>
        </w:tc>
      </w:tr>
      <w:tr>
        <w:trPr>
          <w:cantSplit/>
        </w:trPr>
        <w:tc>
          <w:tcPr>
            <w:tcW w:type="dxa" w:w="1080"/>
            <w:tcMar>
              <w:top w:w="35" w:type="dxa"/>
              <w:start w:w="55" w:type="dxa"/>
              <w:bottom w:w="35" w:type="dxa"/>
              <w:end w:w="55" w:type="dxa"/>
            </w:tcMar>
            <w:vAlign w:val="center"/>
          </w:tcPr>
          <w:p>
            <w:pPr>
              <w:spacing w:after="0" w:line="240" w:lineRule="auto"/>
            </w:pPr>
            <w:r>
              <w:rPr>
                <w:sz w:val="13"/>
              </w:rPr>
              <w:t>27</w:t>
            </w:r>
          </w:p>
        </w:tc>
        <w:tc>
          <w:tcPr>
            <w:tcW w:type="dxa" w:w="1656"/>
            <w:tcMar>
              <w:top w:w="35" w:type="dxa"/>
              <w:start w:w="55" w:type="dxa"/>
              <w:bottom w:w="35" w:type="dxa"/>
              <w:end w:w="55" w:type="dxa"/>
            </w:tcMar>
            <w:vAlign w:val="center"/>
          </w:tcPr>
          <w:p>
            <w:pPr>
              <w:spacing w:after="0" w:line="240" w:lineRule="auto"/>
            </w:pPr>
            <w:r>
              <w:rPr>
                <w:sz w:val="13"/>
              </w:rPr>
              <w:t>2111633.539</w:t>
            </w:r>
          </w:p>
        </w:tc>
        <w:tc>
          <w:tcPr>
            <w:tcW w:type="dxa" w:w="1512"/>
            <w:tcMar>
              <w:top w:w="35" w:type="dxa"/>
              <w:start w:w="55" w:type="dxa"/>
              <w:bottom w:w="35" w:type="dxa"/>
              <w:end w:w="55" w:type="dxa"/>
            </w:tcMar>
            <w:vAlign w:val="center"/>
          </w:tcPr>
          <w:p>
            <w:pPr>
              <w:spacing w:after="0" w:line="240" w:lineRule="auto"/>
            </w:pPr>
            <w:r>
              <w:rPr>
                <w:sz w:val="13"/>
              </w:rPr>
              <w:t>277261.576</w:t>
            </w:r>
          </w:p>
        </w:tc>
        <w:tc>
          <w:tcPr>
            <w:tcW w:type="dxa" w:w="1224"/>
            <w:tcMar>
              <w:top w:w="35" w:type="dxa"/>
              <w:start w:w="55" w:type="dxa"/>
              <w:bottom w:w="35" w:type="dxa"/>
              <w:end w:w="55" w:type="dxa"/>
            </w:tcMar>
            <w:vAlign w:val="center"/>
          </w:tcPr>
          <w:p>
            <w:pPr>
              <w:spacing w:after="0" w:line="240" w:lineRule="auto"/>
            </w:pPr>
            <w:r>
              <w:rPr>
                <w:sz w:val="13"/>
              </w:rPr>
              <w:t>7.039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w:t>
            </w:r>
          </w:p>
        </w:tc>
        <w:tc>
          <w:tcPr>
            <w:tcW w:type="dxa" w:w="1656"/>
            <w:tcMar>
              <w:top w:w="35" w:type="dxa"/>
              <w:start w:w="55" w:type="dxa"/>
              <w:bottom w:w="35" w:type="dxa"/>
              <w:end w:w="55" w:type="dxa"/>
            </w:tcMar>
            <w:vAlign w:val="center"/>
            <w:shd w:fill="F4F7F8"/>
          </w:tcPr>
          <w:p>
            <w:pPr>
              <w:spacing w:after="0" w:line="240" w:lineRule="auto"/>
            </w:pPr>
            <w:r>
              <w:rPr>
                <w:sz w:val="13"/>
              </w:rPr>
              <w:t>2111633.936</w:t>
            </w:r>
          </w:p>
        </w:tc>
        <w:tc>
          <w:tcPr>
            <w:tcW w:type="dxa" w:w="1512"/>
            <w:tcMar>
              <w:top w:w="35" w:type="dxa"/>
              <w:start w:w="55" w:type="dxa"/>
              <w:bottom w:w="35" w:type="dxa"/>
              <w:end w:w="55" w:type="dxa"/>
            </w:tcMar>
            <w:vAlign w:val="center"/>
            <w:shd w:fill="F4F7F8"/>
          </w:tcPr>
          <w:p>
            <w:pPr>
              <w:spacing w:after="0" w:line="240" w:lineRule="auto"/>
            </w:pPr>
            <w:r>
              <w:rPr>
                <w:sz w:val="13"/>
              </w:rPr>
              <w:t>277025.210</w:t>
            </w:r>
          </w:p>
        </w:tc>
        <w:tc>
          <w:tcPr>
            <w:tcW w:type="dxa" w:w="1224"/>
            <w:tcMar>
              <w:top w:w="35" w:type="dxa"/>
              <w:start w:w="55" w:type="dxa"/>
              <w:bottom w:w="35" w:type="dxa"/>
              <w:end w:w="55" w:type="dxa"/>
            </w:tcMar>
            <w:vAlign w:val="center"/>
            <w:shd w:fill="F4F7F8"/>
          </w:tcPr>
          <w:p>
            <w:pPr>
              <w:spacing w:after="0" w:line="240" w:lineRule="auto"/>
            </w:pPr>
            <w:r>
              <w:rPr>
                <w:sz w:val="13"/>
              </w:rPr>
              <w:t>8.427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219</w:t>
            </w:r>
          </w:p>
        </w:tc>
      </w:tr>
      <w:tr>
        <w:trPr>
          <w:cantSplit/>
        </w:trPr>
        <w:tc>
          <w:tcPr>
            <w:tcW w:type="dxa" w:w="1080"/>
            <w:tcMar>
              <w:top w:w="35" w:type="dxa"/>
              <w:start w:w="55" w:type="dxa"/>
              <w:bottom w:w="35" w:type="dxa"/>
              <w:end w:w="55" w:type="dxa"/>
            </w:tcMar>
            <w:vAlign w:val="center"/>
          </w:tcPr>
          <w:p>
            <w:pPr>
              <w:spacing w:after="0" w:line="240" w:lineRule="auto"/>
            </w:pPr>
            <w:r>
              <w:rPr>
                <w:sz w:val="13"/>
              </w:rPr>
              <w:t>155</w:t>
            </w:r>
          </w:p>
        </w:tc>
        <w:tc>
          <w:tcPr>
            <w:tcW w:type="dxa" w:w="1656"/>
            <w:tcMar>
              <w:top w:w="35" w:type="dxa"/>
              <w:start w:w="55" w:type="dxa"/>
              <w:bottom w:w="35" w:type="dxa"/>
              <w:end w:w="55" w:type="dxa"/>
            </w:tcMar>
            <w:vAlign w:val="center"/>
          </w:tcPr>
          <w:p>
            <w:pPr>
              <w:spacing w:after="0" w:line="240" w:lineRule="auto"/>
            </w:pPr>
            <w:r>
              <w:rPr>
                <w:sz w:val="13"/>
              </w:rPr>
              <w:t>2111633.950</w:t>
            </w:r>
          </w:p>
        </w:tc>
        <w:tc>
          <w:tcPr>
            <w:tcW w:type="dxa" w:w="1512"/>
            <w:tcMar>
              <w:top w:w="35" w:type="dxa"/>
              <w:start w:w="55" w:type="dxa"/>
              <w:bottom w:w="35" w:type="dxa"/>
              <w:end w:w="55" w:type="dxa"/>
            </w:tcMar>
            <w:vAlign w:val="center"/>
          </w:tcPr>
          <w:p>
            <w:pPr>
              <w:spacing w:after="0" w:line="240" w:lineRule="auto"/>
            </w:pPr>
            <w:r>
              <w:rPr>
                <w:sz w:val="13"/>
              </w:rPr>
              <w:t>276898.419</w:t>
            </w:r>
          </w:p>
        </w:tc>
        <w:tc>
          <w:tcPr>
            <w:tcW w:type="dxa" w:w="1224"/>
            <w:tcMar>
              <w:top w:w="35" w:type="dxa"/>
              <w:start w:w="55" w:type="dxa"/>
              <w:bottom w:w="35" w:type="dxa"/>
              <w:end w:w="55" w:type="dxa"/>
            </w:tcMar>
            <w:vAlign w:val="center"/>
          </w:tcPr>
          <w:p>
            <w:pPr>
              <w:spacing w:after="0" w:line="240" w:lineRule="auto"/>
            </w:pPr>
            <w:r>
              <w:rPr>
                <w:sz w:val="13"/>
              </w:rPr>
              <w:t>6.736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184</w:t>
            </w:r>
          </w:p>
        </w:tc>
        <w:tc>
          <w:tcPr>
            <w:tcW w:type="dxa" w:w="1656"/>
            <w:tcMar>
              <w:top w:w="35" w:type="dxa"/>
              <w:start w:w="55" w:type="dxa"/>
              <w:bottom w:w="35" w:type="dxa"/>
              <w:end w:w="55" w:type="dxa"/>
            </w:tcMar>
            <w:vAlign w:val="center"/>
            <w:shd w:fill="F4F7F8"/>
          </w:tcPr>
          <w:p>
            <w:pPr>
              <w:spacing w:after="0" w:line="240" w:lineRule="auto"/>
            </w:pPr>
            <w:r>
              <w:rPr>
                <w:sz w:val="13"/>
              </w:rPr>
              <w:t>2111633.990</w:t>
            </w:r>
          </w:p>
        </w:tc>
        <w:tc>
          <w:tcPr>
            <w:tcW w:type="dxa" w:w="1512"/>
            <w:tcMar>
              <w:top w:w="35" w:type="dxa"/>
              <w:start w:w="55" w:type="dxa"/>
              <w:bottom w:w="35" w:type="dxa"/>
              <w:end w:w="55" w:type="dxa"/>
            </w:tcMar>
            <w:vAlign w:val="center"/>
            <w:shd w:fill="F4F7F8"/>
          </w:tcPr>
          <w:p>
            <w:pPr>
              <w:spacing w:after="0" w:line="240" w:lineRule="auto"/>
            </w:pPr>
            <w:r>
              <w:rPr>
                <w:sz w:val="13"/>
              </w:rPr>
              <w:t>276894.329</w:t>
            </w:r>
          </w:p>
        </w:tc>
        <w:tc>
          <w:tcPr>
            <w:tcW w:type="dxa" w:w="1224"/>
            <w:tcMar>
              <w:top w:w="35" w:type="dxa"/>
              <w:start w:w="55" w:type="dxa"/>
              <w:bottom w:w="35" w:type="dxa"/>
              <w:end w:w="55" w:type="dxa"/>
            </w:tcMar>
            <w:vAlign w:val="center"/>
            <w:shd w:fill="F4F7F8"/>
          </w:tcPr>
          <w:p>
            <w:pPr>
              <w:spacing w:after="0" w:line="240" w:lineRule="auto"/>
            </w:pPr>
            <w:r>
              <w:rPr>
                <w:sz w:val="13"/>
              </w:rPr>
              <w:t>6.703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1212</w:t>
            </w:r>
          </w:p>
        </w:tc>
      </w:tr>
      <w:tr>
        <w:trPr>
          <w:cantSplit/>
        </w:trPr>
        <w:tc>
          <w:tcPr>
            <w:tcW w:type="dxa" w:w="1080"/>
            <w:tcMar>
              <w:top w:w="35" w:type="dxa"/>
              <w:start w:w="55" w:type="dxa"/>
              <w:bottom w:w="35" w:type="dxa"/>
              <w:end w:w="55" w:type="dxa"/>
            </w:tcMar>
            <w:vAlign w:val="center"/>
          </w:tcPr>
          <w:p>
            <w:pPr>
              <w:spacing w:after="0" w:line="240" w:lineRule="auto"/>
            </w:pPr>
            <w:r>
              <w:rPr>
                <w:sz w:val="13"/>
              </w:rPr>
              <w:t>899</w:t>
            </w:r>
          </w:p>
        </w:tc>
        <w:tc>
          <w:tcPr>
            <w:tcW w:type="dxa" w:w="1656"/>
            <w:tcMar>
              <w:top w:w="35" w:type="dxa"/>
              <w:start w:w="55" w:type="dxa"/>
              <w:bottom w:w="35" w:type="dxa"/>
              <w:end w:w="55" w:type="dxa"/>
            </w:tcMar>
            <w:vAlign w:val="center"/>
          </w:tcPr>
          <w:p>
            <w:pPr>
              <w:spacing w:after="0" w:line="240" w:lineRule="auto"/>
            </w:pPr>
            <w:r>
              <w:rPr>
                <w:sz w:val="13"/>
              </w:rPr>
              <w:t>2111633.990</w:t>
            </w:r>
          </w:p>
        </w:tc>
        <w:tc>
          <w:tcPr>
            <w:tcW w:type="dxa" w:w="1512"/>
            <w:tcMar>
              <w:top w:w="35" w:type="dxa"/>
              <w:start w:w="55" w:type="dxa"/>
              <w:bottom w:w="35" w:type="dxa"/>
              <w:end w:w="55" w:type="dxa"/>
            </w:tcMar>
            <w:vAlign w:val="center"/>
          </w:tcPr>
          <w:p>
            <w:pPr>
              <w:spacing w:after="0" w:line="240" w:lineRule="auto"/>
            </w:pPr>
            <w:r>
              <w:rPr>
                <w:sz w:val="13"/>
              </w:rPr>
              <w:t>276894.329</w:t>
            </w:r>
          </w:p>
        </w:tc>
        <w:tc>
          <w:tcPr>
            <w:tcW w:type="dxa" w:w="1224"/>
            <w:tcMar>
              <w:top w:w="35" w:type="dxa"/>
              <w:start w:w="55" w:type="dxa"/>
              <w:bottom w:w="35" w:type="dxa"/>
              <w:end w:w="55" w:type="dxa"/>
            </w:tcMar>
            <w:vAlign w:val="center"/>
          </w:tcPr>
          <w:p>
            <w:pPr>
              <w:spacing w:after="0" w:line="240" w:lineRule="auto"/>
            </w:pPr>
            <w:r>
              <w:rPr>
                <w:sz w:val="13"/>
              </w:rPr>
              <w:t>6.703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569</w:t>
            </w:r>
          </w:p>
        </w:tc>
        <w:tc>
          <w:tcPr>
            <w:tcW w:type="dxa" w:w="1656"/>
            <w:tcMar>
              <w:top w:w="35" w:type="dxa"/>
              <w:start w:w="55" w:type="dxa"/>
              <w:bottom w:w="35" w:type="dxa"/>
              <w:end w:w="55" w:type="dxa"/>
            </w:tcMar>
            <w:vAlign w:val="center"/>
            <w:shd w:fill="F4F7F8"/>
          </w:tcPr>
          <w:p>
            <w:pPr>
              <w:spacing w:after="0" w:line="240" w:lineRule="auto"/>
            </w:pPr>
            <w:r>
              <w:rPr>
                <w:sz w:val="13"/>
              </w:rPr>
              <w:t>2111634.058</w:t>
            </w:r>
          </w:p>
        </w:tc>
        <w:tc>
          <w:tcPr>
            <w:tcW w:type="dxa" w:w="1512"/>
            <w:tcMar>
              <w:top w:w="35" w:type="dxa"/>
              <w:start w:w="55" w:type="dxa"/>
              <w:bottom w:w="35" w:type="dxa"/>
              <w:end w:w="55" w:type="dxa"/>
            </w:tcMar>
            <w:vAlign w:val="center"/>
            <w:shd w:fill="F4F7F8"/>
          </w:tcPr>
          <w:p>
            <w:pPr>
              <w:spacing w:after="0" w:line="240" w:lineRule="auto"/>
            </w:pPr>
            <w:r>
              <w:rPr>
                <w:sz w:val="13"/>
              </w:rPr>
              <w:t>277235.007</w:t>
            </w:r>
          </w:p>
        </w:tc>
        <w:tc>
          <w:tcPr>
            <w:tcW w:type="dxa" w:w="1224"/>
            <w:tcMar>
              <w:top w:w="35" w:type="dxa"/>
              <w:start w:w="55" w:type="dxa"/>
              <w:bottom w:w="35" w:type="dxa"/>
              <w:end w:w="55" w:type="dxa"/>
            </w:tcMar>
            <w:vAlign w:val="center"/>
            <w:shd w:fill="F4F7F8"/>
          </w:tcPr>
          <w:p>
            <w:pPr>
              <w:spacing w:after="0" w:line="240" w:lineRule="auto"/>
            </w:pPr>
            <w:r>
              <w:rPr>
                <w:sz w:val="13"/>
              </w:rPr>
              <w:t>7.176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1877</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2111634.205</w:t>
            </w:r>
          </w:p>
        </w:tc>
        <w:tc>
          <w:tcPr>
            <w:tcW w:type="dxa" w:w="1512"/>
            <w:tcMar>
              <w:top w:w="35" w:type="dxa"/>
              <w:start w:w="55" w:type="dxa"/>
              <w:bottom w:w="35" w:type="dxa"/>
              <w:end w:w="55" w:type="dxa"/>
            </w:tcMar>
            <w:vAlign w:val="center"/>
          </w:tcPr>
          <w:p>
            <w:pPr>
              <w:spacing w:after="0" w:line="240" w:lineRule="auto"/>
            </w:pPr>
            <w:r>
              <w:rPr>
                <w:sz w:val="13"/>
              </w:rPr>
              <w:t>277194.106</w:t>
            </w:r>
          </w:p>
        </w:tc>
        <w:tc>
          <w:tcPr>
            <w:tcW w:type="dxa" w:w="1224"/>
            <w:tcMar>
              <w:top w:w="35" w:type="dxa"/>
              <w:start w:w="55" w:type="dxa"/>
              <w:bottom w:w="35" w:type="dxa"/>
              <w:end w:w="55" w:type="dxa"/>
            </w:tcMar>
            <w:vAlign w:val="center"/>
          </w:tcPr>
          <w:p>
            <w:pPr>
              <w:spacing w:after="0" w:line="240" w:lineRule="auto"/>
            </w:pPr>
            <w:r>
              <w:rPr>
                <w:sz w:val="13"/>
              </w:rPr>
              <w:t>7.428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w:t>
            </w:r>
          </w:p>
        </w:tc>
        <w:tc>
          <w:tcPr>
            <w:tcW w:type="dxa" w:w="1656"/>
            <w:tcMar>
              <w:top w:w="35" w:type="dxa"/>
              <w:start w:w="55" w:type="dxa"/>
              <w:bottom w:w="35" w:type="dxa"/>
              <w:end w:w="55" w:type="dxa"/>
            </w:tcMar>
            <w:vAlign w:val="center"/>
            <w:shd w:fill="F4F7F8"/>
          </w:tcPr>
          <w:p>
            <w:pPr>
              <w:spacing w:after="0" w:line="240" w:lineRule="auto"/>
            </w:pPr>
            <w:r>
              <w:rPr>
                <w:sz w:val="13"/>
              </w:rPr>
              <w:t>2111634.492</w:t>
            </w:r>
          </w:p>
        </w:tc>
        <w:tc>
          <w:tcPr>
            <w:tcW w:type="dxa" w:w="1512"/>
            <w:tcMar>
              <w:top w:w="35" w:type="dxa"/>
              <w:start w:w="55" w:type="dxa"/>
              <w:bottom w:w="35" w:type="dxa"/>
              <w:end w:w="55" w:type="dxa"/>
            </w:tcMar>
            <w:vAlign w:val="center"/>
            <w:shd w:fill="F4F7F8"/>
          </w:tcPr>
          <w:p>
            <w:pPr>
              <w:spacing w:after="0" w:line="240" w:lineRule="auto"/>
            </w:pPr>
            <w:r>
              <w:rPr>
                <w:sz w:val="13"/>
              </w:rPr>
              <w:t>277250.987</w:t>
            </w:r>
          </w:p>
        </w:tc>
        <w:tc>
          <w:tcPr>
            <w:tcW w:type="dxa" w:w="1224"/>
            <w:tcMar>
              <w:top w:w="35" w:type="dxa"/>
              <w:start w:w="55" w:type="dxa"/>
              <w:bottom w:w="35" w:type="dxa"/>
              <w:end w:w="55" w:type="dxa"/>
            </w:tcMar>
            <w:vAlign w:val="center"/>
            <w:shd w:fill="F4F7F8"/>
          </w:tcPr>
          <w:p>
            <w:pPr>
              <w:spacing w:after="0" w:line="240" w:lineRule="auto"/>
            </w:pPr>
            <w:r>
              <w:rPr>
                <w:sz w:val="13"/>
              </w:rPr>
              <w:t>7.205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1333</w:t>
            </w:r>
          </w:p>
        </w:tc>
      </w:tr>
      <w:tr>
        <w:trPr>
          <w:cantSplit/>
        </w:trPr>
        <w:tc>
          <w:tcPr>
            <w:tcW w:type="dxa" w:w="1080"/>
            <w:tcMar>
              <w:top w:w="35" w:type="dxa"/>
              <w:start w:w="55" w:type="dxa"/>
              <w:bottom w:w="35" w:type="dxa"/>
              <w:end w:w="55" w:type="dxa"/>
            </w:tcMar>
            <w:vAlign w:val="center"/>
          </w:tcPr>
          <w:p>
            <w:pPr>
              <w:spacing w:after="0" w:line="240" w:lineRule="auto"/>
            </w:pPr>
            <w:r>
              <w:rPr>
                <w:sz w:val="13"/>
              </w:rPr>
              <w:t>80</w:t>
            </w:r>
          </w:p>
        </w:tc>
        <w:tc>
          <w:tcPr>
            <w:tcW w:type="dxa" w:w="1656"/>
            <w:tcMar>
              <w:top w:w="35" w:type="dxa"/>
              <w:start w:w="55" w:type="dxa"/>
              <w:bottom w:w="35" w:type="dxa"/>
              <w:end w:w="55" w:type="dxa"/>
            </w:tcMar>
            <w:vAlign w:val="center"/>
          </w:tcPr>
          <w:p>
            <w:pPr>
              <w:spacing w:after="0" w:line="240" w:lineRule="auto"/>
            </w:pPr>
            <w:r>
              <w:rPr>
                <w:sz w:val="13"/>
              </w:rPr>
              <w:t>2111634.712</w:t>
            </w:r>
          </w:p>
        </w:tc>
        <w:tc>
          <w:tcPr>
            <w:tcW w:type="dxa" w:w="1512"/>
            <w:tcMar>
              <w:top w:w="35" w:type="dxa"/>
              <w:start w:w="55" w:type="dxa"/>
              <w:bottom w:w="35" w:type="dxa"/>
              <w:end w:w="55" w:type="dxa"/>
            </w:tcMar>
            <w:vAlign w:val="center"/>
          </w:tcPr>
          <w:p>
            <w:pPr>
              <w:spacing w:after="0" w:line="240" w:lineRule="auto"/>
            </w:pPr>
            <w:r>
              <w:rPr>
                <w:sz w:val="13"/>
              </w:rPr>
              <w:t>277057.489</w:t>
            </w:r>
          </w:p>
        </w:tc>
        <w:tc>
          <w:tcPr>
            <w:tcW w:type="dxa" w:w="1224"/>
            <w:tcMar>
              <w:top w:w="35" w:type="dxa"/>
              <w:start w:w="55" w:type="dxa"/>
              <w:bottom w:w="35" w:type="dxa"/>
              <w:end w:w="55" w:type="dxa"/>
            </w:tcMar>
            <w:vAlign w:val="center"/>
          </w:tcPr>
          <w:p>
            <w:pPr>
              <w:spacing w:after="0" w:line="240" w:lineRule="auto"/>
            </w:pPr>
            <w:r>
              <w:rPr>
                <w:sz w:val="13"/>
              </w:rPr>
              <w:t>7.877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525</w:t>
            </w:r>
          </w:p>
        </w:tc>
        <w:tc>
          <w:tcPr>
            <w:tcW w:type="dxa" w:w="1656"/>
            <w:tcMar>
              <w:top w:w="35" w:type="dxa"/>
              <w:start w:w="55" w:type="dxa"/>
              <w:bottom w:w="35" w:type="dxa"/>
              <w:end w:w="55" w:type="dxa"/>
            </w:tcMar>
            <w:vAlign w:val="center"/>
            <w:shd w:fill="F4F7F8"/>
          </w:tcPr>
          <w:p>
            <w:pPr>
              <w:spacing w:after="0" w:line="240" w:lineRule="auto"/>
            </w:pPr>
            <w:r>
              <w:rPr>
                <w:sz w:val="13"/>
              </w:rPr>
              <w:t>2111634.866</w:t>
            </w:r>
          </w:p>
        </w:tc>
        <w:tc>
          <w:tcPr>
            <w:tcW w:type="dxa" w:w="1512"/>
            <w:tcMar>
              <w:top w:w="35" w:type="dxa"/>
              <w:start w:w="55" w:type="dxa"/>
              <w:bottom w:w="35" w:type="dxa"/>
              <w:end w:w="55" w:type="dxa"/>
            </w:tcMar>
            <w:vAlign w:val="center"/>
            <w:shd w:fill="F4F7F8"/>
          </w:tcPr>
          <w:p>
            <w:pPr>
              <w:spacing w:after="0" w:line="240" w:lineRule="auto"/>
            </w:pPr>
            <w:r>
              <w:rPr>
                <w:sz w:val="13"/>
              </w:rPr>
              <w:t>277264.170</w:t>
            </w:r>
          </w:p>
        </w:tc>
        <w:tc>
          <w:tcPr>
            <w:tcW w:type="dxa" w:w="1224"/>
            <w:tcMar>
              <w:top w:w="35" w:type="dxa"/>
              <w:start w:w="55" w:type="dxa"/>
              <w:bottom w:w="35" w:type="dxa"/>
              <w:end w:w="55" w:type="dxa"/>
            </w:tcMar>
            <w:vAlign w:val="center"/>
            <w:shd w:fill="F4F7F8"/>
          </w:tcPr>
          <w:p>
            <w:pPr>
              <w:spacing w:after="0" w:line="240" w:lineRule="auto"/>
            </w:pPr>
            <w:r>
              <w:rPr>
                <w:sz w:val="13"/>
              </w:rPr>
              <w:t>7.203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2428</w:t>
            </w:r>
          </w:p>
        </w:tc>
      </w:tr>
      <w:tr>
        <w:trPr>
          <w:cantSplit/>
        </w:trPr>
        <w:tc>
          <w:tcPr>
            <w:tcW w:type="dxa" w:w="1080"/>
            <w:tcMar>
              <w:top w:w="35" w:type="dxa"/>
              <w:start w:w="55" w:type="dxa"/>
              <w:bottom w:w="35" w:type="dxa"/>
              <w:end w:w="55" w:type="dxa"/>
            </w:tcMar>
            <w:vAlign w:val="center"/>
          </w:tcPr>
          <w:p>
            <w:pPr>
              <w:spacing w:after="0" w:line="240" w:lineRule="auto"/>
            </w:pPr>
            <w:r>
              <w:rPr>
                <w:sz w:val="13"/>
              </w:rPr>
              <w:t>102</w:t>
            </w:r>
          </w:p>
        </w:tc>
        <w:tc>
          <w:tcPr>
            <w:tcW w:type="dxa" w:w="1656"/>
            <w:tcMar>
              <w:top w:w="35" w:type="dxa"/>
              <w:start w:w="55" w:type="dxa"/>
              <w:bottom w:w="35" w:type="dxa"/>
              <w:end w:w="55" w:type="dxa"/>
            </w:tcMar>
            <w:vAlign w:val="center"/>
          </w:tcPr>
          <w:p>
            <w:pPr>
              <w:spacing w:after="0" w:line="240" w:lineRule="auto"/>
            </w:pPr>
            <w:r>
              <w:rPr>
                <w:sz w:val="13"/>
              </w:rPr>
              <w:t>2111634.877</w:t>
            </w:r>
          </w:p>
        </w:tc>
        <w:tc>
          <w:tcPr>
            <w:tcW w:type="dxa" w:w="1512"/>
            <w:tcMar>
              <w:top w:w="35" w:type="dxa"/>
              <w:start w:w="55" w:type="dxa"/>
              <w:bottom w:w="35" w:type="dxa"/>
              <w:end w:w="55" w:type="dxa"/>
            </w:tcMar>
            <w:vAlign w:val="center"/>
          </w:tcPr>
          <w:p>
            <w:pPr>
              <w:spacing w:after="0" w:line="240" w:lineRule="auto"/>
            </w:pPr>
            <w:r>
              <w:rPr>
                <w:sz w:val="13"/>
              </w:rPr>
              <w:t>277659.246</w:t>
            </w:r>
          </w:p>
        </w:tc>
        <w:tc>
          <w:tcPr>
            <w:tcW w:type="dxa" w:w="1224"/>
            <w:tcMar>
              <w:top w:w="35" w:type="dxa"/>
              <w:start w:w="55" w:type="dxa"/>
              <w:bottom w:w="35" w:type="dxa"/>
              <w:end w:w="55" w:type="dxa"/>
            </w:tcMar>
            <w:vAlign w:val="center"/>
          </w:tcPr>
          <w:p>
            <w:pPr>
              <w:spacing w:after="0" w:line="240" w:lineRule="auto"/>
            </w:pPr>
            <w:r>
              <w:rPr>
                <w:sz w:val="13"/>
              </w:rPr>
              <w:t>7.982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2111635.100</w:t>
            </w:r>
          </w:p>
        </w:tc>
        <w:tc>
          <w:tcPr>
            <w:tcW w:type="dxa" w:w="1512"/>
            <w:tcMar>
              <w:top w:w="35" w:type="dxa"/>
              <w:start w:w="55" w:type="dxa"/>
              <w:bottom w:w="35" w:type="dxa"/>
              <w:end w:w="55" w:type="dxa"/>
            </w:tcMar>
            <w:vAlign w:val="center"/>
            <w:shd w:fill="F4F7F8"/>
          </w:tcPr>
          <w:p>
            <w:pPr>
              <w:spacing w:after="0" w:line="240" w:lineRule="auto"/>
            </w:pPr>
            <w:r>
              <w:rPr>
                <w:sz w:val="13"/>
              </w:rPr>
              <w:t>276858.863</w:t>
            </w:r>
          </w:p>
        </w:tc>
        <w:tc>
          <w:tcPr>
            <w:tcW w:type="dxa" w:w="1224"/>
            <w:tcMar>
              <w:top w:w="35" w:type="dxa"/>
              <w:start w:w="55" w:type="dxa"/>
              <w:bottom w:w="35" w:type="dxa"/>
              <w:end w:w="55" w:type="dxa"/>
            </w:tcMar>
            <w:vAlign w:val="center"/>
            <w:shd w:fill="F4F7F8"/>
          </w:tcPr>
          <w:p>
            <w:pPr>
              <w:spacing w:after="0" w:line="240" w:lineRule="auto"/>
            </w:pPr>
            <w:r>
              <w:rPr>
                <w:sz w:val="13"/>
              </w:rPr>
              <w:t>5.406</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3759</w:t>
            </w:r>
          </w:p>
        </w:tc>
      </w:tr>
      <w:tr>
        <w:trPr>
          <w:cantSplit/>
        </w:trPr>
        <w:tc>
          <w:tcPr>
            <w:tcW w:type="dxa" w:w="1080"/>
            <w:tcMar>
              <w:top w:w="35" w:type="dxa"/>
              <w:start w:w="55" w:type="dxa"/>
              <w:bottom w:w="35" w:type="dxa"/>
              <w:end w:w="55" w:type="dxa"/>
            </w:tcMar>
            <w:vAlign w:val="center"/>
          </w:tcPr>
          <w:p>
            <w:pPr>
              <w:spacing w:after="0" w:line="240" w:lineRule="auto"/>
            </w:pPr>
            <w:r>
              <w:rPr>
                <w:sz w:val="13"/>
              </w:rPr>
              <w:t>58</w:t>
            </w:r>
          </w:p>
        </w:tc>
        <w:tc>
          <w:tcPr>
            <w:tcW w:type="dxa" w:w="1656"/>
            <w:tcMar>
              <w:top w:w="35" w:type="dxa"/>
              <w:start w:w="55" w:type="dxa"/>
              <w:bottom w:w="35" w:type="dxa"/>
              <w:end w:w="55" w:type="dxa"/>
            </w:tcMar>
            <w:vAlign w:val="center"/>
          </w:tcPr>
          <w:p>
            <w:pPr>
              <w:spacing w:after="0" w:line="240" w:lineRule="auto"/>
            </w:pPr>
            <w:r>
              <w:rPr>
                <w:sz w:val="13"/>
              </w:rPr>
              <w:t>2111635.172</w:t>
            </w:r>
          </w:p>
        </w:tc>
        <w:tc>
          <w:tcPr>
            <w:tcW w:type="dxa" w:w="1512"/>
            <w:tcMar>
              <w:top w:w="35" w:type="dxa"/>
              <w:start w:w="55" w:type="dxa"/>
              <w:bottom w:w="35" w:type="dxa"/>
              <w:end w:w="55" w:type="dxa"/>
            </w:tcMar>
            <w:vAlign w:val="center"/>
          </w:tcPr>
          <w:p>
            <w:pPr>
              <w:spacing w:after="0" w:line="240" w:lineRule="auto"/>
            </w:pPr>
            <w:r>
              <w:rPr>
                <w:sz w:val="13"/>
              </w:rPr>
              <w:t>276901.347</w:t>
            </w:r>
          </w:p>
        </w:tc>
        <w:tc>
          <w:tcPr>
            <w:tcW w:type="dxa" w:w="1224"/>
            <w:tcMar>
              <w:top w:w="35" w:type="dxa"/>
              <w:start w:w="55" w:type="dxa"/>
              <w:bottom w:w="35" w:type="dxa"/>
              <w:end w:w="55" w:type="dxa"/>
            </w:tcMar>
            <w:vAlign w:val="center"/>
          </w:tcPr>
          <w:p>
            <w:pPr>
              <w:spacing w:after="0" w:line="240" w:lineRule="auto"/>
            </w:pPr>
            <w:r>
              <w:rPr>
                <w:sz w:val="13"/>
              </w:rPr>
              <w:t>6.803</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w:t>
            </w:r>
          </w:p>
        </w:tc>
        <w:tc>
          <w:tcPr>
            <w:tcW w:type="dxa" w:w="1656"/>
            <w:tcMar>
              <w:top w:w="35" w:type="dxa"/>
              <w:start w:w="55" w:type="dxa"/>
              <w:bottom w:w="35" w:type="dxa"/>
              <w:end w:w="55" w:type="dxa"/>
            </w:tcMar>
            <w:vAlign w:val="center"/>
            <w:shd w:fill="F4F7F8"/>
          </w:tcPr>
          <w:p>
            <w:pPr>
              <w:spacing w:after="0" w:line="240" w:lineRule="auto"/>
            </w:pPr>
            <w:r>
              <w:rPr>
                <w:sz w:val="13"/>
              </w:rPr>
              <w:t>2111635.361</w:t>
            </w:r>
          </w:p>
        </w:tc>
        <w:tc>
          <w:tcPr>
            <w:tcW w:type="dxa" w:w="1512"/>
            <w:tcMar>
              <w:top w:w="35" w:type="dxa"/>
              <w:start w:w="55" w:type="dxa"/>
              <w:bottom w:w="35" w:type="dxa"/>
              <w:end w:w="55" w:type="dxa"/>
            </w:tcMar>
            <w:vAlign w:val="center"/>
            <w:shd w:fill="F4F7F8"/>
          </w:tcPr>
          <w:p>
            <w:pPr>
              <w:spacing w:after="0" w:line="240" w:lineRule="auto"/>
            </w:pPr>
            <w:r>
              <w:rPr>
                <w:sz w:val="13"/>
              </w:rPr>
              <w:t>277238.344</w:t>
            </w:r>
          </w:p>
        </w:tc>
        <w:tc>
          <w:tcPr>
            <w:tcW w:type="dxa" w:w="1224"/>
            <w:tcMar>
              <w:top w:w="35" w:type="dxa"/>
              <w:start w:w="55" w:type="dxa"/>
              <w:bottom w:w="35" w:type="dxa"/>
              <w:end w:w="55" w:type="dxa"/>
            </w:tcMar>
            <w:vAlign w:val="center"/>
            <w:shd w:fill="F4F7F8"/>
          </w:tcPr>
          <w:p>
            <w:pPr>
              <w:spacing w:after="0" w:line="240" w:lineRule="auto"/>
            </w:pPr>
            <w:r>
              <w:rPr>
                <w:sz w:val="13"/>
              </w:rPr>
              <w:t>7.082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1332</w:t>
            </w:r>
          </w:p>
        </w:tc>
      </w:tr>
      <w:tr>
        <w:trPr>
          <w:cantSplit/>
        </w:trPr>
        <w:tc>
          <w:tcPr>
            <w:tcW w:type="dxa" w:w="1080"/>
            <w:tcMar>
              <w:top w:w="35" w:type="dxa"/>
              <w:start w:w="55" w:type="dxa"/>
              <w:bottom w:w="35" w:type="dxa"/>
              <w:end w:w="55" w:type="dxa"/>
            </w:tcMar>
            <w:vAlign w:val="center"/>
          </w:tcPr>
          <w:p>
            <w:pPr>
              <w:spacing w:after="0" w:line="240" w:lineRule="auto"/>
            </w:pPr>
            <w:r>
              <w:rPr>
                <w:sz w:val="13"/>
              </w:rPr>
              <w:t>502</w:t>
            </w:r>
          </w:p>
        </w:tc>
        <w:tc>
          <w:tcPr>
            <w:tcW w:type="dxa" w:w="1656"/>
            <w:tcMar>
              <w:top w:w="35" w:type="dxa"/>
              <w:start w:w="55" w:type="dxa"/>
              <w:bottom w:w="35" w:type="dxa"/>
              <w:end w:w="55" w:type="dxa"/>
            </w:tcMar>
            <w:vAlign w:val="center"/>
          </w:tcPr>
          <w:p>
            <w:pPr>
              <w:spacing w:after="0" w:line="240" w:lineRule="auto"/>
            </w:pPr>
            <w:r>
              <w:rPr>
                <w:sz w:val="13"/>
              </w:rPr>
              <w:t>2111635.396</w:t>
            </w:r>
          </w:p>
        </w:tc>
        <w:tc>
          <w:tcPr>
            <w:tcW w:type="dxa" w:w="1512"/>
            <w:tcMar>
              <w:top w:w="35" w:type="dxa"/>
              <w:start w:w="55" w:type="dxa"/>
              <w:bottom w:w="35" w:type="dxa"/>
              <w:end w:w="55" w:type="dxa"/>
            </w:tcMar>
            <w:vAlign w:val="center"/>
          </w:tcPr>
          <w:p>
            <w:pPr>
              <w:spacing w:after="0" w:line="240" w:lineRule="auto"/>
            </w:pPr>
            <w:r>
              <w:rPr>
                <w:sz w:val="13"/>
              </w:rPr>
              <w:t>277025.643</w:t>
            </w:r>
          </w:p>
        </w:tc>
        <w:tc>
          <w:tcPr>
            <w:tcW w:type="dxa" w:w="1224"/>
            <w:tcMar>
              <w:top w:w="35" w:type="dxa"/>
              <w:start w:w="55" w:type="dxa"/>
              <w:bottom w:w="35" w:type="dxa"/>
              <w:end w:w="55" w:type="dxa"/>
            </w:tcMar>
            <w:vAlign w:val="center"/>
          </w:tcPr>
          <w:p>
            <w:pPr>
              <w:spacing w:after="0" w:line="240" w:lineRule="auto"/>
            </w:pPr>
            <w:r>
              <w:rPr>
                <w:sz w:val="13"/>
              </w:rPr>
              <w:t>8.750</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44</w:t>
            </w:r>
          </w:p>
        </w:tc>
        <w:tc>
          <w:tcPr>
            <w:tcW w:type="dxa" w:w="1656"/>
            <w:tcMar>
              <w:top w:w="35" w:type="dxa"/>
              <w:start w:w="55" w:type="dxa"/>
              <w:bottom w:w="35" w:type="dxa"/>
              <w:end w:w="55" w:type="dxa"/>
            </w:tcMar>
            <w:vAlign w:val="center"/>
            <w:shd w:fill="F4F7F8"/>
          </w:tcPr>
          <w:p>
            <w:pPr>
              <w:spacing w:after="0" w:line="240" w:lineRule="auto"/>
            </w:pPr>
            <w:r>
              <w:rPr>
                <w:sz w:val="13"/>
              </w:rPr>
              <w:t>2111635.437</w:t>
            </w:r>
          </w:p>
        </w:tc>
        <w:tc>
          <w:tcPr>
            <w:tcW w:type="dxa" w:w="1512"/>
            <w:tcMar>
              <w:top w:w="35" w:type="dxa"/>
              <w:start w:w="55" w:type="dxa"/>
              <w:bottom w:w="35" w:type="dxa"/>
              <w:end w:w="55" w:type="dxa"/>
            </w:tcMar>
            <w:vAlign w:val="center"/>
            <w:shd w:fill="F4F7F8"/>
          </w:tcPr>
          <w:p>
            <w:pPr>
              <w:spacing w:after="0" w:line="240" w:lineRule="auto"/>
            </w:pPr>
            <w:r>
              <w:rPr>
                <w:sz w:val="13"/>
              </w:rPr>
              <w:t>276858.867</w:t>
            </w:r>
          </w:p>
        </w:tc>
        <w:tc>
          <w:tcPr>
            <w:tcW w:type="dxa" w:w="1224"/>
            <w:tcMar>
              <w:top w:w="35" w:type="dxa"/>
              <w:start w:w="55" w:type="dxa"/>
              <w:bottom w:w="35" w:type="dxa"/>
              <w:end w:w="55" w:type="dxa"/>
            </w:tcMar>
            <w:vAlign w:val="center"/>
            <w:shd w:fill="F4F7F8"/>
          </w:tcPr>
          <w:p>
            <w:pPr>
              <w:spacing w:after="0" w:line="240" w:lineRule="auto"/>
            </w:pPr>
            <w:r>
              <w:rPr>
                <w:sz w:val="13"/>
              </w:rPr>
              <w:t>5.408</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3758</w:t>
            </w:r>
          </w:p>
        </w:tc>
      </w:tr>
      <w:tr>
        <w:trPr>
          <w:cantSplit/>
        </w:trPr>
        <w:tc>
          <w:tcPr>
            <w:tcW w:type="dxa" w:w="1080"/>
            <w:tcMar>
              <w:top w:w="35" w:type="dxa"/>
              <w:start w:w="55" w:type="dxa"/>
              <w:bottom w:w="35" w:type="dxa"/>
              <w:end w:w="55" w:type="dxa"/>
            </w:tcMar>
            <w:vAlign w:val="center"/>
          </w:tcPr>
          <w:p>
            <w:pPr>
              <w:spacing w:after="0" w:line="240" w:lineRule="auto"/>
            </w:pPr>
            <w:r>
              <w:rPr>
                <w:sz w:val="13"/>
              </w:rPr>
              <w:t>83</w:t>
            </w:r>
          </w:p>
        </w:tc>
        <w:tc>
          <w:tcPr>
            <w:tcW w:type="dxa" w:w="1656"/>
            <w:tcMar>
              <w:top w:w="35" w:type="dxa"/>
              <w:start w:w="55" w:type="dxa"/>
              <w:bottom w:w="35" w:type="dxa"/>
              <w:end w:w="55" w:type="dxa"/>
            </w:tcMar>
            <w:vAlign w:val="center"/>
          </w:tcPr>
          <w:p>
            <w:pPr>
              <w:spacing w:after="0" w:line="240" w:lineRule="auto"/>
            </w:pPr>
            <w:r>
              <w:rPr>
                <w:sz w:val="13"/>
              </w:rPr>
              <w:t>2111635.485</w:t>
            </w:r>
          </w:p>
        </w:tc>
        <w:tc>
          <w:tcPr>
            <w:tcW w:type="dxa" w:w="1512"/>
            <w:tcMar>
              <w:top w:w="35" w:type="dxa"/>
              <w:start w:w="55" w:type="dxa"/>
              <w:bottom w:w="35" w:type="dxa"/>
              <w:end w:w="55" w:type="dxa"/>
            </w:tcMar>
            <w:vAlign w:val="center"/>
          </w:tcPr>
          <w:p>
            <w:pPr>
              <w:spacing w:after="0" w:line="240" w:lineRule="auto"/>
            </w:pPr>
            <w:r>
              <w:rPr>
                <w:sz w:val="13"/>
              </w:rPr>
              <w:t>277131.610</w:t>
            </w:r>
          </w:p>
        </w:tc>
        <w:tc>
          <w:tcPr>
            <w:tcW w:type="dxa" w:w="1224"/>
            <w:tcMar>
              <w:top w:w="35" w:type="dxa"/>
              <w:start w:w="55" w:type="dxa"/>
              <w:bottom w:w="35" w:type="dxa"/>
              <w:end w:w="55" w:type="dxa"/>
            </w:tcMar>
            <w:vAlign w:val="center"/>
          </w:tcPr>
          <w:p>
            <w:pPr>
              <w:spacing w:after="0" w:line="240" w:lineRule="auto"/>
            </w:pPr>
            <w:r>
              <w:rPr>
                <w:sz w:val="13"/>
              </w:rPr>
              <w:t>7.108</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2111635.763</w:t>
            </w:r>
          </w:p>
        </w:tc>
        <w:tc>
          <w:tcPr>
            <w:tcW w:type="dxa" w:w="1512"/>
            <w:tcMar>
              <w:top w:w="35" w:type="dxa"/>
              <w:start w:w="55" w:type="dxa"/>
              <w:bottom w:w="35" w:type="dxa"/>
              <w:end w:w="55" w:type="dxa"/>
            </w:tcMar>
            <w:vAlign w:val="center"/>
            <w:shd w:fill="F4F7F8"/>
          </w:tcPr>
          <w:p>
            <w:pPr>
              <w:spacing w:after="0" w:line="240" w:lineRule="auto"/>
            </w:pPr>
            <w:r>
              <w:rPr>
                <w:sz w:val="13"/>
              </w:rPr>
              <w:t>277651.967</w:t>
            </w:r>
          </w:p>
        </w:tc>
        <w:tc>
          <w:tcPr>
            <w:tcW w:type="dxa" w:w="1224"/>
            <w:tcMar>
              <w:top w:w="35" w:type="dxa"/>
              <w:start w:w="55" w:type="dxa"/>
              <w:bottom w:w="35" w:type="dxa"/>
              <w:end w:w="55" w:type="dxa"/>
            </w:tcMar>
            <w:vAlign w:val="center"/>
            <w:shd w:fill="F4F7F8"/>
          </w:tcPr>
          <w:p>
            <w:pPr>
              <w:spacing w:after="0" w:line="240" w:lineRule="auto"/>
            </w:pPr>
            <w:r>
              <w:rPr>
                <w:sz w:val="13"/>
              </w:rPr>
              <w:t>8.687</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930</w:t>
            </w:r>
          </w:p>
        </w:tc>
      </w:tr>
      <w:tr>
        <w:trPr>
          <w:cantSplit/>
        </w:trPr>
        <w:tc>
          <w:tcPr>
            <w:tcW w:type="dxa" w:w="1080"/>
            <w:tcMar>
              <w:top w:w="35" w:type="dxa"/>
              <w:start w:w="55" w:type="dxa"/>
              <w:bottom w:w="35" w:type="dxa"/>
              <w:end w:w="55" w:type="dxa"/>
            </w:tcMar>
            <w:vAlign w:val="center"/>
          </w:tcPr>
          <w:p>
            <w:pPr>
              <w:spacing w:after="0" w:line="240" w:lineRule="auto"/>
            </w:pPr>
            <w:r>
              <w:rPr>
                <w:sz w:val="13"/>
              </w:rPr>
              <w:t>63</w:t>
            </w:r>
          </w:p>
        </w:tc>
        <w:tc>
          <w:tcPr>
            <w:tcW w:type="dxa" w:w="1656"/>
            <w:tcMar>
              <w:top w:w="35" w:type="dxa"/>
              <w:start w:w="55" w:type="dxa"/>
              <w:bottom w:w="35" w:type="dxa"/>
              <w:end w:w="55" w:type="dxa"/>
            </w:tcMar>
            <w:vAlign w:val="center"/>
          </w:tcPr>
          <w:p>
            <w:pPr>
              <w:spacing w:after="0" w:line="240" w:lineRule="auto"/>
            </w:pPr>
            <w:r>
              <w:rPr>
                <w:sz w:val="13"/>
              </w:rPr>
              <w:t>2111635.997</w:t>
            </w:r>
          </w:p>
        </w:tc>
        <w:tc>
          <w:tcPr>
            <w:tcW w:type="dxa" w:w="1512"/>
            <w:tcMar>
              <w:top w:w="35" w:type="dxa"/>
              <w:start w:w="55" w:type="dxa"/>
              <w:bottom w:w="35" w:type="dxa"/>
              <w:end w:w="55" w:type="dxa"/>
            </w:tcMar>
            <w:vAlign w:val="center"/>
          </w:tcPr>
          <w:p>
            <w:pPr>
              <w:spacing w:after="0" w:line="240" w:lineRule="auto"/>
            </w:pPr>
            <w:r>
              <w:rPr>
                <w:sz w:val="13"/>
              </w:rPr>
              <w:t>277176.353</w:t>
            </w:r>
          </w:p>
        </w:tc>
        <w:tc>
          <w:tcPr>
            <w:tcW w:type="dxa" w:w="1224"/>
            <w:tcMar>
              <w:top w:w="35" w:type="dxa"/>
              <w:start w:w="55" w:type="dxa"/>
              <w:bottom w:w="35" w:type="dxa"/>
              <w:end w:w="55" w:type="dxa"/>
            </w:tcMar>
            <w:vAlign w:val="center"/>
          </w:tcPr>
          <w:p>
            <w:pPr>
              <w:spacing w:after="0" w:line="240" w:lineRule="auto"/>
            </w:pPr>
            <w:r>
              <w:rPr>
                <w:sz w:val="13"/>
              </w:rPr>
              <w:t>7.568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2111636.026</w:t>
            </w:r>
          </w:p>
        </w:tc>
        <w:tc>
          <w:tcPr>
            <w:tcW w:type="dxa" w:w="1512"/>
            <w:tcMar>
              <w:top w:w="35" w:type="dxa"/>
              <w:start w:w="55" w:type="dxa"/>
              <w:bottom w:w="35" w:type="dxa"/>
              <w:end w:w="55" w:type="dxa"/>
            </w:tcMar>
            <w:vAlign w:val="center"/>
            <w:shd w:fill="F4F7F8"/>
          </w:tcPr>
          <w:p>
            <w:pPr>
              <w:spacing w:after="0" w:line="240" w:lineRule="auto"/>
            </w:pPr>
            <w:r>
              <w:rPr>
                <w:sz w:val="13"/>
              </w:rPr>
              <w:t>277232.195</w:t>
            </w:r>
          </w:p>
        </w:tc>
        <w:tc>
          <w:tcPr>
            <w:tcW w:type="dxa" w:w="1224"/>
            <w:tcMar>
              <w:top w:w="35" w:type="dxa"/>
              <w:start w:w="55" w:type="dxa"/>
              <w:bottom w:w="35" w:type="dxa"/>
              <w:end w:w="55" w:type="dxa"/>
            </w:tcMar>
            <w:vAlign w:val="center"/>
            <w:shd w:fill="F4F7F8"/>
          </w:tcPr>
          <w:p>
            <w:pPr>
              <w:spacing w:after="0" w:line="240" w:lineRule="auto"/>
            </w:pPr>
            <w:r>
              <w:rPr>
                <w:sz w:val="13"/>
              </w:rPr>
              <w:t>7.218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1331</w:t>
            </w:r>
          </w:p>
        </w:tc>
      </w:tr>
      <w:tr>
        <w:trPr>
          <w:cantSplit/>
        </w:trPr>
        <w:tc>
          <w:tcPr>
            <w:tcW w:type="dxa" w:w="1080"/>
            <w:tcMar>
              <w:top w:w="35" w:type="dxa"/>
              <w:start w:w="55" w:type="dxa"/>
              <w:bottom w:w="35" w:type="dxa"/>
              <w:end w:w="55" w:type="dxa"/>
            </w:tcMar>
            <w:vAlign w:val="center"/>
          </w:tcPr>
          <w:p>
            <w:pPr>
              <w:spacing w:after="0" w:line="240" w:lineRule="auto"/>
            </w:pPr>
            <w:r>
              <w:rPr>
                <w:sz w:val="13"/>
              </w:rPr>
              <w:t>568</w:t>
            </w:r>
          </w:p>
        </w:tc>
        <w:tc>
          <w:tcPr>
            <w:tcW w:type="dxa" w:w="1656"/>
            <w:tcMar>
              <w:top w:w="35" w:type="dxa"/>
              <w:start w:w="55" w:type="dxa"/>
              <w:bottom w:w="35" w:type="dxa"/>
              <w:end w:w="55" w:type="dxa"/>
            </w:tcMar>
            <w:vAlign w:val="center"/>
          </w:tcPr>
          <w:p>
            <w:pPr>
              <w:spacing w:after="0" w:line="240" w:lineRule="auto"/>
            </w:pPr>
            <w:r>
              <w:rPr>
                <w:sz w:val="13"/>
              </w:rPr>
              <w:t>2111636.437</w:t>
            </w:r>
          </w:p>
        </w:tc>
        <w:tc>
          <w:tcPr>
            <w:tcW w:type="dxa" w:w="1512"/>
            <w:tcMar>
              <w:top w:w="35" w:type="dxa"/>
              <w:start w:w="55" w:type="dxa"/>
              <w:bottom w:w="35" w:type="dxa"/>
              <w:end w:w="55" w:type="dxa"/>
            </w:tcMar>
            <w:vAlign w:val="center"/>
          </w:tcPr>
          <w:p>
            <w:pPr>
              <w:spacing w:after="0" w:line="240" w:lineRule="auto"/>
            </w:pPr>
            <w:r>
              <w:rPr>
                <w:sz w:val="13"/>
              </w:rPr>
              <w:t>277212.654</w:t>
            </w:r>
          </w:p>
        </w:tc>
        <w:tc>
          <w:tcPr>
            <w:tcW w:type="dxa" w:w="1224"/>
            <w:tcMar>
              <w:top w:w="35" w:type="dxa"/>
              <w:start w:w="55" w:type="dxa"/>
              <w:bottom w:w="35" w:type="dxa"/>
              <w:end w:w="55" w:type="dxa"/>
            </w:tcMar>
            <w:vAlign w:val="center"/>
          </w:tcPr>
          <w:p>
            <w:pPr>
              <w:spacing w:after="0" w:line="240" w:lineRule="auto"/>
            </w:pPr>
            <w:r>
              <w:rPr>
                <w:sz w:val="13"/>
              </w:rPr>
              <w:t>7.319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501</w:t>
            </w:r>
          </w:p>
        </w:tc>
        <w:tc>
          <w:tcPr>
            <w:tcW w:type="dxa" w:w="1656"/>
            <w:tcMar>
              <w:top w:w="35" w:type="dxa"/>
              <w:start w:w="55" w:type="dxa"/>
              <w:bottom w:w="35" w:type="dxa"/>
              <w:end w:w="55" w:type="dxa"/>
            </w:tcMar>
            <w:vAlign w:val="center"/>
            <w:shd w:fill="F4F7F8"/>
          </w:tcPr>
          <w:p>
            <w:pPr>
              <w:spacing w:after="0" w:line="240" w:lineRule="auto"/>
            </w:pPr>
            <w:r>
              <w:rPr>
                <w:sz w:val="13"/>
              </w:rPr>
              <w:t>2111636.479</w:t>
            </w:r>
          </w:p>
        </w:tc>
        <w:tc>
          <w:tcPr>
            <w:tcW w:type="dxa" w:w="1512"/>
            <w:tcMar>
              <w:top w:w="35" w:type="dxa"/>
              <w:start w:w="55" w:type="dxa"/>
              <w:bottom w:w="35" w:type="dxa"/>
              <w:end w:w="55" w:type="dxa"/>
            </w:tcMar>
            <w:vAlign w:val="center"/>
            <w:shd w:fill="F4F7F8"/>
          </w:tcPr>
          <w:p>
            <w:pPr>
              <w:spacing w:after="0" w:line="240" w:lineRule="auto"/>
            </w:pPr>
            <w:r>
              <w:rPr>
                <w:sz w:val="13"/>
              </w:rPr>
              <w:t>277025.015</w:t>
            </w:r>
          </w:p>
        </w:tc>
        <w:tc>
          <w:tcPr>
            <w:tcW w:type="dxa" w:w="1224"/>
            <w:tcMar>
              <w:top w:w="35" w:type="dxa"/>
              <w:start w:w="55" w:type="dxa"/>
              <w:bottom w:w="35" w:type="dxa"/>
              <w:end w:w="55" w:type="dxa"/>
            </w:tcMar>
            <w:vAlign w:val="center"/>
            <w:shd w:fill="F4F7F8"/>
          </w:tcPr>
          <w:p>
            <w:pPr>
              <w:spacing w:after="0" w:line="240" w:lineRule="auto"/>
            </w:pPr>
            <w:r>
              <w:rPr>
                <w:sz w:val="13"/>
              </w:rPr>
              <w:t>8.772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1618</w:t>
            </w:r>
          </w:p>
        </w:tc>
      </w:tr>
      <w:tr>
        <w:trPr>
          <w:cantSplit/>
        </w:trPr>
        <w:tc>
          <w:tcPr>
            <w:tcW w:type="dxa" w:w="1080"/>
            <w:tcMar>
              <w:top w:w="35" w:type="dxa"/>
              <w:start w:w="55" w:type="dxa"/>
              <w:bottom w:w="35" w:type="dxa"/>
              <w:end w:w="55" w:type="dxa"/>
            </w:tcMar>
            <w:vAlign w:val="center"/>
          </w:tcPr>
          <w:p>
            <w:pPr>
              <w:spacing w:after="0" w:line="240" w:lineRule="auto"/>
            </w:pPr>
            <w:r>
              <w:rPr>
                <w:sz w:val="13"/>
              </w:rPr>
              <w:t>123</w:t>
            </w:r>
          </w:p>
        </w:tc>
        <w:tc>
          <w:tcPr>
            <w:tcW w:type="dxa" w:w="1656"/>
            <w:tcMar>
              <w:top w:w="35" w:type="dxa"/>
              <w:start w:w="55" w:type="dxa"/>
              <w:bottom w:w="35" w:type="dxa"/>
              <w:end w:w="55" w:type="dxa"/>
            </w:tcMar>
            <w:vAlign w:val="center"/>
          </w:tcPr>
          <w:p>
            <w:pPr>
              <w:spacing w:after="0" w:line="240" w:lineRule="auto"/>
            </w:pPr>
            <w:r>
              <w:rPr>
                <w:sz w:val="13"/>
              </w:rPr>
              <w:t>2111636.526</w:t>
            </w:r>
          </w:p>
        </w:tc>
        <w:tc>
          <w:tcPr>
            <w:tcW w:type="dxa" w:w="1512"/>
            <w:tcMar>
              <w:top w:w="35" w:type="dxa"/>
              <w:start w:w="55" w:type="dxa"/>
              <w:bottom w:w="35" w:type="dxa"/>
              <w:end w:w="55" w:type="dxa"/>
            </w:tcMar>
            <w:vAlign w:val="center"/>
          </w:tcPr>
          <w:p>
            <w:pPr>
              <w:spacing w:after="0" w:line="240" w:lineRule="auto"/>
            </w:pPr>
            <w:r>
              <w:rPr>
                <w:sz w:val="13"/>
              </w:rPr>
              <w:t>277237.129</w:t>
            </w:r>
          </w:p>
        </w:tc>
        <w:tc>
          <w:tcPr>
            <w:tcW w:type="dxa" w:w="1224"/>
            <w:tcMar>
              <w:top w:w="35" w:type="dxa"/>
              <w:start w:w="55" w:type="dxa"/>
              <w:bottom w:w="35" w:type="dxa"/>
              <w:end w:w="55" w:type="dxa"/>
            </w:tcMar>
            <w:vAlign w:val="center"/>
          </w:tcPr>
          <w:p>
            <w:pPr>
              <w:spacing w:after="0" w:line="240" w:lineRule="auto"/>
            </w:pPr>
            <w:r>
              <w:rPr>
                <w:sz w:val="13"/>
              </w:rPr>
              <w:t>7.309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2111636.579</w:t>
            </w:r>
          </w:p>
        </w:tc>
        <w:tc>
          <w:tcPr>
            <w:tcW w:type="dxa" w:w="1512"/>
            <w:tcMar>
              <w:top w:w="35" w:type="dxa"/>
              <w:start w:w="55" w:type="dxa"/>
              <w:bottom w:w="35" w:type="dxa"/>
              <w:end w:w="55" w:type="dxa"/>
            </w:tcMar>
            <w:vAlign w:val="center"/>
            <w:shd w:fill="F4F7F8"/>
          </w:tcPr>
          <w:p>
            <w:pPr>
              <w:spacing w:after="0" w:line="240" w:lineRule="auto"/>
            </w:pPr>
            <w:r>
              <w:rPr>
                <w:sz w:val="13"/>
              </w:rPr>
              <w:t>277231.076</w:t>
            </w:r>
          </w:p>
        </w:tc>
        <w:tc>
          <w:tcPr>
            <w:tcW w:type="dxa" w:w="1224"/>
            <w:tcMar>
              <w:top w:w="35" w:type="dxa"/>
              <w:start w:w="55" w:type="dxa"/>
              <w:bottom w:w="35" w:type="dxa"/>
              <w:end w:w="55" w:type="dxa"/>
            </w:tcMar>
            <w:vAlign w:val="center"/>
            <w:shd w:fill="F4F7F8"/>
          </w:tcPr>
          <w:p>
            <w:pPr>
              <w:spacing w:after="0" w:line="240" w:lineRule="auto"/>
            </w:pPr>
            <w:r>
              <w:rPr>
                <w:sz w:val="13"/>
              </w:rPr>
              <w:t>6.284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229</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2111636.670</w:t>
            </w:r>
          </w:p>
        </w:tc>
        <w:tc>
          <w:tcPr>
            <w:tcW w:type="dxa" w:w="1512"/>
            <w:tcMar>
              <w:top w:w="35" w:type="dxa"/>
              <w:start w:w="55" w:type="dxa"/>
              <w:bottom w:w="35" w:type="dxa"/>
              <w:end w:w="55" w:type="dxa"/>
            </w:tcMar>
            <w:vAlign w:val="center"/>
          </w:tcPr>
          <w:p>
            <w:pPr>
              <w:spacing w:after="0" w:line="240" w:lineRule="auto"/>
            </w:pPr>
            <w:r>
              <w:rPr>
                <w:sz w:val="13"/>
              </w:rPr>
              <w:t>277052.176</w:t>
            </w:r>
          </w:p>
        </w:tc>
        <w:tc>
          <w:tcPr>
            <w:tcW w:type="dxa" w:w="1224"/>
            <w:tcMar>
              <w:top w:w="35" w:type="dxa"/>
              <w:start w:w="55" w:type="dxa"/>
              <w:bottom w:w="35" w:type="dxa"/>
              <w:end w:w="55" w:type="dxa"/>
            </w:tcMar>
            <w:vAlign w:val="center"/>
          </w:tcPr>
          <w:p>
            <w:pPr>
              <w:spacing w:after="0" w:line="240" w:lineRule="auto"/>
            </w:pPr>
            <w:r>
              <w:rPr>
                <w:sz w:val="13"/>
              </w:rPr>
              <w:t>8.783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w:t>
            </w:r>
          </w:p>
        </w:tc>
        <w:tc>
          <w:tcPr>
            <w:tcW w:type="dxa" w:w="1656"/>
            <w:tcMar>
              <w:top w:w="35" w:type="dxa"/>
              <w:start w:w="55" w:type="dxa"/>
              <w:bottom w:w="35" w:type="dxa"/>
              <w:end w:w="55" w:type="dxa"/>
            </w:tcMar>
            <w:vAlign w:val="center"/>
            <w:shd w:fill="F4F7F8"/>
          </w:tcPr>
          <w:p>
            <w:pPr>
              <w:spacing w:after="0" w:line="240" w:lineRule="auto"/>
            </w:pPr>
            <w:r>
              <w:rPr>
                <w:sz w:val="13"/>
              </w:rPr>
              <w:t>2111637.069</w:t>
            </w:r>
          </w:p>
        </w:tc>
        <w:tc>
          <w:tcPr>
            <w:tcW w:type="dxa" w:w="1512"/>
            <w:tcMar>
              <w:top w:w="35" w:type="dxa"/>
              <w:start w:w="55" w:type="dxa"/>
              <w:bottom w:w="35" w:type="dxa"/>
              <w:end w:w="55" w:type="dxa"/>
            </w:tcMar>
            <w:vAlign w:val="center"/>
            <w:shd w:fill="F4F7F8"/>
          </w:tcPr>
          <w:p>
            <w:pPr>
              <w:spacing w:after="0" w:line="240" w:lineRule="auto"/>
            </w:pPr>
            <w:r>
              <w:rPr>
                <w:sz w:val="13"/>
              </w:rPr>
              <w:t>277263.105</w:t>
            </w:r>
          </w:p>
        </w:tc>
        <w:tc>
          <w:tcPr>
            <w:tcW w:type="dxa" w:w="1224"/>
            <w:tcMar>
              <w:top w:w="35" w:type="dxa"/>
              <w:start w:w="55" w:type="dxa"/>
              <w:bottom w:w="35" w:type="dxa"/>
              <w:end w:w="55" w:type="dxa"/>
            </w:tcMar>
            <w:vAlign w:val="center"/>
            <w:shd w:fill="F4F7F8"/>
          </w:tcPr>
          <w:p>
            <w:pPr>
              <w:spacing w:after="0" w:line="240" w:lineRule="auto"/>
            </w:pPr>
            <w:r>
              <w:rPr>
                <w:sz w:val="13"/>
              </w:rPr>
              <w:t>7.317</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886</w:t>
            </w:r>
          </w:p>
        </w:tc>
      </w:tr>
      <w:tr>
        <w:trPr>
          <w:cantSplit/>
        </w:trPr>
        <w:tc>
          <w:tcPr>
            <w:tcW w:type="dxa" w:w="1080"/>
            <w:tcMar>
              <w:top w:w="35" w:type="dxa"/>
              <w:start w:w="55" w:type="dxa"/>
              <w:bottom w:w="35" w:type="dxa"/>
              <w:end w:w="55" w:type="dxa"/>
            </w:tcMar>
            <w:vAlign w:val="center"/>
          </w:tcPr>
          <w:p>
            <w:pPr>
              <w:spacing w:after="0" w:line="240" w:lineRule="auto"/>
            </w:pPr>
            <w:r>
              <w:rPr>
                <w:sz w:val="13"/>
              </w:rPr>
              <w:t>23</w:t>
            </w:r>
          </w:p>
        </w:tc>
        <w:tc>
          <w:tcPr>
            <w:tcW w:type="dxa" w:w="1656"/>
            <w:tcMar>
              <w:top w:w="35" w:type="dxa"/>
              <w:start w:w="55" w:type="dxa"/>
              <w:bottom w:w="35" w:type="dxa"/>
              <w:end w:w="55" w:type="dxa"/>
            </w:tcMar>
            <w:vAlign w:val="center"/>
          </w:tcPr>
          <w:p>
            <w:pPr>
              <w:spacing w:after="0" w:line="240" w:lineRule="auto"/>
            </w:pPr>
            <w:r>
              <w:rPr>
                <w:sz w:val="13"/>
              </w:rPr>
              <w:t>2111637.708</w:t>
            </w:r>
          </w:p>
        </w:tc>
        <w:tc>
          <w:tcPr>
            <w:tcW w:type="dxa" w:w="1512"/>
            <w:tcMar>
              <w:top w:w="35" w:type="dxa"/>
              <w:start w:w="55" w:type="dxa"/>
              <w:bottom w:w="35" w:type="dxa"/>
              <w:end w:w="55" w:type="dxa"/>
            </w:tcMar>
            <w:vAlign w:val="center"/>
          </w:tcPr>
          <w:p>
            <w:pPr>
              <w:spacing w:after="0" w:line="240" w:lineRule="auto"/>
            </w:pPr>
            <w:r>
              <w:rPr>
                <w:sz w:val="13"/>
              </w:rPr>
              <w:t>277214.184</w:t>
            </w:r>
          </w:p>
        </w:tc>
        <w:tc>
          <w:tcPr>
            <w:tcW w:type="dxa" w:w="1224"/>
            <w:tcMar>
              <w:top w:w="35" w:type="dxa"/>
              <w:start w:w="55" w:type="dxa"/>
              <w:bottom w:w="35" w:type="dxa"/>
              <w:end w:w="55" w:type="dxa"/>
            </w:tcMar>
            <w:vAlign w:val="center"/>
          </w:tcPr>
          <w:p>
            <w:pPr>
              <w:spacing w:after="0" w:line="240" w:lineRule="auto"/>
            </w:pPr>
            <w:r>
              <w:rPr>
                <w:sz w:val="13"/>
              </w:rPr>
              <w:t>7.359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2111637.790</w:t>
            </w:r>
          </w:p>
        </w:tc>
        <w:tc>
          <w:tcPr>
            <w:tcW w:type="dxa" w:w="1512"/>
            <w:tcMar>
              <w:top w:w="35" w:type="dxa"/>
              <w:start w:w="55" w:type="dxa"/>
              <w:bottom w:w="35" w:type="dxa"/>
              <w:end w:w="55" w:type="dxa"/>
            </w:tcMar>
            <w:vAlign w:val="center"/>
            <w:shd w:fill="F4F7F8"/>
          </w:tcPr>
          <w:p>
            <w:pPr>
              <w:spacing w:after="0" w:line="240" w:lineRule="auto"/>
            </w:pPr>
            <w:r>
              <w:rPr>
                <w:sz w:val="13"/>
              </w:rPr>
              <w:t>277234.931</w:t>
            </w:r>
          </w:p>
        </w:tc>
        <w:tc>
          <w:tcPr>
            <w:tcW w:type="dxa" w:w="1224"/>
            <w:tcMar>
              <w:top w:w="35" w:type="dxa"/>
              <w:start w:w="55" w:type="dxa"/>
              <w:bottom w:w="35" w:type="dxa"/>
              <w:end w:w="55" w:type="dxa"/>
            </w:tcMar>
            <w:vAlign w:val="center"/>
            <w:shd w:fill="F4F7F8"/>
          </w:tcPr>
          <w:p>
            <w:pPr>
              <w:spacing w:after="0" w:line="240" w:lineRule="auto"/>
            </w:pPr>
            <w:r>
              <w:rPr>
                <w:sz w:val="13"/>
              </w:rPr>
              <w:t>7.367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882</w:t>
            </w:r>
          </w:p>
        </w:tc>
      </w:tr>
      <w:tr>
        <w:trPr>
          <w:cantSplit/>
        </w:trPr>
        <w:tc>
          <w:tcPr>
            <w:tcW w:type="dxa" w:w="1080"/>
            <w:tcMar>
              <w:top w:w="35" w:type="dxa"/>
              <w:start w:w="55" w:type="dxa"/>
              <w:bottom w:w="35" w:type="dxa"/>
              <w:end w:w="55" w:type="dxa"/>
            </w:tcMar>
            <w:vAlign w:val="center"/>
          </w:tcPr>
          <w:p>
            <w:pPr>
              <w:spacing w:after="0" w:line="240" w:lineRule="auto"/>
            </w:pPr>
            <w:r>
              <w:rPr>
                <w:sz w:val="13"/>
              </w:rPr>
              <w:t>62</w:t>
            </w:r>
          </w:p>
        </w:tc>
        <w:tc>
          <w:tcPr>
            <w:tcW w:type="dxa" w:w="1656"/>
            <w:tcMar>
              <w:top w:w="35" w:type="dxa"/>
              <w:start w:w="55" w:type="dxa"/>
              <w:bottom w:w="35" w:type="dxa"/>
              <w:end w:w="55" w:type="dxa"/>
            </w:tcMar>
            <w:vAlign w:val="center"/>
          </w:tcPr>
          <w:p>
            <w:pPr>
              <w:spacing w:after="0" w:line="240" w:lineRule="auto"/>
            </w:pPr>
            <w:r>
              <w:rPr>
                <w:sz w:val="13"/>
              </w:rPr>
              <w:t>2111637.861</w:t>
            </w:r>
          </w:p>
        </w:tc>
        <w:tc>
          <w:tcPr>
            <w:tcW w:type="dxa" w:w="1512"/>
            <w:tcMar>
              <w:top w:w="35" w:type="dxa"/>
              <w:start w:w="55" w:type="dxa"/>
              <w:bottom w:w="35" w:type="dxa"/>
              <w:end w:w="55" w:type="dxa"/>
            </w:tcMar>
            <w:vAlign w:val="center"/>
          </w:tcPr>
          <w:p>
            <w:pPr>
              <w:spacing w:after="0" w:line="240" w:lineRule="auto"/>
            </w:pPr>
            <w:r>
              <w:rPr>
                <w:sz w:val="13"/>
              </w:rPr>
              <w:t>277155.504</w:t>
            </w:r>
          </w:p>
        </w:tc>
        <w:tc>
          <w:tcPr>
            <w:tcW w:type="dxa" w:w="1224"/>
            <w:tcMar>
              <w:top w:w="35" w:type="dxa"/>
              <w:start w:w="55" w:type="dxa"/>
              <w:bottom w:w="35" w:type="dxa"/>
              <w:end w:w="55" w:type="dxa"/>
            </w:tcMar>
            <w:vAlign w:val="center"/>
          </w:tcPr>
          <w:p>
            <w:pPr>
              <w:spacing w:after="0" w:line="240" w:lineRule="auto"/>
            </w:pPr>
            <w:r>
              <w:rPr>
                <w:sz w:val="13"/>
              </w:rPr>
              <w:t>7.724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w:t>
            </w:r>
          </w:p>
        </w:tc>
        <w:tc>
          <w:tcPr>
            <w:tcW w:type="dxa" w:w="1656"/>
            <w:tcMar>
              <w:top w:w="35" w:type="dxa"/>
              <w:start w:w="55" w:type="dxa"/>
              <w:bottom w:w="35" w:type="dxa"/>
              <w:end w:w="55" w:type="dxa"/>
            </w:tcMar>
            <w:vAlign w:val="center"/>
            <w:shd w:fill="F4F7F8"/>
          </w:tcPr>
          <w:p>
            <w:pPr>
              <w:spacing w:after="0" w:line="240" w:lineRule="auto"/>
            </w:pPr>
            <w:r>
              <w:rPr>
                <w:sz w:val="13"/>
              </w:rPr>
              <w:t>2111637.926</w:t>
            </w:r>
          </w:p>
        </w:tc>
        <w:tc>
          <w:tcPr>
            <w:tcW w:type="dxa" w:w="1512"/>
            <w:tcMar>
              <w:top w:w="35" w:type="dxa"/>
              <w:start w:w="55" w:type="dxa"/>
              <w:bottom w:w="35" w:type="dxa"/>
              <w:end w:w="55" w:type="dxa"/>
            </w:tcMar>
            <w:vAlign w:val="center"/>
            <w:shd w:fill="F4F7F8"/>
          </w:tcPr>
          <w:p>
            <w:pPr>
              <w:spacing w:after="0" w:line="240" w:lineRule="auto"/>
            </w:pPr>
            <w:r>
              <w:rPr>
                <w:sz w:val="13"/>
              </w:rPr>
              <w:t>276747.077</w:t>
            </w:r>
          </w:p>
        </w:tc>
        <w:tc>
          <w:tcPr>
            <w:tcW w:type="dxa" w:w="1224"/>
            <w:tcMar>
              <w:top w:w="35" w:type="dxa"/>
              <w:start w:w="55" w:type="dxa"/>
              <w:bottom w:w="35" w:type="dxa"/>
              <w:end w:w="55" w:type="dxa"/>
            </w:tcMar>
            <w:vAlign w:val="center"/>
            <w:shd w:fill="F4F7F8"/>
          </w:tcPr>
          <w:p>
            <w:pPr>
              <w:spacing w:after="0" w:line="240" w:lineRule="auto"/>
            </w:pPr>
            <w:r>
              <w:rPr>
                <w:sz w:val="13"/>
              </w:rPr>
              <w:t>5.200</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3790</w:t>
            </w:r>
          </w:p>
        </w:tc>
      </w:tr>
      <w:tr>
        <w:trPr>
          <w:cantSplit/>
        </w:trPr>
        <w:tc>
          <w:tcPr>
            <w:tcW w:type="dxa" w:w="1080"/>
            <w:tcMar>
              <w:top w:w="35" w:type="dxa"/>
              <w:start w:w="55" w:type="dxa"/>
              <w:bottom w:w="35" w:type="dxa"/>
              <w:end w:w="55" w:type="dxa"/>
            </w:tcMar>
            <w:vAlign w:val="center"/>
          </w:tcPr>
          <w:p>
            <w:pPr>
              <w:spacing w:after="0" w:line="240" w:lineRule="auto"/>
            </w:pPr>
            <w:r>
              <w:rPr>
                <w:sz w:val="13"/>
              </w:rPr>
              <w:t>805</w:t>
            </w:r>
          </w:p>
        </w:tc>
        <w:tc>
          <w:tcPr>
            <w:tcW w:type="dxa" w:w="1656"/>
            <w:tcMar>
              <w:top w:w="35" w:type="dxa"/>
              <w:start w:w="55" w:type="dxa"/>
              <w:bottom w:w="35" w:type="dxa"/>
              <w:end w:w="55" w:type="dxa"/>
            </w:tcMar>
            <w:vAlign w:val="center"/>
          </w:tcPr>
          <w:p>
            <w:pPr>
              <w:spacing w:after="0" w:line="240" w:lineRule="auto"/>
            </w:pPr>
            <w:r>
              <w:rPr>
                <w:sz w:val="13"/>
              </w:rPr>
              <w:t>2111638.140</w:t>
            </w:r>
          </w:p>
        </w:tc>
        <w:tc>
          <w:tcPr>
            <w:tcW w:type="dxa" w:w="1512"/>
            <w:tcMar>
              <w:top w:w="35" w:type="dxa"/>
              <w:start w:w="55" w:type="dxa"/>
              <w:bottom w:w="35" w:type="dxa"/>
              <w:end w:w="55" w:type="dxa"/>
            </w:tcMar>
            <w:vAlign w:val="center"/>
          </w:tcPr>
          <w:p>
            <w:pPr>
              <w:spacing w:after="0" w:line="240" w:lineRule="auto"/>
            </w:pPr>
            <w:r>
              <w:rPr>
                <w:sz w:val="13"/>
              </w:rPr>
              <w:t>276744.279</w:t>
            </w:r>
          </w:p>
        </w:tc>
        <w:tc>
          <w:tcPr>
            <w:tcW w:type="dxa" w:w="1224"/>
            <w:tcMar>
              <w:top w:w="35" w:type="dxa"/>
              <w:start w:w="55" w:type="dxa"/>
              <w:bottom w:w="35" w:type="dxa"/>
              <w:end w:w="55" w:type="dxa"/>
            </w:tcMar>
            <w:vAlign w:val="center"/>
          </w:tcPr>
          <w:p>
            <w:pPr>
              <w:spacing w:after="0" w:line="240" w:lineRule="auto"/>
            </w:pPr>
            <w:r>
              <w:rPr>
                <w:sz w:val="13"/>
              </w:rPr>
              <w:t>5.216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w:t>
            </w:r>
          </w:p>
        </w:tc>
        <w:tc>
          <w:tcPr>
            <w:tcW w:type="dxa" w:w="1656"/>
            <w:tcMar>
              <w:top w:w="35" w:type="dxa"/>
              <w:start w:w="55" w:type="dxa"/>
              <w:bottom w:w="35" w:type="dxa"/>
              <w:end w:w="55" w:type="dxa"/>
            </w:tcMar>
            <w:vAlign w:val="center"/>
            <w:shd w:fill="F4F7F8"/>
          </w:tcPr>
          <w:p>
            <w:pPr>
              <w:spacing w:after="0" w:line="240" w:lineRule="auto"/>
            </w:pPr>
            <w:r>
              <w:rPr>
                <w:sz w:val="13"/>
              </w:rPr>
              <w:t>2111638.140</w:t>
            </w:r>
          </w:p>
        </w:tc>
        <w:tc>
          <w:tcPr>
            <w:tcW w:type="dxa" w:w="1512"/>
            <w:tcMar>
              <w:top w:w="35" w:type="dxa"/>
              <w:start w:w="55" w:type="dxa"/>
              <w:bottom w:w="35" w:type="dxa"/>
              <w:end w:w="55" w:type="dxa"/>
            </w:tcMar>
            <w:vAlign w:val="center"/>
            <w:shd w:fill="F4F7F8"/>
          </w:tcPr>
          <w:p>
            <w:pPr>
              <w:spacing w:after="0" w:line="240" w:lineRule="auto"/>
            </w:pPr>
            <w:r>
              <w:rPr>
                <w:sz w:val="13"/>
              </w:rPr>
              <w:t>276744.279</w:t>
            </w:r>
          </w:p>
        </w:tc>
        <w:tc>
          <w:tcPr>
            <w:tcW w:type="dxa" w:w="1224"/>
            <w:tcMar>
              <w:top w:w="35" w:type="dxa"/>
              <w:start w:w="55" w:type="dxa"/>
              <w:bottom w:w="35" w:type="dxa"/>
              <w:end w:w="55" w:type="dxa"/>
            </w:tcMar>
            <w:vAlign w:val="center"/>
            <w:shd w:fill="F4F7F8"/>
          </w:tcPr>
          <w:p>
            <w:pPr>
              <w:spacing w:after="0" w:line="240" w:lineRule="auto"/>
            </w:pPr>
            <w:r>
              <w:rPr>
                <w:sz w:val="13"/>
              </w:rPr>
              <w:t>5.216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1118</w:t>
            </w:r>
          </w:p>
        </w:tc>
      </w:tr>
      <w:tr>
        <w:trPr>
          <w:cantSplit/>
        </w:trPr>
        <w:tc>
          <w:tcPr>
            <w:tcW w:type="dxa" w:w="1080"/>
            <w:tcMar>
              <w:top w:w="35" w:type="dxa"/>
              <w:start w:w="55" w:type="dxa"/>
              <w:bottom w:w="35" w:type="dxa"/>
              <w:end w:w="55" w:type="dxa"/>
            </w:tcMar>
            <w:vAlign w:val="center"/>
          </w:tcPr>
          <w:p>
            <w:pPr>
              <w:spacing w:after="0" w:line="240" w:lineRule="auto"/>
            </w:pPr>
            <w:r>
              <w:rPr>
                <w:sz w:val="13"/>
              </w:rPr>
              <w:t>61</w:t>
            </w:r>
          </w:p>
        </w:tc>
        <w:tc>
          <w:tcPr>
            <w:tcW w:type="dxa" w:w="1656"/>
            <w:tcMar>
              <w:top w:w="35" w:type="dxa"/>
              <w:start w:w="55" w:type="dxa"/>
              <w:bottom w:w="35" w:type="dxa"/>
              <w:end w:w="55" w:type="dxa"/>
            </w:tcMar>
            <w:vAlign w:val="center"/>
          </w:tcPr>
          <w:p>
            <w:pPr>
              <w:spacing w:after="0" w:line="240" w:lineRule="auto"/>
            </w:pPr>
            <w:r>
              <w:rPr>
                <w:sz w:val="13"/>
              </w:rPr>
              <w:t>2111638.166</w:t>
            </w:r>
          </w:p>
        </w:tc>
        <w:tc>
          <w:tcPr>
            <w:tcW w:type="dxa" w:w="1512"/>
            <w:tcMar>
              <w:top w:w="35" w:type="dxa"/>
              <w:start w:w="55" w:type="dxa"/>
              <w:bottom w:w="35" w:type="dxa"/>
              <w:end w:w="55" w:type="dxa"/>
            </w:tcMar>
            <w:vAlign w:val="center"/>
          </w:tcPr>
          <w:p>
            <w:pPr>
              <w:spacing w:after="0" w:line="240" w:lineRule="auto"/>
            </w:pPr>
            <w:r>
              <w:rPr>
                <w:sz w:val="13"/>
              </w:rPr>
              <w:t>277136.054</w:t>
            </w:r>
          </w:p>
        </w:tc>
        <w:tc>
          <w:tcPr>
            <w:tcW w:type="dxa" w:w="1224"/>
            <w:tcMar>
              <w:top w:w="35" w:type="dxa"/>
              <w:start w:w="55" w:type="dxa"/>
              <w:bottom w:w="35" w:type="dxa"/>
              <w:end w:w="55" w:type="dxa"/>
            </w:tcMar>
            <w:vAlign w:val="center"/>
          </w:tcPr>
          <w:p>
            <w:pPr>
              <w:spacing w:after="0" w:line="240" w:lineRule="auto"/>
            </w:pPr>
            <w:r>
              <w:rPr>
                <w:sz w:val="13"/>
              </w:rPr>
              <w:t>7.830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2111638.386</w:t>
            </w:r>
          </w:p>
        </w:tc>
        <w:tc>
          <w:tcPr>
            <w:tcW w:type="dxa" w:w="1512"/>
            <w:tcMar>
              <w:top w:w="35" w:type="dxa"/>
              <w:start w:w="55" w:type="dxa"/>
              <w:bottom w:w="35" w:type="dxa"/>
              <w:end w:w="55" w:type="dxa"/>
            </w:tcMar>
            <w:vAlign w:val="center"/>
            <w:shd w:fill="F4F7F8"/>
          </w:tcPr>
          <w:p>
            <w:pPr>
              <w:spacing w:after="0" w:line="240" w:lineRule="auto"/>
            </w:pPr>
            <w:r>
              <w:rPr>
                <w:sz w:val="13"/>
              </w:rPr>
              <w:t>277043.683</w:t>
            </w:r>
          </w:p>
        </w:tc>
        <w:tc>
          <w:tcPr>
            <w:tcW w:type="dxa" w:w="1224"/>
            <w:tcMar>
              <w:top w:w="35" w:type="dxa"/>
              <w:start w:w="55" w:type="dxa"/>
              <w:bottom w:w="35" w:type="dxa"/>
              <w:end w:w="55" w:type="dxa"/>
            </w:tcMar>
            <w:vAlign w:val="center"/>
            <w:shd w:fill="F4F7F8"/>
          </w:tcPr>
          <w:p>
            <w:pPr>
              <w:spacing w:after="0" w:line="240" w:lineRule="auto"/>
            </w:pPr>
            <w:r>
              <w:rPr>
                <w:sz w:val="13"/>
              </w:rPr>
              <w:t>8.823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w:t>
            </w:r>
          </w:p>
        </w:tc>
      </w:tr>
      <w:tr>
        <w:trPr>
          <w:cantSplit/>
        </w:trPr>
        <w:tc>
          <w:tcPr>
            <w:tcW w:type="dxa" w:w="1080"/>
            <w:tcMar>
              <w:top w:w="35" w:type="dxa"/>
              <w:start w:w="55" w:type="dxa"/>
              <w:bottom w:w="35" w:type="dxa"/>
              <w:end w:w="55" w:type="dxa"/>
            </w:tcMar>
            <w:vAlign w:val="center"/>
          </w:tcPr>
          <w:p>
            <w:pPr>
              <w:spacing w:after="0" w:line="240" w:lineRule="auto"/>
            </w:pPr>
            <w:r>
              <w:rPr>
                <w:sz w:val="13"/>
              </w:rPr>
              <w:t>567</w:t>
            </w:r>
          </w:p>
        </w:tc>
        <w:tc>
          <w:tcPr>
            <w:tcW w:type="dxa" w:w="1656"/>
            <w:tcMar>
              <w:top w:w="35" w:type="dxa"/>
              <w:start w:w="55" w:type="dxa"/>
              <w:bottom w:w="35" w:type="dxa"/>
              <w:end w:w="55" w:type="dxa"/>
            </w:tcMar>
            <w:vAlign w:val="center"/>
          </w:tcPr>
          <w:p>
            <w:pPr>
              <w:spacing w:after="0" w:line="240" w:lineRule="auto"/>
            </w:pPr>
            <w:r>
              <w:rPr>
                <w:sz w:val="13"/>
              </w:rPr>
              <w:t>2111638.596</w:t>
            </w:r>
          </w:p>
        </w:tc>
        <w:tc>
          <w:tcPr>
            <w:tcW w:type="dxa" w:w="1512"/>
            <w:tcMar>
              <w:top w:w="35" w:type="dxa"/>
              <w:start w:w="55" w:type="dxa"/>
              <w:bottom w:w="35" w:type="dxa"/>
              <w:end w:w="55" w:type="dxa"/>
            </w:tcMar>
            <w:vAlign w:val="center"/>
          </w:tcPr>
          <w:p>
            <w:pPr>
              <w:spacing w:after="0" w:line="240" w:lineRule="auto"/>
            </w:pPr>
            <w:r>
              <w:rPr>
                <w:sz w:val="13"/>
              </w:rPr>
              <w:t>277193.213</w:t>
            </w:r>
          </w:p>
        </w:tc>
        <w:tc>
          <w:tcPr>
            <w:tcW w:type="dxa" w:w="1224"/>
            <w:tcMar>
              <w:top w:w="35" w:type="dxa"/>
              <w:start w:w="55" w:type="dxa"/>
              <w:bottom w:w="35" w:type="dxa"/>
              <w:end w:w="55" w:type="dxa"/>
            </w:tcMar>
            <w:vAlign w:val="center"/>
          </w:tcPr>
          <w:p>
            <w:pPr>
              <w:spacing w:after="0" w:line="240" w:lineRule="auto"/>
            </w:pPr>
            <w:r>
              <w:rPr>
                <w:sz w:val="13"/>
              </w:rPr>
              <w:t>7.458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w:t>
            </w:r>
          </w:p>
        </w:tc>
        <w:tc>
          <w:tcPr>
            <w:tcW w:type="dxa" w:w="1656"/>
            <w:tcMar>
              <w:top w:w="35" w:type="dxa"/>
              <w:start w:w="55" w:type="dxa"/>
              <w:bottom w:w="35" w:type="dxa"/>
              <w:end w:w="55" w:type="dxa"/>
            </w:tcMar>
            <w:vAlign w:val="center"/>
            <w:shd w:fill="F4F7F8"/>
          </w:tcPr>
          <w:p>
            <w:pPr>
              <w:spacing w:after="0" w:line="240" w:lineRule="auto"/>
            </w:pPr>
            <w:r>
              <w:rPr>
                <w:sz w:val="13"/>
              </w:rPr>
              <w:t>2111638.604</w:t>
            </w:r>
          </w:p>
        </w:tc>
        <w:tc>
          <w:tcPr>
            <w:tcW w:type="dxa" w:w="1512"/>
            <w:tcMar>
              <w:top w:w="35" w:type="dxa"/>
              <w:start w:w="55" w:type="dxa"/>
              <w:bottom w:w="35" w:type="dxa"/>
              <w:end w:w="55" w:type="dxa"/>
            </w:tcMar>
            <w:vAlign w:val="center"/>
            <w:shd w:fill="F4F7F8"/>
          </w:tcPr>
          <w:p>
            <w:pPr>
              <w:spacing w:after="0" w:line="240" w:lineRule="auto"/>
            </w:pPr>
            <w:r>
              <w:rPr>
                <w:sz w:val="13"/>
              </w:rPr>
              <w:t>277210.597</w:t>
            </w:r>
          </w:p>
        </w:tc>
        <w:tc>
          <w:tcPr>
            <w:tcW w:type="dxa" w:w="1224"/>
            <w:tcMar>
              <w:top w:w="35" w:type="dxa"/>
              <w:start w:w="55" w:type="dxa"/>
              <w:bottom w:w="35" w:type="dxa"/>
              <w:end w:w="55" w:type="dxa"/>
            </w:tcMar>
            <w:vAlign w:val="center"/>
            <w:shd w:fill="F4F7F8"/>
          </w:tcPr>
          <w:p>
            <w:pPr>
              <w:spacing w:after="0" w:line="240" w:lineRule="auto"/>
            </w:pPr>
            <w:r>
              <w:rPr>
                <w:sz w:val="13"/>
              </w:rPr>
              <w:t>7.445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1329</w:t>
            </w:r>
          </w:p>
        </w:tc>
      </w:tr>
      <w:tr>
        <w:trPr>
          <w:cantSplit/>
        </w:trPr>
        <w:tc>
          <w:tcPr>
            <w:tcW w:type="dxa" w:w="1080"/>
            <w:tcMar>
              <w:top w:w="35" w:type="dxa"/>
              <w:start w:w="55" w:type="dxa"/>
              <w:bottom w:w="35" w:type="dxa"/>
              <w:end w:w="55" w:type="dxa"/>
            </w:tcMar>
            <w:vAlign w:val="center"/>
          </w:tcPr>
          <w:p>
            <w:pPr>
              <w:spacing w:after="0" w:line="240" w:lineRule="auto"/>
            </w:pPr>
            <w:r>
              <w:rPr>
                <w:sz w:val="13"/>
              </w:rPr>
              <w:t>76</w:t>
            </w:r>
          </w:p>
        </w:tc>
        <w:tc>
          <w:tcPr>
            <w:tcW w:type="dxa" w:w="1656"/>
            <w:tcMar>
              <w:top w:w="35" w:type="dxa"/>
              <w:start w:w="55" w:type="dxa"/>
              <w:bottom w:w="35" w:type="dxa"/>
              <w:end w:w="55" w:type="dxa"/>
            </w:tcMar>
            <w:vAlign w:val="center"/>
          </w:tcPr>
          <w:p>
            <w:pPr>
              <w:spacing w:after="0" w:line="240" w:lineRule="auto"/>
            </w:pPr>
            <w:r>
              <w:rPr>
                <w:sz w:val="13"/>
              </w:rPr>
              <w:t>2111638.642</w:t>
            </w:r>
          </w:p>
        </w:tc>
        <w:tc>
          <w:tcPr>
            <w:tcW w:type="dxa" w:w="1512"/>
            <w:tcMar>
              <w:top w:w="35" w:type="dxa"/>
              <w:start w:w="55" w:type="dxa"/>
              <w:bottom w:w="35" w:type="dxa"/>
              <w:end w:w="55" w:type="dxa"/>
            </w:tcMar>
            <w:vAlign w:val="center"/>
          </w:tcPr>
          <w:p>
            <w:pPr>
              <w:spacing w:after="0" w:line="240" w:lineRule="auto"/>
            </w:pPr>
            <w:r>
              <w:rPr>
                <w:sz w:val="13"/>
              </w:rPr>
              <w:t>276747.301</w:t>
            </w:r>
          </w:p>
        </w:tc>
        <w:tc>
          <w:tcPr>
            <w:tcW w:type="dxa" w:w="1224"/>
            <w:tcMar>
              <w:top w:w="35" w:type="dxa"/>
              <w:start w:w="55" w:type="dxa"/>
              <w:bottom w:w="35" w:type="dxa"/>
              <w:end w:w="55" w:type="dxa"/>
            </w:tcMar>
            <w:vAlign w:val="center"/>
          </w:tcPr>
          <w:p>
            <w:pPr>
              <w:spacing w:after="0" w:line="240" w:lineRule="auto"/>
            </w:pPr>
            <w:r>
              <w:rPr>
                <w:sz w:val="13"/>
              </w:rPr>
              <w:t>5.222</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w:t>
            </w:r>
          </w:p>
        </w:tc>
        <w:tc>
          <w:tcPr>
            <w:tcW w:type="dxa" w:w="1656"/>
            <w:tcMar>
              <w:top w:w="35" w:type="dxa"/>
              <w:start w:w="55" w:type="dxa"/>
              <w:bottom w:w="35" w:type="dxa"/>
              <w:end w:w="55" w:type="dxa"/>
            </w:tcMar>
            <w:vAlign w:val="center"/>
            <w:shd w:fill="F4F7F8"/>
          </w:tcPr>
          <w:p>
            <w:pPr>
              <w:spacing w:after="0" w:line="240" w:lineRule="auto"/>
            </w:pPr>
            <w:r>
              <w:rPr>
                <w:sz w:val="13"/>
              </w:rPr>
              <w:t>2111638.877</w:t>
            </w:r>
          </w:p>
        </w:tc>
        <w:tc>
          <w:tcPr>
            <w:tcW w:type="dxa" w:w="1512"/>
            <w:tcMar>
              <w:top w:w="35" w:type="dxa"/>
              <w:start w:w="55" w:type="dxa"/>
              <w:bottom w:w="35" w:type="dxa"/>
              <w:end w:w="55" w:type="dxa"/>
            </w:tcMar>
            <w:vAlign w:val="center"/>
            <w:shd w:fill="F4F7F8"/>
          </w:tcPr>
          <w:p>
            <w:pPr>
              <w:spacing w:after="0" w:line="240" w:lineRule="auto"/>
            </w:pPr>
            <w:r>
              <w:rPr>
                <w:sz w:val="13"/>
              </w:rPr>
              <w:t>276746.505</w:t>
            </w:r>
          </w:p>
        </w:tc>
        <w:tc>
          <w:tcPr>
            <w:tcW w:type="dxa" w:w="1224"/>
            <w:tcMar>
              <w:top w:w="35" w:type="dxa"/>
              <w:start w:w="55" w:type="dxa"/>
              <w:bottom w:w="35" w:type="dxa"/>
              <w:end w:w="55" w:type="dxa"/>
            </w:tcMar>
            <w:vAlign w:val="center"/>
            <w:shd w:fill="F4F7F8"/>
          </w:tcPr>
          <w:p>
            <w:pPr>
              <w:spacing w:after="0" w:line="240" w:lineRule="auto"/>
            </w:pPr>
            <w:r>
              <w:rPr>
                <w:sz w:val="13"/>
              </w:rPr>
              <w:t>5.224</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3793</w:t>
            </w:r>
          </w:p>
        </w:tc>
      </w:tr>
      <w:tr>
        <w:trPr>
          <w:cantSplit/>
        </w:trPr>
        <w:tc>
          <w:tcPr>
            <w:tcW w:type="dxa" w:w="1080"/>
            <w:tcMar>
              <w:top w:w="35" w:type="dxa"/>
              <w:start w:w="55" w:type="dxa"/>
              <w:bottom w:w="35" w:type="dxa"/>
              <w:end w:w="55" w:type="dxa"/>
            </w:tcMar>
            <w:vAlign w:val="center"/>
          </w:tcPr>
          <w:p>
            <w:pPr>
              <w:spacing w:after="0" w:line="240" w:lineRule="auto"/>
            </w:pPr>
            <w:r>
              <w:rPr>
                <w:sz w:val="13"/>
              </w:rPr>
              <w:t>77</w:t>
            </w:r>
          </w:p>
        </w:tc>
        <w:tc>
          <w:tcPr>
            <w:tcW w:type="dxa" w:w="1656"/>
            <w:tcMar>
              <w:top w:w="35" w:type="dxa"/>
              <w:start w:w="55" w:type="dxa"/>
              <w:bottom w:w="35" w:type="dxa"/>
              <w:end w:w="55" w:type="dxa"/>
            </w:tcMar>
            <w:vAlign w:val="center"/>
          </w:tcPr>
          <w:p>
            <w:pPr>
              <w:spacing w:after="0" w:line="240" w:lineRule="auto"/>
            </w:pPr>
            <w:r>
              <w:rPr>
                <w:sz w:val="13"/>
              </w:rPr>
              <w:t>2111638.946</w:t>
            </w:r>
          </w:p>
        </w:tc>
        <w:tc>
          <w:tcPr>
            <w:tcW w:type="dxa" w:w="1512"/>
            <w:tcMar>
              <w:top w:w="35" w:type="dxa"/>
              <w:start w:w="55" w:type="dxa"/>
              <w:bottom w:w="35" w:type="dxa"/>
              <w:end w:w="55" w:type="dxa"/>
            </w:tcMar>
            <w:vAlign w:val="center"/>
          </w:tcPr>
          <w:p>
            <w:pPr>
              <w:spacing w:after="0" w:line="240" w:lineRule="auto"/>
            </w:pPr>
            <w:r>
              <w:rPr>
                <w:sz w:val="13"/>
              </w:rPr>
              <w:t>276746.302</w:t>
            </w:r>
          </w:p>
        </w:tc>
        <w:tc>
          <w:tcPr>
            <w:tcW w:type="dxa" w:w="1224"/>
            <w:tcMar>
              <w:top w:w="35" w:type="dxa"/>
              <w:start w:w="55" w:type="dxa"/>
              <w:bottom w:w="35" w:type="dxa"/>
              <w:end w:w="55" w:type="dxa"/>
            </w:tcMar>
            <w:vAlign w:val="center"/>
          </w:tcPr>
          <w:p>
            <w:pPr>
              <w:spacing w:after="0" w:line="240" w:lineRule="auto"/>
            </w:pPr>
            <w:r>
              <w:rPr>
                <w:sz w:val="13"/>
              </w:rPr>
              <w:t>5.220</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2111639.089</w:t>
            </w:r>
          </w:p>
        </w:tc>
        <w:tc>
          <w:tcPr>
            <w:tcW w:type="dxa" w:w="1512"/>
            <w:tcMar>
              <w:top w:w="35" w:type="dxa"/>
              <w:start w:w="55" w:type="dxa"/>
              <w:bottom w:w="35" w:type="dxa"/>
              <w:end w:w="55" w:type="dxa"/>
            </w:tcMar>
            <w:vAlign w:val="center"/>
            <w:shd w:fill="F4F7F8"/>
          </w:tcPr>
          <w:p>
            <w:pPr>
              <w:spacing w:after="0" w:line="240" w:lineRule="auto"/>
            </w:pPr>
            <w:r>
              <w:rPr>
                <w:sz w:val="13"/>
              </w:rPr>
              <w:t>277036.574</w:t>
            </w:r>
          </w:p>
        </w:tc>
        <w:tc>
          <w:tcPr>
            <w:tcW w:type="dxa" w:w="1224"/>
            <w:tcMar>
              <w:top w:w="35" w:type="dxa"/>
              <w:start w:w="55" w:type="dxa"/>
              <w:bottom w:w="35" w:type="dxa"/>
              <w:end w:w="55" w:type="dxa"/>
            </w:tcMar>
            <w:vAlign w:val="center"/>
            <w:shd w:fill="F4F7F8"/>
          </w:tcPr>
          <w:p>
            <w:pPr>
              <w:spacing w:after="0" w:line="240" w:lineRule="auto"/>
            </w:pPr>
            <w:r>
              <w:rPr>
                <w:sz w:val="13"/>
              </w:rPr>
              <w:t>8.961</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1031</w:t>
            </w:r>
          </w:p>
        </w:tc>
      </w:tr>
      <w:tr>
        <w:trPr>
          <w:cantSplit/>
        </w:trPr>
        <w:tc>
          <w:tcPr>
            <w:tcW w:type="dxa" w:w="1080"/>
            <w:tcMar>
              <w:top w:w="35" w:type="dxa"/>
              <w:start w:w="55" w:type="dxa"/>
              <w:bottom w:w="35" w:type="dxa"/>
              <w:end w:w="55" w:type="dxa"/>
            </w:tcMar>
            <w:vAlign w:val="center"/>
          </w:tcPr>
          <w:p>
            <w:pPr>
              <w:spacing w:after="0" w:line="240" w:lineRule="auto"/>
            </w:pPr>
            <w:r>
              <w:rPr>
                <w:sz w:val="13"/>
              </w:rPr>
              <w:t>718</w:t>
            </w:r>
          </w:p>
        </w:tc>
        <w:tc>
          <w:tcPr>
            <w:tcW w:type="dxa" w:w="1656"/>
            <w:tcMar>
              <w:top w:w="35" w:type="dxa"/>
              <w:start w:w="55" w:type="dxa"/>
              <w:bottom w:w="35" w:type="dxa"/>
              <w:end w:w="55" w:type="dxa"/>
            </w:tcMar>
            <w:vAlign w:val="center"/>
          </w:tcPr>
          <w:p>
            <w:pPr>
              <w:spacing w:after="0" w:line="240" w:lineRule="auto"/>
            </w:pPr>
            <w:r>
              <w:rPr>
                <w:sz w:val="13"/>
              </w:rPr>
              <w:t>2111639.089</w:t>
            </w:r>
          </w:p>
        </w:tc>
        <w:tc>
          <w:tcPr>
            <w:tcW w:type="dxa" w:w="1512"/>
            <w:tcMar>
              <w:top w:w="35" w:type="dxa"/>
              <w:start w:w="55" w:type="dxa"/>
              <w:bottom w:w="35" w:type="dxa"/>
              <w:end w:w="55" w:type="dxa"/>
            </w:tcMar>
            <w:vAlign w:val="center"/>
          </w:tcPr>
          <w:p>
            <w:pPr>
              <w:spacing w:after="0" w:line="240" w:lineRule="auto"/>
            </w:pPr>
            <w:r>
              <w:rPr>
                <w:sz w:val="13"/>
              </w:rPr>
              <w:t>277036.574</w:t>
            </w:r>
          </w:p>
        </w:tc>
        <w:tc>
          <w:tcPr>
            <w:tcW w:type="dxa" w:w="1224"/>
            <w:tcMar>
              <w:top w:w="35" w:type="dxa"/>
              <w:start w:w="55" w:type="dxa"/>
              <w:bottom w:w="35" w:type="dxa"/>
              <w:end w:w="55" w:type="dxa"/>
            </w:tcMar>
            <w:vAlign w:val="center"/>
          </w:tcPr>
          <w:p>
            <w:pPr>
              <w:spacing w:after="0" w:line="240" w:lineRule="auto"/>
            </w:pPr>
            <w:r>
              <w:rPr>
                <w:sz w:val="13"/>
              </w:rPr>
              <w:t>8.961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2111639.157</w:t>
            </w:r>
          </w:p>
        </w:tc>
        <w:tc>
          <w:tcPr>
            <w:tcW w:type="dxa" w:w="1512"/>
            <w:tcMar>
              <w:top w:w="35" w:type="dxa"/>
              <w:start w:w="55" w:type="dxa"/>
              <w:bottom w:w="35" w:type="dxa"/>
              <w:end w:w="55" w:type="dxa"/>
            </w:tcMar>
            <w:vAlign w:val="center"/>
            <w:shd w:fill="F4F7F8"/>
          </w:tcPr>
          <w:p>
            <w:pPr>
              <w:spacing w:after="0" w:line="240" w:lineRule="auto"/>
            </w:pPr>
            <w:r>
              <w:rPr>
                <w:sz w:val="13"/>
              </w:rPr>
              <w:t>277119.998</w:t>
            </w:r>
          </w:p>
        </w:tc>
        <w:tc>
          <w:tcPr>
            <w:tcW w:type="dxa" w:w="1224"/>
            <w:tcMar>
              <w:top w:w="35" w:type="dxa"/>
              <w:start w:w="55" w:type="dxa"/>
              <w:bottom w:w="35" w:type="dxa"/>
              <w:end w:w="55" w:type="dxa"/>
            </w:tcMar>
            <w:vAlign w:val="center"/>
            <w:shd w:fill="F4F7F8"/>
          </w:tcPr>
          <w:p>
            <w:pPr>
              <w:spacing w:after="0" w:line="240" w:lineRule="auto"/>
            </w:pPr>
            <w:r>
              <w:rPr>
                <w:sz w:val="13"/>
              </w:rPr>
              <w:t>7.949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2242</w:t>
            </w:r>
          </w:p>
        </w:tc>
      </w:tr>
      <w:tr>
        <w:trPr>
          <w:cantSplit/>
        </w:trPr>
        <w:tc>
          <w:tcPr>
            <w:tcW w:type="dxa" w:w="1080"/>
            <w:tcMar>
              <w:top w:w="35" w:type="dxa"/>
              <w:start w:w="55" w:type="dxa"/>
              <w:bottom w:w="35" w:type="dxa"/>
              <w:end w:w="55" w:type="dxa"/>
            </w:tcMar>
            <w:vAlign w:val="center"/>
          </w:tcPr>
          <w:p>
            <w:pPr>
              <w:spacing w:after="0" w:line="240" w:lineRule="auto"/>
            </w:pPr>
            <w:r>
              <w:rPr>
                <w:sz w:val="13"/>
              </w:rPr>
              <w:t>566</w:t>
            </w:r>
          </w:p>
        </w:tc>
        <w:tc>
          <w:tcPr>
            <w:tcW w:type="dxa" w:w="1656"/>
            <w:tcMar>
              <w:top w:w="35" w:type="dxa"/>
              <w:start w:w="55" w:type="dxa"/>
              <w:bottom w:w="35" w:type="dxa"/>
              <w:end w:w="55" w:type="dxa"/>
            </w:tcMar>
            <w:vAlign w:val="center"/>
          </w:tcPr>
          <w:p>
            <w:pPr>
              <w:spacing w:after="0" w:line="240" w:lineRule="auto"/>
            </w:pPr>
            <w:r>
              <w:rPr>
                <w:sz w:val="13"/>
              </w:rPr>
              <w:t>2111639.496</w:t>
            </w:r>
          </w:p>
        </w:tc>
        <w:tc>
          <w:tcPr>
            <w:tcW w:type="dxa" w:w="1512"/>
            <w:tcMar>
              <w:top w:w="35" w:type="dxa"/>
              <w:start w:w="55" w:type="dxa"/>
              <w:bottom w:w="35" w:type="dxa"/>
              <w:end w:w="55" w:type="dxa"/>
            </w:tcMar>
            <w:vAlign w:val="center"/>
          </w:tcPr>
          <w:p>
            <w:pPr>
              <w:spacing w:after="0" w:line="240" w:lineRule="auto"/>
            </w:pPr>
            <w:r>
              <w:rPr>
                <w:sz w:val="13"/>
              </w:rPr>
              <w:t>277183.960</w:t>
            </w:r>
          </w:p>
        </w:tc>
        <w:tc>
          <w:tcPr>
            <w:tcW w:type="dxa" w:w="1224"/>
            <w:tcMar>
              <w:top w:w="35" w:type="dxa"/>
              <w:start w:w="55" w:type="dxa"/>
              <w:bottom w:w="35" w:type="dxa"/>
              <w:end w:w="55" w:type="dxa"/>
            </w:tcMar>
            <w:vAlign w:val="center"/>
          </w:tcPr>
          <w:p>
            <w:pPr>
              <w:spacing w:after="0" w:line="240" w:lineRule="auto"/>
            </w:pPr>
            <w:r>
              <w:rPr>
                <w:sz w:val="13"/>
              </w:rPr>
              <w:t>7.543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806</w:t>
            </w:r>
          </w:p>
        </w:tc>
        <w:tc>
          <w:tcPr>
            <w:tcW w:type="dxa" w:w="1656"/>
            <w:tcMar>
              <w:top w:w="35" w:type="dxa"/>
              <w:start w:w="55" w:type="dxa"/>
              <w:bottom w:w="35" w:type="dxa"/>
              <w:end w:w="55" w:type="dxa"/>
            </w:tcMar>
            <w:vAlign w:val="center"/>
            <w:shd w:fill="F4F7F8"/>
          </w:tcPr>
          <w:p>
            <w:pPr>
              <w:spacing w:after="0" w:line="240" w:lineRule="auto"/>
            </w:pPr>
            <w:r>
              <w:rPr>
                <w:sz w:val="13"/>
              </w:rPr>
              <w:t>2111639.653</w:t>
            </w:r>
          </w:p>
        </w:tc>
        <w:tc>
          <w:tcPr>
            <w:tcW w:type="dxa" w:w="1512"/>
            <w:tcMar>
              <w:top w:w="35" w:type="dxa"/>
              <w:start w:w="55" w:type="dxa"/>
              <w:bottom w:w="35" w:type="dxa"/>
              <w:end w:w="55" w:type="dxa"/>
            </w:tcMar>
            <w:vAlign w:val="center"/>
            <w:shd w:fill="F4F7F8"/>
          </w:tcPr>
          <w:p>
            <w:pPr>
              <w:spacing w:after="0" w:line="240" w:lineRule="auto"/>
            </w:pPr>
            <w:r>
              <w:rPr>
                <w:sz w:val="13"/>
              </w:rPr>
              <w:t>276745.881</w:t>
            </w:r>
          </w:p>
        </w:tc>
        <w:tc>
          <w:tcPr>
            <w:tcW w:type="dxa" w:w="1224"/>
            <w:tcMar>
              <w:top w:w="35" w:type="dxa"/>
              <w:start w:w="55" w:type="dxa"/>
              <w:bottom w:w="35" w:type="dxa"/>
              <w:end w:w="55" w:type="dxa"/>
            </w:tcMar>
            <w:vAlign w:val="center"/>
            <w:shd w:fill="F4F7F8"/>
          </w:tcPr>
          <w:p>
            <w:pPr>
              <w:spacing w:after="0" w:line="240" w:lineRule="auto"/>
            </w:pPr>
            <w:r>
              <w:rPr>
                <w:sz w:val="13"/>
              </w:rPr>
              <w:t>5.220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3505</w:t>
            </w:r>
          </w:p>
        </w:tc>
      </w:tr>
      <w:tr>
        <w:trPr>
          <w:cantSplit/>
        </w:trPr>
        <w:tc>
          <w:tcPr>
            <w:tcW w:type="dxa" w:w="1080"/>
            <w:tcMar>
              <w:top w:w="35" w:type="dxa"/>
              <w:start w:w="55" w:type="dxa"/>
              <w:bottom w:w="35" w:type="dxa"/>
              <w:end w:w="55" w:type="dxa"/>
            </w:tcMar>
            <w:vAlign w:val="center"/>
          </w:tcPr>
          <w:p>
            <w:pPr>
              <w:spacing w:after="0" w:line="240" w:lineRule="auto"/>
            </w:pPr>
            <w:r>
              <w:rPr>
                <w:sz w:val="13"/>
              </w:rPr>
              <w:t>90</w:t>
            </w:r>
          </w:p>
        </w:tc>
        <w:tc>
          <w:tcPr>
            <w:tcW w:type="dxa" w:w="1656"/>
            <w:tcMar>
              <w:top w:w="35" w:type="dxa"/>
              <w:start w:w="55" w:type="dxa"/>
              <w:bottom w:w="35" w:type="dxa"/>
              <w:end w:w="55" w:type="dxa"/>
            </w:tcMar>
            <w:vAlign w:val="center"/>
          </w:tcPr>
          <w:p>
            <w:pPr>
              <w:spacing w:after="0" w:line="240" w:lineRule="auto"/>
            </w:pPr>
            <w:r>
              <w:rPr>
                <w:sz w:val="13"/>
              </w:rPr>
              <w:t>2111639.653</w:t>
            </w:r>
          </w:p>
        </w:tc>
        <w:tc>
          <w:tcPr>
            <w:tcW w:type="dxa" w:w="1512"/>
            <w:tcMar>
              <w:top w:w="35" w:type="dxa"/>
              <w:start w:w="55" w:type="dxa"/>
              <w:bottom w:w="35" w:type="dxa"/>
              <w:end w:w="55" w:type="dxa"/>
            </w:tcMar>
            <w:vAlign w:val="center"/>
          </w:tcPr>
          <w:p>
            <w:pPr>
              <w:spacing w:after="0" w:line="240" w:lineRule="auto"/>
            </w:pPr>
            <w:r>
              <w:rPr>
                <w:sz w:val="13"/>
              </w:rPr>
              <w:t>276745.881</w:t>
            </w:r>
          </w:p>
        </w:tc>
        <w:tc>
          <w:tcPr>
            <w:tcW w:type="dxa" w:w="1224"/>
            <w:tcMar>
              <w:top w:w="35" w:type="dxa"/>
              <w:start w:w="55" w:type="dxa"/>
              <w:bottom w:w="35" w:type="dxa"/>
              <w:end w:w="55" w:type="dxa"/>
            </w:tcMar>
            <w:vAlign w:val="center"/>
          </w:tcPr>
          <w:p>
            <w:pPr>
              <w:spacing w:after="0" w:line="240" w:lineRule="auto"/>
            </w:pPr>
            <w:r>
              <w:rPr>
                <w:sz w:val="13"/>
              </w:rPr>
              <w:t>5.220</w:t>
            </w:r>
          </w:p>
        </w:tc>
        <w:tc>
          <w:tcPr>
            <w:tcW w:type="dxa" w:w="1152"/>
            <w:tcMar>
              <w:top w:w="35" w:type="dxa"/>
              <w:start w:w="55" w:type="dxa"/>
              <w:bottom w:w="35" w:type="dxa"/>
              <w:end w:w="55" w:type="dxa"/>
            </w:tcMar>
            <w:vAlign w:val="center"/>
          </w:tcPr>
          <w:p>
            <w:pPr>
              <w:spacing w:after="0" w:line="240" w:lineRule="auto"/>
            </w:pPr>
            <w:r>
              <w:rPr>
                <w:sz w:val="13"/>
              </w:rPr>
              <w:t>FT+BT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w:t>
            </w:r>
          </w:p>
        </w:tc>
        <w:tc>
          <w:tcPr>
            <w:tcW w:type="dxa" w:w="1656"/>
            <w:tcMar>
              <w:top w:w="35" w:type="dxa"/>
              <w:start w:w="55" w:type="dxa"/>
              <w:bottom w:w="35" w:type="dxa"/>
              <w:end w:w="55" w:type="dxa"/>
            </w:tcMar>
            <w:vAlign w:val="center"/>
            <w:shd w:fill="F4F7F8"/>
          </w:tcPr>
          <w:p>
            <w:pPr>
              <w:spacing w:after="0" w:line="240" w:lineRule="auto"/>
            </w:pPr>
            <w:r>
              <w:rPr>
                <w:sz w:val="13"/>
              </w:rPr>
              <w:t>2111639.932</w:t>
            </w:r>
          </w:p>
        </w:tc>
        <w:tc>
          <w:tcPr>
            <w:tcW w:type="dxa" w:w="1512"/>
            <w:tcMar>
              <w:top w:w="35" w:type="dxa"/>
              <w:start w:w="55" w:type="dxa"/>
              <w:bottom w:w="35" w:type="dxa"/>
              <w:end w:w="55" w:type="dxa"/>
            </w:tcMar>
            <w:vAlign w:val="center"/>
            <w:shd w:fill="F4F7F8"/>
          </w:tcPr>
          <w:p>
            <w:pPr>
              <w:spacing w:after="0" w:line="240" w:lineRule="auto"/>
            </w:pPr>
            <w:r>
              <w:rPr>
                <w:sz w:val="13"/>
              </w:rPr>
              <w:t>277052.900</w:t>
            </w:r>
          </w:p>
        </w:tc>
        <w:tc>
          <w:tcPr>
            <w:tcW w:type="dxa" w:w="1224"/>
            <w:tcMar>
              <w:top w:w="35" w:type="dxa"/>
              <w:start w:w="55" w:type="dxa"/>
              <w:bottom w:w="35" w:type="dxa"/>
              <w:end w:w="55" w:type="dxa"/>
            </w:tcMar>
            <w:vAlign w:val="center"/>
            <w:shd w:fill="F4F7F8"/>
          </w:tcPr>
          <w:p>
            <w:pPr>
              <w:spacing w:after="0" w:line="240" w:lineRule="auto"/>
            </w:pPr>
            <w:r>
              <w:rPr>
                <w:sz w:val="13"/>
              </w:rPr>
              <w:t>8.738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2237</w:t>
            </w:r>
          </w:p>
        </w:tc>
      </w:tr>
      <w:tr>
        <w:trPr>
          <w:cantSplit/>
        </w:trPr>
        <w:tc>
          <w:tcPr>
            <w:tcW w:type="dxa" w:w="1080"/>
            <w:tcMar>
              <w:top w:w="35" w:type="dxa"/>
              <w:start w:w="55" w:type="dxa"/>
              <w:bottom w:w="35" w:type="dxa"/>
              <w:end w:w="55" w:type="dxa"/>
            </w:tcMar>
            <w:vAlign w:val="center"/>
          </w:tcPr>
          <w:p>
            <w:pPr>
              <w:spacing w:after="0" w:line="240" w:lineRule="auto"/>
            </w:pPr>
            <w:r>
              <w:rPr>
                <w:sz w:val="13"/>
              </w:rPr>
              <w:t>565</w:t>
            </w:r>
          </w:p>
        </w:tc>
        <w:tc>
          <w:tcPr>
            <w:tcW w:type="dxa" w:w="1656"/>
            <w:tcMar>
              <w:top w:w="35" w:type="dxa"/>
              <w:start w:w="55" w:type="dxa"/>
              <w:bottom w:w="35" w:type="dxa"/>
              <w:end w:w="55" w:type="dxa"/>
            </w:tcMar>
            <w:vAlign w:val="center"/>
          </w:tcPr>
          <w:p>
            <w:pPr>
              <w:spacing w:after="0" w:line="240" w:lineRule="auto"/>
            </w:pPr>
            <w:r>
              <w:rPr>
                <w:sz w:val="13"/>
              </w:rPr>
              <w:t>2111640.133</w:t>
            </w:r>
          </w:p>
        </w:tc>
        <w:tc>
          <w:tcPr>
            <w:tcW w:type="dxa" w:w="1512"/>
            <w:tcMar>
              <w:top w:w="35" w:type="dxa"/>
              <w:start w:w="55" w:type="dxa"/>
              <w:bottom w:w="35" w:type="dxa"/>
              <w:end w:w="55" w:type="dxa"/>
            </w:tcMar>
            <w:vAlign w:val="center"/>
          </w:tcPr>
          <w:p>
            <w:pPr>
              <w:spacing w:after="0" w:line="240" w:lineRule="auto"/>
            </w:pPr>
            <w:r>
              <w:rPr>
                <w:sz w:val="13"/>
              </w:rPr>
              <w:t>277175.349</w:t>
            </w:r>
          </w:p>
        </w:tc>
        <w:tc>
          <w:tcPr>
            <w:tcW w:type="dxa" w:w="1224"/>
            <w:tcMar>
              <w:top w:w="35" w:type="dxa"/>
              <w:start w:w="55" w:type="dxa"/>
              <w:bottom w:w="35" w:type="dxa"/>
              <w:end w:w="55" w:type="dxa"/>
            </w:tcMar>
            <w:vAlign w:val="center"/>
          </w:tcPr>
          <w:p>
            <w:pPr>
              <w:spacing w:after="0" w:line="240" w:lineRule="auto"/>
            </w:pPr>
            <w:r>
              <w:rPr>
                <w:sz w:val="13"/>
              </w:rPr>
              <w:t>7.631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w:t>
            </w:r>
          </w:p>
        </w:tc>
        <w:tc>
          <w:tcPr>
            <w:tcW w:type="dxa" w:w="1656"/>
            <w:tcMar>
              <w:top w:w="35" w:type="dxa"/>
              <w:start w:w="55" w:type="dxa"/>
              <w:bottom w:w="35" w:type="dxa"/>
              <w:end w:w="55" w:type="dxa"/>
            </w:tcMar>
            <w:vAlign w:val="center"/>
            <w:shd w:fill="F4F7F8"/>
          </w:tcPr>
          <w:p>
            <w:pPr>
              <w:spacing w:after="0" w:line="240" w:lineRule="auto"/>
            </w:pPr>
            <w:r>
              <w:rPr>
                <w:sz w:val="13"/>
              </w:rPr>
              <w:t>2111640.144</w:t>
            </w:r>
          </w:p>
        </w:tc>
        <w:tc>
          <w:tcPr>
            <w:tcW w:type="dxa" w:w="1512"/>
            <w:tcMar>
              <w:top w:w="35" w:type="dxa"/>
              <w:start w:w="55" w:type="dxa"/>
              <w:bottom w:w="35" w:type="dxa"/>
              <w:end w:w="55" w:type="dxa"/>
            </w:tcMar>
            <w:vAlign w:val="center"/>
            <w:shd w:fill="F4F7F8"/>
          </w:tcPr>
          <w:p>
            <w:pPr>
              <w:spacing w:after="0" w:line="240" w:lineRule="auto"/>
            </w:pPr>
            <w:r>
              <w:rPr>
                <w:sz w:val="13"/>
              </w:rPr>
              <w:t>277101.306</w:t>
            </w:r>
          </w:p>
        </w:tc>
        <w:tc>
          <w:tcPr>
            <w:tcW w:type="dxa" w:w="1224"/>
            <w:tcMar>
              <w:top w:w="35" w:type="dxa"/>
              <w:start w:w="55" w:type="dxa"/>
              <w:bottom w:w="35" w:type="dxa"/>
              <w:end w:w="55" w:type="dxa"/>
            </w:tcMar>
            <w:vAlign w:val="center"/>
            <w:shd w:fill="F4F7F8"/>
          </w:tcPr>
          <w:p>
            <w:pPr>
              <w:spacing w:after="0" w:line="240" w:lineRule="auto"/>
            </w:pPr>
            <w:r>
              <w:rPr>
                <w:sz w:val="13"/>
              </w:rPr>
              <w:t>8.085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2240</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2111640.158</w:t>
            </w:r>
          </w:p>
        </w:tc>
        <w:tc>
          <w:tcPr>
            <w:tcW w:type="dxa" w:w="1512"/>
            <w:tcMar>
              <w:top w:w="35" w:type="dxa"/>
              <w:start w:w="55" w:type="dxa"/>
              <w:bottom w:w="35" w:type="dxa"/>
              <w:end w:w="55" w:type="dxa"/>
            </w:tcMar>
            <w:vAlign w:val="center"/>
          </w:tcPr>
          <w:p>
            <w:pPr>
              <w:spacing w:after="0" w:line="240" w:lineRule="auto"/>
            </w:pPr>
            <w:r>
              <w:rPr>
                <w:sz w:val="13"/>
              </w:rPr>
              <w:t>277101.302</w:t>
            </w:r>
          </w:p>
        </w:tc>
        <w:tc>
          <w:tcPr>
            <w:tcW w:type="dxa" w:w="1224"/>
            <w:tcMar>
              <w:top w:w="35" w:type="dxa"/>
              <w:start w:w="55" w:type="dxa"/>
              <w:bottom w:w="35" w:type="dxa"/>
              <w:end w:w="55" w:type="dxa"/>
            </w:tcMar>
            <w:vAlign w:val="center"/>
          </w:tcPr>
          <w:p>
            <w:pPr>
              <w:spacing w:after="0" w:line="240" w:lineRule="auto"/>
            </w:pPr>
            <w:r>
              <w:rPr>
                <w:sz w:val="13"/>
              </w:rPr>
              <w:t>8.081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w:t>
            </w:r>
          </w:p>
        </w:tc>
        <w:tc>
          <w:tcPr>
            <w:tcW w:type="dxa" w:w="1656"/>
            <w:tcMar>
              <w:top w:w="35" w:type="dxa"/>
              <w:start w:w="55" w:type="dxa"/>
              <w:bottom w:w="35" w:type="dxa"/>
              <w:end w:w="55" w:type="dxa"/>
            </w:tcMar>
            <w:vAlign w:val="center"/>
            <w:shd w:fill="F4F7F8"/>
          </w:tcPr>
          <w:p>
            <w:pPr>
              <w:spacing w:after="0" w:line="240" w:lineRule="auto"/>
            </w:pPr>
            <w:r>
              <w:rPr>
                <w:sz w:val="13"/>
              </w:rPr>
              <w:t>2111640.547</w:t>
            </w:r>
          </w:p>
        </w:tc>
        <w:tc>
          <w:tcPr>
            <w:tcW w:type="dxa" w:w="1512"/>
            <w:tcMar>
              <w:top w:w="35" w:type="dxa"/>
              <w:start w:w="55" w:type="dxa"/>
              <w:bottom w:w="35" w:type="dxa"/>
              <w:end w:w="55" w:type="dxa"/>
            </w:tcMar>
            <w:vAlign w:val="center"/>
            <w:shd w:fill="F4F7F8"/>
          </w:tcPr>
          <w:p>
            <w:pPr>
              <w:spacing w:after="0" w:line="240" w:lineRule="auto"/>
            </w:pPr>
            <w:r>
              <w:rPr>
                <w:sz w:val="13"/>
              </w:rPr>
              <w:t>277198.307</w:t>
            </w:r>
          </w:p>
        </w:tc>
        <w:tc>
          <w:tcPr>
            <w:tcW w:type="dxa" w:w="1224"/>
            <w:tcMar>
              <w:top w:w="35" w:type="dxa"/>
              <w:start w:w="55" w:type="dxa"/>
              <w:bottom w:w="35" w:type="dxa"/>
              <w:end w:w="55" w:type="dxa"/>
            </w:tcMar>
            <w:vAlign w:val="center"/>
            <w:shd w:fill="F4F7F8"/>
          </w:tcPr>
          <w:p>
            <w:pPr>
              <w:spacing w:after="0" w:line="240" w:lineRule="auto"/>
            </w:pPr>
            <w:r>
              <w:rPr>
                <w:sz w:val="13"/>
              </w:rPr>
              <w:t>7.461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1328</w:t>
            </w:r>
          </w:p>
        </w:tc>
      </w:tr>
      <w:tr>
        <w:trPr>
          <w:cantSplit/>
        </w:trPr>
        <w:tc>
          <w:tcPr>
            <w:tcW w:type="dxa" w:w="1080"/>
            <w:tcMar>
              <w:top w:w="35" w:type="dxa"/>
              <w:start w:w="55" w:type="dxa"/>
              <w:bottom w:w="35" w:type="dxa"/>
              <w:end w:w="55" w:type="dxa"/>
            </w:tcMar>
            <w:vAlign w:val="center"/>
          </w:tcPr>
          <w:p>
            <w:pPr>
              <w:spacing w:after="0" w:line="240" w:lineRule="auto"/>
            </w:pPr>
            <w:r>
              <w:rPr>
                <w:sz w:val="13"/>
              </w:rPr>
              <w:t>35</w:t>
            </w:r>
          </w:p>
        </w:tc>
        <w:tc>
          <w:tcPr>
            <w:tcW w:type="dxa" w:w="1656"/>
            <w:tcMar>
              <w:top w:w="35" w:type="dxa"/>
              <w:start w:w="55" w:type="dxa"/>
              <w:bottom w:w="35" w:type="dxa"/>
              <w:end w:w="55" w:type="dxa"/>
            </w:tcMar>
            <w:vAlign w:val="center"/>
          </w:tcPr>
          <w:p>
            <w:pPr>
              <w:spacing w:after="0" w:line="240" w:lineRule="auto"/>
            </w:pPr>
            <w:r>
              <w:rPr>
                <w:sz w:val="13"/>
              </w:rPr>
              <w:t>2111640.584</w:t>
            </w:r>
          </w:p>
        </w:tc>
        <w:tc>
          <w:tcPr>
            <w:tcW w:type="dxa" w:w="1512"/>
            <w:tcMar>
              <w:top w:w="35" w:type="dxa"/>
              <w:start w:w="55" w:type="dxa"/>
              <w:bottom w:w="35" w:type="dxa"/>
              <w:end w:w="55" w:type="dxa"/>
            </w:tcMar>
            <w:vAlign w:val="center"/>
          </w:tcPr>
          <w:p>
            <w:pPr>
              <w:spacing w:after="0" w:line="240" w:lineRule="auto"/>
            </w:pPr>
            <w:r>
              <w:rPr>
                <w:sz w:val="13"/>
              </w:rPr>
              <w:t>277324.765</w:t>
            </w:r>
          </w:p>
        </w:tc>
        <w:tc>
          <w:tcPr>
            <w:tcW w:type="dxa" w:w="1224"/>
            <w:tcMar>
              <w:top w:w="35" w:type="dxa"/>
              <w:start w:w="55" w:type="dxa"/>
              <w:bottom w:w="35" w:type="dxa"/>
              <w:end w:w="55" w:type="dxa"/>
            </w:tcMar>
            <w:vAlign w:val="center"/>
          </w:tcPr>
          <w:p>
            <w:pPr>
              <w:spacing w:after="0" w:line="240" w:lineRule="auto"/>
            </w:pPr>
            <w:r>
              <w:rPr>
                <w:sz w:val="13"/>
              </w:rPr>
              <w:t>6.644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w:t>
            </w:r>
          </w:p>
        </w:tc>
        <w:tc>
          <w:tcPr>
            <w:tcW w:type="dxa" w:w="1656"/>
            <w:tcMar>
              <w:top w:w="35" w:type="dxa"/>
              <w:start w:w="55" w:type="dxa"/>
              <w:bottom w:w="35" w:type="dxa"/>
              <w:end w:w="55" w:type="dxa"/>
            </w:tcMar>
            <w:vAlign w:val="center"/>
            <w:shd w:fill="F4F7F8"/>
          </w:tcPr>
          <w:p>
            <w:pPr>
              <w:spacing w:after="0" w:line="240" w:lineRule="auto"/>
            </w:pPr>
            <w:r>
              <w:rPr>
                <w:sz w:val="13"/>
              </w:rPr>
              <w:t>2111640.767</w:t>
            </w:r>
          </w:p>
        </w:tc>
        <w:tc>
          <w:tcPr>
            <w:tcW w:type="dxa" w:w="1512"/>
            <w:tcMar>
              <w:top w:w="35" w:type="dxa"/>
              <w:start w:w="55" w:type="dxa"/>
              <w:bottom w:w="35" w:type="dxa"/>
              <w:end w:w="55" w:type="dxa"/>
            </w:tcMar>
            <w:vAlign w:val="center"/>
            <w:shd w:fill="F4F7F8"/>
          </w:tcPr>
          <w:p>
            <w:pPr>
              <w:spacing w:after="0" w:line="240" w:lineRule="auto"/>
            </w:pPr>
            <w:r>
              <w:rPr>
                <w:sz w:val="13"/>
              </w:rPr>
              <w:t>277083.935</w:t>
            </w:r>
          </w:p>
        </w:tc>
        <w:tc>
          <w:tcPr>
            <w:tcW w:type="dxa" w:w="1224"/>
            <w:tcMar>
              <w:top w:w="35" w:type="dxa"/>
              <w:start w:w="55" w:type="dxa"/>
              <w:bottom w:w="35" w:type="dxa"/>
              <w:end w:w="55" w:type="dxa"/>
            </w:tcMar>
            <w:vAlign w:val="center"/>
            <w:shd w:fill="F4F7F8"/>
          </w:tcPr>
          <w:p>
            <w:pPr>
              <w:spacing w:after="0" w:line="240" w:lineRule="auto"/>
            </w:pPr>
            <w:r>
              <w:rPr>
                <w:sz w:val="13"/>
              </w:rPr>
              <w:t>8.286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2239</w:t>
            </w:r>
          </w:p>
        </w:tc>
      </w:tr>
      <w:tr>
        <w:trPr>
          <w:cantSplit/>
        </w:trPr>
        <w:tc>
          <w:tcPr>
            <w:tcW w:type="dxa" w:w="1080"/>
            <w:tcMar>
              <w:top w:w="35" w:type="dxa"/>
              <w:start w:w="55" w:type="dxa"/>
              <w:bottom w:w="35" w:type="dxa"/>
              <w:end w:w="55" w:type="dxa"/>
            </w:tcMar>
            <w:vAlign w:val="center"/>
          </w:tcPr>
          <w:p>
            <w:pPr>
              <w:spacing w:after="0" w:line="240" w:lineRule="auto"/>
            </w:pPr>
            <w:r>
              <w:rPr>
                <w:sz w:val="13"/>
              </w:rPr>
              <w:t>580</w:t>
            </w:r>
          </w:p>
        </w:tc>
        <w:tc>
          <w:tcPr>
            <w:tcW w:type="dxa" w:w="1656"/>
            <w:tcMar>
              <w:top w:w="35" w:type="dxa"/>
              <w:start w:w="55" w:type="dxa"/>
              <w:bottom w:w="35" w:type="dxa"/>
              <w:end w:w="55" w:type="dxa"/>
            </w:tcMar>
            <w:vAlign w:val="center"/>
          </w:tcPr>
          <w:p>
            <w:pPr>
              <w:spacing w:after="0" w:line="240" w:lineRule="auto"/>
            </w:pPr>
            <w:r>
              <w:rPr>
                <w:sz w:val="13"/>
              </w:rPr>
              <w:t>2111640.963</w:t>
            </w:r>
          </w:p>
        </w:tc>
        <w:tc>
          <w:tcPr>
            <w:tcW w:type="dxa" w:w="1512"/>
            <w:tcMar>
              <w:top w:w="35" w:type="dxa"/>
              <w:start w:w="55" w:type="dxa"/>
              <w:bottom w:w="35" w:type="dxa"/>
              <w:end w:w="55" w:type="dxa"/>
            </w:tcMar>
            <w:vAlign w:val="center"/>
          </w:tcPr>
          <w:p>
            <w:pPr>
              <w:spacing w:after="0" w:line="240" w:lineRule="auto"/>
            </w:pPr>
            <w:r>
              <w:rPr>
                <w:sz w:val="13"/>
              </w:rPr>
              <w:t>276856.970</w:t>
            </w:r>
          </w:p>
        </w:tc>
        <w:tc>
          <w:tcPr>
            <w:tcW w:type="dxa" w:w="1224"/>
            <w:tcMar>
              <w:top w:w="35" w:type="dxa"/>
              <w:start w:w="55" w:type="dxa"/>
              <w:bottom w:w="35" w:type="dxa"/>
              <w:end w:w="55" w:type="dxa"/>
            </w:tcMar>
            <w:vAlign w:val="center"/>
          </w:tcPr>
          <w:p>
            <w:pPr>
              <w:spacing w:after="0" w:line="240" w:lineRule="auto"/>
            </w:pPr>
            <w:r>
              <w:rPr>
                <w:sz w:val="13"/>
              </w:rPr>
              <w:t>5.346</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2111641.127</w:t>
            </w:r>
          </w:p>
        </w:tc>
        <w:tc>
          <w:tcPr>
            <w:tcW w:type="dxa" w:w="1512"/>
            <w:tcMar>
              <w:top w:w="35" w:type="dxa"/>
              <w:start w:w="55" w:type="dxa"/>
              <w:bottom w:w="35" w:type="dxa"/>
              <w:end w:w="55" w:type="dxa"/>
            </w:tcMar>
            <w:vAlign w:val="center"/>
            <w:shd w:fill="F4F7F8"/>
          </w:tcPr>
          <w:p>
            <w:pPr>
              <w:spacing w:after="0" w:line="240" w:lineRule="auto"/>
            </w:pPr>
            <w:r>
              <w:rPr>
                <w:sz w:val="13"/>
              </w:rPr>
              <w:t>277064.186</w:t>
            </w:r>
          </w:p>
        </w:tc>
        <w:tc>
          <w:tcPr>
            <w:tcW w:type="dxa" w:w="1224"/>
            <w:tcMar>
              <w:top w:w="35" w:type="dxa"/>
              <w:start w:w="55" w:type="dxa"/>
              <w:bottom w:w="35" w:type="dxa"/>
              <w:end w:w="55" w:type="dxa"/>
            </w:tcMar>
            <w:vAlign w:val="center"/>
            <w:shd w:fill="F4F7F8"/>
          </w:tcPr>
          <w:p>
            <w:pPr>
              <w:spacing w:after="0" w:line="240" w:lineRule="auto"/>
            </w:pPr>
            <w:r>
              <w:rPr>
                <w:sz w:val="13"/>
              </w:rPr>
              <w:t>8.575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2238</w:t>
            </w:r>
          </w:p>
        </w:tc>
      </w:tr>
      <w:tr>
        <w:trPr>
          <w:cantSplit/>
        </w:trPr>
        <w:tc>
          <w:tcPr>
            <w:tcW w:type="dxa" w:w="1080"/>
            <w:tcMar>
              <w:top w:w="35" w:type="dxa"/>
              <w:start w:w="55" w:type="dxa"/>
              <w:bottom w:w="35" w:type="dxa"/>
              <w:end w:w="55" w:type="dxa"/>
            </w:tcMar>
            <w:vAlign w:val="center"/>
          </w:tcPr>
          <w:p>
            <w:pPr>
              <w:spacing w:after="0" w:line="240" w:lineRule="auto"/>
            </w:pPr>
            <w:r>
              <w:rPr>
                <w:sz w:val="13"/>
              </w:rPr>
              <w:t>84</w:t>
            </w:r>
          </w:p>
        </w:tc>
        <w:tc>
          <w:tcPr>
            <w:tcW w:type="dxa" w:w="1656"/>
            <w:tcMar>
              <w:top w:w="35" w:type="dxa"/>
              <w:start w:w="55" w:type="dxa"/>
              <w:bottom w:w="35" w:type="dxa"/>
              <w:end w:w="55" w:type="dxa"/>
            </w:tcMar>
            <w:vAlign w:val="center"/>
          </w:tcPr>
          <w:p>
            <w:pPr>
              <w:spacing w:after="0" w:line="240" w:lineRule="auto"/>
            </w:pPr>
            <w:r>
              <w:rPr>
                <w:sz w:val="13"/>
              </w:rPr>
              <w:t>2111641.194</w:t>
            </w:r>
          </w:p>
        </w:tc>
        <w:tc>
          <w:tcPr>
            <w:tcW w:type="dxa" w:w="1512"/>
            <w:tcMar>
              <w:top w:w="35" w:type="dxa"/>
              <w:start w:w="55" w:type="dxa"/>
              <w:bottom w:w="35" w:type="dxa"/>
              <w:end w:w="55" w:type="dxa"/>
            </w:tcMar>
            <w:vAlign w:val="center"/>
          </w:tcPr>
          <w:p>
            <w:pPr>
              <w:spacing w:after="0" w:line="240" w:lineRule="auto"/>
            </w:pPr>
            <w:r>
              <w:rPr>
                <w:sz w:val="13"/>
              </w:rPr>
              <w:t>277198.575</w:t>
            </w:r>
          </w:p>
        </w:tc>
        <w:tc>
          <w:tcPr>
            <w:tcW w:type="dxa" w:w="1224"/>
            <w:tcMar>
              <w:top w:w="35" w:type="dxa"/>
              <w:start w:w="55" w:type="dxa"/>
              <w:bottom w:w="35" w:type="dxa"/>
              <w:end w:w="55" w:type="dxa"/>
            </w:tcMar>
            <w:vAlign w:val="center"/>
          </w:tcPr>
          <w:p>
            <w:pPr>
              <w:spacing w:after="0" w:line="240" w:lineRule="auto"/>
            </w:pPr>
            <w:r>
              <w:rPr>
                <w:sz w:val="13"/>
              </w:rPr>
              <w:t>6.473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w:t>
            </w:r>
          </w:p>
        </w:tc>
        <w:tc>
          <w:tcPr>
            <w:tcW w:type="dxa" w:w="1656"/>
            <w:tcMar>
              <w:top w:w="35" w:type="dxa"/>
              <w:start w:w="55" w:type="dxa"/>
              <w:bottom w:w="35" w:type="dxa"/>
              <w:end w:w="55" w:type="dxa"/>
            </w:tcMar>
            <w:vAlign w:val="center"/>
            <w:shd w:fill="F4F7F8"/>
          </w:tcPr>
          <w:p>
            <w:pPr>
              <w:spacing w:after="0" w:line="240" w:lineRule="auto"/>
            </w:pPr>
            <w:r>
              <w:rPr>
                <w:sz w:val="13"/>
              </w:rPr>
              <w:t>2111641.219</w:t>
            </w:r>
          </w:p>
        </w:tc>
        <w:tc>
          <w:tcPr>
            <w:tcW w:type="dxa" w:w="1512"/>
            <w:tcMar>
              <w:top w:w="35" w:type="dxa"/>
              <w:start w:w="55" w:type="dxa"/>
              <w:bottom w:w="35" w:type="dxa"/>
              <w:end w:w="55" w:type="dxa"/>
            </w:tcMar>
            <w:vAlign w:val="center"/>
            <w:shd w:fill="F4F7F8"/>
          </w:tcPr>
          <w:p>
            <w:pPr>
              <w:spacing w:after="0" w:line="240" w:lineRule="auto"/>
            </w:pPr>
            <w:r>
              <w:rPr>
                <w:sz w:val="13"/>
              </w:rPr>
              <w:t>277193.066</w:t>
            </w:r>
          </w:p>
        </w:tc>
        <w:tc>
          <w:tcPr>
            <w:tcW w:type="dxa" w:w="1224"/>
            <w:tcMar>
              <w:top w:w="35" w:type="dxa"/>
              <w:start w:w="55" w:type="dxa"/>
              <w:bottom w:w="35" w:type="dxa"/>
              <w:end w:w="55" w:type="dxa"/>
            </w:tcMar>
            <w:vAlign w:val="center"/>
            <w:shd w:fill="F4F7F8"/>
          </w:tcPr>
          <w:p>
            <w:pPr>
              <w:spacing w:after="0" w:line="240" w:lineRule="auto"/>
            </w:pPr>
            <w:r>
              <w:rPr>
                <w:sz w:val="13"/>
              </w:rPr>
              <w:t>7.563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1327</w:t>
            </w:r>
          </w:p>
        </w:tc>
      </w:tr>
      <w:tr>
        <w:trPr>
          <w:cantSplit/>
        </w:trPr>
        <w:tc>
          <w:tcPr>
            <w:tcW w:type="dxa" w:w="1080"/>
            <w:tcMar>
              <w:top w:w="35" w:type="dxa"/>
              <w:start w:w="55" w:type="dxa"/>
              <w:bottom w:w="35" w:type="dxa"/>
              <w:end w:w="55" w:type="dxa"/>
            </w:tcMar>
            <w:vAlign w:val="center"/>
          </w:tcPr>
          <w:p>
            <w:pPr>
              <w:spacing w:after="0" w:line="240" w:lineRule="auto"/>
            </w:pPr>
            <w:r>
              <w:rPr>
                <w:sz w:val="13"/>
              </w:rPr>
              <w:t>580</w:t>
            </w:r>
          </w:p>
        </w:tc>
        <w:tc>
          <w:tcPr>
            <w:tcW w:type="dxa" w:w="1656"/>
            <w:tcMar>
              <w:top w:w="35" w:type="dxa"/>
              <w:start w:w="55" w:type="dxa"/>
              <w:bottom w:w="35" w:type="dxa"/>
              <w:end w:w="55" w:type="dxa"/>
            </w:tcMar>
            <w:vAlign w:val="center"/>
          </w:tcPr>
          <w:p>
            <w:pPr>
              <w:spacing w:after="0" w:line="240" w:lineRule="auto"/>
            </w:pPr>
            <w:r>
              <w:rPr>
                <w:sz w:val="13"/>
              </w:rPr>
              <w:t>2111641.485</w:t>
            </w:r>
          </w:p>
        </w:tc>
        <w:tc>
          <w:tcPr>
            <w:tcW w:type="dxa" w:w="1512"/>
            <w:tcMar>
              <w:top w:w="35" w:type="dxa"/>
              <w:start w:w="55" w:type="dxa"/>
              <w:bottom w:w="35" w:type="dxa"/>
              <w:end w:w="55" w:type="dxa"/>
            </w:tcMar>
            <w:vAlign w:val="center"/>
          </w:tcPr>
          <w:p>
            <w:pPr>
              <w:spacing w:after="0" w:line="240" w:lineRule="auto"/>
            </w:pPr>
            <w:r>
              <w:rPr>
                <w:sz w:val="13"/>
              </w:rPr>
              <w:t>277330.120</w:t>
            </w:r>
          </w:p>
        </w:tc>
        <w:tc>
          <w:tcPr>
            <w:tcW w:type="dxa" w:w="1224"/>
            <w:tcMar>
              <w:top w:w="35" w:type="dxa"/>
              <w:start w:w="55" w:type="dxa"/>
              <w:bottom w:w="35" w:type="dxa"/>
              <w:end w:w="55" w:type="dxa"/>
            </w:tcMar>
            <w:vAlign w:val="center"/>
          </w:tcPr>
          <w:p>
            <w:pPr>
              <w:spacing w:after="0" w:line="240" w:lineRule="auto"/>
            </w:pPr>
            <w:r>
              <w:rPr>
                <w:sz w:val="13"/>
              </w:rPr>
              <w:t>6.699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w:t>
            </w:r>
          </w:p>
        </w:tc>
        <w:tc>
          <w:tcPr>
            <w:tcW w:type="dxa" w:w="1656"/>
            <w:tcMar>
              <w:top w:w="35" w:type="dxa"/>
              <w:start w:w="55" w:type="dxa"/>
              <w:bottom w:w="35" w:type="dxa"/>
              <w:end w:w="55" w:type="dxa"/>
            </w:tcMar>
            <w:vAlign w:val="center"/>
            <w:shd w:fill="F4F7F8"/>
          </w:tcPr>
          <w:p>
            <w:pPr>
              <w:spacing w:after="0" w:line="240" w:lineRule="auto"/>
            </w:pPr>
            <w:r>
              <w:rPr>
                <w:sz w:val="13"/>
              </w:rPr>
              <w:t>2111641.737</w:t>
            </w:r>
          </w:p>
        </w:tc>
        <w:tc>
          <w:tcPr>
            <w:tcW w:type="dxa" w:w="1512"/>
            <w:tcMar>
              <w:top w:w="35" w:type="dxa"/>
              <w:start w:w="55" w:type="dxa"/>
              <w:bottom w:w="35" w:type="dxa"/>
              <w:end w:w="55" w:type="dxa"/>
            </w:tcMar>
            <w:vAlign w:val="center"/>
            <w:shd w:fill="F4F7F8"/>
          </w:tcPr>
          <w:p>
            <w:pPr>
              <w:spacing w:after="0" w:line="240" w:lineRule="auto"/>
            </w:pPr>
            <w:r>
              <w:rPr>
                <w:sz w:val="13"/>
              </w:rPr>
              <w:t>277335.833</w:t>
            </w:r>
          </w:p>
        </w:tc>
        <w:tc>
          <w:tcPr>
            <w:tcW w:type="dxa" w:w="1224"/>
            <w:tcMar>
              <w:top w:w="35" w:type="dxa"/>
              <w:start w:w="55" w:type="dxa"/>
              <w:bottom w:w="35" w:type="dxa"/>
              <w:end w:w="55" w:type="dxa"/>
            </w:tcMar>
            <w:vAlign w:val="center"/>
            <w:shd w:fill="F4F7F8"/>
          </w:tcPr>
          <w:p>
            <w:pPr>
              <w:spacing w:after="0" w:line="240" w:lineRule="auto"/>
            </w:pPr>
            <w:r>
              <w:rPr>
                <w:sz w:val="13"/>
              </w:rPr>
              <w:t>6.770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2256</w:t>
            </w:r>
          </w:p>
        </w:tc>
      </w:tr>
      <w:tr>
        <w:trPr>
          <w:cantSplit/>
        </w:trPr>
        <w:tc>
          <w:tcPr>
            <w:tcW w:type="dxa" w:w="1080"/>
            <w:tcMar>
              <w:top w:w="35" w:type="dxa"/>
              <w:start w:w="55" w:type="dxa"/>
              <w:bottom w:w="35" w:type="dxa"/>
              <w:end w:w="55" w:type="dxa"/>
            </w:tcMar>
            <w:vAlign w:val="center"/>
          </w:tcPr>
          <w:p>
            <w:pPr>
              <w:spacing w:after="0" w:line="240" w:lineRule="auto"/>
            </w:pPr>
            <w:r>
              <w:rPr>
                <w:sz w:val="13"/>
              </w:rPr>
              <w:t>564</w:t>
            </w:r>
          </w:p>
        </w:tc>
        <w:tc>
          <w:tcPr>
            <w:tcW w:type="dxa" w:w="1656"/>
            <w:tcMar>
              <w:top w:w="35" w:type="dxa"/>
              <w:start w:w="55" w:type="dxa"/>
              <w:bottom w:w="35" w:type="dxa"/>
              <w:end w:w="55" w:type="dxa"/>
            </w:tcMar>
            <w:vAlign w:val="center"/>
          </w:tcPr>
          <w:p>
            <w:pPr>
              <w:spacing w:after="0" w:line="240" w:lineRule="auto"/>
            </w:pPr>
            <w:r>
              <w:rPr>
                <w:sz w:val="13"/>
              </w:rPr>
              <w:t>2111641.977</w:t>
            </w:r>
          </w:p>
        </w:tc>
        <w:tc>
          <w:tcPr>
            <w:tcW w:type="dxa" w:w="1512"/>
            <w:tcMar>
              <w:top w:w="35" w:type="dxa"/>
              <w:start w:w="55" w:type="dxa"/>
              <w:bottom w:w="35" w:type="dxa"/>
              <w:end w:w="55" w:type="dxa"/>
            </w:tcMar>
            <w:vAlign w:val="center"/>
          </w:tcPr>
          <w:p>
            <w:pPr>
              <w:spacing w:after="0" w:line="240" w:lineRule="auto"/>
            </w:pPr>
            <w:r>
              <w:rPr>
                <w:sz w:val="13"/>
              </w:rPr>
              <w:t>277155.949</w:t>
            </w:r>
          </w:p>
        </w:tc>
        <w:tc>
          <w:tcPr>
            <w:tcW w:type="dxa" w:w="1224"/>
            <w:tcMar>
              <w:top w:w="35" w:type="dxa"/>
              <w:start w:w="55" w:type="dxa"/>
              <w:bottom w:w="35" w:type="dxa"/>
              <w:end w:w="55" w:type="dxa"/>
            </w:tcMar>
            <w:vAlign w:val="center"/>
          </w:tcPr>
          <w:p>
            <w:pPr>
              <w:spacing w:after="0" w:line="240" w:lineRule="auto"/>
            </w:pPr>
            <w:r>
              <w:rPr>
                <w:sz w:val="13"/>
              </w:rPr>
              <w:t>7.755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579</w:t>
            </w:r>
          </w:p>
        </w:tc>
        <w:tc>
          <w:tcPr>
            <w:tcW w:type="dxa" w:w="1656"/>
            <w:tcMar>
              <w:top w:w="35" w:type="dxa"/>
              <w:start w:w="55" w:type="dxa"/>
              <w:bottom w:w="35" w:type="dxa"/>
              <w:end w:w="55" w:type="dxa"/>
            </w:tcMar>
            <w:vAlign w:val="center"/>
            <w:shd w:fill="F4F7F8"/>
          </w:tcPr>
          <w:p>
            <w:pPr>
              <w:spacing w:after="0" w:line="240" w:lineRule="auto"/>
            </w:pPr>
            <w:r>
              <w:rPr>
                <w:sz w:val="13"/>
              </w:rPr>
              <w:t>2111642.152</w:t>
            </w:r>
          </w:p>
        </w:tc>
        <w:tc>
          <w:tcPr>
            <w:tcW w:type="dxa" w:w="1512"/>
            <w:tcMar>
              <w:top w:w="35" w:type="dxa"/>
              <w:start w:w="55" w:type="dxa"/>
              <w:bottom w:w="35" w:type="dxa"/>
              <w:end w:w="55" w:type="dxa"/>
            </w:tcMar>
            <w:vAlign w:val="center"/>
            <w:shd w:fill="F4F7F8"/>
          </w:tcPr>
          <w:p>
            <w:pPr>
              <w:spacing w:after="0" w:line="240" w:lineRule="auto"/>
            </w:pPr>
            <w:r>
              <w:rPr>
                <w:sz w:val="13"/>
              </w:rPr>
              <w:t>276857.208</w:t>
            </w:r>
          </w:p>
        </w:tc>
        <w:tc>
          <w:tcPr>
            <w:tcW w:type="dxa" w:w="1224"/>
            <w:tcMar>
              <w:top w:w="35" w:type="dxa"/>
              <w:start w:w="55" w:type="dxa"/>
              <w:bottom w:w="35" w:type="dxa"/>
              <w:end w:w="55" w:type="dxa"/>
            </w:tcMar>
            <w:vAlign w:val="center"/>
            <w:shd w:fill="F4F7F8"/>
          </w:tcPr>
          <w:p>
            <w:pPr>
              <w:spacing w:after="0" w:line="240" w:lineRule="auto"/>
            </w:pPr>
            <w:r>
              <w:rPr>
                <w:sz w:val="13"/>
              </w:rPr>
              <w:t>5.531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1696</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2111642.358</w:t>
            </w:r>
          </w:p>
        </w:tc>
        <w:tc>
          <w:tcPr>
            <w:tcW w:type="dxa" w:w="1512"/>
            <w:tcMar>
              <w:top w:w="35" w:type="dxa"/>
              <w:start w:w="55" w:type="dxa"/>
              <w:bottom w:w="35" w:type="dxa"/>
              <w:end w:w="55" w:type="dxa"/>
            </w:tcMar>
            <w:vAlign w:val="center"/>
          </w:tcPr>
          <w:p>
            <w:pPr>
              <w:spacing w:after="0" w:line="240" w:lineRule="auto"/>
            </w:pPr>
            <w:r>
              <w:rPr>
                <w:sz w:val="13"/>
              </w:rPr>
              <w:t>277195.796</w:t>
            </w:r>
          </w:p>
        </w:tc>
        <w:tc>
          <w:tcPr>
            <w:tcW w:type="dxa" w:w="1224"/>
            <w:tcMar>
              <w:top w:w="35" w:type="dxa"/>
              <w:start w:w="55" w:type="dxa"/>
              <w:bottom w:w="35" w:type="dxa"/>
              <w:end w:w="55" w:type="dxa"/>
            </w:tcMar>
            <w:vAlign w:val="center"/>
          </w:tcPr>
          <w:p>
            <w:pPr>
              <w:spacing w:after="0" w:line="240" w:lineRule="auto"/>
            </w:pPr>
            <w:r>
              <w:rPr>
                <w:sz w:val="13"/>
              </w:rPr>
              <w:t>7.586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2111642.660</w:t>
            </w:r>
          </w:p>
        </w:tc>
        <w:tc>
          <w:tcPr>
            <w:tcW w:type="dxa" w:w="1512"/>
            <w:tcMar>
              <w:top w:w="35" w:type="dxa"/>
              <w:start w:w="55" w:type="dxa"/>
              <w:bottom w:w="35" w:type="dxa"/>
              <w:end w:w="55" w:type="dxa"/>
            </w:tcMar>
            <w:vAlign w:val="center"/>
            <w:shd w:fill="F4F7F8"/>
          </w:tcPr>
          <w:p>
            <w:pPr>
              <w:spacing w:after="0" w:line="240" w:lineRule="auto"/>
            </w:pPr>
            <w:r>
              <w:rPr>
                <w:sz w:val="13"/>
              </w:rPr>
              <w:t>277174.635</w:t>
            </w:r>
          </w:p>
        </w:tc>
        <w:tc>
          <w:tcPr>
            <w:tcW w:type="dxa" w:w="1224"/>
            <w:tcMar>
              <w:top w:w="35" w:type="dxa"/>
              <w:start w:w="55" w:type="dxa"/>
              <w:bottom w:w="35" w:type="dxa"/>
              <w:end w:w="55" w:type="dxa"/>
            </w:tcMar>
            <w:vAlign w:val="center"/>
            <w:shd w:fill="F4F7F8"/>
          </w:tcPr>
          <w:p>
            <w:pPr>
              <w:spacing w:after="0" w:line="240" w:lineRule="auto"/>
            </w:pPr>
            <w:r>
              <w:rPr>
                <w:sz w:val="13"/>
              </w:rPr>
              <w:t>7.586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1326</w:t>
            </w:r>
          </w:p>
        </w:tc>
      </w:tr>
      <w:tr>
        <w:trPr>
          <w:cantSplit/>
        </w:trPr>
        <w:tc>
          <w:tcPr>
            <w:tcW w:type="dxa" w:w="1080"/>
            <w:tcMar>
              <w:top w:w="35" w:type="dxa"/>
              <w:start w:w="55" w:type="dxa"/>
              <w:bottom w:w="35" w:type="dxa"/>
              <w:end w:w="55" w:type="dxa"/>
            </w:tcMar>
            <w:vAlign w:val="center"/>
          </w:tcPr>
          <w:p>
            <w:pPr>
              <w:spacing w:after="0" w:line="240" w:lineRule="auto"/>
            </w:pPr>
            <w:r>
              <w:rPr>
                <w:sz w:val="13"/>
              </w:rPr>
              <w:t>522</w:t>
            </w:r>
          </w:p>
        </w:tc>
        <w:tc>
          <w:tcPr>
            <w:tcW w:type="dxa" w:w="1656"/>
            <w:tcMar>
              <w:top w:w="35" w:type="dxa"/>
              <w:start w:w="55" w:type="dxa"/>
              <w:bottom w:w="35" w:type="dxa"/>
              <w:end w:w="55" w:type="dxa"/>
            </w:tcMar>
            <w:vAlign w:val="center"/>
          </w:tcPr>
          <w:p>
            <w:pPr>
              <w:spacing w:after="0" w:line="240" w:lineRule="auto"/>
            </w:pPr>
            <w:r>
              <w:rPr>
                <w:sz w:val="13"/>
              </w:rPr>
              <w:t>2111642.756</w:t>
            </w:r>
          </w:p>
        </w:tc>
        <w:tc>
          <w:tcPr>
            <w:tcW w:type="dxa" w:w="1512"/>
            <w:tcMar>
              <w:top w:w="35" w:type="dxa"/>
              <w:start w:w="55" w:type="dxa"/>
              <w:bottom w:w="35" w:type="dxa"/>
              <w:end w:w="55" w:type="dxa"/>
            </w:tcMar>
            <w:vAlign w:val="center"/>
          </w:tcPr>
          <w:p>
            <w:pPr>
              <w:spacing w:after="0" w:line="240" w:lineRule="auto"/>
            </w:pPr>
            <w:r>
              <w:rPr>
                <w:sz w:val="13"/>
              </w:rPr>
              <w:t>277239.354</w:t>
            </w:r>
          </w:p>
        </w:tc>
        <w:tc>
          <w:tcPr>
            <w:tcW w:type="dxa" w:w="1224"/>
            <w:tcMar>
              <w:top w:w="35" w:type="dxa"/>
              <w:start w:w="55" w:type="dxa"/>
              <w:bottom w:w="35" w:type="dxa"/>
              <w:end w:w="55" w:type="dxa"/>
            </w:tcMar>
            <w:vAlign w:val="center"/>
          </w:tcPr>
          <w:p>
            <w:pPr>
              <w:spacing w:after="0" w:line="240" w:lineRule="auto"/>
            </w:pPr>
            <w:r>
              <w:rPr>
                <w:sz w:val="13"/>
              </w:rPr>
              <w:t>6.977</w:t>
            </w:r>
          </w:p>
        </w:tc>
        <w:tc>
          <w:tcPr>
            <w:tcW w:type="dxa" w:w="1152"/>
            <w:tcMar>
              <w:top w:w="35" w:type="dxa"/>
              <w:start w:w="55" w:type="dxa"/>
              <w:bottom w:w="35" w:type="dxa"/>
              <w:end w:w="55" w:type="dxa"/>
            </w:tcMar>
            <w:vAlign w:val="center"/>
          </w:tcPr>
          <w:p>
            <w:pPr>
              <w:spacing w:after="0" w:line="240" w:lineRule="auto"/>
            </w:pPr>
            <w:r>
              <w:rPr>
                <w:sz w:val="13"/>
              </w:rPr>
              <w:t>NB</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562</w:t>
            </w:r>
          </w:p>
        </w:tc>
        <w:tc>
          <w:tcPr>
            <w:tcW w:type="dxa" w:w="1656"/>
            <w:tcMar>
              <w:top w:w="35" w:type="dxa"/>
              <w:start w:w="55" w:type="dxa"/>
              <w:bottom w:w="35" w:type="dxa"/>
              <w:end w:w="55" w:type="dxa"/>
            </w:tcMar>
            <w:vAlign w:val="center"/>
            <w:shd w:fill="F4F7F8"/>
          </w:tcPr>
          <w:p>
            <w:pPr>
              <w:spacing w:after="0" w:line="240" w:lineRule="auto"/>
            </w:pPr>
            <w:r>
              <w:rPr>
                <w:sz w:val="13"/>
              </w:rPr>
              <w:t>2111642.828</w:t>
            </w:r>
          </w:p>
        </w:tc>
        <w:tc>
          <w:tcPr>
            <w:tcW w:type="dxa" w:w="1512"/>
            <w:tcMar>
              <w:top w:w="35" w:type="dxa"/>
              <w:start w:w="55" w:type="dxa"/>
              <w:bottom w:w="35" w:type="dxa"/>
              <w:end w:w="55" w:type="dxa"/>
            </w:tcMar>
            <w:vAlign w:val="center"/>
            <w:shd w:fill="F4F7F8"/>
          </w:tcPr>
          <w:p>
            <w:pPr>
              <w:spacing w:after="0" w:line="240" w:lineRule="auto"/>
            </w:pPr>
            <w:r>
              <w:rPr>
                <w:sz w:val="13"/>
              </w:rPr>
              <w:t>277139.919</w:t>
            </w:r>
          </w:p>
        </w:tc>
        <w:tc>
          <w:tcPr>
            <w:tcW w:type="dxa" w:w="1224"/>
            <w:tcMar>
              <w:top w:w="35" w:type="dxa"/>
              <w:start w:w="55" w:type="dxa"/>
              <w:bottom w:w="35" w:type="dxa"/>
              <w:end w:w="55" w:type="dxa"/>
            </w:tcMar>
            <w:vAlign w:val="center"/>
            <w:shd w:fill="F4F7F8"/>
          </w:tcPr>
          <w:p>
            <w:pPr>
              <w:spacing w:after="0" w:line="240" w:lineRule="auto"/>
            </w:pPr>
            <w:r>
              <w:rPr>
                <w:sz w:val="13"/>
              </w:rPr>
              <w:t>7.902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1870</w:t>
            </w:r>
          </w:p>
        </w:tc>
      </w:tr>
      <w:tr>
        <w:trPr>
          <w:cantSplit/>
        </w:trPr>
        <w:tc>
          <w:tcPr>
            <w:tcW w:type="dxa" w:w="1080"/>
            <w:tcMar>
              <w:top w:w="35" w:type="dxa"/>
              <w:start w:w="55" w:type="dxa"/>
              <w:bottom w:w="35" w:type="dxa"/>
              <w:end w:w="55" w:type="dxa"/>
            </w:tcMar>
            <w:vAlign w:val="center"/>
          </w:tcPr>
          <w:p>
            <w:pPr>
              <w:spacing w:after="0" w:line="240" w:lineRule="auto"/>
            </w:pPr>
            <w:r>
              <w:rPr>
                <w:sz w:val="13"/>
              </w:rPr>
              <w:t>79</w:t>
            </w:r>
          </w:p>
        </w:tc>
        <w:tc>
          <w:tcPr>
            <w:tcW w:type="dxa" w:w="1656"/>
            <w:tcMar>
              <w:top w:w="35" w:type="dxa"/>
              <w:start w:w="55" w:type="dxa"/>
              <w:bottom w:w="35" w:type="dxa"/>
              <w:end w:w="55" w:type="dxa"/>
            </w:tcMar>
            <w:vAlign w:val="center"/>
          </w:tcPr>
          <w:p>
            <w:pPr>
              <w:spacing w:after="0" w:line="240" w:lineRule="auto"/>
            </w:pPr>
            <w:r>
              <w:rPr>
                <w:sz w:val="13"/>
              </w:rPr>
              <w:t>2111643.036</w:t>
            </w:r>
          </w:p>
        </w:tc>
        <w:tc>
          <w:tcPr>
            <w:tcW w:type="dxa" w:w="1512"/>
            <w:tcMar>
              <w:top w:w="35" w:type="dxa"/>
              <w:start w:w="55" w:type="dxa"/>
              <w:bottom w:w="35" w:type="dxa"/>
              <w:end w:w="55" w:type="dxa"/>
            </w:tcMar>
            <w:vAlign w:val="center"/>
          </w:tcPr>
          <w:p>
            <w:pPr>
              <w:spacing w:after="0" w:line="240" w:lineRule="auto"/>
            </w:pPr>
            <w:r>
              <w:rPr>
                <w:sz w:val="13"/>
              </w:rPr>
              <w:t>276749.140</w:t>
            </w:r>
          </w:p>
        </w:tc>
        <w:tc>
          <w:tcPr>
            <w:tcW w:type="dxa" w:w="1224"/>
            <w:tcMar>
              <w:top w:w="35" w:type="dxa"/>
              <w:start w:w="55" w:type="dxa"/>
              <w:bottom w:w="35" w:type="dxa"/>
              <w:end w:w="55" w:type="dxa"/>
            </w:tcMar>
            <w:vAlign w:val="center"/>
          </w:tcPr>
          <w:p>
            <w:pPr>
              <w:spacing w:after="0" w:line="240" w:lineRule="auto"/>
            </w:pPr>
            <w:r>
              <w:rPr>
                <w:sz w:val="13"/>
              </w:rPr>
              <w:t>5.171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598</w:t>
            </w:r>
          </w:p>
        </w:tc>
        <w:tc>
          <w:tcPr>
            <w:tcW w:type="dxa" w:w="1656"/>
            <w:tcMar>
              <w:top w:w="35" w:type="dxa"/>
              <w:start w:w="55" w:type="dxa"/>
              <w:bottom w:w="35" w:type="dxa"/>
              <w:end w:w="55" w:type="dxa"/>
            </w:tcMar>
            <w:vAlign w:val="center"/>
            <w:shd w:fill="F4F7F8"/>
          </w:tcPr>
          <w:p>
            <w:pPr>
              <w:spacing w:after="0" w:line="240" w:lineRule="auto"/>
            </w:pPr>
            <w:r>
              <w:rPr>
                <w:sz w:val="13"/>
              </w:rPr>
              <w:t>2111643.153</w:t>
            </w:r>
          </w:p>
        </w:tc>
        <w:tc>
          <w:tcPr>
            <w:tcW w:type="dxa" w:w="1512"/>
            <w:tcMar>
              <w:top w:w="35" w:type="dxa"/>
              <w:start w:w="55" w:type="dxa"/>
              <w:bottom w:w="35" w:type="dxa"/>
              <w:end w:w="55" w:type="dxa"/>
            </w:tcMar>
            <w:vAlign w:val="center"/>
            <w:shd w:fill="F4F7F8"/>
          </w:tcPr>
          <w:p>
            <w:pPr>
              <w:spacing w:after="0" w:line="240" w:lineRule="auto"/>
            </w:pPr>
            <w:r>
              <w:rPr>
                <w:sz w:val="13"/>
              </w:rPr>
              <w:t>276753.154</w:t>
            </w:r>
          </w:p>
        </w:tc>
        <w:tc>
          <w:tcPr>
            <w:tcW w:type="dxa" w:w="1224"/>
            <w:tcMar>
              <w:top w:w="35" w:type="dxa"/>
              <w:start w:w="55" w:type="dxa"/>
              <w:bottom w:w="35" w:type="dxa"/>
              <w:end w:w="55" w:type="dxa"/>
            </w:tcMar>
            <w:vAlign w:val="center"/>
            <w:shd w:fill="F4F7F8"/>
          </w:tcPr>
          <w:p>
            <w:pPr>
              <w:spacing w:after="0" w:line="240" w:lineRule="auto"/>
            </w:pPr>
            <w:r>
              <w:rPr>
                <w:sz w:val="13"/>
              </w:rPr>
              <w:t>5.242</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1715</w:t>
            </w:r>
          </w:p>
        </w:tc>
      </w:tr>
      <w:tr>
        <w:trPr>
          <w:cantSplit/>
        </w:trPr>
        <w:tc>
          <w:tcPr>
            <w:tcW w:type="dxa" w:w="1080"/>
            <w:tcMar>
              <w:top w:w="35" w:type="dxa"/>
              <w:start w:w="55" w:type="dxa"/>
              <w:bottom w:w="35" w:type="dxa"/>
              <w:end w:w="55" w:type="dxa"/>
            </w:tcMar>
            <w:vAlign w:val="center"/>
          </w:tcPr>
          <w:p>
            <w:pPr>
              <w:spacing w:after="0" w:line="240" w:lineRule="auto"/>
            </w:pPr>
            <w:r>
              <w:rPr>
                <w:sz w:val="13"/>
              </w:rPr>
              <w:t>563</w:t>
            </w:r>
          </w:p>
        </w:tc>
        <w:tc>
          <w:tcPr>
            <w:tcW w:type="dxa" w:w="1656"/>
            <w:tcMar>
              <w:top w:w="35" w:type="dxa"/>
              <w:start w:w="55" w:type="dxa"/>
              <w:bottom w:w="35" w:type="dxa"/>
              <w:end w:w="55" w:type="dxa"/>
            </w:tcMar>
            <w:vAlign w:val="center"/>
          </w:tcPr>
          <w:p>
            <w:pPr>
              <w:spacing w:after="0" w:line="240" w:lineRule="auto"/>
            </w:pPr>
            <w:r>
              <w:rPr>
                <w:sz w:val="13"/>
              </w:rPr>
              <w:t>2111643.207</w:t>
            </w:r>
          </w:p>
        </w:tc>
        <w:tc>
          <w:tcPr>
            <w:tcW w:type="dxa" w:w="1512"/>
            <w:tcMar>
              <w:top w:w="35" w:type="dxa"/>
              <w:start w:w="55" w:type="dxa"/>
              <w:bottom w:w="35" w:type="dxa"/>
              <w:end w:w="55" w:type="dxa"/>
            </w:tcMar>
            <w:vAlign w:val="center"/>
          </w:tcPr>
          <w:p>
            <w:pPr>
              <w:spacing w:after="0" w:line="240" w:lineRule="auto"/>
            </w:pPr>
            <w:r>
              <w:rPr>
                <w:sz w:val="13"/>
              </w:rPr>
              <w:t>277135.138</w:t>
            </w:r>
          </w:p>
        </w:tc>
        <w:tc>
          <w:tcPr>
            <w:tcW w:type="dxa" w:w="1224"/>
            <w:tcMar>
              <w:top w:w="35" w:type="dxa"/>
              <w:start w:w="55" w:type="dxa"/>
              <w:bottom w:w="35" w:type="dxa"/>
              <w:end w:w="55" w:type="dxa"/>
            </w:tcMar>
            <w:vAlign w:val="center"/>
          </w:tcPr>
          <w:p>
            <w:pPr>
              <w:spacing w:after="0" w:line="240" w:lineRule="auto"/>
            </w:pPr>
            <w:r>
              <w:rPr>
                <w:sz w:val="13"/>
              </w:rPr>
              <w:t>7.900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561</w:t>
            </w:r>
          </w:p>
        </w:tc>
        <w:tc>
          <w:tcPr>
            <w:tcW w:type="dxa" w:w="1656"/>
            <w:tcMar>
              <w:top w:w="35" w:type="dxa"/>
              <w:start w:w="55" w:type="dxa"/>
              <w:bottom w:w="35" w:type="dxa"/>
              <w:end w:w="55" w:type="dxa"/>
            </w:tcMar>
            <w:vAlign w:val="center"/>
            <w:shd w:fill="F4F7F8"/>
          </w:tcPr>
          <w:p>
            <w:pPr>
              <w:spacing w:after="0" w:line="240" w:lineRule="auto"/>
            </w:pPr>
            <w:r>
              <w:rPr>
                <w:sz w:val="13"/>
              </w:rPr>
              <w:t>2111643.250</w:t>
            </w:r>
          </w:p>
        </w:tc>
        <w:tc>
          <w:tcPr>
            <w:tcW w:type="dxa" w:w="1512"/>
            <w:tcMar>
              <w:top w:w="35" w:type="dxa"/>
              <w:start w:w="55" w:type="dxa"/>
              <w:bottom w:w="35" w:type="dxa"/>
              <w:end w:w="55" w:type="dxa"/>
            </w:tcMar>
            <w:vAlign w:val="center"/>
            <w:shd w:fill="F4F7F8"/>
          </w:tcPr>
          <w:p>
            <w:pPr>
              <w:spacing w:after="0" w:line="240" w:lineRule="auto"/>
            </w:pPr>
            <w:r>
              <w:rPr>
                <w:sz w:val="13"/>
              </w:rPr>
              <w:t>277128.360</w:t>
            </w:r>
          </w:p>
        </w:tc>
        <w:tc>
          <w:tcPr>
            <w:tcW w:type="dxa" w:w="1224"/>
            <w:tcMar>
              <w:top w:w="35" w:type="dxa"/>
              <w:start w:w="55" w:type="dxa"/>
              <w:bottom w:w="35" w:type="dxa"/>
              <w:end w:w="55" w:type="dxa"/>
            </w:tcMar>
            <w:vAlign w:val="center"/>
            <w:shd w:fill="F4F7F8"/>
          </w:tcPr>
          <w:p>
            <w:pPr>
              <w:spacing w:after="0" w:line="240" w:lineRule="auto"/>
            </w:pPr>
            <w:r>
              <w:rPr>
                <w:sz w:val="13"/>
              </w:rPr>
              <w:t>7.969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1869</w:t>
            </w:r>
          </w:p>
        </w:tc>
      </w:tr>
      <w:tr>
        <w:trPr>
          <w:cantSplit/>
        </w:trPr>
        <w:tc>
          <w:tcPr>
            <w:tcW w:type="dxa" w:w="1080"/>
            <w:tcMar>
              <w:top w:w="35" w:type="dxa"/>
              <w:start w:w="55" w:type="dxa"/>
              <w:bottom w:w="35" w:type="dxa"/>
              <w:end w:w="55" w:type="dxa"/>
            </w:tcMar>
            <w:vAlign w:val="center"/>
          </w:tcPr>
          <w:p>
            <w:pPr>
              <w:spacing w:after="0" w:line="240" w:lineRule="auto"/>
            </w:pPr>
            <w:r>
              <w:rPr>
                <w:sz w:val="13"/>
              </w:rPr>
              <w:t>515</w:t>
            </w:r>
          </w:p>
        </w:tc>
        <w:tc>
          <w:tcPr>
            <w:tcW w:type="dxa" w:w="1656"/>
            <w:tcMar>
              <w:top w:w="35" w:type="dxa"/>
              <w:start w:w="55" w:type="dxa"/>
              <w:bottom w:w="35" w:type="dxa"/>
              <w:end w:w="55" w:type="dxa"/>
            </w:tcMar>
            <w:vAlign w:val="center"/>
          </w:tcPr>
          <w:p>
            <w:pPr>
              <w:spacing w:after="0" w:line="240" w:lineRule="auto"/>
            </w:pPr>
            <w:r>
              <w:rPr>
                <w:sz w:val="13"/>
              </w:rPr>
              <w:t>2111643.299</w:t>
            </w:r>
          </w:p>
        </w:tc>
        <w:tc>
          <w:tcPr>
            <w:tcW w:type="dxa" w:w="1512"/>
            <w:tcMar>
              <w:top w:w="35" w:type="dxa"/>
              <w:start w:w="55" w:type="dxa"/>
              <w:bottom w:w="35" w:type="dxa"/>
              <w:end w:w="55" w:type="dxa"/>
            </w:tcMar>
            <w:vAlign w:val="center"/>
          </w:tcPr>
          <w:p>
            <w:pPr>
              <w:spacing w:after="0" w:line="240" w:lineRule="auto"/>
            </w:pPr>
            <w:r>
              <w:rPr>
                <w:sz w:val="13"/>
              </w:rPr>
              <w:t>277195.522</w:t>
            </w:r>
          </w:p>
        </w:tc>
        <w:tc>
          <w:tcPr>
            <w:tcW w:type="dxa" w:w="1224"/>
            <w:tcMar>
              <w:top w:w="35" w:type="dxa"/>
              <w:start w:w="55" w:type="dxa"/>
              <w:bottom w:w="35" w:type="dxa"/>
              <w:end w:w="55" w:type="dxa"/>
            </w:tcMar>
            <w:vAlign w:val="center"/>
          </w:tcPr>
          <w:p>
            <w:pPr>
              <w:spacing w:after="0" w:line="240" w:lineRule="auto"/>
            </w:pPr>
            <w:r>
              <w:rPr>
                <w:sz w:val="13"/>
              </w:rPr>
              <w:t>7.608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2111643.412</w:t>
            </w:r>
          </w:p>
        </w:tc>
        <w:tc>
          <w:tcPr>
            <w:tcW w:type="dxa" w:w="1512"/>
            <w:tcMar>
              <w:top w:w="35" w:type="dxa"/>
              <w:start w:w="55" w:type="dxa"/>
              <w:bottom w:w="35" w:type="dxa"/>
              <w:end w:w="55" w:type="dxa"/>
            </w:tcMar>
            <w:vAlign w:val="center"/>
            <w:shd w:fill="F4F7F8"/>
          </w:tcPr>
          <w:p>
            <w:pPr>
              <w:spacing w:after="0" w:line="240" w:lineRule="auto"/>
            </w:pPr>
            <w:r>
              <w:rPr>
                <w:sz w:val="13"/>
              </w:rPr>
              <w:t>277158.425</w:t>
            </w:r>
          </w:p>
        </w:tc>
        <w:tc>
          <w:tcPr>
            <w:tcW w:type="dxa" w:w="1224"/>
            <w:tcMar>
              <w:top w:w="35" w:type="dxa"/>
              <w:start w:w="55" w:type="dxa"/>
              <w:bottom w:w="35" w:type="dxa"/>
              <w:end w:w="55" w:type="dxa"/>
            </w:tcMar>
            <w:vAlign w:val="center"/>
            <w:shd w:fill="F4F7F8"/>
          </w:tcPr>
          <w:p>
            <w:pPr>
              <w:spacing w:after="0" w:line="240" w:lineRule="auto"/>
            </w:pPr>
            <w:r>
              <w:rPr>
                <w:sz w:val="13"/>
              </w:rPr>
              <w:t>7.749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1325</w:t>
            </w:r>
          </w:p>
        </w:tc>
      </w:tr>
      <w:tr>
        <w:trPr>
          <w:cantSplit/>
        </w:trPr>
        <w:tc>
          <w:tcPr>
            <w:tcW w:type="dxa" w:w="1080"/>
            <w:tcMar>
              <w:top w:w="35" w:type="dxa"/>
              <w:start w:w="55" w:type="dxa"/>
              <w:bottom w:w="35" w:type="dxa"/>
              <w:end w:w="55" w:type="dxa"/>
            </w:tcMar>
            <w:vAlign w:val="center"/>
          </w:tcPr>
          <w:p>
            <w:pPr>
              <w:spacing w:after="0" w:line="240" w:lineRule="auto"/>
            </w:pPr>
            <w:r>
              <w:rPr>
                <w:sz w:val="13"/>
              </w:rPr>
              <w:t>578</w:t>
            </w:r>
          </w:p>
        </w:tc>
        <w:tc>
          <w:tcPr>
            <w:tcW w:type="dxa" w:w="1656"/>
            <w:tcMar>
              <w:top w:w="35" w:type="dxa"/>
              <w:start w:w="55" w:type="dxa"/>
              <w:bottom w:w="35" w:type="dxa"/>
              <w:end w:w="55" w:type="dxa"/>
            </w:tcMar>
            <w:vAlign w:val="center"/>
          </w:tcPr>
          <w:p>
            <w:pPr>
              <w:spacing w:after="0" w:line="240" w:lineRule="auto"/>
            </w:pPr>
            <w:r>
              <w:rPr>
                <w:sz w:val="13"/>
              </w:rPr>
              <w:t>2111643.694</w:t>
            </w:r>
          </w:p>
        </w:tc>
        <w:tc>
          <w:tcPr>
            <w:tcW w:type="dxa" w:w="1512"/>
            <w:tcMar>
              <w:top w:w="35" w:type="dxa"/>
              <w:start w:w="55" w:type="dxa"/>
              <w:bottom w:w="35" w:type="dxa"/>
              <w:end w:w="55" w:type="dxa"/>
            </w:tcMar>
            <w:vAlign w:val="center"/>
          </w:tcPr>
          <w:p>
            <w:pPr>
              <w:spacing w:after="0" w:line="240" w:lineRule="auto"/>
            </w:pPr>
            <w:r>
              <w:rPr>
                <w:sz w:val="13"/>
              </w:rPr>
              <w:t>276857.469</w:t>
            </w:r>
          </w:p>
        </w:tc>
        <w:tc>
          <w:tcPr>
            <w:tcW w:type="dxa" w:w="1224"/>
            <w:tcMar>
              <w:top w:w="35" w:type="dxa"/>
              <w:start w:w="55" w:type="dxa"/>
              <w:bottom w:w="35" w:type="dxa"/>
              <w:end w:w="55" w:type="dxa"/>
            </w:tcMar>
            <w:vAlign w:val="center"/>
          </w:tcPr>
          <w:p>
            <w:pPr>
              <w:spacing w:after="0" w:line="240" w:lineRule="auto"/>
            </w:pPr>
            <w:r>
              <w:rPr>
                <w:sz w:val="13"/>
              </w:rPr>
              <w:t>5.519</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540</w:t>
            </w:r>
          </w:p>
        </w:tc>
        <w:tc>
          <w:tcPr>
            <w:tcW w:type="dxa" w:w="1656"/>
            <w:tcMar>
              <w:top w:w="35" w:type="dxa"/>
              <w:start w:w="55" w:type="dxa"/>
              <w:bottom w:w="35" w:type="dxa"/>
              <w:end w:w="55" w:type="dxa"/>
            </w:tcMar>
            <w:vAlign w:val="center"/>
            <w:shd w:fill="F4F7F8"/>
          </w:tcPr>
          <w:p>
            <w:pPr>
              <w:spacing w:after="0" w:line="240" w:lineRule="auto"/>
            </w:pPr>
            <w:r>
              <w:rPr>
                <w:sz w:val="13"/>
              </w:rPr>
              <w:t>2111643.820</w:t>
            </w:r>
          </w:p>
        </w:tc>
        <w:tc>
          <w:tcPr>
            <w:tcW w:type="dxa" w:w="1512"/>
            <w:tcMar>
              <w:top w:w="35" w:type="dxa"/>
              <w:start w:w="55" w:type="dxa"/>
              <w:bottom w:w="35" w:type="dxa"/>
              <w:end w:w="55" w:type="dxa"/>
            </w:tcMar>
            <w:vAlign w:val="center"/>
            <w:shd w:fill="F4F7F8"/>
          </w:tcPr>
          <w:p>
            <w:pPr>
              <w:spacing w:after="0" w:line="240" w:lineRule="auto"/>
            </w:pPr>
            <w:r>
              <w:rPr>
                <w:sz w:val="13"/>
              </w:rPr>
              <w:t>277030.848</w:t>
            </w:r>
          </w:p>
        </w:tc>
        <w:tc>
          <w:tcPr>
            <w:tcW w:type="dxa" w:w="1224"/>
            <w:tcMar>
              <w:top w:w="35" w:type="dxa"/>
              <w:start w:w="55" w:type="dxa"/>
              <w:bottom w:w="35" w:type="dxa"/>
              <w:end w:w="55" w:type="dxa"/>
            </w:tcMar>
            <w:vAlign w:val="center"/>
            <w:shd w:fill="F4F7F8"/>
          </w:tcPr>
          <w:p>
            <w:pPr>
              <w:spacing w:after="0" w:line="240" w:lineRule="auto"/>
            </w:pPr>
            <w:r>
              <w:rPr>
                <w:sz w:val="13"/>
              </w:rPr>
              <w:t>8.945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1657</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2111643.921</w:t>
            </w:r>
          </w:p>
        </w:tc>
        <w:tc>
          <w:tcPr>
            <w:tcW w:type="dxa" w:w="1512"/>
            <w:tcMar>
              <w:top w:w="35" w:type="dxa"/>
              <w:start w:w="55" w:type="dxa"/>
              <w:bottom w:w="35" w:type="dxa"/>
              <w:end w:w="55" w:type="dxa"/>
            </w:tcMar>
            <w:vAlign w:val="center"/>
          </w:tcPr>
          <w:p>
            <w:pPr>
              <w:spacing w:after="0" w:line="240" w:lineRule="auto"/>
            </w:pPr>
            <w:r>
              <w:rPr>
                <w:sz w:val="13"/>
              </w:rPr>
              <w:t>277264.670</w:t>
            </w:r>
          </w:p>
        </w:tc>
        <w:tc>
          <w:tcPr>
            <w:tcW w:type="dxa" w:w="1224"/>
            <w:tcMar>
              <w:top w:w="35" w:type="dxa"/>
              <w:start w:w="55" w:type="dxa"/>
              <w:bottom w:w="35" w:type="dxa"/>
              <w:end w:w="55" w:type="dxa"/>
            </w:tcMar>
            <w:vAlign w:val="center"/>
          </w:tcPr>
          <w:p>
            <w:pPr>
              <w:spacing w:after="0" w:line="240" w:lineRule="auto"/>
            </w:pPr>
            <w:r>
              <w:rPr>
                <w:sz w:val="13"/>
              </w:rPr>
              <w:t>7.517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560</w:t>
            </w:r>
          </w:p>
        </w:tc>
        <w:tc>
          <w:tcPr>
            <w:tcW w:type="dxa" w:w="1656"/>
            <w:tcMar>
              <w:top w:w="35" w:type="dxa"/>
              <w:start w:w="55" w:type="dxa"/>
              <w:bottom w:w="35" w:type="dxa"/>
              <w:end w:w="55" w:type="dxa"/>
            </w:tcMar>
            <w:vAlign w:val="center"/>
            <w:shd w:fill="F4F7F8"/>
          </w:tcPr>
          <w:p>
            <w:pPr>
              <w:spacing w:after="0" w:line="240" w:lineRule="auto"/>
            </w:pPr>
            <w:r>
              <w:rPr>
                <w:sz w:val="13"/>
              </w:rPr>
              <w:t>2111644.519</w:t>
            </w:r>
          </w:p>
        </w:tc>
        <w:tc>
          <w:tcPr>
            <w:tcW w:type="dxa" w:w="1512"/>
            <w:tcMar>
              <w:top w:w="35" w:type="dxa"/>
              <w:start w:w="55" w:type="dxa"/>
              <w:bottom w:w="35" w:type="dxa"/>
              <w:end w:w="55" w:type="dxa"/>
            </w:tcMar>
            <w:vAlign w:val="center"/>
            <w:shd w:fill="F4F7F8"/>
          </w:tcPr>
          <w:p>
            <w:pPr>
              <w:spacing w:after="0" w:line="240" w:lineRule="auto"/>
            </w:pPr>
            <w:r>
              <w:rPr>
                <w:sz w:val="13"/>
              </w:rPr>
              <w:t>277116.119</w:t>
            </w:r>
          </w:p>
        </w:tc>
        <w:tc>
          <w:tcPr>
            <w:tcW w:type="dxa" w:w="1224"/>
            <w:tcMar>
              <w:top w:w="35" w:type="dxa"/>
              <w:start w:w="55" w:type="dxa"/>
              <w:bottom w:w="35" w:type="dxa"/>
              <w:end w:w="55" w:type="dxa"/>
            </w:tcMar>
            <w:vAlign w:val="center"/>
            <w:shd w:fill="F4F7F8"/>
          </w:tcPr>
          <w:p>
            <w:pPr>
              <w:spacing w:after="0" w:line="240" w:lineRule="auto"/>
            </w:pPr>
            <w:r>
              <w:rPr>
                <w:sz w:val="13"/>
              </w:rPr>
              <w:t>8.028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1868</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2111644.703</w:t>
            </w:r>
          </w:p>
        </w:tc>
        <w:tc>
          <w:tcPr>
            <w:tcW w:type="dxa" w:w="1512"/>
            <w:tcMar>
              <w:top w:w="35" w:type="dxa"/>
              <w:start w:w="55" w:type="dxa"/>
              <w:bottom w:w="35" w:type="dxa"/>
              <w:end w:w="55" w:type="dxa"/>
            </w:tcMar>
            <w:vAlign w:val="center"/>
          </w:tcPr>
          <w:p>
            <w:pPr>
              <w:spacing w:after="0" w:line="240" w:lineRule="auto"/>
            </w:pPr>
            <w:r>
              <w:rPr>
                <w:sz w:val="13"/>
              </w:rPr>
              <w:t>277142.290</w:t>
            </w:r>
          </w:p>
        </w:tc>
        <w:tc>
          <w:tcPr>
            <w:tcW w:type="dxa" w:w="1224"/>
            <w:tcMar>
              <w:top w:w="35" w:type="dxa"/>
              <w:start w:w="55" w:type="dxa"/>
              <w:bottom w:w="35" w:type="dxa"/>
              <w:end w:w="55" w:type="dxa"/>
            </w:tcMar>
            <w:vAlign w:val="center"/>
          </w:tcPr>
          <w:p>
            <w:pPr>
              <w:spacing w:after="0" w:line="240" w:lineRule="auto"/>
            </w:pPr>
            <w:r>
              <w:rPr>
                <w:sz w:val="13"/>
              </w:rPr>
              <w:t>7.910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559</w:t>
            </w:r>
          </w:p>
        </w:tc>
        <w:tc>
          <w:tcPr>
            <w:tcW w:type="dxa" w:w="1656"/>
            <w:tcMar>
              <w:top w:w="35" w:type="dxa"/>
              <w:start w:w="55" w:type="dxa"/>
              <w:bottom w:w="35" w:type="dxa"/>
              <w:end w:w="55" w:type="dxa"/>
            </w:tcMar>
            <w:vAlign w:val="center"/>
            <w:shd w:fill="F4F7F8"/>
          </w:tcPr>
          <w:p>
            <w:pPr>
              <w:spacing w:after="0" w:line="240" w:lineRule="auto"/>
            </w:pPr>
            <w:r>
              <w:rPr>
                <w:sz w:val="13"/>
              </w:rPr>
              <w:t>2111645.204</w:t>
            </w:r>
          </w:p>
        </w:tc>
        <w:tc>
          <w:tcPr>
            <w:tcW w:type="dxa" w:w="1512"/>
            <w:tcMar>
              <w:top w:w="35" w:type="dxa"/>
              <w:start w:w="55" w:type="dxa"/>
              <w:bottom w:w="35" w:type="dxa"/>
              <w:end w:w="55" w:type="dxa"/>
            </w:tcMar>
            <w:vAlign w:val="center"/>
            <w:shd w:fill="F4F7F8"/>
          </w:tcPr>
          <w:p>
            <w:pPr>
              <w:spacing w:after="0" w:line="240" w:lineRule="auto"/>
            </w:pPr>
            <w:r>
              <w:rPr>
                <w:sz w:val="13"/>
              </w:rPr>
              <w:t>277102.027</w:t>
            </w:r>
          </w:p>
        </w:tc>
        <w:tc>
          <w:tcPr>
            <w:tcW w:type="dxa" w:w="1224"/>
            <w:tcMar>
              <w:top w:w="35" w:type="dxa"/>
              <w:start w:w="55" w:type="dxa"/>
              <w:bottom w:w="35" w:type="dxa"/>
              <w:end w:w="55" w:type="dxa"/>
            </w:tcMar>
            <w:vAlign w:val="center"/>
            <w:shd w:fill="F4F7F8"/>
          </w:tcPr>
          <w:p>
            <w:pPr>
              <w:spacing w:after="0" w:line="240" w:lineRule="auto"/>
            </w:pPr>
            <w:r>
              <w:rPr>
                <w:sz w:val="13"/>
              </w:rPr>
              <w:t>8.140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1867</w:t>
            </w:r>
          </w:p>
        </w:tc>
      </w:tr>
      <w:tr>
        <w:trPr>
          <w:cantSplit/>
        </w:trPr>
        <w:tc>
          <w:tcPr>
            <w:tcW w:type="dxa" w:w="1080"/>
            <w:tcMar>
              <w:top w:w="35" w:type="dxa"/>
              <w:start w:w="55" w:type="dxa"/>
              <w:bottom w:w="35" w:type="dxa"/>
              <w:end w:w="55" w:type="dxa"/>
            </w:tcMar>
            <w:vAlign w:val="center"/>
          </w:tcPr>
          <w:p>
            <w:pPr>
              <w:spacing w:after="0" w:line="240" w:lineRule="auto"/>
            </w:pPr>
            <w:r>
              <w:rPr>
                <w:sz w:val="13"/>
              </w:rPr>
              <w:t>558</w:t>
            </w:r>
          </w:p>
        </w:tc>
        <w:tc>
          <w:tcPr>
            <w:tcW w:type="dxa" w:w="1656"/>
            <w:tcMar>
              <w:top w:w="35" w:type="dxa"/>
              <w:start w:w="55" w:type="dxa"/>
              <w:bottom w:w="35" w:type="dxa"/>
              <w:end w:w="55" w:type="dxa"/>
            </w:tcMar>
            <w:vAlign w:val="center"/>
          </w:tcPr>
          <w:p>
            <w:pPr>
              <w:spacing w:after="0" w:line="240" w:lineRule="auto"/>
            </w:pPr>
            <w:r>
              <w:rPr>
                <w:sz w:val="13"/>
              </w:rPr>
              <w:t>2111645.565</w:t>
            </w:r>
          </w:p>
        </w:tc>
        <w:tc>
          <w:tcPr>
            <w:tcW w:type="dxa" w:w="1512"/>
            <w:tcMar>
              <w:top w:w="35" w:type="dxa"/>
              <w:start w:w="55" w:type="dxa"/>
              <w:bottom w:w="35" w:type="dxa"/>
              <w:end w:w="55" w:type="dxa"/>
            </w:tcMar>
            <w:vAlign w:val="center"/>
          </w:tcPr>
          <w:p>
            <w:pPr>
              <w:spacing w:after="0" w:line="240" w:lineRule="auto"/>
            </w:pPr>
            <w:r>
              <w:rPr>
                <w:sz w:val="13"/>
              </w:rPr>
              <w:t>277091.089</w:t>
            </w:r>
          </w:p>
        </w:tc>
        <w:tc>
          <w:tcPr>
            <w:tcW w:type="dxa" w:w="1224"/>
            <w:tcMar>
              <w:top w:w="35" w:type="dxa"/>
              <w:start w:w="55" w:type="dxa"/>
              <w:bottom w:w="35" w:type="dxa"/>
              <w:end w:w="55" w:type="dxa"/>
            </w:tcMar>
            <w:vAlign w:val="center"/>
          </w:tcPr>
          <w:p>
            <w:pPr>
              <w:spacing w:after="0" w:line="240" w:lineRule="auto"/>
            </w:pPr>
            <w:r>
              <w:rPr>
                <w:sz w:val="13"/>
              </w:rPr>
              <w:t>8.233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2111645.741</w:t>
            </w:r>
          </w:p>
        </w:tc>
        <w:tc>
          <w:tcPr>
            <w:tcW w:type="dxa" w:w="1512"/>
            <w:tcMar>
              <w:top w:w="35" w:type="dxa"/>
              <w:start w:w="55" w:type="dxa"/>
              <w:bottom w:w="35" w:type="dxa"/>
              <w:end w:w="55" w:type="dxa"/>
            </w:tcMar>
            <w:vAlign w:val="center"/>
            <w:shd w:fill="F4F7F8"/>
          </w:tcPr>
          <w:p>
            <w:pPr>
              <w:spacing w:after="0" w:line="240" w:lineRule="auto"/>
            </w:pPr>
            <w:r>
              <w:rPr>
                <w:sz w:val="13"/>
              </w:rPr>
              <w:t>277135.350</w:t>
            </w:r>
          </w:p>
        </w:tc>
        <w:tc>
          <w:tcPr>
            <w:tcW w:type="dxa" w:w="1224"/>
            <w:tcMar>
              <w:top w:w="35" w:type="dxa"/>
              <w:start w:w="55" w:type="dxa"/>
              <w:bottom w:w="35" w:type="dxa"/>
              <w:end w:w="55" w:type="dxa"/>
            </w:tcMar>
            <w:vAlign w:val="center"/>
            <w:shd w:fill="F4F7F8"/>
          </w:tcPr>
          <w:p>
            <w:pPr>
              <w:spacing w:after="0" w:line="240" w:lineRule="auto"/>
            </w:pPr>
            <w:r>
              <w:rPr>
                <w:sz w:val="13"/>
              </w:rPr>
              <w:t>8.008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1323</w:t>
            </w:r>
          </w:p>
        </w:tc>
      </w:tr>
      <w:tr>
        <w:trPr>
          <w:cantSplit/>
        </w:trPr>
        <w:tc>
          <w:tcPr>
            <w:tcW w:type="dxa" w:w="1080"/>
            <w:tcMar>
              <w:top w:w="35" w:type="dxa"/>
              <w:start w:w="55" w:type="dxa"/>
              <w:bottom w:w="35" w:type="dxa"/>
              <w:end w:w="55" w:type="dxa"/>
            </w:tcMar>
            <w:vAlign w:val="center"/>
          </w:tcPr>
          <w:p>
            <w:pPr>
              <w:spacing w:after="0" w:line="240" w:lineRule="auto"/>
            </w:pPr>
            <w:r>
              <w:rPr>
                <w:sz w:val="13"/>
              </w:rPr>
              <w:t>557</w:t>
            </w:r>
          </w:p>
        </w:tc>
        <w:tc>
          <w:tcPr>
            <w:tcW w:type="dxa" w:w="1656"/>
            <w:tcMar>
              <w:top w:w="35" w:type="dxa"/>
              <w:start w:w="55" w:type="dxa"/>
              <w:bottom w:w="35" w:type="dxa"/>
              <w:end w:w="55" w:type="dxa"/>
            </w:tcMar>
            <w:vAlign w:val="center"/>
          </w:tcPr>
          <w:p>
            <w:pPr>
              <w:spacing w:after="0" w:line="240" w:lineRule="auto"/>
            </w:pPr>
            <w:r>
              <w:rPr>
                <w:sz w:val="13"/>
              </w:rPr>
              <w:t>2111645.837</w:t>
            </w:r>
          </w:p>
        </w:tc>
        <w:tc>
          <w:tcPr>
            <w:tcW w:type="dxa" w:w="1512"/>
            <w:tcMar>
              <w:top w:w="35" w:type="dxa"/>
              <w:start w:w="55" w:type="dxa"/>
              <w:bottom w:w="35" w:type="dxa"/>
              <w:end w:w="55" w:type="dxa"/>
            </w:tcMar>
            <w:vAlign w:val="center"/>
          </w:tcPr>
          <w:p>
            <w:pPr>
              <w:spacing w:after="0" w:line="240" w:lineRule="auto"/>
            </w:pPr>
            <w:r>
              <w:rPr>
                <w:sz w:val="13"/>
              </w:rPr>
              <w:t>277076.853</w:t>
            </w:r>
          </w:p>
        </w:tc>
        <w:tc>
          <w:tcPr>
            <w:tcW w:type="dxa" w:w="1224"/>
            <w:tcMar>
              <w:top w:w="35" w:type="dxa"/>
              <w:start w:w="55" w:type="dxa"/>
              <w:bottom w:w="35" w:type="dxa"/>
              <w:end w:w="55" w:type="dxa"/>
            </w:tcMar>
            <w:vAlign w:val="center"/>
          </w:tcPr>
          <w:p>
            <w:pPr>
              <w:spacing w:after="0" w:line="240" w:lineRule="auto"/>
            </w:pPr>
            <w:r>
              <w:rPr>
                <w:sz w:val="13"/>
              </w:rPr>
              <w:t>8.443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516</w:t>
            </w:r>
          </w:p>
        </w:tc>
        <w:tc>
          <w:tcPr>
            <w:tcW w:type="dxa" w:w="1656"/>
            <w:tcMar>
              <w:top w:w="35" w:type="dxa"/>
              <w:start w:w="55" w:type="dxa"/>
              <w:bottom w:w="35" w:type="dxa"/>
              <w:end w:w="55" w:type="dxa"/>
            </w:tcMar>
            <w:vAlign w:val="center"/>
            <w:shd w:fill="F4F7F8"/>
          </w:tcPr>
          <w:p>
            <w:pPr>
              <w:spacing w:after="0" w:line="240" w:lineRule="auto"/>
            </w:pPr>
            <w:r>
              <w:rPr>
                <w:sz w:val="13"/>
              </w:rPr>
              <w:t>2111646.127</w:t>
            </w:r>
          </w:p>
        </w:tc>
        <w:tc>
          <w:tcPr>
            <w:tcW w:type="dxa" w:w="1512"/>
            <w:tcMar>
              <w:top w:w="35" w:type="dxa"/>
              <w:start w:w="55" w:type="dxa"/>
              <w:bottom w:w="35" w:type="dxa"/>
              <w:end w:w="55" w:type="dxa"/>
            </w:tcMar>
            <w:vAlign w:val="center"/>
            <w:shd w:fill="F4F7F8"/>
          </w:tcPr>
          <w:p>
            <w:pPr>
              <w:spacing w:after="0" w:line="240" w:lineRule="auto"/>
            </w:pPr>
            <w:r>
              <w:rPr>
                <w:sz w:val="13"/>
              </w:rPr>
              <w:t>277196.264</w:t>
            </w:r>
          </w:p>
        </w:tc>
        <w:tc>
          <w:tcPr>
            <w:tcW w:type="dxa" w:w="1224"/>
            <w:tcMar>
              <w:top w:w="35" w:type="dxa"/>
              <w:start w:w="55" w:type="dxa"/>
              <w:bottom w:w="35" w:type="dxa"/>
              <w:end w:w="55" w:type="dxa"/>
            </w:tcMar>
            <w:vAlign w:val="center"/>
            <w:shd w:fill="F4F7F8"/>
          </w:tcPr>
          <w:p>
            <w:pPr>
              <w:spacing w:after="0" w:line="240" w:lineRule="auto"/>
            </w:pPr>
            <w:r>
              <w:rPr>
                <w:sz w:val="13"/>
              </w:rPr>
              <w:t>7.680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2419</w:t>
            </w:r>
          </w:p>
        </w:tc>
      </w:tr>
      <w:tr>
        <w:trPr>
          <w:cantSplit/>
        </w:trPr>
        <w:tc>
          <w:tcPr>
            <w:tcW w:type="dxa" w:w="1080"/>
            <w:tcMar>
              <w:top w:w="35" w:type="dxa"/>
              <w:start w:w="55" w:type="dxa"/>
              <w:bottom w:w="35" w:type="dxa"/>
              <w:end w:w="55" w:type="dxa"/>
            </w:tcMar>
            <w:vAlign w:val="center"/>
          </w:tcPr>
          <w:p>
            <w:pPr>
              <w:spacing w:after="0" w:line="240" w:lineRule="auto"/>
            </w:pPr>
            <w:r>
              <w:rPr>
                <w:sz w:val="13"/>
              </w:rPr>
              <w:t>556</w:t>
            </w:r>
          </w:p>
        </w:tc>
        <w:tc>
          <w:tcPr>
            <w:tcW w:type="dxa" w:w="1656"/>
            <w:tcMar>
              <w:top w:w="35" w:type="dxa"/>
              <w:start w:w="55" w:type="dxa"/>
              <w:bottom w:w="35" w:type="dxa"/>
              <w:end w:w="55" w:type="dxa"/>
            </w:tcMar>
            <w:vAlign w:val="center"/>
          </w:tcPr>
          <w:p>
            <w:pPr>
              <w:spacing w:after="0" w:line="240" w:lineRule="auto"/>
            </w:pPr>
            <w:r>
              <w:rPr>
                <w:sz w:val="13"/>
              </w:rPr>
              <w:t>2111646.533</w:t>
            </w:r>
          </w:p>
        </w:tc>
        <w:tc>
          <w:tcPr>
            <w:tcW w:type="dxa" w:w="1512"/>
            <w:tcMar>
              <w:top w:w="35" w:type="dxa"/>
              <w:start w:w="55" w:type="dxa"/>
              <w:bottom w:w="35" w:type="dxa"/>
              <w:end w:w="55" w:type="dxa"/>
            </w:tcMar>
            <w:vAlign w:val="center"/>
          </w:tcPr>
          <w:p>
            <w:pPr>
              <w:spacing w:after="0" w:line="240" w:lineRule="auto"/>
            </w:pPr>
            <w:r>
              <w:rPr>
                <w:sz w:val="13"/>
              </w:rPr>
              <w:t>277064.818</w:t>
            </w:r>
          </w:p>
        </w:tc>
        <w:tc>
          <w:tcPr>
            <w:tcW w:type="dxa" w:w="1224"/>
            <w:tcMar>
              <w:top w:w="35" w:type="dxa"/>
              <w:start w:w="55" w:type="dxa"/>
              <w:bottom w:w="35" w:type="dxa"/>
              <w:end w:w="55" w:type="dxa"/>
            </w:tcMar>
            <w:vAlign w:val="center"/>
          </w:tcPr>
          <w:p>
            <w:pPr>
              <w:spacing w:after="0" w:line="240" w:lineRule="auto"/>
            </w:pPr>
            <w:r>
              <w:rPr>
                <w:sz w:val="13"/>
              </w:rPr>
              <w:t>8.584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2111646.753</w:t>
            </w:r>
          </w:p>
        </w:tc>
        <w:tc>
          <w:tcPr>
            <w:tcW w:type="dxa" w:w="1512"/>
            <w:tcMar>
              <w:top w:w="35" w:type="dxa"/>
              <w:start w:w="55" w:type="dxa"/>
              <w:bottom w:w="35" w:type="dxa"/>
              <w:end w:w="55" w:type="dxa"/>
            </w:tcMar>
            <w:vAlign w:val="center"/>
            <w:shd w:fill="F4F7F8"/>
          </w:tcPr>
          <w:p>
            <w:pPr>
              <w:spacing w:after="0" w:line="240" w:lineRule="auto"/>
            </w:pPr>
            <w:r>
              <w:rPr>
                <w:sz w:val="13"/>
              </w:rPr>
              <w:t>277121.288</w:t>
            </w:r>
          </w:p>
        </w:tc>
        <w:tc>
          <w:tcPr>
            <w:tcW w:type="dxa" w:w="1224"/>
            <w:tcMar>
              <w:top w:w="35" w:type="dxa"/>
              <w:start w:w="55" w:type="dxa"/>
              <w:bottom w:w="35" w:type="dxa"/>
              <w:end w:w="55" w:type="dxa"/>
            </w:tcMar>
            <w:vAlign w:val="center"/>
            <w:shd w:fill="F4F7F8"/>
          </w:tcPr>
          <w:p>
            <w:pPr>
              <w:spacing w:after="0" w:line="240" w:lineRule="auto"/>
            </w:pPr>
            <w:r>
              <w:rPr>
                <w:sz w:val="13"/>
              </w:rPr>
              <w:t>8.068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1322</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2111646.785</w:t>
            </w:r>
          </w:p>
        </w:tc>
        <w:tc>
          <w:tcPr>
            <w:tcW w:type="dxa" w:w="1512"/>
            <w:tcMar>
              <w:top w:w="35" w:type="dxa"/>
              <w:start w:w="55" w:type="dxa"/>
              <w:bottom w:w="35" w:type="dxa"/>
              <w:end w:w="55" w:type="dxa"/>
            </w:tcMar>
            <w:vAlign w:val="center"/>
          </w:tcPr>
          <w:p>
            <w:pPr>
              <w:spacing w:after="0" w:line="240" w:lineRule="auto"/>
            </w:pPr>
            <w:r>
              <w:rPr>
                <w:sz w:val="13"/>
              </w:rPr>
              <w:t>277237.348</w:t>
            </w:r>
          </w:p>
        </w:tc>
        <w:tc>
          <w:tcPr>
            <w:tcW w:type="dxa" w:w="1224"/>
            <w:tcMar>
              <w:top w:w="35" w:type="dxa"/>
              <w:start w:w="55" w:type="dxa"/>
              <w:bottom w:w="35" w:type="dxa"/>
              <w:end w:w="55" w:type="dxa"/>
            </w:tcMar>
            <w:vAlign w:val="center"/>
          </w:tcPr>
          <w:p>
            <w:pPr>
              <w:spacing w:after="0" w:line="240" w:lineRule="auto"/>
            </w:pPr>
            <w:r>
              <w:rPr>
                <w:sz w:val="13"/>
              </w:rPr>
              <w:t>7.435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512</w:t>
            </w:r>
          </w:p>
        </w:tc>
        <w:tc>
          <w:tcPr>
            <w:tcW w:type="dxa" w:w="1656"/>
            <w:tcMar>
              <w:top w:w="35" w:type="dxa"/>
              <w:start w:w="55" w:type="dxa"/>
              <w:bottom w:w="35" w:type="dxa"/>
              <w:end w:w="55" w:type="dxa"/>
            </w:tcMar>
            <w:vAlign w:val="center"/>
            <w:shd w:fill="F4F7F8"/>
          </w:tcPr>
          <w:p>
            <w:pPr>
              <w:spacing w:after="0" w:line="240" w:lineRule="auto"/>
            </w:pPr>
            <w:r>
              <w:rPr>
                <w:sz w:val="13"/>
              </w:rPr>
              <w:t>2111646.886</w:t>
            </w:r>
          </w:p>
        </w:tc>
        <w:tc>
          <w:tcPr>
            <w:tcW w:type="dxa" w:w="1512"/>
            <w:tcMar>
              <w:top w:w="35" w:type="dxa"/>
              <w:start w:w="55" w:type="dxa"/>
              <w:bottom w:w="35" w:type="dxa"/>
              <w:end w:w="55" w:type="dxa"/>
            </w:tcMar>
            <w:vAlign w:val="center"/>
            <w:shd w:fill="F4F7F8"/>
          </w:tcPr>
          <w:p>
            <w:pPr>
              <w:spacing w:after="0" w:line="240" w:lineRule="auto"/>
            </w:pPr>
            <w:r>
              <w:rPr>
                <w:sz w:val="13"/>
              </w:rPr>
              <w:t>277138.849</w:t>
            </w:r>
          </w:p>
        </w:tc>
        <w:tc>
          <w:tcPr>
            <w:tcW w:type="dxa" w:w="1224"/>
            <w:tcMar>
              <w:top w:w="35" w:type="dxa"/>
              <w:start w:w="55" w:type="dxa"/>
              <w:bottom w:w="35" w:type="dxa"/>
              <w:end w:w="55" w:type="dxa"/>
            </w:tcMar>
            <w:vAlign w:val="center"/>
            <w:shd w:fill="F4F7F8"/>
          </w:tcPr>
          <w:p>
            <w:pPr>
              <w:spacing w:after="0" w:line="240" w:lineRule="auto"/>
            </w:pPr>
            <w:r>
              <w:rPr>
                <w:sz w:val="13"/>
              </w:rPr>
              <w:t>8.048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2415</w:t>
            </w:r>
          </w:p>
        </w:tc>
      </w:tr>
      <w:tr>
        <w:trPr>
          <w:cantSplit/>
        </w:trPr>
        <w:tc>
          <w:tcPr>
            <w:tcW w:type="dxa" w:w="1080"/>
            <w:tcMar>
              <w:top w:w="35" w:type="dxa"/>
              <w:start w:w="55" w:type="dxa"/>
              <w:bottom w:w="35" w:type="dxa"/>
              <w:end w:w="55" w:type="dxa"/>
            </w:tcMar>
            <w:vAlign w:val="center"/>
          </w:tcPr>
          <w:p>
            <w:pPr>
              <w:spacing w:after="0" w:line="240" w:lineRule="auto"/>
            </w:pPr>
            <w:r>
              <w:rPr>
                <w:sz w:val="13"/>
              </w:rPr>
              <w:t>43</w:t>
            </w:r>
          </w:p>
        </w:tc>
        <w:tc>
          <w:tcPr>
            <w:tcW w:type="dxa" w:w="1656"/>
            <w:tcMar>
              <w:top w:w="35" w:type="dxa"/>
              <w:start w:w="55" w:type="dxa"/>
              <w:bottom w:w="35" w:type="dxa"/>
              <w:end w:w="55" w:type="dxa"/>
            </w:tcMar>
            <w:vAlign w:val="center"/>
          </w:tcPr>
          <w:p>
            <w:pPr>
              <w:spacing w:after="0" w:line="240" w:lineRule="auto"/>
            </w:pPr>
            <w:r>
              <w:rPr>
                <w:sz w:val="13"/>
              </w:rPr>
              <w:t>2111647.074</w:t>
            </w:r>
          </w:p>
        </w:tc>
        <w:tc>
          <w:tcPr>
            <w:tcW w:type="dxa" w:w="1512"/>
            <w:tcMar>
              <w:top w:w="35" w:type="dxa"/>
              <w:start w:w="55" w:type="dxa"/>
              <w:bottom w:w="35" w:type="dxa"/>
              <w:end w:w="55" w:type="dxa"/>
            </w:tcMar>
            <w:vAlign w:val="center"/>
          </w:tcPr>
          <w:p>
            <w:pPr>
              <w:spacing w:after="0" w:line="240" w:lineRule="auto"/>
            </w:pPr>
            <w:r>
              <w:rPr>
                <w:sz w:val="13"/>
              </w:rPr>
              <w:t>276861.105</w:t>
            </w:r>
          </w:p>
        </w:tc>
        <w:tc>
          <w:tcPr>
            <w:tcW w:type="dxa" w:w="1224"/>
            <w:tcMar>
              <w:top w:w="35" w:type="dxa"/>
              <w:start w:w="55" w:type="dxa"/>
              <w:bottom w:w="35" w:type="dxa"/>
              <w:end w:w="55" w:type="dxa"/>
            </w:tcMar>
            <w:vAlign w:val="center"/>
          </w:tcPr>
          <w:p>
            <w:pPr>
              <w:spacing w:after="0" w:line="240" w:lineRule="auto"/>
            </w:pPr>
            <w:r>
              <w:rPr>
                <w:sz w:val="13"/>
              </w:rPr>
              <w:t>5.404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w:t>
            </w:r>
          </w:p>
        </w:tc>
        <w:tc>
          <w:tcPr>
            <w:tcW w:type="dxa" w:w="1656"/>
            <w:tcMar>
              <w:top w:w="35" w:type="dxa"/>
              <w:start w:w="55" w:type="dxa"/>
              <w:bottom w:w="35" w:type="dxa"/>
              <w:end w:w="55" w:type="dxa"/>
            </w:tcMar>
            <w:vAlign w:val="center"/>
            <w:shd w:fill="F4F7F8"/>
          </w:tcPr>
          <w:p>
            <w:pPr>
              <w:spacing w:after="0" w:line="240" w:lineRule="auto"/>
            </w:pPr>
            <w:r>
              <w:rPr>
                <w:sz w:val="13"/>
              </w:rPr>
              <w:t>2111647.204</w:t>
            </w:r>
          </w:p>
        </w:tc>
        <w:tc>
          <w:tcPr>
            <w:tcW w:type="dxa" w:w="1512"/>
            <w:tcMar>
              <w:top w:w="35" w:type="dxa"/>
              <w:start w:w="55" w:type="dxa"/>
              <w:bottom w:w="35" w:type="dxa"/>
              <w:end w:w="55" w:type="dxa"/>
            </w:tcMar>
            <w:vAlign w:val="center"/>
            <w:shd w:fill="F4F7F8"/>
          </w:tcPr>
          <w:p>
            <w:pPr>
              <w:spacing w:after="0" w:line="240" w:lineRule="auto"/>
            </w:pPr>
            <w:r>
              <w:rPr>
                <w:sz w:val="13"/>
              </w:rPr>
              <w:t>277130.019</w:t>
            </w:r>
          </w:p>
        </w:tc>
        <w:tc>
          <w:tcPr>
            <w:tcW w:type="dxa" w:w="1224"/>
            <w:tcMar>
              <w:top w:w="35" w:type="dxa"/>
              <w:start w:w="55" w:type="dxa"/>
              <w:bottom w:w="35" w:type="dxa"/>
              <w:end w:w="55" w:type="dxa"/>
            </w:tcMar>
            <w:vAlign w:val="center"/>
            <w:shd w:fill="F4F7F8"/>
          </w:tcPr>
          <w:p>
            <w:pPr>
              <w:spacing w:after="0" w:line="240" w:lineRule="auto"/>
            </w:pPr>
            <w:r>
              <w:rPr>
                <w:sz w:val="13"/>
              </w:rPr>
              <w:t>7.094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226</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2111647.719</w:t>
            </w:r>
          </w:p>
        </w:tc>
        <w:tc>
          <w:tcPr>
            <w:tcW w:type="dxa" w:w="1512"/>
            <w:tcMar>
              <w:top w:w="35" w:type="dxa"/>
              <w:start w:w="55" w:type="dxa"/>
              <w:bottom w:w="35" w:type="dxa"/>
              <w:end w:w="55" w:type="dxa"/>
            </w:tcMar>
            <w:vAlign w:val="center"/>
          </w:tcPr>
          <w:p>
            <w:pPr>
              <w:spacing w:after="0" w:line="240" w:lineRule="auto"/>
            </w:pPr>
            <w:r>
              <w:rPr>
                <w:sz w:val="13"/>
              </w:rPr>
              <w:t>277111.500</w:t>
            </w:r>
          </w:p>
        </w:tc>
        <w:tc>
          <w:tcPr>
            <w:tcW w:type="dxa" w:w="1224"/>
            <w:tcMar>
              <w:top w:w="35" w:type="dxa"/>
              <w:start w:w="55" w:type="dxa"/>
              <w:bottom w:w="35" w:type="dxa"/>
              <w:end w:w="55" w:type="dxa"/>
            </w:tcMar>
            <w:vAlign w:val="center"/>
          </w:tcPr>
          <w:p>
            <w:pPr>
              <w:spacing w:after="0" w:line="240" w:lineRule="auto"/>
            </w:pPr>
            <w:r>
              <w:rPr>
                <w:sz w:val="13"/>
              </w:rPr>
              <w:t>8.020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523</w:t>
            </w:r>
          </w:p>
        </w:tc>
        <w:tc>
          <w:tcPr>
            <w:tcW w:type="dxa" w:w="1656"/>
            <w:tcMar>
              <w:top w:w="35" w:type="dxa"/>
              <w:start w:w="55" w:type="dxa"/>
              <w:bottom w:w="35" w:type="dxa"/>
              <w:end w:w="55" w:type="dxa"/>
            </w:tcMar>
            <w:vAlign w:val="center"/>
            <w:shd w:fill="F4F7F8"/>
          </w:tcPr>
          <w:p>
            <w:pPr>
              <w:spacing w:after="0" w:line="240" w:lineRule="auto"/>
            </w:pPr>
            <w:r>
              <w:rPr>
                <w:sz w:val="13"/>
              </w:rPr>
              <w:t>2111647.811</w:t>
            </w:r>
          </w:p>
        </w:tc>
        <w:tc>
          <w:tcPr>
            <w:tcW w:type="dxa" w:w="1512"/>
            <w:tcMar>
              <w:top w:w="35" w:type="dxa"/>
              <w:start w:w="55" w:type="dxa"/>
              <w:bottom w:w="35" w:type="dxa"/>
              <w:end w:w="55" w:type="dxa"/>
            </w:tcMar>
            <w:vAlign w:val="center"/>
            <w:shd w:fill="F4F7F8"/>
          </w:tcPr>
          <w:p>
            <w:pPr>
              <w:spacing w:after="0" w:line="240" w:lineRule="auto"/>
            </w:pPr>
            <w:r>
              <w:rPr>
                <w:sz w:val="13"/>
              </w:rPr>
              <w:t>277237.422</w:t>
            </w:r>
          </w:p>
        </w:tc>
        <w:tc>
          <w:tcPr>
            <w:tcW w:type="dxa" w:w="1224"/>
            <w:tcMar>
              <w:top w:w="35" w:type="dxa"/>
              <w:start w:w="55" w:type="dxa"/>
              <w:bottom w:w="35" w:type="dxa"/>
              <w:end w:w="55" w:type="dxa"/>
            </w:tcMar>
            <w:vAlign w:val="center"/>
            <w:shd w:fill="F4F7F8"/>
          </w:tcPr>
          <w:p>
            <w:pPr>
              <w:spacing w:after="0" w:line="240" w:lineRule="auto"/>
            </w:pPr>
            <w:r>
              <w:rPr>
                <w:sz w:val="13"/>
              </w:rPr>
              <w:t>7.418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2426</w:t>
            </w:r>
          </w:p>
        </w:tc>
      </w:tr>
      <w:tr>
        <w:trPr>
          <w:cantSplit/>
        </w:trPr>
        <w:tc>
          <w:tcPr>
            <w:tcW w:type="dxa" w:w="1080"/>
            <w:tcMar>
              <w:top w:w="35" w:type="dxa"/>
              <w:start w:w="55" w:type="dxa"/>
              <w:bottom w:w="35" w:type="dxa"/>
              <w:end w:w="55" w:type="dxa"/>
            </w:tcMar>
            <w:vAlign w:val="center"/>
          </w:tcPr>
          <w:p>
            <w:pPr>
              <w:spacing w:after="0" w:line="240" w:lineRule="auto"/>
            </w:pPr>
            <w:r>
              <w:rPr>
                <w:sz w:val="13"/>
              </w:rPr>
              <w:t>18</w:t>
            </w:r>
          </w:p>
        </w:tc>
        <w:tc>
          <w:tcPr>
            <w:tcW w:type="dxa" w:w="1656"/>
            <w:tcMar>
              <w:top w:w="35" w:type="dxa"/>
              <w:start w:w="55" w:type="dxa"/>
              <w:bottom w:w="35" w:type="dxa"/>
              <w:end w:w="55" w:type="dxa"/>
            </w:tcMar>
            <w:vAlign w:val="center"/>
          </w:tcPr>
          <w:p>
            <w:pPr>
              <w:spacing w:after="0" w:line="240" w:lineRule="auto"/>
            </w:pPr>
            <w:r>
              <w:rPr>
                <w:sz w:val="13"/>
              </w:rPr>
              <w:t>2111648.022</w:t>
            </w:r>
          </w:p>
        </w:tc>
        <w:tc>
          <w:tcPr>
            <w:tcW w:type="dxa" w:w="1512"/>
            <w:tcMar>
              <w:top w:w="35" w:type="dxa"/>
              <w:start w:w="55" w:type="dxa"/>
              <w:bottom w:w="35" w:type="dxa"/>
              <w:end w:w="55" w:type="dxa"/>
            </w:tcMar>
            <w:vAlign w:val="center"/>
          </w:tcPr>
          <w:p>
            <w:pPr>
              <w:spacing w:after="0" w:line="240" w:lineRule="auto"/>
            </w:pPr>
            <w:r>
              <w:rPr>
                <w:sz w:val="13"/>
              </w:rPr>
              <w:t>277654.431</w:t>
            </w:r>
          </w:p>
        </w:tc>
        <w:tc>
          <w:tcPr>
            <w:tcW w:type="dxa" w:w="1224"/>
            <w:tcMar>
              <w:top w:w="35" w:type="dxa"/>
              <w:start w:w="55" w:type="dxa"/>
              <w:bottom w:w="35" w:type="dxa"/>
              <w:end w:w="55" w:type="dxa"/>
            </w:tcMar>
            <w:vAlign w:val="center"/>
          </w:tcPr>
          <w:p>
            <w:pPr>
              <w:spacing w:after="0" w:line="240" w:lineRule="auto"/>
            </w:pPr>
            <w:r>
              <w:rPr>
                <w:sz w:val="13"/>
              </w:rPr>
              <w:t>8.811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w:t>
            </w:r>
          </w:p>
        </w:tc>
        <w:tc>
          <w:tcPr>
            <w:tcW w:type="dxa" w:w="1656"/>
            <w:tcMar>
              <w:top w:w="35" w:type="dxa"/>
              <w:start w:w="55" w:type="dxa"/>
              <w:bottom w:w="35" w:type="dxa"/>
              <w:end w:w="55" w:type="dxa"/>
            </w:tcMar>
            <w:vAlign w:val="center"/>
            <w:shd w:fill="F4F7F8"/>
          </w:tcPr>
          <w:p>
            <w:pPr>
              <w:spacing w:after="0" w:line="240" w:lineRule="auto"/>
            </w:pPr>
            <w:r>
              <w:rPr>
                <w:sz w:val="13"/>
              </w:rPr>
              <w:t>2111648.213</w:t>
            </w:r>
          </w:p>
        </w:tc>
        <w:tc>
          <w:tcPr>
            <w:tcW w:type="dxa" w:w="1512"/>
            <w:tcMar>
              <w:top w:w="35" w:type="dxa"/>
              <w:start w:w="55" w:type="dxa"/>
              <w:bottom w:w="35" w:type="dxa"/>
              <w:end w:w="55" w:type="dxa"/>
            </w:tcMar>
            <w:vAlign w:val="center"/>
            <w:shd w:fill="F4F7F8"/>
          </w:tcPr>
          <w:p>
            <w:pPr>
              <w:spacing w:after="0" w:line="240" w:lineRule="auto"/>
            </w:pPr>
            <w:r>
              <w:rPr>
                <w:sz w:val="13"/>
              </w:rPr>
              <w:t>277106.053</w:t>
            </w:r>
          </w:p>
        </w:tc>
        <w:tc>
          <w:tcPr>
            <w:tcW w:type="dxa" w:w="1224"/>
            <w:tcMar>
              <w:top w:w="35" w:type="dxa"/>
              <w:start w:w="55" w:type="dxa"/>
              <w:bottom w:w="35" w:type="dxa"/>
              <w:end w:w="55" w:type="dxa"/>
            </w:tcMar>
            <w:vAlign w:val="center"/>
            <w:shd w:fill="F4F7F8"/>
          </w:tcPr>
          <w:p>
            <w:pPr>
              <w:spacing w:after="0" w:line="240" w:lineRule="auto"/>
            </w:pPr>
            <w:r>
              <w:rPr>
                <w:sz w:val="13"/>
              </w:rPr>
              <w:t>8.123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1320</w:t>
            </w:r>
          </w:p>
        </w:tc>
      </w:tr>
      <w:tr>
        <w:trPr>
          <w:cantSplit/>
        </w:trPr>
        <w:tc>
          <w:tcPr>
            <w:tcW w:type="dxa" w:w="1080"/>
            <w:tcMar>
              <w:top w:w="35" w:type="dxa"/>
              <w:start w:w="55" w:type="dxa"/>
              <w:bottom w:w="35" w:type="dxa"/>
              <w:end w:w="55" w:type="dxa"/>
            </w:tcMar>
            <w:vAlign w:val="center"/>
          </w:tcPr>
          <w:p>
            <w:pPr>
              <w:spacing w:after="0" w:line="240" w:lineRule="auto"/>
            </w:pPr>
            <w:r>
              <w:rPr>
                <w:sz w:val="13"/>
              </w:rPr>
              <w:t>12</w:t>
            </w:r>
          </w:p>
        </w:tc>
        <w:tc>
          <w:tcPr>
            <w:tcW w:type="dxa" w:w="1656"/>
            <w:tcMar>
              <w:top w:w="35" w:type="dxa"/>
              <w:start w:w="55" w:type="dxa"/>
              <w:bottom w:w="35" w:type="dxa"/>
              <w:end w:w="55" w:type="dxa"/>
            </w:tcMar>
            <w:vAlign w:val="center"/>
          </w:tcPr>
          <w:p>
            <w:pPr>
              <w:spacing w:after="0" w:line="240" w:lineRule="auto"/>
            </w:pPr>
            <w:r>
              <w:rPr>
                <w:sz w:val="13"/>
              </w:rPr>
              <w:t>2111648.306</w:t>
            </w:r>
          </w:p>
        </w:tc>
        <w:tc>
          <w:tcPr>
            <w:tcW w:type="dxa" w:w="1512"/>
            <w:tcMar>
              <w:top w:w="35" w:type="dxa"/>
              <w:start w:w="55" w:type="dxa"/>
              <w:bottom w:w="35" w:type="dxa"/>
              <w:end w:w="55" w:type="dxa"/>
            </w:tcMar>
            <w:vAlign w:val="center"/>
          </w:tcPr>
          <w:p>
            <w:pPr>
              <w:spacing w:after="0" w:line="240" w:lineRule="auto"/>
            </w:pPr>
            <w:r>
              <w:rPr>
                <w:sz w:val="13"/>
              </w:rPr>
              <w:t>277100.211</w:t>
            </w:r>
          </w:p>
        </w:tc>
        <w:tc>
          <w:tcPr>
            <w:tcW w:type="dxa" w:w="1224"/>
            <w:tcMar>
              <w:top w:w="35" w:type="dxa"/>
              <w:start w:w="55" w:type="dxa"/>
              <w:bottom w:w="35" w:type="dxa"/>
              <w:end w:w="55" w:type="dxa"/>
            </w:tcMar>
            <w:vAlign w:val="center"/>
          </w:tcPr>
          <w:p>
            <w:pPr>
              <w:spacing w:after="0" w:line="240" w:lineRule="auto"/>
            </w:pPr>
            <w:r>
              <w:rPr>
                <w:sz w:val="13"/>
              </w:rPr>
              <w:t>8.073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511</w:t>
            </w:r>
          </w:p>
        </w:tc>
        <w:tc>
          <w:tcPr>
            <w:tcW w:type="dxa" w:w="1656"/>
            <w:tcMar>
              <w:top w:w="35" w:type="dxa"/>
              <w:start w:w="55" w:type="dxa"/>
              <w:bottom w:w="35" w:type="dxa"/>
              <w:end w:w="55" w:type="dxa"/>
            </w:tcMar>
            <w:vAlign w:val="center"/>
            <w:shd w:fill="F4F7F8"/>
          </w:tcPr>
          <w:p>
            <w:pPr>
              <w:spacing w:after="0" w:line="240" w:lineRule="auto"/>
            </w:pPr>
            <w:r>
              <w:rPr>
                <w:sz w:val="13"/>
              </w:rPr>
              <w:t>2111648.357</w:t>
            </w:r>
          </w:p>
        </w:tc>
        <w:tc>
          <w:tcPr>
            <w:tcW w:type="dxa" w:w="1512"/>
            <w:tcMar>
              <w:top w:w="35" w:type="dxa"/>
              <w:start w:w="55" w:type="dxa"/>
              <w:bottom w:w="35" w:type="dxa"/>
              <w:end w:w="55" w:type="dxa"/>
            </w:tcMar>
            <w:vAlign w:val="center"/>
            <w:shd w:fill="F4F7F8"/>
          </w:tcPr>
          <w:p>
            <w:pPr>
              <w:spacing w:after="0" w:line="240" w:lineRule="auto"/>
            </w:pPr>
            <w:r>
              <w:rPr>
                <w:sz w:val="13"/>
              </w:rPr>
              <w:t>277115.184</w:t>
            </w:r>
          </w:p>
        </w:tc>
        <w:tc>
          <w:tcPr>
            <w:tcW w:type="dxa" w:w="1224"/>
            <w:tcMar>
              <w:top w:w="35" w:type="dxa"/>
              <w:start w:w="55" w:type="dxa"/>
              <w:bottom w:w="35" w:type="dxa"/>
              <w:end w:w="55" w:type="dxa"/>
            </w:tcMar>
            <w:vAlign w:val="center"/>
            <w:shd w:fill="F4F7F8"/>
          </w:tcPr>
          <w:p>
            <w:pPr>
              <w:spacing w:after="0" w:line="240" w:lineRule="auto"/>
            </w:pPr>
            <w:r>
              <w:rPr>
                <w:sz w:val="13"/>
              </w:rPr>
              <w:t>8.195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2414</w:t>
            </w:r>
          </w:p>
        </w:tc>
      </w:tr>
      <w:tr>
        <w:trPr>
          <w:cantSplit/>
        </w:trPr>
        <w:tc>
          <w:tcPr>
            <w:tcW w:type="dxa" w:w="1080"/>
            <w:tcMar>
              <w:top w:w="35" w:type="dxa"/>
              <w:start w:w="55" w:type="dxa"/>
              <w:bottom w:w="35" w:type="dxa"/>
              <w:end w:w="55" w:type="dxa"/>
            </w:tcMar>
            <w:vAlign w:val="center"/>
          </w:tcPr>
          <w:p>
            <w:pPr>
              <w:spacing w:after="0" w:line="240" w:lineRule="auto"/>
            </w:pPr>
            <w:r>
              <w:rPr>
                <w:sz w:val="13"/>
              </w:rPr>
              <w:t>40</w:t>
            </w:r>
          </w:p>
        </w:tc>
        <w:tc>
          <w:tcPr>
            <w:tcW w:type="dxa" w:w="1656"/>
            <w:tcMar>
              <w:top w:w="35" w:type="dxa"/>
              <w:start w:w="55" w:type="dxa"/>
              <w:bottom w:w="35" w:type="dxa"/>
              <w:end w:w="55" w:type="dxa"/>
            </w:tcMar>
            <w:vAlign w:val="center"/>
          </w:tcPr>
          <w:p>
            <w:pPr>
              <w:spacing w:after="0" w:line="240" w:lineRule="auto"/>
            </w:pPr>
            <w:r>
              <w:rPr>
                <w:sz w:val="13"/>
              </w:rPr>
              <w:t>2111648.624</w:t>
            </w:r>
          </w:p>
        </w:tc>
        <w:tc>
          <w:tcPr>
            <w:tcW w:type="dxa" w:w="1512"/>
            <w:tcMar>
              <w:top w:w="35" w:type="dxa"/>
              <w:start w:w="55" w:type="dxa"/>
              <w:bottom w:w="35" w:type="dxa"/>
              <w:end w:w="55" w:type="dxa"/>
            </w:tcMar>
            <w:vAlign w:val="center"/>
          </w:tcPr>
          <w:p>
            <w:pPr>
              <w:spacing w:after="0" w:line="240" w:lineRule="auto"/>
            </w:pPr>
            <w:r>
              <w:rPr>
                <w:sz w:val="13"/>
              </w:rPr>
              <w:t>277031.590</w:t>
            </w:r>
          </w:p>
        </w:tc>
        <w:tc>
          <w:tcPr>
            <w:tcW w:type="dxa" w:w="1224"/>
            <w:tcMar>
              <w:top w:w="35" w:type="dxa"/>
              <w:start w:w="55" w:type="dxa"/>
              <w:bottom w:w="35" w:type="dxa"/>
              <w:end w:w="55" w:type="dxa"/>
            </w:tcMar>
            <w:vAlign w:val="center"/>
          </w:tcPr>
          <w:p>
            <w:pPr>
              <w:spacing w:after="0" w:line="240" w:lineRule="auto"/>
            </w:pPr>
            <w:r>
              <w:rPr>
                <w:sz w:val="13"/>
              </w:rPr>
              <w:t>9.008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2111648.649</w:t>
            </w:r>
          </w:p>
        </w:tc>
        <w:tc>
          <w:tcPr>
            <w:tcW w:type="dxa" w:w="1512"/>
            <w:tcMar>
              <w:top w:w="35" w:type="dxa"/>
              <w:start w:w="55" w:type="dxa"/>
              <w:bottom w:w="35" w:type="dxa"/>
              <w:end w:w="55" w:type="dxa"/>
            </w:tcMar>
            <w:vAlign w:val="center"/>
            <w:shd w:fill="F4F7F8"/>
          </w:tcPr>
          <w:p>
            <w:pPr>
              <w:spacing w:after="0" w:line="240" w:lineRule="auto"/>
            </w:pPr>
            <w:r>
              <w:rPr>
                <w:sz w:val="13"/>
              </w:rPr>
              <w:t>277115.585</w:t>
            </w:r>
          </w:p>
        </w:tc>
        <w:tc>
          <w:tcPr>
            <w:tcW w:type="dxa" w:w="1224"/>
            <w:tcMar>
              <w:top w:w="35" w:type="dxa"/>
              <w:start w:w="55" w:type="dxa"/>
              <w:bottom w:w="35" w:type="dxa"/>
              <w:end w:w="55" w:type="dxa"/>
            </w:tcMar>
            <w:vAlign w:val="center"/>
            <w:shd w:fill="F4F7F8"/>
          </w:tcPr>
          <w:p>
            <w:pPr>
              <w:spacing w:after="0" w:line="240" w:lineRule="auto"/>
            </w:pPr>
            <w:r>
              <w:rPr>
                <w:sz w:val="13"/>
              </w:rPr>
              <w:t>8.208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879</w:t>
            </w:r>
          </w:p>
        </w:tc>
      </w:tr>
      <w:tr>
        <w:trPr>
          <w:cantSplit/>
        </w:trPr>
        <w:tc>
          <w:tcPr>
            <w:tcW w:type="dxa" w:w="1080"/>
            <w:tcMar>
              <w:top w:w="35" w:type="dxa"/>
              <w:start w:w="55" w:type="dxa"/>
              <w:bottom w:w="35" w:type="dxa"/>
              <w:end w:w="55" w:type="dxa"/>
            </w:tcMar>
            <w:vAlign w:val="center"/>
          </w:tcPr>
          <w:p>
            <w:pPr>
              <w:spacing w:after="0" w:line="240" w:lineRule="auto"/>
            </w:pPr>
            <w:r>
              <w:rPr>
                <w:sz w:val="13"/>
              </w:rPr>
              <w:t>75</w:t>
            </w:r>
          </w:p>
        </w:tc>
        <w:tc>
          <w:tcPr>
            <w:tcW w:type="dxa" w:w="1656"/>
            <w:tcMar>
              <w:top w:w="35" w:type="dxa"/>
              <w:start w:w="55" w:type="dxa"/>
              <w:bottom w:w="35" w:type="dxa"/>
              <w:end w:w="55" w:type="dxa"/>
            </w:tcMar>
            <w:vAlign w:val="center"/>
          </w:tcPr>
          <w:p>
            <w:pPr>
              <w:spacing w:after="0" w:line="240" w:lineRule="auto"/>
            </w:pPr>
            <w:r>
              <w:rPr>
                <w:sz w:val="13"/>
              </w:rPr>
              <w:t>2111648.674</w:t>
            </w:r>
          </w:p>
        </w:tc>
        <w:tc>
          <w:tcPr>
            <w:tcW w:type="dxa" w:w="1512"/>
            <w:tcMar>
              <w:top w:w="35" w:type="dxa"/>
              <w:start w:w="55" w:type="dxa"/>
              <w:bottom w:w="35" w:type="dxa"/>
              <w:end w:w="55" w:type="dxa"/>
            </w:tcMar>
            <w:vAlign w:val="center"/>
          </w:tcPr>
          <w:p>
            <w:pPr>
              <w:spacing w:after="0" w:line="240" w:lineRule="auto"/>
            </w:pPr>
            <w:r>
              <w:rPr>
                <w:sz w:val="13"/>
              </w:rPr>
              <w:t>276864.058</w:t>
            </w:r>
          </w:p>
        </w:tc>
        <w:tc>
          <w:tcPr>
            <w:tcW w:type="dxa" w:w="1224"/>
            <w:tcMar>
              <w:top w:w="35" w:type="dxa"/>
              <w:start w:w="55" w:type="dxa"/>
              <w:bottom w:w="35" w:type="dxa"/>
              <w:end w:w="55" w:type="dxa"/>
            </w:tcMar>
            <w:vAlign w:val="center"/>
          </w:tcPr>
          <w:p>
            <w:pPr>
              <w:spacing w:after="0" w:line="240" w:lineRule="auto"/>
            </w:pPr>
            <w:r>
              <w:rPr>
                <w:sz w:val="13"/>
              </w:rPr>
              <w:t>5.236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791</w:t>
            </w:r>
          </w:p>
        </w:tc>
        <w:tc>
          <w:tcPr>
            <w:tcW w:type="dxa" w:w="1656"/>
            <w:tcMar>
              <w:top w:w="35" w:type="dxa"/>
              <w:start w:w="55" w:type="dxa"/>
              <w:bottom w:w="35" w:type="dxa"/>
              <w:end w:w="55" w:type="dxa"/>
            </w:tcMar>
            <w:vAlign w:val="center"/>
            <w:shd w:fill="F4F7F8"/>
          </w:tcPr>
          <w:p>
            <w:pPr>
              <w:spacing w:after="0" w:line="240" w:lineRule="auto"/>
            </w:pPr>
            <w:r>
              <w:rPr>
                <w:sz w:val="13"/>
              </w:rPr>
              <w:t>2111648.674</w:t>
            </w:r>
          </w:p>
        </w:tc>
        <w:tc>
          <w:tcPr>
            <w:tcW w:type="dxa" w:w="1512"/>
            <w:tcMar>
              <w:top w:w="35" w:type="dxa"/>
              <w:start w:w="55" w:type="dxa"/>
              <w:bottom w:w="35" w:type="dxa"/>
              <w:end w:w="55" w:type="dxa"/>
            </w:tcMar>
            <w:vAlign w:val="center"/>
            <w:shd w:fill="F4F7F8"/>
          </w:tcPr>
          <w:p>
            <w:pPr>
              <w:spacing w:after="0" w:line="240" w:lineRule="auto"/>
            </w:pPr>
            <w:r>
              <w:rPr>
                <w:sz w:val="13"/>
              </w:rPr>
              <w:t>276864.058</w:t>
            </w:r>
          </w:p>
        </w:tc>
        <w:tc>
          <w:tcPr>
            <w:tcW w:type="dxa" w:w="1224"/>
            <w:tcMar>
              <w:top w:w="35" w:type="dxa"/>
              <w:start w:w="55" w:type="dxa"/>
              <w:bottom w:w="35" w:type="dxa"/>
              <w:end w:w="55" w:type="dxa"/>
            </w:tcMar>
            <w:vAlign w:val="center"/>
            <w:shd w:fill="F4F7F8"/>
          </w:tcPr>
          <w:p>
            <w:pPr>
              <w:spacing w:after="0" w:line="240" w:lineRule="auto"/>
            </w:pPr>
            <w:r>
              <w:rPr>
                <w:sz w:val="13"/>
              </w:rPr>
              <w:t>5.236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3490</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2111648.869</w:t>
            </w:r>
          </w:p>
        </w:tc>
        <w:tc>
          <w:tcPr>
            <w:tcW w:type="dxa" w:w="1512"/>
            <w:tcMar>
              <w:top w:w="35" w:type="dxa"/>
              <w:start w:w="55" w:type="dxa"/>
              <w:bottom w:w="35" w:type="dxa"/>
              <w:end w:w="55" w:type="dxa"/>
            </w:tcMar>
            <w:vAlign w:val="center"/>
          </w:tcPr>
          <w:p>
            <w:pPr>
              <w:spacing w:after="0" w:line="240" w:lineRule="auto"/>
            </w:pPr>
            <w:r>
              <w:rPr>
                <w:sz w:val="13"/>
              </w:rPr>
              <w:t>277094.947</w:t>
            </w:r>
          </w:p>
        </w:tc>
        <w:tc>
          <w:tcPr>
            <w:tcW w:type="dxa" w:w="1224"/>
            <w:tcMar>
              <w:top w:w="35" w:type="dxa"/>
              <w:start w:w="55" w:type="dxa"/>
              <w:bottom w:w="35" w:type="dxa"/>
              <w:end w:w="55" w:type="dxa"/>
            </w:tcMar>
            <w:vAlign w:val="center"/>
          </w:tcPr>
          <w:p>
            <w:pPr>
              <w:spacing w:after="0" w:line="240" w:lineRule="auto"/>
            </w:pPr>
            <w:r>
              <w:rPr>
                <w:sz w:val="13"/>
              </w:rPr>
              <w:t>8.217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2111649.264</w:t>
            </w:r>
          </w:p>
        </w:tc>
        <w:tc>
          <w:tcPr>
            <w:tcW w:type="dxa" w:w="1512"/>
            <w:tcMar>
              <w:top w:w="35" w:type="dxa"/>
              <w:start w:w="55" w:type="dxa"/>
              <w:bottom w:w="35" w:type="dxa"/>
              <w:end w:w="55" w:type="dxa"/>
            </w:tcMar>
            <w:vAlign w:val="center"/>
            <w:shd w:fill="F4F7F8"/>
          </w:tcPr>
          <w:p>
            <w:pPr>
              <w:spacing w:after="0" w:line="240" w:lineRule="auto"/>
            </w:pPr>
            <w:r>
              <w:rPr>
                <w:sz w:val="13"/>
              </w:rPr>
              <w:t>277661.597</w:t>
            </w:r>
          </w:p>
        </w:tc>
        <w:tc>
          <w:tcPr>
            <w:tcW w:type="dxa" w:w="1224"/>
            <w:tcMar>
              <w:top w:w="35" w:type="dxa"/>
              <w:start w:w="55" w:type="dxa"/>
              <w:bottom w:w="35" w:type="dxa"/>
              <w:end w:w="55" w:type="dxa"/>
            </w:tcMar>
            <w:vAlign w:val="center"/>
            <w:shd w:fill="F4F7F8"/>
          </w:tcPr>
          <w:p>
            <w:pPr>
              <w:spacing w:after="0" w:line="240" w:lineRule="auto"/>
            </w:pPr>
            <w:r>
              <w:rPr>
                <w:sz w:val="13"/>
              </w:rPr>
              <w:t>8.725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941</w:t>
            </w:r>
          </w:p>
        </w:tc>
      </w:tr>
      <w:tr>
        <w:trPr>
          <w:cantSplit/>
        </w:trPr>
        <w:tc>
          <w:tcPr>
            <w:tcW w:type="dxa" w:w="1080"/>
            <w:tcMar>
              <w:top w:w="35" w:type="dxa"/>
              <w:start w:w="55" w:type="dxa"/>
              <w:bottom w:w="35" w:type="dxa"/>
              <w:end w:w="55" w:type="dxa"/>
            </w:tcMar>
            <w:vAlign w:val="center"/>
          </w:tcPr>
          <w:p>
            <w:pPr>
              <w:spacing w:after="0" w:line="240" w:lineRule="auto"/>
            </w:pPr>
            <w:r>
              <w:rPr>
                <w:sz w:val="13"/>
              </w:rPr>
              <w:t>555</w:t>
            </w:r>
          </w:p>
        </w:tc>
        <w:tc>
          <w:tcPr>
            <w:tcW w:type="dxa" w:w="1656"/>
            <w:tcMar>
              <w:top w:w="35" w:type="dxa"/>
              <w:start w:w="55" w:type="dxa"/>
              <w:bottom w:w="35" w:type="dxa"/>
              <w:end w:w="55" w:type="dxa"/>
            </w:tcMar>
            <w:vAlign w:val="center"/>
          </w:tcPr>
          <w:p>
            <w:pPr>
              <w:spacing w:after="0" w:line="240" w:lineRule="auto"/>
            </w:pPr>
            <w:r>
              <w:rPr>
                <w:sz w:val="13"/>
              </w:rPr>
              <w:t>2111649.349</w:t>
            </w:r>
          </w:p>
        </w:tc>
        <w:tc>
          <w:tcPr>
            <w:tcW w:type="dxa" w:w="1512"/>
            <w:tcMar>
              <w:top w:w="35" w:type="dxa"/>
              <w:start w:w="55" w:type="dxa"/>
              <w:bottom w:w="35" w:type="dxa"/>
              <w:end w:w="55" w:type="dxa"/>
            </w:tcMar>
            <w:vAlign w:val="center"/>
          </w:tcPr>
          <w:p>
            <w:pPr>
              <w:spacing w:after="0" w:line="240" w:lineRule="auto"/>
            </w:pPr>
            <w:r>
              <w:rPr>
                <w:sz w:val="13"/>
              </w:rPr>
              <w:t>277050.365</w:t>
            </w:r>
          </w:p>
        </w:tc>
        <w:tc>
          <w:tcPr>
            <w:tcW w:type="dxa" w:w="1224"/>
            <w:tcMar>
              <w:top w:w="35" w:type="dxa"/>
              <w:start w:w="55" w:type="dxa"/>
              <w:bottom w:w="35" w:type="dxa"/>
              <w:end w:w="55" w:type="dxa"/>
            </w:tcMar>
            <w:vAlign w:val="center"/>
          </w:tcPr>
          <w:p>
            <w:pPr>
              <w:spacing w:after="0" w:line="240" w:lineRule="auto"/>
            </w:pPr>
            <w:r>
              <w:rPr>
                <w:sz w:val="13"/>
              </w:rPr>
              <w:t>8.716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599</w:t>
            </w:r>
          </w:p>
        </w:tc>
        <w:tc>
          <w:tcPr>
            <w:tcW w:type="dxa" w:w="1656"/>
            <w:tcMar>
              <w:top w:w="35" w:type="dxa"/>
              <w:start w:w="55" w:type="dxa"/>
              <w:bottom w:w="35" w:type="dxa"/>
              <w:end w:w="55" w:type="dxa"/>
            </w:tcMar>
            <w:vAlign w:val="center"/>
            <w:shd w:fill="F4F7F8"/>
          </w:tcPr>
          <w:p>
            <w:pPr>
              <w:spacing w:after="0" w:line="240" w:lineRule="auto"/>
            </w:pPr>
            <w:r>
              <w:rPr>
                <w:sz w:val="13"/>
              </w:rPr>
              <w:t>2111649.601</w:t>
            </w:r>
          </w:p>
        </w:tc>
        <w:tc>
          <w:tcPr>
            <w:tcW w:type="dxa" w:w="1512"/>
            <w:tcMar>
              <w:top w:w="35" w:type="dxa"/>
              <w:start w:w="55" w:type="dxa"/>
              <w:bottom w:w="35" w:type="dxa"/>
              <w:end w:w="55" w:type="dxa"/>
            </w:tcMar>
            <w:vAlign w:val="center"/>
            <w:shd w:fill="F4F7F8"/>
          </w:tcPr>
          <w:p>
            <w:pPr>
              <w:spacing w:after="0" w:line="240" w:lineRule="auto"/>
            </w:pPr>
            <w:r>
              <w:rPr>
                <w:sz w:val="13"/>
              </w:rPr>
              <w:t>276755.296</w:t>
            </w:r>
          </w:p>
        </w:tc>
        <w:tc>
          <w:tcPr>
            <w:tcW w:type="dxa" w:w="1224"/>
            <w:tcMar>
              <w:top w:w="35" w:type="dxa"/>
              <w:start w:w="55" w:type="dxa"/>
              <w:bottom w:w="35" w:type="dxa"/>
              <w:end w:w="55" w:type="dxa"/>
            </w:tcMar>
            <w:vAlign w:val="center"/>
            <w:shd w:fill="F4F7F8"/>
          </w:tcPr>
          <w:p>
            <w:pPr>
              <w:spacing w:after="0" w:line="240" w:lineRule="auto"/>
            </w:pPr>
            <w:r>
              <w:rPr>
                <w:sz w:val="13"/>
              </w:rPr>
              <w:t>5.212</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1716</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2111649.730</w:t>
            </w:r>
          </w:p>
        </w:tc>
        <w:tc>
          <w:tcPr>
            <w:tcW w:type="dxa" w:w="1512"/>
            <w:tcMar>
              <w:top w:w="35" w:type="dxa"/>
              <w:start w:w="55" w:type="dxa"/>
              <w:bottom w:w="35" w:type="dxa"/>
              <w:end w:w="55" w:type="dxa"/>
            </w:tcMar>
            <w:vAlign w:val="center"/>
          </w:tcPr>
          <w:p>
            <w:pPr>
              <w:spacing w:after="0" w:line="240" w:lineRule="auto"/>
            </w:pPr>
            <w:r>
              <w:rPr>
                <w:sz w:val="13"/>
              </w:rPr>
              <w:t>277086.940</w:t>
            </w:r>
          </w:p>
        </w:tc>
        <w:tc>
          <w:tcPr>
            <w:tcW w:type="dxa" w:w="1224"/>
            <w:tcMar>
              <w:top w:w="35" w:type="dxa"/>
              <w:start w:w="55" w:type="dxa"/>
              <w:bottom w:w="35" w:type="dxa"/>
              <w:end w:w="55" w:type="dxa"/>
            </w:tcMar>
            <w:vAlign w:val="center"/>
          </w:tcPr>
          <w:p>
            <w:pPr>
              <w:spacing w:after="0" w:line="240" w:lineRule="auto"/>
            </w:pPr>
            <w:r>
              <w:rPr>
                <w:sz w:val="13"/>
              </w:rPr>
              <w:t>8.263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577</w:t>
            </w:r>
          </w:p>
        </w:tc>
        <w:tc>
          <w:tcPr>
            <w:tcW w:type="dxa" w:w="1656"/>
            <w:tcMar>
              <w:top w:w="35" w:type="dxa"/>
              <w:start w:w="55" w:type="dxa"/>
              <w:bottom w:w="35" w:type="dxa"/>
              <w:end w:w="55" w:type="dxa"/>
            </w:tcMar>
            <w:vAlign w:val="center"/>
            <w:shd w:fill="F4F7F8"/>
          </w:tcPr>
          <w:p>
            <w:pPr>
              <w:spacing w:after="0" w:line="240" w:lineRule="auto"/>
            </w:pPr>
            <w:r>
              <w:rPr>
                <w:sz w:val="13"/>
              </w:rPr>
              <w:t>2111650.394</w:t>
            </w:r>
          </w:p>
        </w:tc>
        <w:tc>
          <w:tcPr>
            <w:tcW w:type="dxa" w:w="1512"/>
            <w:tcMar>
              <w:top w:w="35" w:type="dxa"/>
              <w:start w:w="55" w:type="dxa"/>
              <w:bottom w:w="35" w:type="dxa"/>
              <w:end w:w="55" w:type="dxa"/>
            </w:tcMar>
            <w:vAlign w:val="center"/>
            <w:shd w:fill="F4F7F8"/>
          </w:tcPr>
          <w:p>
            <w:pPr>
              <w:spacing w:after="0" w:line="240" w:lineRule="auto"/>
            </w:pPr>
            <w:r>
              <w:rPr>
                <w:sz w:val="13"/>
              </w:rPr>
              <w:t>276858.500</w:t>
            </w:r>
          </w:p>
        </w:tc>
        <w:tc>
          <w:tcPr>
            <w:tcW w:type="dxa" w:w="1224"/>
            <w:tcMar>
              <w:top w:w="35" w:type="dxa"/>
              <w:start w:w="55" w:type="dxa"/>
              <w:bottom w:w="35" w:type="dxa"/>
              <w:end w:w="55" w:type="dxa"/>
            </w:tcMar>
            <w:vAlign w:val="center"/>
            <w:shd w:fill="F4F7F8"/>
          </w:tcPr>
          <w:p>
            <w:pPr>
              <w:spacing w:after="0" w:line="240" w:lineRule="auto"/>
            </w:pPr>
            <w:r>
              <w:rPr>
                <w:sz w:val="13"/>
              </w:rPr>
              <w:t>5.482</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1694</w:t>
            </w:r>
          </w:p>
        </w:tc>
      </w:tr>
      <w:tr>
        <w:trPr>
          <w:cantSplit/>
        </w:trPr>
        <w:tc>
          <w:tcPr>
            <w:tcW w:type="dxa" w:w="1080"/>
            <w:tcMar>
              <w:top w:w="35" w:type="dxa"/>
              <w:start w:w="55" w:type="dxa"/>
              <w:bottom w:w="35" w:type="dxa"/>
              <w:end w:w="55" w:type="dxa"/>
            </w:tcMar>
            <w:vAlign w:val="center"/>
          </w:tcPr>
          <w:p>
            <w:pPr>
              <w:spacing w:after="0" w:line="240" w:lineRule="auto"/>
            </w:pPr>
            <w:r>
              <w:rPr>
                <w:sz w:val="13"/>
              </w:rPr>
              <w:t>9</w:t>
            </w:r>
          </w:p>
        </w:tc>
        <w:tc>
          <w:tcPr>
            <w:tcW w:type="dxa" w:w="1656"/>
            <w:tcMar>
              <w:top w:w="35" w:type="dxa"/>
              <w:start w:w="55" w:type="dxa"/>
              <w:bottom w:w="35" w:type="dxa"/>
              <w:end w:w="55" w:type="dxa"/>
            </w:tcMar>
            <w:vAlign w:val="center"/>
          </w:tcPr>
          <w:p>
            <w:pPr>
              <w:spacing w:after="0" w:line="240" w:lineRule="auto"/>
            </w:pPr>
            <w:r>
              <w:rPr>
                <w:sz w:val="13"/>
              </w:rPr>
              <w:t>2111650.958</w:t>
            </w:r>
          </w:p>
        </w:tc>
        <w:tc>
          <w:tcPr>
            <w:tcW w:type="dxa" w:w="1512"/>
            <w:tcMar>
              <w:top w:w="35" w:type="dxa"/>
              <w:start w:w="55" w:type="dxa"/>
              <w:bottom w:w="35" w:type="dxa"/>
              <w:end w:w="55" w:type="dxa"/>
            </w:tcMar>
            <w:vAlign w:val="center"/>
          </w:tcPr>
          <w:p>
            <w:pPr>
              <w:spacing w:after="0" w:line="240" w:lineRule="auto"/>
            </w:pPr>
            <w:r>
              <w:rPr>
                <w:sz w:val="13"/>
              </w:rPr>
              <w:t>277076.671</w:t>
            </w:r>
          </w:p>
        </w:tc>
        <w:tc>
          <w:tcPr>
            <w:tcW w:type="dxa" w:w="1224"/>
            <w:tcMar>
              <w:top w:w="35" w:type="dxa"/>
              <w:start w:w="55" w:type="dxa"/>
              <w:bottom w:w="35" w:type="dxa"/>
              <w:end w:w="55" w:type="dxa"/>
            </w:tcMar>
            <w:vAlign w:val="center"/>
          </w:tcPr>
          <w:p>
            <w:pPr>
              <w:spacing w:after="0" w:line="240" w:lineRule="auto"/>
            </w:pPr>
            <w:r>
              <w:rPr>
                <w:sz w:val="13"/>
              </w:rPr>
              <w:t>8.427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w:t>
            </w:r>
          </w:p>
        </w:tc>
        <w:tc>
          <w:tcPr>
            <w:tcW w:type="dxa" w:w="1656"/>
            <w:tcMar>
              <w:top w:w="35" w:type="dxa"/>
              <w:start w:w="55" w:type="dxa"/>
              <w:bottom w:w="35" w:type="dxa"/>
              <w:end w:w="55" w:type="dxa"/>
            </w:tcMar>
            <w:vAlign w:val="center"/>
            <w:shd w:fill="F4F7F8"/>
          </w:tcPr>
          <w:p>
            <w:pPr>
              <w:spacing w:after="0" w:line="240" w:lineRule="auto"/>
            </w:pPr>
            <w:r>
              <w:rPr>
                <w:sz w:val="13"/>
              </w:rPr>
              <w:t>2111651.261</w:t>
            </w:r>
          </w:p>
        </w:tc>
        <w:tc>
          <w:tcPr>
            <w:tcW w:type="dxa" w:w="1512"/>
            <w:tcMar>
              <w:top w:w="35" w:type="dxa"/>
              <w:start w:w="55" w:type="dxa"/>
              <w:bottom w:w="35" w:type="dxa"/>
              <w:end w:w="55" w:type="dxa"/>
            </w:tcMar>
            <w:vAlign w:val="center"/>
            <w:shd w:fill="F4F7F8"/>
          </w:tcPr>
          <w:p>
            <w:pPr>
              <w:spacing w:after="0" w:line="240" w:lineRule="auto"/>
            </w:pPr>
            <w:r>
              <w:rPr>
                <w:sz w:val="13"/>
              </w:rPr>
              <w:t>277027.809</w:t>
            </w:r>
          </w:p>
        </w:tc>
        <w:tc>
          <w:tcPr>
            <w:tcW w:type="dxa" w:w="1224"/>
            <w:tcMar>
              <w:top w:w="35" w:type="dxa"/>
              <w:start w:w="55" w:type="dxa"/>
              <w:bottom w:w="35" w:type="dxa"/>
              <w:end w:w="55" w:type="dxa"/>
            </w:tcMar>
            <w:vAlign w:val="center"/>
            <w:shd w:fill="F4F7F8"/>
          </w:tcPr>
          <w:p>
            <w:pPr>
              <w:spacing w:after="0" w:line="240" w:lineRule="auto"/>
            </w:pPr>
            <w:r>
              <w:rPr>
                <w:sz w:val="13"/>
              </w:rPr>
              <w:t>8.831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2221</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2111651.678</w:t>
            </w:r>
          </w:p>
        </w:tc>
        <w:tc>
          <w:tcPr>
            <w:tcW w:type="dxa" w:w="1512"/>
            <w:tcMar>
              <w:top w:w="35" w:type="dxa"/>
              <w:start w:w="55" w:type="dxa"/>
              <w:bottom w:w="35" w:type="dxa"/>
              <w:end w:w="55" w:type="dxa"/>
            </w:tcMar>
            <w:vAlign w:val="center"/>
          </w:tcPr>
          <w:p>
            <w:pPr>
              <w:spacing w:after="0" w:line="240" w:lineRule="auto"/>
            </w:pPr>
            <w:r>
              <w:rPr>
                <w:sz w:val="13"/>
              </w:rPr>
              <w:t>277069.623</w:t>
            </w:r>
          </w:p>
        </w:tc>
        <w:tc>
          <w:tcPr>
            <w:tcW w:type="dxa" w:w="1224"/>
            <w:tcMar>
              <w:top w:w="35" w:type="dxa"/>
              <w:start w:w="55" w:type="dxa"/>
              <w:bottom w:w="35" w:type="dxa"/>
              <w:end w:w="55" w:type="dxa"/>
            </w:tcMar>
            <w:vAlign w:val="center"/>
          </w:tcPr>
          <w:p>
            <w:pPr>
              <w:spacing w:after="0" w:line="240" w:lineRule="auto"/>
            </w:pPr>
            <w:r>
              <w:rPr>
                <w:sz w:val="13"/>
              </w:rPr>
              <w:t>8.705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2111651.951</w:t>
            </w:r>
          </w:p>
        </w:tc>
        <w:tc>
          <w:tcPr>
            <w:tcW w:type="dxa" w:w="1512"/>
            <w:tcMar>
              <w:top w:w="35" w:type="dxa"/>
              <w:start w:w="55" w:type="dxa"/>
              <w:bottom w:w="35" w:type="dxa"/>
              <w:end w:w="55" w:type="dxa"/>
            </w:tcMar>
            <w:vAlign w:val="center"/>
            <w:shd w:fill="F4F7F8"/>
          </w:tcPr>
          <w:p>
            <w:pPr>
              <w:spacing w:after="0" w:line="240" w:lineRule="auto"/>
            </w:pPr>
            <w:r>
              <w:rPr>
                <w:sz w:val="13"/>
              </w:rPr>
              <w:t>277648.293</w:t>
            </w:r>
          </w:p>
        </w:tc>
        <w:tc>
          <w:tcPr>
            <w:tcW w:type="dxa" w:w="1224"/>
            <w:tcMar>
              <w:top w:w="35" w:type="dxa"/>
              <w:start w:w="55" w:type="dxa"/>
              <w:bottom w:w="35" w:type="dxa"/>
              <w:end w:w="55" w:type="dxa"/>
            </w:tcMar>
            <w:vAlign w:val="center"/>
            <w:shd w:fill="F4F7F8"/>
          </w:tcPr>
          <w:p>
            <w:pPr>
              <w:spacing w:after="0" w:line="240" w:lineRule="auto"/>
            </w:pPr>
            <w:r>
              <w:rPr>
                <w:sz w:val="13"/>
              </w:rPr>
              <w:t>8.746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940</w:t>
            </w:r>
          </w:p>
        </w:tc>
      </w:tr>
      <w:tr>
        <w:trPr>
          <w:cantSplit/>
        </w:trPr>
        <w:tc>
          <w:tcPr>
            <w:tcW w:type="dxa" w:w="1080"/>
            <w:tcMar>
              <w:top w:w="35" w:type="dxa"/>
              <w:start w:w="55" w:type="dxa"/>
              <w:bottom w:w="35" w:type="dxa"/>
              <w:end w:w="55" w:type="dxa"/>
            </w:tcMar>
            <w:vAlign w:val="center"/>
          </w:tcPr>
          <w:p>
            <w:pPr>
              <w:spacing w:after="0" w:line="240" w:lineRule="auto"/>
            </w:pPr>
            <w:r>
              <w:rPr>
                <w:sz w:val="13"/>
              </w:rPr>
              <w:t>12</w:t>
            </w:r>
          </w:p>
        </w:tc>
        <w:tc>
          <w:tcPr>
            <w:tcW w:type="dxa" w:w="1656"/>
            <w:tcMar>
              <w:top w:w="35" w:type="dxa"/>
              <w:start w:w="55" w:type="dxa"/>
              <w:bottom w:w="35" w:type="dxa"/>
              <w:end w:w="55" w:type="dxa"/>
            </w:tcMar>
            <w:vAlign w:val="center"/>
          </w:tcPr>
          <w:p>
            <w:pPr>
              <w:spacing w:after="0" w:line="240" w:lineRule="auto"/>
            </w:pPr>
            <w:r>
              <w:rPr>
                <w:sz w:val="13"/>
              </w:rPr>
              <w:t>2111652.397</w:t>
            </w:r>
          </w:p>
        </w:tc>
        <w:tc>
          <w:tcPr>
            <w:tcW w:type="dxa" w:w="1512"/>
            <w:tcMar>
              <w:top w:w="35" w:type="dxa"/>
              <w:start w:w="55" w:type="dxa"/>
              <w:bottom w:w="35" w:type="dxa"/>
              <w:end w:w="55" w:type="dxa"/>
            </w:tcMar>
            <w:vAlign w:val="center"/>
          </w:tcPr>
          <w:p>
            <w:pPr>
              <w:spacing w:after="0" w:line="240" w:lineRule="auto"/>
            </w:pPr>
            <w:r>
              <w:rPr>
                <w:sz w:val="13"/>
              </w:rPr>
              <w:t>277242.307</w:t>
            </w:r>
          </w:p>
        </w:tc>
        <w:tc>
          <w:tcPr>
            <w:tcW w:type="dxa" w:w="1224"/>
            <w:tcMar>
              <w:top w:w="35" w:type="dxa"/>
              <w:start w:w="55" w:type="dxa"/>
              <w:bottom w:w="35" w:type="dxa"/>
              <w:end w:w="55" w:type="dxa"/>
            </w:tcMar>
            <w:vAlign w:val="center"/>
          </w:tcPr>
          <w:p>
            <w:pPr>
              <w:spacing w:after="0" w:line="240" w:lineRule="auto"/>
            </w:pPr>
            <w:r>
              <w:rPr>
                <w:sz w:val="13"/>
              </w:rPr>
              <w:t>7.480</w:t>
            </w:r>
          </w:p>
        </w:tc>
        <w:tc>
          <w:tcPr>
            <w:tcW w:type="dxa" w:w="1152"/>
            <w:tcMar>
              <w:top w:w="35" w:type="dxa"/>
              <w:start w:w="55" w:type="dxa"/>
              <w:bottom w:w="35" w:type="dxa"/>
              <w:end w:w="55" w:type="dxa"/>
            </w:tcMar>
            <w:vAlign w:val="center"/>
          </w:tcPr>
          <w:p>
            <w:pPr>
              <w:spacing w:after="0" w:line="240" w:lineRule="auto"/>
            </w:pPr>
            <w:r>
              <w:rPr>
                <w:sz w:val="13"/>
              </w:rPr>
              <w:t>NALI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w:t>
            </w:r>
          </w:p>
        </w:tc>
        <w:tc>
          <w:tcPr>
            <w:tcW w:type="dxa" w:w="1656"/>
            <w:tcMar>
              <w:top w:w="35" w:type="dxa"/>
              <w:start w:w="55" w:type="dxa"/>
              <w:bottom w:w="35" w:type="dxa"/>
              <w:end w:w="55" w:type="dxa"/>
            </w:tcMar>
            <w:vAlign w:val="center"/>
            <w:shd w:fill="F4F7F8"/>
          </w:tcPr>
          <w:p>
            <w:pPr>
              <w:spacing w:after="0" w:line="240" w:lineRule="auto"/>
            </w:pPr>
            <w:r>
              <w:rPr>
                <w:sz w:val="13"/>
              </w:rPr>
              <w:t>2111652.473</w:t>
            </w:r>
          </w:p>
        </w:tc>
        <w:tc>
          <w:tcPr>
            <w:tcW w:type="dxa" w:w="1512"/>
            <w:tcMar>
              <w:top w:w="35" w:type="dxa"/>
              <w:start w:w="55" w:type="dxa"/>
              <w:bottom w:w="35" w:type="dxa"/>
              <w:end w:w="55" w:type="dxa"/>
            </w:tcMar>
            <w:vAlign w:val="center"/>
            <w:shd w:fill="F4F7F8"/>
          </w:tcPr>
          <w:p>
            <w:pPr>
              <w:spacing w:after="0" w:line="240" w:lineRule="auto"/>
            </w:pPr>
            <w:r>
              <w:rPr>
                <w:sz w:val="13"/>
              </w:rPr>
              <w:t>277241.801</w:t>
            </w:r>
          </w:p>
        </w:tc>
        <w:tc>
          <w:tcPr>
            <w:tcW w:type="dxa" w:w="1224"/>
            <w:tcMar>
              <w:top w:w="35" w:type="dxa"/>
              <w:start w:w="55" w:type="dxa"/>
              <w:bottom w:w="35" w:type="dxa"/>
              <w:end w:w="55" w:type="dxa"/>
            </w:tcMar>
            <w:vAlign w:val="center"/>
            <w:shd w:fill="F4F7F8"/>
          </w:tcPr>
          <w:p>
            <w:pPr>
              <w:spacing w:after="0" w:line="240" w:lineRule="auto"/>
            </w:pPr>
            <w:r>
              <w:rPr>
                <w:sz w:val="13"/>
              </w:rPr>
              <w:t>7.484</w:t>
            </w:r>
          </w:p>
        </w:tc>
        <w:tc>
          <w:tcPr>
            <w:tcW w:type="dxa" w:w="1152"/>
            <w:tcMar>
              <w:top w:w="35" w:type="dxa"/>
              <w:start w:w="55" w:type="dxa"/>
              <w:bottom w:w="35" w:type="dxa"/>
              <w:end w:w="55" w:type="dxa"/>
            </w:tcMar>
            <w:vAlign w:val="center"/>
            <w:shd w:fill="F4F7F8"/>
          </w:tcPr>
          <w:p>
            <w:pPr>
              <w:spacing w:after="0" w:line="240" w:lineRule="auto"/>
            </w:pPr>
            <w:r>
              <w:rPr>
                <w:sz w:val="13"/>
              </w:rPr>
              <w:t>NALI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884</w:t>
            </w:r>
          </w:p>
        </w:tc>
      </w:tr>
      <w:tr>
        <w:trPr>
          <w:cantSplit/>
        </w:trPr>
        <w:tc>
          <w:tcPr>
            <w:tcW w:type="dxa" w:w="1080"/>
            <w:tcMar>
              <w:top w:w="35" w:type="dxa"/>
              <w:start w:w="55" w:type="dxa"/>
              <w:bottom w:w="35" w:type="dxa"/>
              <w:end w:w="55" w:type="dxa"/>
            </w:tcMar>
            <w:vAlign w:val="center"/>
          </w:tcPr>
          <w:p>
            <w:pPr>
              <w:spacing w:after="0" w:line="240" w:lineRule="auto"/>
            </w:pPr>
            <w:r>
              <w:rPr>
                <w:sz w:val="13"/>
              </w:rPr>
              <w:t>524</w:t>
            </w:r>
          </w:p>
        </w:tc>
        <w:tc>
          <w:tcPr>
            <w:tcW w:type="dxa" w:w="1656"/>
            <w:tcMar>
              <w:top w:w="35" w:type="dxa"/>
              <w:start w:w="55" w:type="dxa"/>
              <w:bottom w:w="35" w:type="dxa"/>
              <w:end w:w="55" w:type="dxa"/>
            </w:tcMar>
            <w:vAlign w:val="center"/>
          </w:tcPr>
          <w:p>
            <w:pPr>
              <w:spacing w:after="0" w:line="240" w:lineRule="auto"/>
            </w:pPr>
            <w:r>
              <w:rPr>
                <w:sz w:val="13"/>
              </w:rPr>
              <w:t>2111652.712</w:t>
            </w:r>
          </w:p>
        </w:tc>
        <w:tc>
          <w:tcPr>
            <w:tcW w:type="dxa" w:w="1512"/>
            <w:tcMar>
              <w:top w:w="35" w:type="dxa"/>
              <w:start w:w="55" w:type="dxa"/>
              <w:bottom w:w="35" w:type="dxa"/>
              <w:end w:w="55" w:type="dxa"/>
            </w:tcMar>
            <w:vAlign w:val="center"/>
          </w:tcPr>
          <w:p>
            <w:pPr>
              <w:spacing w:after="0" w:line="240" w:lineRule="auto"/>
            </w:pPr>
            <w:r>
              <w:rPr>
                <w:sz w:val="13"/>
              </w:rPr>
              <w:t>277216.700</w:t>
            </w:r>
          </w:p>
        </w:tc>
        <w:tc>
          <w:tcPr>
            <w:tcW w:type="dxa" w:w="1224"/>
            <w:tcMar>
              <w:top w:w="35" w:type="dxa"/>
              <w:start w:w="55" w:type="dxa"/>
              <w:bottom w:w="35" w:type="dxa"/>
              <w:end w:w="55" w:type="dxa"/>
            </w:tcMar>
            <w:vAlign w:val="center"/>
          </w:tcPr>
          <w:p>
            <w:pPr>
              <w:spacing w:after="0" w:line="240" w:lineRule="auto"/>
            </w:pPr>
            <w:r>
              <w:rPr>
                <w:sz w:val="13"/>
              </w:rPr>
              <w:t>7.342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600</w:t>
            </w:r>
          </w:p>
        </w:tc>
        <w:tc>
          <w:tcPr>
            <w:tcW w:type="dxa" w:w="1656"/>
            <w:tcMar>
              <w:top w:w="35" w:type="dxa"/>
              <w:start w:w="55" w:type="dxa"/>
              <w:bottom w:w="35" w:type="dxa"/>
              <w:end w:w="55" w:type="dxa"/>
            </w:tcMar>
            <w:vAlign w:val="center"/>
            <w:shd w:fill="F4F7F8"/>
          </w:tcPr>
          <w:p>
            <w:pPr>
              <w:spacing w:after="0" w:line="240" w:lineRule="auto"/>
            </w:pPr>
            <w:r>
              <w:rPr>
                <w:sz w:val="13"/>
              </w:rPr>
              <w:t>2111653.496</w:t>
            </w:r>
          </w:p>
        </w:tc>
        <w:tc>
          <w:tcPr>
            <w:tcW w:type="dxa" w:w="1512"/>
            <w:tcMar>
              <w:top w:w="35" w:type="dxa"/>
              <w:start w:w="55" w:type="dxa"/>
              <w:bottom w:w="35" w:type="dxa"/>
              <w:end w:w="55" w:type="dxa"/>
            </w:tcMar>
            <w:vAlign w:val="center"/>
            <w:shd w:fill="F4F7F8"/>
          </w:tcPr>
          <w:p>
            <w:pPr>
              <w:spacing w:after="0" w:line="240" w:lineRule="auto"/>
            </w:pPr>
            <w:r>
              <w:rPr>
                <w:sz w:val="13"/>
              </w:rPr>
              <w:t>276756.478</w:t>
            </w:r>
          </w:p>
        </w:tc>
        <w:tc>
          <w:tcPr>
            <w:tcW w:type="dxa" w:w="1224"/>
            <w:tcMar>
              <w:top w:w="35" w:type="dxa"/>
              <w:start w:w="55" w:type="dxa"/>
              <w:bottom w:w="35" w:type="dxa"/>
              <w:end w:w="55" w:type="dxa"/>
            </w:tcMar>
            <w:vAlign w:val="center"/>
            <w:shd w:fill="F4F7F8"/>
          </w:tcPr>
          <w:p>
            <w:pPr>
              <w:spacing w:after="0" w:line="240" w:lineRule="auto"/>
            </w:pPr>
            <w:r>
              <w:rPr>
                <w:sz w:val="13"/>
              </w:rPr>
              <w:t>5.213</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1717</w:t>
            </w:r>
          </w:p>
        </w:tc>
      </w:tr>
      <w:tr>
        <w:trPr>
          <w:cantSplit/>
        </w:trPr>
        <w:tc>
          <w:tcPr>
            <w:tcW w:type="dxa" w:w="1080"/>
            <w:tcMar>
              <w:top w:w="35" w:type="dxa"/>
              <w:start w:w="55" w:type="dxa"/>
              <w:bottom w:w="35" w:type="dxa"/>
              <w:end w:w="55" w:type="dxa"/>
            </w:tcMar>
            <w:vAlign w:val="center"/>
          </w:tcPr>
          <w:p>
            <w:pPr>
              <w:spacing w:after="0" w:line="240" w:lineRule="auto"/>
            </w:pPr>
            <w:r>
              <w:rPr>
                <w:sz w:val="13"/>
              </w:rPr>
              <w:t>2</w:t>
            </w:r>
          </w:p>
        </w:tc>
        <w:tc>
          <w:tcPr>
            <w:tcW w:type="dxa" w:w="1656"/>
            <w:tcMar>
              <w:top w:w="35" w:type="dxa"/>
              <w:start w:w="55" w:type="dxa"/>
              <w:bottom w:w="35" w:type="dxa"/>
              <w:end w:w="55" w:type="dxa"/>
            </w:tcMar>
            <w:vAlign w:val="center"/>
          </w:tcPr>
          <w:p>
            <w:pPr>
              <w:spacing w:after="0" w:line="240" w:lineRule="auto"/>
            </w:pPr>
            <w:r>
              <w:rPr>
                <w:sz w:val="13"/>
              </w:rPr>
              <w:t>2111653.753</w:t>
            </w:r>
          </w:p>
        </w:tc>
        <w:tc>
          <w:tcPr>
            <w:tcW w:type="dxa" w:w="1512"/>
            <w:tcMar>
              <w:top w:w="35" w:type="dxa"/>
              <w:start w:w="55" w:type="dxa"/>
              <w:bottom w:w="35" w:type="dxa"/>
              <w:end w:w="55" w:type="dxa"/>
            </w:tcMar>
            <w:vAlign w:val="center"/>
          </w:tcPr>
          <w:p>
            <w:pPr>
              <w:spacing w:after="0" w:line="240" w:lineRule="auto"/>
            </w:pPr>
            <w:r>
              <w:rPr>
                <w:sz w:val="13"/>
              </w:rPr>
              <w:t>277092.276</w:t>
            </w:r>
          </w:p>
        </w:tc>
        <w:tc>
          <w:tcPr>
            <w:tcW w:type="dxa" w:w="1224"/>
            <w:tcMar>
              <w:top w:w="35" w:type="dxa"/>
              <w:start w:w="55" w:type="dxa"/>
              <w:bottom w:w="35" w:type="dxa"/>
              <w:end w:w="55" w:type="dxa"/>
            </w:tcMar>
            <w:vAlign w:val="center"/>
          </w:tcPr>
          <w:p>
            <w:pPr>
              <w:spacing w:after="0" w:line="240" w:lineRule="auto"/>
            </w:pPr>
            <w:r>
              <w:rPr>
                <w:sz w:val="13"/>
              </w:rPr>
              <w:t>8.634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807</w:t>
            </w:r>
          </w:p>
        </w:tc>
        <w:tc>
          <w:tcPr>
            <w:tcW w:type="dxa" w:w="1656"/>
            <w:tcMar>
              <w:top w:w="35" w:type="dxa"/>
              <w:start w:w="55" w:type="dxa"/>
              <w:bottom w:w="35" w:type="dxa"/>
              <w:end w:w="55" w:type="dxa"/>
            </w:tcMar>
            <w:vAlign w:val="center"/>
            <w:shd w:fill="F4F7F8"/>
          </w:tcPr>
          <w:p>
            <w:pPr>
              <w:spacing w:after="0" w:line="240" w:lineRule="auto"/>
            </w:pPr>
            <w:r>
              <w:rPr>
                <w:sz w:val="13"/>
              </w:rPr>
              <w:t>2111654.023</w:t>
            </w:r>
          </w:p>
        </w:tc>
        <w:tc>
          <w:tcPr>
            <w:tcW w:type="dxa" w:w="1512"/>
            <w:tcMar>
              <w:top w:w="35" w:type="dxa"/>
              <w:start w:w="55" w:type="dxa"/>
              <w:bottom w:w="35" w:type="dxa"/>
              <w:end w:w="55" w:type="dxa"/>
            </w:tcMar>
            <w:vAlign w:val="center"/>
            <w:shd w:fill="F4F7F8"/>
          </w:tcPr>
          <w:p>
            <w:pPr>
              <w:spacing w:after="0" w:line="240" w:lineRule="auto"/>
            </w:pPr>
            <w:r>
              <w:rPr>
                <w:sz w:val="13"/>
              </w:rPr>
              <w:t>276750.584</w:t>
            </w:r>
          </w:p>
        </w:tc>
        <w:tc>
          <w:tcPr>
            <w:tcW w:type="dxa" w:w="1224"/>
            <w:tcMar>
              <w:top w:w="35" w:type="dxa"/>
              <w:start w:w="55" w:type="dxa"/>
              <w:bottom w:w="35" w:type="dxa"/>
              <w:end w:w="55" w:type="dxa"/>
            </w:tcMar>
            <w:vAlign w:val="center"/>
            <w:shd w:fill="F4F7F8"/>
          </w:tcPr>
          <w:p>
            <w:pPr>
              <w:spacing w:after="0" w:line="240" w:lineRule="auto"/>
            </w:pPr>
            <w:r>
              <w:rPr>
                <w:sz w:val="13"/>
              </w:rPr>
              <w:t>5.052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3506</w:t>
            </w:r>
          </w:p>
        </w:tc>
      </w:tr>
      <w:tr>
        <w:trPr>
          <w:cantSplit/>
        </w:trPr>
        <w:tc>
          <w:tcPr>
            <w:tcW w:type="dxa" w:w="1080"/>
            <w:tcMar>
              <w:top w:w="35" w:type="dxa"/>
              <w:start w:w="55" w:type="dxa"/>
              <w:bottom w:w="35" w:type="dxa"/>
              <w:end w:w="55" w:type="dxa"/>
            </w:tcMar>
            <w:vAlign w:val="center"/>
          </w:tcPr>
          <w:p>
            <w:pPr>
              <w:spacing w:after="0" w:line="240" w:lineRule="auto"/>
            </w:pPr>
            <w:r>
              <w:rPr>
                <w:sz w:val="13"/>
              </w:rPr>
              <w:t>91</w:t>
            </w:r>
          </w:p>
        </w:tc>
        <w:tc>
          <w:tcPr>
            <w:tcW w:type="dxa" w:w="1656"/>
            <w:tcMar>
              <w:top w:w="35" w:type="dxa"/>
              <w:start w:w="55" w:type="dxa"/>
              <w:bottom w:w="35" w:type="dxa"/>
              <w:end w:w="55" w:type="dxa"/>
            </w:tcMar>
            <w:vAlign w:val="center"/>
          </w:tcPr>
          <w:p>
            <w:pPr>
              <w:spacing w:after="0" w:line="240" w:lineRule="auto"/>
            </w:pPr>
            <w:r>
              <w:rPr>
                <w:sz w:val="13"/>
              </w:rPr>
              <w:t>2111654.023</w:t>
            </w:r>
          </w:p>
        </w:tc>
        <w:tc>
          <w:tcPr>
            <w:tcW w:type="dxa" w:w="1512"/>
            <w:tcMar>
              <w:top w:w="35" w:type="dxa"/>
              <w:start w:w="55" w:type="dxa"/>
              <w:bottom w:w="35" w:type="dxa"/>
              <w:end w:w="55" w:type="dxa"/>
            </w:tcMar>
            <w:vAlign w:val="center"/>
          </w:tcPr>
          <w:p>
            <w:pPr>
              <w:spacing w:after="0" w:line="240" w:lineRule="auto"/>
            </w:pPr>
            <w:r>
              <w:rPr>
                <w:sz w:val="13"/>
              </w:rPr>
              <w:t>276750.584</w:t>
            </w:r>
          </w:p>
        </w:tc>
        <w:tc>
          <w:tcPr>
            <w:tcW w:type="dxa" w:w="1224"/>
            <w:tcMar>
              <w:top w:w="35" w:type="dxa"/>
              <w:start w:w="55" w:type="dxa"/>
              <w:bottom w:w="35" w:type="dxa"/>
              <w:end w:w="55" w:type="dxa"/>
            </w:tcMar>
            <w:vAlign w:val="center"/>
          </w:tcPr>
          <w:p>
            <w:pPr>
              <w:spacing w:after="0" w:line="240" w:lineRule="auto"/>
            </w:pPr>
            <w:r>
              <w:rPr>
                <w:sz w:val="13"/>
              </w:rPr>
              <w:t>5.052</w:t>
            </w:r>
          </w:p>
        </w:tc>
        <w:tc>
          <w:tcPr>
            <w:tcW w:type="dxa" w:w="1152"/>
            <w:tcMar>
              <w:top w:w="35" w:type="dxa"/>
              <w:start w:w="55" w:type="dxa"/>
              <w:bottom w:w="35" w:type="dxa"/>
              <w:end w:w="55" w:type="dxa"/>
            </w:tcMar>
            <w:vAlign w:val="center"/>
          </w:tcPr>
          <w:p>
            <w:pPr>
              <w:spacing w:after="0" w:line="240" w:lineRule="auto"/>
            </w:pPr>
            <w:r>
              <w:rPr>
                <w:sz w:val="13"/>
              </w:rPr>
              <w:t>FT+BT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581</w:t>
            </w:r>
          </w:p>
        </w:tc>
        <w:tc>
          <w:tcPr>
            <w:tcW w:type="dxa" w:w="1656"/>
            <w:tcMar>
              <w:top w:w="35" w:type="dxa"/>
              <w:start w:w="55" w:type="dxa"/>
              <w:bottom w:w="35" w:type="dxa"/>
              <w:end w:w="55" w:type="dxa"/>
            </w:tcMar>
            <w:vAlign w:val="center"/>
            <w:shd w:fill="F4F7F8"/>
          </w:tcPr>
          <w:p>
            <w:pPr>
              <w:spacing w:after="0" w:line="240" w:lineRule="auto"/>
            </w:pPr>
            <w:r>
              <w:rPr>
                <w:sz w:val="13"/>
              </w:rPr>
              <w:t>2111654.110</w:t>
            </w:r>
          </w:p>
        </w:tc>
        <w:tc>
          <w:tcPr>
            <w:tcW w:type="dxa" w:w="1512"/>
            <w:tcMar>
              <w:top w:w="35" w:type="dxa"/>
              <w:start w:w="55" w:type="dxa"/>
              <w:bottom w:w="35" w:type="dxa"/>
              <w:end w:w="55" w:type="dxa"/>
            </w:tcMar>
            <w:vAlign w:val="center"/>
            <w:shd w:fill="F4F7F8"/>
          </w:tcPr>
          <w:p>
            <w:pPr>
              <w:spacing w:after="0" w:line="240" w:lineRule="auto"/>
            </w:pPr>
            <w:r>
              <w:rPr>
                <w:sz w:val="13"/>
              </w:rPr>
              <w:t>277332.968</w:t>
            </w:r>
          </w:p>
        </w:tc>
        <w:tc>
          <w:tcPr>
            <w:tcW w:type="dxa" w:w="1224"/>
            <w:tcMar>
              <w:top w:w="35" w:type="dxa"/>
              <w:start w:w="55" w:type="dxa"/>
              <w:bottom w:w="35" w:type="dxa"/>
              <w:end w:w="55" w:type="dxa"/>
            </w:tcMar>
            <w:vAlign w:val="center"/>
            <w:shd w:fill="F4F7F8"/>
          </w:tcPr>
          <w:p>
            <w:pPr>
              <w:spacing w:after="0" w:line="240" w:lineRule="auto"/>
            </w:pPr>
            <w:r>
              <w:rPr>
                <w:sz w:val="13"/>
              </w:rPr>
              <w:t>6.721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1889</w:t>
            </w:r>
          </w:p>
        </w:tc>
      </w:tr>
      <w:tr>
        <w:trPr>
          <w:cantSplit/>
        </w:trPr>
        <w:tc>
          <w:tcPr>
            <w:tcW w:type="dxa" w:w="1080"/>
            <w:tcMar>
              <w:top w:w="35" w:type="dxa"/>
              <w:start w:w="55" w:type="dxa"/>
              <w:bottom w:w="35" w:type="dxa"/>
              <w:end w:w="55" w:type="dxa"/>
            </w:tcMar>
            <w:vAlign w:val="center"/>
          </w:tcPr>
          <w:p>
            <w:pPr>
              <w:spacing w:after="0" w:line="240" w:lineRule="auto"/>
            </w:pPr>
            <w:r>
              <w:rPr>
                <w:sz w:val="13"/>
              </w:rPr>
              <w:t>81</w:t>
            </w:r>
          </w:p>
        </w:tc>
        <w:tc>
          <w:tcPr>
            <w:tcW w:type="dxa" w:w="1656"/>
            <w:tcMar>
              <w:top w:w="35" w:type="dxa"/>
              <w:start w:w="55" w:type="dxa"/>
              <w:bottom w:w="35" w:type="dxa"/>
              <w:end w:w="55" w:type="dxa"/>
            </w:tcMar>
            <w:vAlign w:val="center"/>
          </w:tcPr>
          <w:p>
            <w:pPr>
              <w:spacing w:after="0" w:line="240" w:lineRule="auto"/>
            </w:pPr>
            <w:r>
              <w:rPr>
                <w:sz w:val="13"/>
              </w:rPr>
              <w:t>2111654.130</w:t>
            </w:r>
          </w:p>
        </w:tc>
        <w:tc>
          <w:tcPr>
            <w:tcW w:type="dxa" w:w="1512"/>
            <w:tcMar>
              <w:top w:w="35" w:type="dxa"/>
              <w:start w:w="55" w:type="dxa"/>
              <w:bottom w:w="35" w:type="dxa"/>
              <w:end w:w="55" w:type="dxa"/>
            </w:tcMar>
            <w:vAlign w:val="center"/>
          </w:tcPr>
          <w:p>
            <w:pPr>
              <w:spacing w:after="0" w:line="240" w:lineRule="auto"/>
            </w:pPr>
            <w:r>
              <w:rPr>
                <w:sz w:val="13"/>
              </w:rPr>
              <w:t>277070.559</w:t>
            </w:r>
          </w:p>
        </w:tc>
        <w:tc>
          <w:tcPr>
            <w:tcW w:type="dxa" w:w="1224"/>
            <w:tcMar>
              <w:top w:w="35" w:type="dxa"/>
              <w:start w:w="55" w:type="dxa"/>
              <w:bottom w:w="35" w:type="dxa"/>
              <w:end w:w="55" w:type="dxa"/>
            </w:tcMar>
            <w:vAlign w:val="center"/>
          </w:tcPr>
          <w:p>
            <w:pPr>
              <w:spacing w:after="0" w:line="240" w:lineRule="auto"/>
            </w:pPr>
            <w:r>
              <w:rPr>
                <w:sz w:val="13"/>
              </w:rPr>
              <w:t>7.379</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w:t>
            </w:r>
          </w:p>
        </w:tc>
        <w:tc>
          <w:tcPr>
            <w:tcW w:type="dxa" w:w="1656"/>
            <w:tcMar>
              <w:top w:w="35" w:type="dxa"/>
              <w:start w:w="55" w:type="dxa"/>
              <w:bottom w:w="35" w:type="dxa"/>
              <w:end w:w="55" w:type="dxa"/>
            </w:tcMar>
            <w:vAlign w:val="center"/>
            <w:shd w:fill="F4F7F8"/>
          </w:tcPr>
          <w:p>
            <w:pPr>
              <w:spacing w:after="0" w:line="240" w:lineRule="auto"/>
            </w:pPr>
            <w:r>
              <w:rPr>
                <w:sz w:val="13"/>
              </w:rPr>
              <w:t>2111654.915</w:t>
            </w:r>
          </w:p>
        </w:tc>
        <w:tc>
          <w:tcPr>
            <w:tcW w:type="dxa" w:w="1512"/>
            <w:tcMar>
              <w:top w:w="35" w:type="dxa"/>
              <w:start w:w="55" w:type="dxa"/>
              <w:bottom w:w="35" w:type="dxa"/>
              <w:end w:w="55" w:type="dxa"/>
            </w:tcMar>
            <w:vAlign w:val="center"/>
            <w:shd w:fill="F4F7F8"/>
          </w:tcPr>
          <w:p>
            <w:pPr>
              <w:spacing w:after="0" w:line="240" w:lineRule="auto"/>
            </w:pPr>
            <w:r>
              <w:rPr>
                <w:sz w:val="13"/>
              </w:rPr>
              <w:t>277117.495</w:t>
            </w:r>
          </w:p>
        </w:tc>
        <w:tc>
          <w:tcPr>
            <w:tcW w:type="dxa" w:w="1224"/>
            <w:tcMar>
              <w:top w:w="35" w:type="dxa"/>
              <w:start w:w="55" w:type="dxa"/>
              <w:bottom w:w="35" w:type="dxa"/>
              <w:end w:w="55" w:type="dxa"/>
            </w:tcMar>
            <w:vAlign w:val="center"/>
            <w:shd w:fill="F4F7F8"/>
          </w:tcPr>
          <w:p>
            <w:pPr>
              <w:spacing w:after="0" w:line="240" w:lineRule="auto"/>
            </w:pPr>
            <w:r>
              <w:rPr>
                <w:sz w:val="13"/>
              </w:rPr>
              <w:t>8.291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880</w:t>
            </w:r>
          </w:p>
        </w:tc>
      </w:tr>
      <w:tr>
        <w:trPr>
          <w:cantSplit/>
        </w:trPr>
        <w:tc>
          <w:tcPr>
            <w:tcW w:type="dxa" w:w="1080"/>
            <w:tcMar>
              <w:top w:w="35" w:type="dxa"/>
              <w:start w:w="55" w:type="dxa"/>
              <w:bottom w:w="35" w:type="dxa"/>
              <w:end w:w="55" w:type="dxa"/>
            </w:tcMar>
            <w:vAlign w:val="center"/>
          </w:tcPr>
          <w:p>
            <w:pPr>
              <w:spacing w:after="0" w:line="240" w:lineRule="auto"/>
            </w:pPr>
            <w:r>
              <w:rPr>
                <w:sz w:val="13"/>
              </w:rPr>
              <w:t>154</w:t>
            </w:r>
          </w:p>
        </w:tc>
        <w:tc>
          <w:tcPr>
            <w:tcW w:type="dxa" w:w="1656"/>
            <w:tcMar>
              <w:top w:w="35" w:type="dxa"/>
              <w:start w:w="55" w:type="dxa"/>
              <w:bottom w:w="35" w:type="dxa"/>
              <w:end w:w="55" w:type="dxa"/>
            </w:tcMar>
            <w:vAlign w:val="center"/>
          </w:tcPr>
          <w:p>
            <w:pPr>
              <w:spacing w:after="0" w:line="240" w:lineRule="auto"/>
            </w:pPr>
            <w:r>
              <w:rPr>
                <w:sz w:val="13"/>
              </w:rPr>
              <w:t>2111655.101</w:t>
            </w:r>
          </w:p>
        </w:tc>
        <w:tc>
          <w:tcPr>
            <w:tcW w:type="dxa" w:w="1512"/>
            <w:tcMar>
              <w:top w:w="35" w:type="dxa"/>
              <w:start w:w="55" w:type="dxa"/>
              <w:bottom w:w="35" w:type="dxa"/>
              <w:end w:w="55" w:type="dxa"/>
            </w:tcMar>
            <w:vAlign w:val="center"/>
          </w:tcPr>
          <w:p>
            <w:pPr>
              <w:spacing w:after="0" w:line="240" w:lineRule="auto"/>
            </w:pPr>
            <w:r>
              <w:rPr>
                <w:sz w:val="13"/>
              </w:rPr>
              <w:t>276906.703</w:t>
            </w:r>
          </w:p>
        </w:tc>
        <w:tc>
          <w:tcPr>
            <w:tcW w:type="dxa" w:w="1224"/>
            <w:tcMar>
              <w:top w:w="35" w:type="dxa"/>
              <w:start w:w="55" w:type="dxa"/>
              <w:bottom w:w="35" w:type="dxa"/>
              <w:end w:w="55" w:type="dxa"/>
            </w:tcMar>
            <w:vAlign w:val="center"/>
          </w:tcPr>
          <w:p>
            <w:pPr>
              <w:spacing w:after="0" w:line="240" w:lineRule="auto"/>
            </w:pPr>
            <w:r>
              <w:rPr>
                <w:sz w:val="13"/>
              </w:rPr>
              <w:t>6.973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513</w:t>
            </w:r>
          </w:p>
        </w:tc>
        <w:tc>
          <w:tcPr>
            <w:tcW w:type="dxa" w:w="1656"/>
            <w:tcMar>
              <w:top w:w="35" w:type="dxa"/>
              <w:start w:w="55" w:type="dxa"/>
              <w:bottom w:w="35" w:type="dxa"/>
              <w:end w:w="55" w:type="dxa"/>
            </w:tcMar>
            <w:vAlign w:val="center"/>
            <w:shd w:fill="F4F7F8"/>
          </w:tcPr>
          <w:p>
            <w:pPr>
              <w:spacing w:after="0" w:line="240" w:lineRule="auto"/>
            </w:pPr>
            <w:r>
              <w:rPr>
                <w:sz w:val="13"/>
              </w:rPr>
              <w:t>2111655.475</w:t>
            </w:r>
          </w:p>
        </w:tc>
        <w:tc>
          <w:tcPr>
            <w:tcW w:type="dxa" w:w="1512"/>
            <w:tcMar>
              <w:top w:w="35" w:type="dxa"/>
              <w:start w:w="55" w:type="dxa"/>
              <w:bottom w:w="35" w:type="dxa"/>
              <w:end w:w="55" w:type="dxa"/>
            </w:tcMar>
            <w:vAlign w:val="center"/>
            <w:shd w:fill="F4F7F8"/>
          </w:tcPr>
          <w:p>
            <w:pPr>
              <w:spacing w:after="0" w:line="240" w:lineRule="auto"/>
            </w:pPr>
            <w:r>
              <w:rPr>
                <w:sz w:val="13"/>
              </w:rPr>
              <w:t>277139.507</w:t>
            </w:r>
          </w:p>
        </w:tc>
        <w:tc>
          <w:tcPr>
            <w:tcW w:type="dxa" w:w="1224"/>
            <w:tcMar>
              <w:top w:w="35" w:type="dxa"/>
              <w:start w:w="55" w:type="dxa"/>
              <w:bottom w:w="35" w:type="dxa"/>
              <w:end w:w="55" w:type="dxa"/>
            </w:tcMar>
            <w:vAlign w:val="center"/>
            <w:shd w:fill="F4F7F8"/>
          </w:tcPr>
          <w:p>
            <w:pPr>
              <w:spacing w:after="0" w:line="240" w:lineRule="auto"/>
            </w:pPr>
            <w:r>
              <w:rPr>
                <w:sz w:val="13"/>
              </w:rPr>
              <w:t>7.699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2416</w:t>
            </w:r>
          </w:p>
        </w:tc>
      </w:tr>
      <w:tr>
        <w:trPr>
          <w:cantSplit/>
        </w:trPr>
        <w:tc>
          <w:tcPr>
            <w:tcW w:type="dxa" w:w="1080"/>
            <w:tcMar>
              <w:top w:w="35" w:type="dxa"/>
              <w:start w:w="55" w:type="dxa"/>
              <w:bottom w:w="35" w:type="dxa"/>
              <w:end w:w="55" w:type="dxa"/>
            </w:tcMar>
            <w:vAlign w:val="center"/>
          </w:tcPr>
          <w:p>
            <w:pPr>
              <w:spacing w:after="0" w:line="240" w:lineRule="auto"/>
            </w:pPr>
            <w:r>
              <w:rPr>
                <w:sz w:val="13"/>
              </w:rPr>
              <w:t>80</w:t>
            </w:r>
          </w:p>
        </w:tc>
        <w:tc>
          <w:tcPr>
            <w:tcW w:type="dxa" w:w="1656"/>
            <w:tcMar>
              <w:top w:w="35" w:type="dxa"/>
              <w:start w:w="55" w:type="dxa"/>
              <w:bottom w:w="35" w:type="dxa"/>
              <w:end w:w="55" w:type="dxa"/>
            </w:tcMar>
            <w:vAlign w:val="center"/>
          </w:tcPr>
          <w:p>
            <w:pPr>
              <w:spacing w:after="0" w:line="240" w:lineRule="auto"/>
            </w:pPr>
            <w:r>
              <w:rPr>
                <w:sz w:val="13"/>
              </w:rPr>
              <w:t>2111655.766</w:t>
            </w:r>
          </w:p>
        </w:tc>
        <w:tc>
          <w:tcPr>
            <w:tcW w:type="dxa" w:w="1512"/>
            <w:tcMar>
              <w:top w:w="35" w:type="dxa"/>
              <w:start w:w="55" w:type="dxa"/>
              <w:bottom w:w="35" w:type="dxa"/>
              <w:end w:w="55" w:type="dxa"/>
            </w:tcMar>
            <w:vAlign w:val="center"/>
          </w:tcPr>
          <w:p>
            <w:pPr>
              <w:spacing w:after="0" w:line="240" w:lineRule="auto"/>
            </w:pPr>
            <w:r>
              <w:rPr>
                <w:sz w:val="13"/>
              </w:rPr>
              <w:t>276753.793</w:t>
            </w:r>
          </w:p>
        </w:tc>
        <w:tc>
          <w:tcPr>
            <w:tcW w:type="dxa" w:w="1224"/>
            <w:tcMar>
              <w:top w:w="35" w:type="dxa"/>
              <w:start w:w="55" w:type="dxa"/>
              <w:bottom w:w="35" w:type="dxa"/>
              <w:end w:w="55" w:type="dxa"/>
            </w:tcMar>
            <w:vAlign w:val="center"/>
          </w:tcPr>
          <w:p>
            <w:pPr>
              <w:spacing w:after="0" w:line="240" w:lineRule="auto"/>
            </w:pPr>
            <w:r>
              <w:rPr>
                <w:sz w:val="13"/>
              </w:rPr>
              <w:t>5.139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545</w:t>
            </w:r>
          </w:p>
        </w:tc>
        <w:tc>
          <w:tcPr>
            <w:tcW w:type="dxa" w:w="1656"/>
            <w:tcMar>
              <w:top w:w="35" w:type="dxa"/>
              <w:start w:w="55" w:type="dxa"/>
              <w:bottom w:w="35" w:type="dxa"/>
              <w:end w:w="55" w:type="dxa"/>
            </w:tcMar>
            <w:vAlign w:val="center"/>
            <w:shd w:fill="F4F7F8"/>
          </w:tcPr>
          <w:p>
            <w:pPr>
              <w:spacing w:after="0" w:line="240" w:lineRule="auto"/>
            </w:pPr>
            <w:r>
              <w:rPr>
                <w:sz w:val="13"/>
              </w:rPr>
              <w:t>2111655.782</w:t>
            </w:r>
          </w:p>
        </w:tc>
        <w:tc>
          <w:tcPr>
            <w:tcW w:type="dxa" w:w="1512"/>
            <w:tcMar>
              <w:top w:w="35" w:type="dxa"/>
              <w:start w:w="55" w:type="dxa"/>
              <w:bottom w:w="35" w:type="dxa"/>
              <w:end w:w="55" w:type="dxa"/>
            </w:tcMar>
            <w:vAlign w:val="center"/>
            <w:shd w:fill="F4F7F8"/>
          </w:tcPr>
          <w:p>
            <w:pPr>
              <w:spacing w:after="0" w:line="240" w:lineRule="auto"/>
            </w:pPr>
            <w:r>
              <w:rPr>
                <w:sz w:val="13"/>
              </w:rPr>
              <w:t>277055.142</w:t>
            </w:r>
          </w:p>
        </w:tc>
        <w:tc>
          <w:tcPr>
            <w:tcW w:type="dxa" w:w="1224"/>
            <w:tcMar>
              <w:top w:w="35" w:type="dxa"/>
              <w:start w:w="55" w:type="dxa"/>
              <w:bottom w:w="35" w:type="dxa"/>
              <w:end w:w="55" w:type="dxa"/>
            </w:tcMar>
            <w:vAlign w:val="center"/>
            <w:shd w:fill="F4F7F8"/>
          </w:tcPr>
          <w:p>
            <w:pPr>
              <w:spacing w:after="0" w:line="240" w:lineRule="auto"/>
            </w:pPr>
            <w:r>
              <w:rPr>
                <w:sz w:val="13"/>
              </w:rPr>
              <w:t>8.803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1853</w:t>
            </w:r>
          </w:p>
        </w:tc>
      </w:tr>
      <w:tr>
        <w:trPr>
          <w:cantSplit/>
        </w:trPr>
        <w:tc>
          <w:tcPr>
            <w:tcW w:type="dxa" w:w="1080"/>
            <w:tcMar>
              <w:top w:w="35" w:type="dxa"/>
              <w:start w:w="55" w:type="dxa"/>
              <w:bottom w:w="35" w:type="dxa"/>
              <w:end w:w="55" w:type="dxa"/>
            </w:tcMar>
            <w:vAlign w:val="center"/>
          </w:tcPr>
          <w:p>
            <w:pPr>
              <w:spacing w:after="0" w:line="240" w:lineRule="auto"/>
            </w:pPr>
            <w:r>
              <w:rPr>
                <w:sz w:val="13"/>
              </w:rPr>
              <w:t>544</w:t>
            </w:r>
          </w:p>
        </w:tc>
        <w:tc>
          <w:tcPr>
            <w:tcW w:type="dxa" w:w="1656"/>
            <w:tcMar>
              <w:top w:w="35" w:type="dxa"/>
              <w:start w:w="55" w:type="dxa"/>
              <w:bottom w:w="35" w:type="dxa"/>
              <w:end w:w="55" w:type="dxa"/>
            </w:tcMar>
            <w:vAlign w:val="center"/>
          </w:tcPr>
          <w:p>
            <w:pPr>
              <w:spacing w:after="0" w:line="240" w:lineRule="auto"/>
            </w:pPr>
            <w:r>
              <w:rPr>
                <w:sz w:val="13"/>
              </w:rPr>
              <w:t>2111656.438</w:t>
            </w:r>
          </w:p>
        </w:tc>
        <w:tc>
          <w:tcPr>
            <w:tcW w:type="dxa" w:w="1512"/>
            <w:tcMar>
              <w:top w:w="35" w:type="dxa"/>
              <w:start w:w="55" w:type="dxa"/>
              <w:bottom w:w="35" w:type="dxa"/>
              <w:end w:w="55" w:type="dxa"/>
            </w:tcMar>
            <w:vAlign w:val="center"/>
          </w:tcPr>
          <w:p>
            <w:pPr>
              <w:spacing w:after="0" w:line="240" w:lineRule="auto"/>
            </w:pPr>
            <w:r>
              <w:rPr>
                <w:sz w:val="13"/>
              </w:rPr>
              <w:t>277053.772</w:t>
            </w:r>
          </w:p>
        </w:tc>
        <w:tc>
          <w:tcPr>
            <w:tcW w:type="dxa" w:w="1224"/>
            <w:tcMar>
              <w:top w:w="35" w:type="dxa"/>
              <w:start w:w="55" w:type="dxa"/>
              <w:bottom w:w="35" w:type="dxa"/>
              <w:end w:w="55" w:type="dxa"/>
            </w:tcMar>
            <w:vAlign w:val="center"/>
          </w:tcPr>
          <w:p>
            <w:pPr>
              <w:spacing w:after="0" w:line="240" w:lineRule="auto"/>
            </w:pPr>
            <w:r>
              <w:rPr>
                <w:sz w:val="13"/>
              </w:rPr>
              <w:t>8.702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w:t>
            </w:r>
          </w:p>
        </w:tc>
        <w:tc>
          <w:tcPr>
            <w:tcW w:type="dxa" w:w="1656"/>
            <w:tcMar>
              <w:top w:w="35" w:type="dxa"/>
              <w:start w:w="55" w:type="dxa"/>
              <w:bottom w:w="35" w:type="dxa"/>
              <w:end w:w="55" w:type="dxa"/>
            </w:tcMar>
            <w:vAlign w:val="center"/>
            <w:shd w:fill="F4F7F8"/>
          </w:tcPr>
          <w:p>
            <w:pPr>
              <w:spacing w:after="0" w:line="240" w:lineRule="auto"/>
            </w:pPr>
            <w:r>
              <w:rPr>
                <w:sz w:val="13"/>
              </w:rPr>
              <w:t>2111656.508</w:t>
            </w:r>
          </w:p>
        </w:tc>
        <w:tc>
          <w:tcPr>
            <w:tcW w:type="dxa" w:w="1512"/>
            <w:tcMar>
              <w:top w:w="35" w:type="dxa"/>
              <w:start w:w="55" w:type="dxa"/>
              <w:bottom w:w="35" w:type="dxa"/>
              <w:end w:w="55" w:type="dxa"/>
            </w:tcMar>
            <w:vAlign w:val="center"/>
            <w:shd w:fill="F4F7F8"/>
          </w:tcPr>
          <w:p>
            <w:pPr>
              <w:spacing w:after="0" w:line="240" w:lineRule="auto"/>
            </w:pPr>
            <w:r>
              <w:rPr>
                <w:sz w:val="13"/>
              </w:rPr>
              <w:t>277338.961</w:t>
            </w:r>
          </w:p>
        </w:tc>
        <w:tc>
          <w:tcPr>
            <w:tcW w:type="dxa" w:w="1224"/>
            <w:tcMar>
              <w:top w:w="35" w:type="dxa"/>
              <w:start w:w="55" w:type="dxa"/>
              <w:bottom w:w="35" w:type="dxa"/>
              <w:end w:w="55" w:type="dxa"/>
            </w:tcMar>
            <w:vAlign w:val="center"/>
            <w:shd w:fill="F4F7F8"/>
          </w:tcPr>
          <w:p>
            <w:pPr>
              <w:spacing w:after="0" w:line="240" w:lineRule="auto"/>
            </w:pPr>
            <w:r>
              <w:rPr>
                <w:sz w:val="13"/>
              </w:rPr>
              <w:t>6.850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2257</w:t>
            </w:r>
          </w:p>
        </w:tc>
      </w:tr>
      <w:tr>
        <w:trPr>
          <w:cantSplit/>
        </w:trPr>
        <w:tc>
          <w:tcPr>
            <w:tcW w:type="dxa" w:w="1080"/>
            <w:tcMar>
              <w:top w:w="35" w:type="dxa"/>
              <w:start w:w="55" w:type="dxa"/>
              <w:bottom w:w="35" w:type="dxa"/>
              <w:end w:w="55" w:type="dxa"/>
            </w:tcMar>
            <w:vAlign w:val="center"/>
          </w:tcPr>
          <w:p>
            <w:pPr>
              <w:spacing w:after="0" w:line="240" w:lineRule="auto"/>
            </w:pPr>
            <w:r>
              <w:rPr>
                <w:sz w:val="13"/>
              </w:rPr>
              <w:t>543</w:t>
            </w:r>
          </w:p>
        </w:tc>
        <w:tc>
          <w:tcPr>
            <w:tcW w:type="dxa" w:w="1656"/>
            <w:tcMar>
              <w:top w:w="35" w:type="dxa"/>
              <w:start w:w="55" w:type="dxa"/>
              <w:bottom w:w="35" w:type="dxa"/>
              <w:end w:w="55" w:type="dxa"/>
            </w:tcMar>
            <w:vAlign w:val="center"/>
          </w:tcPr>
          <w:p>
            <w:pPr>
              <w:spacing w:after="0" w:line="240" w:lineRule="auto"/>
            </w:pPr>
            <w:r>
              <w:rPr>
                <w:sz w:val="13"/>
              </w:rPr>
              <w:t>2111656.985</w:t>
            </w:r>
          </w:p>
        </w:tc>
        <w:tc>
          <w:tcPr>
            <w:tcW w:type="dxa" w:w="1512"/>
            <w:tcMar>
              <w:top w:w="35" w:type="dxa"/>
              <w:start w:w="55" w:type="dxa"/>
              <w:bottom w:w="35" w:type="dxa"/>
              <w:end w:w="55" w:type="dxa"/>
            </w:tcMar>
            <w:vAlign w:val="center"/>
          </w:tcPr>
          <w:p>
            <w:pPr>
              <w:spacing w:after="0" w:line="240" w:lineRule="auto"/>
            </w:pPr>
            <w:r>
              <w:rPr>
                <w:sz w:val="13"/>
              </w:rPr>
              <w:t>277052.509</w:t>
            </w:r>
          </w:p>
        </w:tc>
        <w:tc>
          <w:tcPr>
            <w:tcW w:type="dxa" w:w="1224"/>
            <w:tcMar>
              <w:top w:w="35" w:type="dxa"/>
              <w:start w:w="55" w:type="dxa"/>
              <w:bottom w:w="35" w:type="dxa"/>
              <w:end w:w="55" w:type="dxa"/>
            </w:tcMar>
            <w:vAlign w:val="center"/>
          </w:tcPr>
          <w:p>
            <w:pPr>
              <w:spacing w:after="0" w:line="240" w:lineRule="auto"/>
            </w:pPr>
            <w:r>
              <w:rPr>
                <w:sz w:val="13"/>
              </w:rPr>
              <w:t>8.547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601</w:t>
            </w:r>
          </w:p>
        </w:tc>
        <w:tc>
          <w:tcPr>
            <w:tcW w:type="dxa" w:w="1656"/>
            <w:tcMar>
              <w:top w:w="35" w:type="dxa"/>
              <w:start w:w="55" w:type="dxa"/>
              <w:bottom w:w="35" w:type="dxa"/>
              <w:end w:w="55" w:type="dxa"/>
            </w:tcMar>
            <w:vAlign w:val="center"/>
            <w:shd w:fill="F4F7F8"/>
          </w:tcPr>
          <w:p>
            <w:pPr>
              <w:spacing w:after="0" w:line="240" w:lineRule="auto"/>
            </w:pPr>
            <w:r>
              <w:rPr>
                <w:sz w:val="13"/>
              </w:rPr>
              <w:t>2111657.022</w:t>
            </w:r>
          </w:p>
        </w:tc>
        <w:tc>
          <w:tcPr>
            <w:tcW w:type="dxa" w:w="1512"/>
            <w:tcMar>
              <w:top w:w="35" w:type="dxa"/>
              <w:start w:w="55" w:type="dxa"/>
              <w:bottom w:w="35" w:type="dxa"/>
              <w:end w:w="55" w:type="dxa"/>
            </w:tcMar>
            <w:vAlign w:val="center"/>
            <w:shd w:fill="F4F7F8"/>
          </w:tcPr>
          <w:p>
            <w:pPr>
              <w:spacing w:after="0" w:line="240" w:lineRule="auto"/>
            </w:pPr>
            <w:r>
              <w:rPr>
                <w:sz w:val="13"/>
              </w:rPr>
              <w:t>276757.454</w:t>
            </w:r>
          </w:p>
        </w:tc>
        <w:tc>
          <w:tcPr>
            <w:tcW w:type="dxa" w:w="1224"/>
            <w:tcMar>
              <w:top w:w="35" w:type="dxa"/>
              <w:start w:w="55" w:type="dxa"/>
              <w:bottom w:w="35" w:type="dxa"/>
              <w:end w:w="55" w:type="dxa"/>
            </w:tcMar>
            <w:vAlign w:val="center"/>
            <w:shd w:fill="F4F7F8"/>
          </w:tcPr>
          <w:p>
            <w:pPr>
              <w:spacing w:after="0" w:line="240" w:lineRule="auto"/>
            </w:pPr>
            <w:r>
              <w:rPr>
                <w:sz w:val="13"/>
              </w:rPr>
              <w:t>5.232</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1718</w:t>
            </w:r>
          </w:p>
        </w:tc>
      </w:tr>
      <w:tr>
        <w:trPr>
          <w:cantSplit/>
        </w:trPr>
        <w:tc>
          <w:tcPr>
            <w:tcW w:type="dxa" w:w="1080"/>
            <w:tcMar>
              <w:top w:w="35" w:type="dxa"/>
              <w:start w:w="55" w:type="dxa"/>
              <w:bottom w:w="35" w:type="dxa"/>
              <w:end w:w="55" w:type="dxa"/>
            </w:tcMar>
            <w:vAlign w:val="center"/>
          </w:tcPr>
          <w:p>
            <w:pPr>
              <w:spacing w:after="0" w:line="240" w:lineRule="auto"/>
            </w:pPr>
            <w:r>
              <w:rPr>
                <w:sz w:val="13"/>
              </w:rPr>
              <w:t>183</w:t>
            </w:r>
          </w:p>
        </w:tc>
        <w:tc>
          <w:tcPr>
            <w:tcW w:type="dxa" w:w="1656"/>
            <w:tcMar>
              <w:top w:w="35" w:type="dxa"/>
              <w:start w:w="55" w:type="dxa"/>
              <w:bottom w:w="35" w:type="dxa"/>
              <w:end w:w="55" w:type="dxa"/>
            </w:tcMar>
            <w:vAlign w:val="center"/>
          </w:tcPr>
          <w:p>
            <w:pPr>
              <w:spacing w:after="0" w:line="240" w:lineRule="auto"/>
            </w:pPr>
            <w:r>
              <w:rPr>
                <w:sz w:val="13"/>
              </w:rPr>
              <w:t>2111657.059</w:t>
            </w:r>
          </w:p>
        </w:tc>
        <w:tc>
          <w:tcPr>
            <w:tcW w:type="dxa" w:w="1512"/>
            <w:tcMar>
              <w:top w:w="35" w:type="dxa"/>
              <w:start w:w="55" w:type="dxa"/>
              <w:bottom w:w="35" w:type="dxa"/>
              <w:end w:w="55" w:type="dxa"/>
            </w:tcMar>
            <w:vAlign w:val="center"/>
          </w:tcPr>
          <w:p>
            <w:pPr>
              <w:spacing w:after="0" w:line="240" w:lineRule="auto"/>
            </w:pPr>
            <w:r>
              <w:rPr>
                <w:sz w:val="13"/>
              </w:rPr>
              <w:t>276902.676</w:t>
            </w:r>
          </w:p>
        </w:tc>
        <w:tc>
          <w:tcPr>
            <w:tcW w:type="dxa" w:w="1224"/>
            <w:tcMar>
              <w:top w:w="35" w:type="dxa"/>
              <w:start w:w="55" w:type="dxa"/>
              <w:bottom w:w="35" w:type="dxa"/>
              <w:end w:w="55" w:type="dxa"/>
            </w:tcMar>
            <w:vAlign w:val="center"/>
          </w:tcPr>
          <w:p>
            <w:pPr>
              <w:spacing w:after="0" w:line="240" w:lineRule="auto"/>
            </w:pPr>
            <w:r>
              <w:rPr>
                <w:sz w:val="13"/>
              </w:rPr>
              <w:t>6.860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898</w:t>
            </w:r>
          </w:p>
        </w:tc>
        <w:tc>
          <w:tcPr>
            <w:tcW w:type="dxa" w:w="1656"/>
            <w:tcMar>
              <w:top w:w="35" w:type="dxa"/>
              <w:start w:w="55" w:type="dxa"/>
              <w:bottom w:w="35" w:type="dxa"/>
              <w:end w:w="55" w:type="dxa"/>
            </w:tcMar>
            <w:vAlign w:val="center"/>
            <w:shd w:fill="F4F7F8"/>
          </w:tcPr>
          <w:p>
            <w:pPr>
              <w:spacing w:after="0" w:line="240" w:lineRule="auto"/>
            </w:pPr>
            <w:r>
              <w:rPr>
                <w:sz w:val="13"/>
              </w:rPr>
              <w:t>2111657.059</w:t>
            </w:r>
          </w:p>
        </w:tc>
        <w:tc>
          <w:tcPr>
            <w:tcW w:type="dxa" w:w="1512"/>
            <w:tcMar>
              <w:top w:w="35" w:type="dxa"/>
              <w:start w:w="55" w:type="dxa"/>
              <w:bottom w:w="35" w:type="dxa"/>
              <w:end w:w="55" w:type="dxa"/>
            </w:tcMar>
            <w:vAlign w:val="center"/>
            <w:shd w:fill="F4F7F8"/>
          </w:tcPr>
          <w:p>
            <w:pPr>
              <w:spacing w:after="0" w:line="240" w:lineRule="auto"/>
            </w:pPr>
            <w:r>
              <w:rPr>
                <w:sz w:val="13"/>
              </w:rPr>
              <w:t>276902.676</w:t>
            </w:r>
          </w:p>
        </w:tc>
        <w:tc>
          <w:tcPr>
            <w:tcW w:type="dxa" w:w="1224"/>
            <w:tcMar>
              <w:top w:w="35" w:type="dxa"/>
              <w:start w:w="55" w:type="dxa"/>
              <w:bottom w:w="35" w:type="dxa"/>
              <w:end w:w="55" w:type="dxa"/>
            </w:tcMar>
            <w:vAlign w:val="center"/>
            <w:shd w:fill="F4F7F8"/>
          </w:tcPr>
          <w:p>
            <w:pPr>
              <w:spacing w:after="0" w:line="240" w:lineRule="auto"/>
            </w:pPr>
            <w:r>
              <w:rPr>
                <w:sz w:val="13"/>
              </w:rPr>
              <w:t>6.860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3597</w:t>
            </w:r>
          </w:p>
        </w:tc>
      </w:tr>
      <w:tr>
        <w:trPr>
          <w:cantSplit/>
        </w:trPr>
        <w:tc>
          <w:tcPr>
            <w:tcW w:type="dxa" w:w="1080"/>
            <w:tcMar>
              <w:top w:w="35" w:type="dxa"/>
              <w:start w:w="55" w:type="dxa"/>
              <w:bottom w:w="35" w:type="dxa"/>
              <w:end w:w="55" w:type="dxa"/>
            </w:tcMar>
            <w:vAlign w:val="center"/>
          </w:tcPr>
          <w:p>
            <w:pPr>
              <w:spacing w:after="0" w:line="240" w:lineRule="auto"/>
            </w:pPr>
            <w:r>
              <w:rPr>
                <w:sz w:val="13"/>
              </w:rPr>
              <w:t>57</w:t>
            </w:r>
          </w:p>
        </w:tc>
        <w:tc>
          <w:tcPr>
            <w:tcW w:type="dxa" w:w="1656"/>
            <w:tcMar>
              <w:top w:w="35" w:type="dxa"/>
              <w:start w:w="55" w:type="dxa"/>
              <w:bottom w:w="35" w:type="dxa"/>
              <w:end w:w="55" w:type="dxa"/>
            </w:tcMar>
            <w:vAlign w:val="center"/>
          </w:tcPr>
          <w:p>
            <w:pPr>
              <w:spacing w:after="0" w:line="240" w:lineRule="auto"/>
            </w:pPr>
            <w:r>
              <w:rPr>
                <w:sz w:val="13"/>
              </w:rPr>
              <w:t>2111657.181</w:t>
            </w:r>
          </w:p>
        </w:tc>
        <w:tc>
          <w:tcPr>
            <w:tcW w:type="dxa" w:w="1512"/>
            <w:tcMar>
              <w:top w:w="35" w:type="dxa"/>
              <w:start w:w="55" w:type="dxa"/>
              <w:bottom w:w="35" w:type="dxa"/>
              <w:end w:w="55" w:type="dxa"/>
            </w:tcMar>
            <w:vAlign w:val="center"/>
          </w:tcPr>
          <w:p>
            <w:pPr>
              <w:spacing w:after="0" w:line="240" w:lineRule="auto"/>
            </w:pPr>
            <w:r>
              <w:rPr>
                <w:sz w:val="13"/>
              </w:rPr>
              <w:t>276910.714</w:t>
            </w:r>
          </w:p>
        </w:tc>
        <w:tc>
          <w:tcPr>
            <w:tcW w:type="dxa" w:w="1224"/>
            <w:tcMar>
              <w:top w:w="35" w:type="dxa"/>
              <w:start w:w="55" w:type="dxa"/>
              <w:bottom w:w="35" w:type="dxa"/>
              <w:end w:w="55" w:type="dxa"/>
            </w:tcMar>
            <w:vAlign w:val="center"/>
          </w:tcPr>
          <w:p>
            <w:pPr>
              <w:spacing w:after="0" w:line="240" w:lineRule="auto"/>
            </w:pPr>
            <w:r>
              <w:rPr>
                <w:sz w:val="13"/>
              </w:rPr>
              <w:t>6.956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526</w:t>
            </w:r>
          </w:p>
        </w:tc>
        <w:tc>
          <w:tcPr>
            <w:tcW w:type="dxa" w:w="1656"/>
            <w:tcMar>
              <w:top w:w="35" w:type="dxa"/>
              <w:start w:w="55" w:type="dxa"/>
              <w:bottom w:w="35" w:type="dxa"/>
              <w:end w:w="55" w:type="dxa"/>
            </w:tcMar>
            <w:vAlign w:val="center"/>
            <w:shd w:fill="F4F7F8"/>
          </w:tcPr>
          <w:p>
            <w:pPr>
              <w:spacing w:after="0" w:line="240" w:lineRule="auto"/>
            </w:pPr>
            <w:r>
              <w:rPr>
                <w:sz w:val="13"/>
              </w:rPr>
              <w:t>2111658.032</w:t>
            </w:r>
          </w:p>
        </w:tc>
        <w:tc>
          <w:tcPr>
            <w:tcW w:type="dxa" w:w="1512"/>
            <w:tcMar>
              <w:top w:w="35" w:type="dxa"/>
              <w:start w:w="55" w:type="dxa"/>
              <w:bottom w:w="35" w:type="dxa"/>
              <w:end w:w="55" w:type="dxa"/>
            </w:tcMar>
            <w:vAlign w:val="center"/>
            <w:shd w:fill="F4F7F8"/>
          </w:tcPr>
          <w:p>
            <w:pPr>
              <w:spacing w:after="0" w:line="240" w:lineRule="auto"/>
            </w:pPr>
            <w:r>
              <w:rPr>
                <w:sz w:val="13"/>
              </w:rPr>
              <w:t>277266.739</w:t>
            </w:r>
          </w:p>
        </w:tc>
        <w:tc>
          <w:tcPr>
            <w:tcW w:type="dxa" w:w="1224"/>
            <w:tcMar>
              <w:top w:w="35" w:type="dxa"/>
              <w:start w:w="55" w:type="dxa"/>
              <w:bottom w:w="35" w:type="dxa"/>
              <w:end w:w="55" w:type="dxa"/>
            </w:tcMar>
            <w:vAlign w:val="center"/>
            <w:shd w:fill="F4F7F8"/>
          </w:tcPr>
          <w:p>
            <w:pPr>
              <w:spacing w:after="0" w:line="240" w:lineRule="auto"/>
            </w:pPr>
            <w:r>
              <w:rPr>
                <w:sz w:val="13"/>
              </w:rPr>
              <w:t>7.852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2429</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2111659.203</w:t>
            </w:r>
          </w:p>
        </w:tc>
        <w:tc>
          <w:tcPr>
            <w:tcW w:type="dxa" w:w="1512"/>
            <w:tcMar>
              <w:top w:w="35" w:type="dxa"/>
              <w:start w:w="55" w:type="dxa"/>
              <w:bottom w:w="35" w:type="dxa"/>
              <w:end w:w="55" w:type="dxa"/>
            </w:tcMar>
            <w:vAlign w:val="center"/>
          </w:tcPr>
          <w:p>
            <w:pPr>
              <w:spacing w:after="0" w:line="240" w:lineRule="auto"/>
            </w:pPr>
            <w:r>
              <w:rPr>
                <w:sz w:val="13"/>
              </w:rPr>
              <w:t>277329.243</w:t>
            </w:r>
          </w:p>
        </w:tc>
        <w:tc>
          <w:tcPr>
            <w:tcW w:type="dxa" w:w="1224"/>
            <w:tcMar>
              <w:top w:w="35" w:type="dxa"/>
              <w:start w:w="55" w:type="dxa"/>
              <w:bottom w:w="35" w:type="dxa"/>
              <w:end w:w="55" w:type="dxa"/>
            </w:tcMar>
            <w:vAlign w:val="center"/>
          </w:tcPr>
          <w:p>
            <w:pPr>
              <w:spacing w:after="0" w:line="240" w:lineRule="auto"/>
            </w:pPr>
            <w:r>
              <w:rPr>
                <w:sz w:val="13"/>
              </w:rPr>
              <w:t>6.730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542</w:t>
            </w:r>
          </w:p>
        </w:tc>
        <w:tc>
          <w:tcPr>
            <w:tcW w:type="dxa" w:w="1656"/>
            <w:tcMar>
              <w:top w:w="35" w:type="dxa"/>
              <w:start w:w="55" w:type="dxa"/>
              <w:bottom w:w="35" w:type="dxa"/>
              <w:end w:w="55" w:type="dxa"/>
            </w:tcMar>
            <w:vAlign w:val="center"/>
            <w:shd w:fill="F4F7F8"/>
          </w:tcPr>
          <w:p>
            <w:pPr>
              <w:spacing w:after="0" w:line="240" w:lineRule="auto"/>
            </w:pPr>
            <w:r>
              <w:rPr>
                <w:sz w:val="13"/>
              </w:rPr>
              <w:t>2111659.426</w:t>
            </w:r>
          </w:p>
        </w:tc>
        <w:tc>
          <w:tcPr>
            <w:tcW w:type="dxa" w:w="1512"/>
            <w:tcMar>
              <w:top w:w="35" w:type="dxa"/>
              <w:start w:w="55" w:type="dxa"/>
              <w:bottom w:w="35" w:type="dxa"/>
              <w:end w:w="55" w:type="dxa"/>
            </w:tcMar>
            <w:vAlign w:val="center"/>
            <w:shd w:fill="F4F7F8"/>
          </w:tcPr>
          <w:p>
            <w:pPr>
              <w:spacing w:after="0" w:line="240" w:lineRule="auto"/>
            </w:pPr>
            <w:r>
              <w:rPr>
                <w:sz w:val="13"/>
              </w:rPr>
              <w:t>277049.980</w:t>
            </w:r>
          </w:p>
        </w:tc>
        <w:tc>
          <w:tcPr>
            <w:tcW w:type="dxa" w:w="1224"/>
            <w:tcMar>
              <w:top w:w="35" w:type="dxa"/>
              <w:start w:w="55" w:type="dxa"/>
              <w:bottom w:w="35" w:type="dxa"/>
              <w:end w:w="55" w:type="dxa"/>
            </w:tcMar>
            <w:vAlign w:val="center"/>
            <w:shd w:fill="F4F7F8"/>
          </w:tcPr>
          <w:p>
            <w:pPr>
              <w:spacing w:after="0" w:line="240" w:lineRule="auto"/>
            </w:pPr>
            <w:r>
              <w:rPr>
                <w:sz w:val="13"/>
              </w:rPr>
              <w:t>8.711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1850</w:t>
            </w:r>
          </w:p>
        </w:tc>
      </w:tr>
      <w:tr>
        <w:trPr>
          <w:cantSplit/>
        </w:trPr>
        <w:tc>
          <w:tcPr>
            <w:tcW w:type="dxa" w:w="1080"/>
            <w:tcMar>
              <w:top w:w="35" w:type="dxa"/>
              <w:start w:w="55" w:type="dxa"/>
              <w:bottom w:w="35" w:type="dxa"/>
              <w:end w:w="55" w:type="dxa"/>
            </w:tcMar>
            <w:vAlign w:val="center"/>
          </w:tcPr>
          <w:p>
            <w:pPr>
              <w:spacing w:after="0" w:line="240" w:lineRule="auto"/>
            </w:pPr>
            <w:r>
              <w:rPr>
                <w:sz w:val="13"/>
              </w:rPr>
              <w:t>602</w:t>
            </w:r>
          </w:p>
        </w:tc>
        <w:tc>
          <w:tcPr>
            <w:tcW w:type="dxa" w:w="1656"/>
            <w:tcMar>
              <w:top w:w="35" w:type="dxa"/>
              <w:start w:w="55" w:type="dxa"/>
              <w:bottom w:w="35" w:type="dxa"/>
              <w:end w:w="55" w:type="dxa"/>
            </w:tcMar>
            <w:vAlign w:val="center"/>
          </w:tcPr>
          <w:p>
            <w:pPr>
              <w:spacing w:after="0" w:line="240" w:lineRule="auto"/>
            </w:pPr>
            <w:r>
              <w:rPr>
                <w:sz w:val="13"/>
              </w:rPr>
              <w:t>2111659.894</w:t>
            </w:r>
          </w:p>
        </w:tc>
        <w:tc>
          <w:tcPr>
            <w:tcW w:type="dxa" w:w="1512"/>
            <w:tcMar>
              <w:top w:w="35" w:type="dxa"/>
              <w:start w:w="55" w:type="dxa"/>
              <w:bottom w:w="35" w:type="dxa"/>
              <w:end w:w="55" w:type="dxa"/>
            </w:tcMar>
            <w:vAlign w:val="center"/>
          </w:tcPr>
          <w:p>
            <w:pPr>
              <w:spacing w:after="0" w:line="240" w:lineRule="auto"/>
            </w:pPr>
            <w:r>
              <w:rPr>
                <w:sz w:val="13"/>
              </w:rPr>
              <w:t>276758.139</w:t>
            </w:r>
          </w:p>
        </w:tc>
        <w:tc>
          <w:tcPr>
            <w:tcW w:type="dxa" w:w="1224"/>
            <w:tcMar>
              <w:top w:w="35" w:type="dxa"/>
              <w:start w:w="55" w:type="dxa"/>
              <w:bottom w:w="35" w:type="dxa"/>
              <w:end w:w="55" w:type="dxa"/>
            </w:tcMar>
            <w:vAlign w:val="center"/>
          </w:tcPr>
          <w:p>
            <w:pPr>
              <w:spacing w:after="0" w:line="240" w:lineRule="auto"/>
            </w:pPr>
            <w:r>
              <w:rPr>
                <w:sz w:val="13"/>
              </w:rPr>
              <w:t>5.235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808</w:t>
            </w:r>
          </w:p>
        </w:tc>
        <w:tc>
          <w:tcPr>
            <w:tcW w:type="dxa" w:w="1656"/>
            <w:tcMar>
              <w:top w:w="35" w:type="dxa"/>
              <w:start w:w="55" w:type="dxa"/>
              <w:bottom w:w="35" w:type="dxa"/>
              <w:end w:w="55" w:type="dxa"/>
            </w:tcMar>
            <w:vAlign w:val="center"/>
            <w:shd w:fill="F4F7F8"/>
          </w:tcPr>
          <w:p>
            <w:pPr>
              <w:spacing w:after="0" w:line="240" w:lineRule="auto"/>
            </w:pPr>
            <w:r>
              <w:rPr>
                <w:sz w:val="13"/>
              </w:rPr>
              <w:t>2111660.114</w:t>
            </w:r>
          </w:p>
        </w:tc>
        <w:tc>
          <w:tcPr>
            <w:tcW w:type="dxa" w:w="1512"/>
            <w:tcMar>
              <w:top w:w="35" w:type="dxa"/>
              <w:start w:w="55" w:type="dxa"/>
              <w:bottom w:w="35" w:type="dxa"/>
              <w:end w:w="55" w:type="dxa"/>
            </w:tcMar>
            <w:vAlign w:val="center"/>
            <w:shd w:fill="F4F7F8"/>
          </w:tcPr>
          <w:p>
            <w:pPr>
              <w:spacing w:after="0" w:line="240" w:lineRule="auto"/>
            </w:pPr>
            <w:r>
              <w:rPr>
                <w:sz w:val="13"/>
              </w:rPr>
              <w:t>276752.239</w:t>
            </w:r>
          </w:p>
        </w:tc>
        <w:tc>
          <w:tcPr>
            <w:tcW w:type="dxa" w:w="1224"/>
            <w:tcMar>
              <w:top w:w="35" w:type="dxa"/>
              <w:start w:w="55" w:type="dxa"/>
              <w:bottom w:w="35" w:type="dxa"/>
              <w:end w:w="55" w:type="dxa"/>
            </w:tcMar>
            <w:vAlign w:val="center"/>
            <w:shd w:fill="F4F7F8"/>
          </w:tcPr>
          <w:p>
            <w:pPr>
              <w:spacing w:after="0" w:line="240" w:lineRule="auto"/>
            </w:pPr>
            <w:r>
              <w:rPr>
                <w:sz w:val="13"/>
              </w:rPr>
              <w:t>5.062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3507</w:t>
            </w:r>
          </w:p>
        </w:tc>
      </w:tr>
      <w:tr>
        <w:trPr>
          <w:cantSplit/>
        </w:trPr>
        <w:tc>
          <w:tcPr>
            <w:tcW w:type="dxa" w:w="1080"/>
            <w:tcMar>
              <w:top w:w="35" w:type="dxa"/>
              <w:start w:w="55" w:type="dxa"/>
              <w:bottom w:w="35" w:type="dxa"/>
              <w:end w:w="55" w:type="dxa"/>
            </w:tcMar>
            <w:vAlign w:val="center"/>
          </w:tcPr>
          <w:p>
            <w:pPr>
              <w:spacing w:after="0" w:line="240" w:lineRule="auto"/>
            </w:pPr>
            <w:r>
              <w:rPr>
                <w:sz w:val="13"/>
              </w:rPr>
              <w:t>92</w:t>
            </w:r>
          </w:p>
        </w:tc>
        <w:tc>
          <w:tcPr>
            <w:tcW w:type="dxa" w:w="1656"/>
            <w:tcMar>
              <w:top w:w="35" w:type="dxa"/>
              <w:start w:w="55" w:type="dxa"/>
              <w:bottom w:w="35" w:type="dxa"/>
              <w:end w:w="55" w:type="dxa"/>
            </w:tcMar>
            <w:vAlign w:val="center"/>
          </w:tcPr>
          <w:p>
            <w:pPr>
              <w:spacing w:after="0" w:line="240" w:lineRule="auto"/>
            </w:pPr>
            <w:r>
              <w:rPr>
                <w:sz w:val="13"/>
              </w:rPr>
              <w:t>2111660.114</w:t>
            </w:r>
          </w:p>
        </w:tc>
        <w:tc>
          <w:tcPr>
            <w:tcW w:type="dxa" w:w="1512"/>
            <w:tcMar>
              <w:top w:w="35" w:type="dxa"/>
              <w:start w:w="55" w:type="dxa"/>
              <w:bottom w:w="35" w:type="dxa"/>
              <w:end w:w="55" w:type="dxa"/>
            </w:tcMar>
            <w:vAlign w:val="center"/>
          </w:tcPr>
          <w:p>
            <w:pPr>
              <w:spacing w:after="0" w:line="240" w:lineRule="auto"/>
            </w:pPr>
            <w:r>
              <w:rPr>
                <w:sz w:val="13"/>
              </w:rPr>
              <w:t>276752.239</w:t>
            </w:r>
          </w:p>
        </w:tc>
        <w:tc>
          <w:tcPr>
            <w:tcW w:type="dxa" w:w="1224"/>
            <w:tcMar>
              <w:top w:w="35" w:type="dxa"/>
              <w:start w:w="55" w:type="dxa"/>
              <w:bottom w:w="35" w:type="dxa"/>
              <w:end w:w="55" w:type="dxa"/>
            </w:tcMar>
            <w:vAlign w:val="center"/>
          </w:tcPr>
          <w:p>
            <w:pPr>
              <w:spacing w:after="0" w:line="240" w:lineRule="auto"/>
            </w:pPr>
            <w:r>
              <w:rPr>
                <w:sz w:val="13"/>
              </w:rPr>
              <w:t>5.062</w:t>
            </w:r>
          </w:p>
        </w:tc>
        <w:tc>
          <w:tcPr>
            <w:tcW w:type="dxa" w:w="1152"/>
            <w:tcMar>
              <w:top w:w="35" w:type="dxa"/>
              <w:start w:w="55" w:type="dxa"/>
              <w:bottom w:w="35" w:type="dxa"/>
              <w:end w:w="55" w:type="dxa"/>
            </w:tcMar>
            <w:vAlign w:val="center"/>
          </w:tcPr>
          <w:p>
            <w:pPr>
              <w:spacing w:after="0" w:line="240" w:lineRule="auto"/>
            </w:pPr>
            <w:r>
              <w:rPr>
                <w:sz w:val="13"/>
              </w:rPr>
              <w:t>FT+BT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582</w:t>
            </w:r>
          </w:p>
        </w:tc>
        <w:tc>
          <w:tcPr>
            <w:tcW w:type="dxa" w:w="1656"/>
            <w:tcMar>
              <w:top w:w="35" w:type="dxa"/>
              <w:start w:w="55" w:type="dxa"/>
              <w:bottom w:w="35" w:type="dxa"/>
              <w:end w:w="55" w:type="dxa"/>
            </w:tcMar>
            <w:vAlign w:val="center"/>
            <w:shd w:fill="F4F7F8"/>
          </w:tcPr>
          <w:p>
            <w:pPr>
              <w:spacing w:after="0" w:line="240" w:lineRule="auto"/>
            </w:pPr>
            <w:r>
              <w:rPr>
                <w:sz w:val="13"/>
              </w:rPr>
              <w:t>2111660.458</w:t>
            </w:r>
          </w:p>
        </w:tc>
        <w:tc>
          <w:tcPr>
            <w:tcW w:type="dxa" w:w="1512"/>
            <w:tcMar>
              <w:top w:w="35" w:type="dxa"/>
              <w:start w:w="55" w:type="dxa"/>
              <w:bottom w:w="35" w:type="dxa"/>
              <w:end w:w="55" w:type="dxa"/>
            </w:tcMar>
            <w:vAlign w:val="center"/>
            <w:shd w:fill="F4F7F8"/>
          </w:tcPr>
          <w:p>
            <w:pPr>
              <w:spacing w:after="0" w:line="240" w:lineRule="auto"/>
            </w:pPr>
            <w:r>
              <w:rPr>
                <w:sz w:val="13"/>
              </w:rPr>
              <w:t>277334.302</w:t>
            </w:r>
          </w:p>
        </w:tc>
        <w:tc>
          <w:tcPr>
            <w:tcW w:type="dxa" w:w="1224"/>
            <w:tcMar>
              <w:top w:w="35" w:type="dxa"/>
              <w:start w:w="55" w:type="dxa"/>
              <w:bottom w:w="35" w:type="dxa"/>
              <w:end w:w="55" w:type="dxa"/>
            </w:tcMar>
            <w:vAlign w:val="center"/>
            <w:shd w:fill="F4F7F8"/>
          </w:tcPr>
          <w:p>
            <w:pPr>
              <w:spacing w:after="0" w:line="240" w:lineRule="auto"/>
            </w:pPr>
            <w:r>
              <w:rPr>
                <w:sz w:val="13"/>
              </w:rPr>
              <w:t>6.786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1890</w:t>
            </w:r>
          </w:p>
        </w:tc>
      </w:tr>
      <w:tr>
        <w:trPr>
          <w:cantSplit/>
        </w:trPr>
        <w:tc>
          <w:tcPr>
            <w:tcW w:type="dxa" w:w="1080"/>
            <w:tcMar>
              <w:top w:w="35" w:type="dxa"/>
              <w:start w:w="55" w:type="dxa"/>
              <w:bottom w:w="35" w:type="dxa"/>
              <w:end w:w="55" w:type="dxa"/>
            </w:tcMar>
            <w:vAlign w:val="center"/>
          </w:tcPr>
          <w:p>
            <w:pPr>
              <w:spacing w:after="0" w:line="240" w:lineRule="auto"/>
            </w:pPr>
            <w:r>
              <w:rPr>
                <w:sz w:val="13"/>
              </w:rPr>
              <w:t>41</w:t>
            </w:r>
          </w:p>
        </w:tc>
        <w:tc>
          <w:tcPr>
            <w:tcW w:type="dxa" w:w="1656"/>
            <w:tcMar>
              <w:top w:w="35" w:type="dxa"/>
              <w:start w:w="55" w:type="dxa"/>
              <w:bottom w:w="35" w:type="dxa"/>
              <w:end w:w="55" w:type="dxa"/>
            </w:tcMar>
            <w:vAlign w:val="center"/>
          </w:tcPr>
          <w:p>
            <w:pPr>
              <w:spacing w:after="0" w:line="240" w:lineRule="auto"/>
            </w:pPr>
            <w:r>
              <w:rPr>
                <w:sz w:val="13"/>
              </w:rPr>
              <w:t>2111660.476</w:t>
            </w:r>
          </w:p>
        </w:tc>
        <w:tc>
          <w:tcPr>
            <w:tcW w:type="dxa" w:w="1512"/>
            <w:tcMar>
              <w:top w:w="35" w:type="dxa"/>
              <w:start w:w="55" w:type="dxa"/>
              <w:bottom w:w="35" w:type="dxa"/>
              <w:end w:w="55" w:type="dxa"/>
            </w:tcMar>
            <w:vAlign w:val="center"/>
          </w:tcPr>
          <w:p>
            <w:pPr>
              <w:spacing w:after="0" w:line="240" w:lineRule="auto"/>
            </w:pPr>
            <w:r>
              <w:rPr>
                <w:sz w:val="13"/>
              </w:rPr>
              <w:t>277034.830</w:t>
            </w:r>
          </w:p>
        </w:tc>
        <w:tc>
          <w:tcPr>
            <w:tcW w:type="dxa" w:w="1224"/>
            <w:tcMar>
              <w:top w:w="35" w:type="dxa"/>
              <w:start w:w="55" w:type="dxa"/>
              <w:bottom w:w="35" w:type="dxa"/>
              <w:end w:w="55" w:type="dxa"/>
            </w:tcMar>
            <w:vAlign w:val="center"/>
          </w:tcPr>
          <w:p>
            <w:pPr>
              <w:spacing w:after="0" w:line="240" w:lineRule="auto"/>
            </w:pPr>
            <w:r>
              <w:rPr>
                <w:sz w:val="13"/>
              </w:rPr>
              <w:t>8.942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2111660.484</w:t>
            </w:r>
          </w:p>
        </w:tc>
        <w:tc>
          <w:tcPr>
            <w:tcW w:type="dxa" w:w="1512"/>
            <w:tcMar>
              <w:top w:w="35" w:type="dxa"/>
              <w:start w:w="55" w:type="dxa"/>
              <w:bottom w:w="35" w:type="dxa"/>
              <w:end w:w="55" w:type="dxa"/>
            </w:tcMar>
            <w:vAlign w:val="center"/>
            <w:shd w:fill="F4F7F8"/>
          </w:tcPr>
          <w:p>
            <w:pPr>
              <w:spacing w:after="0" w:line="240" w:lineRule="auto"/>
            </w:pPr>
            <w:r>
              <w:rPr>
                <w:sz w:val="13"/>
              </w:rPr>
              <w:t>277051.611</w:t>
            </w:r>
          </w:p>
        </w:tc>
        <w:tc>
          <w:tcPr>
            <w:tcW w:type="dxa" w:w="1224"/>
            <w:tcMar>
              <w:top w:w="35" w:type="dxa"/>
              <w:start w:w="55" w:type="dxa"/>
              <w:bottom w:w="35" w:type="dxa"/>
              <w:end w:w="55" w:type="dxa"/>
            </w:tcMar>
            <w:vAlign w:val="center"/>
            <w:shd w:fill="F4F7F8"/>
          </w:tcPr>
          <w:p>
            <w:pPr>
              <w:spacing w:after="0" w:line="240" w:lineRule="auto"/>
            </w:pPr>
            <w:r>
              <w:rPr>
                <w:sz w:val="13"/>
              </w:rPr>
              <w:t>7.651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223</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2111661.272</w:t>
            </w:r>
          </w:p>
        </w:tc>
        <w:tc>
          <w:tcPr>
            <w:tcW w:type="dxa" w:w="1512"/>
            <w:tcMar>
              <w:top w:w="35" w:type="dxa"/>
              <w:start w:w="55" w:type="dxa"/>
              <w:bottom w:w="35" w:type="dxa"/>
              <w:end w:w="55" w:type="dxa"/>
            </w:tcMar>
            <w:vAlign w:val="center"/>
          </w:tcPr>
          <w:p>
            <w:pPr>
              <w:spacing w:after="0" w:line="240" w:lineRule="auto"/>
            </w:pPr>
            <w:r>
              <w:rPr>
                <w:sz w:val="13"/>
              </w:rPr>
              <w:t>277657.578</w:t>
            </w:r>
          </w:p>
        </w:tc>
        <w:tc>
          <w:tcPr>
            <w:tcW w:type="dxa" w:w="1224"/>
            <w:tcMar>
              <w:top w:w="35" w:type="dxa"/>
              <w:start w:w="55" w:type="dxa"/>
              <w:bottom w:w="35" w:type="dxa"/>
              <w:end w:w="55" w:type="dxa"/>
            </w:tcMar>
            <w:vAlign w:val="center"/>
          </w:tcPr>
          <w:p>
            <w:pPr>
              <w:spacing w:after="0" w:line="240" w:lineRule="auto"/>
            </w:pPr>
            <w:r>
              <w:rPr>
                <w:sz w:val="13"/>
              </w:rPr>
              <w:t>8.911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541</w:t>
            </w:r>
          </w:p>
        </w:tc>
        <w:tc>
          <w:tcPr>
            <w:tcW w:type="dxa" w:w="1656"/>
            <w:tcMar>
              <w:top w:w="35" w:type="dxa"/>
              <w:start w:w="55" w:type="dxa"/>
              <w:bottom w:w="35" w:type="dxa"/>
              <w:end w:w="55" w:type="dxa"/>
            </w:tcMar>
            <w:vAlign w:val="center"/>
            <w:shd w:fill="F4F7F8"/>
          </w:tcPr>
          <w:p>
            <w:pPr>
              <w:spacing w:after="0" w:line="240" w:lineRule="auto"/>
            </w:pPr>
            <w:r>
              <w:rPr>
                <w:sz w:val="13"/>
              </w:rPr>
              <w:t>2111661.415</w:t>
            </w:r>
          </w:p>
        </w:tc>
        <w:tc>
          <w:tcPr>
            <w:tcW w:type="dxa" w:w="1512"/>
            <w:tcMar>
              <w:top w:w="35" w:type="dxa"/>
              <w:start w:w="55" w:type="dxa"/>
              <w:bottom w:w="35" w:type="dxa"/>
              <w:end w:w="55" w:type="dxa"/>
            </w:tcMar>
            <w:vAlign w:val="center"/>
            <w:shd w:fill="F4F7F8"/>
          </w:tcPr>
          <w:p>
            <w:pPr>
              <w:spacing w:after="0" w:line="240" w:lineRule="auto"/>
            </w:pPr>
            <w:r>
              <w:rPr>
                <w:sz w:val="13"/>
              </w:rPr>
              <w:t>277048.899</w:t>
            </w:r>
          </w:p>
        </w:tc>
        <w:tc>
          <w:tcPr>
            <w:tcW w:type="dxa" w:w="1224"/>
            <w:tcMar>
              <w:top w:w="35" w:type="dxa"/>
              <w:start w:w="55" w:type="dxa"/>
              <w:bottom w:w="35" w:type="dxa"/>
              <w:end w:w="55" w:type="dxa"/>
            </w:tcMar>
            <w:vAlign w:val="center"/>
            <w:shd w:fill="F4F7F8"/>
          </w:tcPr>
          <w:p>
            <w:pPr>
              <w:spacing w:after="0" w:line="240" w:lineRule="auto"/>
            </w:pPr>
            <w:r>
              <w:rPr>
                <w:sz w:val="13"/>
              </w:rPr>
              <w:t>8.743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1849</w:t>
            </w:r>
          </w:p>
        </w:tc>
      </w:tr>
      <w:tr>
        <w:trPr>
          <w:cantSplit/>
        </w:trPr>
        <w:tc>
          <w:tcPr>
            <w:tcW w:type="dxa" w:w="1080"/>
            <w:tcMar>
              <w:top w:w="35" w:type="dxa"/>
              <w:start w:w="55" w:type="dxa"/>
              <w:bottom w:w="35" w:type="dxa"/>
              <w:end w:w="55" w:type="dxa"/>
            </w:tcMar>
            <w:vAlign w:val="center"/>
          </w:tcPr>
          <w:p>
            <w:pPr>
              <w:spacing w:after="0" w:line="240" w:lineRule="auto"/>
            </w:pPr>
            <w:r>
              <w:rPr>
                <w:sz w:val="13"/>
              </w:rPr>
              <w:t>505</w:t>
            </w:r>
          </w:p>
        </w:tc>
        <w:tc>
          <w:tcPr>
            <w:tcW w:type="dxa" w:w="1656"/>
            <w:tcMar>
              <w:top w:w="35" w:type="dxa"/>
              <w:start w:w="55" w:type="dxa"/>
              <w:bottom w:w="35" w:type="dxa"/>
              <w:end w:w="55" w:type="dxa"/>
            </w:tcMar>
            <w:vAlign w:val="center"/>
          </w:tcPr>
          <w:p>
            <w:pPr>
              <w:spacing w:after="0" w:line="240" w:lineRule="auto"/>
            </w:pPr>
            <w:r>
              <w:rPr>
                <w:sz w:val="13"/>
              </w:rPr>
              <w:t>2111661.949</w:t>
            </w:r>
          </w:p>
        </w:tc>
        <w:tc>
          <w:tcPr>
            <w:tcW w:type="dxa" w:w="1512"/>
            <w:tcMar>
              <w:top w:w="35" w:type="dxa"/>
              <w:start w:w="55" w:type="dxa"/>
              <w:bottom w:w="35" w:type="dxa"/>
              <w:end w:w="55" w:type="dxa"/>
            </w:tcMar>
            <w:vAlign w:val="center"/>
          </w:tcPr>
          <w:p>
            <w:pPr>
              <w:spacing w:after="0" w:line="240" w:lineRule="auto"/>
            </w:pPr>
            <w:r>
              <w:rPr>
                <w:sz w:val="13"/>
              </w:rPr>
              <w:t>277091.152</w:t>
            </w:r>
          </w:p>
        </w:tc>
        <w:tc>
          <w:tcPr>
            <w:tcW w:type="dxa" w:w="1224"/>
            <w:tcMar>
              <w:top w:w="35" w:type="dxa"/>
              <w:start w:w="55" w:type="dxa"/>
              <w:bottom w:w="35" w:type="dxa"/>
              <w:end w:w="55" w:type="dxa"/>
            </w:tcMar>
            <w:vAlign w:val="center"/>
          </w:tcPr>
          <w:p>
            <w:pPr>
              <w:spacing w:after="0" w:line="240" w:lineRule="auto"/>
            </w:pPr>
            <w:r>
              <w:rPr>
                <w:sz w:val="13"/>
              </w:rPr>
              <w:t>8.805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w:t>
            </w:r>
          </w:p>
        </w:tc>
        <w:tc>
          <w:tcPr>
            <w:tcW w:type="dxa" w:w="1656"/>
            <w:tcMar>
              <w:top w:w="35" w:type="dxa"/>
              <w:start w:w="55" w:type="dxa"/>
              <w:bottom w:w="35" w:type="dxa"/>
              <w:end w:w="55" w:type="dxa"/>
            </w:tcMar>
            <w:vAlign w:val="center"/>
            <w:shd w:fill="F4F7F8"/>
          </w:tcPr>
          <w:p>
            <w:pPr>
              <w:spacing w:after="0" w:line="240" w:lineRule="auto"/>
            </w:pPr>
            <w:r>
              <w:rPr>
                <w:sz w:val="13"/>
              </w:rPr>
              <w:t>2111662.504</w:t>
            </w:r>
          </w:p>
        </w:tc>
        <w:tc>
          <w:tcPr>
            <w:tcW w:type="dxa" w:w="1512"/>
            <w:tcMar>
              <w:top w:w="35" w:type="dxa"/>
              <w:start w:w="55" w:type="dxa"/>
              <w:bottom w:w="35" w:type="dxa"/>
              <w:end w:w="55" w:type="dxa"/>
            </w:tcMar>
            <w:vAlign w:val="center"/>
            <w:shd w:fill="F4F7F8"/>
          </w:tcPr>
          <w:p>
            <w:pPr>
              <w:spacing w:after="0" w:line="240" w:lineRule="auto"/>
            </w:pPr>
            <w:r>
              <w:rPr>
                <w:sz w:val="13"/>
              </w:rPr>
              <w:t>276759.609</w:t>
            </w:r>
          </w:p>
        </w:tc>
        <w:tc>
          <w:tcPr>
            <w:tcW w:type="dxa" w:w="1224"/>
            <w:tcMar>
              <w:top w:w="35" w:type="dxa"/>
              <w:start w:w="55" w:type="dxa"/>
              <w:bottom w:w="35" w:type="dxa"/>
              <w:end w:w="55" w:type="dxa"/>
            </w:tcMar>
            <w:vAlign w:val="center"/>
            <w:shd w:fill="F4F7F8"/>
          </w:tcPr>
          <w:p>
            <w:pPr>
              <w:spacing w:after="0" w:line="240" w:lineRule="auto"/>
            </w:pPr>
            <w:r>
              <w:rPr>
                <w:sz w:val="13"/>
              </w:rPr>
              <w:t>1.029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1451</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2111663.812</w:t>
            </w:r>
          </w:p>
        </w:tc>
        <w:tc>
          <w:tcPr>
            <w:tcW w:type="dxa" w:w="1512"/>
            <w:tcMar>
              <w:top w:w="35" w:type="dxa"/>
              <w:start w:w="55" w:type="dxa"/>
              <w:bottom w:w="35" w:type="dxa"/>
              <w:end w:w="55" w:type="dxa"/>
            </w:tcMar>
            <w:vAlign w:val="center"/>
          </w:tcPr>
          <w:p>
            <w:pPr>
              <w:spacing w:after="0" w:line="240" w:lineRule="auto"/>
            </w:pPr>
            <w:r>
              <w:rPr>
                <w:sz w:val="13"/>
              </w:rPr>
              <w:t>276863.529</w:t>
            </w:r>
          </w:p>
        </w:tc>
        <w:tc>
          <w:tcPr>
            <w:tcW w:type="dxa" w:w="1224"/>
            <w:tcMar>
              <w:top w:w="35" w:type="dxa"/>
              <w:start w:w="55" w:type="dxa"/>
              <w:bottom w:w="35" w:type="dxa"/>
              <w:end w:w="55" w:type="dxa"/>
            </w:tcMar>
            <w:vAlign w:val="center"/>
          </w:tcPr>
          <w:p>
            <w:pPr>
              <w:spacing w:after="0" w:line="240" w:lineRule="auto"/>
            </w:pPr>
            <w:r>
              <w:rPr>
                <w:sz w:val="13"/>
              </w:rPr>
              <w:t>5.382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603</w:t>
            </w:r>
          </w:p>
        </w:tc>
        <w:tc>
          <w:tcPr>
            <w:tcW w:type="dxa" w:w="1656"/>
            <w:tcMar>
              <w:top w:w="35" w:type="dxa"/>
              <w:start w:w="55" w:type="dxa"/>
              <w:bottom w:w="35" w:type="dxa"/>
              <w:end w:w="55" w:type="dxa"/>
            </w:tcMar>
            <w:vAlign w:val="center"/>
            <w:shd w:fill="F4F7F8"/>
          </w:tcPr>
          <w:p>
            <w:pPr>
              <w:spacing w:after="0" w:line="240" w:lineRule="auto"/>
            </w:pPr>
            <w:r>
              <w:rPr>
                <w:sz w:val="13"/>
              </w:rPr>
              <w:t>2111663.852</w:t>
            </w:r>
          </w:p>
        </w:tc>
        <w:tc>
          <w:tcPr>
            <w:tcW w:type="dxa" w:w="1512"/>
            <w:tcMar>
              <w:top w:w="35" w:type="dxa"/>
              <w:start w:w="55" w:type="dxa"/>
              <w:bottom w:w="35" w:type="dxa"/>
              <w:end w:w="55" w:type="dxa"/>
            </w:tcMar>
            <w:vAlign w:val="center"/>
            <w:shd w:fill="F4F7F8"/>
          </w:tcPr>
          <w:p>
            <w:pPr>
              <w:spacing w:after="0" w:line="240" w:lineRule="auto"/>
            </w:pPr>
            <w:r>
              <w:rPr>
                <w:sz w:val="13"/>
              </w:rPr>
              <w:t>276758.785</w:t>
            </w:r>
          </w:p>
        </w:tc>
        <w:tc>
          <w:tcPr>
            <w:tcW w:type="dxa" w:w="1224"/>
            <w:tcMar>
              <w:top w:w="35" w:type="dxa"/>
              <w:start w:w="55" w:type="dxa"/>
              <w:bottom w:w="35" w:type="dxa"/>
              <w:end w:w="55" w:type="dxa"/>
            </w:tcMar>
            <w:vAlign w:val="center"/>
            <w:shd w:fill="F4F7F8"/>
          </w:tcPr>
          <w:p>
            <w:pPr>
              <w:spacing w:after="0" w:line="240" w:lineRule="auto"/>
            </w:pPr>
            <w:r>
              <w:rPr>
                <w:sz w:val="13"/>
              </w:rPr>
              <w:t>5.228</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1720</w:t>
            </w:r>
          </w:p>
        </w:tc>
      </w:tr>
      <w:tr>
        <w:trPr>
          <w:cantSplit/>
        </w:trPr>
        <w:tc>
          <w:tcPr>
            <w:tcW w:type="dxa" w:w="1080"/>
            <w:tcMar>
              <w:top w:w="35" w:type="dxa"/>
              <w:start w:w="55" w:type="dxa"/>
              <w:bottom w:w="35" w:type="dxa"/>
              <w:end w:w="55" w:type="dxa"/>
            </w:tcMar>
            <w:vAlign w:val="center"/>
          </w:tcPr>
          <w:p>
            <w:pPr>
              <w:spacing w:after="0" w:line="240" w:lineRule="auto"/>
            </w:pPr>
            <w:r>
              <w:rPr>
                <w:sz w:val="13"/>
              </w:rPr>
              <w:t>540</w:t>
            </w:r>
          </w:p>
        </w:tc>
        <w:tc>
          <w:tcPr>
            <w:tcW w:type="dxa" w:w="1656"/>
            <w:tcMar>
              <w:top w:w="35" w:type="dxa"/>
              <w:start w:w="55" w:type="dxa"/>
              <w:bottom w:w="35" w:type="dxa"/>
              <w:end w:w="55" w:type="dxa"/>
            </w:tcMar>
            <w:vAlign w:val="center"/>
          </w:tcPr>
          <w:p>
            <w:pPr>
              <w:spacing w:after="0" w:line="240" w:lineRule="auto"/>
            </w:pPr>
            <w:r>
              <w:rPr>
                <w:sz w:val="13"/>
              </w:rPr>
              <w:t>2111664.158</w:t>
            </w:r>
          </w:p>
        </w:tc>
        <w:tc>
          <w:tcPr>
            <w:tcW w:type="dxa" w:w="1512"/>
            <w:tcMar>
              <w:top w:w="35" w:type="dxa"/>
              <w:start w:w="55" w:type="dxa"/>
              <w:bottom w:w="35" w:type="dxa"/>
              <w:end w:w="55" w:type="dxa"/>
            </w:tcMar>
            <w:vAlign w:val="center"/>
          </w:tcPr>
          <w:p>
            <w:pPr>
              <w:spacing w:after="0" w:line="240" w:lineRule="auto"/>
            </w:pPr>
            <w:r>
              <w:rPr>
                <w:sz w:val="13"/>
              </w:rPr>
              <w:t>277048.125</w:t>
            </w:r>
          </w:p>
        </w:tc>
        <w:tc>
          <w:tcPr>
            <w:tcW w:type="dxa" w:w="1224"/>
            <w:tcMar>
              <w:top w:w="35" w:type="dxa"/>
              <w:start w:w="55" w:type="dxa"/>
              <w:bottom w:w="35" w:type="dxa"/>
              <w:end w:w="55" w:type="dxa"/>
            </w:tcMar>
            <w:vAlign w:val="center"/>
          </w:tcPr>
          <w:p>
            <w:pPr>
              <w:spacing w:after="0" w:line="240" w:lineRule="auto"/>
            </w:pPr>
            <w:r>
              <w:rPr>
                <w:sz w:val="13"/>
              </w:rPr>
              <w:t>8.760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w:t>
            </w:r>
          </w:p>
        </w:tc>
        <w:tc>
          <w:tcPr>
            <w:tcW w:type="dxa" w:w="1656"/>
            <w:tcMar>
              <w:top w:w="35" w:type="dxa"/>
              <w:start w:w="55" w:type="dxa"/>
              <w:bottom w:w="35" w:type="dxa"/>
              <w:end w:w="55" w:type="dxa"/>
            </w:tcMar>
            <w:vAlign w:val="center"/>
            <w:shd w:fill="F4F7F8"/>
          </w:tcPr>
          <w:p>
            <w:pPr>
              <w:spacing w:after="0" w:line="240" w:lineRule="auto"/>
            </w:pPr>
            <w:r>
              <w:rPr>
                <w:sz w:val="13"/>
              </w:rPr>
              <w:t>2111664.184</w:t>
            </w:r>
          </w:p>
        </w:tc>
        <w:tc>
          <w:tcPr>
            <w:tcW w:type="dxa" w:w="1512"/>
            <w:tcMar>
              <w:top w:w="35" w:type="dxa"/>
              <w:start w:w="55" w:type="dxa"/>
              <w:bottom w:w="35" w:type="dxa"/>
              <w:end w:w="55" w:type="dxa"/>
            </w:tcMar>
            <w:vAlign w:val="center"/>
            <w:shd w:fill="F4F7F8"/>
          </w:tcPr>
          <w:p>
            <w:pPr>
              <w:spacing w:after="0" w:line="240" w:lineRule="auto"/>
            </w:pPr>
            <w:r>
              <w:rPr>
                <w:sz w:val="13"/>
              </w:rPr>
              <w:t>276759.524</w:t>
            </w:r>
          </w:p>
        </w:tc>
        <w:tc>
          <w:tcPr>
            <w:tcW w:type="dxa" w:w="1224"/>
            <w:tcMar>
              <w:top w:w="35" w:type="dxa"/>
              <w:start w:w="55" w:type="dxa"/>
              <w:bottom w:w="35" w:type="dxa"/>
              <w:end w:w="55" w:type="dxa"/>
            </w:tcMar>
            <w:vAlign w:val="center"/>
            <w:shd w:fill="F4F7F8"/>
          </w:tcPr>
          <w:p>
            <w:pPr>
              <w:spacing w:after="0" w:line="240" w:lineRule="auto"/>
            </w:pPr>
            <w:r>
              <w:rPr>
                <w:sz w:val="13"/>
              </w:rPr>
              <w:t>-0.257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1453</w:t>
            </w:r>
          </w:p>
        </w:tc>
      </w:tr>
      <w:tr>
        <w:trPr>
          <w:cantSplit/>
        </w:trPr>
        <w:tc>
          <w:tcPr>
            <w:tcW w:type="dxa" w:w="1080"/>
            <w:tcMar>
              <w:top w:w="35" w:type="dxa"/>
              <w:start w:w="55" w:type="dxa"/>
              <w:bottom w:w="35" w:type="dxa"/>
              <w:end w:w="55" w:type="dxa"/>
            </w:tcMar>
            <w:vAlign w:val="center"/>
          </w:tcPr>
          <w:p>
            <w:pPr>
              <w:spacing w:after="0" w:line="240" w:lineRule="auto"/>
            </w:pPr>
            <w:r>
              <w:rPr>
                <w:sz w:val="13"/>
              </w:rPr>
              <w:t>62</w:t>
            </w:r>
          </w:p>
        </w:tc>
        <w:tc>
          <w:tcPr>
            <w:tcW w:type="dxa" w:w="1656"/>
            <w:tcMar>
              <w:top w:w="35" w:type="dxa"/>
              <w:start w:w="55" w:type="dxa"/>
              <w:bottom w:w="35" w:type="dxa"/>
              <w:end w:w="55" w:type="dxa"/>
            </w:tcMar>
            <w:vAlign w:val="center"/>
          </w:tcPr>
          <w:p>
            <w:pPr>
              <w:spacing w:after="0" w:line="240" w:lineRule="auto"/>
            </w:pPr>
            <w:r>
              <w:rPr>
                <w:sz w:val="13"/>
              </w:rPr>
              <w:t>2111664.224</w:t>
            </w:r>
          </w:p>
        </w:tc>
        <w:tc>
          <w:tcPr>
            <w:tcW w:type="dxa" w:w="1512"/>
            <w:tcMar>
              <w:top w:w="35" w:type="dxa"/>
              <w:start w:w="55" w:type="dxa"/>
              <w:bottom w:w="35" w:type="dxa"/>
              <w:end w:w="55" w:type="dxa"/>
            </w:tcMar>
            <w:vAlign w:val="center"/>
          </w:tcPr>
          <w:p>
            <w:pPr>
              <w:spacing w:after="0" w:line="240" w:lineRule="auto"/>
            </w:pPr>
            <w:r>
              <w:rPr>
                <w:sz w:val="13"/>
              </w:rPr>
              <w:t>276914.291</w:t>
            </w:r>
          </w:p>
        </w:tc>
        <w:tc>
          <w:tcPr>
            <w:tcW w:type="dxa" w:w="1224"/>
            <w:tcMar>
              <w:top w:w="35" w:type="dxa"/>
              <w:start w:w="55" w:type="dxa"/>
              <w:bottom w:w="35" w:type="dxa"/>
              <w:end w:w="55" w:type="dxa"/>
            </w:tcMar>
            <w:vAlign w:val="center"/>
          </w:tcPr>
          <w:p>
            <w:pPr>
              <w:spacing w:after="0" w:line="240" w:lineRule="auto"/>
            </w:pPr>
            <w:r>
              <w:rPr>
                <w:sz w:val="13"/>
              </w:rPr>
              <w:t>6.147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2111664.530</w:t>
            </w:r>
          </w:p>
        </w:tc>
        <w:tc>
          <w:tcPr>
            <w:tcW w:type="dxa" w:w="1512"/>
            <w:tcMar>
              <w:top w:w="35" w:type="dxa"/>
              <w:start w:w="55" w:type="dxa"/>
              <w:bottom w:w="35" w:type="dxa"/>
              <w:end w:w="55" w:type="dxa"/>
            </w:tcMar>
            <w:vAlign w:val="center"/>
            <w:shd w:fill="F4F7F8"/>
          </w:tcPr>
          <w:p>
            <w:pPr>
              <w:spacing w:after="0" w:line="240" w:lineRule="auto"/>
            </w:pPr>
            <w:r>
              <w:rPr>
                <w:sz w:val="13"/>
              </w:rPr>
              <w:t>277030.816</w:t>
            </w:r>
          </w:p>
        </w:tc>
        <w:tc>
          <w:tcPr>
            <w:tcW w:type="dxa" w:w="1224"/>
            <w:tcMar>
              <w:top w:w="35" w:type="dxa"/>
              <w:start w:w="55" w:type="dxa"/>
              <w:bottom w:w="35" w:type="dxa"/>
              <w:end w:w="55" w:type="dxa"/>
            </w:tcMar>
            <w:vAlign w:val="center"/>
            <w:shd w:fill="F4F7F8"/>
          </w:tcPr>
          <w:p>
            <w:pPr>
              <w:spacing w:after="0" w:line="240" w:lineRule="auto"/>
            </w:pPr>
            <w:r>
              <w:rPr>
                <w:sz w:val="13"/>
              </w:rPr>
              <w:t>7.705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3</w:t>
            </w:r>
          </w:p>
        </w:tc>
      </w:tr>
      <w:tr>
        <w:trPr>
          <w:cantSplit/>
        </w:trPr>
        <w:tc>
          <w:tcPr>
            <w:tcW w:type="dxa" w:w="1080"/>
            <w:tcMar>
              <w:top w:w="35" w:type="dxa"/>
              <w:start w:w="55" w:type="dxa"/>
              <w:bottom w:w="35" w:type="dxa"/>
              <w:end w:w="55" w:type="dxa"/>
            </w:tcMar>
            <w:vAlign w:val="center"/>
          </w:tcPr>
          <w:p>
            <w:pPr>
              <w:spacing w:after="0" w:line="240" w:lineRule="auto"/>
            </w:pPr>
            <w:r>
              <w:rPr>
                <w:sz w:val="13"/>
              </w:rPr>
              <w:t>576</w:t>
            </w:r>
          </w:p>
        </w:tc>
        <w:tc>
          <w:tcPr>
            <w:tcW w:type="dxa" w:w="1656"/>
            <w:tcMar>
              <w:top w:w="35" w:type="dxa"/>
              <w:start w:w="55" w:type="dxa"/>
              <w:bottom w:w="35" w:type="dxa"/>
              <w:end w:w="55" w:type="dxa"/>
            </w:tcMar>
            <w:vAlign w:val="center"/>
          </w:tcPr>
          <w:p>
            <w:pPr>
              <w:spacing w:after="0" w:line="240" w:lineRule="auto"/>
            </w:pPr>
            <w:r>
              <w:rPr>
                <w:sz w:val="13"/>
              </w:rPr>
              <w:t>2111664.573</w:t>
            </w:r>
          </w:p>
        </w:tc>
        <w:tc>
          <w:tcPr>
            <w:tcW w:type="dxa" w:w="1512"/>
            <w:tcMar>
              <w:top w:w="35" w:type="dxa"/>
              <w:start w:w="55" w:type="dxa"/>
              <w:bottom w:w="35" w:type="dxa"/>
              <w:end w:w="55" w:type="dxa"/>
            </w:tcMar>
            <w:vAlign w:val="center"/>
          </w:tcPr>
          <w:p>
            <w:pPr>
              <w:spacing w:after="0" w:line="240" w:lineRule="auto"/>
            </w:pPr>
            <w:r>
              <w:rPr>
                <w:sz w:val="13"/>
              </w:rPr>
              <w:t>276860.719</w:t>
            </w:r>
          </w:p>
        </w:tc>
        <w:tc>
          <w:tcPr>
            <w:tcW w:type="dxa" w:w="1224"/>
            <w:tcMar>
              <w:top w:w="35" w:type="dxa"/>
              <w:start w:w="55" w:type="dxa"/>
              <w:bottom w:w="35" w:type="dxa"/>
              <w:end w:w="55" w:type="dxa"/>
            </w:tcMar>
            <w:vAlign w:val="center"/>
          </w:tcPr>
          <w:p>
            <w:pPr>
              <w:spacing w:after="0" w:line="240" w:lineRule="auto"/>
            </w:pPr>
            <w:r>
              <w:rPr>
                <w:sz w:val="13"/>
              </w:rPr>
              <w:t>5.417</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w:t>
            </w:r>
          </w:p>
        </w:tc>
        <w:tc>
          <w:tcPr>
            <w:tcW w:type="dxa" w:w="1656"/>
            <w:tcMar>
              <w:top w:w="35" w:type="dxa"/>
              <w:start w:w="55" w:type="dxa"/>
              <w:bottom w:w="35" w:type="dxa"/>
              <w:end w:w="55" w:type="dxa"/>
            </w:tcMar>
            <w:vAlign w:val="center"/>
            <w:shd w:fill="F4F7F8"/>
          </w:tcPr>
          <w:p>
            <w:pPr>
              <w:spacing w:after="0" w:line="240" w:lineRule="auto"/>
            </w:pPr>
            <w:r>
              <w:rPr>
                <w:sz w:val="13"/>
              </w:rPr>
              <w:t>2111664.598</w:t>
            </w:r>
          </w:p>
        </w:tc>
        <w:tc>
          <w:tcPr>
            <w:tcW w:type="dxa" w:w="1512"/>
            <w:tcMar>
              <w:top w:w="35" w:type="dxa"/>
              <w:start w:w="55" w:type="dxa"/>
              <w:bottom w:w="35" w:type="dxa"/>
              <w:end w:w="55" w:type="dxa"/>
            </w:tcMar>
            <w:vAlign w:val="center"/>
            <w:shd w:fill="F4F7F8"/>
          </w:tcPr>
          <w:p>
            <w:pPr>
              <w:spacing w:after="0" w:line="240" w:lineRule="auto"/>
            </w:pPr>
            <w:r>
              <w:rPr>
                <w:sz w:val="13"/>
              </w:rPr>
              <w:t>277030.935</w:t>
            </w:r>
          </w:p>
        </w:tc>
        <w:tc>
          <w:tcPr>
            <w:tcW w:type="dxa" w:w="1224"/>
            <w:tcMar>
              <w:top w:w="35" w:type="dxa"/>
              <w:start w:w="55" w:type="dxa"/>
              <w:bottom w:w="35" w:type="dxa"/>
              <w:end w:w="55" w:type="dxa"/>
            </w:tcMar>
            <w:vAlign w:val="center"/>
            <w:shd w:fill="F4F7F8"/>
          </w:tcPr>
          <w:p>
            <w:pPr>
              <w:spacing w:after="0" w:line="240" w:lineRule="auto"/>
            </w:pPr>
            <w:r>
              <w:rPr>
                <w:sz w:val="13"/>
              </w:rPr>
              <w:t>8.842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2220</w:t>
            </w:r>
          </w:p>
        </w:tc>
      </w:tr>
      <w:tr>
        <w:trPr>
          <w:cantSplit/>
        </w:trPr>
        <w:tc>
          <w:tcPr>
            <w:tcW w:type="dxa" w:w="1080"/>
            <w:tcMar>
              <w:top w:w="35" w:type="dxa"/>
              <w:start w:w="55" w:type="dxa"/>
              <w:bottom w:w="35" w:type="dxa"/>
              <w:end w:w="55" w:type="dxa"/>
            </w:tcMar>
            <w:vAlign w:val="center"/>
          </w:tcPr>
          <w:p>
            <w:pPr>
              <w:spacing w:after="0" w:line="240" w:lineRule="auto"/>
            </w:pPr>
            <w:r>
              <w:rPr>
                <w:sz w:val="13"/>
              </w:rPr>
              <w:t>809</w:t>
            </w:r>
          </w:p>
        </w:tc>
        <w:tc>
          <w:tcPr>
            <w:tcW w:type="dxa" w:w="1656"/>
            <w:tcMar>
              <w:top w:w="35" w:type="dxa"/>
              <w:start w:w="55" w:type="dxa"/>
              <w:bottom w:w="35" w:type="dxa"/>
              <w:end w:w="55" w:type="dxa"/>
            </w:tcMar>
            <w:vAlign w:val="center"/>
          </w:tcPr>
          <w:p>
            <w:pPr>
              <w:spacing w:after="0" w:line="240" w:lineRule="auto"/>
            </w:pPr>
            <w:r>
              <w:rPr>
                <w:sz w:val="13"/>
              </w:rPr>
              <w:t>2111665.478</w:t>
            </w:r>
          </w:p>
        </w:tc>
        <w:tc>
          <w:tcPr>
            <w:tcW w:type="dxa" w:w="1512"/>
            <w:tcMar>
              <w:top w:w="35" w:type="dxa"/>
              <w:start w:w="55" w:type="dxa"/>
              <w:bottom w:w="35" w:type="dxa"/>
              <w:end w:w="55" w:type="dxa"/>
            </w:tcMar>
            <w:vAlign w:val="center"/>
          </w:tcPr>
          <w:p>
            <w:pPr>
              <w:spacing w:after="0" w:line="240" w:lineRule="auto"/>
            </w:pPr>
            <w:r>
              <w:rPr>
                <w:sz w:val="13"/>
              </w:rPr>
              <w:t>276753.021</w:t>
            </w:r>
          </w:p>
        </w:tc>
        <w:tc>
          <w:tcPr>
            <w:tcW w:type="dxa" w:w="1224"/>
            <w:tcMar>
              <w:top w:w="35" w:type="dxa"/>
              <w:start w:w="55" w:type="dxa"/>
              <w:bottom w:w="35" w:type="dxa"/>
              <w:end w:w="55" w:type="dxa"/>
            </w:tcMar>
            <w:vAlign w:val="center"/>
          </w:tcPr>
          <w:p>
            <w:pPr>
              <w:spacing w:after="0" w:line="240" w:lineRule="auto"/>
            </w:pPr>
            <w:r>
              <w:rPr>
                <w:sz w:val="13"/>
              </w:rPr>
              <w:t>5.063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93</w:t>
            </w:r>
          </w:p>
        </w:tc>
        <w:tc>
          <w:tcPr>
            <w:tcW w:type="dxa" w:w="1656"/>
            <w:tcMar>
              <w:top w:w="35" w:type="dxa"/>
              <w:start w:w="55" w:type="dxa"/>
              <w:bottom w:w="35" w:type="dxa"/>
              <w:end w:w="55" w:type="dxa"/>
            </w:tcMar>
            <w:vAlign w:val="center"/>
            <w:shd w:fill="F4F7F8"/>
          </w:tcPr>
          <w:p>
            <w:pPr>
              <w:spacing w:after="0" w:line="240" w:lineRule="auto"/>
            </w:pPr>
            <w:r>
              <w:rPr>
                <w:sz w:val="13"/>
              </w:rPr>
              <w:t>2111665.478</w:t>
            </w:r>
          </w:p>
        </w:tc>
        <w:tc>
          <w:tcPr>
            <w:tcW w:type="dxa" w:w="1512"/>
            <w:tcMar>
              <w:top w:w="35" w:type="dxa"/>
              <w:start w:w="55" w:type="dxa"/>
              <w:bottom w:w="35" w:type="dxa"/>
              <w:end w:w="55" w:type="dxa"/>
            </w:tcMar>
            <w:vAlign w:val="center"/>
            <w:shd w:fill="F4F7F8"/>
          </w:tcPr>
          <w:p>
            <w:pPr>
              <w:spacing w:after="0" w:line="240" w:lineRule="auto"/>
            </w:pPr>
            <w:r>
              <w:rPr>
                <w:sz w:val="13"/>
              </w:rPr>
              <w:t>276753.021</w:t>
            </w:r>
          </w:p>
        </w:tc>
        <w:tc>
          <w:tcPr>
            <w:tcW w:type="dxa" w:w="1224"/>
            <w:tcMar>
              <w:top w:w="35" w:type="dxa"/>
              <w:start w:w="55" w:type="dxa"/>
              <w:bottom w:w="35" w:type="dxa"/>
              <w:end w:w="55" w:type="dxa"/>
            </w:tcMar>
            <w:vAlign w:val="center"/>
            <w:shd w:fill="F4F7F8"/>
          </w:tcPr>
          <w:p>
            <w:pPr>
              <w:spacing w:after="0" w:line="240" w:lineRule="auto"/>
            </w:pPr>
            <w:r>
              <w:rPr>
                <w:sz w:val="13"/>
              </w:rPr>
              <w:t>5.063</w:t>
            </w:r>
          </w:p>
        </w:tc>
        <w:tc>
          <w:tcPr>
            <w:tcW w:type="dxa" w:w="1152"/>
            <w:tcMar>
              <w:top w:w="35" w:type="dxa"/>
              <w:start w:w="55" w:type="dxa"/>
              <w:bottom w:w="35" w:type="dxa"/>
              <w:end w:w="55" w:type="dxa"/>
            </w:tcMar>
            <w:vAlign w:val="center"/>
            <w:shd w:fill="F4F7F8"/>
          </w:tcPr>
          <w:p>
            <w:pPr>
              <w:spacing w:after="0" w:line="240" w:lineRule="auto"/>
            </w:pPr>
            <w:r>
              <w:rPr>
                <w:sz w:val="13"/>
              </w:rPr>
              <w:t>FT+BT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1122</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2111665.884</w:t>
            </w:r>
          </w:p>
        </w:tc>
        <w:tc>
          <w:tcPr>
            <w:tcW w:type="dxa" w:w="1512"/>
            <w:tcMar>
              <w:top w:w="35" w:type="dxa"/>
              <w:start w:w="55" w:type="dxa"/>
              <w:bottom w:w="35" w:type="dxa"/>
              <w:end w:w="55" w:type="dxa"/>
            </w:tcMar>
            <w:vAlign w:val="center"/>
          </w:tcPr>
          <w:p>
            <w:pPr>
              <w:spacing w:after="0" w:line="240" w:lineRule="auto"/>
            </w:pPr>
            <w:r>
              <w:rPr>
                <w:sz w:val="13"/>
              </w:rPr>
              <w:t>276866.974</w:t>
            </w:r>
          </w:p>
        </w:tc>
        <w:tc>
          <w:tcPr>
            <w:tcW w:type="dxa" w:w="1224"/>
            <w:tcMar>
              <w:top w:w="35" w:type="dxa"/>
              <w:start w:w="55" w:type="dxa"/>
              <w:bottom w:w="35" w:type="dxa"/>
              <w:end w:w="55" w:type="dxa"/>
            </w:tcMar>
            <w:vAlign w:val="center"/>
          </w:tcPr>
          <w:p>
            <w:pPr>
              <w:spacing w:after="0" w:line="240" w:lineRule="auto"/>
            </w:pPr>
            <w:r>
              <w:rPr>
                <w:sz w:val="13"/>
              </w:rPr>
              <w:t>5.284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790</w:t>
            </w:r>
          </w:p>
        </w:tc>
        <w:tc>
          <w:tcPr>
            <w:tcW w:type="dxa" w:w="1656"/>
            <w:tcMar>
              <w:top w:w="35" w:type="dxa"/>
              <w:start w:w="55" w:type="dxa"/>
              <w:bottom w:w="35" w:type="dxa"/>
              <w:end w:w="55" w:type="dxa"/>
            </w:tcMar>
            <w:vAlign w:val="center"/>
            <w:shd w:fill="F4F7F8"/>
          </w:tcPr>
          <w:p>
            <w:pPr>
              <w:spacing w:after="0" w:line="240" w:lineRule="auto"/>
            </w:pPr>
            <w:r>
              <w:rPr>
                <w:sz w:val="13"/>
              </w:rPr>
              <w:t>2111665.884</w:t>
            </w:r>
          </w:p>
        </w:tc>
        <w:tc>
          <w:tcPr>
            <w:tcW w:type="dxa" w:w="1512"/>
            <w:tcMar>
              <w:top w:w="35" w:type="dxa"/>
              <w:start w:w="55" w:type="dxa"/>
              <w:bottom w:w="35" w:type="dxa"/>
              <w:end w:w="55" w:type="dxa"/>
            </w:tcMar>
            <w:vAlign w:val="center"/>
            <w:shd w:fill="F4F7F8"/>
          </w:tcPr>
          <w:p>
            <w:pPr>
              <w:spacing w:after="0" w:line="240" w:lineRule="auto"/>
            </w:pPr>
            <w:r>
              <w:rPr>
                <w:sz w:val="13"/>
              </w:rPr>
              <w:t>276866.974</w:t>
            </w:r>
          </w:p>
        </w:tc>
        <w:tc>
          <w:tcPr>
            <w:tcW w:type="dxa" w:w="1224"/>
            <w:tcMar>
              <w:top w:w="35" w:type="dxa"/>
              <w:start w:w="55" w:type="dxa"/>
              <w:bottom w:w="35" w:type="dxa"/>
              <w:end w:w="55" w:type="dxa"/>
            </w:tcMar>
            <w:vAlign w:val="center"/>
            <w:shd w:fill="F4F7F8"/>
          </w:tcPr>
          <w:p>
            <w:pPr>
              <w:spacing w:after="0" w:line="240" w:lineRule="auto"/>
            </w:pPr>
            <w:r>
              <w:rPr>
                <w:sz w:val="13"/>
              </w:rPr>
              <w:t>5.284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3489</w:t>
            </w:r>
          </w:p>
        </w:tc>
      </w:tr>
      <w:tr>
        <w:trPr>
          <w:cantSplit/>
        </w:trPr>
        <w:tc>
          <w:tcPr>
            <w:tcW w:type="dxa" w:w="1080"/>
            <w:tcMar>
              <w:top w:w="35" w:type="dxa"/>
              <w:start w:w="55" w:type="dxa"/>
              <w:bottom w:w="35" w:type="dxa"/>
              <w:end w:w="55" w:type="dxa"/>
            </w:tcMar>
            <w:vAlign w:val="center"/>
          </w:tcPr>
          <w:p>
            <w:pPr>
              <w:spacing w:after="0" w:line="240" w:lineRule="auto"/>
            </w:pPr>
            <w:r>
              <w:rPr>
                <w:sz w:val="13"/>
              </w:rPr>
              <w:t>41</w:t>
            </w:r>
          </w:p>
        </w:tc>
        <w:tc>
          <w:tcPr>
            <w:tcW w:type="dxa" w:w="1656"/>
            <w:tcMar>
              <w:top w:w="35" w:type="dxa"/>
              <w:start w:w="55" w:type="dxa"/>
              <w:bottom w:w="35" w:type="dxa"/>
              <w:end w:w="55" w:type="dxa"/>
            </w:tcMar>
            <w:vAlign w:val="center"/>
          </w:tcPr>
          <w:p>
            <w:pPr>
              <w:spacing w:after="0" w:line="240" w:lineRule="auto"/>
            </w:pPr>
            <w:r>
              <w:rPr>
                <w:sz w:val="13"/>
              </w:rPr>
              <w:t>2111666.317</w:t>
            </w:r>
          </w:p>
        </w:tc>
        <w:tc>
          <w:tcPr>
            <w:tcW w:type="dxa" w:w="1512"/>
            <w:tcMar>
              <w:top w:w="35" w:type="dxa"/>
              <w:start w:w="55" w:type="dxa"/>
              <w:bottom w:w="35" w:type="dxa"/>
              <w:end w:w="55" w:type="dxa"/>
            </w:tcMar>
            <w:vAlign w:val="center"/>
          </w:tcPr>
          <w:p>
            <w:pPr>
              <w:spacing w:after="0" w:line="240" w:lineRule="auto"/>
            </w:pPr>
            <w:r>
              <w:rPr>
                <w:sz w:val="13"/>
              </w:rPr>
              <w:t>276863.865</w:t>
            </w:r>
          </w:p>
        </w:tc>
        <w:tc>
          <w:tcPr>
            <w:tcW w:type="dxa" w:w="1224"/>
            <w:tcMar>
              <w:top w:w="35" w:type="dxa"/>
              <w:start w:w="55" w:type="dxa"/>
              <w:bottom w:w="35" w:type="dxa"/>
              <w:end w:w="55" w:type="dxa"/>
            </w:tcMar>
            <w:vAlign w:val="center"/>
          </w:tcPr>
          <w:p>
            <w:pPr>
              <w:spacing w:after="0" w:line="240" w:lineRule="auto"/>
            </w:pPr>
            <w:r>
              <w:rPr>
                <w:sz w:val="13"/>
              </w:rPr>
              <w:t>5.408</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604</w:t>
            </w:r>
          </w:p>
        </w:tc>
        <w:tc>
          <w:tcPr>
            <w:tcW w:type="dxa" w:w="1656"/>
            <w:tcMar>
              <w:top w:w="35" w:type="dxa"/>
              <w:start w:w="55" w:type="dxa"/>
              <w:bottom w:w="35" w:type="dxa"/>
              <w:end w:w="55" w:type="dxa"/>
            </w:tcMar>
            <w:vAlign w:val="center"/>
            <w:shd w:fill="F4F7F8"/>
          </w:tcPr>
          <w:p>
            <w:pPr>
              <w:spacing w:after="0" w:line="240" w:lineRule="auto"/>
            </w:pPr>
            <w:r>
              <w:rPr>
                <w:sz w:val="13"/>
              </w:rPr>
              <w:t>2111666.398</w:t>
            </w:r>
          </w:p>
        </w:tc>
        <w:tc>
          <w:tcPr>
            <w:tcW w:type="dxa" w:w="1512"/>
            <w:tcMar>
              <w:top w:w="35" w:type="dxa"/>
              <w:start w:w="55" w:type="dxa"/>
              <w:bottom w:w="35" w:type="dxa"/>
              <w:end w:w="55" w:type="dxa"/>
            </w:tcMar>
            <w:vAlign w:val="center"/>
            <w:shd w:fill="F4F7F8"/>
          </w:tcPr>
          <w:p>
            <w:pPr>
              <w:spacing w:after="0" w:line="240" w:lineRule="auto"/>
            </w:pPr>
            <w:r>
              <w:rPr>
                <w:sz w:val="13"/>
              </w:rPr>
              <w:t>276758.816</w:t>
            </w:r>
          </w:p>
        </w:tc>
        <w:tc>
          <w:tcPr>
            <w:tcW w:type="dxa" w:w="1224"/>
            <w:tcMar>
              <w:top w:w="35" w:type="dxa"/>
              <w:start w:w="55" w:type="dxa"/>
              <w:bottom w:w="35" w:type="dxa"/>
              <w:end w:w="55" w:type="dxa"/>
            </w:tcMar>
            <w:vAlign w:val="center"/>
            <w:shd w:fill="F4F7F8"/>
          </w:tcPr>
          <w:p>
            <w:pPr>
              <w:spacing w:after="0" w:line="240" w:lineRule="auto"/>
            </w:pPr>
            <w:r>
              <w:rPr>
                <w:sz w:val="13"/>
              </w:rPr>
              <w:t>5.241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1721</w:t>
            </w:r>
          </w:p>
        </w:tc>
      </w:tr>
      <w:tr>
        <w:trPr>
          <w:cantSplit/>
        </w:trPr>
        <w:tc>
          <w:tcPr>
            <w:tcW w:type="dxa" w:w="1080"/>
            <w:tcMar>
              <w:top w:w="35" w:type="dxa"/>
              <w:start w:w="55" w:type="dxa"/>
              <w:bottom w:w="35" w:type="dxa"/>
              <w:end w:w="55" w:type="dxa"/>
            </w:tcMar>
            <w:vAlign w:val="center"/>
          </w:tcPr>
          <w:p>
            <w:pPr>
              <w:spacing w:after="0" w:line="240" w:lineRule="auto"/>
            </w:pPr>
            <w:r>
              <w:rPr>
                <w:sz w:val="13"/>
              </w:rPr>
              <w:t>40</w:t>
            </w:r>
          </w:p>
        </w:tc>
        <w:tc>
          <w:tcPr>
            <w:tcW w:type="dxa" w:w="1656"/>
            <w:tcMar>
              <w:top w:w="35" w:type="dxa"/>
              <w:start w:w="55" w:type="dxa"/>
              <w:bottom w:w="35" w:type="dxa"/>
              <w:end w:w="55" w:type="dxa"/>
            </w:tcMar>
            <w:vAlign w:val="center"/>
          </w:tcPr>
          <w:p>
            <w:pPr>
              <w:spacing w:after="0" w:line="240" w:lineRule="auto"/>
            </w:pPr>
            <w:r>
              <w:rPr>
                <w:sz w:val="13"/>
              </w:rPr>
              <w:t>2111666.629</w:t>
            </w:r>
          </w:p>
        </w:tc>
        <w:tc>
          <w:tcPr>
            <w:tcW w:type="dxa" w:w="1512"/>
            <w:tcMar>
              <w:top w:w="35" w:type="dxa"/>
              <w:start w:w="55" w:type="dxa"/>
              <w:bottom w:w="35" w:type="dxa"/>
              <w:end w:w="55" w:type="dxa"/>
            </w:tcMar>
            <w:vAlign w:val="center"/>
          </w:tcPr>
          <w:p>
            <w:pPr>
              <w:spacing w:after="0" w:line="240" w:lineRule="auto"/>
            </w:pPr>
            <w:r>
              <w:rPr>
                <w:sz w:val="13"/>
              </w:rPr>
              <w:t>276863.762</w:t>
            </w:r>
          </w:p>
        </w:tc>
        <w:tc>
          <w:tcPr>
            <w:tcW w:type="dxa" w:w="1224"/>
            <w:tcMar>
              <w:top w:w="35" w:type="dxa"/>
              <w:start w:w="55" w:type="dxa"/>
              <w:bottom w:w="35" w:type="dxa"/>
              <w:end w:w="55" w:type="dxa"/>
            </w:tcMar>
            <w:vAlign w:val="center"/>
          </w:tcPr>
          <w:p>
            <w:pPr>
              <w:spacing w:after="0" w:line="240" w:lineRule="auto"/>
            </w:pPr>
            <w:r>
              <w:rPr>
                <w:sz w:val="13"/>
              </w:rPr>
              <w:t>5.442</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w:t>
            </w:r>
          </w:p>
        </w:tc>
        <w:tc>
          <w:tcPr>
            <w:tcW w:type="dxa" w:w="1656"/>
            <w:tcMar>
              <w:top w:w="35" w:type="dxa"/>
              <w:start w:w="55" w:type="dxa"/>
              <w:bottom w:w="35" w:type="dxa"/>
              <w:end w:w="55" w:type="dxa"/>
            </w:tcMar>
            <w:vAlign w:val="center"/>
            <w:shd w:fill="F4F7F8"/>
          </w:tcPr>
          <w:p>
            <w:pPr>
              <w:spacing w:after="0" w:line="240" w:lineRule="auto"/>
            </w:pPr>
            <w:r>
              <w:rPr>
                <w:sz w:val="13"/>
              </w:rPr>
              <w:t>2111666.630</w:t>
            </w:r>
          </w:p>
        </w:tc>
        <w:tc>
          <w:tcPr>
            <w:tcW w:type="dxa" w:w="1512"/>
            <w:tcMar>
              <w:top w:w="35" w:type="dxa"/>
              <w:start w:w="55" w:type="dxa"/>
              <w:bottom w:w="35" w:type="dxa"/>
              <w:end w:w="55" w:type="dxa"/>
            </w:tcMar>
            <w:vAlign w:val="center"/>
            <w:shd w:fill="F4F7F8"/>
          </w:tcPr>
          <w:p>
            <w:pPr>
              <w:spacing w:after="0" w:line="240" w:lineRule="auto"/>
            </w:pPr>
            <w:r>
              <w:rPr>
                <w:sz w:val="13"/>
              </w:rPr>
              <w:t>277030.186</w:t>
            </w:r>
          </w:p>
        </w:tc>
        <w:tc>
          <w:tcPr>
            <w:tcW w:type="dxa" w:w="1224"/>
            <w:tcMar>
              <w:top w:w="35" w:type="dxa"/>
              <w:start w:w="55" w:type="dxa"/>
              <w:bottom w:w="35" w:type="dxa"/>
              <w:end w:w="55" w:type="dxa"/>
            </w:tcMar>
            <w:vAlign w:val="center"/>
            <w:shd w:fill="F4F7F8"/>
          </w:tcPr>
          <w:p>
            <w:pPr>
              <w:spacing w:after="0" w:line="240" w:lineRule="auto"/>
            </w:pPr>
            <w:r>
              <w:rPr>
                <w:sz w:val="13"/>
              </w:rPr>
              <w:t>8.831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2219</w:t>
            </w:r>
          </w:p>
        </w:tc>
      </w:tr>
      <w:tr>
        <w:trPr>
          <w:cantSplit/>
        </w:trPr>
        <w:tc>
          <w:tcPr>
            <w:tcW w:type="dxa" w:w="1080"/>
            <w:tcMar>
              <w:top w:w="35" w:type="dxa"/>
              <w:start w:w="55" w:type="dxa"/>
              <w:bottom w:w="35" w:type="dxa"/>
              <w:end w:w="55" w:type="dxa"/>
            </w:tcMar>
            <w:vAlign w:val="center"/>
          </w:tcPr>
          <w:p>
            <w:pPr>
              <w:spacing w:after="0" w:line="240" w:lineRule="auto"/>
            </w:pPr>
            <w:r>
              <w:rPr>
                <w:sz w:val="13"/>
              </w:rPr>
              <w:t>546</w:t>
            </w:r>
          </w:p>
        </w:tc>
        <w:tc>
          <w:tcPr>
            <w:tcW w:type="dxa" w:w="1656"/>
            <w:tcMar>
              <w:top w:w="35" w:type="dxa"/>
              <w:start w:w="55" w:type="dxa"/>
              <w:bottom w:w="35" w:type="dxa"/>
              <w:end w:w="55" w:type="dxa"/>
            </w:tcMar>
            <w:vAlign w:val="center"/>
          </w:tcPr>
          <w:p>
            <w:pPr>
              <w:spacing w:after="0" w:line="240" w:lineRule="auto"/>
            </w:pPr>
            <w:r>
              <w:rPr>
                <w:sz w:val="13"/>
              </w:rPr>
              <w:t>2111666.681</w:t>
            </w:r>
          </w:p>
        </w:tc>
        <w:tc>
          <w:tcPr>
            <w:tcW w:type="dxa" w:w="1512"/>
            <w:tcMar>
              <w:top w:w="35" w:type="dxa"/>
              <w:start w:w="55" w:type="dxa"/>
              <w:bottom w:w="35" w:type="dxa"/>
              <w:end w:w="55" w:type="dxa"/>
            </w:tcMar>
            <w:vAlign w:val="center"/>
          </w:tcPr>
          <w:p>
            <w:pPr>
              <w:spacing w:after="0" w:line="240" w:lineRule="auto"/>
            </w:pPr>
            <w:r>
              <w:rPr>
                <w:sz w:val="13"/>
              </w:rPr>
              <w:t>277045.088</w:t>
            </w:r>
          </w:p>
        </w:tc>
        <w:tc>
          <w:tcPr>
            <w:tcW w:type="dxa" w:w="1224"/>
            <w:tcMar>
              <w:top w:w="35" w:type="dxa"/>
              <w:start w:w="55" w:type="dxa"/>
              <w:bottom w:w="35" w:type="dxa"/>
              <w:end w:w="55" w:type="dxa"/>
            </w:tcMar>
            <w:vAlign w:val="center"/>
          </w:tcPr>
          <w:p>
            <w:pPr>
              <w:spacing w:after="0" w:line="240" w:lineRule="auto"/>
            </w:pPr>
            <w:r>
              <w:rPr>
                <w:sz w:val="13"/>
              </w:rPr>
              <w:t>8.889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539</w:t>
            </w:r>
          </w:p>
        </w:tc>
        <w:tc>
          <w:tcPr>
            <w:tcW w:type="dxa" w:w="1656"/>
            <w:tcMar>
              <w:top w:w="35" w:type="dxa"/>
              <w:start w:w="55" w:type="dxa"/>
              <w:bottom w:w="35" w:type="dxa"/>
              <w:end w:w="55" w:type="dxa"/>
            </w:tcMar>
            <w:vAlign w:val="center"/>
            <w:shd w:fill="F4F7F8"/>
          </w:tcPr>
          <w:p>
            <w:pPr>
              <w:spacing w:after="0" w:line="240" w:lineRule="auto"/>
            </w:pPr>
            <w:r>
              <w:rPr>
                <w:sz w:val="13"/>
              </w:rPr>
              <w:t>2111666.715</w:t>
            </w:r>
          </w:p>
        </w:tc>
        <w:tc>
          <w:tcPr>
            <w:tcW w:type="dxa" w:w="1512"/>
            <w:tcMar>
              <w:top w:w="35" w:type="dxa"/>
              <w:start w:w="55" w:type="dxa"/>
              <w:bottom w:w="35" w:type="dxa"/>
              <w:end w:w="55" w:type="dxa"/>
            </w:tcMar>
            <w:vAlign w:val="center"/>
            <w:shd w:fill="F4F7F8"/>
          </w:tcPr>
          <w:p>
            <w:pPr>
              <w:spacing w:after="0" w:line="240" w:lineRule="auto"/>
            </w:pPr>
            <w:r>
              <w:rPr>
                <w:sz w:val="13"/>
              </w:rPr>
              <w:t>277048.064</w:t>
            </w:r>
          </w:p>
        </w:tc>
        <w:tc>
          <w:tcPr>
            <w:tcW w:type="dxa" w:w="1224"/>
            <w:tcMar>
              <w:top w:w="35" w:type="dxa"/>
              <w:start w:w="55" w:type="dxa"/>
              <w:bottom w:w="35" w:type="dxa"/>
              <w:end w:w="55" w:type="dxa"/>
            </w:tcMar>
            <w:vAlign w:val="center"/>
            <w:shd w:fill="F4F7F8"/>
          </w:tcPr>
          <w:p>
            <w:pPr>
              <w:spacing w:after="0" w:line="240" w:lineRule="auto"/>
            </w:pPr>
            <w:r>
              <w:rPr>
                <w:sz w:val="13"/>
              </w:rPr>
              <w:t>8.808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1847</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2111667.346</w:t>
            </w:r>
          </w:p>
        </w:tc>
        <w:tc>
          <w:tcPr>
            <w:tcW w:type="dxa" w:w="1512"/>
            <w:tcMar>
              <w:top w:w="35" w:type="dxa"/>
              <w:start w:w="55" w:type="dxa"/>
              <w:bottom w:w="35" w:type="dxa"/>
              <w:end w:w="55" w:type="dxa"/>
            </w:tcMar>
            <w:vAlign w:val="center"/>
          </w:tcPr>
          <w:p>
            <w:pPr>
              <w:spacing w:after="0" w:line="240" w:lineRule="auto"/>
            </w:pPr>
            <w:r>
              <w:rPr>
                <w:sz w:val="13"/>
              </w:rPr>
              <w:t>277030.161</w:t>
            </w:r>
          </w:p>
        </w:tc>
        <w:tc>
          <w:tcPr>
            <w:tcW w:type="dxa" w:w="1224"/>
            <w:tcMar>
              <w:top w:w="35" w:type="dxa"/>
              <w:start w:w="55" w:type="dxa"/>
              <w:bottom w:w="35" w:type="dxa"/>
              <w:end w:w="55" w:type="dxa"/>
            </w:tcMar>
            <w:vAlign w:val="center"/>
          </w:tcPr>
          <w:p>
            <w:pPr>
              <w:spacing w:after="0" w:line="240" w:lineRule="auto"/>
            </w:pPr>
            <w:r>
              <w:rPr>
                <w:sz w:val="13"/>
              </w:rPr>
              <w:t>8.877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506</w:t>
            </w:r>
          </w:p>
        </w:tc>
        <w:tc>
          <w:tcPr>
            <w:tcW w:type="dxa" w:w="1656"/>
            <w:tcMar>
              <w:top w:w="35" w:type="dxa"/>
              <w:start w:w="55" w:type="dxa"/>
              <w:bottom w:w="35" w:type="dxa"/>
              <w:end w:w="55" w:type="dxa"/>
            </w:tcMar>
            <w:vAlign w:val="center"/>
            <w:shd w:fill="F4F7F8"/>
          </w:tcPr>
          <w:p>
            <w:pPr>
              <w:spacing w:after="0" w:line="240" w:lineRule="auto"/>
            </w:pPr>
            <w:r>
              <w:rPr>
                <w:sz w:val="13"/>
              </w:rPr>
              <w:t>2111667.736</w:t>
            </w:r>
          </w:p>
        </w:tc>
        <w:tc>
          <w:tcPr>
            <w:tcW w:type="dxa" w:w="1512"/>
            <w:tcMar>
              <w:top w:w="35" w:type="dxa"/>
              <w:start w:w="55" w:type="dxa"/>
              <w:bottom w:w="35" w:type="dxa"/>
              <w:end w:w="55" w:type="dxa"/>
            </w:tcMar>
            <w:vAlign w:val="center"/>
            <w:shd w:fill="F4F7F8"/>
          </w:tcPr>
          <w:p>
            <w:pPr>
              <w:spacing w:after="0" w:line="240" w:lineRule="auto"/>
            </w:pPr>
            <w:r>
              <w:rPr>
                <w:sz w:val="13"/>
              </w:rPr>
              <w:t>277080.774</w:t>
            </w:r>
          </w:p>
        </w:tc>
        <w:tc>
          <w:tcPr>
            <w:tcW w:type="dxa" w:w="1224"/>
            <w:tcMar>
              <w:top w:w="35" w:type="dxa"/>
              <w:start w:w="55" w:type="dxa"/>
              <w:bottom w:w="35" w:type="dxa"/>
              <w:end w:w="55" w:type="dxa"/>
            </w:tcMar>
            <w:vAlign w:val="center"/>
            <w:shd w:fill="F4F7F8"/>
          </w:tcPr>
          <w:p>
            <w:pPr>
              <w:spacing w:after="0" w:line="240" w:lineRule="auto"/>
            </w:pPr>
            <w:r>
              <w:rPr>
                <w:sz w:val="13"/>
              </w:rPr>
              <w:t>8.862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2409</w:t>
            </w:r>
          </w:p>
        </w:tc>
      </w:tr>
      <w:tr>
        <w:trPr>
          <w:cantSplit/>
        </w:trPr>
        <w:tc>
          <w:tcPr>
            <w:tcW w:type="dxa" w:w="1080"/>
            <w:tcMar>
              <w:top w:w="35" w:type="dxa"/>
              <w:start w:w="55" w:type="dxa"/>
              <w:bottom w:w="35" w:type="dxa"/>
              <w:end w:w="55" w:type="dxa"/>
            </w:tcMar>
            <w:vAlign w:val="center"/>
          </w:tcPr>
          <w:p>
            <w:pPr>
              <w:spacing w:after="0" w:line="240" w:lineRule="auto"/>
            </w:pPr>
            <w:r>
              <w:rPr>
                <w:sz w:val="13"/>
              </w:rPr>
              <w:t>538</w:t>
            </w:r>
          </w:p>
        </w:tc>
        <w:tc>
          <w:tcPr>
            <w:tcW w:type="dxa" w:w="1656"/>
            <w:tcMar>
              <w:top w:w="35" w:type="dxa"/>
              <w:start w:w="55" w:type="dxa"/>
              <w:bottom w:w="35" w:type="dxa"/>
              <w:end w:w="55" w:type="dxa"/>
            </w:tcMar>
            <w:vAlign w:val="center"/>
          </w:tcPr>
          <w:p>
            <w:pPr>
              <w:spacing w:after="0" w:line="240" w:lineRule="auto"/>
            </w:pPr>
            <w:r>
              <w:rPr>
                <w:sz w:val="13"/>
              </w:rPr>
              <w:t>2111667.762</w:t>
            </w:r>
          </w:p>
        </w:tc>
        <w:tc>
          <w:tcPr>
            <w:tcW w:type="dxa" w:w="1512"/>
            <w:tcMar>
              <w:top w:w="35" w:type="dxa"/>
              <w:start w:w="55" w:type="dxa"/>
              <w:bottom w:w="35" w:type="dxa"/>
              <w:end w:w="55" w:type="dxa"/>
            </w:tcMar>
            <w:vAlign w:val="center"/>
          </w:tcPr>
          <w:p>
            <w:pPr>
              <w:spacing w:after="0" w:line="240" w:lineRule="auto"/>
            </w:pPr>
            <w:r>
              <w:rPr>
                <w:sz w:val="13"/>
              </w:rPr>
              <w:t>277048.117</w:t>
            </w:r>
          </w:p>
        </w:tc>
        <w:tc>
          <w:tcPr>
            <w:tcW w:type="dxa" w:w="1224"/>
            <w:tcMar>
              <w:top w:w="35" w:type="dxa"/>
              <w:start w:w="55" w:type="dxa"/>
              <w:bottom w:w="35" w:type="dxa"/>
              <w:end w:w="55" w:type="dxa"/>
            </w:tcMar>
            <w:vAlign w:val="center"/>
          </w:tcPr>
          <w:p>
            <w:pPr>
              <w:spacing w:after="0" w:line="240" w:lineRule="auto"/>
            </w:pPr>
            <w:r>
              <w:rPr>
                <w:sz w:val="13"/>
              </w:rPr>
              <w:t>8.822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w:t>
            </w:r>
          </w:p>
        </w:tc>
        <w:tc>
          <w:tcPr>
            <w:tcW w:type="dxa" w:w="1656"/>
            <w:tcMar>
              <w:top w:w="35" w:type="dxa"/>
              <w:start w:w="55" w:type="dxa"/>
              <w:bottom w:w="35" w:type="dxa"/>
              <w:end w:w="55" w:type="dxa"/>
            </w:tcMar>
            <w:vAlign w:val="center"/>
            <w:shd w:fill="F4F7F8"/>
          </w:tcPr>
          <w:p>
            <w:pPr>
              <w:spacing w:after="0" w:line="240" w:lineRule="auto"/>
            </w:pPr>
            <w:r>
              <w:rPr>
                <w:sz w:val="13"/>
              </w:rPr>
              <w:t>2111667.951</w:t>
            </w:r>
          </w:p>
        </w:tc>
        <w:tc>
          <w:tcPr>
            <w:tcW w:type="dxa" w:w="1512"/>
            <w:tcMar>
              <w:top w:w="35" w:type="dxa"/>
              <w:start w:w="55" w:type="dxa"/>
              <w:bottom w:w="35" w:type="dxa"/>
              <w:end w:w="55" w:type="dxa"/>
            </w:tcMar>
            <w:vAlign w:val="center"/>
            <w:shd w:fill="F4F7F8"/>
          </w:tcPr>
          <w:p>
            <w:pPr>
              <w:spacing w:after="0" w:line="240" w:lineRule="auto"/>
            </w:pPr>
            <w:r>
              <w:rPr>
                <w:sz w:val="13"/>
              </w:rPr>
              <w:t>276908.060</w:t>
            </w:r>
          </w:p>
        </w:tc>
        <w:tc>
          <w:tcPr>
            <w:tcW w:type="dxa" w:w="1224"/>
            <w:tcMar>
              <w:top w:w="35" w:type="dxa"/>
              <w:start w:w="55" w:type="dxa"/>
              <w:bottom w:w="35" w:type="dxa"/>
              <w:end w:w="55" w:type="dxa"/>
            </w:tcMar>
            <w:vAlign w:val="center"/>
            <w:shd w:fill="F4F7F8"/>
          </w:tcPr>
          <w:p>
            <w:pPr>
              <w:spacing w:after="0" w:line="240" w:lineRule="auto"/>
            </w:pPr>
            <w:r>
              <w:rPr>
                <w:sz w:val="13"/>
              </w:rPr>
              <w:t>5.944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205</w:t>
            </w:r>
          </w:p>
        </w:tc>
      </w:tr>
      <w:tr>
        <w:trPr>
          <w:cantSplit/>
        </w:trPr>
        <w:tc>
          <w:tcPr>
            <w:tcW w:type="dxa" w:w="1080"/>
            <w:tcMar>
              <w:top w:w="35" w:type="dxa"/>
              <w:start w:w="55" w:type="dxa"/>
              <w:bottom w:w="35" w:type="dxa"/>
              <w:end w:w="55" w:type="dxa"/>
            </w:tcMar>
            <w:vAlign w:val="center"/>
          </w:tcPr>
          <w:p>
            <w:pPr>
              <w:spacing w:after="0" w:line="240" w:lineRule="auto"/>
            </w:pPr>
            <w:r>
              <w:rPr>
                <w:sz w:val="13"/>
              </w:rPr>
              <w:t>575</w:t>
            </w:r>
          </w:p>
        </w:tc>
        <w:tc>
          <w:tcPr>
            <w:tcW w:type="dxa" w:w="1656"/>
            <w:tcMar>
              <w:top w:w="35" w:type="dxa"/>
              <w:start w:w="55" w:type="dxa"/>
              <w:bottom w:w="35" w:type="dxa"/>
              <w:end w:w="55" w:type="dxa"/>
            </w:tcMar>
            <w:vAlign w:val="center"/>
          </w:tcPr>
          <w:p>
            <w:pPr>
              <w:spacing w:after="0" w:line="240" w:lineRule="auto"/>
            </w:pPr>
            <w:r>
              <w:rPr>
                <w:sz w:val="13"/>
              </w:rPr>
              <w:t>2111668.380</w:t>
            </w:r>
          </w:p>
        </w:tc>
        <w:tc>
          <w:tcPr>
            <w:tcW w:type="dxa" w:w="1512"/>
            <w:tcMar>
              <w:top w:w="35" w:type="dxa"/>
              <w:start w:w="55" w:type="dxa"/>
              <w:bottom w:w="35" w:type="dxa"/>
              <w:end w:w="55" w:type="dxa"/>
            </w:tcMar>
            <w:vAlign w:val="center"/>
          </w:tcPr>
          <w:p>
            <w:pPr>
              <w:spacing w:after="0" w:line="240" w:lineRule="auto"/>
            </w:pPr>
            <w:r>
              <w:rPr>
                <w:sz w:val="13"/>
              </w:rPr>
              <w:t>276861.303</w:t>
            </w:r>
          </w:p>
        </w:tc>
        <w:tc>
          <w:tcPr>
            <w:tcW w:type="dxa" w:w="1224"/>
            <w:tcMar>
              <w:top w:w="35" w:type="dxa"/>
              <w:start w:w="55" w:type="dxa"/>
              <w:bottom w:w="35" w:type="dxa"/>
              <w:end w:w="55" w:type="dxa"/>
            </w:tcMar>
            <w:vAlign w:val="center"/>
          </w:tcPr>
          <w:p>
            <w:pPr>
              <w:spacing w:after="0" w:line="240" w:lineRule="auto"/>
            </w:pPr>
            <w:r>
              <w:rPr>
                <w:sz w:val="13"/>
              </w:rPr>
              <w:t>5.407</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2111669.238</w:t>
            </w:r>
          </w:p>
        </w:tc>
        <w:tc>
          <w:tcPr>
            <w:tcW w:type="dxa" w:w="1512"/>
            <w:tcMar>
              <w:top w:w="35" w:type="dxa"/>
              <w:start w:w="55" w:type="dxa"/>
              <w:bottom w:w="35" w:type="dxa"/>
              <w:end w:w="55" w:type="dxa"/>
            </w:tcMar>
            <w:vAlign w:val="center"/>
            <w:shd w:fill="F4F7F8"/>
          </w:tcPr>
          <w:p>
            <w:pPr>
              <w:spacing w:after="0" w:line="240" w:lineRule="auto"/>
            </w:pPr>
            <w:r>
              <w:rPr>
                <w:sz w:val="13"/>
              </w:rPr>
              <w:t>277652.202</w:t>
            </w:r>
          </w:p>
        </w:tc>
        <w:tc>
          <w:tcPr>
            <w:tcW w:type="dxa" w:w="1224"/>
            <w:tcMar>
              <w:top w:w="35" w:type="dxa"/>
              <w:start w:w="55" w:type="dxa"/>
              <w:bottom w:w="35" w:type="dxa"/>
              <w:end w:w="55" w:type="dxa"/>
            </w:tcMar>
            <w:vAlign w:val="center"/>
            <w:shd w:fill="F4F7F8"/>
          </w:tcPr>
          <w:p>
            <w:pPr>
              <w:spacing w:after="0" w:line="240" w:lineRule="auto"/>
            </w:pPr>
            <w:r>
              <w:rPr>
                <w:sz w:val="13"/>
              </w:rPr>
              <w:t>8.171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243</w:t>
            </w:r>
          </w:p>
        </w:tc>
      </w:tr>
      <w:tr>
        <w:trPr>
          <w:cantSplit/>
        </w:trPr>
        <w:tc>
          <w:tcPr>
            <w:tcW w:type="dxa" w:w="1080"/>
            <w:tcMar>
              <w:top w:w="35" w:type="dxa"/>
              <w:start w:w="55" w:type="dxa"/>
              <w:bottom w:w="35" w:type="dxa"/>
              <w:end w:w="55" w:type="dxa"/>
            </w:tcMar>
            <w:vAlign w:val="center"/>
          </w:tcPr>
          <w:p>
            <w:pPr>
              <w:spacing w:after="0" w:line="240" w:lineRule="auto"/>
            </w:pPr>
            <w:r>
              <w:rPr>
                <w:sz w:val="13"/>
              </w:rPr>
              <w:t>583</w:t>
            </w:r>
          </w:p>
        </w:tc>
        <w:tc>
          <w:tcPr>
            <w:tcW w:type="dxa" w:w="1656"/>
            <w:tcMar>
              <w:top w:w="35" w:type="dxa"/>
              <w:start w:w="55" w:type="dxa"/>
              <w:bottom w:w="35" w:type="dxa"/>
              <w:end w:w="55" w:type="dxa"/>
            </w:tcMar>
            <w:vAlign w:val="center"/>
          </w:tcPr>
          <w:p>
            <w:pPr>
              <w:spacing w:after="0" w:line="240" w:lineRule="auto"/>
            </w:pPr>
            <w:r>
              <w:rPr>
                <w:sz w:val="13"/>
              </w:rPr>
              <w:t>2111669.666</w:t>
            </w:r>
          </w:p>
        </w:tc>
        <w:tc>
          <w:tcPr>
            <w:tcW w:type="dxa" w:w="1512"/>
            <w:tcMar>
              <w:top w:w="35" w:type="dxa"/>
              <w:start w:w="55" w:type="dxa"/>
              <w:bottom w:w="35" w:type="dxa"/>
              <w:end w:w="55" w:type="dxa"/>
            </w:tcMar>
            <w:vAlign w:val="center"/>
          </w:tcPr>
          <w:p>
            <w:pPr>
              <w:spacing w:after="0" w:line="240" w:lineRule="auto"/>
            </w:pPr>
            <w:r>
              <w:rPr>
                <w:sz w:val="13"/>
              </w:rPr>
              <w:t>277336.278</w:t>
            </w:r>
          </w:p>
        </w:tc>
        <w:tc>
          <w:tcPr>
            <w:tcW w:type="dxa" w:w="1224"/>
            <w:tcMar>
              <w:top w:w="35" w:type="dxa"/>
              <w:start w:w="55" w:type="dxa"/>
              <w:bottom w:w="35" w:type="dxa"/>
              <w:end w:w="55" w:type="dxa"/>
            </w:tcMar>
            <w:vAlign w:val="center"/>
          </w:tcPr>
          <w:p>
            <w:pPr>
              <w:spacing w:after="0" w:line="240" w:lineRule="auto"/>
            </w:pPr>
            <w:r>
              <w:rPr>
                <w:sz w:val="13"/>
              </w:rPr>
              <w:t>6.825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2111669.716</w:t>
            </w:r>
          </w:p>
        </w:tc>
        <w:tc>
          <w:tcPr>
            <w:tcW w:type="dxa" w:w="1512"/>
            <w:tcMar>
              <w:top w:w="35" w:type="dxa"/>
              <w:start w:w="55" w:type="dxa"/>
              <w:bottom w:w="35" w:type="dxa"/>
              <w:end w:w="55" w:type="dxa"/>
            </w:tcMar>
            <w:vAlign w:val="center"/>
            <w:shd w:fill="F4F7F8"/>
          </w:tcPr>
          <w:p>
            <w:pPr>
              <w:spacing w:after="0" w:line="240" w:lineRule="auto"/>
            </w:pPr>
            <w:r>
              <w:rPr>
                <w:sz w:val="13"/>
              </w:rPr>
              <w:t>277659.828</w:t>
            </w:r>
          </w:p>
        </w:tc>
        <w:tc>
          <w:tcPr>
            <w:tcW w:type="dxa" w:w="1224"/>
            <w:tcMar>
              <w:top w:w="35" w:type="dxa"/>
              <w:start w:w="55" w:type="dxa"/>
              <w:bottom w:w="35" w:type="dxa"/>
              <w:end w:w="55" w:type="dxa"/>
            </w:tcMar>
            <w:vAlign w:val="center"/>
            <w:shd w:fill="F4F7F8"/>
          </w:tcPr>
          <w:p>
            <w:pPr>
              <w:spacing w:after="0" w:line="240" w:lineRule="auto"/>
            </w:pPr>
            <w:r>
              <w:rPr>
                <w:sz w:val="13"/>
              </w:rPr>
              <w:t>9.019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927</w:t>
            </w:r>
          </w:p>
        </w:tc>
      </w:tr>
      <w:tr>
        <w:trPr>
          <w:cantSplit/>
        </w:trPr>
        <w:tc>
          <w:tcPr>
            <w:tcW w:type="dxa" w:w="1080"/>
            <w:tcMar>
              <w:top w:w="35" w:type="dxa"/>
              <w:start w:w="55" w:type="dxa"/>
              <w:bottom w:w="35" w:type="dxa"/>
              <w:end w:w="55" w:type="dxa"/>
            </w:tcMar>
            <w:vAlign w:val="center"/>
          </w:tcPr>
          <w:p>
            <w:pPr>
              <w:spacing w:after="0" w:line="240" w:lineRule="auto"/>
            </w:pPr>
            <w:r>
              <w:rPr>
                <w:sz w:val="13"/>
              </w:rPr>
              <w:t>517</w:t>
            </w:r>
          </w:p>
        </w:tc>
        <w:tc>
          <w:tcPr>
            <w:tcW w:type="dxa" w:w="1656"/>
            <w:tcMar>
              <w:top w:w="35" w:type="dxa"/>
              <w:start w:w="55" w:type="dxa"/>
              <w:bottom w:w="35" w:type="dxa"/>
              <w:end w:w="55" w:type="dxa"/>
            </w:tcMar>
            <w:vAlign w:val="center"/>
          </w:tcPr>
          <w:p>
            <w:pPr>
              <w:spacing w:after="0" w:line="240" w:lineRule="auto"/>
            </w:pPr>
            <w:r>
              <w:rPr>
                <w:sz w:val="13"/>
              </w:rPr>
              <w:t>2111669.979</w:t>
            </w:r>
          </w:p>
        </w:tc>
        <w:tc>
          <w:tcPr>
            <w:tcW w:type="dxa" w:w="1512"/>
            <w:tcMar>
              <w:top w:w="35" w:type="dxa"/>
              <w:start w:w="55" w:type="dxa"/>
              <w:bottom w:w="35" w:type="dxa"/>
              <w:end w:w="55" w:type="dxa"/>
            </w:tcMar>
            <w:vAlign w:val="center"/>
          </w:tcPr>
          <w:p>
            <w:pPr>
              <w:spacing w:after="0" w:line="240" w:lineRule="auto"/>
            </w:pPr>
            <w:r>
              <w:rPr>
                <w:sz w:val="13"/>
              </w:rPr>
              <w:t>277200.641</w:t>
            </w:r>
          </w:p>
        </w:tc>
        <w:tc>
          <w:tcPr>
            <w:tcW w:type="dxa" w:w="1224"/>
            <w:tcMar>
              <w:top w:w="35" w:type="dxa"/>
              <w:start w:w="55" w:type="dxa"/>
              <w:bottom w:w="35" w:type="dxa"/>
              <w:end w:w="55" w:type="dxa"/>
            </w:tcMar>
            <w:vAlign w:val="center"/>
          </w:tcPr>
          <w:p>
            <w:pPr>
              <w:spacing w:after="0" w:line="240" w:lineRule="auto"/>
            </w:pPr>
            <w:r>
              <w:rPr>
                <w:sz w:val="13"/>
              </w:rPr>
              <w:t>7.647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574</w:t>
            </w:r>
          </w:p>
        </w:tc>
        <w:tc>
          <w:tcPr>
            <w:tcW w:type="dxa" w:w="1656"/>
            <w:tcMar>
              <w:top w:w="35" w:type="dxa"/>
              <w:start w:w="55" w:type="dxa"/>
              <w:bottom w:w="35" w:type="dxa"/>
              <w:end w:w="55" w:type="dxa"/>
            </w:tcMar>
            <w:vAlign w:val="center"/>
            <w:shd w:fill="F4F7F8"/>
          </w:tcPr>
          <w:p>
            <w:pPr>
              <w:spacing w:after="0" w:line="240" w:lineRule="auto"/>
            </w:pPr>
            <w:r>
              <w:rPr>
                <w:sz w:val="13"/>
              </w:rPr>
              <w:t>2111670.220</w:t>
            </w:r>
          </w:p>
        </w:tc>
        <w:tc>
          <w:tcPr>
            <w:tcW w:type="dxa" w:w="1512"/>
            <w:tcMar>
              <w:top w:w="35" w:type="dxa"/>
              <w:start w:w="55" w:type="dxa"/>
              <w:bottom w:w="35" w:type="dxa"/>
              <w:end w:w="55" w:type="dxa"/>
            </w:tcMar>
            <w:vAlign w:val="center"/>
            <w:shd w:fill="F4F7F8"/>
          </w:tcPr>
          <w:p>
            <w:pPr>
              <w:spacing w:after="0" w:line="240" w:lineRule="auto"/>
            </w:pPr>
            <w:r>
              <w:rPr>
                <w:sz w:val="13"/>
              </w:rPr>
              <w:t>276861.490</w:t>
            </w:r>
          </w:p>
        </w:tc>
        <w:tc>
          <w:tcPr>
            <w:tcW w:type="dxa" w:w="1224"/>
            <w:tcMar>
              <w:top w:w="35" w:type="dxa"/>
              <w:start w:w="55" w:type="dxa"/>
              <w:bottom w:w="35" w:type="dxa"/>
              <w:end w:w="55" w:type="dxa"/>
            </w:tcMar>
            <w:vAlign w:val="center"/>
            <w:shd w:fill="F4F7F8"/>
          </w:tcPr>
          <w:p>
            <w:pPr>
              <w:spacing w:after="0" w:line="240" w:lineRule="auto"/>
            </w:pPr>
            <w:r>
              <w:rPr>
                <w:sz w:val="13"/>
              </w:rPr>
              <w:t>5.471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1691</w:t>
            </w:r>
          </w:p>
        </w:tc>
      </w:tr>
      <w:tr>
        <w:trPr>
          <w:cantSplit/>
        </w:trPr>
        <w:tc>
          <w:tcPr>
            <w:tcW w:type="dxa" w:w="1080"/>
            <w:tcMar>
              <w:top w:w="35" w:type="dxa"/>
              <w:start w:w="55" w:type="dxa"/>
              <w:bottom w:w="35" w:type="dxa"/>
              <w:end w:w="55" w:type="dxa"/>
            </w:tcMar>
            <w:vAlign w:val="center"/>
          </w:tcPr>
          <w:p>
            <w:pPr>
              <w:spacing w:after="0" w:line="240" w:lineRule="auto"/>
            </w:pPr>
            <w:r>
              <w:rPr>
                <w:sz w:val="13"/>
              </w:rPr>
              <w:t>537</w:t>
            </w:r>
          </w:p>
        </w:tc>
        <w:tc>
          <w:tcPr>
            <w:tcW w:type="dxa" w:w="1656"/>
            <w:tcMar>
              <w:top w:w="35" w:type="dxa"/>
              <w:start w:w="55" w:type="dxa"/>
              <w:bottom w:w="35" w:type="dxa"/>
              <w:end w:w="55" w:type="dxa"/>
            </w:tcMar>
            <w:vAlign w:val="center"/>
          </w:tcPr>
          <w:p>
            <w:pPr>
              <w:spacing w:after="0" w:line="240" w:lineRule="auto"/>
            </w:pPr>
            <w:r>
              <w:rPr>
                <w:sz w:val="13"/>
              </w:rPr>
              <w:t>2111670.331</w:t>
            </w:r>
          </w:p>
        </w:tc>
        <w:tc>
          <w:tcPr>
            <w:tcW w:type="dxa" w:w="1512"/>
            <w:tcMar>
              <w:top w:w="35" w:type="dxa"/>
              <w:start w:w="55" w:type="dxa"/>
              <w:bottom w:w="35" w:type="dxa"/>
              <w:end w:w="55" w:type="dxa"/>
            </w:tcMar>
            <w:vAlign w:val="center"/>
          </w:tcPr>
          <w:p>
            <w:pPr>
              <w:spacing w:after="0" w:line="240" w:lineRule="auto"/>
            </w:pPr>
            <w:r>
              <w:rPr>
                <w:sz w:val="13"/>
              </w:rPr>
              <w:t>277048.486</w:t>
            </w:r>
          </w:p>
        </w:tc>
        <w:tc>
          <w:tcPr>
            <w:tcW w:type="dxa" w:w="1224"/>
            <w:tcMar>
              <w:top w:w="35" w:type="dxa"/>
              <w:start w:w="55" w:type="dxa"/>
              <w:bottom w:w="35" w:type="dxa"/>
              <w:end w:w="55" w:type="dxa"/>
            </w:tcMar>
            <w:vAlign w:val="center"/>
          </w:tcPr>
          <w:p>
            <w:pPr>
              <w:spacing w:after="0" w:line="240" w:lineRule="auto"/>
            </w:pPr>
            <w:r>
              <w:rPr>
                <w:sz w:val="13"/>
              </w:rPr>
              <w:t>8.824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536</w:t>
            </w:r>
          </w:p>
        </w:tc>
        <w:tc>
          <w:tcPr>
            <w:tcW w:type="dxa" w:w="1656"/>
            <w:tcMar>
              <w:top w:w="35" w:type="dxa"/>
              <w:start w:w="55" w:type="dxa"/>
              <w:bottom w:w="35" w:type="dxa"/>
              <w:end w:w="55" w:type="dxa"/>
            </w:tcMar>
            <w:vAlign w:val="center"/>
            <w:shd w:fill="F4F7F8"/>
          </w:tcPr>
          <w:p>
            <w:pPr>
              <w:spacing w:after="0" w:line="240" w:lineRule="auto"/>
            </w:pPr>
            <w:r>
              <w:rPr>
                <w:sz w:val="13"/>
              </w:rPr>
              <w:t>2111670.366</w:t>
            </w:r>
          </w:p>
        </w:tc>
        <w:tc>
          <w:tcPr>
            <w:tcW w:type="dxa" w:w="1512"/>
            <w:tcMar>
              <w:top w:w="35" w:type="dxa"/>
              <w:start w:w="55" w:type="dxa"/>
              <w:bottom w:w="35" w:type="dxa"/>
              <w:end w:w="55" w:type="dxa"/>
            </w:tcMar>
            <w:vAlign w:val="center"/>
            <w:shd w:fill="F4F7F8"/>
          </w:tcPr>
          <w:p>
            <w:pPr>
              <w:spacing w:after="0" w:line="240" w:lineRule="auto"/>
            </w:pPr>
            <w:r>
              <w:rPr>
                <w:sz w:val="13"/>
              </w:rPr>
              <w:t>277048.468</w:t>
            </w:r>
          </w:p>
        </w:tc>
        <w:tc>
          <w:tcPr>
            <w:tcW w:type="dxa" w:w="1224"/>
            <w:tcMar>
              <w:top w:w="35" w:type="dxa"/>
              <w:start w:w="55" w:type="dxa"/>
              <w:bottom w:w="35" w:type="dxa"/>
              <w:end w:w="55" w:type="dxa"/>
            </w:tcMar>
            <w:vAlign w:val="center"/>
            <w:shd w:fill="F4F7F8"/>
          </w:tcPr>
          <w:p>
            <w:pPr>
              <w:spacing w:after="0" w:line="240" w:lineRule="auto"/>
            </w:pPr>
            <w:r>
              <w:rPr>
                <w:sz w:val="13"/>
              </w:rPr>
              <w:t>8.808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1844</w:t>
            </w:r>
          </w:p>
        </w:tc>
      </w:tr>
      <w:tr>
        <w:trPr>
          <w:cantSplit/>
        </w:trPr>
        <w:tc>
          <w:tcPr>
            <w:tcW w:type="dxa" w:w="1080"/>
            <w:tcMar>
              <w:top w:w="35" w:type="dxa"/>
              <w:start w:w="55" w:type="dxa"/>
              <w:bottom w:w="35" w:type="dxa"/>
              <w:end w:w="55" w:type="dxa"/>
            </w:tcMar>
            <w:vAlign w:val="center"/>
          </w:tcPr>
          <w:p>
            <w:pPr>
              <w:spacing w:after="0" w:line="240" w:lineRule="auto"/>
            </w:pPr>
            <w:r>
              <w:rPr>
                <w:sz w:val="13"/>
              </w:rPr>
              <w:t>605</w:t>
            </w:r>
          </w:p>
        </w:tc>
        <w:tc>
          <w:tcPr>
            <w:tcW w:type="dxa" w:w="1656"/>
            <w:tcMar>
              <w:top w:w="35" w:type="dxa"/>
              <w:start w:w="55" w:type="dxa"/>
              <w:bottom w:w="35" w:type="dxa"/>
              <w:end w:w="55" w:type="dxa"/>
            </w:tcMar>
            <w:vAlign w:val="center"/>
          </w:tcPr>
          <w:p>
            <w:pPr>
              <w:spacing w:after="0" w:line="240" w:lineRule="auto"/>
            </w:pPr>
            <w:r>
              <w:rPr>
                <w:sz w:val="13"/>
              </w:rPr>
              <w:t>2111671.234</w:t>
            </w:r>
          </w:p>
        </w:tc>
        <w:tc>
          <w:tcPr>
            <w:tcW w:type="dxa" w:w="1512"/>
            <w:tcMar>
              <w:top w:w="35" w:type="dxa"/>
              <w:start w:w="55" w:type="dxa"/>
              <w:bottom w:w="35" w:type="dxa"/>
              <w:end w:w="55" w:type="dxa"/>
            </w:tcMar>
            <w:vAlign w:val="center"/>
          </w:tcPr>
          <w:p>
            <w:pPr>
              <w:spacing w:after="0" w:line="240" w:lineRule="auto"/>
            </w:pPr>
            <w:r>
              <w:rPr>
                <w:sz w:val="13"/>
              </w:rPr>
              <w:t>276758.848</w:t>
            </w:r>
          </w:p>
        </w:tc>
        <w:tc>
          <w:tcPr>
            <w:tcW w:type="dxa" w:w="1224"/>
            <w:tcMar>
              <w:top w:w="35" w:type="dxa"/>
              <w:start w:w="55" w:type="dxa"/>
              <w:bottom w:w="35" w:type="dxa"/>
              <w:end w:w="55" w:type="dxa"/>
            </w:tcMar>
            <w:vAlign w:val="center"/>
          </w:tcPr>
          <w:p>
            <w:pPr>
              <w:spacing w:after="0" w:line="240" w:lineRule="auto"/>
            </w:pPr>
            <w:r>
              <w:rPr>
                <w:sz w:val="13"/>
              </w:rPr>
              <w:t>5.272</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w:t>
            </w:r>
          </w:p>
        </w:tc>
        <w:tc>
          <w:tcPr>
            <w:tcW w:type="dxa" w:w="1656"/>
            <w:tcMar>
              <w:top w:w="35" w:type="dxa"/>
              <w:start w:w="55" w:type="dxa"/>
              <w:bottom w:w="35" w:type="dxa"/>
              <w:end w:w="55" w:type="dxa"/>
            </w:tcMar>
            <w:vAlign w:val="center"/>
            <w:shd w:fill="F4F7F8"/>
          </w:tcPr>
          <w:p>
            <w:pPr>
              <w:spacing w:after="0" w:line="240" w:lineRule="auto"/>
            </w:pPr>
            <w:r>
              <w:rPr>
                <w:sz w:val="13"/>
              </w:rPr>
              <w:t>2111671.335</w:t>
            </w:r>
          </w:p>
        </w:tc>
        <w:tc>
          <w:tcPr>
            <w:tcW w:type="dxa" w:w="1512"/>
            <w:tcMar>
              <w:top w:w="35" w:type="dxa"/>
              <w:start w:w="55" w:type="dxa"/>
              <w:bottom w:w="35" w:type="dxa"/>
              <w:end w:w="55" w:type="dxa"/>
            </w:tcMar>
            <w:vAlign w:val="center"/>
            <w:shd w:fill="F4F7F8"/>
          </w:tcPr>
          <w:p>
            <w:pPr>
              <w:spacing w:after="0" w:line="240" w:lineRule="auto"/>
            </w:pPr>
            <w:r>
              <w:rPr>
                <w:sz w:val="13"/>
              </w:rPr>
              <w:t>276867.574</w:t>
            </w:r>
          </w:p>
        </w:tc>
        <w:tc>
          <w:tcPr>
            <w:tcW w:type="dxa" w:w="1224"/>
            <w:tcMar>
              <w:top w:w="35" w:type="dxa"/>
              <w:start w:w="55" w:type="dxa"/>
              <w:bottom w:w="35" w:type="dxa"/>
              <w:end w:w="55" w:type="dxa"/>
            </w:tcMar>
            <w:vAlign w:val="center"/>
            <w:shd w:fill="F4F7F8"/>
          </w:tcPr>
          <w:p>
            <w:pPr>
              <w:spacing w:after="0" w:line="240" w:lineRule="auto"/>
            </w:pPr>
            <w:r>
              <w:rPr>
                <w:sz w:val="13"/>
              </w:rPr>
              <w:t>5.299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1102</w:t>
            </w:r>
          </w:p>
        </w:tc>
      </w:tr>
      <w:tr>
        <w:trPr>
          <w:cantSplit/>
        </w:trPr>
        <w:tc>
          <w:tcPr>
            <w:tcW w:type="dxa" w:w="1080"/>
            <w:tcMar>
              <w:top w:w="35" w:type="dxa"/>
              <w:start w:w="55" w:type="dxa"/>
              <w:bottom w:w="35" w:type="dxa"/>
              <w:end w:w="55" w:type="dxa"/>
            </w:tcMar>
            <w:vAlign w:val="center"/>
          </w:tcPr>
          <w:p>
            <w:pPr>
              <w:spacing w:after="0" w:line="240" w:lineRule="auto"/>
            </w:pPr>
            <w:r>
              <w:rPr>
                <w:sz w:val="13"/>
              </w:rPr>
              <w:t>789</w:t>
            </w:r>
          </w:p>
        </w:tc>
        <w:tc>
          <w:tcPr>
            <w:tcW w:type="dxa" w:w="1656"/>
            <w:tcMar>
              <w:top w:w="35" w:type="dxa"/>
              <w:start w:w="55" w:type="dxa"/>
              <w:bottom w:w="35" w:type="dxa"/>
              <w:end w:w="55" w:type="dxa"/>
            </w:tcMar>
            <w:vAlign w:val="center"/>
          </w:tcPr>
          <w:p>
            <w:pPr>
              <w:spacing w:after="0" w:line="240" w:lineRule="auto"/>
            </w:pPr>
            <w:r>
              <w:rPr>
                <w:sz w:val="13"/>
              </w:rPr>
              <w:t>2111671.335</w:t>
            </w:r>
          </w:p>
        </w:tc>
        <w:tc>
          <w:tcPr>
            <w:tcW w:type="dxa" w:w="1512"/>
            <w:tcMar>
              <w:top w:w="35" w:type="dxa"/>
              <w:start w:w="55" w:type="dxa"/>
              <w:bottom w:w="35" w:type="dxa"/>
              <w:end w:w="55" w:type="dxa"/>
            </w:tcMar>
            <w:vAlign w:val="center"/>
          </w:tcPr>
          <w:p>
            <w:pPr>
              <w:spacing w:after="0" w:line="240" w:lineRule="auto"/>
            </w:pPr>
            <w:r>
              <w:rPr>
                <w:sz w:val="13"/>
              </w:rPr>
              <w:t>276867.574</w:t>
            </w:r>
          </w:p>
        </w:tc>
        <w:tc>
          <w:tcPr>
            <w:tcW w:type="dxa" w:w="1224"/>
            <w:tcMar>
              <w:top w:w="35" w:type="dxa"/>
              <w:start w:w="55" w:type="dxa"/>
              <w:bottom w:w="35" w:type="dxa"/>
              <w:end w:w="55" w:type="dxa"/>
            </w:tcMar>
            <w:vAlign w:val="center"/>
          </w:tcPr>
          <w:p>
            <w:pPr>
              <w:spacing w:after="0" w:line="240" w:lineRule="auto"/>
            </w:pPr>
            <w:r>
              <w:rPr>
                <w:sz w:val="13"/>
              </w:rPr>
              <w:t>5.299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573</w:t>
            </w:r>
          </w:p>
        </w:tc>
        <w:tc>
          <w:tcPr>
            <w:tcW w:type="dxa" w:w="1656"/>
            <w:tcMar>
              <w:top w:w="35" w:type="dxa"/>
              <w:start w:w="55" w:type="dxa"/>
              <w:bottom w:w="35" w:type="dxa"/>
              <w:end w:w="55" w:type="dxa"/>
            </w:tcMar>
            <w:vAlign w:val="center"/>
            <w:shd w:fill="F4F7F8"/>
          </w:tcPr>
          <w:p>
            <w:pPr>
              <w:spacing w:after="0" w:line="240" w:lineRule="auto"/>
            </w:pPr>
            <w:r>
              <w:rPr>
                <w:sz w:val="13"/>
              </w:rPr>
              <w:t>2111671.713</w:t>
            </w:r>
          </w:p>
        </w:tc>
        <w:tc>
          <w:tcPr>
            <w:tcW w:type="dxa" w:w="1512"/>
            <w:tcMar>
              <w:top w:w="35" w:type="dxa"/>
              <w:start w:w="55" w:type="dxa"/>
              <w:bottom w:w="35" w:type="dxa"/>
              <w:end w:w="55" w:type="dxa"/>
            </w:tcMar>
            <w:vAlign w:val="center"/>
            <w:shd w:fill="F4F7F8"/>
          </w:tcPr>
          <w:p>
            <w:pPr>
              <w:spacing w:after="0" w:line="240" w:lineRule="auto"/>
            </w:pPr>
            <w:r>
              <w:rPr>
                <w:sz w:val="13"/>
              </w:rPr>
              <w:t>276861.602</w:t>
            </w:r>
          </w:p>
        </w:tc>
        <w:tc>
          <w:tcPr>
            <w:tcW w:type="dxa" w:w="1224"/>
            <w:tcMar>
              <w:top w:w="35" w:type="dxa"/>
              <w:start w:w="55" w:type="dxa"/>
              <w:bottom w:w="35" w:type="dxa"/>
              <w:end w:w="55" w:type="dxa"/>
            </w:tcMar>
            <w:vAlign w:val="center"/>
            <w:shd w:fill="F4F7F8"/>
          </w:tcPr>
          <w:p>
            <w:pPr>
              <w:spacing w:after="0" w:line="240" w:lineRule="auto"/>
            </w:pPr>
            <w:r>
              <w:rPr>
                <w:sz w:val="13"/>
              </w:rPr>
              <w:t>5.450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1690</w:t>
            </w:r>
          </w:p>
        </w:tc>
      </w:tr>
      <w:tr>
        <w:trPr>
          <w:cantSplit/>
        </w:trPr>
        <w:tc>
          <w:tcPr>
            <w:tcW w:type="dxa" w:w="1080"/>
            <w:tcMar>
              <w:top w:w="35" w:type="dxa"/>
              <w:start w:w="55" w:type="dxa"/>
              <w:bottom w:w="35" w:type="dxa"/>
              <w:end w:w="55" w:type="dxa"/>
            </w:tcMar>
            <w:vAlign w:val="center"/>
          </w:tcPr>
          <w:p>
            <w:pPr>
              <w:spacing w:after="0" w:line="240" w:lineRule="auto"/>
            </w:pPr>
            <w:r>
              <w:rPr>
                <w:sz w:val="13"/>
              </w:rPr>
              <w:t>514</w:t>
            </w:r>
          </w:p>
        </w:tc>
        <w:tc>
          <w:tcPr>
            <w:tcW w:type="dxa" w:w="1656"/>
            <w:tcMar>
              <w:top w:w="35" w:type="dxa"/>
              <w:start w:w="55" w:type="dxa"/>
              <w:bottom w:w="35" w:type="dxa"/>
              <w:end w:w="55" w:type="dxa"/>
            </w:tcMar>
            <w:vAlign w:val="center"/>
          </w:tcPr>
          <w:p>
            <w:pPr>
              <w:spacing w:after="0" w:line="240" w:lineRule="auto"/>
            </w:pPr>
            <w:r>
              <w:rPr>
                <w:sz w:val="13"/>
              </w:rPr>
              <w:t>2111671.946</w:t>
            </w:r>
          </w:p>
        </w:tc>
        <w:tc>
          <w:tcPr>
            <w:tcW w:type="dxa" w:w="1512"/>
            <w:tcMar>
              <w:top w:w="35" w:type="dxa"/>
              <w:start w:w="55" w:type="dxa"/>
              <w:bottom w:w="35" w:type="dxa"/>
              <w:end w:w="55" w:type="dxa"/>
            </w:tcMar>
            <w:vAlign w:val="center"/>
          </w:tcPr>
          <w:p>
            <w:pPr>
              <w:spacing w:after="0" w:line="240" w:lineRule="auto"/>
            </w:pPr>
            <w:r>
              <w:rPr>
                <w:sz w:val="13"/>
              </w:rPr>
              <w:t>277143.824</w:t>
            </w:r>
          </w:p>
        </w:tc>
        <w:tc>
          <w:tcPr>
            <w:tcW w:type="dxa" w:w="1224"/>
            <w:tcMar>
              <w:top w:w="35" w:type="dxa"/>
              <w:start w:w="55" w:type="dxa"/>
              <w:bottom w:w="35" w:type="dxa"/>
              <w:end w:w="55" w:type="dxa"/>
            </w:tcMar>
            <w:vAlign w:val="center"/>
          </w:tcPr>
          <w:p>
            <w:pPr>
              <w:spacing w:after="0" w:line="240" w:lineRule="auto"/>
            </w:pPr>
            <w:r>
              <w:rPr>
                <w:sz w:val="13"/>
              </w:rPr>
              <w:t>7.666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535</w:t>
            </w:r>
          </w:p>
        </w:tc>
        <w:tc>
          <w:tcPr>
            <w:tcW w:type="dxa" w:w="1656"/>
            <w:tcMar>
              <w:top w:w="35" w:type="dxa"/>
              <w:start w:w="55" w:type="dxa"/>
              <w:bottom w:w="35" w:type="dxa"/>
              <w:end w:w="55" w:type="dxa"/>
            </w:tcMar>
            <w:vAlign w:val="center"/>
            <w:shd w:fill="F4F7F8"/>
          </w:tcPr>
          <w:p>
            <w:pPr>
              <w:spacing w:after="0" w:line="240" w:lineRule="auto"/>
            </w:pPr>
            <w:r>
              <w:rPr>
                <w:sz w:val="13"/>
              </w:rPr>
              <w:t>2111673.669</w:t>
            </w:r>
          </w:p>
        </w:tc>
        <w:tc>
          <w:tcPr>
            <w:tcW w:type="dxa" w:w="1512"/>
            <w:tcMar>
              <w:top w:w="35" w:type="dxa"/>
              <w:start w:w="55" w:type="dxa"/>
              <w:bottom w:w="35" w:type="dxa"/>
              <w:end w:w="55" w:type="dxa"/>
            </w:tcMar>
            <w:vAlign w:val="center"/>
            <w:shd w:fill="F4F7F8"/>
          </w:tcPr>
          <w:p>
            <w:pPr>
              <w:spacing w:after="0" w:line="240" w:lineRule="auto"/>
            </w:pPr>
            <w:r>
              <w:rPr>
                <w:sz w:val="13"/>
              </w:rPr>
              <w:t>277048.955</w:t>
            </w:r>
          </w:p>
        </w:tc>
        <w:tc>
          <w:tcPr>
            <w:tcW w:type="dxa" w:w="1224"/>
            <w:tcMar>
              <w:top w:w="35" w:type="dxa"/>
              <w:start w:w="55" w:type="dxa"/>
              <w:bottom w:w="35" w:type="dxa"/>
              <w:end w:w="55" w:type="dxa"/>
            </w:tcMar>
            <w:vAlign w:val="center"/>
            <w:shd w:fill="F4F7F8"/>
          </w:tcPr>
          <w:p>
            <w:pPr>
              <w:spacing w:after="0" w:line="240" w:lineRule="auto"/>
            </w:pPr>
            <w:r>
              <w:rPr>
                <w:sz w:val="13"/>
              </w:rPr>
              <w:t>8.811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1843</w:t>
            </w:r>
          </w:p>
        </w:tc>
      </w:tr>
      <w:tr>
        <w:trPr>
          <w:cantSplit/>
        </w:trPr>
        <w:tc>
          <w:tcPr>
            <w:tcW w:type="dxa" w:w="1080"/>
            <w:tcMar>
              <w:top w:w="35" w:type="dxa"/>
              <w:start w:w="55" w:type="dxa"/>
              <w:bottom w:w="35" w:type="dxa"/>
              <w:end w:w="55" w:type="dxa"/>
            </w:tcMar>
            <w:vAlign w:val="center"/>
          </w:tcPr>
          <w:p>
            <w:pPr>
              <w:spacing w:after="0" w:line="240" w:lineRule="auto"/>
            </w:pPr>
            <w:r>
              <w:rPr>
                <w:sz w:val="13"/>
              </w:rPr>
              <w:t>56</w:t>
            </w:r>
          </w:p>
        </w:tc>
        <w:tc>
          <w:tcPr>
            <w:tcW w:type="dxa" w:w="1656"/>
            <w:tcMar>
              <w:top w:w="35" w:type="dxa"/>
              <w:start w:w="55" w:type="dxa"/>
              <w:bottom w:w="35" w:type="dxa"/>
              <w:end w:w="55" w:type="dxa"/>
            </w:tcMar>
            <w:vAlign w:val="center"/>
          </w:tcPr>
          <w:p>
            <w:pPr>
              <w:spacing w:after="0" w:line="240" w:lineRule="auto"/>
            </w:pPr>
            <w:r>
              <w:rPr>
                <w:sz w:val="13"/>
              </w:rPr>
              <w:t>2111673.722</w:t>
            </w:r>
          </w:p>
        </w:tc>
        <w:tc>
          <w:tcPr>
            <w:tcW w:type="dxa" w:w="1512"/>
            <w:tcMar>
              <w:top w:w="35" w:type="dxa"/>
              <w:start w:w="55" w:type="dxa"/>
              <w:bottom w:w="35" w:type="dxa"/>
              <w:end w:w="55" w:type="dxa"/>
            </w:tcMar>
            <w:vAlign w:val="center"/>
          </w:tcPr>
          <w:p>
            <w:pPr>
              <w:spacing w:after="0" w:line="240" w:lineRule="auto"/>
            </w:pPr>
            <w:r>
              <w:rPr>
                <w:sz w:val="13"/>
              </w:rPr>
              <w:t>276917.503</w:t>
            </w:r>
          </w:p>
        </w:tc>
        <w:tc>
          <w:tcPr>
            <w:tcW w:type="dxa" w:w="1224"/>
            <w:tcMar>
              <w:top w:w="35" w:type="dxa"/>
              <w:start w:w="55" w:type="dxa"/>
              <w:bottom w:w="35" w:type="dxa"/>
              <w:end w:w="55" w:type="dxa"/>
            </w:tcMar>
            <w:vAlign w:val="center"/>
          </w:tcPr>
          <w:p>
            <w:pPr>
              <w:spacing w:after="0" w:line="240" w:lineRule="auto"/>
            </w:pPr>
            <w:r>
              <w:rPr>
                <w:sz w:val="13"/>
              </w:rPr>
              <w:t>7.118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w:t>
            </w:r>
          </w:p>
        </w:tc>
        <w:tc>
          <w:tcPr>
            <w:tcW w:type="dxa" w:w="1656"/>
            <w:tcMar>
              <w:top w:w="35" w:type="dxa"/>
              <w:start w:w="55" w:type="dxa"/>
              <w:bottom w:w="35" w:type="dxa"/>
              <w:end w:w="55" w:type="dxa"/>
            </w:tcMar>
            <w:vAlign w:val="center"/>
            <w:shd w:fill="F4F7F8"/>
          </w:tcPr>
          <w:p>
            <w:pPr>
              <w:spacing w:after="0" w:line="240" w:lineRule="auto"/>
            </w:pPr>
            <w:r>
              <w:rPr>
                <w:sz w:val="13"/>
              </w:rPr>
              <w:t>2111673.927</w:t>
            </w:r>
          </w:p>
        </w:tc>
        <w:tc>
          <w:tcPr>
            <w:tcW w:type="dxa" w:w="1512"/>
            <w:tcMar>
              <w:top w:w="35" w:type="dxa"/>
              <w:start w:w="55" w:type="dxa"/>
              <w:bottom w:w="35" w:type="dxa"/>
              <w:end w:w="55" w:type="dxa"/>
            </w:tcMar>
            <w:vAlign w:val="center"/>
            <w:shd w:fill="F4F7F8"/>
          </w:tcPr>
          <w:p>
            <w:pPr>
              <w:spacing w:after="0" w:line="240" w:lineRule="auto"/>
            </w:pPr>
            <w:r>
              <w:rPr>
                <w:sz w:val="13"/>
              </w:rPr>
              <w:t>277342.796</w:t>
            </w:r>
          </w:p>
        </w:tc>
        <w:tc>
          <w:tcPr>
            <w:tcW w:type="dxa" w:w="1224"/>
            <w:tcMar>
              <w:top w:w="35" w:type="dxa"/>
              <w:start w:w="55" w:type="dxa"/>
              <w:bottom w:w="35" w:type="dxa"/>
              <w:end w:w="55" w:type="dxa"/>
            </w:tcMar>
            <w:vAlign w:val="center"/>
            <w:shd w:fill="F4F7F8"/>
          </w:tcPr>
          <w:p>
            <w:pPr>
              <w:spacing w:after="0" w:line="240" w:lineRule="auto"/>
            </w:pPr>
            <w:r>
              <w:rPr>
                <w:sz w:val="13"/>
              </w:rPr>
              <w:t>6.862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2258</w:t>
            </w:r>
          </w:p>
        </w:tc>
      </w:tr>
      <w:tr>
        <w:trPr>
          <w:cantSplit/>
        </w:trPr>
        <w:tc>
          <w:tcPr>
            <w:tcW w:type="dxa" w:w="1080"/>
            <w:tcMar>
              <w:top w:w="35" w:type="dxa"/>
              <w:start w:w="55" w:type="dxa"/>
              <w:bottom w:w="35" w:type="dxa"/>
              <w:end w:w="55" w:type="dxa"/>
            </w:tcMar>
            <w:vAlign w:val="center"/>
          </w:tcPr>
          <w:p>
            <w:pPr>
              <w:spacing w:after="0" w:line="240" w:lineRule="auto"/>
            </w:pPr>
            <w:r>
              <w:rPr>
                <w:sz w:val="13"/>
              </w:rPr>
              <w:t>35</w:t>
            </w:r>
          </w:p>
        </w:tc>
        <w:tc>
          <w:tcPr>
            <w:tcW w:type="dxa" w:w="1656"/>
            <w:tcMar>
              <w:top w:w="35" w:type="dxa"/>
              <w:start w:w="55" w:type="dxa"/>
              <w:bottom w:w="35" w:type="dxa"/>
              <w:end w:w="55" w:type="dxa"/>
            </w:tcMar>
            <w:vAlign w:val="center"/>
          </w:tcPr>
          <w:p>
            <w:pPr>
              <w:spacing w:after="0" w:line="240" w:lineRule="auto"/>
            </w:pPr>
            <w:r>
              <w:rPr>
                <w:sz w:val="13"/>
              </w:rPr>
              <w:t>2111674.212</w:t>
            </w:r>
          </w:p>
        </w:tc>
        <w:tc>
          <w:tcPr>
            <w:tcW w:type="dxa" w:w="1512"/>
            <w:tcMar>
              <w:top w:w="35" w:type="dxa"/>
              <w:start w:w="55" w:type="dxa"/>
              <w:bottom w:w="35" w:type="dxa"/>
              <w:end w:w="55" w:type="dxa"/>
            </w:tcMar>
            <w:vAlign w:val="center"/>
          </w:tcPr>
          <w:p>
            <w:pPr>
              <w:spacing w:after="0" w:line="240" w:lineRule="auto"/>
            </w:pPr>
            <w:r>
              <w:rPr>
                <w:sz w:val="13"/>
              </w:rPr>
              <w:t>277031.839</w:t>
            </w:r>
          </w:p>
        </w:tc>
        <w:tc>
          <w:tcPr>
            <w:tcW w:type="dxa" w:w="1224"/>
            <w:tcMar>
              <w:top w:w="35" w:type="dxa"/>
              <w:start w:w="55" w:type="dxa"/>
              <w:bottom w:w="35" w:type="dxa"/>
              <w:end w:w="55" w:type="dxa"/>
            </w:tcMar>
            <w:vAlign w:val="center"/>
          </w:tcPr>
          <w:p>
            <w:pPr>
              <w:spacing w:after="0" w:line="240" w:lineRule="auto"/>
            </w:pPr>
            <w:r>
              <w:rPr>
                <w:sz w:val="13"/>
              </w:rPr>
              <w:t>8.785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2111674.487</w:t>
            </w:r>
          </w:p>
        </w:tc>
        <w:tc>
          <w:tcPr>
            <w:tcW w:type="dxa" w:w="1512"/>
            <w:tcMar>
              <w:top w:w="35" w:type="dxa"/>
              <w:start w:w="55" w:type="dxa"/>
              <w:bottom w:w="35" w:type="dxa"/>
              <w:end w:w="55" w:type="dxa"/>
            </w:tcMar>
            <w:vAlign w:val="center"/>
            <w:shd w:fill="F4F7F8"/>
          </w:tcPr>
          <w:p>
            <w:pPr>
              <w:spacing w:after="0" w:line="240" w:lineRule="auto"/>
            </w:pPr>
            <w:r>
              <w:rPr>
                <w:sz w:val="13"/>
              </w:rPr>
              <w:t>277342.370</w:t>
            </w:r>
          </w:p>
        </w:tc>
        <w:tc>
          <w:tcPr>
            <w:tcW w:type="dxa" w:w="1224"/>
            <w:tcMar>
              <w:top w:w="35" w:type="dxa"/>
              <w:start w:w="55" w:type="dxa"/>
              <w:bottom w:w="35" w:type="dxa"/>
              <w:end w:w="55" w:type="dxa"/>
            </w:tcMar>
            <w:vAlign w:val="center"/>
            <w:shd w:fill="F4F7F8"/>
          </w:tcPr>
          <w:p>
            <w:pPr>
              <w:spacing w:after="0" w:line="240" w:lineRule="auto"/>
            </w:pPr>
            <w:r>
              <w:rPr>
                <w:sz w:val="13"/>
              </w:rPr>
              <w:t>6.904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2259</w:t>
            </w:r>
          </w:p>
        </w:tc>
      </w:tr>
      <w:tr>
        <w:trPr>
          <w:cantSplit/>
        </w:trPr>
        <w:tc>
          <w:tcPr>
            <w:tcW w:type="dxa" w:w="1080"/>
            <w:tcMar>
              <w:top w:w="35" w:type="dxa"/>
              <w:start w:w="55" w:type="dxa"/>
              <w:bottom w:w="35" w:type="dxa"/>
              <w:end w:w="55" w:type="dxa"/>
            </w:tcMar>
            <w:vAlign w:val="center"/>
          </w:tcPr>
          <w:p>
            <w:pPr>
              <w:spacing w:after="0" w:line="240" w:lineRule="auto"/>
            </w:pPr>
            <w:r>
              <w:rPr>
                <w:sz w:val="13"/>
              </w:rPr>
              <w:t>153</w:t>
            </w:r>
          </w:p>
        </w:tc>
        <w:tc>
          <w:tcPr>
            <w:tcW w:type="dxa" w:w="1656"/>
            <w:tcMar>
              <w:top w:w="35" w:type="dxa"/>
              <w:start w:w="55" w:type="dxa"/>
              <w:bottom w:w="35" w:type="dxa"/>
              <w:end w:w="55" w:type="dxa"/>
            </w:tcMar>
            <w:vAlign w:val="center"/>
          </w:tcPr>
          <w:p>
            <w:pPr>
              <w:spacing w:after="0" w:line="240" w:lineRule="auto"/>
            </w:pPr>
            <w:r>
              <w:rPr>
                <w:sz w:val="13"/>
              </w:rPr>
              <w:t>2111674.724</w:t>
            </w:r>
          </w:p>
        </w:tc>
        <w:tc>
          <w:tcPr>
            <w:tcW w:type="dxa" w:w="1512"/>
            <w:tcMar>
              <w:top w:w="35" w:type="dxa"/>
              <w:start w:w="55" w:type="dxa"/>
              <w:bottom w:w="35" w:type="dxa"/>
              <w:end w:w="55" w:type="dxa"/>
            </w:tcMar>
            <w:vAlign w:val="center"/>
          </w:tcPr>
          <w:p>
            <w:pPr>
              <w:spacing w:after="0" w:line="240" w:lineRule="auto"/>
            </w:pPr>
            <w:r>
              <w:rPr>
                <w:sz w:val="13"/>
              </w:rPr>
              <w:t>276914.905</w:t>
            </w:r>
          </w:p>
        </w:tc>
        <w:tc>
          <w:tcPr>
            <w:tcW w:type="dxa" w:w="1224"/>
            <w:tcMar>
              <w:top w:w="35" w:type="dxa"/>
              <w:start w:w="55" w:type="dxa"/>
              <w:bottom w:w="35" w:type="dxa"/>
              <w:end w:w="55" w:type="dxa"/>
            </w:tcMar>
            <w:vAlign w:val="center"/>
          </w:tcPr>
          <w:p>
            <w:pPr>
              <w:spacing w:after="0" w:line="240" w:lineRule="auto"/>
            </w:pPr>
            <w:r>
              <w:rPr>
                <w:sz w:val="13"/>
              </w:rPr>
              <w:t>7.154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2111674.800</w:t>
            </w:r>
          </w:p>
        </w:tc>
        <w:tc>
          <w:tcPr>
            <w:tcW w:type="dxa" w:w="1512"/>
            <w:tcMar>
              <w:top w:w="35" w:type="dxa"/>
              <w:start w:w="55" w:type="dxa"/>
              <w:bottom w:w="35" w:type="dxa"/>
              <w:end w:w="55" w:type="dxa"/>
            </w:tcMar>
            <w:vAlign w:val="center"/>
            <w:shd w:fill="F4F7F8"/>
          </w:tcPr>
          <w:p>
            <w:pPr>
              <w:spacing w:after="0" w:line="240" w:lineRule="auto"/>
            </w:pPr>
            <w:r>
              <w:rPr>
                <w:sz w:val="13"/>
              </w:rPr>
              <w:t>277342.491</w:t>
            </w:r>
          </w:p>
        </w:tc>
        <w:tc>
          <w:tcPr>
            <w:tcW w:type="dxa" w:w="1224"/>
            <w:tcMar>
              <w:top w:w="35" w:type="dxa"/>
              <w:start w:w="55" w:type="dxa"/>
              <w:bottom w:w="35" w:type="dxa"/>
              <w:end w:w="55" w:type="dxa"/>
            </w:tcMar>
            <w:vAlign w:val="center"/>
            <w:shd w:fill="F4F7F8"/>
          </w:tcPr>
          <w:p>
            <w:pPr>
              <w:spacing w:after="0" w:line="240" w:lineRule="auto"/>
            </w:pPr>
            <w:r>
              <w:rPr>
                <w:sz w:val="13"/>
              </w:rPr>
              <w:t>5.584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2440</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2111674.821</w:t>
            </w:r>
          </w:p>
        </w:tc>
        <w:tc>
          <w:tcPr>
            <w:tcW w:type="dxa" w:w="1512"/>
            <w:tcMar>
              <w:top w:w="35" w:type="dxa"/>
              <w:start w:w="55" w:type="dxa"/>
              <w:bottom w:w="35" w:type="dxa"/>
              <w:end w:w="55" w:type="dxa"/>
            </w:tcMar>
            <w:vAlign w:val="center"/>
          </w:tcPr>
          <w:p>
            <w:pPr>
              <w:spacing w:after="0" w:line="240" w:lineRule="auto"/>
            </w:pPr>
            <w:r>
              <w:rPr>
                <w:sz w:val="13"/>
              </w:rPr>
              <w:t>277037.841</w:t>
            </w:r>
          </w:p>
        </w:tc>
        <w:tc>
          <w:tcPr>
            <w:tcW w:type="dxa" w:w="1224"/>
            <w:tcMar>
              <w:top w:w="35" w:type="dxa"/>
              <w:start w:w="55" w:type="dxa"/>
              <w:bottom w:w="35" w:type="dxa"/>
              <w:end w:w="55" w:type="dxa"/>
            </w:tcMar>
            <w:vAlign w:val="center"/>
          </w:tcPr>
          <w:p>
            <w:pPr>
              <w:spacing w:after="0" w:line="240" w:lineRule="auto"/>
            </w:pPr>
            <w:r>
              <w:rPr>
                <w:sz w:val="13"/>
              </w:rPr>
              <w:t>8.906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w:t>
            </w:r>
          </w:p>
        </w:tc>
        <w:tc>
          <w:tcPr>
            <w:tcW w:type="dxa" w:w="1656"/>
            <w:tcMar>
              <w:top w:w="35" w:type="dxa"/>
              <w:start w:w="55" w:type="dxa"/>
              <w:bottom w:w="35" w:type="dxa"/>
              <w:end w:w="55" w:type="dxa"/>
            </w:tcMar>
            <w:vAlign w:val="center"/>
            <w:shd w:fill="F4F7F8"/>
          </w:tcPr>
          <w:p>
            <w:pPr>
              <w:spacing w:after="0" w:line="240" w:lineRule="auto"/>
            </w:pPr>
            <w:r>
              <w:rPr>
                <w:sz w:val="13"/>
              </w:rPr>
              <w:t>2111674.841</w:t>
            </w:r>
          </w:p>
        </w:tc>
        <w:tc>
          <w:tcPr>
            <w:tcW w:type="dxa" w:w="1512"/>
            <w:tcMar>
              <w:top w:w="35" w:type="dxa"/>
              <w:start w:w="55" w:type="dxa"/>
              <w:bottom w:w="35" w:type="dxa"/>
              <w:end w:w="55" w:type="dxa"/>
            </w:tcMar>
            <w:vAlign w:val="center"/>
            <w:shd w:fill="F4F7F8"/>
          </w:tcPr>
          <w:p>
            <w:pPr>
              <w:spacing w:after="0" w:line="240" w:lineRule="auto"/>
            </w:pPr>
            <w:r>
              <w:rPr>
                <w:sz w:val="13"/>
              </w:rPr>
              <w:t>277342.494</w:t>
            </w:r>
          </w:p>
        </w:tc>
        <w:tc>
          <w:tcPr>
            <w:tcW w:type="dxa" w:w="1224"/>
            <w:tcMar>
              <w:top w:w="35" w:type="dxa"/>
              <w:start w:w="55" w:type="dxa"/>
              <w:bottom w:w="35" w:type="dxa"/>
              <w:end w:w="55" w:type="dxa"/>
            </w:tcMar>
            <w:vAlign w:val="center"/>
            <w:shd w:fill="F4F7F8"/>
          </w:tcPr>
          <w:p>
            <w:pPr>
              <w:spacing w:after="0" w:line="240" w:lineRule="auto"/>
            </w:pPr>
            <w:r>
              <w:rPr>
                <w:sz w:val="13"/>
              </w:rPr>
              <w:t>5.593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2439</w:t>
            </w:r>
          </w:p>
        </w:tc>
      </w:tr>
      <w:tr>
        <w:trPr>
          <w:cantSplit/>
        </w:trPr>
        <w:tc>
          <w:tcPr>
            <w:tcW w:type="dxa" w:w="1080"/>
            <w:tcMar>
              <w:top w:w="35" w:type="dxa"/>
              <w:start w:w="55" w:type="dxa"/>
              <w:bottom w:w="35" w:type="dxa"/>
              <w:end w:w="55" w:type="dxa"/>
            </w:tcMar>
            <w:vAlign w:val="center"/>
          </w:tcPr>
          <w:p>
            <w:pPr>
              <w:spacing w:after="0" w:line="240" w:lineRule="auto"/>
            </w:pPr>
            <w:r>
              <w:rPr>
                <w:sz w:val="13"/>
              </w:rPr>
              <w:t>34</w:t>
            </w:r>
          </w:p>
        </w:tc>
        <w:tc>
          <w:tcPr>
            <w:tcW w:type="dxa" w:w="1656"/>
            <w:tcMar>
              <w:top w:w="35" w:type="dxa"/>
              <w:start w:w="55" w:type="dxa"/>
              <w:bottom w:w="35" w:type="dxa"/>
              <w:end w:w="55" w:type="dxa"/>
            </w:tcMar>
            <w:vAlign w:val="center"/>
          </w:tcPr>
          <w:p>
            <w:pPr>
              <w:spacing w:after="0" w:line="240" w:lineRule="auto"/>
            </w:pPr>
            <w:r>
              <w:rPr>
                <w:sz w:val="13"/>
              </w:rPr>
              <w:t>2111675.285</w:t>
            </w:r>
          </w:p>
        </w:tc>
        <w:tc>
          <w:tcPr>
            <w:tcW w:type="dxa" w:w="1512"/>
            <w:tcMar>
              <w:top w:w="35" w:type="dxa"/>
              <w:start w:w="55" w:type="dxa"/>
              <w:bottom w:w="35" w:type="dxa"/>
              <w:end w:w="55" w:type="dxa"/>
            </w:tcMar>
            <w:vAlign w:val="center"/>
          </w:tcPr>
          <w:p>
            <w:pPr>
              <w:spacing w:after="0" w:line="240" w:lineRule="auto"/>
            </w:pPr>
            <w:r>
              <w:rPr>
                <w:sz w:val="13"/>
              </w:rPr>
              <w:t>277032.089</w:t>
            </w:r>
          </w:p>
        </w:tc>
        <w:tc>
          <w:tcPr>
            <w:tcW w:type="dxa" w:w="1224"/>
            <w:tcMar>
              <w:top w:w="35" w:type="dxa"/>
              <w:start w:w="55" w:type="dxa"/>
              <w:bottom w:w="35" w:type="dxa"/>
              <w:end w:w="55" w:type="dxa"/>
            </w:tcMar>
            <w:vAlign w:val="center"/>
          </w:tcPr>
          <w:p>
            <w:pPr>
              <w:spacing w:after="0" w:line="240" w:lineRule="auto"/>
            </w:pPr>
            <w:r>
              <w:rPr>
                <w:sz w:val="13"/>
              </w:rPr>
              <w:t>8.781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2111675.463</w:t>
            </w:r>
          </w:p>
        </w:tc>
        <w:tc>
          <w:tcPr>
            <w:tcW w:type="dxa" w:w="1512"/>
            <w:tcMar>
              <w:top w:w="35" w:type="dxa"/>
              <w:start w:w="55" w:type="dxa"/>
              <w:bottom w:w="35" w:type="dxa"/>
              <w:end w:w="55" w:type="dxa"/>
            </w:tcMar>
            <w:vAlign w:val="center"/>
            <w:shd w:fill="F4F7F8"/>
          </w:tcPr>
          <w:p>
            <w:pPr>
              <w:spacing w:after="0" w:line="240" w:lineRule="auto"/>
            </w:pPr>
            <w:r>
              <w:rPr>
                <w:sz w:val="13"/>
              </w:rPr>
              <w:t>277110.685</w:t>
            </w:r>
          </w:p>
        </w:tc>
        <w:tc>
          <w:tcPr>
            <w:tcW w:type="dxa" w:w="1224"/>
            <w:tcMar>
              <w:top w:w="35" w:type="dxa"/>
              <w:start w:w="55" w:type="dxa"/>
              <w:bottom w:w="35" w:type="dxa"/>
              <w:end w:w="55" w:type="dxa"/>
            </w:tcMar>
            <w:vAlign w:val="center"/>
            <w:shd w:fill="F4F7F8"/>
          </w:tcPr>
          <w:p>
            <w:pPr>
              <w:spacing w:after="0" w:line="240" w:lineRule="auto"/>
            </w:pPr>
            <w:r>
              <w:rPr>
                <w:sz w:val="13"/>
              </w:rPr>
              <w:t>8.820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877</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2111676.016</w:t>
            </w:r>
          </w:p>
        </w:tc>
        <w:tc>
          <w:tcPr>
            <w:tcW w:type="dxa" w:w="1512"/>
            <w:tcMar>
              <w:top w:w="35" w:type="dxa"/>
              <w:start w:w="55" w:type="dxa"/>
              <w:bottom w:w="35" w:type="dxa"/>
              <w:end w:w="55" w:type="dxa"/>
            </w:tcMar>
            <w:vAlign w:val="center"/>
          </w:tcPr>
          <w:p>
            <w:pPr>
              <w:spacing w:after="0" w:line="240" w:lineRule="auto"/>
            </w:pPr>
            <w:r>
              <w:rPr>
                <w:sz w:val="13"/>
              </w:rPr>
              <w:t>277669.085</w:t>
            </w:r>
          </w:p>
        </w:tc>
        <w:tc>
          <w:tcPr>
            <w:tcW w:type="dxa" w:w="1224"/>
            <w:tcMar>
              <w:top w:w="35" w:type="dxa"/>
              <w:start w:w="55" w:type="dxa"/>
              <w:bottom w:w="35" w:type="dxa"/>
              <w:end w:w="55" w:type="dxa"/>
            </w:tcMar>
            <w:vAlign w:val="center"/>
          </w:tcPr>
          <w:p>
            <w:pPr>
              <w:spacing w:after="0" w:line="240" w:lineRule="auto"/>
            </w:pPr>
            <w:r>
              <w:rPr>
                <w:sz w:val="13"/>
              </w:rPr>
              <w:t>9.038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w:t>
            </w:r>
          </w:p>
        </w:tc>
        <w:tc>
          <w:tcPr>
            <w:tcW w:type="dxa" w:w="1656"/>
            <w:tcMar>
              <w:top w:w="35" w:type="dxa"/>
              <w:start w:w="55" w:type="dxa"/>
              <w:bottom w:w="35" w:type="dxa"/>
              <w:end w:w="55" w:type="dxa"/>
            </w:tcMar>
            <w:vAlign w:val="center"/>
            <w:shd w:fill="F4F7F8"/>
          </w:tcPr>
          <w:p>
            <w:pPr>
              <w:spacing w:after="0" w:line="240" w:lineRule="auto"/>
            </w:pPr>
            <w:r>
              <w:rPr>
                <w:sz w:val="13"/>
              </w:rPr>
              <w:t>2111676.092</w:t>
            </w:r>
          </w:p>
        </w:tc>
        <w:tc>
          <w:tcPr>
            <w:tcW w:type="dxa" w:w="1512"/>
            <w:tcMar>
              <w:top w:w="35" w:type="dxa"/>
              <w:start w:w="55" w:type="dxa"/>
              <w:bottom w:w="35" w:type="dxa"/>
              <w:end w:w="55" w:type="dxa"/>
            </w:tcMar>
            <w:vAlign w:val="center"/>
            <w:shd w:fill="F4F7F8"/>
          </w:tcPr>
          <w:p>
            <w:pPr>
              <w:spacing w:after="0" w:line="240" w:lineRule="auto"/>
            </w:pPr>
            <w:r>
              <w:rPr>
                <w:sz w:val="13"/>
              </w:rPr>
              <w:t>276755.314</w:t>
            </w:r>
          </w:p>
        </w:tc>
        <w:tc>
          <w:tcPr>
            <w:tcW w:type="dxa" w:w="1224"/>
            <w:tcMar>
              <w:top w:w="35" w:type="dxa"/>
              <w:start w:w="55" w:type="dxa"/>
              <w:bottom w:w="35" w:type="dxa"/>
              <w:end w:w="55" w:type="dxa"/>
            </w:tcMar>
            <w:vAlign w:val="center"/>
            <w:shd w:fill="F4F7F8"/>
          </w:tcPr>
          <w:p>
            <w:pPr>
              <w:spacing w:after="0" w:line="240" w:lineRule="auto"/>
            </w:pPr>
            <w:r>
              <w:rPr>
                <w:sz w:val="13"/>
              </w:rPr>
              <w:t>5.188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3796</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2111676.112</w:t>
            </w:r>
          </w:p>
        </w:tc>
        <w:tc>
          <w:tcPr>
            <w:tcW w:type="dxa" w:w="1512"/>
            <w:tcMar>
              <w:top w:w="35" w:type="dxa"/>
              <w:start w:w="55" w:type="dxa"/>
              <w:bottom w:w="35" w:type="dxa"/>
              <w:end w:w="55" w:type="dxa"/>
            </w:tcMar>
            <w:vAlign w:val="center"/>
          </w:tcPr>
          <w:p>
            <w:pPr>
              <w:spacing w:after="0" w:line="240" w:lineRule="auto"/>
            </w:pPr>
            <w:r>
              <w:rPr>
                <w:sz w:val="13"/>
              </w:rPr>
              <w:t>277097.037</w:t>
            </w:r>
          </w:p>
        </w:tc>
        <w:tc>
          <w:tcPr>
            <w:tcW w:type="dxa" w:w="1224"/>
            <w:tcMar>
              <w:top w:w="35" w:type="dxa"/>
              <w:start w:w="55" w:type="dxa"/>
              <w:bottom w:w="35" w:type="dxa"/>
              <w:end w:w="55" w:type="dxa"/>
            </w:tcMar>
            <w:vAlign w:val="center"/>
          </w:tcPr>
          <w:p>
            <w:pPr>
              <w:spacing w:after="0" w:line="240" w:lineRule="auto"/>
            </w:pPr>
            <w:r>
              <w:rPr>
                <w:sz w:val="13"/>
              </w:rPr>
              <w:t>8.889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w:t>
            </w:r>
          </w:p>
        </w:tc>
        <w:tc>
          <w:tcPr>
            <w:tcW w:type="dxa" w:w="1656"/>
            <w:tcMar>
              <w:top w:w="35" w:type="dxa"/>
              <w:start w:w="55" w:type="dxa"/>
              <w:bottom w:w="35" w:type="dxa"/>
              <w:end w:w="55" w:type="dxa"/>
            </w:tcMar>
            <w:vAlign w:val="center"/>
            <w:shd w:fill="F4F7F8"/>
          </w:tcPr>
          <w:p>
            <w:pPr>
              <w:spacing w:after="0" w:line="240" w:lineRule="auto"/>
            </w:pPr>
            <w:r>
              <w:rPr>
                <w:sz w:val="13"/>
              </w:rPr>
              <w:t>2111676.746</w:t>
            </w:r>
          </w:p>
        </w:tc>
        <w:tc>
          <w:tcPr>
            <w:tcW w:type="dxa" w:w="1512"/>
            <w:tcMar>
              <w:top w:w="35" w:type="dxa"/>
              <w:start w:w="55" w:type="dxa"/>
              <w:bottom w:w="35" w:type="dxa"/>
              <w:end w:w="55" w:type="dxa"/>
            </w:tcMar>
            <w:vAlign w:val="center"/>
            <w:shd w:fill="F4F7F8"/>
          </w:tcPr>
          <w:p>
            <w:pPr>
              <w:spacing w:after="0" w:line="240" w:lineRule="auto"/>
            </w:pPr>
            <w:r>
              <w:rPr>
                <w:sz w:val="13"/>
              </w:rPr>
              <w:t>276867.555</w:t>
            </w:r>
          </w:p>
        </w:tc>
        <w:tc>
          <w:tcPr>
            <w:tcW w:type="dxa" w:w="1224"/>
            <w:tcMar>
              <w:top w:w="35" w:type="dxa"/>
              <w:start w:w="55" w:type="dxa"/>
              <w:bottom w:w="35" w:type="dxa"/>
              <w:end w:w="55" w:type="dxa"/>
            </w:tcMar>
            <w:vAlign w:val="center"/>
            <w:shd w:fill="F4F7F8"/>
          </w:tcPr>
          <w:p>
            <w:pPr>
              <w:spacing w:after="0" w:line="240" w:lineRule="auto"/>
            </w:pPr>
            <w:r>
              <w:rPr>
                <w:sz w:val="13"/>
              </w:rPr>
              <w:t>5.334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1101</w:t>
            </w:r>
          </w:p>
        </w:tc>
      </w:tr>
      <w:tr>
        <w:trPr>
          <w:cantSplit/>
        </w:trPr>
        <w:tc>
          <w:tcPr>
            <w:tcW w:type="dxa" w:w="1080"/>
            <w:tcMar>
              <w:top w:w="35" w:type="dxa"/>
              <w:start w:w="55" w:type="dxa"/>
              <w:bottom w:w="35" w:type="dxa"/>
              <w:end w:w="55" w:type="dxa"/>
            </w:tcMar>
            <w:vAlign w:val="center"/>
          </w:tcPr>
          <w:p>
            <w:pPr>
              <w:spacing w:after="0" w:line="240" w:lineRule="auto"/>
            </w:pPr>
            <w:r>
              <w:rPr>
                <w:sz w:val="13"/>
              </w:rPr>
              <w:t>788</w:t>
            </w:r>
          </w:p>
        </w:tc>
        <w:tc>
          <w:tcPr>
            <w:tcW w:type="dxa" w:w="1656"/>
            <w:tcMar>
              <w:top w:w="35" w:type="dxa"/>
              <w:start w:w="55" w:type="dxa"/>
              <w:bottom w:w="35" w:type="dxa"/>
              <w:end w:w="55" w:type="dxa"/>
            </w:tcMar>
            <w:vAlign w:val="center"/>
          </w:tcPr>
          <w:p>
            <w:pPr>
              <w:spacing w:after="0" w:line="240" w:lineRule="auto"/>
            </w:pPr>
            <w:r>
              <w:rPr>
                <w:sz w:val="13"/>
              </w:rPr>
              <w:t>2111676.746</w:t>
            </w:r>
          </w:p>
        </w:tc>
        <w:tc>
          <w:tcPr>
            <w:tcW w:type="dxa" w:w="1512"/>
            <w:tcMar>
              <w:top w:w="35" w:type="dxa"/>
              <w:start w:w="55" w:type="dxa"/>
              <w:bottom w:w="35" w:type="dxa"/>
              <w:end w:w="55" w:type="dxa"/>
            </w:tcMar>
            <w:vAlign w:val="center"/>
          </w:tcPr>
          <w:p>
            <w:pPr>
              <w:spacing w:after="0" w:line="240" w:lineRule="auto"/>
            </w:pPr>
            <w:r>
              <w:rPr>
                <w:sz w:val="13"/>
              </w:rPr>
              <w:t>276867.555</w:t>
            </w:r>
          </w:p>
        </w:tc>
        <w:tc>
          <w:tcPr>
            <w:tcW w:type="dxa" w:w="1224"/>
            <w:tcMar>
              <w:top w:w="35" w:type="dxa"/>
              <w:start w:w="55" w:type="dxa"/>
              <w:bottom w:w="35" w:type="dxa"/>
              <w:end w:w="55" w:type="dxa"/>
            </w:tcMar>
            <w:vAlign w:val="center"/>
          </w:tcPr>
          <w:p>
            <w:pPr>
              <w:spacing w:after="0" w:line="240" w:lineRule="auto"/>
            </w:pPr>
            <w:r>
              <w:rPr>
                <w:sz w:val="13"/>
              </w:rPr>
              <w:t>5.334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w:t>
            </w:r>
          </w:p>
        </w:tc>
        <w:tc>
          <w:tcPr>
            <w:tcW w:type="dxa" w:w="1656"/>
            <w:tcMar>
              <w:top w:w="35" w:type="dxa"/>
              <w:start w:w="55" w:type="dxa"/>
              <w:bottom w:w="35" w:type="dxa"/>
              <w:end w:w="55" w:type="dxa"/>
            </w:tcMar>
            <w:vAlign w:val="center"/>
            <w:shd w:fill="F4F7F8"/>
          </w:tcPr>
          <w:p>
            <w:pPr>
              <w:spacing w:after="0" w:line="240" w:lineRule="auto"/>
            </w:pPr>
            <w:r>
              <w:rPr>
                <w:sz w:val="13"/>
              </w:rPr>
              <w:t>2111677.476</w:t>
            </w:r>
          </w:p>
        </w:tc>
        <w:tc>
          <w:tcPr>
            <w:tcW w:type="dxa" w:w="1512"/>
            <w:tcMar>
              <w:top w:w="35" w:type="dxa"/>
              <w:start w:w="55" w:type="dxa"/>
              <w:bottom w:w="35" w:type="dxa"/>
              <w:end w:w="55" w:type="dxa"/>
            </w:tcMar>
            <w:vAlign w:val="center"/>
            <w:shd w:fill="F4F7F8"/>
          </w:tcPr>
          <w:p>
            <w:pPr>
              <w:spacing w:after="0" w:line="240" w:lineRule="auto"/>
            </w:pPr>
            <w:r>
              <w:rPr>
                <w:sz w:val="13"/>
              </w:rPr>
              <w:t>277269.899</w:t>
            </w:r>
          </w:p>
        </w:tc>
        <w:tc>
          <w:tcPr>
            <w:tcW w:type="dxa" w:w="1224"/>
            <w:tcMar>
              <w:top w:w="35" w:type="dxa"/>
              <w:start w:w="55" w:type="dxa"/>
              <w:bottom w:w="35" w:type="dxa"/>
              <w:end w:w="55" w:type="dxa"/>
            </w:tcMar>
            <w:vAlign w:val="center"/>
            <w:shd w:fill="F4F7F8"/>
          </w:tcPr>
          <w:p>
            <w:pPr>
              <w:spacing w:after="0" w:line="240" w:lineRule="auto"/>
            </w:pPr>
            <w:r>
              <w:rPr>
                <w:sz w:val="13"/>
              </w:rPr>
              <w:t>7.922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890</w:t>
            </w:r>
          </w:p>
        </w:tc>
      </w:tr>
      <w:tr>
        <w:trPr>
          <w:cantSplit/>
        </w:trPr>
        <w:tc>
          <w:tcPr>
            <w:tcW w:type="dxa" w:w="1080"/>
            <w:tcMar>
              <w:top w:w="35" w:type="dxa"/>
              <w:start w:w="55" w:type="dxa"/>
              <w:bottom w:w="35" w:type="dxa"/>
              <w:end w:w="55" w:type="dxa"/>
            </w:tcMar>
            <w:vAlign w:val="center"/>
          </w:tcPr>
          <w:p>
            <w:pPr>
              <w:spacing w:after="0" w:line="240" w:lineRule="auto"/>
            </w:pPr>
            <w:r>
              <w:rPr>
                <w:sz w:val="13"/>
              </w:rPr>
              <w:t>16</w:t>
            </w:r>
          </w:p>
        </w:tc>
        <w:tc>
          <w:tcPr>
            <w:tcW w:type="dxa" w:w="1656"/>
            <w:tcMar>
              <w:top w:w="35" w:type="dxa"/>
              <w:start w:w="55" w:type="dxa"/>
              <w:bottom w:w="35" w:type="dxa"/>
              <w:end w:w="55" w:type="dxa"/>
            </w:tcMar>
            <w:vAlign w:val="center"/>
          </w:tcPr>
          <w:p>
            <w:pPr>
              <w:spacing w:after="0" w:line="240" w:lineRule="auto"/>
            </w:pPr>
            <w:r>
              <w:rPr>
                <w:sz w:val="13"/>
              </w:rPr>
              <w:t>2111677.841</w:t>
            </w:r>
          </w:p>
        </w:tc>
        <w:tc>
          <w:tcPr>
            <w:tcW w:type="dxa" w:w="1512"/>
            <w:tcMar>
              <w:top w:w="35" w:type="dxa"/>
              <w:start w:w="55" w:type="dxa"/>
              <w:bottom w:w="35" w:type="dxa"/>
              <w:end w:w="55" w:type="dxa"/>
            </w:tcMar>
            <w:vAlign w:val="center"/>
          </w:tcPr>
          <w:p>
            <w:pPr>
              <w:spacing w:after="0" w:line="240" w:lineRule="auto"/>
            </w:pPr>
            <w:r>
              <w:rPr>
                <w:sz w:val="13"/>
              </w:rPr>
              <w:t>277267.284</w:t>
            </w:r>
          </w:p>
        </w:tc>
        <w:tc>
          <w:tcPr>
            <w:tcW w:type="dxa" w:w="1224"/>
            <w:tcMar>
              <w:top w:w="35" w:type="dxa"/>
              <w:start w:w="55" w:type="dxa"/>
              <w:bottom w:w="35" w:type="dxa"/>
              <w:end w:w="55" w:type="dxa"/>
            </w:tcMar>
            <w:vAlign w:val="center"/>
          </w:tcPr>
          <w:p>
            <w:pPr>
              <w:spacing w:after="0" w:line="240" w:lineRule="auto"/>
            </w:pPr>
            <w:r>
              <w:rPr>
                <w:sz w:val="13"/>
              </w:rPr>
              <w:t>7.864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2111678.036</w:t>
            </w:r>
          </w:p>
        </w:tc>
        <w:tc>
          <w:tcPr>
            <w:tcW w:type="dxa" w:w="1512"/>
            <w:tcMar>
              <w:top w:w="35" w:type="dxa"/>
              <w:start w:w="55" w:type="dxa"/>
              <w:bottom w:w="35" w:type="dxa"/>
              <w:end w:w="55" w:type="dxa"/>
            </w:tcMar>
            <w:vAlign w:val="center"/>
            <w:shd w:fill="F4F7F8"/>
          </w:tcPr>
          <w:p>
            <w:pPr>
              <w:spacing w:after="0" w:line="240" w:lineRule="auto"/>
            </w:pPr>
            <w:r>
              <w:rPr>
                <w:sz w:val="13"/>
              </w:rPr>
              <w:t>277031.846</w:t>
            </w:r>
          </w:p>
        </w:tc>
        <w:tc>
          <w:tcPr>
            <w:tcW w:type="dxa" w:w="1224"/>
            <w:tcMar>
              <w:top w:w="35" w:type="dxa"/>
              <w:start w:w="55" w:type="dxa"/>
              <w:bottom w:w="35" w:type="dxa"/>
              <w:end w:w="55" w:type="dxa"/>
            </w:tcMar>
            <w:vAlign w:val="center"/>
            <w:shd w:fill="F4F7F8"/>
          </w:tcPr>
          <w:p>
            <w:pPr>
              <w:spacing w:after="0" w:line="240" w:lineRule="auto"/>
            </w:pPr>
            <w:r>
              <w:rPr>
                <w:sz w:val="13"/>
              </w:rPr>
              <w:t>8.801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2215</w:t>
            </w:r>
          </w:p>
        </w:tc>
      </w:tr>
      <w:tr>
        <w:trPr>
          <w:cantSplit/>
        </w:trPr>
        <w:tc>
          <w:tcPr>
            <w:tcW w:type="dxa" w:w="1080"/>
            <w:tcMar>
              <w:top w:w="35" w:type="dxa"/>
              <w:start w:w="55" w:type="dxa"/>
              <w:bottom w:w="35" w:type="dxa"/>
              <w:end w:w="55" w:type="dxa"/>
            </w:tcMar>
            <w:vAlign w:val="center"/>
          </w:tcPr>
          <w:p>
            <w:pPr>
              <w:spacing w:after="0" w:line="240" w:lineRule="auto"/>
            </w:pPr>
            <w:r>
              <w:rPr>
                <w:sz w:val="13"/>
              </w:rPr>
              <w:t>15</w:t>
            </w:r>
          </w:p>
        </w:tc>
        <w:tc>
          <w:tcPr>
            <w:tcW w:type="dxa" w:w="1656"/>
            <w:tcMar>
              <w:top w:w="35" w:type="dxa"/>
              <w:start w:w="55" w:type="dxa"/>
              <w:bottom w:w="35" w:type="dxa"/>
              <w:end w:w="55" w:type="dxa"/>
            </w:tcMar>
            <w:vAlign w:val="center"/>
          </w:tcPr>
          <w:p>
            <w:pPr>
              <w:spacing w:after="0" w:line="240" w:lineRule="auto"/>
            </w:pPr>
            <w:r>
              <w:rPr>
                <w:sz w:val="13"/>
              </w:rPr>
              <w:t>2111678.043</w:t>
            </w:r>
          </w:p>
        </w:tc>
        <w:tc>
          <w:tcPr>
            <w:tcW w:type="dxa" w:w="1512"/>
            <w:tcMar>
              <w:top w:w="35" w:type="dxa"/>
              <w:start w:w="55" w:type="dxa"/>
              <w:bottom w:w="35" w:type="dxa"/>
              <w:end w:w="55" w:type="dxa"/>
            </w:tcMar>
            <w:vAlign w:val="center"/>
          </w:tcPr>
          <w:p>
            <w:pPr>
              <w:spacing w:after="0" w:line="240" w:lineRule="auto"/>
            </w:pPr>
            <w:r>
              <w:rPr>
                <w:sz w:val="13"/>
              </w:rPr>
              <w:t>277264.872</w:t>
            </w:r>
          </w:p>
        </w:tc>
        <w:tc>
          <w:tcPr>
            <w:tcW w:type="dxa" w:w="1224"/>
            <w:tcMar>
              <w:top w:w="35" w:type="dxa"/>
              <w:start w:w="55" w:type="dxa"/>
              <w:bottom w:w="35" w:type="dxa"/>
              <w:end w:w="55" w:type="dxa"/>
            </w:tcMar>
            <w:vAlign w:val="center"/>
          </w:tcPr>
          <w:p>
            <w:pPr>
              <w:spacing w:after="0" w:line="240" w:lineRule="auto"/>
            </w:pPr>
            <w:r>
              <w:rPr>
                <w:sz w:val="13"/>
              </w:rPr>
              <w:t>7.849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w:t>
            </w:r>
          </w:p>
        </w:tc>
        <w:tc>
          <w:tcPr>
            <w:tcW w:type="dxa" w:w="1656"/>
            <w:tcMar>
              <w:top w:w="35" w:type="dxa"/>
              <w:start w:w="55" w:type="dxa"/>
              <w:bottom w:w="35" w:type="dxa"/>
              <w:end w:w="55" w:type="dxa"/>
            </w:tcMar>
            <w:vAlign w:val="center"/>
            <w:shd w:fill="F4F7F8"/>
          </w:tcPr>
          <w:p>
            <w:pPr>
              <w:spacing w:after="0" w:line="240" w:lineRule="auto"/>
            </w:pPr>
            <w:r>
              <w:rPr>
                <w:sz w:val="13"/>
              </w:rPr>
              <w:t>2111678.096</w:t>
            </w:r>
          </w:p>
        </w:tc>
        <w:tc>
          <w:tcPr>
            <w:tcW w:type="dxa" w:w="1512"/>
            <w:tcMar>
              <w:top w:w="35" w:type="dxa"/>
              <w:start w:w="55" w:type="dxa"/>
              <w:bottom w:w="35" w:type="dxa"/>
              <w:end w:w="55" w:type="dxa"/>
            </w:tcMar>
            <w:vAlign w:val="center"/>
            <w:shd w:fill="F4F7F8"/>
          </w:tcPr>
          <w:p>
            <w:pPr>
              <w:spacing w:after="0" w:line="240" w:lineRule="auto"/>
            </w:pPr>
            <w:r>
              <w:rPr>
                <w:sz w:val="13"/>
              </w:rPr>
              <w:t>277333.880</w:t>
            </w:r>
          </w:p>
        </w:tc>
        <w:tc>
          <w:tcPr>
            <w:tcW w:type="dxa" w:w="1224"/>
            <w:tcMar>
              <w:top w:w="35" w:type="dxa"/>
              <w:start w:w="55" w:type="dxa"/>
              <w:bottom w:w="35" w:type="dxa"/>
              <w:end w:w="55" w:type="dxa"/>
            </w:tcMar>
            <w:vAlign w:val="center"/>
            <w:shd w:fill="F4F7F8"/>
          </w:tcPr>
          <w:p>
            <w:pPr>
              <w:spacing w:after="0" w:line="240" w:lineRule="auto"/>
            </w:pPr>
            <w:r>
              <w:rPr>
                <w:sz w:val="13"/>
              </w:rPr>
              <w:t>6.913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1344</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2111678.323</w:t>
            </w:r>
          </w:p>
        </w:tc>
        <w:tc>
          <w:tcPr>
            <w:tcW w:type="dxa" w:w="1512"/>
            <w:tcMar>
              <w:top w:w="35" w:type="dxa"/>
              <w:start w:w="55" w:type="dxa"/>
              <w:bottom w:w="35" w:type="dxa"/>
              <w:end w:w="55" w:type="dxa"/>
            </w:tcMar>
            <w:vAlign w:val="center"/>
          </w:tcPr>
          <w:p>
            <w:pPr>
              <w:spacing w:after="0" w:line="240" w:lineRule="auto"/>
            </w:pPr>
            <w:r>
              <w:rPr>
                <w:sz w:val="13"/>
              </w:rPr>
              <w:t>277033.153</w:t>
            </w:r>
          </w:p>
        </w:tc>
        <w:tc>
          <w:tcPr>
            <w:tcW w:type="dxa" w:w="1224"/>
            <w:tcMar>
              <w:top w:w="35" w:type="dxa"/>
              <w:start w:w="55" w:type="dxa"/>
              <w:bottom w:w="35" w:type="dxa"/>
              <w:end w:w="55" w:type="dxa"/>
            </w:tcMar>
            <w:vAlign w:val="center"/>
          </w:tcPr>
          <w:p>
            <w:pPr>
              <w:spacing w:after="0" w:line="240" w:lineRule="auto"/>
            </w:pPr>
            <w:r>
              <w:rPr>
                <w:sz w:val="13"/>
              </w:rPr>
              <w:t>8.536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w:t>
            </w:r>
          </w:p>
        </w:tc>
        <w:tc>
          <w:tcPr>
            <w:tcW w:type="dxa" w:w="1656"/>
            <w:tcMar>
              <w:top w:w="35" w:type="dxa"/>
              <w:start w:w="55" w:type="dxa"/>
              <w:bottom w:w="35" w:type="dxa"/>
              <w:end w:w="55" w:type="dxa"/>
            </w:tcMar>
            <w:vAlign w:val="center"/>
            <w:shd w:fill="F4F7F8"/>
          </w:tcPr>
          <w:p>
            <w:pPr>
              <w:spacing w:after="0" w:line="240" w:lineRule="auto"/>
            </w:pPr>
            <w:r>
              <w:rPr>
                <w:sz w:val="13"/>
              </w:rPr>
              <w:t>2111678.629</w:t>
            </w:r>
          </w:p>
        </w:tc>
        <w:tc>
          <w:tcPr>
            <w:tcW w:type="dxa" w:w="1512"/>
            <w:tcMar>
              <w:top w:w="35" w:type="dxa"/>
              <w:start w:w="55" w:type="dxa"/>
              <w:bottom w:w="35" w:type="dxa"/>
              <w:end w:w="55" w:type="dxa"/>
            </w:tcMar>
            <w:vAlign w:val="center"/>
            <w:shd w:fill="F4F7F8"/>
          </w:tcPr>
          <w:p>
            <w:pPr>
              <w:spacing w:after="0" w:line="240" w:lineRule="auto"/>
            </w:pPr>
            <w:r>
              <w:rPr>
                <w:sz w:val="13"/>
              </w:rPr>
              <w:t>276869.331</w:t>
            </w:r>
          </w:p>
        </w:tc>
        <w:tc>
          <w:tcPr>
            <w:tcW w:type="dxa" w:w="1224"/>
            <w:tcMar>
              <w:top w:w="35" w:type="dxa"/>
              <w:start w:w="55" w:type="dxa"/>
              <w:bottom w:w="35" w:type="dxa"/>
              <w:end w:w="55" w:type="dxa"/>
            </w:tcMar>
            <w:vAlign w:val="center"/>
            <w:shd w:fill="F4F7F8"/>
          </w:tcPr>
          <w:p>
            <w:pPr>
              <w:spacing w:after="0" w:line="240" w:lineRule="auto"/>
            </w:pPr>
            <w:r>
              <w:rPr>
                <w:sz w:val="13"/>
              </w:rPr>
              <w:t>5.446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1100</w:t>
            </w:r>
          </w:p>
        </w:tc>
      </w:tr>
      <w:tr>
        <w:trPr>
          <w:cantSplit/>
        </w:trPr>
        <w:tc>
          <w:tcPr>
            <w:tcW w:type="dxa" w:w="1080"/>
            <w:tcMar>
              <w:top w:w="35" w:type="dxa"/>
              <w:start w:w="55" w:type="dxa"/>
              <w:bottom w:w="35" w:type="dxa"/>
              <w:end w:w="55" w:type="dxa"/>
            </w:tcMar>
            <w:vAlign w:val="center"/>
          </w:tcPr>
          <w:p>
            <w:pPr>
              <w:spacing w:after="0" w:line="240" w:lineRule="auto"/>
            </w:pPr>
            <w:r>
              <w:rPr>
                <w:sz w:val="13"/>
              </w:rPr>
              <w:t>787</w:t>
            </w:r>
          </w:p>
        </w:tc>
        <w:tc>
          <w:tcPr>
            <w:tcW w:type="dxa" w:w="1656"/>
            <w:tcMar>
              <w:top w:w="35" w:type="dxa"/>
              <w:start w:w="55" w:type="dxa"/>
              <w:bottom w:w="35" w:type="dxa"/>
              <w:end w:w="55" w:type="dxa"/>
            </w:tcMar>
            <w:vAlign w:val="center"/>
          </w:tcPr>
          <w:p>
            <w:pPr>
              <w:spacing w:after="0" w:line="240" w:lineRule="auto"/>
            </w:pPr>
            <w:r>
              <w:rPr>
                <w:sz w:val="13"/>
              </w:rPr>
              <w:t>2111678.629</w:t>
            </w:r>
          </w:p>
        </w:tc>
        <w:tc>
          <w:tcPr>
            <w:tcW w:type="dxa" w:w="1512"/>
            <w:tcMar>
              <w:top w:w="35" w:type="dxa"/>
              <w:start w:w="55" w:type="dxa"/>
              <w:bottom w:w="35" w:type="dxa"/>
              <w:end w:w="55" w:type="dxa"/>
            </w:tcMar>
            <w:vAlign w:val="center"/>
          </w:tcPr>
          <w:p>
            <w:pPr>
              <w:spacing w:after="0" w:line="240" w:lineRule="auto"/>
            </w:pPr>
            <w:r>
              <w:rPr>
                <w:sz w:val="13"/>
              </w:rPr>
              <w:t>276869.331</w:t>
            </w:r>
          </w:p>
        </w:tc>
        <w:tc>
          <w:tcPr>
            <w:tcW w:type="dxa" w:w="1224"/>
            <w:tcMar>
              <w:top w:w="35" w:type="dxa"/>
              <w:start w:w="55" w:type="dxa"/>
              <w:bottom w:w="35" w:type="dxa"/>
              <w:end w:w="55" w:type="dxa"/>
            </w:tcMar>
            <w:vAlign w:val="center"/>
          </w:tcPr>
          <w:p>
            <w:pPr>
              <w:spacing w:after="0" w:line="240" w:lineRule="auto"/>
            </w:pPr>
            <w:r>
              <w:rPr>
                <w:sz w:val="13"/>
              </w:rPr>
              <w:t>5.446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w:t>
            </w:r>
          </w:p>
        </w:tc>
        <w:tc>
          <w:tcPr>
            <w:tcW w:type="dxa" w:w="1656"/>
            <w:tcMar>
              <w:top w:w="35" w:type="dxa"/>
              <w:start w:w="55" w:type="dxa"/>
              <w:bottom w:w="35" w:type="dxa"/>
              <w:end w:w="55" w:type="dxa"/>
            </w:tcMar>
            <w:vAlign w:val="center"/>
            <w:shd w:fill="F4F7F8"/>
          </w:tcPr>
          <w:p>
            <w:pPr>
              <w:spacing w:after="0" w:line="240" w:lineRule="auto"/>
            </w:pPr>
            <w:r>
              <w:rPr>
                <w:sz w:val="13"/>
              </w:rPr>
              <w:t>2111678.641</w:t>
            </w:r>
          </w:p>
        </w:tc>
        <w:tc>
          <w:tcPr>
            <w:tcW w:type="dxa" w:w="1512"/>
            <w:tcMar>
              <w:top w:w="35" w:type="dxa"/>
              <w:start w:w="55" w:type="dxa"/>
              <w:bottom w:w="35" w:type="dxa"/>
              <w:end w:w="55" w:type="dxa"/>
            </w:tcMar>
            <w:vAlign w:val="center"/>
            <w:shd w:fill="F4F7F8"/>
          </w:tcPr>
          <w:p>
            <w:pPr>
              <w:spacing w:after="0" w:line="240" w:lineRule="auto"/>
            </w:pPr>
            <w:r>
              <w:rPr>
                <w:sz w:val="13"/>
              </w:rPr>
              <w:t>277031.612</w:t>
            </w:r>
          </w:p>
        </w:tc>
        <w:tc>
          <w:tcPr>
            <w:tcW w:type="dxa" w:w="1224"/>
            <w:tcMar>
              <w:top w:w="35" w:type="dxa"/>
              <w:start w:w="55" w:type="dxa"/>
              <w:bottom w:w="35" w:type="dxa"/>
              <w:end w:w="55" w:type="dxa"/>
            </w:tcMar>
            <w:vAlign w:val="center"/>
            <w:shd w:fill="F4F7F8"/>
          </w:tcPr>
          <w:p>
            <w:pPr>
              <w:spacing w:after="0" w:line="240" w:lineRule="auto"/>
            </w:pPr>
            <w:r>
              <w:rPr>
                <w:sz w:val="13"/>
              </w:rPr>
              <w:t>7.996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4</w:t>
            </w:r>
          </w:p>
        </w:tc>
      </w:tr>
      <w:tr>
        <w:trPr>
          <w:cantSplit/>
        </w:trPr>
        <w:tc>
          <w:tcPr>
            <w:tcW w:type="dxa" w:w="1080"/>
            <w:tcMar>
              <w:top w:w="35" w:type="dxa"/>
              <w:start w:w="55" w:type="dxa"/>
              <w:bottom w:w="35" w:type="dxa"/>
              <w:end w:w="55" w:type="dxa"/>
            </w:tcMar>
            <w:vAlign w:val="center"/>
          </w:tcPr>
          <w:p>
            <w:pPr>
              <w:spacing w:after="0" w:line="240" w:lineRule="auto"/>
            </w:pPr>
            <w:r>
              <w:rPr>
                <w:sz w:val="13"/>
              </w:rPr>
              <w:t>70</w:t>
            </w:r>
          </w:p>
        </w:tc>
        <w:tc>
          <w:tcPr>
            <w:tcW w:type="dxa" w:w="1656"/>
            <w:tcMar>
              <w:top w:w="35" w:type="dxa"/>
              <w:start w:w="55" w:type="dxa"/>
              <w:bottom w:w="35" w:type="dxa"/>
              <w:end w:w="55" w:type="dxa"/>
            </w:tcMar>
            <w:vAlign w:val="center"/>
          </w:tcPr>
          <w:p>
            <w:pPr>
              <w:spacing w:after="0" w:line="240" w:lineRule="auto"/>
            </w:pPr>
            <w:r>
              <w:rPr>
                <w:sz w:val="13"/>
              </w:rPr>
              <w:t>2111678.647</w:t>
            </w:r>
          </w:p>
        </w:tc>
        <w:tc>
          <w:tcPr>
            <w:tcW w:type="dxa" w:w="1512"/>
            <w:tcMar>
              <w:top w:w="35" w:type="dxa"/>
              <w:start w:w="55" w:type="dxa"/>
              <w:bottom w:w="35" w:type="dxa"/>
              <w:end w:w="55" w:type="dxa"/>
            </w:tcMar>
            <w:vAlign w:val="center"/>
          </w:tcPr>
          <w:p>
            <w:pPr>
              <w:spacing w:after="0" w:line="240" w:lineRule="auto"/>
            </w:pPr>
            <w:r>
              <w:rPr>
                <w:sz w:val="13"/>
              </w:rPr>
              <w:t>276869.321</w:t>
            </w:r>
          </w:p>
        </w:tc>
        <w:tc>
          <w:tcPr>
            <w:tcW w:type="dxa" w:w="1224"/>
            <w:tcMar>
              <w:top w:w="35" w:type="dxa"/>
              <w:start w:w="55" w:type="dxa"/>
              <w:bottom w:w="35" w:type="dxa"/>
              <w:end w:w="55" w:type="dxa"/>
            </w:tcMar>
            <w:vAlign w:val="center"/>
          </w:tcPr>
          <w:p>
            <w:pPr>
              <w:spacing w:after="0" w:line="240" w:lineRule="auto"/>
            </w:pPr>
            <w:r>
              <w:rPr>
                <w:sz w:val="13"/>
              </w:rPr>
              <w:t>5.436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786</w:t>
            </w:r>
          </w:p>
        </w:tc>
        <w:tc>
          <w:tcPr>
            <w:tcW w:type="dxa" w:w="1656"/>
            <w:tcMar>
              <w:top w:w="35" w:type="dxa"/>
              <w:start w:w="55" w:type="dxa"/>
              <w:bottom w:w="35" w:type="dxa"/>
              <w:end w:w="55" w:type="dxa"/>
            </w:tcMar>
            <w:vAlign w:val="center"/>
            <w:shd w:fill="F4F7F8"/>
          </w:tcPr>
          <w:p>
            <w:pPr>
              <w:spacing w:after="0" w:line="240" w:lineRule="auto"/>
            </w:pPr>
            <w:r>
              <w:rPr>
                <w:sz w:val="13"/>
              </w:rPr>
              <w:t>2111678.647</w:t>
            </w:r>
          </w:p>
        </w:tc>
        <w:tc>
          <w:tcPr>
            <w:tcW w:type="dxa" w:w="1512"/>
            <w:tcMar>
              <w:top w:w="35" w:type="dxa"/>
              <w:start w:w="55" w:type="dxa"/>
              <w:bottom w:w="35" w:type="dxa"/>
              <w:end w:w="55" w:type="dxa"/>
            </w:tcMar>
            <w:vAlign w:val="center"/>
            <w:shd w:fill="F4F7F8"/>
          </w:tcPr>
          <w:p>
            <w:pPr>
              <w:spacing w:after="0" w:line="240" w:lineRule="auto"/>
            </w:pPr>
            <w:r>
              <w:rPr>
                <w:sz w:val="13"/>
              </w:rPr>
              <w:t>276869.321</w:t>
            </w:r>
          </w:p>
        </w:tc>
        <w:tc>
          <w:tcPr>
            <w:tcW w:type="dxa" w:w="1224"/>
            <w:tcMar>
              <w:top w:w="35" w:type="dxa"/>
              <w:start w:w="55" w:type="dxa"/>
              <w:bottom w:w="35" w:type="dxa"/>
              <w:end w:w="55" w:type="dxa"/>
            </w:tcMar>
            <w:vAlign w:val="center"/>
            <w:shd w:fill="F4F7F8"/>
          </w:tcPr>
          <w:p>
            <w:pPr>
              <w:spacing w:after="0" w:line="240" w:lineRule="auto"/>
            </w:pPr>
            <w:r>
              <w:rPr>
                <w:sz w:val="13"/>
              </w:rPr>
              <w:t>5.436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3485</w:t>
            </w:r>
          </w:p>
        </w:tc>
      </w:tr>
      <w:tr>
        <w:trPr>
          <w:cantSplit/>
        </w:trPr>
        <w:tc>
          <w:tcPr>
            <w:tcW w:type="dxa" w:w="1080"/>
            <w:tcMar>
              <w:top w:w="35" w:type="dxa"/>
              <w:start w:w="55" w:type="dxa"/>
              <w:bottom w:w="35" w:type="dxa"/>
              <w:end w:w="55" w:type="dxa"/>
            </w:tcMar>
            <w:vAlign w:val="center"/>
          </w:tcPr>
          <w:p>
            <w:pPr>
              <w:spacing w:after="0" w:line="240" w:lineRule="auto"/>
            </w:pPr>
            <w:r>
              <w:rPr>
                <w:sz w:val="13"/>
              </w:rPr>
              <w:t>572</w:t>
            </w:r>
          </w:p>
        </w:tc>
        <w:tc>
          <w:tcPr>
            <w:tcW w:type="dxa" w:w="1656"/>
            <w:tcMar>
              <w:top w:w="35" w:type="dxa"/>
              <w:start w:w="55" w:type="dxa"/>
              <w:bottom w:w="35" w:type="dxa"/>
              <w:end w:w="55" w:type="dxa"/>
            </w:tcMar>
            <w:vAlign w:val="center"/>
          </w:tcPr>
          <w:p>
            <w:pPr>
              <w:spacing w:after="0" w:line="240" w:lineRule="auto"/>
            </w:pPr>
            <w:r>
              <w:rPr>
                <w:sz w:val="13"/>
              </w:rPr>
              <w:t>2111678.680</w:t>
            </w:r>
          </w:p>
        </w:tc>
        <w:tc>
          <w:tcPr>
            <w:tcW w:type="dxa" w:w="1512"/>
            <w:tcMar>
              <w:top w:w="35" w:type="dxa"/>
              <w:start w:w="55" w:type="dxa"/>
              <w:bottom w:w="35" w:type="dxa"/>
              <w:end w:w="55" w:type="dxa"/>
            </w:tcMar>
            <w:vAlign w:val="center"/>
          </w:tcPr>
          <w:p>
            <w:pPr>
              <w:spacing w:after="0" w:line="240" w:lineRule="auto"/>
            </w:pPr>
            <w:r>
              <w:rPr>
                <w:sz w:val="13"/>
              </w:rPr>
              <w:t>276861.799</w:t>
            </w:r>
          </w:p>
        </w:tc>
        <w:tc>
          <w:tcPr>
            <w:tcW w:type="dxa" w:w="1224"/>
            <w:tcMar>
              <w:top w:w="35" w:type="dxa"/>
              <w:start w:w="55" w:type="dxa"/>
              <w:bottom w:w="35" w:type="dxa"/>
              <w:end w:w="55" w:type="dxa"/>
            </w:tcMar>
            <w:vAlign w:val="center"/>
          </w:tcPr>
          <w:p>
            <w:pPr>
              <w:spacing w:after="0" w:line="240" w:lineRule="auto"/>
            </w:pPr>
            <w:r>
              <w:rPr>
                <w:sz w:val="13"/>
              </w:rPr>
              <w:t>5.394</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534</w:t>
            </w:r>
          </w:p>
        </w:tc>
        <w:tc>
          <w:tcPr>
            <w:tcW w:type="dxa" w:w="1656"/>
            <w:tcMar>
              <w:top w:w="35" w:type="dxa"/>
              <w:start w:w="55" w:type="dxa"/>
              <w:bottom w:w="35" w:type="dxa"/>
              <w:end w:w="55" w:type="dxa"/>
            </w:tcMar>
            <w:vAlign w:val="center"/>
            <w:shd w:fill="F4F7F8"/>
          </w:tcPr>
          <w:p>
            <w:pPr>
              <w:spacing w:after="0" w:line="240" w:lineRule="auto"/>
            </w:pPr>
            <w:r>
              <w:rPr>
                <w:sz w:val="13"/>
              </w:rPr>
              <w:t>2111678.952</w:t>
            </w:r>
          </w:p>
        </w:tc>
        <w:tc>
          <w:tcPr>
            <w:tcW w:type="dxa" w:w="1512"/>
            <w:tcMar>
              <w:top w:w="35" w:type="dxa"/>
              <w:start w:w="55" w:type="dxa"/>
              <w:bottom w:w="35" w:type="dxa"/>
              <w:end w:w="55" w:type="dxa"/>
            </w:tcMar>
            <w:vAlign w:val="center"/>
            <w:shd w:fill="F4F7F8"/>
          </w:tcPr>
          <w:p>
            <w:pPr>
              <w:spacing w:after="0" w:line="240" w:lineRule="auto"/>
            </w:pPr>
            <w:r>
              <w:rPr>
                <w:sz w:val="13"/>
              </w:rPr>
              <w:t>277049.754</w:t>
            </w:r>
          </w:p>
        </w:tc>
        <w:tc>
          <w:tcPr>
            <w:tcW w:type="dxa" w:w="1224"/>
            <w:tcMar>
              <w:top w:w="35" w:type="dxa"/>
              <w:start w:w="55" w:type="dxa"/>
              <w:bottom w:w="35" w:type="dxa"/>
              <w:end w:w="55" w:type="dxa"/>
            </w:tcMar>
            <w:vAlign w:val="center"/>
            <w:shd w:fill="F4F7F8"/>
          </w:tcPr>
          <w:p>
            <w:pPr>
              <w:spacing w:after="0" w:line="240" w:lineRule="auto"/>
            </w:pPr>
            <w:r>
              <w:rPr>
                <w:sz w:val="13"/>
              </w:rPr>
              <w:t>8.878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1842</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2111679.127</w:t>
            </w:r>
          </w:p>
        </w:tc>
        <w:tc>
          <w:tcPr>
            <w:tcW w:type="dxa" w:w="1512"/>
            <w:tcMar>
              <w:top w:w="35" w:type="dxa"/>
              <w:start w:w="55" w:type="dxa"/>
              <w:bottom w:w="35" w:type="dxa"/>
              <w:end w:w="55" w:type="dxa"/>
            </w:tcMar>
            <w:vAlign w:val="center"/>
          </w:tcPr>
          <w:p>
            <w:pPr>
              <w:spacing w:after="0" w:line="240" w:lineRule="auto"/>
            </w:pPr>
            <w:r>
              <w:rPr>
                <w:sz w:val="13"/>
              </w:rPr>
              <w:t>277031.659</w:t>
            </w:r>
          </w:p>
        </w:tc>
        <w:tc>
          <w:tcPr>
            <w:tcW w:type="dxa" w:w="1224"/>
            <w:tcMar>
              <w:top w:w="35" w:type="dxa"/>
              <w:start w:w="55" w:type="dxa"/>
              <w:bottom w:w="35" w:type="dxa"/>
              <w:end w:w="55" w:type="dxa"/>
            </w:tcMar>
            <w:vAlign w:val="center"/>
          </w:tcPr>
          <w:p>
            <w:pPr>
              <w:spacing w:after="0" w:line="240" w:lineRule="auto"/>
            </w:pPr>
            <w:r>
              <w:rPr>
                <w:sz w:val="13"/>
              </w:rPr>
              <w:t>8.698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2111679.778</w:t>
            </w:r>
          </w:p>
        </w:tc>
        <w:tc>
          <w:tcPr>
            <w:tcW w:type="dxa" w:w="1512"/>
            <w:tcMar>
              <w:top w:w="35" w:type="dxa"/>
              <w:start w:w="55" w:type="dxa"/>
              <w:bottom w:w="35" w:type="dxa"/>
              <w:end w:w="55" w:type="dxa"/>
            </w:tcMar>
            <w:vAlign w:val="center"/>
            <w:shd w:fill="F4F7F8"/>
          </w:tcPr>
          <w:p>
            <w:pPr>
              <w:spacing w:after="0" w:line="240" w:lineRule="auto"/>
            </w:pPr>
            <w:r>
              <w:rPr>
                <w:sz w:val="13"/>
              </w:rPr>
              <w:t>276871.938</w:t>
            </w:r>
          </w:p>
        </w:tc>
        <w:tc>
          <w:tcPr>
            <w:tcW w:type="dxa" w:w="1224"/>
            <w:tcMar>
              <w:top w:w="35" w:type="dxa"/>
              <w:start w:w="55" w:type="dxa"/>
              <w:bottom w:w="35" w:type="dxa"/>
              <w:end w:w="55" w:type="dxa"/>
            </w:tcMar>
            <w:vAlign w:val="center"/>
            <w:shd w:fill="F4F7F8"/>
          </w:tcPr>
          <w:p>
            <w:pPr>
              <w:spacing w:after="0" w:line="240" w:lineRule="auto"/>
            </w:pPr>
            <w:r>
              <w:rPr>
                <w:sz w:val="13"/>
              </w:rPr>
              <w:t>5.605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1098</w:t>
            </w:r>
          </w:p>
        </w:tc>
      </w:tr>
      <w:tr>
        <w:trPr>
          <w:cantSplit/>
        </w:trPr>
        <w:tc>
          <w:tcPr>
            <w:tcW w:type="dxa" w:w="1080"/>
            <w:tcMar>
              <w:top w:w="35" w:type="dxa"/>
              <w:start w:w="55" w:type="dxa"/>
              <w:bottom w:w="35" w:type="dxa"/>
              <w:end w:w="55" w:type="dxa"/>
            </w:tcMar>
            <w:vAlign w:val="center"/>
          </w:tcPr>
          <w:p>
            <w:pPr>
              <w:spacing w:after="0" w:line="240" w:lineRule="auto"/>
            </w:pPr>
            <w:r>
              <w:rPr>
                <w:sz w:val="13"/>
              </w:rPr>
              <w:t>785</w:t>
            </w:r>
          </w:p>
        </w:tc>
        <w:tc>
          <w:tcPr>
            <w:tcW w:type="dxa" w:w="1656"/>
            <w:tcMar>
              <w:top w:w="35" w:type="dxa"/>
              <w:start w:w="55" w:type="dxa"/>
              <w:bottom w:w="35" w:type="dxa"/>
              <w:end w:w="55" w:type="dxa"/>
            </w:tcMar>
            <w:vAlign w:val="center"/>
          </w:tcPr>
          <w:p>
            <w:pPr>
              <w:spacing w:after="0" w:line="240" w:lineRule="auto"/>
            </w:pPr>
            <w:r>
              <w:rPr>
                <w:sz w:val="13"/>
              </w:rPr>
              <w:t>2111679.778</w:t>
            </w:r>
          </w:p>
        </w:tc>
        <w:tc>
          <w:tcPr>
            <w:tcW w:type="dxa" w:w="1512"/>
            <w:tcMar>
              <w:top w:w="35" w:type="dxa"/>
              <w:start w:w="55" w:type="dxa"/>
              <w:bottom w:w="35" w:type="dxa"/>
              <w:end w:w="55" w:type="dxa"/>
            </w:tcMar>
            <w:vAlign w:val="center"/>
          </w:tcPr>
          <w:p>
            <w:pPr>
              <w:spacing w:after="0" w:line="240" w:lineRule="auto"/>
            </w:pPr>
            <w:r>
              <w:rPr>
                <w:sz w:val="13"/>
              </w:rPr>
              <w:t>276871.938</w:t>
            </w:r>
          </w:p>
        </w:tc>
        <w:tc>
          <w:tcPr>
            <w:tcW w:type="dxa" w:w="1224"/>
            <w:tcMar>
              <w:top w:w="35" w:type="dxa"/>
              <w:start w:w="55" w:type="dxa"/>
              <w:bottom w:w="35" w:type="dxa"/>
              <w:end w:w="55" w:type="dxa"/>
            </w:tcMar>
            <w:vAlign w:val="center"/>
          </w:tcPr>
          <w:p>
            <w:pPr>
              <w:spacing w:after="0" w:line="240" w:lineRule="auto"/>
            </w:pPr>
            <w:r>
              <w:rPr>
                <w:sz w:val="13"/>
              </w:rPr>
              <w:t>5.605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w:t>
            </w:r>
          </w:p>
        </w:tc>
        <w:tc>
          <w:tcPr>
            <w:tcW w:type="dxa" w:w="1656"/>
            <w:tcMar>
              <w:top w:w="35" w:type="dxa"/>
              <w:start w:w="55" w:type="dxa"/>
              <w:bottom w:w="35" w:type="dxa"/>
              <w:end w:w="55" w:type="dxa"/>
            </w:tcMar>
            <w:vAlign w:val="center"/>
            <w:shd w:fill="F4F7F8"/>
          </w:tcPr>
          <w:p>
            <w:pPr>
              <w:spacing w:after="0" w:line="240" w:lineRule="auto"/>
            </w:pPr>
            <w:r>
              <w:rPr>
                <w:sz w:val="13"/>
              </w:rPr>
              <w:t>2111680.490</w:t>
            </w:r>
          </w:p>
        </w:tc>
        <w:tc>
          <w:tcPr>
            <w:tcW w:type="dxa" w:w="1512"/>
            <w:tcMar>
              <w:top w:w="35" w:type="dxa"/>
              <w:start w:w="55" w:type="dxa"/>
              <w:bottom w:w="35" w:type="dxa"/>
              <w:end w:w="55" w:type="dxa"/>
            </w:tcMar>
            <w:vAlign w:val="center"/>
            <w:shd w:fill="F4F7F8"/>
          </w:tcPr>
          <w:p>
            <w:pPr>
              <w:spacing w:after="0" w:line="240" w:lineRule="auto"/>
            </w:pPr>
            <w:r>
              <w:rPr>
                <w:sz w:val="13"/>
              </w:rPr>
              <w:t>277031.959</w:t>
            </w:r>
          </w:p>
        </w:tc>
        <w:tc>
          <w:tcPr>
            <w:tcW w:type="dxa" w:w="1224"/>
            <w:tcMar>
              <w:top w:w="35" w:type="dxa"/>
              <w:start w:w="55" w:type="dxa"/>
              <w:bottom w:w="35" w:type="dxa"/>
              <w:end w:w="55" w:type="dxa"/>
            </w:tcMar>
            <w:vAlign w:val="center"/>
            <w:shd w:fill="F4F7F8"/>
          </w:tcPr>
          <w:p>
            <w:pPr>
              <w:spacing w:after="0" w:line="240" w:lineRule="auto"/>
            </w:pPr>
            <w:r>
              <w:rPr>
                <w:sz w:val="13"/>
              </w:rPr>
              <w:t>8.747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2213</w:t>
            </w:r>
          </w:p>
        </w:tc>
      </w:tr>
      <w:tr>
        <w:trPr>
          <w:cantSplit/>
        </w:trPr>
        <w:tc>
          <w:tcPr>
            <w:tcW w:type="dxa" w:w="1080"/>
            <w:tcMar>
              <w:top w:w="35" w:type="dxa"/>
              <w:start w:w="55" w:type="dxa"/>
              <w:bottom w:w="35" w:type="dxa"/>
              <w:end w:w="55" w:type="dxa"/>
            </w:tcMar>
            <w:vAlign w:val="center"/>
          </w:tcPr>
          <w:p>
            <w:pPr>
              <w:spacing w:after="0" w:line="240" w:lineRule="auto"/>
            </w:pPr>
            <w:r>
              <w:rPr>
                <w:sz w:val="13"/>
              </w:rPr>
              <w:t>606</w:t>
            </w:r>
          </w:p>
        </w:tc>
        <w:tc>
          <w:tcPr>
            <w:tcW w:type="dxa" w:w="1656"/>
            <w:tcMar>
              <w:top w:w="35" w:type="dxa"/>
              <w:start w:w="55" w:type="dxa"/>
              <w:bottom w:w="35" w:type="dxa"/>
              <w:end w:w="55" w:type="dxa"/>
            </w:tcMar>
            <w:vAlign w:val="center"/>
          </w:tcPr>
          <w:p>
            <w:pPr>
              <w:spacing w:after="0" w:line="240" w:lineRule="auto"/>
            </w:pPr>
            <w:r>
              <w:rPr>
                <w:sz w:val="13"/>
              </w:rPr>
              <w:t>2111680.850</w:t>
            </w:r>
          </w:p>
        </w:tc>
        <w:tc>
          <w:tcPr>
            <w:tcW w:type="dxa" w:w="1512"/>
            <w:tcMar>
              <w:top w:w="35" w:type="dxa"/>
              <w:start w:w="55" w:type="dxa"/>
              <w:bottom w:w="35" w:type="dxa"/>
              <w:end w:w="55" w:type="dxa"/>
            </w:tcMar>
            <w:vAlign w:val="center"/>
          </w:tcPr>
          <w:p>
            <w:pPr>
              <w:spacing w:after="0" w:line="240" w:lineRule="auto"/>
            </w:pPr>
            <w:r>
              <w:rPr>
                <w:sz w:val="13"/>
              </w:rPr>
              <w:t>276758.838</w:t>
            </w:r>
          </w:p>
        </w:tc>
        <w:tc>
          <w:tcPr>
            <w:tcW w:type="dxa" w:w="1224"/>
            <w:tcMar>
              <w:top w:w="35" w:type="dxa"/>
              <w:start w:w="55" w:type="dxa"/>
              <w:bottom w:w="35" w:type="dxa"/>
              <w:end w:w="55" w:type="dxa"/>
            </w:tcMar>
            <w:vAlign w:val="center"/>
          </w:tcPr>
          <w:p>
            <w:pPr>
              <w:spacing w:after="0" w:line="240" w:lineRule="auto"/>
            </w:pPr>
            <w:r>
              <w:rPr>
                <w:sz w:val="13"/>
              </w:rPr>
              <w:t>5.375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2111681.552</w:t>
            </w:r>
          </w:p>
        </w:tc>
        <w:tc>
          <w:tcPr>
            <w:tcW w:type="dxa" w:w="1512"/>
            <w:tcMar>
              <w:top w:w="35" w:type="dxa"/>
              <w:start w:w="55" w:type="dxa"/>
              <w:bottom w:w="35" w:type="dxa"/>
              <w:end w:w="55" w:type="dxa"/>
            </w:tcMar>
            <w:vAlign w:val="center"/>
            <w:shd w:fill="F4F7F8"/>
          </w:tcPr>
          <w:p>
            <w:pPr>
              <w:spacing w:after="0" w:line="240" w:lineRule="auto"/>
            </w:pPr>
            <w:r>
              <w:rPr>
                <w:sz w:val="13"/>
              </w:rPr>
              <w:t>277663.567</w:t>
            </w:r>
          </w:p>
        </w:tc>
        <w:tc>
          <w:tcPr>
            <w:tcW w:type="dxa" w:w="1224"/>
            <w:tcMar>
              <w:top w:w="35" w:type="dxa"/>
              <w:start w:w="55" w:type="dxa"/>
              <w:bottom w:w="35" w:type="dxa"/>
              <w:end w:w="55" w:type="dxa"/>
            </w:tcMar>
            <w:vAlign w:val="center"/>
            <w:shd w:fill="F4F7F8"/>
          </w:tcPr>
          <w:p>
            <w:pPr>
              <w:spacing w:after="0" w:line="240" w:lineRule="auto"/>
            </w:pPr>
            <w:r>
              <w:rPr>
                <w:sz w:val="13"/>
              </w:rPr>
              <w:t>9.138</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926</w:t>
            </w:r>
          </w:p>
        </w:tc>
      </w:tr>
      <w:tr>
        <w:trPr>
          <w:cantSplit/>
        </w:trPr>
        <w:tc>
          <w:tcPr>
            <w:tcW w:type="dxa" w:w="1080"/>
            <w:tcMar>
              <w:top w:w="35" w:type="dxa"/>
              <w:start w:w="55" w:type="dxa"/>
              <w:bottom w:w="35" w:type="dxa"/>
              <w:end w:w="55" w:type="dxa"/>
            </w:tcMar>
            <w:vAlign w:val="center"/>
          </w:tcPr>
          <w:p>
            <w:pPr>
              <w:spacing w:after="0" w:line="240" w:lineRule="auto"/>
            </w:pPr>
            <w:r>
              <w:rPr>
                <w:sz w:val="13"/>
              </w:rPr>
              <w:t>810</w:t>
            </w:r>
          </w:p>
        </w:tc>
        <w:tc>
          <w:tcPr>
            <w:tcW w:type="dxa" w:w="1656"/>
            <w:tcMar>
              <w:top w:w="35" w:type="dxa"/>
              <w:start w:w="55" w:type="dxa"/>
              <w:bottom w:w="35" w:type="dxa"/>
              <w:end w:w="55" w:type="dxa"/>
            </w:tcMar>
            <w:vAlign w:val="center"/>
          </w:tcPr>
          <w:p>
            <w:pPr>
              <w:spacing w:after="0" w:line="240" w:lineRule="auto"/>
            </w:pPr>
            <w:r>
              <w:rPr>
                <w:sz w:val="13"/>
              </w:rPr>
              <w:t>2111681.672</w:t>
            </w:r>
          </w:p>
        </w:tc>
        <w:tc>
          <w:tcPr>
            <w:tcW w:type="dxa" w:w="1512"/>
            <w:tcMar>
              <w:top w:w="35" w:type="dxa"/>
              <w:start w:w="55" w:type="dxa"/>
              <w:bottom w:w="35" w:type="dxa"/>
              <w:end w:w="55" w:type="dxa"/>
            </w:tcMar>
            <w:vAlign w:val="center"/>
          </w:tcPr>
          <w:p>
            <w:pPr>
              <w:spacing w:after="0" w:line="240" w:lineRule="auto"/>
            </w:pPr>
            <w:r>
              <w:rPr>
                <w:sz w:val="13"/>
              </w:rPr>
              <w:t>276753.069</w:t>
            </w:r>
          </w:p>
        </w:tc>
        <w:tc>
          <w:tcPr>
            <w:tcW w:type="dxa" w:w="1224"/>
            <w:tcMar>
              <w:top w:w="35" w:type="dxa"/>
              <w:start w:w="55" w:type="dxa"/>
              <w:bottom w:w="35" w:type="dxa"/>
              <w:end w:w="55" w:type="dxa"/>
            </w:tcMar>
            <w:vAlign w:val="center"/>
          </w:tcPr>
          <w:p>
            <w:pPr>
              <w:spacing w:after="0" w:line="240" w:lineRule="auto"/>
            </w:pPr>
            <w:r>
              <w:rPr>
                <w:sz w:val="13"/>
              </w:rPr>
              <w:t>5.217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94</w:t>
            </w:r>
          </w:p>
        </w:tc>
        <w:tc>
          <w:tcPr>
            <w:tcW w:type="dxa" w:w="1656"/>
            <w:tcMar>
              <w:top w:w="35" w:type="dxa"/>
              <w:start w:w="55" w:type="dxa"/>
              <w:bottom w:w="35" w:type="dxa"/>
              <w:end w:w="55" w:type="dxa"/>
            </w:tcMar>
            <w:vAlign w:val="center"/>
            <w:shd w:fill="F4F7F8"/>
          </w:tcPr>
          <w:p>
            <w:pPr>
              <w:spacing w:after="0" w:line="240" w:lineRule="auto"/>
            </w:pPr>
            <w:r>
              <w:rPr>
                <w:sz w:val="13"/>
              </w:rPr>
              <w:t>2111681.672</w:t>
            </w:r>
          </w:p>
        </w:tc>
        <w:tc>
          <w:tcPr>
            <w:tcW w:type="dxa" w:w="1512"/>
            <w:tcMar>
              <w:top w:w="35" w:type="dxa"/>
              <w:start w:w="55" w:type="dxa"/>
              <w:bottom w:w="35" w:type="dxa"/>
              <w:end w:w="55" w:type="dxa"/>
            </w:tcMar>
            <w:vAlign w:val="center"/>
            <w:shd w:fill="F4F7F8"/>
          </w:tcPr>
          <w:p>
            <w:pPr>
              <w:spacing w:after="0" w:line="240" w:lineRule="auto"/>
            </w:pPr>
            <w:r>
              <w:rPr>
                <w:sz w:val="13"/>
              </w:rPr>
              <w:t>276753.069</w:t>
            </w:r>
          </w:p>
        </w:tc>
        <w:tc>
          <w:tcPr>
            <w:tcW w:type="dxa" w:w="1224"/>
            <w:tcMar>
              <w:top w:w="35" w:type="dxa"/>
              <w:start w:w="55" w:type="dxa"/>
              <w:bottom w:w="35" w:type="dxa"/>
              <w:end w:w="55" w:type="dxa"/>
            </w:tcMar>
            <w:vAlign w:val="center"/>
            <w:shd w:fill="F4F7F8"/>
          </w:tcPr>
          <w:p>
            <w:pPr>
              <w:spacing w:after="0" w:line="240" w:lineRule="auto"/>
            </w:pPr>
            <w:r>
              <w:rPr>
                <w:sz w:val="13"/>
              </w:rPr>
              <w:t>5.217</w:t>
            </w:r>
          </w:p>
        </w:tc>
        <w:tc>
          <w:tcPr>
            <w:tcW w:type="dxa" w:w="1152"/>
            <w:tcMar>
              <w:top w:w="35" w:type="dxa"/>
              <w:start w:w="55" w:type="dxa"/>
              <w:bottom w:w="35" w:type="dxa"/>
              <w:end w:w="55" w:type="dxa"/>
            </w:tcMar>
            <w:vAlign w:val="center"/>
            <w:shd w:fill="F4F7F8"/>
          </w:tcPr>
          <w:p>
            <w:pPr>
              <w:spacing w:after="0" w:line="240" w:lineRule="auto"/>
            </w:pPr>
            <w:r>
              <w:rPr>
                <w:sz w:val="13"/>
              </w:rPr>
              <w:t>FT+BT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1123</w:t>
            </w:r>
          </w:p>
        </w:tc>
      </w:tr>
      <w:tr>
        <w:trPr>
          <w:cantSplit/>
        </w:trPr>
        <w:tc>
          <w:tcPr>
            <w:tcW w:type="dxa" w:w="1080"/>
            <w:tcMar>
              <w:top w:w="35" w:type="dxa"/>
              <w:start w:w="55" w:type="dxa"/>
              <w:bottom w:w="35" w:type="dxa"/>
              <w:end w:w="55" w:type="dxa"/>
            </w:tcMar>
            <w:vAlign w:val="center"/>
          </w:tcPr>
          <w:p>
            <w:pPr>
              <w:spacing w:after="0" w:line="240" w:lineRule="auto"/>
            </w:pPr>
            <w:r>
              <w:rPr>
                <w:sz w:val="13"/>
              </w:rPr>
              <w:t>584</w:t>
            </w:r>
          </w:p>
        </w:tc>
        <w:tc>
          <w:tcPr>
            <w:tcW w:type="dxa" w:w="1656"/>
            <w:tcMar>
              <w:top w:w="35" w:type="dxa"/>
              <w:start w:w="55" w:type="dxa"/>
              <w:bottom w:w="35" w:type="dxa"/>
              <w:end w:w="55" w:type="dxa"/>
            </w:tcMar>
            <w:vAlign w:val="center"/>
          </w:tcPr>
          <w:p>
            <w:pPr>
              <w:spacing w:after="0" w:line="240" w:lineRule="auto"/>
            </w:pPr>
            <w:r>
              <w:rPr>
                <w:sz w:val="13"/>
              </w:rPr>
              <w:t>2111681.798</w:t>
            </w:r>
          </w:p>
        </w:tc>
        <w:tc>
          <w:tcPr>
            <w:tcW w:type="dxa" w:w="1512"/>
            <w:tcMar>
              <w:top w:w="35" w:type="dxa"/>
              <w:start w:w="55" w:type="dxa"/>
              <w:bottom w:w="35" w:type="dxa"/>
              <w:end w:w="55" w:type="dxa"/>
            </w:tcMar>
            <w:vAlign w:val="center"/>
          </w:tcPr>
          <w:p>
            <w:pPr>
              <w:spacing w:after="0" w:line="240" w:lineRule="auto"/>
            </w:pPr>
            <w:r>
              <w:rPr>
                <w:sz w:val="13"/>
              </w:rPr>
              <w:t>277338.987</w:t>
            </w:r>
          </w:p>
        </w:tc>
        <w:tc>
          <w:tcPr>
            <w:tcW w:type="dxa" w:w="1224"/>
            <w:tcMar>
              <w:top w:w="35" w:type="dxa"/>
              <w:start w:w="55" w:type="dxa"/>
              <w:bottom w:w="35" w:type="dxa"/>
              <w:end w:w="55" w:type="dxa"/>
            </w:tcMar>
            <w:vAlign w:val="center"/>
          </w:tcPr>
          <w:p>
            <w:pPr>
              <w:spacing w:after="0" w:line="240" w:lineRule="auto"/>
            </w:pPr>
            <w:r>
              <w:rPr>
                <w:sz w:val="13"/>
              </w:rPr>
              <w:t>6.959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547</w:t>
            </w:r>
          </w:p>
        </w:tc>
        <w:tc>
          <w:tcPr>
            <w:tcW w:type="dxa" w:w="1656"/>
            <w:tcMar>
              <w:top w:w="35" w:type="dxa"/>
              <w:start w:w="55" w:type="dxa"/>
              <w:bottom w:w="35" w:type="dxa"/>
              <w:end w:w="55" w:type="dxa"/>
            </w:tcMar>
            <w:vAlign w:val="center"/>
            <w:shd w:fill="F4F7F8"/>
          </w:tcPr>
          <w:p>
            <w:pPr>
              <w:spacing w:after="0" w:line="240" w:lineRule="auto"/>
            </w:pPr>
            <w:r>
              <w:rPr>
                <w:sz w:val="13"/>
              </w:rPr>
              <w:t>2111681.806</w:t>
            </w:r>
          </w:p>
        </w:tc>
        <w:tc>
          <w:tcPr>
            <w:tcW w:type="dxa" w:w="1512"/>
            <w:tcMar>
              <w:top w:w="35" w:type="dxa"/>
              <w:start w:w="55" w:type="dxa"/>
              <w:bottom w:w="35" w:type="dxa"/>
              <w:end w:w="55" w:type="dxa"/>
            </w:tcMar>
            <w:vAlign w:val="center"/>
            <w:shd w:fill="F4F7F8"/>
          </w:tcPr>
          <w:p>
            <w:pPr>
              <w:spacing w:after="0" w:line="240" w:lineRule="auto"/>
            </w:pPr>
            <w:r>
              <w:rPr>
                <w:sz w:val="13"/>
              </w:rPr>
              <w:t>277046.470</w:t>
            </w:r>
          </w:p>
        </w:tc>
        <w:tc>
          <w:tcPr>
            <w:tcW w:type="dxa" w:w="1224"/>
            <w:tcMar>
              <w:top w:w="35" w:type="dxa"/>
              <w:start w:w="55" w:type="dxa"/>
              <w:bottom w:w="35" w:type="dxa"/>
              <w:end w:w="55" w:type="dxa"/>
            </w:tcMar>
            <w:vAlign w:val="center"/>
            <w:shd w:fill="F4F7F8"/>
          </w:tcPr>
          <w:p>
            <w:pPr>
              <w:spacing w:after="0" w:line="240" w:lineRule="auto"/>
            </w:pPr>
            <w:r>
              <w:rPr>
                <w:sz w:val="13"/>
              </w:rPr>
              <w:t>8.908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1855</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2111681.820</w:t>
            </w:r>
          </w:p>
        </w:tc>
        <w:tc>
          <w:tcPr>
            <w:tcW w:type="dxa" w:w="1512"/>
            <w:tcMar>
              <w:top w:w="35" w:type="dxa"/>
              <w:start w:w="55" w:type="dxa"/>
              <w:bottom w:w="35" w:type="dxa"/>
              <w:end w:w="55" w:type="dxa"/>
            </w:tcMar>
            <w:vAlign w:val="center"/>
          </w:tcPr>
          <w:p>
            <w:pPr>
              <w:spacing w:after="0" w:line="240" w:lineRule="auto"/>
            </w:pPr>
            <w:r>
              <w:rPr>
                <w:sz w:val="13"/>
              </w:rPr>
              <w:t>277052.024</w:t>
            </w:r>
          </w:p>
        </w:tc>
        <w:tc>
          <w:tcPr>
            <w:tcW w:type="dxa" w:w="1224"/>
            <w:tcMar>
              <w:top w:w="35" w:type="dxa"/>
              <w:start w:w="55" w:type="dxa"/>
              <w:bottom w:w="35" w:type="dxa"/>
              <w:end w:w="55" w:type="dxa"/>
            </w:tcMar>
            <w:vAlign w:val="center"/>
          </w:tcPr>
          <w:p>
            <w:pPr>
              <w:spacing w:after="0" w:line="240" w:lineRule="auto"/>
            </w:pPr>
            <w:r>
              <w:rPr>
                <w:sz w:val="13"/>
              </w:rPr>
              <w:t>11.156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2111681.942</w:t>
            </w:r>
          </w:p>
        </w:tc>
        <w:tc>
          <w:tcPr>
            <w:tcW w:type="dxa" w:w="1512"/>
            <w:tcMar>
              <w:top w:w="35" w:type="dxa"/>
              <w:start w:w="55" w:type="dxa"/>
              <w:bottom w:w="35" w:type="dxa"/>
              <w:end w:w="55" w:type="dxa"/>
            </w:tcMar>
            <w:vAlign w:val="center"/>
            <w:shd w:fill="F4F7F8"/>
          </w:tcPr>
          <w:p>
            <w:pPr>
              <w:spacing w:after="0" w:line="240" w:lineRule="auto"/>
            </w:pPr>
            <w:r>
              <w:rPr>
                <w:sz w:val="13"/>
              </w:rPr>
              <w:t>277050.933</w:t>
            </w:r>
          </w:p>
        </w:tc>
        <w:tc>
          <w:tcPr>
            <w:tcW w:type="dxa" w:w="1224"/>
            <w:tcMar>
              <w:top w:w="35" w:type="dxa"/>
              <w:start w:w="55" w:type="dxa"/>
              <w:bottom w:w="35" w:type="dxa"/>
              <w:end w:w="55" w:type="dxa"/>
            </w:tcMar>
            <w:vAlign w:val="center"/>
            <w:shd w:fill="F4F7F8"/>
          </w:tcPr>
          <w:p>
            <w:pPr>
              <w:spacing w:after="0" w:line="240" w:lineRule="auto"/>
            </w:pPr>
            <w:r>
              <w:rPr>
                <w:sz w:val="13"/>
              </w:rPr>
              <w:t>11.118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7</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2111682.043</w:t>
            </w:r>
          </w:p>
        </w:tc>
        <w:tc>
          <w:tcPr>
            <w:tcW w:type="dxa" w:w="1512"/>
            <w:tcMar>
              <w:top w:w="35" w:type="dxa"/>
              <w:start w:w="55" w:type="dxa"/>
              <w:bottom w:w="35" w:type="dxa"/>
              <w:end w:w="55" w:type="dxa"/>
            </w:tcMar>
            <w:vAlign w:val="center"/>
          </w:tcPr>
          <w:p>
            <w:pPr>
              <w:spacing w:after="0" w:line="240" w:lineRule="auto"/>
            </w:pPr>
            <w:r>
              <w:rPr>
                <w:sz w:val="13"/>
              </w:rPr>
              <w:t>277052.016</w:t>
            </w:r>
          </w:p>
        </w:tc>
        <w:tc>
          <w:tcPr>
            <w:tcW w:type="dxa" w:w="1224"/>
            <w:tcMar>
              <w:top w:w="35" w:type="dxa"/>
              <w:start w:w="55" w:type="dxa"/>
              <w:bottom w:w="35" w:type="dxa"/>
              <w:end w:w="55" w:type="dxa"/>
            </w:tcMar>
            <w:vAlign w:val="center"/>
          </w:tcPr>
          <w:p>
            <w:pPr>
              <w:spacing w:after="0" w:line="240" w:lineRule="auto"/>
            </w:pPr>
            <w:r>
              <w:rPr>
                <w:sz w:val="13"/>
              </w:rPr>
              <w:t>7.909</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507</w:t>
            </w:r>
          </w:p>
        </w:tc>
        <w:tc>
          <w:tcPr>
            <w:tcW w:type="dxa" w:w="1656"/>
            <w:tcMar>
              <w:top w:w="35" w:type="dxa"/>
              <w:start w:w="55" w:type="dxa"/>
              <w:bottom w:w="35" w:type="dxa"/>
              <w:end w:w="55" w:type="dxa"/>
            </w:tcMar>
            <w:vAlign w:val="center"/>
            <w:shd w:fill="F4F7F8"/>
          </w:tcPr>
          <w:p>
            <w:pPr>
              <w:spacing w:after="0" w:line="240" w:lineRule="auto"/>
            </w:pPr>
            <w:r>
              <w:rPr>
                <w:sz w:val="13"/>
              </w:rPr>
              <w:t>2111682.432</w:t>
            </w:r>
          </w:p>
        </w:tc>
        <w:tc>
          <w:tcPr>
            <w:tcW w:type="dxa" w:w="1512"/>
            <w:tcMar>
              <w:top w:w="35" w:type="dxa"/>
              <w:start w:w="55" w:type="dxa"/>
              <w:bottom w:w="35" w:type="dxa"/>
              <w:end w:w="55" w:type="dxa"/>
            </w:tcMar>
            <w:vAlign w:val="center"/>
            <w:shd w:fill="F4F7F8"/>
          </w:tcPr>
          <w:p>
            <w:pPr>
              <w:spacing w:after="0" w:line="240" w:lineRule="auto"/>
            </w:pPr>
            <w:r>
              <w:rPr>
                <w:sz w:val="13"/>
              </w:rPr>
              <w:t>277081.557</w:t>
            </w:r>
          </w:p>
        </w:tc>
        <w:tc>
          <w:tcPr>
            <w:tcW w:type="dxa" w:w="1224"/>
            <w:tcMar>
              <w:top w:w="35" w:type="dxa"/>
              <w:start w:w="55" w:type="dxa"/>
              <w:bottom w:w="35" w:type="dxa"/>
              <w:end w:w="55" w:type="dxa"/>
            </w:tcMar>
            <w:vAlign w:val="center"/>
            <w:shd w:fill="F4F7F8"/>
          </w:tcPr>
          <w:p>
            <w:pPr>
              <w:spacing w:after="0" w:line="240" w:lineRule="auto"/>
            </w:pPr>
            <w:r>
              <w:rPr>
                <w:sz w:val="13"/>
              </w:rPr>
              <w:t>8.862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2410</w:t>
            </w:r>
          </w:p>
        </w:tc>
      </w:tr>
      <w:tr>
        <w:trPr>
          <w:cantSplit/>
        </w:trPr>
        <w:tc>
          <w:tcPr>
            <w:tcW w:type="dxa" w:w="1080"/>
            <w:tcMar>
              <w:top w:w="35" w:type="dxa"/>
              <w:start w:w="55" w:type="dxa"/>
              <w:bottom w:w="35" w:type="dxa"/>
              <w:end w:w="55" w:type="dxa"/>
            </w:tcMar>
            <w:vAlign w:val="center"/>
          </w:tcPr>
          <w:p>
            <w:pPr>
              <w:spacing w:after="0" w:line="240" w:lineRule="auto"/>
            </w:pPr>
            <w:r>
              <w:rPr>
                <w:sz w:val="13"/>
              </w:rPr>
              <w:t>533</w:t>
            </w:r>
          </w:p>
        </w:tc>
        <w:tc>
          <w:tcPr>
            <w:tcW w:type="dxa" w:w="1656"/>
            <w:tcMar>
              <w:top w:w="35" w:type="dxa"/>
              <w:start w:w="55" w:type="dxa"/>
              <w:bottom w:w="35" w:type="dxa"/>
              <w:end w:w="55" w:type="dxa"/>
            </w:tcMar>
            <w:vAlign w:val="center"/>
          </w:tcPr>
          <w:p>
            <w:pPr>
              <w:spacing w:after="0" w:line="240" w:lineRule="auto"/>
            </w:pPr>
            <w:r>
              <w:rPr>
                <w:sz w:val="13"/>
              </w:rPr>
              <w:t>2111682.949</w:t>
            </w:r>
          </w:p>
        </w:tc>
        <w:tc>
          <w:tcPr>
            <w:tcW w:type="dxa" w:w="1512"/>
            <w:tcMar>
              <w:top w:w="35" w:type="dxa"/>
              <w:start w:w="55" w:type="dxa"/>
              <w:bottom w:w="35" w:type="dxa"/>
              <w:end w:w="55" w:type="dxa"/>
            </w:tcMar>
            <w:vAlign w:val="center"/>
          </w:tcPr>
          <w:p>
            <w:pPr>
              <w:spacing w:after="0" w:line="240" w:lineRule="auto"/>
            </w:pPr>
            <w:r>
              <w:rPr>
                <w:sz w:val="13"/>
              </w:rPr>
              <w:t>277050.631</w:t>
            </w:r>
          </w:p>
        </w:tc>
        <w:tc>
          <w:tcPr>
            <w:tcW w:type="dxa" w:w="1224"/>
            <w:tcMar>
              <w:top w:w="35" w:type="dxa"/>
              <w:start w:w="55" w:type="dxa"/>
              <w:bottom w:w="35" w:type="dxa"/>
              <w:end w:w="55" w:type="dxa"/>
            </w:tcMar>
            <w:vAlign w:val="center"/>
          </w:tcPr>
          <w:p>
            <w:pPr>
              <w:spacing w:after="0" w:line="240" w:lineRule="auto"/>
            </w:pPr>
            <w:r>
              <w:rPr>
                <w:sz w:val="13"/>
              </w:rPr>
              <w:t>8.942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w:t>
            </w:r>
          </w:p>
        </w:tc>
        <w:tc>
          <w:tcPr>
            <w:tcW w:type="dxa" w:w="1656"/>
            <w:tcMar>
              <w:top w:w="35" w:type="dxa"/>
              <w:start w:w="55" w:type="dxa"/>
              <w:bottom w:w="35" w:type="dxa"/>
              <w:end w:w="55" w:type="dxa"/>
            </w:tcMar>
            <w:vAlign w:val="center"/>
            <w:shd w:fill="F4F7F8"/>
          </w:tcPr>
          <w:p>
            <w:pPr>
              <w:spacing w:after="0" w:line="240" w:lineRule="auto"/>
            </w:pPr>
            <w:r>
              <w:rPr>
                <w:sz w:val="13"/>
              </w:rPr>
              <w:t>2111683.604</w:t>
            </w:r>
          </w:p>
        </w:tc>
        <w:tc>
          <w:tcPr>
            <w:tcW w:type="dxa" w:w="1512"/>
            <w:tcMar>
              <w:top w:w="35" w:type="dxa"/>
              <w:start w:w="55" w:type="dxa"/>
              <w:bottom w:w="35" w:type="dxa"/>
              <w:end w:w="55" w:type="dxa"/>
            </w:tcMar>
            <w:vAlign w:val="center"/>
            <w:shd w:fill="F4F7F8"/>
          </w:tcPr>
          <w:p>
            <w:pPr>
              <w:spacing w:after="0" w:line="240" w:lineRule="auto"/>
            </w:pPr>
            <w:r>
              <w:rPr>
                <w:sz w:val="13"/>
              </w:rPr>
              <w:t>276875.889</w:t>
            </w:r>
          </w:p>
        </w:tc>
        <w:tc>
          <w:tcPr>
            <w:tcW w:type="dxa" w:w="1224"/>
            <w:tcMar>
              <w:top w:w="35" w:type="dxa"/>
              <w:start w:w="55" w:type="dxa"/>
              <w:bottom w:w="35" w:type="dxa"/>
              <w:end w:w="55" w:type="dxa"/>
            </w:tcMar>
            <w:vAlign w:val="center"/>
            <w:shd w:fill="F4F7F8"/>
          </w:tcPr>
          <w:p>
            <w:pPr>
              <w:spacing w:after="0" w:line="240" w:lineRule="auto"/>
            </w:pPr>
            <w:r>
              <w:rPr>
                <w:sz w:val="13"/>
              </w:rPr>
              <w:t>5.560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211</w:t>
            </w:r>
          </w:p>
        </w:tc>
      </w:tr>
      <w:tr>
        <w:trPr>
          <w:cantSplit/>
        </w:trPr>
        <w:tc>
          <w:tcPr>
            <w:tcW w:type="dxa" w:w="1080"/>
            <w:tcMar>
              <w:top w:w="35" w:type="dxa"/>
              <w:start w:w="55" w:type="dxa"/>
              <w:bottom w:w="35" w:type="dxa"/>
              <w:end w:w="55" w:type="dxa"/>
            </w:tcMar>
            <w:vAlign w:val="center"/>
          </w:tcPr>
          <w:p>
            <w:pPr>
              <w:spacing w:after="0" w:line="240" w:lineRule="auto"/>
            </w:pPr>
            <w:r>
              <w:rPr>
                <w:sz w:val="13"/>
              </w:rPr>
              <w:t>39</w:t>
            </w:r>
          </w:p>
        </w:tc>
        <w:tc>
          <w:tcPr>
            <w:tcW w:type="dxa" w:w="1656"/>
            <w:tcMar>
              <w:top w:w="35" w:type="dxa"/>
              <w:start w:w="55" w:type="dxa"/>
              <w:bottom w:w="35" w:type="dxa"/>
              <w:end w:w="55" w:type="dxa"/>
            </w:tcMar>
            <w:vAlign w:val="center"/>
          </w:tcPr>
          <w:p>
            <w:pPr>
              <w:spacing w:after="0" w:line="240" w:lineRule="auto"/>
            </w:pPr>
            <w:r>
              <w:rPr>
                <w:sz w:val="13"/>
              </w:rPr>
              <w:t>2111684.640</w:t>
            </w:r>
          </w:p>
        </w:tc>
        <w:tc>
          <w:tcPr>
            <w:tcW w:type="dxa" w:w="1512"/>
            <w:tcMar>
              <w:top w:w="35" w:type="dxa"/>
              <w:start w:w="55" w:type="dxa"/>
              <w:bottom w:w="35" w:type="dxa"/>
              <w:end w:w="55" w:type="dxa"/>
            </w:tcMar>
            <w:vAlign w:val="center"/>
          </w:tcPr>
          <w:p>
            <w:pPr>
              <w:spacing w:after="0" w:line="240" w:lineRule="auto"/>
            </w:pPr>
            <w:r>
              <w:rPr>
                <w:sz w:val="13"/>
              </w:rPr>
              <w:t>276865.135</w:t>
            </w:r>
          </w:p>
        </w:tc>
        <w:tc>
          <w:tcPr>
            <w:tcW w:type="dxa" w:w="1224"/>
            <w:tcMar>
              <w:top w:w="35" w:type="dxa"/>
              <w:start w:w="55" w:type="dxa"/>
              <w:bottom w:w="35" w:type="dxa"/>
              <w:end w:w="55" w:type="dxa"/>
            </w:tcMar>
            <w:vAlign w:val="center"/>
          </w:tcPr>
          <w:p>
            <w:pPr>
              <w:spacing w:after="0" w:line="240" w:lineRule="auto"/>
            </w:pPr>
            <w:r>
              <w:rPr>
                <w:sz w:val="13"/>
              </w:rPr>
              <w:t>5.429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2111685.289</w:t>
            </w:r>
          </w:p>
        </w:tc>
        <w:tc>
          <w:tcPr>
            <w:tcW w:type="dxa" w:w="1512"/>
            <w:tcMar>
              <w:top w:w="35" w:type="dxa"/>
              <w:start w:w="55" w:type="dxa"/>
              <w:bottom w:w="35" w:type="dxa"/>
              <w:end w:w="55" w:type="dxa"/>
            </w:tcMar>
            <w:vAlign w:val="center"/>
            <w:shd w:fill="F4F7F8"/>
          </w:tcPr>
          <w:p>
            <w:pPr>
              <w:spacing w:after="0" w:line="240" w:lineRule="auto"/>
            </w:pPr>
            <w:r>
              <w:rPr>
                <w:sz w:val="13"/>
              </w:rPr>
              <w:t>277033.447</w:t>
            </w:r>
          </w:p>
        </w:tc>
        <w:tc>
          <w:tcPr>
            <w:tcW w:type="dxa" w:w="1224"/>
            <w:tcMar>
              <w:top w:w="35" w:type="dxa"/>
              <w:start w:w="55" w:type="dxa"/>
              <w:bottom w:w="35" w:type="dxa"/>
              <w:end w:w="55" w:type="dxa"/>
            </w:tcMar>
            <w:vAlign w:val="center"/>
            <w:shd w:fill="F4F7F8"/>
          </w:tcPr>
          <w:p>
            <w:pPr>
              <w:spacing w:after="0" w:line="240" w:lineRule="auto"/>
            </w:pPr>
            <w:r>
              <w:rPr>
                <w:sz w:val="13"/>
              </w:rPr>
              <w:t>8.753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2212</w:t>
            </w:r>
          </w:p>
        </w:tc>
      </w:tr>
      <w:tr>
        <w:trPr>
          <w:cantSplit/>
        </w:trPr>
        <w:tc>
          <w:tcPr>
            <w:tcW w:type="dxa" w:w="1080"/>
            <w:tcMar>
              <w:top w:w="35" w:type="dxa"/>
              <w:start w:w="55" w:type="dxa"/>
              <w:bottom w:w="35" w:type="dxa"/>
              <w:end w:w="55" w:type="dxa"/>
            </w:tcMar>
            <w:vAlign w:val="center"/>
          </w:tcPr>
          <w:p>
            <w:pPr>
              <w:spacing w:after="0" w:line="240" w:lineRule="auto"/>
            </w:pPr>
            <w:r>
              <w:rPr>
                <w:sz w:val="13"/>
              </w:rPr>
              <w:t>510</w:t>
            </w:r>
          </w:p>
        </w:tc>
        <w:tc>
          <w:tcPr>
            <w:tcW w:type="dxa" w:w="1656"/>
            <w:tcMar>
              <w:top w:w="35" w:type="dxa"/>
              <w:start w:w="55" w:type="dxa"/>
              <w:bottom w:w="35" w:type="dxa"/>
              <w:end w:w="55" w:type="dxa"/>
            </w:tcMar>
            <w:vAlign w:val="center"/>
          </w:tcPr>
          <w:p>
            <w:pPr>
              <w:spacing w:after="0" w:line="240" w:lineRule="auto"/>
            </w:pPr>
            <w:r>
              <w:rPr>
                <w:sz w:val="13"/>
              </w:rPr>
              <w:t>2111686.264</w:t>
            </w:r>
          </w:p>
        </w:tc>
        <w:tc>
          <w:tcPr>
            <w:tcW w:type="dxa" w:w="1512"/>
            <w:tcMar>
              <w:top w:w="35" w:type="dxa"/>
              <w:start w:w="55" w:type="dxa"/>
              <w:bottom w:w="35" w:type="dxa"/>
              <w:end w:w="55" w:type="dxa"/>
            </w:tcMar>
            <w:vAlign w:val="center"/>
          </w:tcPr>
          <w:p>
            <w:pPr>
              <w:spacing w:after="0" w:line="240" w:lineRule="auto"/>
            </w:pPr>
            <w:r>
              <w:rPr>
                <w:sz w:val="13"/>
              </w:rPr>
              <w:t>277097.658</w:t>
            </w:r>
          </w:p>
        </w:tc>
        <w:tc>
          <w:tcPr>
            <w:tcW w:type="dxa" w:w="1224"/>
            <w:tcMar>
              <w:top w:w="35" w:type="dxa"/>
              <w:start w:w="55" w:type="dxa"/>
              <w:bottom w:w="35" w:type="dxa"/>
              <w:end w:w="55" w:type="dxa"/>
            </w:tcMar>
            <w:vAlign w:val="center"/>
          </w:tcPr>
          <w:p>
            <w:pPr>
              <w:spacing w:after="0" w:line="240" w:lineRule="auto"/>
            </w:pPr>
            <w:r>
              <w:rPr>
                <w:sz w:val="13"/>
              </w:rPr>
              <w:t>8.897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2111686.324</w:t>
            </w:r>
          </w:p>
        </w:tc>
        <w:tc>
          <w:tcPr>
            <w:tcW w:type="dxa" w:w="1512"/>
            <w:tcMar>
              <w:top w:w="35" w:type="dxa"/>
              <w:start w:w="55" w:type="dxa"/>
              <w:bottom w:w="35" w:type="dxa"/>
              <w:end w:w="55" w:type="dxa"/>
            </w:tcMar>
            <w:vAlign w:val="center"/>
            <w:shd w:fill="F4F7F8"/>
          </w:tcPr>
          <w:p>
            <w:pPr>
              <w:spacing w:after="0" w:line="240" w:lineRule="auto"/>
            </w:pPr>
            <w:r>
              <w:rPr>
                <w:sz w:val="13"/>
              </w:rPr>
              <w:t>276875.076</w:t>
            </w:r>
          </w:p>
        </w:tc>
        <w:tc>
          <w:tcPr>
            <w:tcW w:type="dxa" w:w="1224"/>
            <w:tcMar>
              <w:top w:w="35" w:type="dxa"/>
              <w:start w:w="55" w:type="dxa"/>
              <w:bottom w:w="35" w:type="dxa"/>
              <w:end w:w="55" w:type="dxa"/>
            </w:tcMar>
            <w:vAlign w:val="center"/>
            <w:shd w:fill="F4F7F8"/>
          </w:tcPr>
          <w:p>
            <w:pPr>
              <w:spacing w:after="0" w:line="240" w:lineRule="auto"/>
            </w:pPr>
            <w:r>
              <w:rPr>
                <w:sz w:val="13"/>
              </w:rPr>
              <w:t>4.710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210</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2111686.494</w:t>
            </w:r>
          </w:p>
        </w:tc>
        <w:tc>
          <w:tcPr>
            <w:tcW w:type="dxa" w:w="1512"/>
            <w:tcMar>
              <w:top w:w="35" w:type="dxa"/>
              <w:start w:w="55" w:type="dxa"/>
              <w:bottom w:w="35" w:type="dxa"/>
              <w:end w:w="55" w:type="dxa"/>
            </w:tcMar>
            <w:vAlign w:val="center"/>
          </w:tcPr>
          <w:p>
            <w:pPr>
              <w:spacing w:after="0" w:line="240" w:lineRule="auto"/>
            </w:pPr>
            <w:r>
              <w:rPr>
                <w:sz w:val="13"/>
              </w:rPr>
              <w:t>276872.066</w:t>
            </w:r>
          </w:p>
        </w:tc>
        <w:tc>
          <w:tcPr>
            <w:tcW w:type="dxa" w:w="1224"/>
            <w:tcMar>
              <w:top w:w="35" w:type="dxa"/>
              <w:start w:w="55" w:type="dxa"/>
              <w:bottom w:w="35" w:type="dxa"/>
              <w:end w:w="55" w:type="dxa"/>
            </w:tcMar>
            <w:vAlign w:val="center"/>
          </w:tcPr>
          <w:p>
            <w:pPr>
              <w:spacing w:after="0" w:line="240" w:lineRule="auto"/>
            </w:pPr>
            <w:r>
              <w:rPr>
                <w:sz w:val="13"/>
              </w:rPr>
              <w:t>5.672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784</w:t>
            </w:r>
          </w:p>
        </w:tc>
        <w:tc>
          <w:tcPr>
            <w:tcW w:type="dxa" w:w="1656"/>
            <w:tcMar>
              <w:top w:w="35" w:type="dxa"/>
              <w:start w:w="55" w:type="dxa"/>
              <w:bottom w:w="35" w:type="dxa"/>
              <w:end w:w="55" w:type="dxa"/>
            </w:tcMar>
            <w:vAlign w:val="center"/>
            <w:shd w:fill="F4F7F8"/>
          </w:tcPr>
          <w:p>
            <w:pPr>
              <w:spacing w:after="0" w:line="240" w:lineRule="auto"/>
            </w:pPr>
            <w:r>
              <w:rPr>
                <w:sz w:val="13"/>
              </w:rPr>
              <w:t>2111686.494</w:t>
            </w:r>
          </w:p>
        </w:tc>
        <w:tc>
          <w:tcPr>
            <w:tcW w:type="dxa" w:w="1512"/>
            <w:tcMar>
              <w:top w:w="35" w:type="dxa"/>
              <w:start w:w="55" w:type="dxa"/>
              <w:bottom w:w="35" w:type="dxa"/>
              <w:end w:w="55" w:type="dxa"/>
            </w:tcMar>
            <w:vAlign w:val="center"/>
            <w:shd w:fill="F4F7F8"/>
          </w:tcPr>
          <w:p>
            <w:pPr>
              <w:spacing w:after="0" w:line="240" w:lineRule="auto"/>
            </w:pPr>
            <w:r>
              <w:rPr>
                <w:sz w:val="13"/>
              </w:rPr>
              <w:t>276872.066</w:t>
            </w:r>
          </w:p>
        </w:tc>
        <w:tc>
          <w:tcPr>
            <w:tcW w:type="dxa" w:w="1224"/>
            <w:tcMar>
              <w:top w:w="35" w:type="dxa"/>
              <w:start w:w="55" w:type="dxa"/>
              <w:bottom w:w="35" w:type="dxa"/>
              <w:end w:w="55" w:type="dxa"/>
            </w:tcMar>
            <w:vAlign w:val="center"/>
            <w:shd w:fill="F4F7F8"/>
          </w:tcPr>
          <w:p>
            <w:pPr>
              <w:spacing w:after="0" w:line="240" w:lineRule="auto"/>
            </w:pPr>
            <w:r>
              <w:rPr>
                <w:sz w:val="13"/>
              </w:rPr>
              <w:t>5.672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3483</w:t>
            </w:r>
          </w:p>
        </w:tc>
      </w:tr>
      <w:tr>
        <w:trPr>
          <w:cantSplit/>
        </w:trPr>
        <w:tc>
          <w:tcPr>
            <w:tcW w:type="dxa" w:w="1080"/>
            <w:tcMar>
              <w:top w:w="35" w:type="dxa"/>
              <w:start w:w="55" w:type="dxa"/>
              <w:bottom w:w="35" w:type="dxa"/>
              <w:end w:w="55" w:type="dxa"/>
            </w:tcMar>
            <w:vAlign w:val="center"/>
          </w:tcPr>
          <w:p>
            <w:pPr>
              <w:spacing w:after="0" w:line="240" w:lineRule="auto"/>
            </w:pPr>
            <w:r>
              <w:rPr>
                <w:sz w:val="13"/>
              </w:rPr>
              <w:t>122</w:t>
            </w:r>
          </w:p>
        </w:tc>
        <w:tc>
          <w:tcPr>
            <w:tcW w:type="dxa" w:w="1656"/>
            <w:tcMar>
              <w:top w:w="35" w:type="dxa"/>
              <w:start w:w="55" w:type="dxa"/>
              <w:bottom w:w="35" w:type="dxa"/>
              <w:end w:w="55" w:type="dxa"/>
            </w:tcMar>
            <w:vAlign w:val="center"/>
          </w:tcPr>
          <w:p>
            <w:pPr>
              <w:spacing w:after="0" w:line="240" w:lineRule="auto"/>
            </w:pPr>
            <w:r>
              <w:rPr>
                <w:sz w:val="13"/>
              </w:rPr>
              <w:t>2111686.648</w:t>
            </w:r>
          </w:p>
        </w:tc>
        <w:tc>
          <w:tcPr>
            <w:tcW w:type="dxa" w:w="1512"/>
            <w:tcMar>
              <w:top w:w="35" w:type="dxa"/>
              <w:start w:w="55" w:type="dxa"/>
              <w:bottom w:w="35" w:type="dxa"/>
              <w:end w:w="55" w:type="dxa"/>
            </w:tcMar>
            <w:vAlign w:val="center"/>
          </w:tcPr>
          <w:p>
            <w:pPr>
              <w:spacing w:after="0" w:line="240" w:lineRule="auto"/>
            </w:pPr>
            <w:r>
              <w:rPr>
                <w:sz w:val="13"/>
              </w:rPr>
              <w:t>277152.513</w:t>
            </w:r>
          </w:p>
        </w:tc>
        <w:tc>
          <w:tcPr>
            <w:tcW w:type="dxa" w:w="1224"/>
            <w:tcMar>
              <w:top w:w="35" w:type="dxa"/>
              <w:start w:w="55" w:type="dxa"/>
              <w:bottom w:w="35" w:type="dxa"/>
              <w:end w:w="55" w:type="dxa"/>
            </w:tcMar>
            <w:vAlign w:val="center"/>
          </w:tcPr>
          <w:p>
            <w:pPr>
              <w:spacing w:after="0" w:line="240" w:lineRule="auto"/>
            </w:pPr>
            <w:r>
              <w:rPr>
                <w:sz w:val="13"/>
              </w:rPr>
              <w:t>7.675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w:t>
            </w:r>
          </w:p>
        </w:tc>
        <w:tc>
          <w:tcPr>
            <w:tcW w:type="dxa" w:w="1656"/>
            <w:tcMar>
              <w:top w:w="35" w:type="dxa"/>
              <w:start w:w="55" w:type="dxa"/>
              <w:bottom w:w="35" w:type="dxa"/>
              <w:end w:w="55" w:type="dxa"/>
            </w:tcMar>
            <w:vAlign w:val="center"/>
            <w:shd w:fill="F4F7F8"/>
          </w:tcPr>
          <w:p>
            <w:pPr>
              <w:spacing w:after="0" w:line="240" w:lineRule="auto"/>
            </w:pPr>
            <w:r>
              <w:rPr>
                <w:sz w:val="13"/>
              </w:rPr>
              <w:t>2111687.898</w:t>
            </w:r>
          </w:p>
        </w:tc>
        <w:tc>
          <w:tcPr>
            <w:tcW w:type="dxa" w:w="1512"/>
            <w:tcMar>
              <w:top w:w="35" w:type="dxa"/>
              <w:start w:w="55" w:type="dxa"/>
              <w:bottom w:w="35" w:type="dxa"/>
              <w:end w:w="55" w:type="dxa"/>
            </w:tcMar>
            <w:vAlign w:val="center"/>
            <w:shd w:fill="F4F7F8"/>
          </w:tcPr>
          <w:p>
            <w:pPr>
              <w:spacing w:after="0" w:line="240" w:lineRule="auto"/>
            </w:pPr>
            <w:r>
              <w:rPr>
                <w:sz w:val="13"/>
              </w:rPr>
              <w:t>276868.707</w:t>
            </w:r>
          </w:p>
        </w:tc>
        <w:tc>
          <w:tcPr>
            <w:tcW w:type="dxa" w:w="1224"/>
            <w:tcMar>
              <w:top w:w="35" w:type="dxa"/>
              <w:start w:w="55" w:type="dxa"/>
              <w:bottom w:w="35" w:type="dxa"/>
              <w:end w:w="55" w:type="dxa"/>
            </w:tcMar>
            <w:vAlign w:val="center"/>
            <w:shd w:fill="F4F7F8"/>
          </w:tcPr>
          <w:p>
            <w:pPr>
              <w:spacing w:after="0" w:line="240" w:lineRule="auto"/>
            </w:pPr>
            <w:r>
              <w:rPr>
                <w:sz w:val="13"/>
              </w:rPr>
              <w:t>5.471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1096</w:t>
            </w:r>
          </w:p>
        </w:tc>
      </w:tr>
      <w:tr>
        <w:trPr>
          <w:cantSplit/>
        </w:trPr>
        <w:tc>
          <w:tcPr>
            <w:tcW w:type="dxa" w:w="1080"/>
            <w:tcMar>
              <w:top w:w="35" w:type="dxa"/>
              <w:start w:w="55" w:type="dxa"/>
              <w:bottom w:w="35" w:type="dxa"/>
              <w:end w:w="55" w:type="dxa"/>
            </w:tcMar>
            <w:vAlign w:val="center"/>
          </w:tcPr>
          <w:p>
            <w:pPr>
              <w:spacing w:after="0" w:line="240" w:lineRule="auto"/>
            </w:pPr>
            <w:r>
              <w:rPr>
                <w:sz w:val="13"/>
              </w:rPr>
              <w:t>783</w:t>
            </w:r>
          </w:p>
        </w:tc>
        <w:tc>
          <w:tcPr>
            <w:tcW w:type="dxa" w:w="1656"/>
            <w:tcMar>
              <w:top w:w="35" w:type="dxa"/>
              <w:start w:w="55" w:type="dxa"/>
              <w:bottom w:w="35" w:type="dxa"/>
              <w:end w:w="55" w:type="dxa"/>
            </w:tcMar>
            <w:vAlign w:val="center"/>
          </w:tcPr>
          <w:p>
            <w:pPr>
              <w:spacing w:after="0" w:line="240" w:lineRule="auto"/>
            </w:pPr>
            <w:r>
              <w:rPr>
                <w:sz w:val="13"/>
              </w:rPr>
              <w:t>2111687.898</w:t>
            </w:r>
          </w:p>
        </w:tc>
        <w:tc>
          <w:tcPr>
            <w:tcW w:type="dxa" w:w="1512"/>
            <w:tcMar>
              <w:top w:w="35" w:type="dxa"/>
              <w:start w:w="55" w:type="dxa"/>
              <w:bottom w:w="35" w:type="dxa"/>
              <w:end w:w="55" w:type="dxa"/>
            </w:tcMar>
            <w:vAlign w:val="center"/>
          </w:tcPr>
          <w:p>
            <w:pPr>
              <w:spacing w:after="0" w:line="240" w:lineRule="auto"/>
            </w:pPr>
            <w:r>
              <w:rPr>
                <w:sz w:val="13"/>
              </w:rPr>
              <w:t>276868.707</w:t>
            </w:r>
          </w:p>
        </w:tc>
        <w:tc>
          <w:tcPr>
            <w:tcW w:type="dxa" w:w="1224"/>
            <w:tcMar>
              <w:top w:w="35" w:type="dxa"/>
              <w:start w:w="55" w:type="dxa"/>
              <w:bottom w:w="35" w:type="dxa"/>
              <w:end w:w="55" w:type="dxa"/>
            </w:tcMar>
            <w:vAlign w:val="center"/>
          </w:tcPr>
          <w:p>
            <w:pPr>
              <w:spacing w:after="0" w:line="240" w:lineRule="auto"/>
            </w:pPr>
            <w:r>
              <w:rPr>
                <w:sz w:val="13"/>
              </w:rPr>
              <w:t>5.471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532</w:t>
            </w:r>
          </w:p>
        </w:tc>
        <w:tc>
          <w:tcPr>
            <w:tcW w:type="dxa" w:w="1656"/>
            <w:tcMar>
              <w:top w:w="35" w:type="dxa"/>
              <w:start w:w="55" w:type="dxa"/>
              <w:bottom w:w="35" w:type="dxa"/>
              <w:end w:w="55" w:type="dxa"/>
            </w:tcMar>
            <w:vAlign w:val="center"/>
            <w:shd w:fill="F4F7F8"/>
          </w:tcPr>
          <w:p>
            <w:pPr>
              <w:spacing w:after="0" w:line="240" w:lineRule="auto"/>
            </w:pPr>
            <w:r>
              <w:rPr>
                <w:sz w:val="13"/>
              </w:rPr>
              <w:t>2111687.957</w:t>
            </w:r>
          </w:p>
        </w:tc>
        <w:tc>
          <w:tcPr>
            <w:tcW w:type="dxa" w:w="1512"/>
            <w:tcMar>
              <w:top w:w="35" w:type="dxa"/>
              <w:start w:w="55" w:type="dxa"/>
              <w:bottom w:w="35" w:type="dxa"/>
              <w:end w:w="55" w:type="dxa"/>
            </w:tcMar>
            <w:vAlign w:val="center"/>
            <w:shd w:fill="F4F7F8"/>
          </w:tcPr>
          <w:p>
            <w:pPr>
              <w:spacing w:after="0" w:line="240" w:lineRule="auto"/>
            </w:pPr>
            <w:r>
              <w:rPr>
                <w:sz w:val="13"/>
              </w:rPr>
              <w:t>277052.118</w:t>
            </w:r>
          </w:p>
        </w:tc>
        <w:tc>
          <w:tcPr>
            <w:tcW w:type="dxa" w:w="1224"/>
            <w:tcMar>
              <w:top w:w="35" w:type="dxa"/>
              <w:start w:w="55" w:type="dxa"/>
              <w:bottom w:w="35" w:type="dxa"/>
              <w:end w:w="55" w:type="dxa"/>
            </w:tcMar>
            <w:vAlign w:val="center"/>
            <w:shd w:fill="F4F7F8"/>
          </w:tcPr>
          <w:p>
            <w:pPr>
              <w:spacing w:after="0" w:line="240" w:lineRule="auto"/>
            </w:pPr>
            <w:r>
              <w:rPr>
                <w:sz w:val="13"/>
              </w:rPr>
              <w:t>8.994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1840</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2111688.188</w:t>
            </w:r>
          </w:p>
        </w:tc>
        <w:tc>
          <w:tcPr>
            <w:tcW w:type="dxa" w:w="1512"/>
            <w:tcMar>
              <w:top w:w="35" w:type="dxa"/>
              <w:start w:w="55" w:type="dxa"/>
              <w:bottom w:w="35" w:type="dxa"/>
              <w:end w:w="55" w:type="dxa"/>
            </w:tcMar>
            <w:vAlign w:val="center"/>
          </w:tcPr>
          <w:p>
            <w:pPr>
              <w:spacing w:after="0" w:line="240" w:lineRule="auto"/>
            </w:pPr>
            <w:r>
              <w:rPr>
                <w:sz w:val="13"/>
              </w:rPr>
              <w:t>277035.115</w:t>
            </w:r>
          </w:p>
        </w:tc>
        <w:tc>
          <w:tcPr>
            <w:tcW w:type="dxa" w:w="1224"/>
            <w:tcMar>
              <w:top w:w="35" w:type="dxa"/>
              <w:start w:w="55" w:type="dxa"/>
              <w:bottom w:w="35" w:type="dxa"/>
              <w:end w:w="55" w:type="dxa"/>
            </w:tcMar>
            <w:vAlign w:val="center"/>
          </w:tcPr>
          <w:p>
            <w:pPr>
              <w:spacing w:after="0" w:line="240" w:lineRule="auto"/>
            </w:pPr>
            <w:r>
              <w:rPr>
                <w:sz w:val="13"/>
              </w:rPr>
              <w:t>8.873</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571</w:t>
            </w:r>
          </w:p>
        </w:tc>
        <w:tc>
          <w:tcPr>
            <w:tcW w:type="dxa" w:w="1656"/>
            <w:tcMar>
              <w:top w:w="35" w:type="dxa"/>
              <w:start w:w="55" w:type="dxa"/>
              <w:bottom w:w="35" w:type="dxa"/>
              <w:end w:w="55" w:type="dxa"/>
            </w:tcMar>
            <w:vAlign w:val="center"/>
            <w:shd w:fill="F4F7F8"/>
          </w:tcPr>
          <w:p>
            <w:pPr>
              <w:spacing w:after="0" w:line="240" w:lineRule="auto"/>
            </w:pPr>
            <w:r>
              <w:rPr>
                <w:sz w:val="13"/>
              </w:rPr>
              <w:t>2111688.513</w:t>
            </w:r>
          </w:p>
        </w:tc>
        <w:tc>
          <w:tcPr>
            <w:tcW w:type="dxa" w:w="1512"/>
            <w:tcMar>
              <w:top w:w="35" w:type="dxa"/>
              <w:start w:w="55" w:type="dxa"/>
              <w:bottom w:w="35" w:type="dxa"/>
              <w:end w:w="55" w:type="dxa"/>
            </w:tcMar>
            <w:vAlign w:val="center"/>
            <w:shd w:fill="F4F7F8"/>
          </w:tcPr>
          <w:p>
            <w:pPr>
              <w:spacing w:after="0" w:line="240" w:lineRule="auto"/>
            </w:pPr>
            <w:r>
              <w:rPr>
                <w:sz w:val="13"/>
              </w:rPr>
              <w:t>276861.976</w:t>
            </w:r>
          </w:p>
        </w:tc>
        <w:tc>
          <w:tcPr>
            <w:tcW w:type="dxa" w:w="1224"/>
            <w:tcMar>
              <w:top w:w="35" w:type="dxa"/>
              <w:start w:w="55" w:type="dxa"/>
              <w:bottom w:w="35" w:type="dxa"/>
              <w:end w:w="55" w:type="dxa"/>
            </w:tcMar>
            <w:vAlign w:val="center"/>
            <w:shd w:fill="F4F7F8"/>
          </w:tcPr>
          <w:p>
            <w:pPr>
              <w:spacing w:after="0" w:line="240" w:lineRule="auto"/>
            </w:pPr>
            <w:r>
              <w:rPr>
                <w:sz w:val="13"/>
              </w:rPr>
              <w:t>5.427</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1688</w:t>
            </w:r>
          </w:p>
        </w:tc>
      </w:tr>
      <w:tr>
        <w:trPr>
          <w:cantSplit/>
        </w:trPr>
        <w:tc>
          <w:tcPr>
            <w:tcW w:type="dxa" w:w="1080"/>
            <w:tcMar>
              <w:top w:w="35" w:type="dxa"/>
              <w:start w:w="55" w:type="dxa"/>
              <w:bottom w:w="35" w:type="dxa"/>
              <w:end w:w="55" w:type="dxa"/>
            </w:tcMar>
            <w:vAlign w:val="center"/>
          </w:tcPr>
          <w:p>
            <w:pPr>
              <w:spacing w:after="0" w:line="240" w:lineRule="auto"/>
            </w:pPr>
            <w:r>
              <w:rPr>
                <w:sz w:val="13"/>
              </w:rPr>
              <w:t>43</w:t>
            </w:r>
          </w:p>
        </w:tc>
        <w:tc>
          <w:tcPr>
            <w:tcW w:type="dxa" w:w="1656"/>
            <w:tcMar>
              <w:top w:w="35" w:type="dxa"/>
              <w:start w:w="55" w:type="dxa"/>
              <w:bottom w:w="35" w:type="dxa"/>
              <w:end w:w="55" w:type="dxa"/>
            </w:tcMar>
            <w:vAlign w:val="center"/>
          </w:tcPr>
          <w:p>
            <w:pPr>
              <w:spacing w:after="0" w:line="240" w:lineRule="auto"/>
            </w:pPr>
            <w:r>
              <w:rPr>
                <w:sz w:val="13"/>
              </w:rPr>
              <w:t>2111688.523</w:t>
            </w:r>
          </w:p>
        </w:tc>
        <w:tc>
          <w:tcPr>
            <w:tcW w:type="dxa" w:w="1512"/>
            <w:tcMar>
              <w:top w:w="35" w:type="dxa"/>
              <w:start w:w="55" w:type="dxa"/>
              <w:bottom w:w="35" w:type="dxa"/>
              <w:end w:w="55" w:type="dxa"/>
            </w:tcMar>
            <w:vAlign w:val="center"/>
          </w:tcPr>
          <w:p>
            <w:pPr>
              <w:spacing w:after="0" w:line="240" w:lineRule="auto"/>
            </w:pPr>
            <w:r>
              <w:rPr>
                <w:sz w:val="13"/>
              </w:rPr>
              <w:t>277040.882</w:t>
            </w:r>
          </w:p>
        </w:tc>
        <w:tc>
          <w:tcPr>
            <w:tcW w:type="dxa" w:w="1224"/>
            <w:tcMar>
              <w:top w:w="35" w:type="dxa"/>
              <w:start w:w="55" w:type="dxa"/>
              <w:bottom w:w="35" w:type="dxa"/>
              <w:end w:w="55" w:type="dxa"/>
            </w:tcMar>
            <w:vAlign w:val="center"/>
          </w:tcPr>
          <w:p>
            <w:pPr>
              <w:spacing w:after="0" w:line="240" w:lineRule="auto"/>
            </w:pPr>
            <w:r>
              <w:rPr>
                <w:sz w:val="13"/>
              </w:rPr>
              <w:t>8.873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2111688.584</w:t>
            </w:r>
          </w:p>
        </w:tc>
        <w:tc>
          <w:tcPr>
            <w:tcW w:type="dxa" w:w="1512"/>
            <w:tcMar>
              <w:top w:w="35" w:type="dxa"/>
              <w:start w:w="55" w:type="dxa"/>
              <w:bottom w:w="35" w:type="dxa"/>
              <w:end w:w="55" w:type="dxa"/>
            </w:tcMar>
            <w:vAlign w:val="center"/>
            <w:shd w:fill="F4F7F8"/>
          </w:tcPr>
          <w:p>
            <w:pPr>
              <w:spacing w:after="0" w:line="240" w:lineRule="auto"/>
            </w:pPr>
            <w:r>
              <w:rPr>
                <w:sz w:val="13"/>
              </w:rPr>
              <w:t>276867.867</w:t>
            </w:r>
          </w:p>
        </w:tc>
        <w:tc>
          <w:tcPr>
            <w:tcW w:type="dxa" w:w="1224"/>
            <w:tcMar>
              <w:top w:w="35" w:type="dxa"/>
              <w:start w:w="55" w:type="dxa"/>
              <w:bottom w:w="35" w:type="dxa"/>
              <w:end w:w="55" w:type="dxa"/>
            </w:tcMar>
            <w:vAlign w:val="center"/>
            <w:shd w:fill="F4F7F8"/>
          </w:tcPr>
          <w:p>
            <w:pPr>
              <w:spacing w:after="0" w:line="240" w:lineRule="auto"/>
            </w:pPr>
            <w:r>
              <w:rPr>
                <w:sz w:val="13"/>
              </w:rPr>
              <w:t>5.361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1095</w:t>
            </w:r>
          </w:p>
        </w:tc>
      </w:tr>
      <w:tr>
        <w:trPr>
          <w:cantSplit/>
        </w:trPr>
        <w:tc>
          <w:tcPr>
            <w:tcW w:type="dxa" w:w="1080"/>
            <w:tcMar>
              <w:top w:w="35" w:type="dxa"/>
              <w:start w:w="55" w:type="dxa"/>
              <w:bottom w:w="35" w:type="dxa"/>
              <w:end w:w="55" w:type="dxa"/>
            </w:tcMar>
            <w:vAlign w:val="center"/>
          </w:tcPr>
          <w:p>
            <w:pPr>
              <w:spacing w:after="0" w:line="240" w:lineRule="auto"/>
            </w:pPr>
            <w:r>
              <w:rPr>
                <w:sz w:val="13"/>
              </w:rPr>
              <w:t>782</w:t>
            </w:r>
          </w:p>
        </w:tc>
        <w:tc>
          <w:tcPr>
            <w:tcW w:type="dxa" w:w="1656"/>
            <w:tcMar>
              <w:top w:w="35" w:type="dxa"/>
              <w:start w:w="55" w:type="dxa"/>
              <w:bottom w:w="35" w:type="dxa"/>
              <w:end w:w="55" w:type="dxa"/>
            </w:tcMar>
            <w:vAlign w:val="center"/>
          </w:tcPr>
          <w:p>
            <w:pPr>
              <w:spacing w:after="0" w:line="240" w:lineRule="auto"/>
            </w:pPr>
            <w:r>
              <w:rPr>
                <w:sz w:val="13"/>
              </w:rPr>
              <w:t>2111688.584</w:t>
            </w:r>
          </w:p>
        </w:tc>
        <w:tc>
          <w:tcPr>
            <w:tcW w:type="dxa" w:w="1512"/>
            <w:tcMar>
              <w:top w:w="35" w:type="dxa"/>
              <w:start w:w="55" w:type="dxa"/>
              <w:bottom w:w="35" w:type="dxa"/>
              <w:end w:w="55" w:type="dxa"/>
            </w:tcMar>
            <w:vAlign w:val="center"/>
          </w:tcPr>
          <w:p>
            <w:pPr>
              <w:spacing w:after="0" w:line="240" w:lineRule="auto"/>
            </w:pPr>
            <w:r>
              <w:rPr>
                <w:sz w:val="13"/>
              </w:rPr>
              <w:t>276867.867</w:t>
            </w:r>
          </w:p>
        </w:tc>
        <w:tc>
          <w:tcPr>
            <w:tcW w:type="dxa" w:w="1224"/>
            <w:tcMar>
              <w:top w:w="35" w:type="dxa"/>
              <w:start w:w="55" w:type="dxa"/>
              <w:bottom w:w="35" w:type="dxa"/>
              <w:end w:w="55" w:type="dxa"/>
            </w:tcMar>
            <w:vAlign w:val="center"/>
          </w:tcPr>
          <w:p>
            <w:pPr>
              <w:spacing w:after="0" w:line="240" w:lineRule="auto"/>
            </w:pPr>
            <w:r>
              <w:rPr>
                <w:sz w:val="13"/>
              </w:rPr>
              <w:t>5.361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w:t>
            </w:r>
          </w:p>
        </w:tc>
        <w:tc>
          <w:tcPr>
            <w:tcW w:type="dxa" w:w="1656"/>
            <w:tcMar>
              <w:top w:w="35" w:type="dxa"/>
              <w:start w:w="55" w:type="dxa"/>
              <w:bottom w:w="35" w:type="dxa"/>
              <w:end w:w="55" w:type="dxa"/>
            </w:tcMar>
            <w:vAlign w:val="center"/>
            <w:shd w:fill="F4F7F8"/>
          </w:tcPr>
          <w:p>
            <w:pPr>
              <w:spacing w:after="0" w:line="240" w:lineRule="auto"/>
            </w:pPr>
            <w:r>
              <w:rPr>
                <w:sz w:val="13"/>
              </w:rPr>
              <w:t>2111688.616</w:t>
            </w:r>
          </w:p>
        </w:tc>
        <w:tc>
          <w:tcPr>
            <w:tcW w:type="dxa" w:w="1512"/>
            <w:tcMar>
              <w:top w:w="35" w:type="dxa"/>
              <w:start w:w="55" w:type="dxa"/>
              <w:bottom w:w="35" w:type="dxa"/>
              <w:end w:w="55" w:type="dxa"/>
            </w:tcMar>
            <w:vAlign w:val="center"/>
            <w:shd w:fill="F4F7F8"/>
          </w:tcPr>
          <w:p>
            <w:pPr>
              <w:spacing w:after="0" w:line="240" w:lineRule="auto"/>
            </w:pPr>
            <w:r>
              <w:rPr>
                <w:sz w:val="13"/>
              </w:rPr>
              <w:t>278222.964</w:t>
            </w:r>
          </w:p>
        </w:tc>
        <w:tc>
          <w:tcPr>
            <w:tcW w:type="dxa" w:w="1224"/>
            <w:tcMar>
              <w:top w:w="35" w:type="dxa"/>
              <w:start w:w="55" w:type="dxa"/>
              <w:bottom w:w="35" w:type="dxa"/>
              <w:end w:w="55" w:type="dxa"/>
            </w:tcMar>
            <w:vAlign w:val="center"/>
            <w:shd w:fill="F4F7F8"/>
          </w:tcPr>
          <w:p>
            <w:pPr>
              <w:spacing w:after="0" w:line="240" w:lineRule="auto"/>
            </w:pPr>
            <w:r>
              <w:rPr>
                <w:sz w:val="13"/>
              </w:rPr>
              <w:t>19.910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970</w:t>
            </w:r>
          </w:p>
        </w:tc>
      </w:tr>
      <w:tr>
        <w:trPr>
          <w:cantSplit/>
        </w:trPr>
        <w:tc>
          <w:tcPr>
            <w:tcW w:type="dxa" w:w="1080"/>
            <w:tcMar>
              <w:top w:w="35" w:type="dxa"/>
              <w:start w:w="55" w:type="dxa"/>
              <w:bottom w:w="35" w:type="dxa"/>
              <w:end w:w="55" w:type="dxa"/>
            </w:tcMar>
            <w:vAlign w:val="center"/>
          </w:tcPr>
          <w:p>
            <w:pPr>
              <w:spacing w:after="0" w:line="240" w:lineRule="auto"/>
            </w:pPr>
            <w:r>
              <w:rPr>
                <w:sz w:val="13"/>
              </w:rPr>
              <w:t>55</w:t>
            </w:r>
          </w:p>
        </w:tc>
        <w:tc>
          <w:tcPr>
            <w:tcW w:type="dxa" w:w="1656"/>
            <w:tcMar>
              <w:top w:w="35" w:type="dxa"/>
              <w:start w:w="55" w:type="dxa"/>
              <w:bottom w:w="35" w:type="dxa"/>
              <w:end w:w="55" w:type="dxa"/>
            </w:tcMar>
            <w:vAlign w:val="center"/>
          </w:tcPr>
          <w:p>
            <w:pPr>
              <w:spacing w:after="0" w:line="240" w:lineRule="auto"/>
            </w:pPr>
            <w:r>
              <w:rPr>
                <w:sz w:val="13"/>
              </w:rPr>
              <w:t>2111688.680</w:t>
            </w:r>
          </w:p>
        </w:tc>
        <w:tc>
          <w:tcPr>
            <w:tcW w:type="dxa" w:w="1512"/>
            <w:tcMar>
              <w:top w:w="35" w:type="dxa"/>
              <w:start w:w="55" w:type="dxa"/>
              <w:bottom w:w="35" w:type="dxa"/>
              <w:end w:w="55" w:type="dxa"/>
            </w:tcMar>
            <w:vAlign w:val="center"/>
          </w:tcPr>
          <w:p>
            <w:pPr>
              <w:spacing w:after="0" w:line="240" w:lineRule="auto"/>
            </w:pPr>
            <w:r>
              <w:rPr>
                <w:sz w:val="13"/>
              </w:rPr>
              <w:t>276924.164</w:t>
            </w:r>
          </w:p>
        </w:tc>
        <w:tc>
          <w:tcPr>
            <w:tcW w:type="dxa" w:w="1224"/>
            <w:tcMar>
              <w:top w:w="35" w:type="dxa"/>
              <w:start w:w="55" w:type="dxa"/>
              <w:bottom w:w="35" w:type="dxa"/>
              <w:end w:w="55" w:type="dxa"/>
            </w:tcMar>
            <w:vAlign w:val="center"/>
          </w:tcPr>
          <w:p>
            <w:pPr>
              <w:spacing w:after="0" w:line="240" w:lineRule="auto"/>
            </w:pPr>
            <w:r>
              <w:rPr>
                <w:sz w:val="13"/>
              </w:rPr>
              <w:t>7.188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152</w:t>
            </w:r>
          </w:p>
        </w:tc>
        <w:tc>
          <w:tcPr>
            <w:tcW w:type="dxa" w:w="1656"/>
            <w:tcMar>
              <w:top w:w="35" w:type="dxa"/>
              <w:start w:w="55" w:type="dxa"/>
              <w:bottom w:w="35" w:type="dxa"/>
              <w:end w:w="55" w:type="dxa"/>
            </w:tcMar>
            <w:vAlign w:val="center"/>
            <w:shd w:fill="F4F7F8"/>
          </w:tcPr>
          <w:p>
            <w:pPr>
              <w:spacing w:after="0" w:line="240" w:lineRule="auto"/>
            </w:pPr>
            <w:r>
              <w:rPr>
                <w:sz w:val="13"/>
              </w:rPr>
              <w:t>2111689.658</w:t>
            </w:r>
          </w:p>
        </w:tc>
        <w:tc>
          <w:tcPr>
            <w:tcW w:type="dxa" w:w="1512"/>
            <w:tcMar>
              <w:top w:w="35" w:type="dxa"/>
              <w:start w:w="55" w:type="dxa"/>
              <w:bottom w:w="35" w:type="dxa"/>
              <w:end w:w="55" w:type="dxa"/>
            </w:tcMar>
            <w:vAlign w:val="center"/>
            <w:shd w:fill="F4F7F8"/>
          </w:tcPr>
          <w:p>
            <w:pPr>
              <w:spacing w:after="0" w:line="240" w:lineRule="auto"/>
            </w:pPr>
            <w:r>
              <w:rPr>
                <w:sz w:val="13"/>
              </w:rPr>
              <w:t>276921.269</w:t>
            </w:r>
          </w:p>
        </w:tc>
        <w:tc>
          <w:tcPr>
            <w:tcW w:type="dxa" w:w="1224"/>
            <w:tcMar>
              <w:top w:w="35" w:type="dxa"/>
              <w:start w:w="55" w:type="dxa"/>
              <w:bottom w:w="35" w:type="dxa"/>
              <w:end w:w="55" w:type="dxa"/>
            </w:tcMar>
            <w:vAlign w:val="center"/>
            <w:shd w:fill="F4F7F8"/>
          </w:tcPr>
          <w:p>
            <w:pPr>
              <w:spacing w:after="0" w:line="240" w:lineRule="auto"/>
            </w:pPr>
            <w:r>
              <w:rPr>
                <w:sz w:val="13"/>
              </w:rPr>
              <w:t>7.164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3868</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2111689.828</w:t>
            </w:r>
          </w:p>
        </w:tc>
        <w:tc>
          <w:tcPr>
            <w:tcW w:type="dxa" w:w="1512"/>
            <w:tcMar>
              <w:top w:w="35" w:type="dxa"/>
              <w:start w:w="55" w:type="dxa"/>
              <w:bottom w:w="35" w:type="dxa"/>
              <w:end w:w="55" w:type="dxa"/>
            </w:tcMar>
            <w:vAlign w:val="center"/>
          </w:tcPr>
          <w:p>
            <w:pPr>
              <w:spacing w:after="0" w:line="240" w:lineRule="auto"/>
            </w:pPr>
            <w:r>
              <w:rPr>
                <w:sz w:val="13"/>
              </w:rPr>
              <w:t>277113.914</w:t>
            </w:r>
          </w:p>
        </w:tc>
        <w:tc>
          <w:tcPr>
            <w:tcW w:type="dxa" w:w="1224"/>
            <w:tcMar>
              <w:top w:w="35" w:type="dxa"/>
              <w:start w:w="55" w:type="dxa"/>
              <w:bottom w:w="35" w:type="dxa"/>
              <w:end w:w="55" w:type="dxa"/>
            </w:tcMar>
            <w:vAlign w:val="center"/>
          </w:tcPr>
          <w:p>
            <w:pPr>
              <w:spacing w:after="0" w:line="240" w:lineRule="auto"/>
            </w:pPr>
            <w:r>
              <w:rPr>
                <w:sz w:val="13"/>
              </w:rPr>
              <w:t>8.851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w:t>
            </w:r>
          </w:p>
        </w:tc>
        <w:tc>
          <w:tcPr>
            <w:tcW w:type="dxa" w:w="1656"/>
            <w:tcMar>
              <w:top w:w="35" w:type="dxa"/>
              <w:start w:w="55" w:type="dxa"/>
              <w:bottom w:w="35" w:type="dxa"/>
              <w:end w:w="55" w:type="dxa"/>
            </w:tcMar>
            <w:vAlign w:val="center"/>
            <w:shd w:fill="F4F7F8"/>
          </w:tcPr>
          <w:p>
            <w:pPr>
              <w:spacing w:after="0" w:line="240" w:lineRule="auto"/>
            </w:pPr>
            <w:r>
              <w:rPr>
                <w:sz w:val="13"/>
              </w:rPr>
              <w:t>2111690.676</w:t>
            </w:r>
          </w:p>
        </w:tc>
        <w:tc>
          <w:tcPr>
            <w:tcW w:type="dxa" w:w="1512"/>
            <w:tcMar>
              <w:top w:w="35" w:type="dxa"/>
              <w:start w:w="55" w:type="dxa"/>
              <w:bottom w:w="35" w:type="dxa"/>
              <w:end w:w="55" w:type="dxa"/>
            </w:tcMar>
            <w:vAlign w:val="center"/>
            <w:shd w:fill="F4F7F8"/>
          </w:tcPr>
          <w:p>
            <w:pPr>
              <w:spacing w:after="0" w:line="240" w:lineRule="auto"/>
            </w:pPr>
            <w:r>
              <w:rPr>
                <w:sz w:val="13"/>
              </w:rPr>
              <w:t>276867.852</w:t>
            </w:r>
          </w:p>
        </w:tc>
        <w:tc>
          <w:tcPr>
            <w:tcW w:type="dxa" w:w="1224"/>
            <w:tcMar>
              <w:top w:w="35" w:type="dxa"/>
              <w:start w:w="55" w:type="dxa"/>
              <w:bottom w:w="35" w:type="dxa"/>
              <w:end w:w="55" w:type="dxa"/>
            </w:tcMar>
            <w:vAlign w:val="center"/>
            <w:shd w:fill="F4F7F8"/>
          </w:tcPr>
          <w:p>
            <w:pPr>
              <w:spacing w:after="0" w:line="240" w:lineRule="auto"/>
            </w:pPr>
            <w:r>
              <w:rPr>
                <w:sz w:val="13"/>
              </w:rPr>
              <w:t>5.332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1094</w:t>
            </w:r>
          </w:p>
        </w:tc>
      </w:tr>
      <w:tr>
        <w:trPr>
          <w:cantSplit/>
        </w:trPr>
        <w:tc>
          <w:tcPr>
            <w:tcW w:type="dxa" w:w="1080"/>
            <w:tcMar>
              <w:top w:w="35" w:type="dxa"/>
              <w:start w:w="55" w:type="dxa"/>
              <w:bottom w:w="35" w:type="dxa"/>
              <w:end w:w="55" w:type="dxa"/>
            </w:tcMar>
            <w:vAlign w:val="center"/>
          </w:tcPr>
          <w:p>
            <w:pPr>
              <w:spacing w:after="0" w:line="240" w:lineRule="auto"/>
            </w:pPr>
            <w:r>
              <w:rPr>
                <w:sz w:val="13"/>
              </w:rPr>
              <w:t>781</w:t>
            </w:r>
          </w:p>
        </w:tc>
        <w:tc>
          <w:tcPr>
            <w:tcW w:type="dxa" w:w="1656"/>
            <w:tcMar>
              <w:top w:w="35" w:type="dxa"/>
              <w:start w:w="55" w:type="dxa"/>
              <w:bottom w:w="35" w:type="dxa"/>
              <w:end w:w="55" w:type="dxa"/>
            </w:tcMar>
            <w:vAlign w:val="center"/>
          </w:tcPr>
          <w:p>
            <w:pPr>
              <w:spacing w:after="0" w:line="240" w:lineRule="auto"/>
            </w:pPr>
            <w:r>
              <w:rPr>
                <w:sz w:val="13"/>
              </w:rPr>
              <w:t>2111690.676</w:t>
            </w:r>
          </w:p>
        </w:tc>
        <w:tc>
          <w:tcPr>
            <w:tcW w:type="dxa" w:w="1512"/>
            <w:tcMar>
              <w:top w:w="35" w:type="dxa"/>
              <w:start w:w="55" w:type="dxa"/>
              <w:bottom w:w="35" w:type="dxa"/>
              <w:end w:w="55" w:type="dxa"/>
            </w:tcMar>
            <w:vAlign w:val="center"/>
          </w:tcPr>
          <w:p>
            <w:pPr>
              <w:spacing w:after="0" w:line="240" w:lineRule="auto"/>
            </w:pPr>
            <w:r>
              <w:rPr>
                <w:sz w:val="13"/>
              </w:rPr>
              <w:t>276867.852</w:t>
            </w:r>
          </w:p>
        </w:tc>
        <w:tc>
          <w:tcPr>
            <w:tcW w:type="dxa" w:w="1224"/>
            <w:tcMar>
              <w:top w:w="35" w:type="dxa"/>
              <w:start w:w="55" w:type="dxa"/>
              <w:bottom w:w="35" w:type="dxa"/>
              <w:end w:w="55" w:type="dxa"/>
            </w:tcMar>
            <w:vAlign w:val="center"/>
          </w:tcPr>
          <w:p>
            <w:pPr>
              <w:spacing w:after="0" w:line="240" w:lineRule="auto"/>
            </w:pPr>
            <w:r>
              <w:rPr>
                <w:sz w:val="13"/>
              </w:rPr>
              <w:t>5.332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144</w:t>
            </w:r>
          </w:p>
        </w:tc>
        <w:tc>
          <w:tcPr>
            <w:tcW w:type="dxa" w:w="1656"/>
            <w:tcMar>
              <w:top w:w="35" w:type="dxa"/>
              <w:start w:w="55" w:type="dxa"/>
              <w:bottom w:w="35" w:type="dxa"/>
              <w:end w:w="55" w:type="dxa"/>
            </w:tcMar>
            <w:vAlign w:val="center"/>
            <w:shd w:fill="F4F7F8"/>
          </w:tcPr>
          <w:p>
            <w:pPr>
              <w:spacing w:after="0" w:line="240" w:lineRule="auto"/>
            </w:pPr>
            <w:r>
              <w:rPr>
                <w:sz w:val="13"/>
              </w:rPr>
              <w:t>2111691.864</w:t>
            </w:r>
          </w:p>
        </w:tc>
        <w:tc>
          <w:tcPr>
            <w:tcW w:type="dxa" w:w="1512"/>
            <w:tcMar>
              <w:top w:w="35" w:type="dxa"/>
              <w:start w:w="55" w:type="dxa"/>
              <w:bottom w:w="35" w:type="dxa"/>
              <w:end w:w="55" w:type="dxa"/>
            </w:tcMar>
            <w:vAlign w:val="center"/>
            <w:shd w:fill="F4F7F8"/>
          </w:tcPr>
          <w:p>
            <w:pPr>
              <w:spacing w:after="0" w:line="240" w:lineRule="auto"/>
            </w:pPr>
            <w:r>
              <w:rPr>
                <w:sz w:val="13"/>
              </w:rPr>
              <w:t>277033.500</w:t>
            </w:r>
          </w:p>
        </w:tc>
        <w:tc>
          <w:tcPr>
            <w:tcW w:type="dxa" w:w="1224"/>
            <w:tcMar>
              <w:top w:w="35" w:type="dxa"/>
              <w:start w:w="55" w:type="dxa"/>
              <w:bottom w:w="35" w:type="dxa"/>
              <w:end w:w="55" w:type="dxa"/>
            </w:tcMar>
            <w:vAlign w:val="center"/>
            <w:shd w:fill="F4F7F8"/>
          </w:tcPr>
          <w:p>
            <w:pPr>
              <w:spacing w:after="0" w:line="240" w:lineRule="auto"/>
            </w:pPr>
            <w:r>
              <w:rPr>
                <w:sz w:val="13"/>
              </w:rPr>
              <w:t>8.909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3860</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2111692.775</w:t>
            </w:r>
          </w:p>
        </w:tc>
        <w:tc>
          <w:tcPr>
            <w:tcW w:type="dxa" w:w="1512"/>
            <w:tcMar>
              <w:top w:w="35" w:type="dxa"/>
              <w:start w:w="55" w:type="dxa"/>
              <w:bottom w:w="35" w:type="dxa"/>
              <w:end w:w="55" w:type="dxa"/>
            </w:tcMar>
            <w:vAlign w:val="center"/>
          </w:tcPr>
          <w:p>
            <w:pPr>
              <w:spacing w:after="0" w:line="240" w:lineRule="auto"/>
            </w:pPr>
            <w:r>
              <w:rPr>
                <w:sz w:val="13"/>
              </w:rPr>
              <w:t>277667.499</w:t>
            </w:r>
          </w:p>
        </w:tc>
        <w:tc>
          <w:tcPr>
            <w:tcW w:type="dxa" w:w="1224"/>
            <w:tcMar>
              <w:top w:w="35" w:type="dxa"/>
              <w:start w:w="55" w:type="dxa"/>
              <w:bottom w:w="35" w:type="dxa"/>
              <w:end w:w="55" w:type="dxa"/>
            </w:tcMar>
            <w:vAlign w:val="center"/>
          </w:tcPr>
          <w:p>
            <w:pPr>
              <w:spacing w:after="0" w:line="240" w:lineRule="auto"/>
            </w:pPr>
            <w:r>
              <w:rPr>
                <w:sz w:val="13"/>
              </w:rPr>
              <w:t>9.273</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w:t>
            </w:r>
          </w:p>
        </w:tc>
        <w:tc>
          <w:tcPr>
            <w:tcW w:type="dxa" w:w="1656"/>
            <w:tcMar>
              <w:top w:w="35" w:type="dxa"/>
              <w:start w:w="55" w:type="dxa"/>
              <w:bottom w:w="35" w:type="dxa"/>
              <w:end w:w="55" w:type="dxa"/>
            </w:tcMar>
            <w:vAlign w:val="center"/>
            <w:shd w:fill="F4F7F8"/>
          </w:tcPr>
          <w:p>
            <w:pPr>
              <w:spacing w:after="0" w:line="240" w:lineRule="auto"/>
            </w:pPr>
            <w:r>
              <w:rPr>
                <w:sz w:val="13"/>
              </w:rPr>
              <w:t>2111692.994</w:t>
            </w:r>
          </w:p>
        </w:tc>
        <w:tc>
          <w:tcPr>
            <w:tcW w:type="dxa" w:w="1512"/>
            <w:tcMar>
              <w:top w:w="35" w:type="dxa"/>
              <w:start w:w="55" w:type="dxa"/>
              <w:bottom w:w="35" w:type="dxa"/>
              <w:end w:w="55" w:type="dxa"/>
            </w:tcMar>
            <w:vAlign w:val="center"/>
            <w:shd w:fill="F4F7F8"/>
          </w:tcPr>
          <w:p>
            <w:pPr>
              <w:spacing w:after="0" w:line="240" w:lineRule="auto"/>
            </w:pPr>
            <w:r>
              <w:rPr>
                <w:sz w:val="13"/>
              </w:rPr>
              <w:t>277666.925</w:t>
            </w:r>
          </w:p>
        </w:tc>
        <w:tc>
          <w:tcPr>
            <w:tcW w:type="dxa" w:w="1224"/>
            <w:tcMar>
              <w:top w:w="35" w:type="dxa"/>
              <w:start w:w="55" w:type="dxa"/>
              <w:bottom w:w="35" w:type="dxa"/>
              <w:end w:w="55" w:type="dxa"/>
            </w:tcMar>
            <w:vAlign w:val="center"/>
            <w:shd w:fill="F4F7F8"/>
          </w:tcPr>
          <w:p>
            <w:pPr>
              <w:spacing w:after="0" w:line="240" w:lineRule="auto"/>
            </w:pPr>
            <w:r>
              <w:rPr>
                <w:sz w:val="13"/>
              </w:rPr>
              <w:t>9.229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924</w:t>
            </w:r>
          </w:p>
        </w:tc>
      </w:tr>
      <w:tr>
        <w:trPr>
          <w:cantSplit/>
        </w:trPr>
        <w:tc>
          <w:tcPr>
            <w:tcW w:type="dxa" w:w="1080"/>
            <w:tcMar>
              <w:top w:w="35" w:type="dxa"/>
              <w:start w:w="55" w:type="dxa"/>
              <w:bottom w:w="35" w:type="dxa"/>
              <w:end w:w="55" w:type="dxa"/>
            </w:tcMar>
            <w:vAlign w:val="center"/>
          </w:tcPr>
          <w:p>
            <w:pPr>
              <w:spacing w:after="0" w:line="240" w:lineRule="auto"/>
            </w:pPr>
            <w:r>
              <w:rPr>
                <w:sz w:val="13"/>
              </w:rPr>
              <w:t>585</w:t>
            </w:r>
          </w:p>
        </w:tc>
        <w:tc>
          <w:tcPr>
            <w:tcW w:type="dxa" w:w="1656"/>
            <w:tcMar>
              <w:top w:w="35" w:type="dxa"/>
              <w:start w:w="55" w:type="dxa"/>
              <w:bottom w:w="35" w:type="dxa"/>
              <w:end w:w="55" w:type="dxa"/>
            </w:tcMar>
            <w:vAlign w:val="center"/>
          </w:tcPr>
          <w:p>
            <w:pPr>
              <w:spacing w:after="0" w:line="240" w:lineRule="auto"/>
            </w:pPr>
            <w:r>
              <w:rPr>
                <w:sz w:val="13"/>
              </w:rPr>
              <w:t>2111693.541</w:t>
            </w:r>
          </w:p>
        </w:tc>
        <w:tc>
          <w:tcPr>
            <w:tcW w:type="dxa" w:w="1512"/>
            <w:tcMar>
              <w:top w:w="35" w:type="dxa"/>
              <w:start w:w="55" w:type="dxa"/>
              <w:bottom w:w="35" w:type="dxa"/>
              <w:end w:w="55" w:type="dxa"/>
            </w:tcMar>
            <w:vAlign w:val="center"/>
          </w:tcPr>
          <w:p>
            <w:pPr>
              <w:spacing w:after="0" w:line="240" w:lineRule="auto"/>
            </w:pPr>
            <w:r>
              <w:rPr>
                <w:sz w:val="13"/>
              </w:rPr>
              <w:t>277341.681</w:t>
            </w:r>
          </w:p>
        </w:tc>
        <w:tc>
          <w:tcPr>
            <w:tcW w:type="dxa" w:w="1224"/>
            <w:tcMar>
              <w:top w:w="35" w:type="dxa"/>
              <w:start w:w="55" w:type="dxa"/>
              <w:bottom w:w="35" w:type="dxa"/>
              <w:end w:w="55" w:type="dxa"/>
            </w:tcMar>
            <w:vAlign w:val="center"/>
          </w:tcPr>
          <w:p>
            <w:pPr>
              <w:spacing w:after="0" w:line="240" w:lineRule="auto"/>
            </w:pPr>
            <w:r>
              <w:rPr>
                <w:sz w:val="13"/>
              </w:rPr>
              <w:t>6.965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2111694.109</w:t>
            </w:r>
          </w:p>
        </w:tc>
        <w:tc>
          <w:tcPr>
            <w:tcW w:type="dxa" w:w="1512"/>
            <w:tcMar>
              <w:top w:w="35" w:type="dxa"/>
              <w:start w:w="55" w:type="dxa"/>
              <w:bottom w:w="35" w:type="dxa"/>
              <w:end w:w="55" w:type="dxa"/>
            </w:tcMar>
            <w:vAlign w:val="center"/>
            <w:shd w:fill="F4F7F8"/>
          </w:tcPr>
          <w:p>
            <w:pPr>
              <w:spacing w:after="0" w:line="240" w:lineRule="auto"/>
            </w:pPr>
            <w:r>
              <w:rPr>
                <w:sz w:val="13"/>
              </w:rPr>
              <w:t>277038.228</w:t>
            </w:r>
          </w:p>
        </w:tc>
        <w:tc>
          <w:tcPr>
            <w:tcW w:type="dxa" w:w="1224"/>
            <w:tcMar>
              <w:top w:w="35" w:type="dxa"/>
              <w:start w:w="55" w:type="dxa"/>
              <w:bottom w:w="35" w:type="dxa"/>
              <w:end w:w="55" w:type="dxa"/>
            </w:tcMar>
            <w:vAlign w:val="center"/>
            <w:shd w:fill="F4F7F8"/>
          </w:tcPr>
          <w:p>
            <w:pPr>
              <w:spacing w:after="0" w:line="240" w:lineRule="auto"/>
            </w:pPr>
            <w:r>
              <w:rPr>
                <w:sz w:val="13"/>
              </w:rPr>
              <w:t>8.865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2211</w:t>
            </w:r>
          </w:p>
        </w:tc>
      </w:tr>
      <w:tr>
        <w:trPr>
          <w:cantSplit/>
        </w:trPr>
        <w:tc>
          <w:tcPr>
            <w:tcW w:type="dxa" w:w="1080"/>
            <w:tcMar>
              <w:top w:w="35" w:type="dxa"/>
              <w:start w:w="55" w:type="dxa"/>
              <w:bottom w:w="35" w:type="dxa"/>
              <w:end w:w="55" w:type="dxa"/>
            </w:tcMar>
            <w:vAlign w:val="center"/>
          </w:tcPr>
          <w:p>
            <w:pPr>
              <w:spacing w:after="0" w:line="240" w:lineRule="auto"/>
            </w:pPr>
            <w:r>
              <w:rPr>
                <w:sz w:val="13"/>
              </w:rPr>
              <w:t>182</w:t>
            </w:r>
          </w:p>
        </w:tc>
        <w:tc>
          <w:tcPr>
            <w:tcW w:type="dxa" w:w="1656"/>
            <w:tcMar>
              <w:top w:w="35" w:type="dxa"/>
              <w:start w:w="55" w:type="dxa"/>
              <w:bottom w:w="35" w:type="dxa"/>
              <w:end w:w="55" w:type="dxa"/>
            </w:tcMar>
            <w:vAlign w:val="center"/>
          </w:tcPr>
          <w:p>
            <w:pPr>
              <w:spacing w:after="0" w:line="240" w:lineRule="auto"/>
            </w:pPr>
            <w:r>
              <w:rPr>
                <w:sz w:val="13"/>
              </w:rPr>
              <w:t>2111694.174</w:t>
            </w:r>
          </w:p>
        </w:tc>
        <w:tc>
          <w:tcPr>
            <w:tcW w:type="dxa" w:w="1512"/>
            <w:tcMar>
              <w:top w:w="35" w:type="dxa"/>
              <w:start w:w="55" w:type="dxa"/>
              <w:bottom w:w="35" w:type="dxa"/>
              <w:end w:w="55" w:type="dxa"/>
            </w:tcMar>
            <w:vAlign w:val="center"/>
          </w:tcPr>
          <w:p>
            <w:pPr>
              <w:spacing w:after="0" w:line="240" w:lineRule="auto"/>
            </w:pPr>
            <w:r>
              <w:rPr>
                <w:sz w:val="13"/>
              </w:rPr>
              <w:t>276917.359</w:t>
            </w:r>
          </w:p>
        </w:tc>
        <w:tc>
          <w:tcPr>
            <w:tcW w:type="dxa" w:w="1224"/>
            <w:tcMar>
              <w:top w:w="35" w:type="dxa"/>
              <w:start w:w="55" w:type="dxa"/>
              <w:bottom w:w="35" w:type="dxa"/>
              <w:end w:w="55" w:type="dxa"/>
            </w:tcMar>
            <w:vAlign w:val="center"/>
          </w:tcPr>
          <w:p>
            <w:pPr>
              <w:spacing w:after="0" w:line="240" w:lineRule="auto"/>
            </w:pPr>
            <w:r>
              <w:rPr>
                <w:sz w:val="13"/>
              </w:rPr>
              <w:t>7.058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897</w:t>
            </w:r>
          </w:p>
        </w:tc>
        <w:tc>
          <w:tcPr>
            <w:tcW w:type="dxa" w:w="1656"/>
            <w:tcMar>
              <w:top w:w="35" w:type="dxa"/>
              <w:start w:w="55" w:type="dxa"/>
              <w:bottom w:w="35" w:type="dxa"/>
              <w:end w:w="55" w:type="dxa"/>
            </w:tcMar>
            <w:vAlign w:val="center"/>
            <w:shd w:fill="F4F7F8"/>
          </w:tcPr>
          <w:p>
            <w:pPr>
              <w:spacing w:after="0" w:line="240" w:lineRule="auto"/>
            </w:pPr>
            <w:r>
              <w:rPr>
                <w:sz w:val="13"/>
              </w:rPr>
              <w:t>2111694.174</w:t>
            </w:r>
          </w:p>
        </w:tc>
        <w:tc>
          <w:tcPr>
            <w:tcW w:type="dxa" w:w="1512"/>
            <w:tcMar>
              <w:top w:w="35" w:type="dxa"/>
              <w:start w:w="55" w:type="dxa"/>
              <w:bottom w:w="35" w:type="dxa"/>
              <w:end w:w="55" w:type="dxa"/>
            </w:tcMar>
            <w:vAlign w:val="center"/>
            <w:shd w:fill="F4F7F8"/>
          </w:tcPr>
          <w:p>
            <w:pPr>
              <w:spacing w:after="0" w:line="240" w:lineRule="auto"/>
            </w:pPr>
            <w:r>
              <w:rPr>
                <w:sz w:val="13"/>
              </w:rPr>
              <w:t>276917.359</w:t>
            </w:r>
          </w:p>
        </w:tc>
        <w:tc>
          <w:tcPr>
            <w:tcW w:type="dxa" w:w="1224"/>
            <w:tcMar>
              <w:top w:w="35" w:type="dxa"/>
              <w:start w:w="55" w:type="dxa"/>
              <w:bottom w:w="35" w:type="dxa"/>
              <w:end w:w="55" w:type="dxa"/>
            </w:tcMar>
            <w:vAlign w:val="center"/>
            <w:shd w:fill="F4F7F8"/>
          </w:tcPr>
          <w:p>
            <w:pPr>
              <w:spacing w:after="0" w:line="240" w:lineRule="auto"/>
            </w:pPr>
            <w:r>
              <w:rPr>
                <w:sz w:val="13"/>
              </w:rPr>
              <w:t>7.058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3596</w:t>
            </w:r>
          </w:p>
        </w:tc>
      </w:tr>
      <w:tr>
        <w:trPr>
          <w:cantSplit/>
        </w:trPr>
        <w:tc>
          <w:tcPr>
            <w:tcW w:type="dxa" w:w="1080"/>
            <w:tcMar>
              <w:top w:w="35" w:type="dxa"/>
              <w:start w:w="55" w:type="dxa"/>
              <w:bottom w:w="35" w:type="dxa"/>
              <w:end w:w="55" w:type="dxa"/>
            </w:tcMar>
            <w:vAlign w:val="center"/>
          </w:tcPr>
          <w:p>
            <w:pPr>
              <w:spacing w:after="0" w:line="240" w:lineRule="auto"/>
            </w:pPr>
            <w:r>
              <w:rPr>
                <w:sz w:val="13"/>
              </w:rPr>
              <w:t>167</w:t>
            </w:r>
          </w:p>
        </w:tc>
        <w:tc>
          <w:tcPr>
            <w:tcW w:type="dxa" w:w="1656"/>
            <w:tcMar>
              <w:top w:w="35" w:type="dxa"/>
              <w:start w:w="55" w:type="dxa"/>
              <w:bottom w:w="35" w:type="dxa"/>
              <w:end w:w="55" w:type="dxa"/>
            </w:tcMar>
            <w:vAlign w:val="center"/>
          </w:tcPr>
          <w:p>
            <w:pPr>
              <w:spacing w:after="0" w:line="240" w:lineRule="auto"/>
            </w:pPr>
            <w:r>
              <w:rPr>
                <w:sz w:val="13"/>
              </w:rPr>
              <w:t>2111694.566</w:t>
            </w:r>
          </w:p>
        </w:tc>
        <w:tc>
          <w:tcPr>
            <w:tcW w:type="dxa" w:w="1512"/>
            <w:tcMar>
              <w:top w:w="35" w:type="dxa"/>
              <w:start w:w="55" w:type="dxa"/>
              <w:bottom w:w="35" w:type="dxa"/>
              <w:end w:w="55" w:type="dxa"/>
            </w:tcMar>
            <w:vAlign w:val="center"/>
          </w:tcPr>
          <w:p>
            <w:pPr>
              <w:spacing w:after="0" w:line="240" w:lineRule="auto"/>
            </w:pPr>
            <w:r>
              <w:rPr>
                <w:sz w:val="13"/>
              </w:rPr>
              <w:t>277035.910</w:t>
            </w:r>
          </w:p>
        </w:tc>
        <w:tc>
          <w:tcPr>
            <w:tcW w:type="dxa" w:w="1224"/>
            <w:tcMar>
              <w:top w:w="35" w:type="dxa"/>
              <w:start w:w="55" w:type="dxa"/>
              <w:bottom w:w="35" w:type="dxa"/>
              <w:end w:w="55" w:type="dxa"/>
            </w:tcMar>
            <w:vAlign w:val="center"/>
          </w:tcPr>
          <w:p>
            <w:pPr>
              <w:spacing w:after="0" w:line="240" w:lineRule="auto"/>
            </w:pPr>
            <w:r>
              <w:rPr>
                <w:sz w:val="13"/>
              </w:rPr>
              <w:t>8.849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882</w:t>
            </w:r>
          </w:p>
        </w:tc>
        <w:tc>
          <w:tcPr>
            <w:tcW w:type="dxa" w:w="1656"/>
            <w:tcMar>
              <w:top w:w="35" w:type="dxa"/>
              <w:start w:w="55" w:type="dxa"/>
              <w:bottom w:w="35" w:type="dxa"/>
              <w:end w:w="55" w:type="dxa"/>
            </w:tcMar>
            <w:vAlign w:val="center"/>
            <w:shd w:fill="F4F7F8"/>
          </w:tcPr>
          <w:p>
            <w:pPr>
              <w:spacing w:after="0" w:line="240" w:lineRule="auto"/>
            </w:pPr>
            <w:r>
              <w:rPr>
                <w:sz w:val="13"/>
              </w:rPr>
              <w:t>2111694.566</w:t>
            </w:r>
          </w:p>
        </w:tc>
        <w:tc>
          <w:tcPr>
            <w:tcW w:type="dxa" w:w="1512"/>
            <w:tcMar>
              <w:top w:w="35" w:type="dxa"/>
              <w:start w:w="55" w:type="dxa"/>
              <w:bottom w:w="35" w:type="dxa"/>
              <w:end w:w="55" w:type="dxa"/>
            </w:tcMar>
            <w:vAlign w:val="center"/>
            <w:shd w:fill="F4F7F8"/>
          </w:tcPr>
          <w:p>
            <w:pPr>
              <w:spacing w:after="0" w:line="240" w:lineRule="auto"/>
            </w:pPr>
            <w:r>
              <w:rPr>
                <w:sz w:val="13"/>
              </w:rPr>
              <w:t>277035.910</w:t>
            </w:r>
          </w:p>
        </w:tc>
        <w:tc>
          <w:tcPr>
            <w:tcW w:type="dxa" w:w="1224"/>
            <w:tcMar>
              <w:top w:w="35" w:type="dxa"/>
              <w:start w:w="55" w:type="dxa"/>
              <w:bottom w:w="35" w:type="dxa"/>
              <w:end w:w="55" w:type="dxa"/>
            </w:tcMar>
            <w:vAlign w:val="center"/>
            <w:shd w:fill="F4F7F8"/>
          </w:tcPr>
          <w:p>
            <w:pPr>
              <w:spacing w:after="0" w:line="240" w:lineRule="auto"/>
            </w:pPr>
            <w:r>
              <w:rPr>
                <w:sz w:val="13"/>
              </w:rPr>
              <w:t>8.849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3581</w:t>
            </w:r>
          </w:p>
        </w:tc>
      </w:tr>
      <w:tr>
        <w:trPr>
          <w:cantSplit/>
        </w:trPr>
        <w:tc>
          <w:tcPr>
            <w:tcW w:type="dxa" w:w="1080"/>
            <w:tcMar>
              <w:top w:w="35" w:type="dxa"/>
              <w:start w:w="55" w:type="dxa"/>
              <w:bottom w:w="35" w:type="dxa"/>
              <w:end w:w="55" w:type="dxa"/>
            </w:tcMar>
            <w:vAlign w:val="center"/>
          </w:tcPr>
          <w:p>
            <w:pPr>
              <w:spacing w:after="0" w:line="240" w:lineRule="auto"/>
            </w:pPr>
            <w:r>
              <w:rPr>
                <w:sz w:val="13"/>
              </w:rPr>
              <w:t>168</w:t>
            </w:r>
          </w:p>
        </w:tc>
        <w:tc>
          <w:tcPr>
            <w:tcW w:type="dxa" w:w="1656"/>
            <w:tcMar>
              <w:top w:w="35" w:type="dxa"/>
              <w:start w:w="55" w:type="dxa"/>
              <w:bottom w:w="35" w:type="dxa"/>
              <w:end w:w="55" w:type="dxa"/>
            </w:tcMar>
            <w:vAlign w:val="center"/>
          </w:tcPr>
          <w:p>
            <w:pPr>
              <w:spacing w:after="0" w:line="240" w:lineRule="auto"/>
            </w:pPr>
            <w:r>
              <w:rPr>
                <w:sz w:val="13"/>
              </w:rPr>
              <w:t>2111694.976</w:t>
            </w:r>
          </w:p>
        </w:tc>
        <w:tc>
          <w:tcPr>
            <w:tcW w:type="dxa" w:w="1512"/>
            <w:tcMar>
              <w:top w:w="35" w:type="dxa"/>
              <w:start w:w="55" w:type="dxa"/>
              <w:bottom w:w="35" w:type="dxa"/>
              <w:end w:w="55" w:type="dxa"/>
            </w:tcMar>
            <w:vAlign w:val="center"/>
          </w:tcPr>
          <w:p>
            <w:pPr>
              <w:spacing w:after="0" w:line="240" w:lineRule="auto"/>
            </w:pPr>
            <w:r>
              <w:rPr>
                <w:sz w:val="13"/>
              </w:rPr>
              <w:t>277032.897</w:t>
            </w:r>
          </w:p>
        </w:tc>
        <w:tc>
          <w:tcPr>
            <w:tcW w:type="dxa" w:w="1224"/>
            <w:tcMar>
              <w:top w:w="35" w:type="dxa"/>
              <w:start w:w="55" w:type="dxa"/>
              <w:bottom w:w="35" w:type="dxa"/>
              <w:end w:w="55" w:type="dxa"/>
            </w:tcMar>
            <w:vAlign w:val="center"/>
          </w:tcPr>
          <w:p>
            <w:pPr>
              <w:spacing w:after="0" w:line="240" w:lineRule="auto"/>
            </w:pPr>
            <w:r>
              <w:rPr>
                <w:sz w:val="13"/>
              </w:rPr>
              <w:t>8.826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883</w:t>
            </w:r>
          </w:p>
        </w:tc>
        <w:tc>
          <w:tcPr>
            <w:tcW w:type="dxa" w:w="1656"/>
            <w:tcMar>
              <w:top w:w="35" w:type="dxa"/>
              <w:start w:w="55" w:type="dxa"/>
              <w:bottom w:w="35" w:type="dxa"/>
              <w:end w:w="55" w:type="dxa"/>
            </w:tcMar>
            <w:vAlign w:val="center"/>
            <w:shd w:fill="F4F7F8"/>
          </w:tcPr>
          <w:p>
            <w:pPr>
              <w:spacing w:after="0" w:line="240" w:lineRule="auto"/>
            </w:pPr>
            <w:r>
              <w:rPr>
                <w:sz w:val="13"/>
              </w:rPr>
              <w:t>2111694.976</w:t>
            </w:r>
          </w:p>
        </w:tc>
        <w:tc>
          <w:tcPr>
            <w:tcW w:type="dxa" w:w="1512"/>
            <w:tcMar>
              <w:top w:w="35" w:type="dxa"/>
              <w:start w:w="55" w:type="dxa"/>
              <w:bottom w:w="35" w:type="dxa"/>
              <w:end w:w="55" w:type="dxa"/>
            </w:tcMar>
            <w:vAlign w:val="center"/>
            <w:shd w:fill="F4F7F8"/>
          </w:tcPr>
          <w:p>
            <w:pPr>
              <w:spacing w:after="0" w:line="240" w:lineRule="auto"/>
            </w:pPr>
            <w:r>
              <w:rPr>
                <w:sz w:val="13"/>
              </w:rPr>
              <w:t>277032.897</w:t>
            </w:r>
          </w:p>
        </w:tc>
        <w:tc>
          <w:tcPr>
            <w:tcW w:type="dxa" w:w="1224"/>
            <w:tcMar>
              <w:top w:w="35" w:type="dxa"/>
              <w:start w:w="55" w:type="dxa"/>
              <w:bottom w:w="35" w:type="dxa"/>
              <w:end w:w="55" w:type="dxa"/>
            </w:tcMar>
            <w:vAlign w:val="center"/>
            <w:shd w:fill="F4F7F8"/>
          </w:tcPr>
          <w:p>
            <w:pPr>
              <w:spacing w:after="0" w:line="240" w:lineRule="auto"/>
            </w:pPr>
            <w:r>
              <w:rPr>
                <w:sz w:val="13"/>
              </w:rPr>
              <w:t>8.826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3582</w:t>
            </w:r>
          </w:p>
        </w:tc>
      </w:tr>
      <w:tr>
        <w:trPr>
          <w:cantSplit/>
        </w:trPr>
        <w:tc>
          <w:tcPr>
            <w:tcW w:type="dxa" w:w="1080"/>
            <w:tcMar>
              <w:top w:w="35" w:type="dxa"/>
              <w:start w:w="55" w:type="dxa"/>
              <w:bottom w:w="35" w:type="dxa"/>
              <w:end w:w="55" w:type="dxa"/>
            </w:tcMar>
            <w:vAlign w:val="center"/>
          </w:tcPr>
          <w:p>
            <w:pPr>
              <w:spacing w:after="0" w:line="240" w:lineRule="auto"/>
            </w:pPr>
            <w:r>
              <w:rPr>
                <w:sz w:val="13"/>
              </w:rPr>
              <w:t>73</w:t>
            </w:r>
          </w:p>
        </w:tc>
        <w:tc>
          <w:tcPr>
            <w:tcW w:type="dxa" w:w="1656"/>
            <w:tcMar>
              <w:top w:w="35" w:type="dxa"/>
              <w:start w:w="55" w:type="dxa"/>
              <w:bottom w:w="35" w:type="dxa"/>
              <w:end w:w="55" w:type="dxa"/>
            </w:tcMar>
            <w:vAlign w:val="center"/>
          </w:tcPr>
          <w:p>
            <w:pPr>
              <w:spacing w:after="0" w:line="240" w:lineRule="auto"/>
            </w:pPr>
            <w:r>
              <w:rPr>
                <w:sz w:val="13"/>
              </w:rPr>
              <w:t>2111695.255</w:t>
            </w:r>
          </w:p>
        </w:tc>
        <w:tc>
          <w:tcPr>
            <w:tcW w:type="dxa" w:w="1512"/>
            <w:tcMar>
              <w:top w:w="35" w:type="dxa"/>
              <w:start w:w="55" w:type="dxa"/>
              <w:bottom w:w="35" w:type="dxa"/>
              <w:end w:w="55" w:type="dxa"/>
            </w:tcMar>
            <w:vAlign w:val="center"/>
          </w:tcPr>
          <w:p>
            <w:pPr>
              <w:spacing w:after="0" w:line="240" w:lineRule="auto"/>
            </w:pPr>
            <w:r>
              <w:rPr>
                <w:sz w:val="13"/>
              </w:rPr>
              <w:t>277034.265</w:t>
            </w:r>
          </w:p>
        </w:tc>
        <w:tc>
          <w:tcPr>
            <w:tcW w:type="dxa" w:w="1224"/>
            <w:tcMar>
              <w:top w:w="35" w:type="dxa"/>
              <w:start w:w="55" w:type="dxa"/>
              <w:bottom w:w="35" w:type="dxa"/>
              <w:end w:w="55" w:type="dxa"/>
            </w:tcMar>
            <w:vAlign w:val="center"/>
          </w:tcPr>
          <w:p>
            <w:pPr>
              <w:spacing w:after="0" w:line="240" w:lineRule="auto"/>
            </w:pPr>
            <w:r>
              <w:rPr>
                <w:sz w:val="13"/>
              </w:rPr>
              <w:t>7.867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w:t>
            </w:r>
          </w:p>
        </w:tc>
        <w:tc>
          <w:tcPr>
            <w:tcW w:type="dxa" w:w="1656"/>
            <w:tcMar>
              <w:top w:w="35" w:type="dxa"/>
              <w:start w:w="55" w:type="dxa"/>
              <w:bottom w:w="35" w:type="dxa"/>
              <w:end w:w="55" w:type="dxa"/>
            </w:tcMar>
            <w:vAlign w:val="center"/>
            <w:shd w:fill="F4F7F8"/>
          </w:tcPr>
          <w:p>
            <w:pPr>
              <w:spacing w:after="0" w:line="240" w:lineRule="auto"/>
            </w:pPr>
            <w:r>
              <w:rPr>
                <w:sz w:val="13"/>
              </w:rPr>
              <w:t>2111695.362</w:t>
            </w:r>
          </w:p>
        </w:tc>
        <w:tc>
          <w:tcPr>
            <w:tcW w:type="dxa" w:w="1512"/>
            <w:tcMar>
              <w:top w:w="35" w:type="dxa"/>
              <w:start w:w="55" w:type="dxa"/>
              <w:bottom w:w="35" w:type="dxa"/>
              <w:end w:w="55" w:type="dxa"/>
            </w:tcMar>
            <w:vAlign w:val="center"/>
            <w:shd w:fill="F4F7F8"/>
          </w:tcPr>
          <w:p>
            <w:pPr>
              <w:spacing w:after="0" w:line="240" w:lineRule="auto"/>
            </w:pPr>
            <w:r>
              <w:rPr>
                <w:sz w:val="13"/>
              </w:rPr>
              <w:t>276861.690</w:t>
            </w:r>
          </w:p>
        </w:tc>
        <w:tc>
          <w:tcPr>
            <w:tcW w:type="dxa" w:w="1224"/>
            <w:tcMar>
              <w:top w:w="35" w:type="dxa"/>
              <w:start w:w="55" w:type="dxa"/>
              <w:bottom w:w="35" w:type="dxa"/>
              <w:end w:w="55" w:type="dxa"/>
            </w:tcMar>
            <w:vAlign w:val="center"/>
            <w:shd w:fill="F4F7F8"/>
          </w:tcPr>
          <w:p>
            <w:pPr>
              <w:spacing w:after="0" w:line="240" w:lineRule="auto"/>
            </w:pPr>
            <w:r>
              <w:rPr>
                <w:sz w:val="13"/>
              </w:rPr>
              <w:t>0.224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1463</w:t>
            </w:r>
          </w:p>
        </w:tc>
      </w:tr>
      <w:tr>
        <w:trPr>
          <w:cantSplit/>
        </w:trPr>
        <w:tc>
          <w:tcPr>
            <w:tcW w:type="dxa" w:w="1080"/>
            <w:tcMar>
              <w:top w:w="35" w:type="dxa"/>
              <w:start w:w="55" w:type="dxa"/>
              <w:bottom w:w="35" w:type="dxa"/>
              <w:end w:w="55" w:type="dxa"/>
            </w:tcMar>
            <w:vAlign w:val="center"/>
          </w:tcPr>
          <w:p>
            <w:pPr>
              <w:spacing w:after="0" w:line="240" w:lineRule="auto"/>
            </w:pPr>
            <w:r>
              <w:rPr>
                <w:sz w:val="13"/>
              </w:rPr>
              <w:t>607</w:t>
            </w:r>
          </w:p>
        </w:tc>
        <w:tc>
          <w:tcPr>
            <w:tcW w:type="dxa" w:w="1656"/>
            <w:tcMar>
              <w:top w:w="35" w:type="dxa"/>
              <w:start w:w="55" w:type="dxa"/>
              <w:bottom w:w="35" w:type="dxa"/>
              <w:end w:w="55" w:type="dxa"/>
            </w:tcMar>
            <w:vAlign w:val="center"/>
          </w:tcPr>
          <w:p>
            <w:pPr>
              <w:spacing w:after="0" w:line="240" w:lineRule="auto"/>
            </w:pPr>
            <w:r>
              <w:rPr>
                <w:sz w:val="13"/>
              </w:rPr>
              <w:t>2111695.952</w:t>
            </w:r>
          </w:p>
        </w:tc>
        <w:tc>
          <w:tcPr>
            <w:tcW w:type="dxa" w:w="1512"/>
            <w:tcMar>
              <w:top w:w="35" w:type="dxa"/>
              <w:start w:w="55" w:type="dxa"/>
              <w:bottom w:w="35" w:type="dxa"/>
              <w:end w:w="55" w:type="dxa"/>
            </w:tcMar>
            <w:vAlign w:val="center"/>
          </w:tcPr>
          <w:p>
            <w:pPr>
              <w:spacing w:after="0" w:line="240" w:lineRule="auto"/>
            </w:pPr>
            <w:r>
              <w:rPr>
                <w:sz w:val="13"/>
              </w:rPr>
              <w:t>276758.888</w:t>
            </w:r>
          </w:p>
        </w:tc>
        <w:tc>
          <w:tcPr>
            <w:tcW w:type="dxa" w:w="1224"/>
            <w:tcMar>
              <w:top w:w="35" w:type="dxa"/>
              <w:start w:w="55" w:type="dxa"/>
              <w:bottom w:w="35" w:type="dxa"/>
              <w:end w:w="55" w:type="dxa"/>
            </w:tcMar>
            <w:vAlign w:val="center"/>
          </w:tcPr>
          <w:p>
            <w:pPr>
              <w:spacing w:after="0" w:line="240" w:lineRule="auto"/>
            </w:pPr>
            <w:r>
              <w:rPr>
                <w:sz w:val="13"/>
              </w:rPr>
              <w:t>5.601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2111695.982</w:t>
            </w:r>
          </w:p>
        </w:tc>
        <w:tc>
          <w:tcPr>
            <w:tcW w:type="dxa" w:w="1512"/>
            <w:tcMar>
              <w:top w:w="35" w:type="dxa"/>
              <w:start w:w="55" w:type="dxa"/>
              <w:bottom w:w="35" w:type="dxa"/>
              <w:end w:w="55" w:type="dxa"/>
            </w:tcMar>
            <w:vAlign w:val="center"/>
            <w:shd w:fill="F4F7F8"/>
          </w:tcPr>
          <w:p>
            <w:pPr>
              <w:spacing w:after="0" w:line="240" w:lineRule="auto"/>
            </w:pPr>
            <w:r>
              <w:rPr>
                <w:sz w:val="13"/>
              </w:rPr>
              <w:t>277013.510</w:t>
            </w:r>
          </w:p>
        </w:tc>
        <w:tc>
          <w:tcPr>
            <w:tcW w:type="dxa" w:w="1224"/>
            <w:tcMar>
              <w:top w:w="35" w:type="dxa"/>
              <w:start w:w="55" w:type="dxa"/>
              <w:bottom w:w="35" w:type="dxa"/>
              <w:end w:w="55" w:type="dxa"/>
            </w:tcMar>
            <w:vAlign w:val="center"/>
            <w:shd w:fill="F4F7F8"/>
          </w:tcPr>
          <w:p>
            <w:pPr>
              <w:spacing w:after="0" w:line="240" w:lineRule="auto"/>
            </w:pPr>
            <w:r>
              <w:rPr>
                <w:sz w:val="13"/>
              </w:rPr>
              <w:t>8.812</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w:t>
            </w:r>
          </w:p>
        </w:tc>
      </w:tr>
      <w:tr>
        <w:trPr>
          <w:cantSplit/>
        </w:trPr>
        <w:tc>
          <w:tcPr>
            <w:tcW w:type="dxa" w:w="1080"/>
            <w:tcMar>
              <w:top w:w="35" w:type="dxa"/>
              <w:start w:w="55" w:type="dxa"/>
              <w:bottom w:w="35" w:type="dxa"/>
              <w:end w:w="55" w:type="dxa"/>
            </w:tcMar>
            <w:vAlign w:val="center"/>
          </w:tcPr>
          <w:p>
            <w:pPr>
              <w:spacing w:after="0" w:line="240" w:lineRule="auto"/>
            </w:pPr>
            <w:r>
              <w:rPr>
                <w:sz w:val="13"/>
              </w:rPr>
              <w:t>84</w:t>
            </w:r>
          </w:p>
        </w:tc>
        <w:tc>
          <w:tcPr>
            <w:tcW w:type="dxa" w:w="1656"/>
            <w:tcMar>
              <w:top w:w="35" w:type="dxa"/>
              <w:start w:w="55" w:type="dxa"/>
              <w:bottom w:w="35" w:type="dxa"/>
              <w:end w:w="55" w:type="dxa"/>
            </w:tcMar>
            <w:vAlign w:val="center"/>
          </w:tcPr>
          <w:p>
            <w:pPr>
              <w:spacing w:after="0" w:line="240" w:lineRule="auto"/>
            </w:pPr>
            <w:r>
              <w:rPr>
                <w:sz w:val="13"/>
              </w:rPr>
              <w:t>2111695.995</w:t>
            </w:r>
          </w:p>
        </w:tc>
        <w:tc>
          <w:tcPr>
            <w:tcW w:type="dxa" w:w="1512"/>
            <w:tcMar>
              <w:top w:w="35" w:type="dxa"/>
              <w:start w:w="55" w:type="dxa"/>
              <w:bottom w:w="35" w:type="dxa"/>
              <w:end w:w="55" w:type="dxa"/>
            </w:tcMar>
            <w:vAlign w:val="center"/>
          </w:tcPr>
          <w:p>
            <w:pPr>
              <w:spacing w:after="0" w:line="240" w:lineRule="auto"/>
            </w:pPr>
            <w:r>
              <w:rPr>
                <w:sz w:val="13"/>
              </w:rPr>
              <w:t>276757.186</w:t>
            </w:r>
          </w:p>
        </w:tc>
        <w:tc>
          <w:tcPr>
            <w:tcW w:type="dxa" w:w="1224"/>
            <w:tcMar>
              <w:top w:w="35" w:type="dxa"/>
              <w:start w:w="55" w:type="dxa"/>
              <w:bottom w:w="35" w:type="dxa"/>
              <w:end w:w="55" w:type="dxa"/>
            </w:tcMar>
            <w:vAlign w:val="center"/>
          </w:tcPr>
          <w:p>
            <w:pPr>
              <w:spacing w:after="0" w:line="240" w:lineRule="auto"/>
            </w:pPr>
            <w:r>
              <w:rPr>
                <w:sz w:val="13"/>
              </w:rPr>
              <w:t>5.496</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w:t>
            </w:r>
          </w:p>
        </w:tc>
        <w:tc>
          <w:tcPr>
            <w:tcW w:type="dxa" w:w="1656"/>
            <w:tcMar>
              <w:top w:w="35" w:type="dxa"/>
              <w:start w:w="55" w:type="dxa"/>
              <w:bottom w:w="35" w:type="dxa"/>
              <w:end w:w="55" w:type="dxa"/>
            </w:tcMar>
            <w:vAlign w:val="center"/>
            <w:shd w:fill="F4F7F8"/>
          </w:tcPr>
          <w:p>
            <w:pPr>
              <w:spacing w:after="0" w:line="240" w:lineRule="auto"/>
            </w:pPr>
            <w:r>
              <w:rPr>
                <w:sz w:val="13"/>
              </w:rPr>
              <w:t>2111696.231</w:t>
            </w:r>
          </w:p>
        </w:tc>
        <w:tc>
          <w:tcPr>
            <w:tcW w:type="dxa" w:w="1512"/>
            <w:tcMar>
              <w:top w:w="35" w:type="dxa"/>
              <w:start w:w="55" w:type="dxa"/>
              <w:bottom w:w="35" w:type="dxa"/>
              <w:end w:w="55" w:type="dxa"/>
            </w:tcMar>
            <w:vAlign w:val="center"/>
            <w:shd w:fill="F4F7F8"/>
          </w:tcPr>
          <w:p>
            <w:pPr>
              <w:spacing w:after="0" w:line="240" w:lineRule="auto"/>
            </w:pPr>
            <w:r>
              <w:rPr>
                <w:sz w:val="13"/>
              </w:rPr>
              <w:t>276757.387</w:t>
            </w:r>
          </w:p>
        </w:tc>
        <w:tc>
          <w:tcPr>
            <w:tcW w:type="dxa" w:w="1224"/>
            <w:tcMar>
              <w:top w:w="35" w:type="dxa"/>
              <w:start w:w="55" w:type="dxa"/>
              <w:bottom w:w="35" w:type="dxa"/>
              <w:end w:w="55" w:type="dxa"/>
            </w:tcMar>
            <w:vAlign w:val="center"/>
            <w:shd w:fill="F4F7F8"/>
          </w:tcPr>
          <w:p>
            <w:pPr>
              <w:spacing w:after="0" w:line="240" w:lineRule="auto"/>
            </w:pPr>
            <w:r>
              <w:rPr>
                <w:sz w:val="13"/>
              </w:rPr>
              <w:t>5.517</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3798</w:t>
            </w:r>
          </w:p>
        </w:tc>
      </w:tr>
      <w:tr>
        <w:trPr>
          <w:cantSplit/>
        </w:trPr>
        <w:tc>
          <w:tcPr>
            <w:tcW w:type="dxa" w:w="1080"/>
            <w:tcMar>
              <w:top w:w="35" w:type="dxa"/>
              <w:start w:w="55" w:type="dxa"/>
              <w:bottom w:w="35" w:type="dxa"/>
              <w:end w:w="55" w:type="dxa"/>
            </w:tcMar>
            <w:vAlign w:val="center"/>
          </w:tcPr>
          <w:p>
            <w:pPr>
              <w:spacing w:after="0" w:line="240" w:lineRule="auto"/>
            </w:pPr>
            <w:r>
              <w:rPr>
                <w:sz w:val="13"/>
              </w:rPr>
              <w:t>82</w:t>
            </w:r>
          </w:p>
        </w:tc>
        <w:tc>
          <w:tcPr>
            <w:tcW w:type="dxa" w:w="1656"/>
            <w:tcMar>
              <w:top w:w="35" w:type="dxa"/>
              <w:start w:w="55" w:type="dxa"/>
              <w:bottom w:w="35" w:type="dxa"/>
              <w:end w:w="55" w:type="dxa"/>
            </w:tcMar>
            <w:vAlign w:val="center"/>
          </w:tcPr>
          <w:p>
            <w:pPr>
              <w:spacing w:after="0" w:line="240" w:lineRule="auto"/>
            </w:pPr>
            <w:r>
              <w:rPr>
                <w:sz w:val="13"/>
              </w:rPr>
              <w:t>2111696.282</w:t>
            </w:r>
          </w:p>
        </w:tc>
        <w:tc>
          <w:tcPr>
            <w:tcW w:type="dxa" w:w="1512"/>
            <w:tcMar>
              <w:top w:w="35" w:type="dxa"/>
              <w:start w:w="55" w:type="dxa"/>
              <w:bottom w:w="35" w:type="dxa"/>
              <w:end w:w="55" w:type="dxa"/>
            </w:tcMar>
            <w:vAlign w:val="center"/>
          </w:tcPr>
          <w:p>
            <w:pPr>
              <w:spacing w:after="0" w:line="240" w:lineRule="auto"/>
            </w:pPr>
            <w:r>
              <w:rPr>
                <w:sz w:val="13"/>
              </w:rPr>
              <w:t>276755.704</w:t>
            </w:r>
          </w:p>
        </w:tc>
        <w:tc>
          <w:tcPr>
            <w:tcW w:type="dxa" w:w="1224"/>
            <w:tcMar>
              <w:top w:w="35" w:type="dxa"/>
              <w:start w:w="55" w:type="dxa"/>
              <w:bottom w:w="35" w:type="dxa"/>
              <w:end w:w="55" w:type="dxa"/>
            </w:tcMar>
            <w:vAlign w:val="center"/>
          </w:tcPr>
          <w:p>
            <w:pPr>
              <w:spacing w:after="0" w:line="240" w:lineRule="auto"/>
            </w:pPr>
            <w:r>
              <w:rPr>
                <w:sz w:val="13"/>
              </w:rPr>
              <w:t>5.422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509</w:t>
            </w:r>
          </w:p>
        </w:tc>
        <w:tc>
          <w:tcPr>
            <w:tcW w:type="dxa" w:w="1656"/>
            <w:tcMar>
              <w:top w:w="35" w:type="dxa"/>
              <w:start w:w="55" w:type="dxa"/>
              <w:bottom w:w="35" w:type="dxa"/>
              <w:end w:w="55" w:type="dxa"/>
            </w:tcMar>
            <w:vAlign w:val="center"/>
            <w:shd w:fill="F4F7F8"/>
          </w:tcPr>
          <w:p>
            <w:pPr>
              <w:spacing w:after="0" w:line="240" w:lineRule="auto"/>
            </w:pPr>
            <w:r>
              <w:rPr>
                <w:sz w:val="13"/>
              </w:rPr>
              <w:t>2111696.920</w:t>
            </w:r>
          </w:p>
        </w:tc>
        <w:tc>
          <w:tcPr>
            <w:tcW w:type="dxa" w:w="1512"/>
            <w:tcMar>
              <w:top w:w="35" w:type="dxa"/>
              <w:start w:w="55" w:type="dxa"/>
              <w:bottom w:w="35" w:type="dxa"/>
              <w:end w:w="55" w:type="dxa"/>
            </w:tcMar>
            <w:vAlign w:val="center"/>
            <w:shd w:fill="F4F7F8"/>
          </w:tcPr>
          <w:p>
            <w:pPr>
              <w:spacing w:after="0" w:line="240" w:lineRule="auto"/>
            </w:pPr>
            <w:r>
              <w:rPr>
                <w:sz w:val="13"/>
              </w:rPr>
              <w:t>277098.542</w:t>
            </w:r>
          </w:p>
        </w:tc>
        <w:tc>
          <w:tcPr>
            <w:tcW w:type="dxa" w:w="1224"/>
            <w:tcMar>
              <w:top w:w="35" w:type="dxa"/>
              <w:start w:w="55" w:type="dxa"/>
              <w:bottom w:w="35" w:type="dxa"/>
              <w:end w:w="55" w:type="dxa"/>
            </w:tcMar>
            <w:vAlign w:val="center"/>
            <w:shd w:fill="F4F7F8"/>
          </w:tcPr>
          <w:p>
            <w:pPr>
              <w:spacing w:after="0" w:line="240" w:lineRule="auto"/>
            </w:pPr>
            <w:r>
              <w:rPr>
                <w:sz w:val="13"/>
              </w:rPr>
              <w:t>8.947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2412</w:t>
            </w:r>
          </w:p>
        </w:tc>
      </w:tr>
      <w:tr>
        <w:trPr>
          <w:cantSplit/>
        </w:trPr>
        <w:tc>
          <w:tcPr>
            <w:tcW w:type="dxa" w:w="1080"/>
            <w:tcMar>
              <w:top w:w="35" w:type="dxa"/>
              <w:start w:w="55" w:type="dxa"/>
              <w:bottom w:w="35" w:type="dxa"/>
              <w:end w:w="55" w:type="dxa"/>
            </w:tcMar>
            <w:vAlign w:val="center"/>
          </w:tcPr>
          <w:p>
            <w:pPr>
              <w:spacing w:after="0" w:line="240" w:lineRule="auto"/>
            </w:pPr>
            <w:r>
              <w:rPr>
                <w:sz w:val="13"/>
              </w:rPr>
              <w:t>78</w:t>
            </w:r>
          </w:p>
        </w:tc>
        <w:tc>
          <w:tcPr>
            <w:tcW w:type="dxa" w:w="1656"/>
            <w:tcMar>
              <w:top w:w="35" w:type="dxa"/>
              <w:start w:w="55" w:type="dxa"/>
              <w:bottom w:w="35" w:type="dxa"/>
              <w:end w:w="55" w:type="dxa"/>
            </w:tcMar>
            <w:vAlign w:val="center"/>
          </w:tcPr>
          <w:p>
            <w:pPr>
              <w:spacing w:after="0" w:line="240" w:lineRule="auto"/>
            </w:pPr>
            <w:r>
              <w:rPr>
                <w:sz w:val="13"/>
              </w:rPr>
              <w:t>2111696.950</w:t>
            </w:r>
          </w:p>
        </w:tc>
        <w:tc>
          <w:tcPr>
            <w:tcW w:type="dxa" w:w="1512"/>
            <w:tcMar>
              <w:top w:w="35" w:type="dxa"/>
              <w:start w:w="55" w:type="dxa"/>
              <w:bottom w:w="35" w:type="dxa"/>
              <w:end w:w="55" w:type="dxa"/>
            </w:tcMar>
            <w:vAlign w:val="center"/>
          </w:tcPr>
          <w:p>
            <w:pPr>
              <w:spacing w:after="0" w:line="240" w:lineRule="auto"/>
            </w:pPr>
            <w:r>
              <w:rPr>
                <w:sz w:val="13"/>
              </w:rPr>
              <w:t>277347.217</w:t>
            </w:r>
          </w:p>
        </w:tc>
        <w:tc>
          <w:tcPr>
            <w:tcW w:type="dxa" w:w="1224"/>
            <w:tcMar>
              <w:top w:w="35" w:type="dxa"/>
              <w:start w:w="55" w:type="dxa"/>
              <w:bottom w:w="35" w:type="dxa"/>
              <w:end w:w="55" w:type="dxa"/>
            </w:tcMar>
            <w:vAlign w:val="center"/>
          </w:tcPr>
          <w:p>
            <w:pPr>
              <w:spacing w:after="0" w:line="240" w:lineRule="auto"/>
            </w:pPr>
            <w:r>
              <w:rPr>
                <w:sz w:val="13"/>
              </w:rPr>
              <w:t>6.969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w:t>
            </w:r>
          </w:p>
        </w:tc>
        <w:tc>
          <w:tcPr>
            <w:tcW w:type="dxa" w:w="1656"/>
            <w:tcMar>
              <w:top w:w="35" w:type="dxa"/>
              <w:start w:w="55" w:type="dxa"/>
              <w:bottom w:w="35" w:type="dxa"/>
              <w:end w:w="55" w:type="dxa"/>
            </w:tcMar>
            <w:vAlign w:val="center"/>
            <w:shd w:fill="F4F7F8"/>
          </w:tcPr>
          <w:p>
            <w:pPr>
              <w:spacing w:after="0" w:line="240" w:lineRule="auto"/>
            </w:pPr>
            <w:r>
              <w:rPr>
                <w:sz w:val="13"/>
              </w:rPr>
              <w:t>2111697.006</w:t>
            </w:r>
          </w:p>
        </w:tc>
        <w:tc>
          <w:tcPr>
            <w:tcW w:type="dxa" w:w="1512"/>
            <w:tcMar>
              <w:top w:w="35" w:type="dxa"/>
              <w:start w:w="55" w:type="dxa"/>
              <w:bottom w:w="35" w:type="dxa"/>
              <w:end w:w="55" w:type="dxa"/>
            </w:tcMar>
            <w:vAlign w:val="center"/>
            <w:shd w:fill="F4F7F8"/>
          </w:tcPr>
          <w:p>
            <w:pPr>
              <w:spacing w:after="0" w:line="240" w:lineRule="auto"/>
            </w:pPr>
            <w:r>
              <w:rPr>
                <w:sz w:val="13"/>
              </w:rPr>
              <w:t>277338.219</w:t>
            </w:r>
          </w:p>
        </w:tc>
        <w:tc>
          <w:tcPr>
            <w:tcW w:type="dxa" w:w="1224"/>
            <w:tcMar>
              <w:top w:w="35" w:type="dxa"/>
              <w:start w:w="55" w:type="dxa"/>
              <w:bottom w:w="35" w:type="dxa"/>
              <w:end w:w="55" w:type="dxa"/>
            </w:tcMar>
            <w:vAlign w:val="center"/>
            <w:shd w:fill="F4F7F8"/>
          </w:tcPr>
          <w:p>
            <w:pPr>
              <w:spacing w:after="0" w:line="240" w:lineRule="auto"/>
            </w:pPr>
            <w:r>
              <w:rPr>
                <w:sz w:val="13"/>
              </w:rPr>
              <w:t>6.886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1345</w:t>
            </w:r>
          </w:p>
        </w:tc>
      </w:tr>
      <w:tr>
        <w:trPr>
          <w:cantSplit/>
        </w:trPr>
        <w:tc>
          <w:tcPr>
            <w:tcW w:type="dxa" w:w="1080"/>
            <w:tcMar>
              <w:top w:w="35" w:type="dxa"/>
              <w:start w:w="55" w:type="dxa"/>
              <w:bottom w:w="35" w:type="dxa"/>
              <w:end w:w="55" w:type="dxa"/>
            </w:tcMar>
            <w:vAlign w:val="center"/>
          </w:tcPr>
          <w:p>
            <w:pPr>
              <w:spacing w:after="0" w:line="240" w:lineRule="auto"/>
            </w:pPr>
            <w:r>
              <w:rPr>
                <w:sz w:val="13"/>
              </w:rPr>
              <w:t>145</w:t>
            </w:r>
          </w:p>
        </w:tc>
        <w:tc>
          <w:tcPr>
            <w:tcW w:type="dxa" w:w="1656"/>
            <w:tcMar>
              <w:top w:w="35" w:type="dxa"/>
              <w:start w:w="55" w:type="dxa"/>
              <w:bottom w:w="35" w:type="dxa"/>
              <w:end w:w="55" w:type="dxa"/>
            </w:tcMar>
            <w:vAlign w:val="center"/>
          </w:tcPr>
          <w:p>
            <w:pPr>
              <w:spacing w:after="0" w:line="240" w:lineRule="auto"/>
            </w:pPr>
            <w:r>
              <w:rPr>
                <w:sz w:val="13"/>
              </w:rPr>
              <w:t>2111697.749</w:t>
            </w:r>
          </w:p>
        </w:tc>
        <w:tc>
          <w:tcPr>
            <w:tcW w:type="dxa" w:w="1512"/>
            <w:tcMar>
              <w:top w:w="35" w:type="dxa"/>
              <w:start w:w="55" w:type="dxa"/>
              <w:bottom w:w="35" w:type="dxa"/>
              <w:end w:w="55" w:type="dxa"/>
            </w:tcMar>
            <w:vAlign w:val="center"/>
          </w:tcPr>
          <w:p>
            <w:pPr>
              <w:spacing w:after="0" w:line="240" w:lineRule="auto"/>
            </w:pPr>
            <w:r>
              <w:rPr>
                <w:sz w:val="13"/>
              </w:rPr>
              <w:t>277018.355</w:t>
            </w:r>
          </w:p>
        </w:tc>
        <w:tc>
          <w:tcPr>
            <w:tcW w:type="dxa" w:w="1224"/>
            <w:tcMar>
              <w:top w:w="35" w:type="dxa"/>
              <w:start w:w="55" w:type="dxa"/>
              <w:bottom w:w="35" w:type="dxa"/>
              <w:end w:w="55" w:type="dxa"/>
            </w:tcMar>
            <w:vAlign w:val="center"/>
          </w:tcPr>
          <w:p>
            <w:pPr>
              <w:spacing w:after="0" w:line="240" w:lineRule="auto"/>
            </w:pPr>
            <w:r>
              <w:rPr>
                <w:sz w:val="13"/>
              </w:rPr>
              <w:t>8.760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w:t>
            </w:r>
          </w:p>
        </w:tc>
        <w:tc>
          <w:tcPr>
            <w:tcW w:type="dxa" w:w="1656"/>
            <w:tcMar>
              <w:top w:w="35" w:type="dxa"/>
              <w:start w:w="55" w:type="dxa"/>
              <w:bottom w:w="35" w:type="dxa"/>
              <w:end w:w="55" w:type="dxa"/>
            </w:tcMar>
            <w:vAlign w:val="center"/>
            <w:shd w:fill="F4F7F8"/>
          </w:tcPr>
          <w:p>
            <w:pPr>
              <w:spacing w:after="0" w:line="240" w:lineRule="auto"/>
            </w:pPr>
            <w:r>
              <w:rPr>
                <w:sz w:val="13"/>
              </w:rPr>
              <w:t>2111697.788</w:t>
            </w:r>
          </w:p>
        </w:tc>
        <w:tc>
          <w:tcPr>
            <w:tcW w:type="dxa" w:w="1512"/>
            <w:tcMar>
              <w:top w:w="35" w:type="dxa"/>
              <w:start w:w="55" w:type="dxa"/>
              <w:bottom w:w="35" w:type="dxa"/>
              <w:end w:w="55" w:type="dxa"/>
            </w:tcMar>
            <w:vAlign w:val="center"/>
            <w:shd w:fill="F4F7F8"/>
          </w:tcPr>
          <w:p>
            <w:pPr>
              <w:spacing w:after="0" w:line="240" w:lineRule="auto"/>
            </w:pPr>
            <w:r>
              <w:rPr>
                <w:sz w:val="13"/>
              </w:rPr>
              <w:t>276866.251</w:t>
            </w:r>
          </w:p>
        </w:tc>
        <w:tc>
          <w:tcPr>
            <w:tcW w:type="dxa" w:w="1224"/>
            <w:tcMar>
              <w:top w:w="35" w:type="dxa"/>
              <w:start w:w="55" w:type="dxa"/>
              <w:bottom w:w="35" w:type="dxa"/>
              <w:end w:w="55" w:type="dxa"/>
            </w:tcMar>
            <w:vAlign w:val="center"/>
            <w:shd w:fill="F4F7F8"/>
          </w:tcPr>
          <w:p>
            <w:pPr>
              <w:spacing w:after="0" w:line="240" w:lineRule="auto"/>
            </w:pPr>
            <w:r>
              <w:rPr>
                <w:sz w:val="13"/>
              </w:rPr>
              <w:t>5.421</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3752</w:t>
            </w:r>
          </w:p>
        </w:tc>
      </w:tr>
      <w:tr>
        <w:trPr>
          <w:cantSplit/>
        </w:trPr>
        <w:tc>
          <w:tcPr>
            <w:tcW w:type="dxa" w:w="1080"/>
            <w:tcMar>
              <w:top w:w="35" w:type="dxa"/>
              <w:start w:w="55" w:type="dxa"/>
              <w:bottom w:w="35" w:type="dxa"/>
              <w:end w:w="55" w:type="dxa"/>
            </w:tcMar>
            <w:vAlign w:val="center"/>
          </w:tcPr>
          <w:p>
            <w:pPr>
              <w:spacing w:after="0" w:line="240" w:lineRule="auto"/>
            </w:pPr>
            <w:r>
              <w:rPr>
                <w:sz w:val="13"/>
              </w:rPr>
              <w:t>37</w:t>
            </w:r>
          </w:p>
        </w:tc>
        <w:tc>
          <w:tcPr>
            <w:tcW w:type="dxa" w:w="1656"/>
            <w:tcMar>
              <w:top w:w="35" w:type="dxa"/>
              <w:start w:w="55" w:type="dxa"/>
              <w:bottom w:w="35" w:type="dxa"/>
              <w:end w:w="55" w:type="dxa"/>
            </w:tcMar>
            <w:vAlign w:val="center"/>
          </w:tcPr>
          <w:p>
            <w:pPr>
              <w:spacing w:after="0" w:line="240" w:lineRule="auto"/>
            </w:pPr>
            <w:r>
              <w:rPr>
                <w:sz w:val="13"/>
              </w:rPr>
              <w:t>2111697.818</w:t>
            </w:r>
          </w:p>
        </w:tc>
        <w:tc>
          <w:tcPr>
            <w:tcW w:type="dxa" w:w="1512"/>
            <w:tcMar>
              <w:top w:w="35" w:type="dxa"/>
              <w:start w:w="55" w:type="dxa"/>
              <w:bottom w:w="35" w:type="dxa"/>
              <w:end w:w="55" w:type="dxa"/>
            </w:tcMar>
            <w:vAlign w:val="center"/>
          </w:tcPr>
          <w:p>
            <w:pPr>
              <w:spacing w:after="0" w:line="240" w:lineRule="auto"/>
            </w:pPr>
            <w:r>
              <w:rPr>
                <w:sz w:val="13"/>
              </w:rPr>
              <w:t>276865.941</w:t>
            </w:r>
          </w:p>
        </w:tc>
        <w:tc>
          <w:tcPr>
            <w:tcW w:type="dxa" w:w="1224"/>
            <w:tcMar>
              <w:top w:w="35" w:type="dxa"/>
              <w:start w:w="55" w:type="dxa"/>
              <w:bottom w:w="35" w:type="dxa"/>
              <w:end w:w="55" w:type="dxa"/>
            </w:tcMar>
            <w:vAlign w:val="center"/>
          </w:tcPr>
          <w:p>
            <w:pPr>
              <w:spacing w:after="0" w:line="240" w:lineRule="auto"/>
            </w:pPr>
            <w:r>
              <w:rPr>
                <w:sz w:val="13"/>
              </w:rPr>
              <w:t>5.407</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508</w:t>
            </w:r>
          </w:p>
        </w:tc>
        <w:tc>
          <w:tcPr>
            <w:tcW w:type="dxa" w:w="1656"/>
            <w:tcMar>
              <w:top w:w="35" w:type="dxa"/>
              <w:start w:w="55" w:type="dxa"/>
              <w:bottom w:w="35" w:type="dxa"/>
              <w:end w:w="55" w:type="dxa"/>
            </w:tcMar>
            <w:vAlign w:val="center"/>
            <w:shd w:fill="F4F7F8"/>
          </w:tcPr>
          <w:p>
            <w:pPr>
              <w:spacing w:after="0" w:line="240" w:lineRule="auto"/>
            </w:pPr>
            <w:r>
              <w:rPr>
                <w:sz w:val="13"/>
              </w:rPr>
              <w:t>2111698.500</w:t>
            </w:r>
          </w:p>
        </w:tc>
        <w:tc>
          <w:tcPr>
            <w:tcW w:type="dxa" w:w="1512"/>
            <w:tcMar>
              <w:top w:w="35" w:type="dxa"/>
              <w:start w:w="55" w:type="dxa"/>
              <w:bottom w:w="35" w:type="dxa"/>
              <w:end w:w="55" w:type="dxa"/>
            </w:tcMar>
            <w:vAlign w:val="center"/>
            <w:shd w:fill="F4F7F8"/>
          </w:tcPr>
          <w:p>
            <w:pPr>
              <w:spacing w:after="0" w:line="240" w:lineRule="auto"/>
            </w:pPr>
            <w:r>
              <w:rPr>
                <w:sz w:val="13"/>
              </w:rPr>
              <w:t>277082.871</w:t>
            </w:r>
          </w:p>
        </w:tc>
        <w:tc>
          <w:tcPr>
            <w:tcW w:type="dxa" w:w="1224"/>
            <w:tcMar>
              <w:top w:w="35" w:type="dxa"/>
              <w:start w:w="55" w:type="dxa"/>
              <w:bottom w:w="35" w:type="dxa"/>
              <w:end w:w="55" w:type="dxa"/>
            </w:tcMar>
            <w:vAlign w:val="center"/>
            <w:shd w:fill="F4F7F8"/>
          </w:tcPr>
          <w:p>
            <w:pPr>
              <w:spacing w:after="0" w:line="240" w:lineRule="auto"/>
            </w:pPr>
            <w:r>
              <w:rPr>
                <w:sz w:val="13"/>
              </w:rPr>
              <w:t>8.890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2411</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2111698.508</w:t>
            </w:r>
          </w:p>
        </w:tc>
        <w:tc>
          <w:tcPr>
            <w:tcW w:type="dxa" w:w="1512"/>
            <w:tcMar>
              <w:top w:w="35" w:type="dxa"/>
              <w:start w:w="55" w:type="dxa"/>
              <w:bottom w:w="35" w:type="dxa"/>
              <w:end w:w="55" w:type="dxa"/>
            </w:tcMar>
            <w:vAlign w:val="center"/>
          </w:tcPr>
          <w:p>
            <w:pPr>
              <w:spacing w:after="0" w:line="240" w:lineRule="auto"/>
            </w:pPr>
            <w:r>
              <w:rPr>
                <w:sz w:val="13"/>
              </w:rPr>
              <w:t>276887.360</w:t>
            </w:r>
          </w:p>
        </w:tc>
        <w:tc>
          <w:tcPr>
            <w:tcW w:type="dxa" w:w="1224"/>
            <w:tcMar>
              <w:top w:w="35" w:type="dxa"/>
              <w:start w:w="55" w:type="dxa"/>
              <w:bottom w:w="35" w:type="dxa"/>
              <w:end w:w="55" w:type="dxa"/>
            </w:tcMar>
            <w:vAlign w:val="center"/>
          </w:tcPr>
          <w:p>
            <w:pPr>
              <w:spacing w:after="0" w:line="240" w:lineRule="auto"/>
            </w:pPr>
            <w:r>
              <w:rPr>
                <w:sz w:val="13"/>
              </w:rPr>
              <w:t>5.623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w:t>
            </w:r>
          </w:p>
        </w:tc>
        <w:tc>
          <w:tcPr>
            <w:tcW w:type="dxa" w:w="1656"/>
            <w:tcMar>
              <w:top w:w="35" w:type="dxa"/>
              <w:start w:w="55" w:type="dxa"/>
              <w:bottom w:w="35" w:type="dxa"/>
              <w:end w:w="55" w:type="dxa"/>
            </w:tcMar>
            <w:vAlign w:val="center"/>
            <w:shd w:fill="F4F7F8"/>
          </w:tcPr>
          <w:p>
            <w:pPr>
              <w:spacing w:after="0" w:line="240" w:lineRule="auto"/>
            </w:pPr>
            <w:r>
              <w:rPr>
                <w:sz w:val="13"/>
              </w:rPr>
              <w:t>2111699.368</w:t>
            </w:r>
          </w:p>
        </w:tc>
        <w:tc>
          <w:tcPr>
            <w:tcW w:type="dxa" w:w="1512"/>
            <w:tcMar>
              <w:top w:w="35" w:type="dxa"/>
              <w:start w:w="55" w:type="dxa"/>
              <w:bottom w:w="35" w:type="dxa"/>
              <w:end w:w="55" w:type="dxa"/>
            </w:tcMar>
            <w:vAlign w:val="center"/>
            <w:shd w:fill="F4F7F8"/>
          </w:tcPr>
          <w:p>
            <w:pPr>
              <w:spacing w:after="0" w:line="240" w:lineRule="auto"/>
            </w:pPr>
            <w:r>
              <w:rPr>
                <w:sz w:val="13"/>
              </w:rPr>
              <w:t>277661.978</w:t>
            </w:r>
          </w:p>
        </w:tc>
        <w:tc>
          <w:tcPr>
            <w:tcW w:type="dxa" w:w="1224"/>
            <w:tcMar>
              <w:top w:w="35" w:type="dxa"/>
              <w:start w:w="55" w:type="dxa"/>
              <w:bottom w:w="35" w:type="dxa"/>
              <w:end w:w="55" w:type="dxa"/>
            </w:tcMar>
            <w:vAlign w:val="center"/>
            <w:shd w:fill="F4F7F8"/>
          </w:tcPr>
          <w:p>
            <w:pPr>
              <w:spacing w:after="0" w:line="240" w:lineRule="auto"/>
            </w:pPr>
            <w:r>
              <w:rPr>
                <w:sz w:val="13"/>
              </w:rPr>
              <w:t>9.204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943</w:t>
            </w:r>
          </w:p>
        </w:tc>
      </w:tr>
      <w:tr>
        <w:trPr>
          <w:cantSplit/>
        </w:trPr>
        <w:tc>
          <w:tcPr>
            <w:tcW w:type="dxa" w:w="1080"/>
            <w:tcMar>
              <w:top w:w="35" w:type="dxa"/>
              <w:start w:w="55" w:type="dxa"/>
              <w:bottom w:w="35" w:type="dxa"/>
              <w:end w:w="55" w:type="dxa"/>
            </w:tcMar>
            <w:vAlign w:val="center"/>
          </w:tcPr>
          <w:p>
            <w:pPr>
              <w:spacing w:after="0" w:line="240" w:lineRule="auto"/>
            </w:pPr>
            <w:r>
              <w:rPr>
                <w:sz w:val="13"/>
              </w:rPr>
              <w:t>811</w:t>
            </w:r>
          </w:p>
        </w:tc>
        <w:tc>
          <w:tcPr>
            <w:tcW w:type="dxa" w:w="1656"/>
            <w:tcMar>
              <w:top w:w="35" w:type="dxa"/>
              <w:start w:w="55" w:type="dxa"/>
              <w:bottom w:w="35" w:type="dxa"/>
              <w:end w:w="55" w:type="dxa"/>
            </w:tcMar>
            <w:vAlign w:val="center"/>
          </w:tcPr>
          <w:p>
            <w:pPr>
              <w:spacing w:after="0" w:line="240" w:lineRule="auto"/>
            </w:pPr>
            <w:r>
              <w:rPr>
                <w:sz w:val="13"/>
              </w:rPr>
              <w:t>2111699.450</w:t>
            </w:r>
          </w:p>
        </w:tc>
        <w:tc>
          <w:tcPr>
            <w:tcW w:type="dxa" w:w="1512"/>
            <w:tcMar>
              <w:top w:w="35" w:type="dxa"/>
              <w:start w:w="55" w:type="dxa"/>
              <w:bottom w:w="35" w:type="dxa"/>
              <w:end w:w="55" w:type="dxa"/>
            </w:tcMar>
            <w:vAlign w:val="center"/>
          </w:tcPr>
          <w:p>
            <w:pPr>
              <w:spacing w:after="0" w:line="240" w:lineRule="auto"/>
            </w:pPr>
            <w:r>
              <w:rPr>
                <w:sz w:val="13"/>
              </w:rPr>
              <w:t>276753.374</w:t>
            </w:r>
          </w:p>
        </w:tc>
        <w:tc>
          <w:tcPr>
            <w:tcW w:type="dxa" w:w="1224"/>
            <w:tcMar>
              <w:top w:w="35" w:type="dxa"/>
              <w:start w:w="55" w:type="dxa"/>
              <w:bottom w:w="35" w:type="dxa"/>
              <w:end w:w="55" w:type="dxa"/>
            </w:tcMar>
            <w:vAlign w:val="center"/>
          </w:tcPr>
          <w:p>
            <w:pPr>
              <w:spacing w:after="0" w:line="240" w:lineRule="auto"/>
            </w:pPr>
            <w:r>
              <w:rPr>
                <w:sz w:val="13"/>
              </w:rPr>
              <w:t>5.338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95</w:t>
            </w:r>
          </w:p>
        </w:tc>
        <w:tc>
          <w:tcPr>
            <w:tcW w:type="dxa" w:w="1656"/>
            <w:tcMar>
              <w:top w:w="35" w:type="dxa"/>
              <w:start w:w="55" w:type="dxa"/>
              <w:bottom w:w="35" w:type="dxa"/>
              <w:end w:w="55" w:type="dxa"/>
            </w:tcMar>
            <w:vAlign w:val="center"/>
            <w:shd w:fill="F4F7F8"/>
          </w:tcPr>
          <w:p>
            <w:pPr>
              <w:spacing w:after="0" w:line="240" w:lineRule="auto"/>
            </w:pPr>
            <w:r>
              <w:rPr>
                <w:sz w:val="13"/>
              </w:rPr>
              <w:t>2111699.450</w:t>
            </w:r>
          </w:p>
        </w:tc>
        <w:tc>
          <w:tcPr>
            <w:tcW w:type="dxa" w:w="1512"/>
            <w:tcMar>
              <w:top w:w="35" w:type="dxa"/>
              <w:start w:w="55" w:type="dxa"/>
              <w:bottom w:w="35" w:type="dxa"/>
              <w:end w:w="55" w:type="dxa"/>
            </w:tcMar>
            <w:vAlign w:val="center"/>
            <w:shd w:fill="F4F7F8"/>
          </w:tcPr>
          <w:p>
            <w:pPr>
              <w:spacing w:after="0" w:line="240" w:lineRule="auto"/>
            </w:pPr>
            <w:r>
              <w:rPr>
                <w:sz w:val="13"/>
              </w:rPr>
              <w:t>276753.374</w:t>
            </w:r>
          </w:p>
        </w:tc>
        <w:tc>
          <w:tcPr>
            <w:tcW w:type="dxa" w:w="1224"/>
            <w:tcMar>
              <w:top w:w="35" w:type="dxa"/>
              <w:start w:w="55" w:type="dxa"/>
              <w:bottom w:w="35" w:type="dxa"/>
              <w:end w:w="55" w:type="dxa"/>
            </w:tcMar>
            <w:vAlign w:val="center"/>
            <w:shd w:fill="F4F7F8"/>
          </w:tcPr>
          <w:p>
            <w:pPr>
              <w:spacing w:after="0" w:line="240" w:lineRule="auto"/>
            </w:pPr>
            <w:r>
              <w:rPr>
                <w:sz w:val="13"/>
              </w:rPr>
              <w:t>5.338</w:t>
            </w:r>
          </w:p>
        </w:tc>
        <w:tc>
          <w:tcPr>
            <w:tcW w:type="dxa" w:w="1152"/>
            <w:tcMar>
              <w:top w:w="35" w:type="dxa"/>
              <w:start w:w="55" w:type="dxa"/>
              <w:bottom w:w="35" w:type="dxa"/>
              <w:end w:w="55" w:type="dxa"/>
            </w:tcMar>
            <w:vAlign w:val="center"/>
            <w:shd w:fill="F4F7F8"/>
          </w:tcPr>
          <w:p>
            <w:pPr>
              <w:spacing w:after="0" w:line="240" w:lineRule="auto"/>
            </w:pPr>
            <w:r>
              <w:rPr>
                <w:sz w:val="13"/>
              </w:rPr>
              <w:t>FT+BT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1124</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2111700.050</w:t>
            </w:r>
          </w:p>
        </w:tc>
        <w:tc>
          <w:tcPr>
            <w:tcW w:type="dxa" w:w="1512"/>
            <w:tcMar>
              <w:top w:w="35" w:type="dxa"/>
              <w:start w:w="55" w:type="dxa"/>
              <w:bottom w:w="35" w:type="dxa"/>
              <w:end w:w="55" w:type="dxa"/>
            </w:tcMar>
            <w:vAlign w:val="center"/>
          </w:tcPr>
          <w:p>
            <w:pPr>
              <w:spacing w:after="0" w:line="240" w:lineRule="auto"/>
            </w:pPr>
            <w:r>
              <w:rPr>
                <w:sz w:val="13"/>
              </w:rPr>
              <w:t>276929.075</w:t>
            </w:r>
          </w:p>
        </w:tc>
        <w:tc>
          <w:tcPr>
            <w:tcW w:type="dxa" w:w="1224"/>
            <w:tcMar>
              <w:top w:w="35" w:type="dxa"/>
              <w:start w:w="55" w:type="dxa"/>
              <w:bottom w:w="35" w:type="dxa"/>
              <w:end w:w="55" w:type="dxa"/>
            </w:tcMar>
            <w:vAlign w:val="center"/>
          </w:tcPr>
          <w:p>
            <w:pPr>
              <w:spacing w:after="0" w:line="240" w:lineRule="auto"/>
            </w:pPr>
            <w:r>
              <w:rPr>
                <w:sz w:val="13"/>
              </w:rPr>
              <w:t>7.245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528</w:t>
            </w:r>
          </w:p>
        </w:tc>
        <w:tc>
          <w:tcPr>
            <w:tcW w:type="dxa" w:w="1656"/>
            <w:tcMar>
              <w:top w:w="35" w:type="dxa"/>
              <w:start w:w="55" w:type="dxa"/>
              <w:bottom w:w="35" w:type="dxa"/>
              <w:end w:w="55" w:type="dxa"/>
            </w:tcMar>
            <w:vAlign w:val="center"/>
            <w:shd w:fill="F4F7F8"/>
          </w:tcPr>
          <w:p>
            <w:pPr>
              <w:spacing w:after="0" w:line="240" w:lineRule="auto"/>
            </w:pPr>
            <w:r>
              <w:rPr>
                <w:sz w:val="13"/>
              </w:rPr>
              <w:t>2111700.250</w:t>
            </w:r>
          </w:p>
        </w:tc>
        <w:tc>
          <w:tcPr>
            <w:tcW w:type="dxa" w:w="1512"/>
            <w:tcMar>
              <w:top w:w="35" w:type="dxa"/>
              <w:start w:w="55" w:type="dxa"/>
              <w:bottom w:w="35" w:type="dxa"/>
              <w:end w:w="55" w:type="dxa"/>
            </w:tcMar>
            <w:vAlign w:val="center"/>
            <w:shd w:fill="F4F7F8"/>
          </w:tcPr>
          <w:p>
            <w:pPr>
              <w:spacing w:after="0" w:line="240" w:lineRule="auto"/>
            </w:pPr>
            <w:r>
              <w:rPr>
                <w:sz w:val="13"/>
              </w:rPr>
              <w:t>277337.060</w:t>
            </w:r>
          </w:p>
        </w:tc>
        <w:tc>
          <w:tcPr>
            <w:tcW w:type="dxa" w:w="1224"/>
            <w:tcMar>
              <w:top w:w="35" w:type="dxa"/>
              <w:start w:w="55" w:type="dxa"/>
              <w:bottom w:w="35" w:type="dxa"/>
              <w:end w:w="55" w:type="dxa"/>
            </w:tcMar>
            <w:vAlign w:val="center"/>
            <w:shd w:fill="F4F7F8"/>
          </w:tcPr>
          <w:p>
            <w:pPr>
              <w:spacing w:after="0" w:line="240" w:lineRule="auto"/>
            </w:pPr>
            <w:r>
              <w:rPr>
                <w:sz w:val="13"/>
              </w:rPr>
              <w:t>7.075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2431</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2111700.538</w:t>
            </w:r>
          </w:p>
        </w:tc>
        <w:tc>
          <w:tcPr>
            <w:tcW w:type="dxa" w:w="1512"/>
            <w:tcMar>
              <w:top w:w="35" w:type="dxa"/>
              <w:start w:w="55" w:type="dxa"/>
              <w:bottom w:w="35" w:type="dxa"/>
              <w:end w:w="55" w:type="dxa"/>
            </w:tcMar>
            <w:vAlign w:val="center"/>
          </w:tcPr>
          <w:p>
            <w:pPr>
              <w:spacing w:after="0" w:line="240" w:lineRule="auto"/>
            </w:pPr>
            <w:r>
              <w:rPr>
                <w:sz w:val="13"/>
              </w:rPr>
              <w:t>277043.632</w:t>
            </w:r>
          </w:p>
        </w:tc>
        <w:tc>
          <w:tcPr>
            <w:tcW w:type="dxa" w:w="1224"/>
            <w:tcMar>
              <w:top w:w="35" w:type="dxa"/>
              <w:start w:w="55" w:type="dxa"/>
              <w:bottom w:w="35" w:type="dxa"/>
              <w:end w:w="55" w:type="dxa"/>
            </w:tcMar>
            <w:vAlign w:val="center"/>
          </w:tcPr>
          <w:p>
            <w:pPr>
              <w:spacing w:after="0" w:line="240" w:lineRule="auto"/>
            </w:pPr>
            <w:r>
              <w:rPr>
                <w:sz w:val="13"/>
              </w:rPr>
              <w:t>8.837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518</w:t>
            </w:r>
          </w:p>
        </w:tc>
        <w:tc>
          <w:tcPr>
            <w:tcW w:type="dxa" w:w="1656"/>
            <w:tcMar>
              <w:top w:w="35" w:type="dxa"/>
              <w:start w:w="55" w:type="dxa"/>
              <w:bottom w:w="35" w:type="dxa"/>
              <w:end w:w="55" w:type="dxa"/>
            </w:tcMar>
            <w:vAlign w:val="center"/>
            <w:shd w:fill="F4F7F8"/>
          </w:tcPr>
          <w:p>
            <w:pPr>
              <w:spacing w:after="0" w:line="240" w:lineRule="auto"/>
            </w:pPr>
            <w:r>
              <w:rPr>
                <w:sz w:val="13"/>
              </w:rPr>
              <w:t>2111701.205</w:t>
            </w:r>
          </w:p>
        </w:tc>
        <w:tc>
          <w:tcPr>
            <w:tcW w:type="dxa" w:w="1512"/>
            <w:tcMar>
              <w:top w:w="35" w:type="dxa"/>
              <w:start w:w="55" w:type="dxa"/>
              <w:bottom w:w="35" w:type="dxa"/>
              <w:end w:w="55" w:type="dxa"/>
            </w:tcMar>
            <w:vAlign w:val="center"/>
            <w:shd w:fill="F4F7F8"/>
          </w:tcPr>
          <w:p>
            <w:pPr>
              <w:spacing w:after="0" w:line="240" w:lineRule="auto"/>
            </w:pPr>
            <w:r>
              <w:rPr>
                <w:sz w:val="13"/>
              </w:rPr>
              <w:t>277205.747</w:t>
            </w:r>
          </w:p>
        </w:tc>
        <w:tc>
          <w:tcPr>
            <w:tcW w:type="dxa" w:w="1224"/>
            <w:tcMar>
              <w:top w:w="35" w:type="dxa"/>
              <w:start w:w="55" w:type="dxa"/>
              <w:bottom w:w="35" w:type="dxa"/>
              <w:end w:w="55" w:type="dxa"/>
            </w:tcMar>
            <w:vAlign w:val="center"/>
            <w:shd w:fill="F4F7F8"/>
          </w:tcPr>
          <w:p>
            <w:pPr>
              <w:spacing w:after="0" w:line="240" w:lineRule="auto"/>
            </w:pPr>
            <w:r>
              <w:rPr>
                <w:sz w:val="13"/>
              </w:rPr>
              <w:t>7.764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2421</w:t>
            </w:r>
          </w:p>
        </w:tc>
      </w:tr>
      <w:tr>
        <w:trPr>
          <w:cantSplit/>
        </w:trPr>
        <w:tc>
          <w:tcPr>
            <w:tcW w:type="dxa" w:w="1080"/>
            <w:tcMar>
              <w:top w:w="35" w:type="dxa"/>
              <w:start w:w="55" w:type="dxa"/>
              <w:bottom w:w="35" w:type="dxa"/>
              <w:end w:w="55" w:type="dxa"/>
            </w:tcMar>
            <w:vAlign w:val="center"/>
          </w:tcPr>
          <w:p>
            <w:pPr>
              <w:spacing w:after="0" w:line="240" w:lineRule="auto"/>
            </w:pPr>
            <w:r>
              <w:rPr>
                <w:sz w:val="13"/>
              </w:rPr>
              <w:t>169</w:t>
            </w:r>
          </w:p>
        </w:tc>
        <w:tc>
          <w:tcPr>
            <w:tcW w:type="dxa" w:w="1656"/>
            <w:tcMar>
              <w:top w:w="35" w:type="dxa"/>
              <w:start w:w="55" w:type="dxa"/>
              <w:bottom w:w="35" w:type="dxa"/>
              <w:end w:w="55" w:type="dxa"/>
            </w:tcMar>
            <w:vAlign w:val="center"/>
          </w:tcPr>
          <w:p>
            <w:pPr>
              <w:spacing w:after="0" w:line="240" w:lineRule="auto"/>
            </w:pPr>
            <w:r>
              <w:rPr>
                <w:sz w:val="13"/>
              </w:rPr>
              <w:t>2111701.504</w:t>
            </w:r>
          </w:p>
        </w:tc>
        <w:tc>
          <w:tcPr>
            <w:tcW w:type="dxa" w:w="1512"/>
            <w:tcMar>
              <w:top w:w="35" w:type="dxa"/>
              <w:start w:w="55" w:type="dxa"/>
              <w:bottom w:w="35" w:type="dxa"/>
              <w:end w:w="55" w:type="dxa"/>
            </w:tcMar>
            <w:vAlign w:val="center"/>
          </w:tcPr>
          <w:p>
            <w:pPr>
              <w:spacing w:after="0" w:line="240" w:lineRule="auto"/>
            </w:pPr>
            <w:r>
              <w:rPr>
                <w:sz w:val="13"/>
              </w:rPr>
              <w:t>277016.856</w:t>
            </w:r>
          </w:p>
        </w:tc>
        <w:tc>
          <w:tcPr>
            <w:tcW w:type="dxa" w:w="1224"/>
            <w:tcMar>
              <w:top w:w="35" w:type="dxa"/>
              <w:start w:w="55" w:type="dxa"/>
              <w:bottom w:w="35" w:type="dxa"/>
              <w:end w:w="55" w:type="dxa"/>
            </w:tcMar>
            <w:vAlign w:val="center"/>
          </w:tcPr>
          <w:p>
            <w:pPr>
              <w:spacing w:after="0" w:line="240" w:lineRule="auto"/>
            </w:pPr>
            <w:r>
              <w:rPr>
                <w:sz w:val="13"/>
              </w:rPr>
              <w:t>8.695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884</w:t>
            </w:r>
          </w:p>
        </w:tc>
        <w:tc>
          <w:tcPr>
            <w:tcW w:type="dxa" w:w="1656"/>
            <w:tcMar>
              <w:top w:w="35" w:type="dxa"/>
              <w:start w:w="55" w:type="dxa"/>
              <w:bottom w:w="35" w:type="dxa"/>
              <w:end w:w="55" w:type="dxa"/>
            </w:tcMar>
            <w:vAlign w:val="center"/>
            <w:shd w:fill="F4F7F8"/>
          </w:tcPr>
          <w:p>
            <w:pPr>
              <w:spacing w:after="0" w:line="240" w:lineRule="auto"/>
            </w:pPr>
            <w:r>
              <w:rPr>
                <w:sz w:val="13"/>
              </w:rPr>
              <w:t>2111701.504</w:t>
            </w:r>
          </w:p>
        </w:tc>
        <w:tc>
          <w:tcPr>
            <w:tcW w:type="dxa" w:w="1512"/>
            <w:tcMar>
              <w:top w:w="35" w:type="dxa"/>
              <w:start w:w="55" w:type="dxa"/>
              <w:bottom w:w="35" w:type="dxa"/>
              <w:end w:w="55" w:type="dxa"/>
            </w:tcMar>
            <w:vAlign w:val="center"/>
            <w:shd w:fill="F4F7F8"/>
          </w:tcPr>
          <w:p>
            <w:pPr>
              <w:spacing w:after="0" w:line="240" w:lineRule="auto"/>
            </w:pPr>
            <w:r>
              <w:rPr>
                <w:sz w:val="13"/>
              </w:rPr>
              <w:t>277016.856</w:t>
            </w:r>
          </w:p>
        </w:tc>
        <w:tc>
          <w:tcPr>
            <w:tcW w:type="dxa" w:w="1224"/>
            <w:tcMar>
              <w:top w:w="35" w:type="dxa"/>
              <w:start w:w="55" w:type="dxa"/>
              <w:bottom w:w="35" w:type="dxa"/>
              <w:end w:w="55" w:type="dxa"/>
            </w:tcMar>
            <w:vAlign w:val="center"/>
            <w:shd w:fill="F4F7F8"/>
          </w:tcPr>
          <w:p>
            <w:pPr>
              <w:spacing w:after="0" w:line="240" w:lineRule="auto"/>
            </w:pPr>
            <w:r>
              <w:rPr>
                <w:sz w:val="13"/>
              </w:rPr>
              <w:t>8.695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3583</w:t>
            </w:r>
          </w:p>
        </w:tc>
      </w:tr>
      <w:tr>
        <w:trPr>
          <w:cantSplit/>
        </w:trPr>
        <w:tc>
          <w:tcPr>
            <w:tcW w:type="dxa" w:w="1080"/>
            <w:tcMar>
              <w:top w:w="35" w:type="dxa"/>
              <w:start w:w="55" w:type="dxa"/>
              <w:bottom w:w="35" w:type="dxa"/>
              <w:end w:w="55" w:type="dxa"/>
            </w:tcMar>
            <w:vAlign w:val="center"/>
          </w:tcPr>
          <w:p>
            <w:pPr>
              <w:spacing w:after="0" w:line="240" w:lineRule="auto"/>
            </w:pPr>
            <w:r>
              <w:rPr>
                <w:sz w:val="13"/>
              </w:rPr>
              <w:t>48</w:t>
            </w:r>
          </w:p>
        </w:tc>
        <w:tc>
          <w:tcPr>
            <w:tcW w:type="dxa" w:w="1656"/>
            <w:tcMar>
              <w:top w:w="35" w:type="dxa"/>
              <w:start w:w="55" w:type="dxa"/>
              <w:bottom w:w="35" w:type="dxa"/>
              <w:end w:w="55" w:type="dxa"/>
            </w:tcMar>
            <w:vAlign w:val="center"/>
          </w:tcPr>
          <w:p>
            <w:pPr>
              <w:spacing w:after="0" w:line="240" w:lineRule="auto"/>
            </w:pPr>
            <w:r>
              <w:rPr>
                <w:sz w:val="13"/>
              </w:rPr>
              <w:t>2111701.823</w:t>
            </w:r>
          </w:p>
        </w:tc>
        <w:tc>
          <w:tcPr>
            <w:tcW w:type="dxa" w:w="1512"/>
            <w:tcMar>
              <w:top w:w="35" w:type="dxa"/>
              <w:start w:w="55" w:type="dxa"/>
              <w:bottom w:w="35" w:type="dxa"/>
              <w:end w:w="55" w:type="dxa"/>
            </w:tcMar>
            <w:vAlign w:val="center"/>
          </w:tcPr>
          <w:p>
            <w:pPr>
              <w:spacing w:after="0" w:line="240" w:lineRule="auto"/>
            </w:pPr>
            <w:r>
              <w:rPr>
                <w:sz w:val="13"/>
              </w:rPr>
              <w:t>276998.821</w:t>
            </w:r>
          </w:p>
        </w:tc>
        <w:tc>
          <w:tcPr>
            <w:tcW w:type="dxa" w:w="1224"/>
            <w:tcMar>
              <w:top w:w="35" w:type="dxa"/>
              <w:start w:w="55" w:type="dxa"/>
              <w:bottom w:w="35" w:type="dxa"/>
              <w:end w:w="55" w:type="dxa"/>
            </w:tcMar>
            <w:vAlign w:val="center"/>
          </w:tcPr>
          <w:p>
            <w:pPr>
              <w:spacing w:after="0" w:line="240" w:lineRule="auto"/>
            </w:pPr>
            <w:r>
              <w:rPr>
                <w:sz w:val="13"/>
              </w:rPr>
              <w:t>8.833</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608</w:t>
            </w:r>
          </w:p>
        </w:tc>
        <w:tc>
          <w:tcPr>
            <w:tcW w:type="dxa" w:w="1656"/>
            <w:tcMar>
              <w:top w:w="35" w:type="dxa"/>
              <w:start w:w="55" w:type="dxa"/>
              <w:bottom w:w="35" w:type="dxa"/>
              <w:end w:w="55" w:type="dxa"/>
            </w:tcMar>
            <w:vAlign w:val="center"/>
            <w:shd w:fill="F4F7F8"/>
          </w:tcPr>
          <w:p>
            <w:pPr>
              <w:spacing w:after="0" w:line="240" w:lineRule="auto"/>
            </w:pPr>
            <w:r>
              <w:rPr>
                <w:sz w:val="13"/>
              </w:rPr>
              <w:t>2111703.109</w:t>
            </w:r>
          </w:p>
        </w:tc>
        <w:tc>
          <w:tcPr>
            <w:tcW w:type="dxa" w:w="1512"/>
            <w:tcMar>
              <w:top w:w="35" w:type="dxa"/>
              <w:start w:w="55" w:type="dxa"/>
              <w:bottom w:w="35" w:type="dxa"/>
              <w:end w:w="55" w:type="dxa"/>
            </w:tcMar>
            <w:vAlign w:val="center"/>
            <w:shd w:fill="F4F7F8"/>
          </w:tcPr>
          <w:p>
            <w:pPr>
              <w:spacing w:after="0" w:line="240" w:lineRule="auto"/>
            </w:pPr>
            <w:r>
              <w:rPr>
                <w:sz w:val="13"/>
              </w:rPr>
              <w:t>276758.825</w:t>
            </w:r>
          </w:p>
        </w:tc>
        <w:tc>
          <w:tcPr>
            <w:tcW w:type="dxa" w:w="1224"/>
            <w:tcMar>
              <w:top w:w="35" w:type="dxa"/>
              <w:start w:w="55" w:type="dxa"/>
              <w:bottom w:w="35" w:type="dxa"/>
              <w:end w:w="55" w:type="dxa"/>
            </w:tcMar>
            <w:vAlign w:val="center"/>
            <w:shd w:fill="F4F7F8"/>
          </w:tcPr>
          <w:p>
            <w:pPr>
              <w:spacing w:after="0" w:line="240" w:lineRule="auto"/>
            </w:pPr>
            <w:r>
              <w:rPr>
                <w:sz w:val="13"/>
              </w:rPr>
              <w:t>5.610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1725</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2111703.468</w:t>
            </w:r>
          </w:p>
        </w:tc>
        <w:tc>
          <w:tcPr>
            <w:tcW w:type="dxa" w:w="1512"/>
            <w:tcMar>
              <w:top w:w="35" w:type="dxa"/>
              <w:start w:w="55" w:type="dxa"/>
              <w:bottom w:w="35" w:type="dxa"/>
              <w:end w:w="55" w:type="dxa"/>
            </w:tcMar>
            <w:vAlign w:val="center"/>
          </w:tcPr>
          <w:p>
            <w:pPr>
              <w:spacing w:after="0" w:line="240" w:lineRule="auto"/>
            </w:pPr>
            <w:r>
              <w:rPr>
                <w:sz w:val="13"/>
              </w:rPr>
              <w:t>277040.263</w:t>
            </w:r>
          </w:p>
        </w:tc>
        <w:tc>
          <w:tcPr>
            <w:tcW w:type="dxa" w:w="1224"/>
            <w:tcMar>
              <w:top w:w="35" w:type="dxa"/>
              <w:start w:w="55" w:type="dxa"/>
              <w:bottom w:w="35" w:type="dxa"/>
              <w:end w:w="55" w:type="dxa"/>
            </w:tcMar>
            <w:vAlign w:val="center"/>
          </w:tcPr>
          <w:p>
            <w:pPr>
              <w:spacing w:after="0" w:line="240" w:lineRule="auto"/>
            </w:pPr>
            <w:r>
              <w:rPr>
                <w:sz w:val="13"/>
              </w:rPr>
              <w:t>8.857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w:t>
            </w:r>
          </w:p>
        </w:tc>
        <w:tc>
          <w:tcPr>
            <w:tcW w:type="dxa" w:w="1656"/>
            <w:tcMar>
              <w:top w:w="35" w:type="dxa"/>
              <w:start w:w="55" w:type="dxa"/>
              <w:bottom w:w="35" w:type="dxa"/>
              <w:end w:w="55" w:type="dxa"/>
            </w:tcMar>
            <w:vAlign w:val="center"/>
            <w:shd w:fill="F4F7F8"/>
          </w:tcPr>
          <w:p>
            <w:pPr>
              <w:spacing w:after="0" w:line="240" w:lineRule="auto"/>
            </w:pPr>
            <w:r>
              <w:rPr>
                <w:sz w:val="13"/>
              </w:rPr>
              <w:t>2111704.287</w:t>
            </w:r>
          </w:p>
        </w:tc>
        <w:tc>
          <w:tcPr>
            <w:tcW w:type="dxa" w:w="1512"/>
            <w:tcMar>
              <w:top w:w="35" w:type="dxa"/>
              <w:start w:w="55" w:type="dxa"/>
              <w:bottom w:w="35" w:type="dxa"/>
              <w:end w:w="55" w:type="dxa"/>
            </w:tcMar>
            <w:vAlign w:val="center"/>
            <w:shd w:fill="F4F7F8"/>
          </w:tcPr>
          <w:p>
            <w:pPr>
              <w:spacing w:after="0" w:line="240" w:lineRule="auto"/>
            </w:pPr>
            <w:r>
              <w:rPr>
                <w:sz w:val="13"/>
              </w:rPr>
              <w:t>276865.407</w:t>
            </w:r>
          </w:p>
        </w:tc>
        <w:tc>
          <w:tcPr>
            <w:tcW w:type="dxa" w:w="1224"/>
            <w:tcMar>
              <w:top w:w="35" w:type="dxa"/>
              <w:start w:w="55" w:type="dxa"/>
              <w:bottom w:w="35" w:type="dxa"/>
              <w:end w:w="55" w:type="dxa"/>
            </w:tcMar>
            <w:vAlign w:val="center"/>
            <w:shd w:fill="F4F7F8"/>
          </w:tcPr>
          <w:p>
            <w:pPr>
              <w:spacing w:after="0" w:line="240" w:lineRule="auto"/>
            </w:pPr>
            <w:r>
              <w:rPr>
                <w:sz w:val="13"/>
              </w:rPr>
              <w:t>5.444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3750</w:t>
            </w:r>
          </w:p>
        </w:tc>
      </w:tr>
      <w:tr>
        <w:trPr>
          <w:cantSplit/>
        </w:trPr>
        <w:tc>
          <w:tcPr>
            <w:tcW w:type="dxa" w:w="1080"/>
            <w:tcMar>
              <w:top w:w="35" w:type="dxa"/>
              <w:start w:w="55" w:type="dxa"/>
              <w:bottom w:w="35" w:type="dxa"/>
              <w:end w:w="55" w:type="dxa"/>
            </w:tcMar>
            <w:vAlign w:val="center"/>
          </w:tcPr>
          <w:p>
            <w:pPr>
              <w:spacing w:after="0" w:line="240" w:lineRule="auto"/>
            </w:pPr>
            <w:r>
              <w:rPr>
                <w:sz w:val="13"/>
              </w:rPr>
              <w:t>531</w:t>
            </w:r>
          </w:p>
        </w:tc>
        <w:tc>
          <w:tcPr>
            <w:tcW w:type="dxa" w:w="1656"/>
            <w:tcMar>
              <w:top w:w="35" w:type="dxa"/>
              <w:start w:w="55" w:type="dxa"/>
              <w:bottom w:w="35" w:type="dxa"/>
              <w:end w:w="55" w:type="dxa"/>
            </w:tcMar>
            <w:vAlign w:val="center"/>
          </w:tcPr>
          <w:p>
            <w:pPr>
              <w:spacing w:after="0" w:line="240" w:lineRule="auto"/>
            </w:pPr>
            <w:r>
              <w:rPr>
                <w:sz w:val="13"/>
              </w:rPr>
              <w:t>2111704.374</w:t>
            </w:r>
          </w:p>
        </w:tc>
        <w:tc>
          <w:tcPr>
            <w:tcW w:type="dxa" w:w="1512"/>
            <w:tcMar>
              <w:top w:w="35" w:type="dxa"/>
              <w:start w:w="55" w:type="dxa"/>
              <w:bottom w:w="35" w:type="dxa"/>
              <w:end w:w="55" w:type="dxa"/>
            </w:tcMar>
            <w:vAlign w:val="center"/>
          </w:tcPr>
          <w:p>
            <w:pPr>
              <w:spacing w:after="0" w:line="240" w:lineRule="auto"/>
            </w:pPr>
            <w:r>
              <w:rPr>
                <w:sz w:val="13"/>
              </w:rPr>
              <w:t>277054.861</w:t>
            </w:r>
          </w:p>
        </w:tc>
        <w:tc>
          <w:tcPr>
            <w:tcW w:type="dxa" w:w="1224"/>
            <w:tcMar>
              <w:top w:w="35" w:type="dxa"/>
              <w:start w:w="55" w:type="dxa"/>
              <w:bottom w:w="35" w:type="dxa"/>
              <w:end w:w="55" w:type="dxa"/>
            </w:tcMar>
            <w:vAlign w:val="center"/>
          </w:tcPr>
          <w:p>
            <w:pPr>
              <w:spacing w:after="0" w:line="240" w:lineRule="auto"/>
            </w:pPr>
            <w:r>
              <w:rPr>
                <w:sz w:val="13"/>
              </w:rPr>
              <w:t>8.835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2111704.548</w:t>
            </w:r>
          </w:p>
        </w:tc>
        <w:tc>
          <w:tcPr>
            <w:tcW w:type="dxa" w:w="1512"/>
            <w:tcMar>
              <w:top w:w="35" w:type="dxa"/>
              <w:start w:w="55" w:type="dxa"/>
              <w:bottom w:w="35" w:type="dxa"/>
              <w:end w:w="55" w:type="dxa"/>
            </w:tcMar>
            <w:vAlign w:val="center"/>
            <w:shd w:fill="F4F7F8"/>
          </w:tcPr>
          <w:p>
            <w:pPr>
              <w:spacing w:after="0" w:line="240" w:lineRule="auto"/>
            </w:pPr>
            <w:r>
              <w:rPr>
                <w:sz w:val="13"/>
              </w:rPr>
              <w:t>277671.966</w:t>
            </w:r>
          </w:p>
        </w:tc>
        <w:tc>
          <w:tcPr>
            <w:tcW w:type="dxa" w:w="1224"/>
            <w:tcMar>
              <w:top w:w="35" w:type="dxa"/>
              <w:start w:w="55" w:type="dxa"/>
              <w:bottom w:w="35" w:type="dxa"/>
              <w:end w:w="55" w:type="dxa"/>
            </w:tcMar>
            <w:vAlign w:val="center"/>
            <w:shd w:fill="F4F7F8"/>
          </w:tcPr>
          <w:p>
            <w:pPr>
              <w:spacing w:after="0" w:line="240" w:lineRule="auto"/>
            </w:pPr>
            <w:r>
              <w:rPr>
                <w:sz w:val="13"/>
              </w:rPr>
              <w:t>9.282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923</w:t>
            </w:r>
          </w:p>
        </w:tc>
      </w:tr>
      <w:tr>
        <w:trPr>
          <w:cantSplit/>
        </w:trPr>
        <w:tc>
          <w:tcPr>
            <w:tcW w:type="dxa" w:w="1080"/>
            <w:tcMar>
              <w:top w:w="35" w:type="dxa"/>
              <w:start w:w="55" w:type="dxa"/>
              <w:bottom w:w="35" w:type="dxa"/>
              <w:end w:w="55" w:type="dxa"/>
            </w:tcMar>
            <w:vAlign w:val="center"/>
          </w:tcPr>
          <w:p>
            <w:pPr>
              <w:spacing w:after="0" w:line="240" w:lineRule="auto"/>
            </w:pPr>
            <w:r>
              <w:rPr>
                <w:sz w:val="13"/>
              </w:rPr>
              <w:t>548</w:t>
            </w:r>
          </w:p>
        </w:tc>
        <w:tc>
          <w:tcPr>
            <w:tcW w:type="dxa" w:w="1656"/>
            <w:tcMar>
              <w:top w:w="35" w:type="dxa"/>
              <w:start w:w="55" w:type="dxa"/>
              <w:bottom w:w="35" w:type="dxa"/>
              <w:end w:w="55" w:type="dxa"/>
            </w:tcMar>
            <w:vAlign w:val="center"/>
          </w:tcPr>
          <w:p>
            <w:pPr>
              <w:spacing w:after="0" w:line="240" w:lineRule="auto"/>
            </w:pPr>
            <w:r>
              <w:rPr>
                <w:sz w:val="13"/>
              </w:rPr>
              <w:t>2111704.856</w:t>
            </w:r>
          </w:p>
        </w:tc>
        <w:tc>
          <w:tcPr>
            <w:tcW w:type="dxa" w:w="1512"/>
            <w:tcMar>
              <w:top w:w="35" w:type="dxa"/>
              <w:start w:w="55" w:type="dxa"/>
              <w:bottom w:w="35" w:type="dxa"/>
              <w:end w:w="55" w:type="dxa"/>
            </w:tcMar>
            <w:vAlign w:val="center"/>
          </w:tcPr>
          <w:p>
            <w:pPr>
              <w:spacing w:after="0" w:line="240" w:lineRule="auto"/>
            </w:pPr>
            <w:r>
              <w:rPr>
                <w:sz w:val="13"/>
              </w:rPr>
              <w:t>277051.526</w:t>
            </w:r>
          </w:p>
        </w:tc>
        <w:tc>
          <w:tcPr>
            <w:tcW w:type="dxa" w:w="1224"/>
            <w:tcMar>
              <w:top w:w="35" w:type="dxa"/>
              <w:start w:w="55" w:type="dxa"/>
              <w:bottom w:w="35" w:type="dxa"/>
              <w:end w:w="55" w:type="dxa"/>
            </w:tcMar>
            <w:vAlign w:val="center"/>
          </w:tcPr>
          <w:p>
            <w:pPr>
              <w:spacing w:after="0" w:line="240" w:lineRule="auto"/>
            </w:pPr>
            <w:r>
              <w:rPr>
                <w:sz w:val="13"/>
              </w:rPr>
              <w:t>8.905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2111705.136</w:t>
            </w:r>
          </w:p>
        </w:tc>
        <w:tc>
          <w:tcPr>
            <w:tcW w:type="dxa" w:w="1512"/>
            <w:tcMar>
              <w:top w:w="35" w:type="dxa"/>
              <w:start w:w="55" w:type="dxa"/>
              <w:bottom w:w="35" w:type="dxa"/>
              <w:end w:w="55" w:type="dxa"/>
            </w:tcMar>
            <w:vAlign w:val="center"/>
            <w:shd w:fill="F4F7F8"/>
          </w:tcPr>
          <w:p>
            <w:pPr>
              <w:spacing w:after="0" w:line="240" w:lineRule="auto"/>
            </w:pPr>
            <w:r>
              <w:rPr>
                <w:sz w:val="13"/>
              </w:rPr>
              <w:t>277349.049</w:t>
            </w:r>
          </w:p>
        </w:tc>
        <w:tc>
          <w:tcPr>
            <w:tcW w:type="dxa" w:w="1224"/>
            <w:tcMar>
              <w:top w:w="35" w:type="dxa"/>
              <w:start w:w="55" w:type="dxa"/>
              <w:bottom w:w="35" w:type="dxa"/>
              <w:end w:w="55" w:type="dxa"/>
            </w:tcMar>
            <w:vAlign w:val="center"/>
            <w:shd w:fill="F4F7F8"/>
          </w:tcPr>
          <w:p>
            <w:pPr>
              <w:spacing w:after="0" w:line="240" w:lineRule="auto"/>
            </w:pPr>
            <w:r>
              <w:rPr>
                <w:sz w:val="13"/>
              </w:rPr>
              <w:t>6.972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2261</w:t>
            </w:r>
          </w:p>
        </w:tc>
      </w:tr>
      <w:tr>
        <w:trPr>
          <w:cantSplit/>
        </w:trPr>
        <w:tc>
          <w:tcPr>
            <w:tcW w:type="dxa" w:w="1080"/>
            <w:tcMar>
              <w:top w:w="35" w:type="dxa"/>
              <w:start w:w="55" w:type="dxa"/>
              <w:bottom w:w="35" w:type="dxa"/>
              <w:end w:w="55" w:type="dxa"/>
            </w:tcMar>
            <w:vAlign w:val="center"/>
          </w:tcPr>
          <w:p>
            <w:pPr>
              <w:spacing w:after="0" w:line="240" w:lineRule="auto"/>
            </w:pPr>
            <w:r>
              <w:rPr>
                <w:sz w:val="13"/>
              </w:rPr>
              <w:t>586</w:t>
            </w:r>
          </w:p>
        </w:tc>
        <w:tc>
          <w:tcPr>
            <w:tcW w:type="dxa" w:w="1656"/>
            <w:tcMar>
              <w:top w:w="35" w:type="dxa"/>
              <w:start w:w="55" w:type="dxa"/>
              <w:bottom w:w="35" w:type="dxa"/>
              <w:end w:w="55" w:type="dxa"/>
            </w:tcMar>
            <w:vAlign w:val="center"/>
          </w:tcPr>
          <w:p>
            <w:pPr>
              <w:spacing w:after="0" w:line="240" w:lineRule="auto"/>
            </w:pPr>
            <w:r>
              <w:rPr>
                <w:sz w:val="13"/>
              </w:rPr>
              <w:t>2111705.756</w:t>
            </w:r>
          </w:p>
        </w:tc>
        <w:tc>
          <w:tcPr>
            <w:tcW w:type="dxa" w:w="1512"/>
            <w:tcMar>
              <w:top w:w="35" w:type="dxa"/>
              <w:start w:w="55" w:type="dxa"/>
              <w:bottom w:w="35" w:type="dxa"/>
              <w:end w:w="55" w:type="dxa"/>
            </w:tcMar>
            <w:vAlign w:val="center"/>
          </w:tcPr>
          <w:p>
            <w:pPr>
              <w:spacing w:after="0" w:line="240" w:lineRule="auto"/>
            </w:pPr>
            <w:r>
              <w:rPr>
                <w:sz w:val="13"/>
              </w:rPr>
              <w:t>277344.366</w:t>
            </w:r>
          </w:p>
        </w:tc>
        <w:tc>
          <w:tcPr>
            <w:tcW w:type="dxa" w:w="1224"/>
            <w:tcMar>
              <w:top w:w="35" w:type="dxa"/>
              <w:start w:w="55" w:type="dxa"/>
              <w:bottom w:w="35" w:type="dxa"/>
              <w:end w:w="55" w:type="dxa"/>
            </w:tcMar>
            <w:vAlign w:val="center"/>
          </w:tcPr>
          <w:p>
            <w:pPr>
              <w:spacing w:after="0" w:line="240" w:lineRule="auto"/>
            </w:pPr>
            <w:r>
              <w:rPr>
                <w:sz w:val="13"/>
              </w:rPr>
              <w:t>7.044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151</w:t>
            </w:r>
          </w:p>
        </w:tc>
        <w:tc>
          <w:tcPr>
            <w:tcW w:type="dxa" w:w="1656"/>
            <w:tcMar>
              <w:top w:w="35" w:type="dxa"/>
              <w:start w:w="55" w:type="dxa"/>
              <w:bottom w:w="35" w:type="dxa"/>
              <w:end w:w="55" w:type="dxa"/>
            </w:tcMar>
            <w:vAlign w:val="center"/>
            <w:shd w:fill="F4F7F8"/>
          </w:tcPr>
          <w:p>
            <w:pPr>
              <w:spacing w:after="0" w:line="240" w:lineRule="auto"/>
            </w:pPr>
            <w:r>
              <w:rPr>
                <w:sz w:val="13"/>
              </w:rPr>
              <w:t>2111706.507</w:t>
            </w:r>
          </w:p>
        </w:tc>
        <w:tc>
          <w:tcPr>
            <w:tcW w:type="dxa" w:w="1512"/>
            <w:tcMar>
              <w:top w:w="35" w:type="dxa"/>
              <w:start w:w="55" w:type="dxa"/>
              <w:bottom w:w="35" w:type="dxa"/>
              <w:end w:w="55" w:type="dxa"/>
            </w:tcMar>
            <w:vAlign w:val="center"/>
            <w:shd w:fill="F4F7F8"/>
          </w:tcPr>
          <w:p>
            <w:pPr>
              <w:spacing w:after="0" w:line="240" w:lineRule="auto"/>
            </w:pPr>
            <w:r>
              <w:rPr>
                <w:sz w:val="13"/>
              </w:rPr>
              <w:t>276928.763</w:t>
            </w:r>
          </w:p>
        </w:tc>
        <w:tc>
          <w:tcPr>
            <w:tcW w:type="dxa" w:w="1224"/>
            <w:tcMar>
              <w:top w:w="35" w:type="dxa"/>
              <w:start w:w="55" w:type="dxa"/>
              <w:bottom w:w="35" w:type="dxa"/>
              <w:end w:w="55" w:type="dxa"/>
            </w:tcMar>
            <w:vAlign w:val="center"/>
            <w:shd w:fill="F4F7F8"/>
          </w:tcPr>
          <w:p>
            <w:pPr>
              <w:spacing w:after="0" w:line="240" w:lineRule="auto"/>
            </w:pPr>
            <w:r>
              <w:rPr>
                <w:sz w:val="13"/>
              </w:rPr>
              <w:t>7.312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3867</w:t>
            </w:r>
          </w:p>
        </w:tc>
      </w:tr>
      <w:tr>
        <w:trPr>
          <w:cantSplit/>
        </w:trPr>
        <w:tc>
          <w:tcPr>
            <w:tcW w:type="dxa" w:w="1080"/>
            <w:tcMar>
              <w:top w:w="35" w:type="dxa"/>
              <w:start w:w="55" w:type="dxa"/>
              <w:bottom w:w="35" w:type="dxa"/>
              <w:end w:w="55" w:type="dxa"/>
            </w:tcMar>
            <w:vAlign w:val="center"/>
          </w:tcPr>
          <w:p>
            <w:pPr>
              <w:spacing w:after="0" w:line="240" w:lineRule="auto"/>
            </w:pPr>
            <w:r>
              <w:rPr>
                <w:sz w:val="13"/>
              </w:rPr>
              <w:t>146</w:t>
            </w:r>
          </w:p>
        </w:tc>
        <w:tc>
          <w:tcPr>
            <w:tcW w:type="dxa" w:w="1656"/>
            <w:tcMar>
              <w:top w:w="35" w:type="dxa"/>
              <w:start w:w="55" w:type="dxa"/>
              <w:bottom w:w="35" w:type="dxa"/>
              <w:end w:w="55" w:type="dxa"/>
            </w:tcMar>
            <w:vAlign w:val="center"/>
          </w:tcPr>
          <w:p>
            <w:pPr>
              <w:spacing w:after="0" w:line="240" w:lineRule="auto"/>
            </w:pPr>
            <w:r>
              <w:rPr>
                <w:sz w:val="13"/>
              </w:rPr>
              <w:t>2111707.253</w:t>
            </w:r>
          </w:p>
        </w:tc>
        <w:tc>
          <w:tcPr>
            <w:tcW w:type="dxa" w:w="1512"/>
            <w:tcMar>
              <w:top w:w="35" w:type="dxa"/>
              <w:start w:w="55" w:type="dxa"/>
              <w:bottom w:w="35" w:type="dxa"/>
              <w:end w:w="55" w:type="dxa"/>
            </w:tcMar>
            <w:vAlign w:val="center"/>
          </w:tcPr>
          <w:p>
            <w:pPr>
              <w:spacing w:after="0" w:line="240" w:lineRule="auto"/>
            </w:pPr>
            <w:r>
              <w:rPr>
                <w:sz w:val="13"/>
              </w:rPr>
              <w:t>276994.267</w:t>
            </w:r>
          </w:p>
        </w:tc>
        <w:tc>
          <w:tcPr>
            <w:tcW w:type="dxa" w:w="1224"/>
            <w:tcMar>
              <w:top w:w="35" w:type="dxa"/>
              <w:start w:w="55" w:type="dxa"/>
              <w:bottom w:w="35" w:type="dxa"/>
              <w:end w:w="55" w:type="dxa"/>
            </w:tcMar>
            <w:vAlign w:val="center"/>
          </w:tcPr>
          <w:p>
            <w:pPr>
              <w:spacing w:after="0" w:line="240" w:lineRule="auto"/>
            </w:pPr>
            <w:r>
              <w:rPr>
                <w:sz w:val="13"/>
              </w:rPr>
              <w:t>8.730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609</w:t>
            </w:r>
          </w:p>
        </w:tc>
        <w:tc>
          <w:tcPr>
            <w:tcW w:type="dxa" w:w="1656"/>
            <w:tcMar>
              <w:top w:w="35" w:type="dxa"/>
              <w:start w:w="55" w:type="dxa"/>
              <w:bottom w:w="35" w:type="dxa"/>
              <w:end w:w="55" w:type="dxa"/>
            </w:tcMar>
            <w:vAlign w:val="center"/>
            <w:shd w:fill="F4F7F8"/>
          </w:tcPr>
          <w:p>
            <w:pPr>
              <w:spacing w:after="0" w:line="240" w:lineRule="auto"/>
            </w:pPr>
            <w:r>
              <w:rPr>
                <w:sz w:val="13"/>
              </w:rPr>
              <w:t>2111708.212</w:t>
            </w:r>
          </w:p>
        </w:tc>
        <w:tc>
          <w:tcPr>
            <w:tcW w:type="dxa" w:w="1512"/>
            <w:tcMar>
              <w:top w:w="35" w:type="dxa"/>
              <w:start w:w="55" w:type="dxa"/>
              <w:bottom w:w="35" w:type="dxa"/>
              <w:end w:w="55" w:type="dxa"/>
            </w:tcMar>
            <w:vAlign w:val="center"/>
            <w:shd w:fill="F4F7F8"/>
          </w:tcPr>
          <w:p>
            <w:pPr>
              <w:spacing w:after="0" w:line="240" w:lineRule="auto"/>
            </w:pPr>
            <w:r>
              <w:rPr>
                <w:sz w:val="13"/>
              </w:rPr>
              <w:t>276759.234</w:t>
            </w:r>
          </w:p>
        </w:tc>
        <w:tc>
          <w:tcPr>
            <w:tcW w:type="dxa" w:w="1224"/>
            <w:tcMar>
              <w:top w:w="35" w:type="dxa"/>
              <w:start w:w="55" w:type="dxa"/>
              <w:bottom w:w="35" w:type="dxa"/>
              <w:end w:w="55" w:type="dxa"/>
            </w:tcMar>
            <w:vAlign w:val="center"/>
            <w:shd w:fill="F4F7F8"/>
          </w:tcPr>
          <w:p>
            <w:pPr>
              <w:spacing w:after="0" w:line="240" w:lineRule="auto"/>
            </w:pPr>
            <w:r>
              <w:rPr>
                <w:sz w:val="13"/>
              </w:rPr>
              <w:t>5.619</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1726</w:t>
            </w:r>
          </w:p>
        </w:tc>
      </w:tr>
      <w:tr>
        <w:trPr>
          <w:cantSplit/>
        </w:trPr>
        <w:tc>
          <w:tcPr>
            <w:tcW w:type="dxa" w:w="1080"/>
            <w:tcMar>
              <w:top w:w="35" w:type="dxa"/>
              <w:start w:w="55" w:type="dxa"/>
              <w:bottom w:w="35" w:type="dxa"/>
              <w:end w:w="55" w:type="dxa"/>
            </w:tcMar>
            <w:vAlign w:val="center"/>
          </w:tcPr>
          <w:p>
            <w:pPr>
              <w:spacing w:after="0" w:line="240" w:lineRule="auto"/>
            </w:pPr>
            <w:r>
              <w:rPr>
                <w:sz w:val="13"/>
              </w:rPr>
              <w:t>49</w:t>
            </w:r>
          </w:p>
        </w:tc>
        <w:tc>
          <w:tcPr>
            <w:tcW w:type="dxa" w:w="1656"/>
            <w:tcMar>
              <w:top w:w="35" w:type="dxa"/>
              <w:start w:w="55" w:type="dxa"/>
              <w:bottom w:w="35" w:type="dxa"/>
              <w:end w:w="55" w:type="dxa"/>
            </w:tcMar>
            <w:vAlign w:val="center"/>
          </w:tcPr>
          <w:p>
            <w:pPr>
              <w:spacing w:after="0" w:line="240" w:lineRule="auto"/>
            </w:pPr>
            <w:r>
              <w:rPr>
                <w:sz w:val="13"/>
              </w:rPr>
              <w:t>2111708.232</w:t>
            </w:r>
          </w:p>
        </w:tc>
        <w:tc>
          <w:tcPr>
            <w:tcW w:type="dxa" w:w="1512"/>
            <w:tcMar>
              <w:top w:w="35" w:type="dxa"/>
              <w:start w:w="55" w:type="dxa"/>
              <w:bottom w:w="35" w:type="dxa"/>
              <w:end w:w="55" w:type="dxa"/>
            </w:tcMar>
            <w:vAlign w:val="center"/>
          </w:tcPr>
          <w:p>
            <w:pPr>
              <w:spacing w:after="0" w:line="240" w:lineRule="auto"/>
            </w:pPr>
            <w:r>
              <w:rPr>
                <w:sz w:val="13"/>
              </w:rPr>
              <w:t>276980.856</w:t>
            </w:r>
          </w:p>
        </w:tc>
        <w:tc>
          <w:tcPr>
            <w:tcW w:type="dxa" w:w="1224"/>
            <w:tcMar>
              <w:top w:w="35" w:type="dxa"/>
              <w:start w:w="55" w:type="dxa"/>
              <w:bottom w:w="35" w:type="dxa"/>
              <w:end w:w="55" w:type="dxa"/>
            </w:tcMar>
            <w:vAlign w:val="center"/>
          </w:tcPr>
          <w:p>
            <w:pPr>
              <w:spacing w:after="0" w:line="240" w:lineRule="auto"/>
            </w:pPr>
            <w:r>
              <w:rPr>
                <w:sz w:val="13"/>
              </w:rPr>
              <w:t>8.701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170</w:t>
            </w:r>
          </w:p>
        </w:tc>
        <w:tc>
          <w:tcPr>
            <w:tcW w:type="dxa" w:w="1656"/>
            <w:tcMar>
              <w:top w:w="35" w:type="dxa"/>
              <w:start w:w="55" w:type="dxa"/>
              <w:bottom w:w="35" w:type="dxa"/>
              <w:end w:w="55" w:type="dxa"/>
            </w:tcMar>
            <w:vAlign w:val="center"/>
            <w:shd w:fill="F4F7F8"/>
          </w:tcPr>
          <w:p>
            <w:pPr>
              <w:spacing w:after="0" w:line="240" w:lineRule="auto"/>
            </w:pPr>
            <w:r>
              <w:rPr>
                <w:sz w:val="13"/>
              </w:rPr>
              <w:t>2111709.347</w:t>
            </w:r>
          </w:p>
        </w:tc>
        <w:tc>
          <w:tcPr>
            <w:tcW w:type="dxa" w:w="1512"/>
            <w:tcMar>
              <w:top w:w="35" w:type="dxa"/>
              <w:start w:w="55" w:type="dxa"/>
              <w:bottom w:w="35" w:type="dxa"/>
              <w:end w:w="55" w:type="dxa"/>
            </w:tcMar>
            <w:vAlign w:val="center"/>
            <w:shd w:fill="F4F7F8"/>
          </w:tcPr>
          <w:p>
            <w:pPr>
              <w:spacing w:after="0" w:line="240" w:lineRule="auto"/>
            </w:pPr>
            <w:r>
              <w:rPr>
                <w:sz w:val="13"/>
              </w:rPr>
              <w:t>276997.270</w:t>
            </w:r>
          </w:p>
        </w:tc>
        <w:tc>
          <w:tcPr>
            <w:tcW w:type="dxa" w:w="1224"/>
            <w:tcMar>
              <w:top w:w="35" w:type="dxa"/>
              <w:start w:w="55" w:type="dxa"/>
              <w:bottom w:w="35" w:type="dxa"/>
              <w:end w:w="55" w:type="dxa"/>
            </w:tcMar>
            <w:vAlign w:val="center"/>
            <w:shd w:fill="F4F7F8"/>
          </w:tcPr>
          <w:p>
            <w:pPr>
              <w:spacing w:after="0" w:line="240" w:lineRule="auto"/>
            </w:pPr>
            <w:r>
              <w:rPr>
                <w:sz w:val="13"/>
              </w:rPr>
              <w:t>8.689</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1198</w:t>
            </w:r>
          </w:p>
        </w:tc>
      </w:tr>
      <w:tr>
        <w:trPr>
          <w:cantSplit/>
        </w:trPr>
        <w:tc>
          <w:tcPr>
            <w:tcW w:type="dxa" w:w="1080"/>
            <w:tcMar>
              <w:top w:w="35" w:type="dxa"/>
              <w:start w:w="55" w:type="dxa"/>
              <w:bottom w:w="35" w:type="dxa"/>
              <w:end w:w="55" w:type="dxa"/>
            </w:tcMar>
            <w:vAlign w:val="center"/>
          </w:tcPr>
          <w:p>
            <w:pPr>
              <w:spacing w:after="0" w:line="240" w:lineRule="auto"/>
            </w:pPr>
            <w:r>
              <w:rPr>
                <w:sz w:val="13"/>
              </w:rPr>
              <w:t>885</w:t>
            </w:r>
          </w:p>
        </w:tc>
        <w:tc>
          <w:tcPr>
            <w:tcW w:type="dxa" w:w="1656"/>
            <w:tcMar>
              <w:top w:w="35" w:type="dxa"/>
              <w:start w:w="55" w:type="dxa"/>
              <w:bottom w:w="35" w:type="dxa"/>
              <w:end w:w="55" w:type="dxa"/>
            </w:tcMar>
            <w:vAlign w:val="center"/>
          </w:tcPr>
          <w:p>
            <w:pPr>
              <w:spacing w:after="0" w:line="240" w:lineRule="auto"/>
            </w:pPr>
            <w:r>
              <w:rPr>
                <w:sz w:val="13"/>
              </w:rPr>
              <w:t>2111709.347</w:t>
            </w:r>
          </w:p>
        </w:tc>
        <w:tc>
          <w:tcPr>
            <w:tcW w:type="dxa" w:w="1512"/>
            <w:tcMar>
              <w:top w:w="35" w:type="dxa"/>
              <w:start w:w="55" w:type="dxa"/>
              <w:bottom w:w="35" w:type="dxa"/>
              <w:end w:w="55" w:type="dxa"/>
            </w:tcMar>
            <w:vAlign w:val="center"/>
          </w:tcPr>
          <w:p>
            <w:pPr>
              <w:spacing w:after="0" w:line="240" w:lineRule="auto"/>
            </w:pPr>
            <w:r>
              <w:rPr>
                <w:sz w:val="13"/>
              </w:rPr>
              <w:t>276997.270</w:t>
            </w:r>
          </w:p>
        </w:tc>
        <w:tc>
          <w:tcPr>
            <w:tcW w:type="dxa" w:w="1224"/>
            <w:tcMar>
              <w:top w:w="35" w:type="dxa"/>
              <w:start w:w="55" w:type="dxa"/>
              <w:bottom w:w="35" w:type="dxa"/>
              <w:end w:w="55" w:type="dxa"/>
            </w:tcMar>
            <w:vAlign w:val="center"/>
          </w:tcPr>
          <w:p>
            <w:pPr>
              <w:spacing w:after="0" w:line="240" w:lineRule="auto"/>
            </w:pPr>
            <w:r>
              <w:rPr>
                <w:sz w:val="13"/>
              </w:rPr>
              <w:t>8.689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2111709.524</w:t>
            </w:r>
          </w:p>
        </w:tc>
        <w:tc>
          <w:tcPr>
            <w:tcW w:type="dxa" w:w="1512"/>
            <w:tcMar>
              <w:top w:w="35" w:type="dxa"/>
              <w:start w:w="55" w:type="dxa"/>
              <w:bottom w:w="35" w:type="dxa"/>
              <w:end w:w="55" w:type="dxa"/>
            </w:tcMar>
            <w:vAlign w:val="center"/>
            <w:shd w:fill="F4F7F8"/>
          </w:tcPr>
          <w:p>
            <w:pPr>
              <w:spacing w:after="0" w:line="240" w:lineRule="auto"/>
            </w:pPr>
            <w:r>
              <w:rPr>
                <w:sz w:val="13"/>
              </w:rPr>
              <w:t>277052.384</w:t>
            </w:r>
          </w:p>
        </w:tc>
        <w:tc>
          <w:tcPr>
            <w:tcW w:type="dxa" w:w="1224"/>
            <w:tcMar>
              <w:top w:w="35" w:type="dxa"/>
              <w:start w:w="55" w:type="dxa"/>
              <w:bottom w:w="35" w:type="dxa"/>
              <w:end w:w="55" w:type="dxa"/>
            </w:tcMar>
            <w:vAlign w:val="center"/>
            <w:shd w:fill="F4F7F8"/>
          </w:tcPr>
          <w:p>
            <w:pPr>
              <w:spacing w:after="0" w:line="240" w:lineRule="auto"/>
            </w:pPr>
            <w:r>
              <w:rPr>
                <w:sz w:val="13"/>
              </w:rPr>
              <w:t>8.833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2227</w:t>
            </w:r>
          </w:p>
        </w:tc>
      </w:tr>
      <w:tr>
        <w:trPr>
          <w:cantSplit/>
        </w:trPr>
        <w:tc>
          <w:tcPr>
            <w:tcW w:type="dxa" w:w="1080"/>
            <w:tcMar>
              <w:top w:w="35" w:type="dxa"/>
              <w:start w:w="55" w:type="dxa"/>
              <w:bottom w:w="35" w:type="dxa"/>
              <w:end w:w="55" w:type="dxa"/>
            </w:tcMar>
            <w:vAlign w:val="center"/>
          </w:tcPr>
          <w:p>
            <w:pPr>
              <w:spacing w:after="0" w:line="240" w:lineRule="auto"/>
            </w:pPr>
            <w:r>
              <w:rPr>
                <w:sz w:val="13"/>
              </w:rPr>
              <w:t>181</w:t>
            </w:r>
          </w:p>
        </w:tc>
        <w:tc>
          <w:tcPr>
            <w:tcW w:type="dxa" w:w="1656"/>
            <w:tcMar>
              <w:top w:w="35" w:type="dxa"/>
              <w:start w:w="55" w:type="dxa"/>
              <w:bottom w:w="35" w:type="dxa"/>
              <w:end w:w="55" w:type="dxa"/>
            </w:tcMar>
            <w:vAlign w:val="center"/>
          </w:tcPr>
          <w:p>
            <w:pPr>
              <w:spacing w:after="0" w:line="240" w:lineRule="auto"/>
            </w:pPr>
            <w:r>
              <w:rPr>
                <w:sz w:val="13"/>
              </w:rPr>
              <w:t>2111709.574</w:t>
            </w:r>
          </w:p>
        </w:tc>
        <w:tc>
          <w:tcPr>
            <w:tcW w:type="dxa" w:w="1512"/>
            <w:tcMar>
              <w:top w:w="35" w:type="dxa"/>
              <w:start w:w="55" w:type="dxa"/>
              <w:bottom w:w="35" w:type="dxa"/>
              <w:end w:w="55" w:type="dxa"/>
            </w:tcMar>
            <w:vAlign w:val="center"/>
          </w:tcPr>
          <w:p>
            <w:pPr>
              <w:spacing w:after="0" w:line="240" w:lineRule="auto"/>
            </w:pPr>
            <w:r>
              <w:rPr>
                <w:sz w:val="13"/>
              </w:rPr>
              <w:t>276923.332</w:t>
            </w:r>
          </w:p>
        </w:tc>
        <w:tc>
          <w:tcPr>
            <w:tcW w:type="dxa" w:w="1224"/>
            <w:tcMar>
              <w:top w:w="35" w:type="dxa"/>
              <w:start w:w="55" w:type="dxa"/>
              <w:bottom w:w="35" w:type="dxa"/>
              <w:end w:w="55" w:type="dxa"/>
            </w:tcMar>
            <w:vAlign w:val="center"/>
          </w:tcPr>
          <w:p>
            <w:pPr>
              <w:spacing w:after="0" w:line="240" w:lineRule="auto"/>
            </w:pPr>
            <w:r>
              <w:rPr>
                <w:sz w:val="13"/>
              </w:rPr>
              <w:t>7.299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896</w:t>
            </w:r>
          </w:p>
        </w:tc>
        <w:tc>
          <w:tcPr>
            <w:tcW w:type="dxa" w:w="1656"/>
            <w:tcMar>
              <w:top w:w="35" w:type="dxa"/>
              <w:start w:w="55" w:type="dxa"/>
              <w:bottom w:w="35" w:type="dxa"/>
              <w:end w:w="55" w:type="dxa"/>
            </w:tcMar>
            <w:vAlign w:val="center"/>
            <w:shd w:fill="F4F7F8"/>
          </w:tcPr>
          <w:p>
            <w:pPr>
              <w:spacing w:after="0" w:line="240" w:lineRule="auto"/>
            </w:pPr>
            <w:r>
              <w:rPr>
                <w:sz w:val="13"/>
              </w:rPr>
              <w:t>2111709.574</w:t>
            </w:r>
          </w:p>
        </w:tc>
        <w:tc>
          <w:tcPr>
            <w:tcW w:type="dxa" w:w="1512"/>
            <w:tcMar>
              <w:top w:w="35" w:type="dxa"/>
              <w:start w:w="55" w:type="dxa"/>
              <w:bottom w:w="35" w:type="dxa"/>
              <w:end w:w="55" w:type="dxa"/>
            </w:tcMar>
            <w:vAlign w:val="center"/>
            <w:shd w:fill="F4F7F8"/>
          </w:tcPr>
          <w:p>
            <w:pPr>
              <w:spacing w:after="0" w:line="240" w:lineRule="auto"/>
            </w:pPr>
            <w:r>
              <w:rPr>
                <w:sz w:val="13"/>
              </w:rPr>
              <w:t>276923.332</w:t>
            </w:r>
          </w:p>
        </w:tc>
        <w:tc>
          <w:tcPr>
            <w:tcW w:type="dxa" w:w="1224"/>
            <w:tcMar>
              <w:top w:w="35" w:type="dxa"/>
              <w:start w:w="55" w:type="dxa"/>
              <w:bottom w:w="35" w:type="dxa"/>
              <w:end w:w="55" w:type="dxa"/>
            </w:tcMar>
            <w:vAlign w:val="center"/>
            <w:shd w:fill="F4F7F8"/>
          </w:tcPr>
          <w:p>
            <w:pPr>
              <w:spacing w:after="0" w:line="240" w:lineRule="auto"/>
            </w:pPr>
            <w:r>
              <w:rPr>
                <w:sz w:val="13"/>
              </w:rPr>
              <w:t>7.299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3595</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2111709.774</w:t>
            </w:r>
          </w:p>
        </w:tc>
        <w:tc>
          <w:tcPr>
            <w:tcW w:type="dxa" w:w="1512"/>
            <w:tcMar>
              <w:top w:w="35" w:type="dxa"/>
              <w:start w:w="55" w:type="dxa"/>
              <w:bottom w:w="35" w:type="dxa"/>
              <w:end w:w="55" w:type="dxa"/>
            </w:tcMar>
            <w:vAlign w:val="center"/>
          </w:tcPr>
          <w:p>
            <w:pPr>
              <w:spacing w:after="0" w:line="240" w:lineRule="auto"/>
            </w:pPr>
            <w:r>
              <w:rPr>
                <w:sz w:val="13"/>
              </w:rPr>
              <w:t>276935.472</w:t>
            </w:r>
          </w:p>
        </w:tc>
        <w:tc>
          <w:tcPr>
            <w:tcW w:type="dxa" w:w="1224"/>
            <w:tcMar>
              <w:top w:w="35" w:type="dxa"/>
              <w:start w:w="55" w:type="dxa"/>
              <w:bottom w:w="35" w:type="dxa"/>
              <w:end w:w="55" w:type="dxa"/>
            </w:tcMar>
            <w:vAlign w:val="center"/>
          </w:tcPr>
          <w:p>
            <w:pPr>
              <w:spacing w:after="0" w:line="240" w:lineRule="auto"/>
            </w:pPr>
            <w:r>
              <w:rPr>
                <w:sz w:val="13"/>
              </w:rPr>
              <w:t>7.403</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812</w:t>
            </w:r>
          </w:p>
        </w:tc>
        <w:tc>
          <w:tcPr>
            <w:tcW w:type="dxa" w:w="1656"/>
            <w:tcMar>
              <w:top w:w="35" w:type="dxa"/>
              <w:start w:w="55" w:type="dxa"/>
              <w:bottom w:w="35" w:type="dxa"/>
              <w:end w:w="55" w:type="dxa"/>
            </w:tcMar>
            <w:vAlign w:val="center"/>
            <w:shd w:fill="F4F7F8"/>
          </w:tcPr>
          <w:p>
            <w:pPr>
              <w:spacing w:after="0" w:line="240" w:lineRule="auto"/>
            </w:pPr>
            <w:r>
              <w:rPr>
                <w:sz w:val="13"/>
              </w:rPr>
              <w:t>2111710.497</w:t>
            </w:r>
          </w:p>
        </w:tc>
        <w:tc>
          <w:tcPr>
            <w:tcW w:type="dxa" w:w="1512"/>
            <w:tcMar>
              <w:top w:w="35" w:type="dxa"/>
              <w:start w:w="55" w:type="dxa"/>
              <w:bottom w:w="35" w:type="dxa"/>
              <w:end w:w="55" w:type="dxa"/>
            </w:tcMar>
            <w:vAlign w:val="center"/>
            <w:shd w:fill="F4F7F8"/>
          </w:tcPr>
          <w:p>
            <w:pPr>
              <w:spacing w:after="0" w:line="240" w:lineRule="auto"/>
            </w:pPr>
            <w:r>
              <w:rPr>
                <w:sz w:val="13"/>
              </w:rPr>
              <w:t>276753.751</w:t>
            </w:r>
          </w:p>
        </w:tc>
        <w:tc>
          <w:tcPr>
            <w:tcW w:type="dxa" w:w="1224"/>
            <w:tcMar>
              <w:top w:w="35" w:type="dxa"/>
              <w:start w:w="55" w:type="dxa"/>
              <w:bottom w:w="35" w:type="dxa"/>
              <w:end w:w="55" w:type="dxa"/>
            </w:tcMar>
            <w:vAlign w:val="center"/>
            <w:shd w:fill="F4F7F8"/>
          </w:tcPr>
          <w:p>
            <w:pPr>
              <w:spacing w:after="0" w:line="240" w:lineRule="auto"/>
            </w:pPr>
            <w:r>
              <w:rPr>
                <w:sz w:val="13"/>
              </w:rPr>
              <w:t>5.345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3511</w:t>
            </w:r>
          </w:p>
        </w:tc>
      </w:tr>
      <w:tr>
        <w:trPr>
          <w:cantSplit/>
        </w:trPr>
        <w:tc>
          <w:tcPr>
            <w:tcW w:type="dxa" w:w="1080"/>
            <w:tcMar>
              <w:top w:w="35" w:type="dxa"/>
              <w:start w:w="55" w:type="dxa"/>
              <w:bottom w:w="35" w:type="dxa"/>
              <w:end w:w="55" w:type="dxa"/>
            </w:tcMar>
            <w:vAlign w:val="center"/>
          </w:tcPr>
          <w:p>
            <w:pPr>
              <w:spacing w:after="0" w:line="240" w:lineRule="auto"/>
            </w:pPr>
            <w:r>
              <w:rPr>
                <w:sz w:val="13"/>
              </w:rPr>
              <w:t>96</w:t>
            </w:r>
          </w:p>
        </w:tc>
        <w:tc>
          <w:tcPr>
            <w:tcW w:type="dxa" w:w="1656"/>
            <w:tcMar>
              <w:top w:w="35" w:type="dxa"/>
              <w:start w:w="55" w:type="dxa"/>
              <w:bottom w:w="35" w:type="dxa"/>
              <w:end w:w="55" w:type="dxa"/>
            </w:tcMar>
            <w:vAlign w:val="center"/>
          </w:tcPr>
          <w:p>
            <w:pPr>
              <w:spacing w:after="0" w:line="240" w:lineRule="auto"/>
            </w:pPr>
            <w:r>
              <w:rPr>
                <w:sz w:val="13"/>
              </w:rPr>
              <w:t>2111710.497</w:t>
            </w:r>
          </w:p>
        </w:tc>
        <w:tc>
          <w:tcPr>
            <w:tcW w:type="dxa" w:w="1512"/>
            <w:tcMar>
              <w:top w:w="35" w:type="dxa"/>
              <w:start w:w="55" w:type="dxa"/>
              <w:bottom w:w="35" w:type="dxa"/>
              <w:end w:w="55" w:type="dxa"/>
            </w:tcMar>
            <w:vAlign w:val="center"/>
          </w:tcPr>
          <w:p>
            <w:pPr>
              <w:spacing w:after="0" w:line="240" w:lineRule="auto"/>
            </w:pPr>
            <w:r>
              <w:rPr>
                <w:sz w:val="13"/>
              </w:rPr>
              <w:t>276753.751</w:t>
            </w:r>
          </w:p>
        </w:tc>
        <w:tc>
          <w:tcPr>
            <w:tcW w:type="dxa" w:w="1224"/>
            <w:tcMar>
              <w:top w:w="35" w:type="dxa"/>
              <w:start w:w="55" w:type="dxa"/>
              <w:bottom w:w="35" w:type="dxa"/>
              <w:end w:w="55" w:type="dxa"/>
            </w:tcMar>
            <w:vAlign w:val="center"/>
          </w:tcPr>
          <w:p>
            <w:pPr>
              <w:spacing w:after="0" w:line="240" w:lineRule="auto"/>
            </w:pPr>
            <w:r>
              <w:rPr>
                <w:sz w:val="13"/>
              </w:rPr>
              <w:t>5.345</w:t>
            </w:r>
          </w:p>
        </w:tc>
        <w:tc>
          <w:tcPr>
            <w:tcW w:type="dxa" w:w="1152"/>
            <w:tcMar>
              <w:top w:w="35" w:type="dxa"/>
              <w:start w:w="55" w:type="dxa"/>
              <w:bottom w:w="35" w:type="dxa"/>
              <w:end w:w="55" w:type="dxa"/>
            </w:tcMar>
            <w:vAlign w:val="center"/>
          </w:tcPr>
          <w:p>
            <w:pPr>
              <w:spacing w:after="0" w:line="240" w:lineRule="auto"/>
            </w:pPr>
            <w:r>
              <w:rPr>
                <w:sz w:val="13"/>
              </w:rPr>
              <w:t>FT+BT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2111711.547</w:t>
            </w:r>
          </w:p>
        </w:tc>
        <w:tc>
          <w:tcPr>
            <w:tcW w:type="dxa" w:w="1512"/>
            <w:tcMar>
              <w:top w:w="35" w:type="dxa"/>
              <w:start w:w="55" w:type="dxa"/>
              <w:bottom w:w="35" w:type="dxa"/>
              <w:end w:w="55" w:type="dxa"/>
            </w:tcMar>
            <w:vAlign w:val="center"/>
            <w:shd w:fill="F4F7F8"/>
          </w:tcPr>
          <w:p>
            <w:pPr>
              <w:spacing w:after="0" w:line="240" w:lineRule="auto"/>
            </w:pPr>
            <w:r>
              <w:rPr>
                <w:sz w:val="13"/>
              </w:rPr>
              <w:t>276756.560</w:t>
            </w:r>
          </w:p>
        </w:tc>
        <w:tc>
          <w:tcPr>
            <w:tcW w:type="dxa" w:w="1224"/>
            <w:tcMar>
              <w:top w:w="35" w:type="dxa"/>
              <w:start w:w="55" w:type="dxa"/>
              <w:bottom w:w="35" w:type="dxa"/>
              <w:end w:w="55" w:type="dxa"/>
            </w:tcMar>
            <w:vAlign w:val="center"/>
            <w:shd w:fill="F4F7F8"/>
          </w:tcPr>
          <w:p>
            <w:pPr>
              <w:spacing w:after="0" w:line="240" w:lineRule="auto"/>
            </w:pPr>
            <w:r>
              <w:rPr>
                <w:sz w:val="13"/>
              </w:rPr>
              <w:t>5.460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3800</w:t>
            </w:r>
          </w:p>
        </w:tc>
      </w:tr>
      <w:tr>
        <w:trPr>
          <w:cantSplit/>
        </w:trPr>
        <w:tc>
          <w:tcPr>
            <w:tcW w:type="dxa" w:w="1080"/>
            <w:tcMar>
              <w:top w:w="35" w:type="dxa"/>
              <w:start w:w="55" w:type="dxa"/>
              <w:bottom w:w="35" w:type="dxa"/>
              <w:end w:w="55" w:type="dxa"/>
            </w:tcMar>
            <w:vAlign w:val="center"/>
          </w:tcPr>
          <w:p>
            <w:pPr>
              <w:spacing w:after="0" w:line="240" w:lineRule="auto"/>
            </w:pPr>
            <w:r>
              <w:rPr>
                <w:sz w:val="13"/>
              </w:rPr>
              <w:t>519</w:t>
            </w:r>
          </w:p>
        </w:tc>
        <w:tc>
          <w:tcPr>
            <w:tcW w:type="dxa" w:w="1656"/>
            <w:tcMar>
              <w:top w:w="35" w:type="dxa"/>
              <w:start w:w="55" w:type="dxa"/>
              <w:bottom w:w="35" w:type="dxa"/>
              <w:end w:w="55" w:type="dxa"/>
            </w:tcMar>
            <w:vAlign w:val="center"/>
          </w:tcPr>
          <w:p>
            <w:pPr>
              <w:spacing w:after="0" w:line="240" w:lineRule="auto"/>
            </w:pPr>
            <w:r>
              <w:rPr>
                <w:sz w:val="13"/>
              </w:rPr>
              <w:t>2111711.715</w:t>
            </w:r>
          </w:p>
        </w:tc>
        <w:tc>
          <w:tcPr>
            <w:tcW w:type="dxa" w:w="1512"/>
            <w:tcMar>
              <w:top w:w="35" w:type="dxa"/>
              <w:start w:w="55" w:type="dxa"/>
              <w:bottom w:w="35" w:type="dxa"/>
              <w:end w:w="55" w:type="dxa"/>
            </w:tcMar>
            <w:vAlign w:val="center"/>
          </w:tcPr>
          <w:p>
            <w:pPr>
              <w:spacing w:after="0" w:line="240" w:lineRule="auto"/>
            </w:pPr>
            <w:r>
              <w:rPr>
                <w:sz w:val="13"/>
              </w:rPr>
              <w:t>277195.229</w:t>
            </w:r>
          </w:p>
        </w:tc>
        <w:tc>
          <w:tcPr>
            <w:tcW w:type="dxa" w:w="1224"/>
            <w:tcMar>
              <w:top w:w="35" w:type="dxa"/>
              <w:start w:w="55" w:type="dxa"/>
              <w:bottom w:w="35" w:type="dxa"/>
              <w:end w:w="55" w:type="dxa"/>
            </w:tcMar>
            <w:vAlign w:val="center"/>
          </w:tcPr>
          <w:p>
            <w:pPr>
              <w:spacing w:after="0" w:line="240" w:lineRule="auto"/>
            </w:pPr>
            <w:r>
              <w:rPr>
                <w:sz w:val="13"/>
              </w:rPr>
              <w:t>8.013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124</w:t>
            </w:r>
          </w:p>
        </w:tc>
        <w:tc>
          <w:tcPr>
            <w:tcW w:type="dxa" w:w="1656"/>
            <w:tcMar>
              <w:top w:w="35" w:type="dxa"/>
              <w:start w:w="55" w:type="dxa"/>
              <w:bottom w:w="35" w:type="dxa"/>
              <w:end w:w="55" w:type="dxa"/>
            </w:tcMar>
            <w:vAlign w:val="center"/>
            <w:shd w:fill="F4F7F8"/>
          </w:tcPr>
          <w:p>
            <w:pPr>
              <w:spacing w:after="0" w:line="240" w:lineRule="auto"/>
            </w:pPr>
            <w:r>
              <w:rPr>
                <w:sz w:val="13"/>
              </w:rPr>
              <w:t>2111711.896</w:t>
            </w:r>
          </w:p>
        </w:tc>
        <w:tc>
          <w:tcPr>
            <w:tcW w:type="dxa" w:w="1512"/>
            <w:tcMar>
              <w:top w:w="35" w:type="dxa"/>
              <w:start w:w="55" w:type="dxa"/>
              <w:bottom w:w="35" w:type="dxa"/>
              <w:end w:w="55" w:type="dxa"/>
            </w:tcMar>
            <w:vAlign w:val="center"/>
            <w:shd w:fill="F4F7F8"/>
          </w:tcPr>
          <w:p>
            <w:pPr>
              <w:spacing w:after="0" w:line="240" w:lineRule="auto"/>
            </w:pPr>
            <w:r>
              <w:rPr>
                <w:sz w:val="13"/>
              </w:rPr>
              <w:t>277336.478</w:t>
            </w:r>
          </w:p>
        </w:tc>
        <w:tc>
          <w:tcPr>
            <w:tcW w:type="dxa" w:w="1224"/>
            <w:tcMar>
              <w:top w:w="35" w:type="dxa"/>
              <w:start w:w="55" w:type="dxa"/>
              <w:bottom w:w="35" w:type="dxa"/>
              <w:end w:w="55" w:type="dxa"/>
            </w:tcMar>
            <w:vAlign w:val="center"/>
            <w:shd w:fill="F4F7F8"/>
          </w:tcPr>
          <w:p>
            <w:pPr>
              <w:spacing w:after="0" w:line="240" w:lineRule="auto"/>
            </w:pPr>
            <w:r>
              <w:rPr>
                <w:sz w:val="13"/>
              </w:rPr>
              <w:t>7.226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1435</w:t>
            </w:r>
          </w:p>
        </w:tc>
      </w:tr>
      <w:tr>
        <w:trPr>
          <w:cantSplit/>
        </w:trPr>
        <w:tc>
          <w:tcPr>
            <w:tcW w:type="dxa" w:w="1080"/>
            <w:tcMar>
              <w:top w:w="35" w:type="dxa"/>
              <w:start w:w="55" w:type="dxa"/>
              <w:bottom w:w="35" w:type="dxa"/>
              <w:end w:w="55" w:type="dxa"/>
            </w:tcMar>
            <w:vAlign w:val="center"/>
          </w:tcPr>
          <w:p>
            <w:pPr>
              <w:spacing w:after="0" w:line="240" w:lineRule="auto"/>
            </w:pPr>
            <w:r>
              <w:rPr>
                <w:sz w:val="13"/>
              </w:rPr>
              <w:t>570</w:t>
            </w:r>
          </w:p>
        </w:tc>
        <w:tc>
          <w:tcPr>
            <w:tcW w:type="dxa" w:w="1656"/>
            <w:tcMar>
              <w:top w:w="35" w:type="dxa"/>
              <w:start w:w="55" w:type="dxa"/>
              <w:bottom w:w="35" w:type="dxa"/>
              <w:end w:w="55" w:type="dxa"/>
            </w:tcMar>
            <w:vAlign w:val="center"/>
          </w:tcPr>
          <w:p>
            <w:pPr>
              <w:spacing w:after="0" w:line="240" w:lineRule="auto"/>
            </w:pPr>
            <w:r>
              <w:rPr>
                <w:sz w:val="13"/>
              </w:rPr>
              <w:t>2111712.029</w:t>
            </w:r>
          </w:p>
        </w:tc>
        <w:tc>
          <w:tcPr>
            <w:tcW w:type="dxa" w:w="1512"/>
            <w:tcMar>
              <w:top w:w="35" w:type="dxa"/>
              <w:start w:w="55" w:type="dxa"/>
              <w:bottom w:w="35" w:type="dxa"/>
              <w:end w:w="55" w:type="dxa"/>
            </w:tcMar>
            <w:vAlign w:val="center"/>
          </w:tcPr>
          <w:p>
            <w:pPr>
              <w:spacing w:after="0" w:line="240" w:lineRule="auto"/>
            </w:pPr>
            <w:r>
              <w:rPr>
                <w:sz w:val="13"/>
              </w:rPr>
              <w:t>276862.524</w:t>
            </w:r>
          </w:p>
        </w:tc>
        <w:tc>
          <w:tcPr>
            <w:tcW w:type="dxa" w:w="1224"/>
            <w:tcMar>
              <w:top w:w="35" w:type="dxa"/>
              <w:start w:w="55" w:type="dxa"/>
              <w:bottom w:w="35" w:type="dxa"/>
              <w:end w:w="55" w:type="dxa"/>
            </w:tcMar>
            <w:vAlign w:val="center"/>
          </w:tcPr>
          <w:p>
            <w:pPr>
              <w:spacing w:after="0" w:line="240" w:lineRule="auto"/>
            </w:pPr>
            <w:r>
              <w:rPr>
                <w:sz w:val="13"/>
              </w:rPr>
              <w:t>5.460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180</w:t>
            </w:r>
          </w:p>
        </w:tc>
        <w:tc>
          <w:tcPr>
            <w:tcW w:type="dxa" w:w="1656"/>
            <w:tcMar>
              <w:top w:w="35" w:type="dxa"/>
              <w:start w:w="55" w:type="dxa"/>
              <w:bottom w:w="35" w:type="dxa"/>
              <w:end w:w="55" w:type="dxa"/>
            </w:tcMar>
            <w:vAlign w:val="center"/>
            <w:shd w:fill="F4F7F8"/>
          </w:tcPr>
          <w:p>
            <w:pPr>
              <w:spacing w:after="0" w:line="240" w:lineRule="auto"/>
            </w:pPr>
            <w:r>
              <w:rPr>
                <w:sz w:val="13"/>
              </w:rPr>
              <w:t>2111712.224</w:t>
            </w:r>
          </w:p>
        </w:tc>
        <w:tc>
          <w:tcPr>
            <w:tcW w:type="dxa" w:w="1512"/>
            <w:tcMar>
              <w:top w:w="35" w:type="dxa"/>
              <w:start w:w="55" w:type="dxa"/>
              <w:bottom w:w="35" w:type="dxa"/>
              <w:end w:w="55" w:type="dxa"/>
            </w:tcMar>
            <w:vAlign w:val="center"/>
            <w:shd w:fill="F4F7F8"/>
          </w:tcPr>
          <w:p>
            <w:pPr>
              <w:spacing w:after="0" w:line="240" w:lineRule="auto"/>
            </w:pPr>
            <w:r>
              <w:rPr>
                <w:sz w:val="13"/>
              </w:rPr>
              <w:t>276928.304</w:t>
            </w:r>
          </w:p>
        </w:tc>
        <w:tc>
          <w:tcPr>
            <w:tcW w:type="dxa" w:w="1224"/>
            <w:tcMar>
              <w:top w:w="35" w:type="dxa"/>
              <w:start w:w="55" w:type="dxa"/>
              <w:bottom w:w="35" w:type="dxa"/>
              <w:end w:w="55" w:type="dxa"/>
            </w:tcMar>
            <w:vAlign w:val="center"/>
            <w:shd w:fill="F4F7F8"/>
          </w:tcPr>
          <w:p>
            <w:pPr>
              <w:spacing w:after="0" w:line="240" w:lineRule="auto"/>
            </w:pPr>
            <w:r>
              <w:rPr>
                <w:sz w:val="13"/>
              </w:rPr>
              <w:t>7.261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1208</w:t>
            </w:r>
          </w:p>
        </w:tc>
      </w:tr>
      <w:tr>
        <w:trPr>
          <w:cantSplit/>
        </w:trPr>
        <w:tc>
          <w:tcPr>
            <w:tcW w:type="dxa" w:w="1080"/>
            <w:tcMar>
              <w:top w:w="35" w:type="dxa"/>
              <w:start w:w="55" w:type="dxa"/>
              <w:bottom w:w="35" w:type="dxa"/>
              <w:end w:w="55" w:type="dxa"/>
            </w:tcMar>
            <w:vAlign w:val="center"/>
          </w:tcPr>
          <w:p>
            <w:pPr>
              <w:spacing w:after="0" w:line="240" w:lineRule="auto"/>
            </w:pPr>
            <w:r>
              <w:rPr>
                <w:sz w:val="13"/>
              </w:rPr>
              <w:t>895</w:t>
            </w:r>
          </w:p>
        </w:tc>
        <w:tc>
          <w:tcPr>
            <w:tcW w:type="dxa" w:w="1656"/>
            <w:tcMar>
              <w:top w:w="35" w:type="dxa"/>
              <w:start w:w="55" w:type="dxa"/>
              <w:bottom w:w="35" w:type="dxa"/>
              <w:end w:w="55" w:type="dxa"/>
            </w:tcMar>
            <w:vAlign w:val="center"/>
          </w:tcPr>
          <w:p>
            <w:pPr>
              <w:spacing w:after="0" w:line="240" w:lineRule="auto"/>
            </w:pPr>
            <w:r>
              <w:rPr>
                <w:sz w:val="13"/>
              </w:rPr>
              <w:t>2111712.224</w:t>
            </w:r>
          </w:p>
        </w:tc>
        <w:tc>
          <w:tcPr>
            <w:tcW w:type="dxa" w:w="1512"/>
            <w:tcMar>
              <w:top w:w="35" w:type="dxa"/>
              <w:start w:w="55" w:type="dxa"/>
              <w:bottom w:w="35" w:type="dxa"/>
              <w:end w:w="55" w:type="dxa"/>
            </w:tcMar>
            <w:vAlign w:val="center"/>
          </w:tcPr>
          <w:p>
            <w:pPr>
              <w:spacing w:after="0" w:line="240" w:lineRule="auto"/>
            </w:pPr>
            <w:r>
              <w:rPr>
                <w:sz w:val="13"/>
              </w:rPr>
              <w:t>276928.304</w:t>
            </w:r>
          </w:p>
        </w:tc>
        <w:tc>
          <w:tcPr>
            <w:tcW w:type="dxa" w:w="1224"/>
            <w:tcMar>
              <w:top w:w="35" w:type="dxa"/>
              <w:start w:w="55" w:type="dxa"/>
              <w:bottom w:w="35" w:type="dxa"/>
              <w:end w:w="55" w:type="dxa"/>
            </w:tcMar>
            <w:vAlign w:val="center"/>
          </w:tcPr>
          <w:p>
            <w:pPr>
              <w:spacing w:after="0" w:line="240" w:lineRule="auto"/>
            </w:pPr>
            <w:r>
              <w:rPr>
                <w:sz w:val="13"/>
              </w:rPr>
              <w:t>7.261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2111712.693</w:t>
            </w:r>
          </w:p>
        </w:tc>
        <w:tc>
          <w:tcPr>
            <w:tcW w:type="dxa" w:w="1512"/>
            <w:tcMar>
              <w:top w:w="35" w:type="dxa"/>
              <w:start w:w="55" w:type="dxa"/>
              <w:bottom w:w="35" w:type="dxa"/>
              <w:end w:w="55" w:type="dxa"/>
            </w:tcMar>
            <w:vAlign w:val="center"/>
            <w:shd w:fill="F4F7F8"/>
          </w:tcPr>
          <w:p>
            <w:pPr>
              <w:spacing w:after="0" w:line="240" w:lineRule="auto"/>
            </w:pPr>
            <w:r>
              <w:rPr>
                <w:sz w:val="13"/>
              </w:rPr>
              <w:t>276965.666</w:t>
            </w:r>
          </w:p>
        </w:tc>
        <w:tc>
          <w:tcPr>
            <w:tcW w:type="dxa" w:w="1224"/>
            <w:tcMar>
              <w:top w:w="35" w:type="dxa"/>
              <w:start w:w="55" w:type="dxa"/>
              <w:bottom w:w="35" w:type="dxa"/>
              <w:end w:w="55" w:type="dxa"/>
            </w:tcMar>
            <w:vAlign w:val="center"/>
            <w:shd w:fill="F4F7F8"/>
          </w:tcPr>
          <w:p>
            <w:pPr>
              <w:spacing w:after="0" w:line="240" w:lineRule="auto"/>
            </w:pPr>
            <w:r>
              <w:rPr>
                <w:sz w:val="13"/>
              </w:rPr>
              <w:t>8.405</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2111713.209</w:t>
            </w:r>
          </w:p>
        </w:tc>
        <w:tc>
          <w:tcPr>
            <w:tcW w:type="dxa" w:w="1512"/>
            <w:tcMar>
              <w:top w:w="35" w:type="dxa"/>
              <w:start w:w="55" w:type="dxa"/>
              <w:bottom w:w="35" w:type="dxa"/>
              <w:end w:w="55" w:type="dxa"/>
            </w:tcMar>
            <w:vAlign w:val="center"/>
          </w:tcPr>
          <w:p>
            <w:pPr>
              <w:spacing w:after="0" w:line="240" w:lineRule="auto"/>
            </w:pPr>
            <w:r>
              <w:rPr>
                <w:sz w:val="13"/>
              </w:rPr>
              <w:t>276868.504</w:t>
            </w:r>
          </w:p>
        </w:tc>
        <w:tc>
          <w:tcPr>
            <w:tcW w:type="dxa" w:w="1224"/>
            <w:tcMar>
              <w:top w:w="35" w:type="dxa"/>
              <w:start w:w="55" w:type="dxa"/>
              <w:bottom w:w="35" w:type="dxa"/>
              <w:end w:w="55" w:type="dxa"/>
            </w:tcMar>
            <w:vAlign w:val="center"/>
          </w:tcPr>
          <w:p>
            <w:pPr>
              <w:spacing w:after="0" w:line="240" w:lineRule="auto"/>
            </w:pPr>
            <w:r>
              <w:rPr>
                <w:sz w:val="13"/>
              </w:rPr>
              <w:t>5.272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780</w:t>
            </w:r>
          </w:p>
        </w:tc>
        <w:tc>
          <w:tcPr>
            <w:tcW w:type="dxa" w:w="1656"/>
            <w:tcMar>
              <w:top w:w="35" w:type="dxa"/>
              <w:start w:w="55" w:type="dxa"/>
              <w:bottom w:w="35" w:type="dxa"/>
              <w:end w:w="55" w:type="dxa"/>
            </w:tcMar>
            <w:vAlign w:val="center"/>
            <w:shd w:fill="F4F7F8"/>
          </w:tcPr>
          <w:p>
            <w:pPr>
              <w:spacing w:after="0" w:line="240" w:lineRule="auto"/>
            </w:pPr>
            <w:r>
              <w:rPr>
                <w:sz w:val="13"/>
              </w:rPr>
              <w:t>2111713.209</w:t>
            </w:r>
          </w:p>
        </w:tc>
        <w:tc>
          <w:tcPr>
            <w:tcW w:type="dxa" w:w="1512"/>
            <w:tcMar>
              <w:top w:w="35" w:type="dxa"/>
              <w:start w:w="55" w:type="dxa"/>
              <w:bottom w:w="35" w:type="dxa"/>
              <w:end w:w="55" w:type="dxa"/>
            </w:tcMar>
            <w:vAlign w:val="center"/>
            <w:shd w:fill="F4F7F8"/>
          </w:tcPr>
          <w:p>
            <w:pPr>
              <w:spacing w:after="0" w:line="240" w:lineRule="auto"/>
            </w:pPr>
            <w:r>
              <w:rPr>
                <w:sz w:val="13"/>
              </w:rPr>
              <w:t>276868.504</w:t>
            </w:r>
          </w:p>
        </w:tc>
        <w:tc>
          <w:tcPr>
            <w:tcW w:type="dxa" w:w="1224"/>
            <w:tcMar>
              <w:top w:w="35" w:type="dxa"/>
              <w:start w:w="55" w:type="dxa"/>
              <w:bottom w:w="35" w:type="dxa"/>
              <w:end w:w="55" w:type="dxa"/>
            </w:tcMar>
            <w:vAlign w:val="center"/>
            <w:shd w:fill="F4F7F8"/>
          </w:tcPr>
          <w:p>
            <w:pPr>
              <w:spacing w:after="0" w:line="240" w:lineRule="auto"/>
            </w:pPr>
            <w:r>
              <w:rPr>
                <w:sz w:val="13"/>
              </w:rPr>
              <w:t>5.272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3479</w:t>
            </w:r>
          </w:p>
        </w:tc>
      </w:tr>
      <w:tr>
        <w:trPr>
          <w:cantSplit/>
        </w:trPr>
        <w:tc>
          <w:tcPr>
            <w:tcW w:type="dxa" w:w="1080"/>
            <w:tcMar>
              <w:top w:w="35" w:type="dxa"/>
              <w:start w:w="55" w:type="dxa"/>
              <w:bottom w:w="35" w:type="dxa"/>
              <w:end w:w="55" w:type="dxa"/>
            </w:tcMar>
            <w:vAlign w:val="center"/>
          </w:tcPr>
          <w:p>
            <w:pPr>
              <w:spacing w:after="0" w:line="240" w:lineRule="auto"/>
            </w:pPr>
            <w:r>
              <w:rPr>
                <w:sz w:val="13"/>
              </w:rPr>
              <w:t>147</w:t>
            </w:r>
          </w:p>
        </w:tc>
        <w:tc>
          <w:tcPr>
            <w:tcW w:type="dxa" w:w="1656"/>
            <w:tcMar>
              <w:top w:w="35" w:type="dxa"/>
              <w:start w:w="55" w:type="dxa"/>
              <w:bottom w:w="35" w:type="dxa"/>
              <w:end w:w="55" w:type="dxa"/>
            </w:tcMar>
            <w:vAlign w:val="center"/>
          </w:tcPr>
          <w:p>
            <w:pPr>
              <w:spacing w:after="0" w:line="240" w:lineRule="auto"/>
            </w:pPr>
            <w:r>
              <w:rPr>
                <w:sz w:val="13"/>
              </w:rPr>
              <w:t>2111714.424</w:t>
            </w:r>
          </w:p>
        </w:tc>
        <w:tc>
          <w:tcPr>
            <w:tcW w:type="dxa" w:w="1512"/>
            <w:tcMar>
              <w:top w:w="35" w:type="dxa"/>
              <w:start w:w="55" w:type="dxa"/>
              <w:bottom w:w="35" w:type="dxa"/>
              <w:end w:w="55" w:type="dxa"/>
            </w:tcMar>
            <w:vAlign w:val="center"/>
          </w:tcPr>
          <w:p>
            <w:pPr>
              <w:spacing w:after="0" w:line="240" w:lineRule="auto"/>
            </w:pPr>
            <w:r>
              <w:rPr>
                <w:sz w:val="13"/>
              </w:rPr>
              <w:t>276971.872</w:t>
            </w:r>
          </w:p>
        </w:tc>
        <w:tc>
          <w:tcPr>
            <w:tcW w:type="dxa" w:w="1224"/>
            <w:tcMar>
              <w:top w:w="35" w:type="dxa"/>
              <w:start w:w="55" w:type="dxa"/>
              <w:bottom w:w="35" w:type="dxa"/>
              <w:end w:w="55" w:type="dxa"/>
            </w:tcMar>
            <w:vAlign w:val="center"/>
          </w:tcPr>
          <w:p>
            <w:pPr>
              <w:spacing w:after="0" w:line="240" w:lineRule="auto"/>
            </w:pPr>
            <w:r>
              <w:rPr>
                <w:sz w:val="13"/>
              </w:rPr>
              <w:t>8.543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125</w:t>
            </w:r>
          </w:p>
        </w:tc>
        <w:tc>
          <w:tcPr>
            <w:tcW w:type="dxa" w:w="1656"/>
            <w:tcMar>
              <w:top w:w="35" w:type="dxa"/>
              <w:start w:w="55" w:type="dxa"/>
              <w:bottom w:w="35" w:type="dxa"/>
              <w:end w:w="55" w:type="dxa"/>
            </w:tcMar>
            <w:vAlign w:val="center"/>
            <w:shd w:fill="F4F7F8"/>
          </w:tcPr>
          <w:p>
            <w:pPr>
              <w:spacing w:after="0" w:line="240" w:lineRule="auto"/>
            </w:pPr>
            <w:r>
              <w:rPr>
                <w:sz w:val="13"/>
              </w:rPr>
              <w:t>2111715.059</w:t>
            </w:r>
          </w:p>
        </w:tc>
        <w:tc>
          <w:tcPr>
            <w:tcW w:type="dxa" w:w="1512"/>
            <w:tcMar>
              <w:top w:w="35" w:type="dxa"/>
              <w:start w:w="55" w:type="dxa"/>
              <w:bottom w:w="35" w:type="dxa"/>
              <w:end w:w="55" w:type="dxa"/>
            </w:tcMar>
            <w:vAlign w:val="center"/>
            <w:shd w:fill="F4F7F8"/>
          </w:tcPr>
          <w:p>
            <w:pPr>
              <w:spacing w:after="0" w:line="240" w:lineRule="auto"/>
            </w:pPr>
            <w:r>
              <w:rPr>
                <w:sz w:val="13"/>
              </w:rPr>
              <w:t>277319.715</w:t>
            </w:r>
          </w:p>
        </w:tc>
        <w:tc>
          <w:tcPr>
            <w:tcW w:type="dxa" w:w="1224"/>
            <w:tcMar>
              <w:top w:w="35" w:type="dxa"/>
              <w:start w:w="55" w:type="dxa"/>
              <w:bottom w:w="35" w:type="dxa"/>
              <w:end w:w="55" w:type="dxa"/>
            </w:tcMar>
            <w:vAlign w:val="center"/>
            <w:shd w:fill="F4F7F8"/>
          </w:tcPr>
          <w:p>
            <w:pPr>
              <w:spacing w:after="0" w:line="240" w:lineRule="auto"/>
            </w:pPr>
            <w:r>
              <w:rPr>
                <w:sz w:val="13"/>
              </w:rPr>
              <w:t>7.584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1436</w:t>
            </w:r>
          </w:p>
        </w:tc>
      </w:tr>
      <w:tr>
        <w:trPr>
          <w:cantSplit/>
        </w:trPr>
        <w:tc>
          <w:tcPr>
            <w:tcW w:type="dxa" w:w="1080"/>
            <w:tcMar>
              <w:top w:w="35" w:type="dxa"/>
              <w:start w:w="55" w:type="dxa"/>
              <w:bottom w:w="35" w:type="dxa"/>
              <w:end w:w="55" w:type="dxa"/>
            </w:tcMar>
            <w:vAlign w:val="center"/>
          </w:tcPr>
          <w:p>
            <w:pPr>
              <w:spacing w:after="0" w:line="240" w:lineRule="auto"/>
            </w:pPr>
            <w:r>
              <w:rPr>
                <w:sz w:val="13"/>
              </w:rPr>
              <w:t>172</w:t>
            </w:r>
          </w:p>
        </w:tc>
        <w:tc>
          <w:tcPr>
            <w:tcW w:type="dxa" w:w="1656"/>
            <w:tcMar>
              <w:top w:w="35" w:type="dxa"/>
              <w:start w:w="55" w:type="dxa"/>
              <w:bottom w:w="35" w:type="dxa"/>
              <w:end w:w="55" w:type="dxa"/>
            </w:tcMar>
            <w:vAlign w:val="center"/>
          </w:tcPr>
          <w:p>
            <w:pPr>
              <w:spacing w:after="0" w:line="240" w:lineRule="auto"/>
            </w:pPr>
            <w:r>
              <w:rPr>
                <w:sz w:val="13"/>
              </w:rPr>
              <w:t>2111715.246</w:t>
            </w:r>
          </w:p>
        </w:tc>
        <w:tc>
          <w:tcPr>
            <w:tcW w:type="dxa" w:w="1512"/>
            <w:tcMar>
              <w:top w:w="35" w:type="dxa"/>
              <w:start w:w="55" w:type="dxa"/>
              <w:bottom w:w="35" w:type="dxa"/>
              <w:end w:w="55" w:type="dxa"/>
            </w:tcMar>
            <w:vAlign w:val="center"/>
          </w:tcPr>
          <w:p>
            <w:pPr>
              <w:spacing w:after="0" w:line="240" w:lineRule="auto"/>
            </w:pPr>
            <w:r>
              <w:rPr>
                <w:sz w:val="13"/>
              </w:rPr>
              <w:t>276981.198</w:t>
            </w:r>
          </w:p>
        </w:tc>
        <w:tc>
          <w:tcPr>
            <w:tcW w:type="dxa" w:w="1224"/>
            <w:tcMar>
              <w:top w:w="35" w:type="dxa"/>
              <w:start w:w="55" w:type="dxa"/>
              <w:bottom w:w="35" w:type="dxa"/>
              <w:end w:w="55" w:type="dxa"/>
            </w:tcMar>
            <w:vAlign w:val="center"/>
          </w:tcPr>
          <w:p>
            <w:pPr>
              <w:spacing w:after="0" w:line="240" w:lineRule="auto"/>
            </w:pPr>
            <w:r>
              <w:rPr>
                <w:sz w:val="13"/>
              </w:rPr>
              <w:t>8.660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887</w:t>
            </w:r>
          </w:p>
        </w:tc>
        <w:tc>
          <w:tcPr>
            <w:tcW w:type="dxa" w:w="1656"/>
            <w:tcMar>
              <w:top w:w="35" w:type="dxa"/>
              <w:start w:w="55" w:type="dxa"/>
              <w:bottom w:w="35" w:type="dxa"/>
              <w:end w:w="55" w:type="dxa"/>
            </w:tcMar>
            <w:vAlign w:val="center"/>
            <w:shd w:fill="F4F7F8"/>
          </w:tcPr>
          <w:p>
            <w:pPr>
              <w:spacing w:after="0" w:line="240" w:lineRule="auto"/>
            </w:pPr>
            <w:r>
              <w:rPr>
                <w:sz w:val="13"/>
              </w:rPr>
              <w:t>2111715.246</w:t>
            </w:r>
          </w:p>
        </w:tc>
        <w:tc>
          <w:tcPr>
            <w:tcW w:type="dxa" w:w="1512"/>
            <w:tcMar>
              <w:top w:w="35" w:type="dxa"/>
              <w:start w:w="55" w:type="dxa"/>
              <w:bottom w:w="35" w:type="dxa"/>
              <w:end w:w="55" w:type="dxa"/>
            </w:tcMar>
            <w:vAlign w:val="center"/>
            <w:shd w:fill="F4F7F8"/>
          </w:tcPr>
          <w:p>
            <w:pPr>
              <w:spacing w:after="0" w:line="240" w:lineRule="auto"/>
            </w:pPr>
            <w:r>
              <w:rPr>
                <w:sz w:val="13"/>
              </w:rPr>
              <w:t>276981.198</w:t>
            </w:r>
          </w:p>
        </w:tc>
        <w:tc>
          <w:tcPr>
            <w:tcW w:type="dxa" w:w="1224"/>
            <w:tcMar>
              <w:top w:w="35" w:type="dxa"/>
              <w:start w:w="55" w:type="dxa"/>
              <w:bottom w:w="35" w:type="dxa"/>
              <w:end w:w="55" w:type="dxa"/>
            </w:tcMar>
            <w:vAlign w:val="center"/>
            <w:shd w:fill="F4F7F8"/>
          </w:tcPr>
          <w:p>
            <w:pPr>
              <w:spacing w:after="0" w:line="240" w:lineRule="auto"/>
            </w:pPr>
            <w:r>
              <w:rPr>
                <w:sz w:val="13"/>
              </w:rPr>
              <w:t>8.660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3586</w:t>
            </w:r>
          </w:p>
        </w:tc>
      </w:tr>
      <w:tr>
        <w:trPr>
          <w:cantSplit/>
        </w:trPr>
        <w:tc>
          <w:tcPr>
            <w:tcW w:type="dxa" w:w="1080"/>
            <w:tcMar>
              <w:top w:w="35" w:type="dxa"/>
              <w:start w:w="55" w:type="dxa"/>
              <w:bottom w:w="35" w:type="dxa"/>
              <w:end w:w="55" w:type="dxa"/>
            </w:tcMar>
            <w:vAlign w:val="center"/>
          </w:tcPr>
          <w:p>
            <w:pPr>
              <w:spacing w:after="0" w:line="240" w:lineRule="auto"/>
            </w:pPr>
            <w:r>
              <w:rPr>
                <w:sz w:val="13"/>
              </w:rPr>
              <w:t>72</w:t>
            </w:r>
          </w:p>
        </w:tc>
        <w:tc>
          <w:tcPr>
            <w:tcW w:type="dxa" w:w="1656"/>
            <w:tcMar>
              <w:top w:w="35" w:type="dxa"/>
              <w:start w:w="55" w:type="dxa"/>
              <w:bottom w:w="35" w:type="dxa"/>
              <w:end w:w="55" w:type="dxa"/>
            </w:tcMar>
            <w:vAlign w:val="center"/>
          </w:tcPr>
          <w:p>
            <w:pPr>
              <w:spacing w:after="0" w:line="240" w:lineRule="auto"/>
            </w:pPr>
            <w:r>
              <w:rPr>
                <w:sz w:val="13"/>
              </w:rPr>
              <w:t>2111715.360</w:t>
            </w:r>
          </w:p>
        </w:tc>
        <w:tc>
          <w:tcPr>
            <w:tcW w:type="dxa" w:w="1512"/>
            <w:tcMar>
              <w:top w:w="35" w:type="dxa"/>
              <w:start w:w="55" w:type="dxa"/>
              <w:bottom w:w="35" w:type="dxa"/>
              <w:end w:w="55" w:type="dxa"/>
            </w:tcMar>
            <w:vAlign w:val="center"/>
          </w:tcPr>
          <w:p>
            <w:pPr>
              <w:spacing w:after="0" w:line="240" w:lineRule="auto"/>
            </w:pPr>
            <w:r>
              <w:rPr>
                <w:sz w:val="13"/>
              </w:rPr>
              <w:t>276983.647</w:t>
            </w:r>
          </w:p>
        </w:tc>
        <w:tc>
          <w:tcPr>
            <w:tcW w:type="dxa" w:w="1224"/>
            <w:tcMar>
              <w:top w:w="35" w:type="dxa"/>
              <w:start w:w="55" w:type="dxa"/>
              <w:bottom w:w="35" w:type="dxa"/>
              <w:end w:w="55" w:type="dxa"/>
            </w:tcMar>
            <w:vAlign w:val="center"/>
          </w:tcPr>
          <w:p>
            <w:pPr>
              <w:spacing w:after="0" w:line="240" w:lineRule="auto"/>
            </w:pPr>
            <w:r>
              <w:rPr>
                <w:sz w:val="13"/>
              </w:rPr>
              <w:t>7.576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2111715.425</w:t>
            </w:r>
          </w:p>
        </w:tc>
        <w:tc>
          <w:tcPr>
            <w:tcW w:type="dxa" w:w="1512"/>
            <w:tcMar>
              <w:top w:w="35" w:type="dxa"/>
              <w:start w:w="55" w:type="dxa"/>
              <w:bottom w:w="35" w:type="dxa"/>
              <w:end w:w="55" w:type="dxa"/>
            </w:tcMar>
            <w:vAlign w:val="center"/>
            <w:shd w:fill="F4F7F8"/>
          </w:tcPr>
          <w:p>
            <w:pPr>
              <w:spacing w:after="0" w:line="240" w:lineRule="auto"/>
            </w:pPr>
            <w:r>
              <w:rPr>
                <w:sz w:val="13"/>
              </w:rPr>
              <w:t>276899.606</w:t>
            </w:r>
          </w:p>
        </w:tc>
        <w:tc>
          <w:tcPr>
            <w:tcW w:type="dxa" w:w="1224"/>
            <w:tcMar>
              <w:top w:w="35" w:type="dxa"/>
              <w:start w:w="55" w:type="dxa"/>
              <w:bottom w:w="35" w:type="dxa"/>
              <w:end w:w="55" w:type="dxa"/>
            </w:tcMar>
            <w:vAlign w:val="center"/>
            <w:shd w:fill="F4F7F8"/>
          </w:tcPr>
          <w:p>
            <w:pPr>
              <w:spacing w:after="0" w:line="240" w:lineRule="auto"/>
            </w:pPr>
            <w:r>
              <w:rPr>
                <w:sz w:val="13"/>
              </w:rPr>
              <w:t>5.810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213</w:t>
            </w:r>
          </w:p>
        </w:tc>
      </w:tr>
      <w:tr>
        <w:trPr>
          <w:cantSplit/>
        </w:trPr>
        <w:tc>
          <w:tcPr>
            <w:tcW w:type="dxa" w:w="1080"/>
            <w:tcMar>
              <w:top w:w="35" w:type="dxa"/>
              <w:start w:w="55" w:type="dxa"/>
              <w:bottom w:w="35" w:type="dxa"/>
              <w:end w:w="55" w:type="dxa"/>
            </w:tcMar>
            <w:vAlign w:val="center"/>
          </w:tcPr>
          <w:p>
            <w:pPr>
              <w:spacing w:after="0" w:line="240" w:lineRule="auto"/>
            </w:pPr>
            <w:r>
              <w:rPr>
                <w:sz w:val="13"/>
              </w:rPr>
              <w:t>171</w:t>
            </w:r>
          </w:p>
        </w:tc>
        <w:tc>
          <w:tcPr>
            <w:tcW w:type="dxa" w:w="1656"/>
            <w:tcMar>
              <w:top w:w="35" w:type="dxa"/>
              <w:start w:w="55" w:type="dxa"/>
              <w:bottom w:w="35" w:type="dxa"/>
              <w:end w:w="55" w:type="dxa"/>
            </w:tcMar>
            <w:vAlign w:val="center"/>
          </w:tcPr>
          <w:p>
            <w:pPr>
              <w:spacing w:after="0" w:line="240" w:lineRule="auto"/>
            </w:pPr>
            <w:r>
              <w:rPr>
                <w:sz w:val="13"/>
              </w:rPr>
              <w:t>2111715.780</w:t>
            </w:r>
          </w:p>
        </w:tc>
        <w:tc>
          <w:tcPr>
            <w:tcW w:type="dxa" w:w="1512"/>
            <w:tcMar>
              <w:top w:w="35" w:type="dxa"/>
              <w:start w:w="55" w:type="dxa"/>
              <w:bottom w:w="35" w:type="dxa"/>
              <w:end w:w="55" w:type="dxa"/>
            </w:tcMar>
            <w:vAlign w:val="center"/>
          </w:tcPr>
          <w:p>
            <w:pPr>
              <w:spacing w:after="0" w:line="240" w:lineRule="auto"/>
            </w:pPr>
            <w:r>
              <w:rPr>
                <w:sz w:val="13"/>
              </w:rPr>
              <w:t>276982.006</w:t>
            </w:r>
          </w:p>
        </w:tc>
        <w:tc>
          <w:tcPr>
            <w:tcW w:type="dxa" w:w="1224"/>
            <w:tcMar>
              <w:top w:w="35" w:type="dxa"/>
              <w:start w:w="55" w:type="dxa"/>
              <w:bottom w:w="35" w:type="dxa"/>
              <w:end w:w="55" w:type="dxa"/>
            </w:tcMar>
            <w:vAlign w:val="center"/>
          </w:tcPr>
          <w:p>
            <w:pPr>
              <w:spacing w:after="0" w:line="240" w:lineRule="auto"/>
            </w:pPr>
            <w:r>
              <w:rPr>
                <w:sz w:val="13"/>
              </w:rPr>
              <w:t>8.710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886</w:t>
            </w:r>
          </w:p>
        </w:tc>
        <w:tc>
          <w:tcPr>
            <w:tcW w:type="dxa" w:w="1656"/>
            <w:tcMar>
              <w:top w:w="35" w:type="dxa"/>
              <w:start w:w="55" w:type="dxa"/>
              <w:bottom w:w="35" w:type="dxa"/>
              <w:end w:w="55" w:type="dxa"/>
            </w:tcMar>
            <w:vAlign w:val="center"/>
            <w:shd w:fill="F4F7F8"/>
          </w:tcPr>
          <w:p>
            <w:pPr>
              <w:spacing w:after="0" w:line="240" w:lineRule="auto"/>
            </w:pPr>
            <w:r>
              <w:rPr>
                <w:sz w:val="13"/>
              </w:rPr>
              <w:t>2111715.780</w:t>
            </w:r>
          </w:p>
        </w:tc>
        <w:tc>
          <w:tcPr>
            <w:tcW w:type="dxa" w:w="1512"/>
            <w:tcMar>
              <w:top w:w="35" w:type="dxa"/>
              <w:start w:w="55" w:type="dxa"/>
              <w:bottom w:w="35" w:type="dxa"/>
              <w:end w:w="55" w:type="dxa"/>
            </w:tcMar>
            <w:vAlign w:val="center"/>
            <w:shd w:fill="F4F7F8"/>
          </w:tcPr>
          <w:p>
            <w:pPr>
              <w:spacing w:after="0" w:line="240" w:lineRule="auto"/>
            </w:pPr>
            <w:r>
              <w:rPr>
                <w:sz w:val="13"/>
              </w:rPr>
              <w:t>276982.006</w:t>
            </w:r>
          </w:p>
        </w:tc>
        <w:tc>
          <w:tcPr>
            <w:tcW w:type="dxa" w:w="1224"/>
            <w:tcMar>
              <w:top w:w="35" w:type="dxa"/>
              <w:start w:w="55" w:type="dxa"/>
              <w:bottom w:w="35" w:type="dxa"/>
              <w:end w:w="55" w:type="dxa"/>
            </w:tcMar>
            <w:vAlign w:val="center"/>
            <w:shd w:fill="F4F7F8"/>
          </w:tcPr>
          <w:p>
            <w:pPr>
              <w:spacing w:after="0" w:line="240" w:lineRule="auto"/>
            </w:pPr>
            <w:r>
              <w:rPr>
                <w:sz w:val="13"/>
              </w:rPr>
              <w:t>8.710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3585</w:t>
            </w:r>
          </w:p>
        </w:tc>
      </w:tr>
      <w:tr>
        <w:trPr>
          <w:cantSplit/>
        </w:trPr>
        <w:tc>
          <w:tcPr>
            <w:tcW w:type="dxa" w:w="1080"/>
            <w:tcMar>
              <w:top w:w="35" w:type="dxa"/>
              <w:start w:w="55" w:type="dxa"/>
              <w:bottom w:w="35" w:type="dxa"/>
              <w:end w:w="55" w:type="dxa"/>
            </w:tcMar>
            <w:vAlign w:val="center"/>
          </w:tcPr>
          <w:p>
            <w:pPr>
              <w:spacing w:after="0" w:line="240" w:lineRule="auto"/>
            </w:pPr>
            <w:r>
              <w:rPr>
                <w:sz w:val="13"/>
              </w:rPr>
              <w:t>9</w:t>
            </w:r>
          </w:p>
        </w:tc>
        <w:tc>
          <w:tcPr>
            <w:tcW w:type="dxa" w:w="1656"/>
            <w:tcMar>
              <w:top w:w="35" w:type="dxa"/>
              <w:start w:w="55" w:type="dxa"/>
              <w:bottom w:w="35" w:type="dxa"/>
              <w:end w:w="55" w:type="dxa"/>
            </w:tcMar>
            <w:vAlign w:val="center"/>
          </w:tcPr>
          <w:p>
            <w:pPr>
              <w:spacing w:after="0" w:line="240" w:lineRule="auto"/>
            </w:pPr>
            <w:r>
              <w:rPr>
                <w:sz w:val="13"/>
              </w:rPr>
              <w:t>2111717.065</w:t>
            </w:r>
          </w:p>
        </w:tc>
        <w:tc>
          <w:tcPr>
            <w:tcW w:type="dxa" w:w="1512"/>
            <w:tcMar>
              <w:top w:w="35" w:type="dxa"/>
              <w:start w:w="55" w:type="dxa"/>
              <w:bottom w:w="35" w:type="dxa"/>
              <w:end w:w="55" w:type="dxa"/>
            </w:tcMar>
            <w:vAlign w:val="center"/>
          </w:tcPr>
          <w:p>
            <w:pPr>
              <w:spacing w:after="0" w:line="240" w:lineRule="auto"/>
            </w:pPr>
            <w:r>
              <w:rPr>
                <w:sz w:val="13"/>
              </w:rPr>
              <w:t>277058.536</w:t>
            </w:r>
          </w:p>
        </w:tc>
        <w:tc>
          <w:tcPr>
            <w:tcW w:type="dxa" w:w="1224"/>
            <w:tcMar>
              <w:top w:w="35" w:type="dxa"/>
              <w:start w:w="55" w:type="dxa"/>
              <w:bottom w:w="35" w:type="dxa"/>
              <w:end w:w="55" w:type="dxa"/>
            </w:tcMar>
            <w:vAlign w:val="center"/>
          </w:tcPr>
          <w:p>
            <w:pPr>
              <w:spacing w:after="0" w:line="240" w:lineRule="auto"/>
            </w:pPr>
            <w:r>
              <w:rPr>
                <w:sz w:val="13"/>
              </w:rPr>
              <w:t>7.818</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126</w:t>
            </w:r>
          </w:p>
        </w:tc>
        <w:tc>
          <w:tcPr>
            <w:tcW w:type="dxa" w:w="1656"/>
            <w:tcMar>
              <w:top w:w="35" w:type="dxa"/>
              <w:start w:w="55" w:type="dxa"/>
              <w:bottom w:w="35" w:type="dxa"/>
              <w:end w:w="55" w:type="dxa"/>
            </w:tcMar>
            <w:vAlign w:val="center"/>
            <w:shd w:fill="F4F7F8"/>
          </w:tcPr>
          <w:p>
            <w:pPr>
              <w:spacing w:after="0" w:line="240" w:lineRule="auto"/>
            </w:pPr>
            <w:r>
              <w:rPr>
                <w:sz w:val="13"/>
              </w:rPr>
              <w:t>2111717.065</w:t>
            </w:r>
          </w:p>
        </w:tc>
        <w:tc>
          <w:tcPr>
            <w:tcW w:type="dxa" w:w="1512"/>
            <w:tcMar>
              <w:top w:w="35" w:type="dxa"/>
              <w:start w:w="55" w:type="dxa"/>
              <w:bottom w:w="35" w:type="dxa"/>
              <w:end w:w="55" w:type="dxa"/>
            </w:tcMar>
            <w:vAlign w:val="center"/>
            <w:shd w:fill="F4F7F8"/>
          </w:tcPr>
          <w:p>
            <w:pPr>
              <w:spacing w:after="0" w:line="240" w:lineRule="auto"/>
            </w:pPr>
            <w:r>
              <w:rPr>
                <w:sz w:val="13"/>
              </w:rPr>
              <w:t>277306.390</w:t>
            </w:r>
          </w:p>
        </w:tc>
        <w:tc>
          <w:tcPr>
            <w:tcW w:type="dxa" w:w="1224"/>
            <w:tcMar>
              <w:top w:w="35" w:type="dxa"/>
              <w:start w:w="55" w:type="dxa"/>
              <w:bottom w:w="35" w:type="dxa"/>
              <w:end w:w="55" w:type="dxa"/>
            </w:tcMar>
            <w:vAlign w:val="center"/>
            <w:shd w:fill="F4F7F8"/>
          </w:tcPr>
          <w:p>
            <w:pPr>
              <w:spacing w:after="0" w:line="240" w:lineRule="auto"/>
            </w:pPr>
            <w:r>
              <w:rPr>
                <w:sz w:val="13"/>
              </w:rPr>
              <w:t>7.794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1437</w:t>
            </w:r>
          </w:p>
        </w:tc>
      </w:tr>
      <w:tr>
        <w:trPr>
          <w:cantSplit/>
        </w:trPr>
        <w:tc>
          <w:tcPr>
            <w:tcW w:type="dxa" w:w="1080"/>
            <w:tcMar>
              <w:top w:w="35" w:type="dxa"/>
              <w:start w:w="55" w:type="dxa"/>
              <w:bottom w:w="35" w:type="dxa"/>
              <w:end w:w="55" w:type="dxa"/>
            </w:tcMar>
            <w:vAlign w:val="center"/>
          </w:tcPr>
          <w:p>
            <w:pPr>
              <w:spacing w:after="0" w:line="240" w:lineRule="auto"/>
            </w:pPr>
            <w:r>
              <w:rPr>
                <w:sz w:val="13"/>
              </w:rPr>
              <w:t>173</w:t>
            </w:r>
          </w:p>
        </w:tc>
        <w:tc>
          <w:tcPr>
            <w:tcW w:type="dxa" w:w="1656"/>
            <w:tcMar>
              <w:top w:w="35" w:type="dxa"/>
              <w:start w:w="55" w:type="dxa"/>
              <w:bottom w:w="35" w:type="dxa"/>
              <w:end w:w="55" w:type="dxa"/>
            </w:tcMar>
            <w:vAlign w:val="center"/>
          </w:tcPr>
          <w:p>
            <w:pPr>
              <w:spacing w:after="0" w:line="240" w:lineRule="auto"/>
            </w:pPr>
            <w:r>
              <w:rPr>
                <w:sz w:val="13"/>
              </w:rPr>
              <w:t>2111717.279</w:t>
            </w:r>
          </w:p>
        </w:tc>
        <w:tc>
          <w:tcPr>
            <w:tcW w:type="dxa" w:w="1512"/>
            <w:tcMar>
              <w:top w:w="35" w:type="dxa"/>
              <w:start w:w="55" w:type="dxa"/>
              <w:bottom w:w="35" w:type="dxa"/>
              <w:end w:w="55" w:type="dxa"/>
            </w:tcMar>
            <w:vAlign w:val="center"/>
          </w:tcPr>
          <w:p>
            <w:pPr>
              <w:spacing w:after="0" w:line="240" w:lineRule="auto"/>
            </w:pPr>
            <w:r>
              <w:rPr>
                <w:sz w:val="13"/>
              </w:rPr>
              <w:t>276972.588</w:t>
            </w:r>
          </w:p>
        </w:tc>
        <w:tc>
          <w:tcPr>
            <w:tcW w:type="dxa" w:w="1224"/>
            <w:tcMar>
              <w:top w:w="35" w:type="dxa"/>
              <w:start w:w="55" w:type="dxa"/>
              <w:bottom w:w="35" w:type="dxa"/>
              <w:end w:w="55" w:type="dxa"/>
            </w:tcMar>
            <w:vAlign w:val="center"/>
          </w:tcPr>
          <w:p>
            <w:pPr>
              <w:spacing w:after="0" w:line="240" w:lineRule="auto"/>
            </w:pPr>
            <w:r>
              <w:rPr>
                <w:sz w:val="13"/>
              </w:rPr>
              <w:t>8.526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888</w:t>
            </w:r>
          </w:p>
        </w:tc>
        <w:tc>
          <w:tcPr>
            <w:tcW w:type="dxa" w:w="1656"/>
            <w:tcMar>
              <w:top w:w="35" w:type="dxa"/>
              <w:start w:w="55" w:type="dxa"/>
              <w:bottom w:w="35" w:type="dxa"/>
              <w:end w:w="55" w:type="dxa"/>
            </w:tcMar>
            <w:vAlign w:val="center"/>
            <w:shd w:fill="F4F7F8"/>
          </w:tcPr>
          <w:p>
            <w:pPr>
              <w:spacing w:after="0" w:line="240" w:lineRule="auto"/>
            </w:pPr>
            <w:r>
              <w:rPr>
                <w:sz w:val="13"/>
              </w:rPr>
              <w:t>2111717.279</w:t>
            </w:r>
          </w:p>
        </w:tc>
        <w:tc>
          <w:tcPr>
            <w:tcW w:type="dxa" w:w="1512"/>
            <w:tcMar>
              <w:top w:w="35" w:type="dxa"/>
              <w:start w:w="55" w:type="dxa"/>
              <w:bottom w:w="35" w:type="dxa"/>
              <w:end w:w="55" w:type="dxa"/>
            </w:tcMar>
            <w:vAlign w:val="center"/>
            <w:shd w:fill="F4F7F8"/>
          </w:tcPr>
          <w:p>
            <w:pPr>
              <w:spacing w:after="0" w:line="240" w:lineRule="auto"/>
            </w:pPr>
            <w:r>
              <w:rPr>
                <w:sz w:val="13"/>
              </w:rPr>
              <w:t>276972.588</w:t>
            </w:r>
          </w:p>
        </w:tc>
        <w:tc>
          <w:tcPr>
            <w:tcW w:type="dxa" w:w="1224"/>
            <w:tcMar>
              <w:top w:w="35" w:type="dxa"/>
              <w:start w:w="55" w:type="dxa"/>
              <w:bottom w:w="35" w:type="dxa"/>
              <w:end w:w="55" w:type="dxa"/>
            </w:tcMar>
            <w:vAlign w:val="center"/>
            <w:shd w:fill="F4F7F8"/>
          </w:tcPr>
          <w:p>
            <w:pPr>
              <w:spacing w:after="0" w:line="240" w:lineRule="auto"/>
            </w:pPr>
            <w:r>
              <w:rPr>
                <w:sz w:val="13"/>
              </w:rPr>
              <w:t>8.526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3587</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2111717.349</w:t>
            </w:r>
          </w:p>
        </w:tc>
        <w:tc>
          <w:tcPr>
            <w:tcW w:type="dxa" w:w="1512"/>
            <w:tcMar>
              <w:top w:w="35" w:type="dxa"/>
              <w:start w:w="55" w:type="dxa"/>
              <w:bottom w:w="35" w:type="dxa"/>
              <w:end w:w="55" w:type="dxa"/>
            </w:tcMar>
            <w:vAlign w:val="center"/>
          </w:tcPr>
          <w:p>
            <w:pPr>
              <w:spacing w:after="0" w:line="240" w:lineRule="auto"/>
            </w:pPr>
            <w:r>
              <w:rPr>
                <w:sz w:val="13"/>
              </w:rPr>
              <w:t>277057.556</w:t>
            </w:r>
          </w:p>
        </w:tc>
        <w:tc>
          <w:tcPr>
            <w:tcW w:type="dxa" w:w="1224"/>
            <w:tcMar>
              <w:top w:w="35" w:type="dxa"/>
              <w:start w:w="55" w:type="dxa"/>
              <w:bottom w:w="35" w:type="dxa"/>
              <w:end w:w="55" w:type="dxa"/>
            </w:tcMar>
            <w:vAlign w:val="center"/>
          </w:tcPr>
          <w:p>
            <w:pPr>
              <w:spacing w:after="0" w:line="240" w:lineRule="auto"/>
            </w:pPr>
            <w:r>
              <w:rPr>
                <w:sz w:val="13"/>
              </w:rPr>
              <w:t>7.783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w:t>
            </w:r>
          </w:p>
        </w:tc>
        <w:tc>
          <w:tcPr>
            <w:tcW w:type="dxa" w:w="1656"/>
            <w:tcMar>
              <w:top w:w="35" w:type="dxa"/>
              <w:start w:w="55" w:type="dxa"/>
              <w:bottom w:w="35" w:type="dxa"/>
              <w:end w:w="55" w:type="dxa"/>
            </w:tcMar>
            <w:vAlign w:val="center"/>
            <w:shd w:fill="F4F7F8"/>
          </w:tcPr>
          <w:p>
            <w:pPr>
              <w:spacing w:after="0" w:line="240" w:lineRule="auto"/>
            </w:pPr>
            <w:r>
              <w:rPr>
                <w:sz w:val="13"/>
              </w:rPr>
              <w:t>2111717.478</w:t>
            </w:r>
          </w:p>
        </w:tc>
        <w:tc>
          <w:tcPr>
            <w:tcW w:type="dxa" w:w="1512"/>
            <w:tcMar>
              <w:top w:w="35" w:type="dxa"/>
              <w:start w:w="55" w:type="dxa"/>
              <w:bottom w:w="35" w:type="dxa"/>
              <w:end w:w="55" w:type="dxa"/>
            </w:tcMar>
            <w:vAlign w:val="center"/>
            <w:shd w:fill="F4F7F8"/>
          </w:tcPr>
          <w:p>
            <w:pPr>
              <w:spacing w:after="0" w:line="240" w:lineRule="auto"/>
            </w:pPr>
            <w:r>
              <w:rPr>
                <w:sz w:val="13"/>
              </w:rPr>
              <w:t>277057.840</w:t>
            </w:r>
          </w:p>
        </w:tc>
        <w:tc>
          <w:tcPr>
            <w:tcW w:type="dxa" w:w="1224"/>
            <w:tcMar>
              <w:top w:w="35" w:type="dxa"/>
              <w:start w:w="55" w:type="dxa"/>
              <w:bottom w:w="35" w:type="dxa"/>
              <w:end w:w="55" w:type="dxa"/>
            </w:tcMar>
            <w:vAlign w:val="center"/>
            <w:shd w:fill="F4F7F8"/>
          </w:tcPr>
          <w:p>
            <w:pPr>
              <w:spacing w:after="0" w:line="240" w:lineRule="auto"/>
            </w:pPr>
            <w:r>
              <w:rPr>
                <w:sz w:val="13"/>
              </w:rPr>
              <w:t>7.780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8</w:t>
            </w:r>
          </w:p>
        </w:tc>
      </w:tr>
      <w:tr>
        <w:trPr>
          <w:cantSplit/>
        </w:trPr>
        <w:tc>
          <w:tcPr>
            <w:tcW w:type="dxa" w:w="1080"/>
            <w:tcMar>
              <w:top w:w="35" w:type="dxa"/>
              <w:start w:w="55" w:type="dxa"/>
              <w:bottom w:w="35" w:type="dxa"/>
              <w:end w:w="55" w:type="dxa"/>
            </w:tcMar>
            <w:vAlign w:val="center"/>
          </w:tcPr>
          <w:p>
            <w:pPr>
              <w:spacing w:after="0" w:line="240" w:lineRule="auto"/>
            </w:pPr>
            <w:r>
              <w:rPr>
                <w:sz w:val="13"/>
              </w:rPr>
              <w:t>530</w:t>
            </w:r>
          </w:p>
        </w:tc>
        <w:tc>
          <w:tcPr>
            <w:tcW w:type="dxa" w:w="1656"/>
            <w:tcMar>
              <w:top w:w="35" w:type="dxa"/>
              <w:start w:w="55" w:type="dxa"/>
              <w:bottom w:w="35" w:type="dxa"/>
              <w:end w:w="55" w:type="dxa"/>
            </w:tcMar>
            <w:vAlign w:val="center"/>
          </w:tcPr>
          <w:p>
            <w:pPr>
              <w:spacing w:after="0" w:line="240" w:lineRule="auto"/>
            </w:pPr>
            <w:r>
              <w:rPr>
                <w:sz w:val="13"/>
              </w:rPr>
              <w:t>2111717.558</w:t>
            </w:r>
          </w:p>
        </w:tc>
        <w:tc>
          <w:tcPr>
            <w:tcW w:type="dxa" w:w="1512"/>
            <w:tcMar>
              <w:top w:w="35" w:type="dxa"/>
              <w:start w:w="55" w:type="dxa"/>
              <w:bottom w:w="35" w:type="dxa"/>
              <w:end w:w="55" w:type="dxa"/>
            </w:tcMar>
            <w:vAlign w:val="center"/>
          </w:tcPr>
          <w:p>
            <w:pPr>
              <w:spacing w:after="0" w:line="240" w:lineRule="auto"/>
            </w:pPr>
            <w:r>
              <w:rPr>
                <w:sz w:val="13"/>
              </w:rPr>
              <w:t>277057.045</w:t>
            </w:r>
          </w:p>
        </w:tc>
        <w:tc>
          <w:tcPr>
            <w:tcW w:type="dxa" w:w="1224"/>
            <w:tcMar>
              <w:top w:w="35" w:type="dxa"/>
              <w:start w:w="55" w:type="dxa"/>
              <w:bottom w:w="35" w:type="dxa"/>
              <w:end w:w="55" w:type="dxa"/>
            </w:tcMar>
            <w:vAlign w:val="center"/>
          </w:tcPr>
          <w:p>
            <w:pPr>
              <w:spacing w:after="0" w:line="240" w:lineRule="auto"/>
            </w:pPr>
            <w:r>
              <w:rPr>
                <w:sz w:val="13"/>
              </w:rPr>
              <w:t>8.871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w:t>
            </w:r>
          </w:p>
        </w:tc>
        <w:tc>
          <w:tcPr>
            <w:tcW w:type="dxa" w:w="1656"/>
            <w:tcMar>
              <w:top w:w="35" w:type="dxa"/>
              <w:start w:w="55" w:type="dxa"/>
              <w:bottom w:w="35" w:type="dxa"/>
              <w:end w:w="55" w:type="dxa"/>
            </w:tcMar>
            <w:vAlign w:val="center"/>
            <w:shd w:fill="F4F7F8"/>
          </w:tcPr>
          <w:p>
            <w:pPr>
              <w:spacing w:after="0" w:line="240" w:lineRule="auto"/>
            </w:pPr>
            <w:r>
              <w:rPr>
                <w:sz w:val="13"/>
              </w:rPr>
              <w:t>2111717.888</w:t>
            </w:r>
          </w:p>
        </w:tc>
        <w:tc>
          <w:tcPr>
            <w:tcW w:type="dxa" w:w="1512"/>
            <w:tcMar>
              <w:top w:w="35" w:type="dxa"/>
              <w:start w:w="55" w:type="dxa"/>
              <w:bottom w:w="35" w:type="dxa"/>
              <w:end w:w="55" w:type="dxa"/>
            </w:tcMar>
            <w:vAlign w:val="center"/>
            <w:shd w:fill="F4F7F8"/>
          </w:tcPr>
          <w:p>
            <w:pPr>
              <w:spacing w:after="0" w:line="240" w:lineRule="auto"/>
            </w:pPr>
            <w:r>
              <w:rPr>
                <w:sz w:val="13"/>
              </w:rPr>
              <w:t>277277.728</w:t>
            </w:r>
          </w:p>
        </w:tc>
        <w:tc>
          <w:tcPr>
            <w:tcW w:type="dxa" w:w="1224"/>
            <w:tcMar>
              <w:top w:w="35" w:type="dxa"/>
              <w:start w:w="55" w:type="dxa"/>
              <w:bottom w:w="35" w:type="dxa"/>
              <w:end w:w="55" w:type="dxa"/>
            </w:tcMar>
            <w:vAlign w:val="center"/>
            <w:shd w:fill="F4F7F8"/>
          </w:tcPr>
          <w:p>
            <w:pPr>
              <w:spacing w:after="0" w:line="240" w:lineRule="auto"/>
            </w:pPr>
            <w:r>
              <w:rPr>
                <w:sz w:val="13"/>
              </w:rPr>
              <w:t>7.718</w:t>
            </w:r>
          </w:p>
        </w:tc>
        <w:tc>
          <w:tcPr>
            <w:tcW w:type="dxa" w:w="1152"/>
            <w:tcMar>
              <w:top w:w="35" w:type="dxa"/>
              <w:start w:w="55" w:type="dxa"/>
              <w:bottom w:w="35" w:type="dxa"/>
              <w:end w:w="55" w:type="dxa"/>
            </w:tcMar>
            <w:vAlign w:val="center"/>
            <w:shd w:fill="F4F7F8"/>
          </w:tcPr>
          <w:p>
            <w:pPr>
              <w:spacing w:after="0" w:line="240" w:lineRule="auto"/>
            </w:pPr>
            <w:r>
              <w:rPr>
                <w:sz w:val="13"/>
              </w:rPr>
              <w:t>ROAD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893</w:t>
            </w:r>
          </w:p>
        </w:tc>
      </w:tr>
      <w:tr>
        <w:trPr>
          <w:cantSplit/>
        </w:trPr>
        <w:tc>
          <w:tcPr>
            <w:tcW w:type="dxa" w:w="1080"/>
            <w:tcMar>
              <w:top w:w="35" w:type="dxa"/>
              <w:start w:w="55" w:type="dxa"/>
              <w:bottom w:w="35" w:type="dxa"/>
              <w:end w:w="55" w:type="dxa"/>
            </w:tcMar>
            <w:vAlign w:val="center"/>
          </w:tcPr>
          <w:p>
            <w:pPr>
              <w:spacing w:after="0" w:line="240" w:lineRule="auto"/>
            </w:pPr>
            <w:r>
              <w:rPr>
                <w:sz w:val="13"/>
              </w:rPr>
              <w:t>174</w:t>
            </w:r>
          </w:p>
        </w:tc>
        <w:tc>
          <w:tcPr>
            <w:tcW w:type="dxa" w:w="1656"/>
            <w:tcMar>
              <w:top w:w="35" w:type="dxa"/>
              <w:start w:w="55" w:type="dxa"/>
              <w:bottom w:w="35" w:type="dxa"/>
              <w:end w:w="55" w:type="dxa"/>
            </w:tcMar>
            <w:vAlign w:val="center"/>
          </w:tcPr>
          <w:p>
            <w:pPr>
              <w:spacing w:after="0" w:line="240" w:lineRule="auto"/>
            </w:pPr>
            <w:r>
              <w:rPr>
                <w:sz w:val="13"/>
              </w:rPr>
              <w:t>2111718.127</w:t>
            </w:r>
          </w:p>
        </w:tc>
        <w:tc>
          <w:tcPr>
            <w:tcW w:type="dxa" w:w="1512"/>
            <w:tcMar>
              <w:top w:w="35" w:type="dxa"/>
              <w:start w:w="55" w:type="dxa"/>
              <w:bottom w:w="35" w:type="dxa"/>
              <w:end w:w="55" w:type="dxa"/>
            </w:tcMar>
            <w:vAlign w:val="center"/>
          </w:tcPr>
          <w:p>
            <w:pPr>
              <w:spacing w:after="0" w:line="240" w:lineRule="auto"/>
            </w:pPr>
            <w:r>
              <w:rPr>
                <w:sz w:val="13"/>
              </w:rPr>
              <w:t>276969.648</w:t>
            </w:r>
          </w:p>
        </w:tc>
        <w:tc>
          <w:tcPr>
            <w:tcW w:type="dxa" w:w="1224"/>
            <w:tcMar>
              <w:top w:w="35" w:type="dxa"/>
              <w:start w:w="55" w:type="dxa"/>
              <w:bottom w:w="35" w:type="dxa"/>
              <w:end w:w="55" w:type="dxa"/>
            </w:tcMar>
            <w:vAlign w:val="center"/>
          </w:tcPr>
          <w:p>
            <w:pPr>
              <w:spacing w:after="0" w:line="240" w:lineRule="auto"/>
            </w:pPr>
            <w:r>
              <w:rPr>
                <w:sz w:val="13"/>
              </w:rPr>
              <w:t>8.467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889</w:t>
            </w:r>
          </w:p>
        </w:tc>
        <w:tc>
          <w:tcPr>
            <w:tcW w:type="dxa" w:w="1656"/>
            <w:tcMar>
              <w:top w:w="35" w:type="dxa"/>
              <w:start w:w="55" w:type="dxa"/>
              <w:bottom w:w="35" w:type="dxa"/>
              <w:end w:w="55" w:type="dxa"/>
            </w:tcMar>
            <w:vAlign w:val="center"/>
            <w:shd w:fill="F4F7F8"/>
          </w:tcPr>
          <w:p>
            <w:pPr>
              <w:spacing w:after="0" w:line="240" w:lineRule="auto"/>
            </w:pPr>
            <w:r>
              <w:rPr>
                <w:sz w:val="13"/>
              </w:rPr>
              <w:t>2111718.127</w:t>
            </w:r>
          </w:p>
        </w:tc>
        <w:tc>
          <w:tcPr>
            <w:tcW w:type="dxa" w:w="1512"/>
            <w:tcMar>
              <w:top w:w="35" w:type="dxa"/>
              <w:start w:w="55" w:type="dxa"/>
              <w:bottom w:w="35" w:type="dxa"/>
              <w:end w:w="55" w:type="dxa"/>
            </w:tcMar>
            <w:vAlign w:val="center"/>
            <w:shd w:fill="F4F7F8"/>
          </w:tcPr>
          <w:p>
            <w:pPr>
              <w:spacing w:after="0" w:line="240" w:lineRule="auto"/>
            </w:pPr>
            <w:r>
              <w:rPr>
                <w:sz w:val="13"/>
              </w:rPr>
              <w:t>276969.648</w:t>
            </w:r>
          </w:p>
        </w:tc>
        <w:tc>
          <w:tcPr>
            <w:tcW w:type="dxa" w:w="1224"/>
            <w:tcMar>
              <w:top w:w="35" w:type="dxa"/>
              <w:start w:w="55" w:type="dxa"/>
              <w:bottom w:w="35" w:type="dxa"/>
              <w:end w:w="55" w:type="dxa"/>
            </w:tcMar>
            <w:vAlign w:val="center"/>
            <w:shd w:fill="F4F7F8"/>
          </w:tcPr>
          <w:p>
            <w:pPr>
              <w:spacing w:after="0" w:line="240" w:lineRule="auto"/>
            </w:pPr>
            <w:r>
              <w:rPr>
                <w:sz w:val="13"/>
              </w:rPr>
              <w:t>8.467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3588</w:t>
            </w:r>
          </w:p>
        </w:tc>
      </w:tr>
      <w:tr>
        <w:trPr>
          <w:cantSplit/>
        </w:trPr>
        <w:tc>
          <w:tcPr>
            <w:tcW w:type="dxa" w:w="1080"/>
            <w:tcMar>
              <w:top w:w="35" w:type="dxa"/>
              <w:start w:w="55" w:type="dxa"/>
              <w:bottom w:w="35" w:type="dxa"/>
              <w:end w:w="55" w:type="dxa"/>
            </w:tcMar>
            <w:vAlign w:val="center"/>
          </w:tcPr>
          <w:p>
            <w:pPr>
              <w:spacing w:after="0" w:line="240" w:lineRule="auto"/>
            </w:pPr>
            <w:r>
              <w:rPr>
                <w:sz w:val="13"/>
              </w:rPr>
              <w:t>150</w:t>
            </w:r>
          </w:p>
        </w:tc>
        <w:tc>
          <w:tcPr>
            <w:tcW w:type="dxa" w:w="1656"/>
            <w:tcMar>
              <w:top w:w="35" w:type="dxa"/>
              <w:start w:w="55" w:type="dxa"/>
              <w:bottom w:w="35" w:type="dxa"/>
              <w:end w:w="55" w:type="dxa"/>
            </w:tcMar>
            <w:vAlign w:val="center"/>
          </w:tcPr>
          <w:p>
            <w:pPr>
              <w:spacing w:after="0" w:line="240" w:lineRule="auto"/>
            </w:pPr>
            <w:r>
              <w:rPr>
                <w:sz w:val="13"/>
              </w:rPr>
              <w:t>2111718.479</w:t>
            </w:r>
          </w:p>
        </w:tc>
        <w:tc>
          <w:tcPr>
            <w:tcW w:type="dxa" w:w="1512"/>
            <w:tcMar>
              <w:top w:w="35" w:type="dxa"/>
              <w:start w:w="55" w:type="dxa"/>
              <w:bottom w:w="35" w:type="dxa"/>
              <w:end w:w="55" w:type="dxa"/>
            </w:tcMar>
            <w:vAlign w:val="center"/>
          </w:tcPr>
          <w:p>
            <w:pPr>
              <w:spacing w:after="0" w:line="240" w:lineRule="auto"/>
            </w:pPr>
            <w:r>
              <w:rPr>
                <w:sz w:val="13"/>
              </w:rPr>
              <w:t>276936.103</w:t>
            </w:r>
          </w:p>
        </w:tc>
        <w:tc>
          <w:tcPr>
            <w:tcW w:type="dxa" w:w="1224"/>
            <w:tcMar>
              <w:top w:w="35" w:type="dxa"/>
              <w:start w:w="55" w:type="dxa"/>
              <w:bottom w:w="35" w:type="dxa"/>
              <w:end w:w="55" w:type="dxa"/>
            </w:tcMar>
            <w:vAlign w:val="center"/>
          </w:tcPr>
          <w:p>
            <w:pPr>
              <w:spacing w:after="0" w:line="240" w:lineRule="auto"/>
            </w:pPr>
            <w:r>
              <w:rPr>
                <w:sz w:val="13"/>
              </w:rPr>
              <w:t>7.464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587</w:t>
            </w:r>
          </w:p>
        </w:tc>
        <w:tc>
          <w:tcPr>
            <w:tcW w:type="dxa" w:w="1656"/>
            <w:tcMar>
              <w:top w:w="35" w:type="dxa"/>
              <w:start w:w="55" w:type="dxa"/>
              <w:bottom w:w="35" w:type="dxa"/>
              <w:end w:w="55" w:type="dxa"/>
            </w:tcMar>
            <w:vAlign w:val="center"/>
            <w:shd w:fill="F4F7F8"/>
          </w:tcPr>
          <w:p>
            <w:pPr>
              <w:spacing w:after="0" w:line="240" w:lineRule="auto"/>
            </w:pPr>
            <w:r>
              <w:rPr>
                <w:sz w:val="13"/>
              </w:rPr>
              <w:t>2111718.668</w:t>
            </w:r>
          </w:p>
        </w:tc>
        <w:tc>
          <w:tcPr>
            <w:tcW w:type="dxa" w:w="1512"/>
            <w:tcMar>
              <w:top w:w="35" w:type="dxa"/>
              <w:start w:w="55" w:type="dxa"/>
              <w:bottom w:w="35" w:type="dxa"/>
              <w:end w:w="55" w:type="dxa"/>
            </w:tcMar>
            <w:vAlign w:val="center"/>
            <w:shd w:fill="F4F7F8"/>
          </w:tcPr>
          <w:p>
            <w:pPr>
              <w:spacing w:after="0" w:line="240" w:lineRule="auto"/>
            </w:pPr>
            <w:r>
              <w:rPr>
                <w:sz w:val="13"/>
              </w:rPr>
              <w:t>277347.110</w:t>
            </w:r>
          </w:p>
        </w:tc>
        <w:tc>
          <w:tcPr>
            <w:tcW w:type="dxa" w:w="1224"/>
            <w:tcMar>
              <w:top w:w="35" w:type="dxa"/>
              <w:start w:w="55" w:type="dxa"/>
              <w:bottom w:w="35" w:type="dxa"/>
              <w:end w:w="55" w:type="dxa"/>
            </w:tcMar>
            <w:vAlign w:val="center"/>
            <w:shd w:fill="F4F7F8"/>
          </w:tcPr>
          <w:p>
            <w:pPr>
              <w:spacing w:after="0" w:line="240" w:lineRule="auto"/>
            </w:pPr>
            <w:r>
              <w:rPr>
                <w:sz w:val="13"/>
              </w:rPr>
              <w:t>7.144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1895</w:t>
            </w:r>
          </w:p>
        </w:tc>
      </w:tr>
      <w:tr>
        <w:trPr>
          <w:cantSplit/>
        </w:trPr>
        <w:tc>
          <w:tcPr>
            <w:tcW w:type="dxa" w:w="1080"/>
            <w:tcMar>
              <w:top w:w="35" w:type="dxa"/>
              <w:start w:w="55" w:type="dxa"/>
              <w:bottom w:w="35" w:type="dxa"/>
              <w:end w:w="55" w:type="dxa"/>
            </w:tcMar>
            <w:vAlign w:val="center"/>
          </w:tcPr>
          <w:p>
            <w:pPr>
              <w:spacing w:after="0" w:line="240" w:lineRule="auto"/>
            </w:pPr>
            <w:r>
              <w:rPr>
                <w:sz w:val="13"/>
              </w:rPr>
              <w:t>19</w:t>
            </w:r>
          </w:p>
        </w:tc>
        <w:tc>
          <w:tcPr>
            <w:tcW w:type="dxa" w:w="1656"/>
            <w:tcMar>
              <w:top w:w="35" w:type="dxa"/>
              <w:start w:w="55" w:type="dxa"/>
              <w:bottom w:w="35" w:type="dxa"/>
              <w:end w:w="55" w:type="dxa"/>
            </w:tcMar>
            <w:vAlign w:val="center"/>
          </w:tcPr>
          <w:p>
            <w:pPr>
              <w:spacing w:after="0" w:line="240" w:lineRule="auto"/>
            </w:pPr>
            <w:r>
              <w:rPr>
                <w:sz w:val="13"/>
              </w:rPr>
              <w:t>2111718.931</w:t>
            </w:r>
          </w:p>
        </w:tc>
        <w:tc>
          <w:tcPr>
            <w:tcW w:type="dxa" w:w="1512"/>
            <w:tcMar>
              <w:top w:w="35" w:type="dxa"/>
              <w:start w:w="55" w:type="dxa"/>
              <w:bottom w:w="35" w:type="dxa"/>
              <w:end w:w="55" w:type="dxa"/>
            </w:tcMar>
            <w:vAlign w:val="center"/>
          </w:tcPr>
          <w:p>
            <w:pPr>
              <w:spacing w:after="0" w:line="240" w:lineRule="auto"/>
            </w:pPr>
            <w:r>
              <w:rPr>
                <w:sz w:val="13"/>
              </w:rPr>
              <w:t>277275.105</w:t>
            </w:r>
          </w:p>
        </w:tc>
        <w:tc>
          <w:tcPr>
            <w:tcW w:type="dxa" w:w="1224"/>
            <w:tcMar>
              <w:top w:w="35" w:type="dxa"/>
              <w:start w:w="55" w:type="dxa"/>
              <w:bottom w:w="35" w:type="dxa"/>
              <w:end w:w="55" w:type="dxa"/>
            </w:tcMar>
            <w:vAlign w:val="center"/>
          </w:tcPr>
          <w:p>
            <w:pPr>
              <w:spacing w:after="0" w:line="240" w:lineRule="auto"/>
            </w:pPr>
            <w:r>
              <w:rPr>
                <w:sz w:val="13"/>
              </w:rPr>
              <w:t>7.742</w:t>
            </w:r>
          </w:p>
        </w:tc>
        <w:tc>
          <w:tcPr>
            <w:tcW w:type="dxa" w:w="1152"/>
            <w:tcMar>
              <w:top w:w="35" w:type="dxa"/>
              <w:start w:w="55" w:type="dxa"/>
              <w:bottom w:w="35" w:type="dxa"/>
              <w:end w:w="55" w:type="dxa"/>
            </w:tcMar>
            <w:vAlign w:val="center"/>
          </w:tcPr>
          <w:p>
            <w:pPr>
              <w:spacing w:after="0" w:line="240" w:lineRule="auto"/>
            </w:pPr>
            <w:r>
              <w:rPr>
                <w:sz w:val="13"/>
              </w:rPr>
              <w:t>ROAD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w:t>
            </w:r>
          </w:p>
        </w:tc>
        <w:tc>
          <w:tcPr>
            <w:tcW w:type="dxa" w:w="1656"/>
            <w:tcMar>
              <w:top w:w="35" w:type="dxa"/>
              <w:start w:w="55" w:type="dxa"/>
              <w:bottom w:w="35" w:type="dxa"/>
              <w:end w:w="55" w:type="dxa"/>
            </w:tcMar>
            <w:vAlign w:val="center"/>
            <w:shd w:fill="F4F7F8"/>
          </w:tcPr>
          <w:p>
            <w:pPr>
              <w:spacing w:after="0" w:line="240" w:lineRule="auto"/>
            </w:pPr>
            <w:r>
              <w:rPr>
                <w:sz w:val="13"/>
              </w:rPr>
              <w:t>2111719.002</w:t>
            </w:r>
          </w:p>
        </w:tc>
        <w:tc>
          <w:tcPr>
            <w:tcW w:type="dxa" w:w="1512"/>
            <w:tcMar>
              <w:top w:w="35" w:type="dxa"/>
              <w:start w:w="55" w:type="dxa"/>
              <w:bottom w:w="35" w:type="dxa"/>
              <w:end w:w="55" w:type="dxa"/>
            </w:tcMar>
            <w:vAlign w:val="center"/>
            <w:shd w:fill="F4F7F8"/>
          </w:tcPr>
          <w:p>
            <w:pPr>
              <w:spacing w:after="0" w:line="240" w:lineRule="auto"/>
            </w:pPr>
            <w:r>
              <w:rPr>
                <w:sz w:val="13"/>
              </w:rPr>
              <w:t>276932.162</w:t>
            </w:r>
          </w:p>
        </w:tc>
        <w:tc>
          <w:tcPr>
            <w:tcW w:type="dxa" w:w="1224"/>
            <w:tcMar>
              <w:top w:w="35" w:type="dxa"/>
              <w:start w:w="55" w:type="dxa"/>
              <w:bottom w:w="35" w:type="dxa"/>
              <w:end w:w="55" w:type="dxa"/>
            </w:tcMar>
            <w:vAlign w:val="center"/>
            <w:shd w:fill="F4F7F8"/>
          </w:tcPr>
          <w:p>
            <w:pPr>
              <w:spacing w:after="0" w:line="240" w:lineRule="auto"/>
            </w:pPr>
            <w:r>
              <w:rPr>
                <w:sz w:val="13"/>
              </w:rPr>
              <w:t>6.282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207</w:t>
            </w:r>
          </w:p>
        </w:tc>
      </w:tr>
      <w:tr>
        <w:trPr>
          <w:cantSplit/>
        </w:trPr>
        <w:tc>
          <w:tcPr>
            <w:tcW w:type="dxa" w:w="1080"/>
            <w:tcMar>
              <w:top w:w="35" w:type="dxa"/>
              <w:start w:w="55" w:type="dxa"/>
              <w:bottom w:w="35" w:type="dxa"/>
              <w:end w:w="55" w:type="dxa"/>
            </w:tcMar>
            <w:vAlign w:val="center"/>
          </w:tcPr>
          <w:p>
            <w:pPr>
              <w:spacing w:after="0" w:line="240" w:lineRule="auto"/>
            </w:pPr>
            <w:r>
              <w:rPr>
                <w:sz w:val="13"/>
              </w:rPr>
              <w:t>51</w:t>
            </w:r>
          </w:p>
        </w:tc>
        <w:tc>
          <w:tcPr>
            <w:tcW w:type="dxa" w:w="1656"/>
            <w:tcMar>
              <w:top w:w="35" w:type="dxa"/>
              <w:start w:w="55" w:type="dxa"/>
              <w:bottom w:w="35" w:type="dxa"/>
              <w:end w:w="55" w:type="dxa"/>
            </w:tcMar>
            <w:vAlign w:val="center"/>
          </w:tcPr>
          <w:p>
            <w:pPr>
              <w:spacing w:after="0" w:line="240" w:lineRule="auto"/>
            </w:pPr>
            <w:r>
              <w:rPr>
                <w:sz w:val="13"/>
              </w:rPr>
              <w:t>2111719.174</w:t>
            </w:r>
          </w:p>
        </w:tc>
        <w:tc>
          <w:tcPr>
            <w:tcW w:type="dxa" w:w="1512"/>
            <w:tcMar>
              <w:top w:w="35" w:type="dxa"/>
              <w:start w:w="55" w:type="dxa"/>
              <w:bottom w:w="35" w:type="dxa"/>
              <w:end w:w="55" w:type="dxa"/>
            </w:tcMar>
            <w:vAlign w:val="center"/>
          </w:tcPr>
          <w:p>
            <w:pPr>
              <w:spacing w:after="0" w:line="240" w:lineRule="auto"/>
            </w:pPr>
            <w:r>
              <w:rPr>
                <w:sz w:val="13"/>
              </w:rPr>
              <w:t>276946.880</w:t>
            </w:r>
          </w:p>
        </w:tc>
        <w:tc>
          <w:tcPr>
            <w:tcW w:type="dxa" w:w="1224"/>
            <w:tcMar>
              <w:top w:w="35" w:type="dxa"/>
              <w:start w:w="55" w:type="dxa"/>
              <w:bottom w:w="35" w:type="dxa"/>
              <w:end w:w="55" w:type="dxa"/>
            </w:tcMar>
            <w:vAlign w:val="center"/>
          </w:tcPr>
          <w:p>
            <w:pPr>
              <w:spacing w:after="0" w:line="240" w:lineRule="auto"/>
            </w:pPr>
            <w:r>
              <w:rPr>
                <w:sz w:val="13"/>
              </w:rPr>
              <w:t>7.948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w:t>
            </w:r>
          </w:p>
        </w:tc>
        <w:tc>
          <w:tcPr>
            <w:tcW w:type="dxa" w:w="1656"/>
            <w:tcMar>
              <w:top w:w="35" w:type="dxa"/>
              <w:start w:w="55" w:type="dxa"/>
              <w:bottom w:w="35" w:type="dxa"/>
              <w:end w:w="55" w:type="dxa"/>
            </w:tcMar>
            <w:vAlign w:val="center"/>
            <w:shd w:fill="F4F7F8"/>
          </w:tcPr>
          <w:p>
            <w:pPr>
              <w:spacing w:after="0" w:line="240" w:lineRule="auto"/>
            </w:pPr>
            <w:r>
              <w:rPr>
                <w:sz w:val="13"/>
              </w:rPr>
              <w:t>2111719.351</w:t>
            </w:r>
          </w:p>
        </w:tc>
        <w:tc>
          <w:tcPr>
            <w:tcW w:type="dxa" w:w="1512"/>
            <w:tcMar>
              <w:top w:w="35" w:type="dxa"/>
              <w:start w:w="55" w:type="dxa"/>
              <w:bottom w:w="35" w:type="dxa"/>
              <w:end w:w="55" w:type="dxa"/>
            </w:tcMar>
            <w:vAlign w:val="center"/>
            <w:shd w:fill="F4F7F8"/>
          </w:tcPr>
          <w:p>
            <w:pPr>
              <w:spacing w:after="0" w:line="240" w:lineRule="auto"/>
            </w:pPr>
            <w:r>
              <w:rPr>
                <w:sz w:val="13"/>
              </w:rPr>
              <w:t>276941.926</w:t>
            </w:r>
          </w:p>
        </w:tc>
        <w:tc>
          <w:tcPr>
            <w:tcW w:type="dxa" w:w="1224"/>
            <w:tcMar>
              <w:top w:w="35" w:type="dxa"/>
              <w:start w:w="55" w:type="dxa"/>
              <w:bottom w:w="35" w:type="dxa"/>
              <w:end w:w="55" w:type="dxa"/>
            </w:tcMar>
            <w:vAlign w:val="center"/>
            <w:shd w:fill="F4F7F8"/>
          </w:tcPr>
          <w:p>
            <w:pPr>
              <w:spacing w:after="0" w:line="240" w:lineRule="auto"/>
            </w:pPr>
            <w:r>
              <w:rPr>
                <w:sz w:val="13"/>
              </w:rPr>
              <w:t>7.658</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w:t>
            </w:r>
          </w:p>
        </w:tc>
      </w:tr>
      <w:tr>
        <w:trPr>
          <w:cantSplit/>
        </w:trPr>
        <w:tc>
          <w:tcPr>
            <w:tcW w:type="dxa" w:w="1080"/>
            <w:tcMar>
              <w:top w:w="35" w:type="dxa"/>
              <w:start w:w="55" w:type="dxa"/>
              <w:bottom w:w="35" w:type="dxa"/>
              <w:end w:w="55" w:type="dxa"/>
            </w:tcMar>
            <w:vAlign w:val="center"/>
          </w:tcPr>
          <w:p>
            <w:pPr>
              <w:spacing w:after="0" w:line="240" w:lineRule="auto"/>
            </w:pPr>
            <w:r>
              <w:rPr>
                <w:sz w:val="13"/>
              </w:rPr>
              <w:t>18</w:t>
            </w:r>
          </w:p>
        </w:tc>
        <w:tc>
          <w:tcPr>
            <w:tcW w:type="dxa" w:w="1656"/>
            <w:tcMar>
              <w:top w:w="35" w:type="dxa"/>
              <w:start w:w="55" w:type="dxa"/>
              <w:bottom w:w="35" w:type="dxa"/>
              <w:end w:w="55" w:type="dxa"/>
            </w:tcMar>
            <w:vAlign w:val="center"/>
          </w:tcPr>
          <w:p>
            <w:pPr>
              <w:spacing w:after="0" w:line="240" w:lineRule="auto"/>
            </w:pPr>
            <w:r>
              <w:rPr>
                <w:sz w:val="13"/>
              </w:rPr>
              <w:t>2111719.397</w:t>
            </w:r>
          </w:p>
        </w:tc>
        <w:tc>
          <w:tcPr>
            <w:tcW w:type="dxa" w:w="1512"/>
            <w:tcMar>
              <w:top w:w="35" w:type="dxa"/>
              <w:start w:w="55" w:type="dxa"/>
              <w:bottom w:w="35" w:type="dxa"/>
              <w:end w:w="55" w:type="dxa"/>
            </w:tcMar>
            <w:vAlign w:val="center"/>
          </w:tcPr>
          <w:p>
            <w:pPr>
              <w:spacing w:after="0" w:line="240" w:lineRule="auto"/>
            </w:pPr>
            <w:r>
              <w:rPr>
                <w:sz w:val="13"/>
              </w:rPr>
              <w:t>277272.633</w:t>
            </w:r>
          </w:p>
        </w:tc>
        <w:tc>
          <w:tcPr>
            <w:tcW w:type="dxa" w:w="1224"/>
            <w:tcMar>
              <w:top w:w="35" w:type="dxa"/>
              <w:start w:w="55" w:type="dxa"/>
              <w:bottom w:w="35" w:type="dxa"/>
              <w:end w:w="55" w:type="dxa"/>
            </w:tcMar>
            <w:vAlign w:val="center"/>
          </w:tcPr>
          <w:p>
            <w:pPr>
              <w:spacing w:after="0" w:line="240" w:lineRule="auto"/>
            </w:pPr>
            <w:r>
              <w:rPr>
                <w:sz w:val="13"/>
              </w:rPr>
              <w:t>7.711</w:t>
            </w:r>
          </w:p>
        </w:tc>
        <w:tc>
          <w:tcPr>
            <w:tcW w:type="dxa" w:w="1152"/>
            <w:tcMar>
              <w:top w:w="35" w:type="dxa"/>
              <w:start w:w="55" w:type="dxa"/>
              <w:bottom w:w="35" w:type="dxa"/>
              <w:end w:w="55" w:type="dxa"/>
            </w:tcMar>
            <w:vAlign w:val="center"/>
          </w:tcPr>
          <w:p>
            <w:pPr>
              <w:spacing w:after="0" w:line="240" w:lineRule="auto"/>
            </w:pPr>
            <w:r>
              <w:rPr>
                <w:sz w:val="13"/>
              </w:rPr>
              <w:t>ROAD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w:t>
            </w:r>
          </w:p>
        </w:tc>
        <w:tc>
          <w:tcPr>
            <w:tcW w:type="dxa" w:w="1656"/>
            <w:tcMar>
              <w:top w:w="35" w:type="dxa"/>
              <w:start w:w="55" w:type="dxa"/>
              <w:bottom w:w="35" w:type="dxa"/>
              <w:end w:w="55" w:type="dxa"/>
            </w:tcMar>
            <w:vAlign w:val="center"/>
            <w:shd w:fill="F4F7F8"/>
          </w:tcPr>
          <w:p>
            <w:pPr>
              <w:spacing w:after="0" w:line="240" w:lineRule="auto"/>
            </w:pPr>
            <w:r>
              <w:rPr>
                <w:sz w:val="13"/>
              </w:rPr>
              <w:t>2111719.714</w:t>
            </w:r>
          </w:p>
        </w:tc>
        <w:tc>
          <w:tcPr>
            <w:tcW w:type="dxa" w:w="1512"/>
            <w:tcMar>
              <w:top w:w="35" w:type="dxa"/>
              <w:start w:w="55" w:type="dxa"/>
              <w:bottom w:w="35" w:type="dxa"/>
              <w:end w:w="55" w:type="dxa"/>
            </w:tcMar>
            <w:vAlign w:val="center"/>
            <w:shd w:fill="F4F7F8"/>
          </w:tcPr>
          <w:p>
            <w:pPr>
              <w:spacing w:after="0" w:line="240" w:lineRule="auto"/>
            </w:pPr>
            <w:r>
              <w:rPr>
                <w:sz w:val="13"/>
              </w:rPr>
              <w:t>277044.265</w:t>
            </w:r>
          </w:p>
        </w:tc>
        <w:tc>
          <w:tcPr>
            <w:tcW w:type="dxa" w:w="1224"/>
            <w:tcMar>
              <w:top w:w="35" w:type="dxa"/>
              <w:start w:w="55" w:type="dxa"/>
              <w:bottom w:w="35" w:type="dxa"/>
              <w:end w:w="55" w:type="dxa"/>
            </w:tcMar>
            <w:vAlign w:val="center"/>
            <w:shd w:fill="F4F7F8"/>
          </w:tcPr>
          <w:p>
            <w:pPr>
              <w:spacing w:after="0" w:line="240" w:lineRule="auto"/>
            </w:pPr>
            <w:r>
              <w:rPr>
                <w:sz w:val="13"/>
              </w:rPr>
              <w:t>9.036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2209</w:t>
            </w:r>
          </w:p>
        </w:tc>
      </w:tr>
      <w:tr>
        <w:trPr>
          <w:cantSplit/>
        </w:trPr>
        <w:tc>
          <w:tcPr>
            <w:tcW w:type="dxa" w:w="1080"/>
            <w:tcMar>
              <w:top w:w="35" w:type="dxa"/>
              <w:start w:w="55" w:type="dxa"/>
              <w:bottom w:w="35" w:type="dxa"/>
              <w:end w:w="55" w:type="dxa"/>
            </w:tcMar>
            <w:vAlign w:val="center"/>
          </w:tcPr>
          <w:p>
            <w:pPr>
              <w:spacing w:after="0" w:line="240" w:lineRule="auto"/>
            </w:pPr>
            <w:r>
              <w:rPr>
                <w:sz w:val="13"/>
              </w:rPr>
              <w:t>179</w:t>
            </w:r>
          </w:p>
        </w:tc>
        <w:tc>
          <w:tcPr>
            <w:tcW w:type="dxa" w:w="1656"/>
            <w:tcMar>
              <w:top w:w="35" w:type="dxa"/>
              <w:start w:w="55" w:type="dxa"/>
              <w:bottom w:w="35" w:type="dxa"/>
              <w:end w:w="55" w:type="dxa"/>
            </w:tcMar>
            <w:vAlign w:val="center"/>
          </w:tcPr>
          <w:p>
            <w:pPr>
              <w:spacing w:after="0" w:line="240" w:lineRule="auto"/>
            </w:pPr>
            <w:r>
              <w:rPr>
                <w:sz w:val="13"/>
              </w:rPr>
              <w:t>2111719.723</w:t>
            </w:r>
          </w:p>
        </w:tc>
        <w:tc>
          <w:tcPr>
            <w:tcW w:type="dxa" w:w="1512"/>
            <w:tcMar>
              <w:top w:w="35" w:type="dxa"/>
              <w:start w:w="55" w:type="dxa"/>
              <w:bottom w:w="35" w:type="dxa"/>
              <w:end w:w="55" w:type="dxa"/>
            </w:tcMar>
            <w:vAlign w:val="center"/>
          </w:tcPr>
          <w:p>
            <w:pPr>
              <w:spacing w:after="0" w:line="240" w:lineRule="auto"/>
            </w:pPr>
            <w:r>
              <w:rPr>
                <w:sz w:val="13"/>
              </w:rPr>
              <w:t>276932.763</w:t>
            </w:r>
          </w:p>
        </w:tc>
        <w:tc>
          <w:tcPr>
            <w:tcW w:type="dxa" w:w="1224"/>
            <w:tcMar>
              <w:top w:w="35" w:type="dxa"/>
              <w:start w:w="55" w:type="dxa"/>
              <w:bottom w:w="35" w:type="dxa"/>
              <w:end w:w="55" w:type="dxa"/>
            </w:tcMar>
            <w:vAlign w:val="center"/>
          </w:tcPr>
          <w:p>
            <w:pPr>
              <w:spacing w:after="0" w:line="240" w:lineRule="auto"/>
            </w:pPr>
            <w:r>
              <w:rPr>
                <w:sz w:val="13"/>
              </w:rPr>
              <w:t>7.468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894</w:t>
            </w:r>
          </w:p>
        </w:tc>
        <w:tc>
          <w:tcPr>
            <w:tcW w:type="dxa" w:w="1656"/>
            <w:tcMar>
              <w:top w:w="35" w:type="dxa"/>
              <w:start w:w="55" w:type="dxa"/>
              <w:bottom w:w="35" w:type="dxa"/>
              <w:end w:w="55" w:type="dxa"/>
            </w:tcMar>
            <w:vAlign w:val="center"/>
            <w:shd w:fill="F4F7F8"/>
          </w:tcPr>
          <w:p>
            <w:pPr>
              <w:spacing w:after="0" w:line="240" w:lineRule="auto"/>
            </w:pPr>
            <w:r>
              <w:rPr>
                <w:sz w:val="13"/>
              </w:rPr>
              <w:t>2111719.723</w:t>
            </w:r>
          </w:p>
        </w:tc>
        <w:tc>
          <w:tcPr>
            <w:tcW w:type="dxa" w:w="1512"/>
            <w:tcMar>
              <w:top w:w="35" w:type="dxa"/>
              <w:start w:w="55" w:type="dxa"/>
              <w:bottom w:w="35" w:type="dxa"/>
              <w:end w:w="55" w:type="dxa"/>
            </w:tcMar>
            <w:vAlign w:val="center"/>
            <w:shd w:fill="F4F7F8"/>
          </w:tcPr>
          <w:p>
            <w:pPr>
              <w:spacing w:after="0" w:line="240" w:lineRule="auto"/>
            </w:pPr>
            <w:r>
              <w:rPr>
                <w:sz w:val="13"/>
              </w:rPr>
              <w:t>276932.763</w:t>
            </w:r>
          </w:p>
        </w:tc>
        <w:tc>
          <w:tcPr>
            <w:tcW w:type="dxa" w:w="1224"/>
            <w:tcMar>
              <w:top w:w="35" w:type="dxa"/>
              <w:start w:w="55" w:type="dxa"/>
              <w:bottom w:w="35" w:type="dxa"/>
              <w:end w:w="55" w:type="dxa"/>
            </w:tcMar>
            <w:vAlign w:val="center"/>
            <w:shd w:fill="F4F7F8"/>
          </w:tcPr>
          <w:p>
            <w:pPr>
              <w:spacing w:after="0" w:line="240" w:lineRule="auto"/>
            </w:pPr>
            <w:r>
              <w:rPr>
                <w:sz w:val="13"/>
              </w:rPr>
              <w:t>7.468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3593</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2111720.146</w:t>
            </w:r>
          </w:p>
        </w:tc>
        <w:tc>
          <w:tcPr>
            <w:tcW w:type="dxa" w:w="1512"/>
            <w:tcMar>
              <w:top w:w="35" w:type="dxa"/>
              <w:start w:w="55" w:type="dxa"/>
              <w:bottom w:w="35" w:type="dxa"/>
              <w:end w:w="55" w:type="dxa"/>
            </w:tcMar>
            <w:vAlign w:val="center"/>
          </w:tcPr>
          <w:p>
            <w:pPr>
              <w:spacing w:after="0" w:line="240" w:lineRule="auto"/>
            </w:pPr>
            <w:r>
              <w:rPr>
                <w:sz w:val="13"/>
              </w:rPr>
              <w:t>277679.579</w:t>
            </w:r>
          </w:p>
        </w:tc>
        <w:tc>
          <w:tcPr>
            <w:tcW w:type="dxa" w:w="1224"/>
            <w:tcMar>
              <w:top w:w="35" w:type="dxa"/>
              <w:start w:w="55" w:type="dxa"/>
              <w:bottom w:w="35" w:type="dxa"/>
              <w:end w:w="55" w:type="dxa"/>
            </w:tcMar>
            <w:vAlign w:val="center"/>
          </w:tcPr>
          <w:p>
            <w:pPr>
              <w:spacing w:after="0" w:line="240" w:lineRule="auto"/>
            </w:pPr>
            <w:r>
              <w:rPr>
                <w:sz w:val="13"/>
              </w:rPr>
              <w:t>9.448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175</w:t>
            </w:r>
          </w:p>
        </w:tc>
        <w:tc>
          <w:tcPr>
            <w:tcW w:type="dxa" w:w="1656"/>
            <w:tcMar>
              <w:top w:w="35" w:type="dxa"/>
              <w:start w:w="55" w:type="dxa"/>
              <w:bottom w:w="35" w:type="dxa"/>
              <w:end w:w="55" w:type="dxa"/>
            </w:tcMar>
            <w:vAlign w:val="center"/>
            <w:shd w:fill="F4F7F8"/>
          </w:tcPr>
          <w:p>
            <w:pPr>
              <w:spacing w:after="0" w:line="240" w:lineRule="auto"/>
            </w:pPr>
            <w:r>
              <w:rPr>
                <w:sz w:val="13"/>
              </w:rPr>
              <w:t>2111720.269</w:t>
            </w:r>
          </w:p>
        </w:tc>
        <w:tc>
          <w:tcPr>
            <w:tcW w:type="dxa" w:w="1512"/>
            <w:tcMar>
              <w:top w:w="35" w:type="dxa"/>
              <w:start w:w="55" w:type="dxa"/>
              <w:bottom w:w="35" w:type="dxa"/>
              <w:end w:w="55" w:type="dxa"/>
            </w:tcMar>
            <w:vAlign w:val="center"/>
            <w:shd w:fill="F4F7F8"/>
          </w:tcPr>
          <w:p>
            <w:pPr>
              <w:spacing w:after="0" w:line="240" w:lineRule="auto"/>
            </w:pPr>
            <w:r>
              <w:rPr>
                <w:sz w:val="13"/>
              </w:rPr>
              <w:t>276963.808</w:t>
            </w:r>
          </w:p>
        </w:tc>
        <w:tc>
          <w:tcPr>
            <w:tcW w:type="dxa" w:w="1224"/>
            <w:tcMar>
              <w:top w:w="35" w:type="dxa"/>
              <w:start w:w="55" w:type="dxa"/>
              <w:bottom w:w="35" w:type="dxa"/>
              <w:end w:w="55" w:type="dxa"/>
            </w:tcMar>
            <w:vAlign w:val="center"/>
            <w:shd w:fill="F4F7F8"/>
          </w:tcPr>
          <w:p>
            <w:pPr>
              <w:spacing w:after="0" w:line="240" w:lineRule="auto"/>
            </w:pPr>
            <w:r>
              <w:rPr>
                <w:sz w:val="13"/>
              </w:rPr>
              <w:t>8.417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1203</w:t>
            </w:r>
          </w:p>
        </w:tc>
      </w:tr>
      <w:tr>
        <w:trPr>
          <w:cantSplit/>
        </w:trPr>
        <w:tc>
          <w:tcPr>
            <w:tcW w:type="dxa" w:w="1080"/>
            <w:tcMar>
              <w:top w:w="35" w:type="dxa"/>
              <w:start w:w="55" w:type="dxa"/>
              <w:bottom w:w="35" w:type="dxa"/>
              <w:end w:w="55" w:type="dxa"/>
            </w:tcMar>
            <w:vAlign w:val="center"/>
          </w:tcPr>
          <w:p>
            <w:pPr>
              <w:spacing w:after="0" w:line="240" w:lineRule="auto"/>
            </w:pPr>
            <w:r>
              <w:rPr>
                <w:sz w:val="13"/>
              </w:rPr>
              <w:t>890</w:t>
            </w:r>
          </w:p>
        </w:tc>
        <w:tc>
          <w:tcPr>
            <w:tcW w:type="dxa" w:w="1656"/>
            <w:tcMar>
              <w:top w:w="35" w:type="dxa"/>
              <w:start w:w="55" w:type="dxa"/>
              <w:bottom w:w="35" w:type="dxa"/>
              <w:end w:w="55" w:type="dxa"/>
            </w:tcMar>
            <w:vAlign w:val="center"/>
          </w:tcPr>
          <w:p>
            <w:pPr>
              <w:spacing w:after="0" w:line="240" w:lineRule="auto"/>
            </w:pPr>
            <w:r>
              <w:rPr>
                <w:sz w:val="13"/>
              </w:rPr>
              <w:t>2111720.269</w:t>
            </w:r>
          </w:p>
        </w:tc>
        <w:tc>
          <w:tcPr>
            <w:tcW w:type="dxa" w:w="1512"/>
            <w:tcMar>
              <w:top w:w="35" w:type="dxa"/>
              <w:start w:w="55" w:type="dxa"/>
              <w:bottom w:w="35" w:type="dxa"/>
              <w:end w:w="55" w:type="dxa"/>
            </w:tcMar>
            <w:vAlign w:val="center"/>
          </w:tcPr>
          <w:p>
            <w:pPr>
              <w:spacing w:after="0" w:line="240" w:lineRule="auto"/>
            </w:pPr>
            <w:r>
              <w:rPr>
                <w:sz w:val="13"/>
              </w:rPr>
              <w:t>276963.808</w:t>
            </w:r>
          </w:p>
        </w:tc>
        <w:tc>
          <w:tcPr>
            <w:tcW w:type="dxa" w:w="1224"/>
            <w:tcMar>
              <w:top w:w="35" w:type="dxa"/>
              <w:start w:w="55" w:type="dxa"/>
              <w:bottom w:w="35" w:type="dxa"/>
              <w:end w:w="55" w:type="dxa"/>
            </w:tcMar>
            <w:vAlign w:val="center"/>
          </w:tcPr>
          <w:p>
            <w:pPr>
              <w:spacing w:after="0" w:line="240" w:lineRule="auto"/>
            </w:pPr>
            <w:r>
              <w:rPr>
                <w:sz w:val="13"/>
              </w:rPr>
              <w:t>8.417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127</w:t>
            </w:r>
          </w:p>
        </w:tc>
        <w:tc>
          <w:tcPr>
            <w:tcW w:type="dxa" w:w="1656"/>
            <w:tcMar>
              <w:top w:w="35" w:type="dxa"/>
              <w:start w:w="55" w:type="dxa"/>
              <w:bottom w:w="35" w:type="dxa"/>
              <w:end w:w="55" w:type="dxa"/>
            </w:tcMar>
            <w:vAlign w:val="center"/>
            <w:shd w:fill="F4F7F8"/>
          </w:tcPr>
          <w:p>
            <w:pPr>
              <w:spacing w:after="0" w:line="240" w:lineRule="auto"/>
            </w:pPr>
            <w:r>
              <w:rPr>
                <w:sz w:val="13"/>
              </w:rPr>
              <w:t>2111721.400</w:t>
            </w:r>
          </w:p>
        </w:tc>
        <w:tc>
          <w:tcPr>
            <w:tcW w:type="dxa" w:w="1512"/>
            <w:tcMar>
              <w:top w:w="35" w:type="dxa"/>
              <w:start w:w="55" w:type="dxa"/>
              <w:bottom w:w="35" w:type="dxa"/>
              <w:end w:w="55" w:type="dxa"/>
            </w:tcMar>
            <w:vAlign w:val="center"/>
            <w:shd w:fill="F4F7F8"/>
          </w:tcPr>
          <w:p>
            <w:pPr>
              <w:spacing w:after="0" w:line="240" w:lineRule="auto"/>
            </w:pPr>
            <w:r>
              <w:rPr>
                <w:sz w:val="13"/>
              </w:rPr>
              <w:t>277284.512</w:t>
            </w:r>
          </w:p>
        </w:tc>
        <w:tc>
          <w:tcPr>
            <w:tcW w:type="dxa" w:w="1224"/>
            <w:tcMar>
              <w:top w:w="35" w:type="dxa"/>
              <w:start w:w="55" w:type="dxa"/>
              <w:bottom w:w="35" w:type="dxa"/>
              <w:end w:w="55" w:type="dxa"/>
            </w:tcMar>
            <w:vAlign w:val="center"/>
            <w:shd w:fill="F4F7F8"/>
          </w:tcPr>
          <w:p>
            <w:pPr>
              <w:spacing w:after="0" w:line="240" w:lineRule="auto"/>
            </w:pPr>
            <w:r>
              <w:rPr>
                <w:sz w:val="13"/>
              </w:rPr>
              <w:t>7.718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1438</w:t>
            </w:r>
          </w:p>
        </w:tc>
      </w:tr>
      <w:tr>
        <w:trPr>
          <w:cantSplit/>
        </w:trPr>
        <w:tc>
          <w:tcPr>
            <w:tcW w:type="dxa" w:w="1080"/>
            <w:tcMar>
              <w:top w:w="35" w:type="dxa"/>
              <w:start w:w="55" w:type="dxa"/>
              <w:bottom w:w="35" w:type="dxa"/>
              <w:end w:w="55" w:type="dxa"/>
            </w:tcMar>
            <w:vAlign w:val="center"/>
          </w:tcPr>
          <w:p>
            <w:pPr>
              <w:spacing w:after="0" w:line="240" w:lineRule="auto"/>
            </w:pPr>
            <w:r>
              <w:rPr>
                <w:sz w:val="13"/>
              </w:rPr>
              <w:t>148</w:t>
            </w:r>
          </w:p>
        </w:tc>
        <w:tc>
          <w:tcPr>
            <w:tcW w:type="dxa" w:w="1656"/>
            <w:tcMar>
              <w:top w:w="35" w:type="dxa"/>
              <w:start w:w="55" w:type="dxa"/>
              <w:bottom w:w="35" w:type="dxa"/>
              <w:end w:w="55" w:type="dxa"/>
            </w:tcMar>
            <w:vAlign w:val="center"/>
          </w:tcPr>
          <w:p>
            <w:pPr>
              <w:spacing w:after="0" w:line="240" w:lineRule="auto"/>
            </w:pPr>
            <w:r>
              <w:rPr>
                <w:sz w:val="13"/>
              </w:rPr>
              <w:t>2111721.778</w:t>
            </w:r>
          </w:p>
        </w:tc>
        <w:tc>
          <w:tcPr>
            <w:tcW w:type="dxa" w:w="1512"/>
            <w:tcMar>
              <w:top w:w="35" w:type="dxa"/>
              <w:start w:w="55" w:type="dxa"/>
              <w:bottom w:w="35" w:type="dxa"/>
              <w:end w:w="55" w:type="dxa"/>
            </w:tcMar>
            <w:vAlign w:val="center"/>
          </w:tcPr>
          <w:p>
            <w:pPr>
              <w:spacing w:after="0" w:line="240" w:lineRule="auto"/>
            </w:pPr>
            <w:r>
              <w:rPr>
                <w:sz w:val="13"/>
              </w:rPr>
              <w:t>276950.970</w:t>
            </w:r>
          </w:p>
        </w:tc>
        <w:tc>
          <w:tcPr>
            <w:tcW w:type="dxa" w:w="1224"/>
            <w:tcMar>
              <w:top w:w="35" w:type="dxa"/>
              <w:start w:w="55" w:type="dxa"/>
              <w:bottom w:w="35" w:type="dxa"/>
              <w:end w:w="55" w:type="dxa"/>
            </w:tcMar>
            <w:vAlign w:val="center"/>
          </w:tcPr>
          <w:p>
            <w:pPr>
              <w:spacing w:after="0" w:line="240" w:lineRule="auto"/>
            </w:pPr>
            <w:r>
              <w:rPr>
                <w:sz w:val="13"/>
              </w:rPr>
              <w:t>8.050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529</w:t>
            </w:r>
          </w:p>
        </w:tc>
        <w:tc>
          <w:tcPr>
            <w:tcW w:type="dxa" w:w="1656"/>
            <w:tcMar>
              <w:top w:w="35" w:type="dxa"/>
              <w:start w:w="55" w:type="dxa"/>
              <w:bottom w:w="35" w:type="dxa"/>
              <w:end w:w="55" w:type="dxa"/>
            </w:tcMar>
            <w:vAlign w:val="center"/>
            <w:shd w:fill="F4F7F8"/>
          </w:tcPr>
          <w:p>
            <w:pPr>
              <w:spacing w:after="0" w:line="240" w:lineRule="auto"/>
            </w:pPr>
            <w:r>
              <w:rPr>
                <w:sz w:val="13"/>
              </w:rPr>
              <w:t>2111722.799</w:t>
            </w:r>
          </w:p>
        </w:tc>
        <w:tc>
          <w:tcPr>
            <w:tcW w:type="dxa" w:w="1512"/>
            <w:tcMar>
              <w:top w:w="35" w:type="dxa"/>
              <w:start w:w="55" w:type="dxa"/>
              <w:bottom w:w="35" w:type="dxa"/>
              <w:end w:w="55" w:type="dxa"/>
            </w:tcMar>
            <w:vAlign w:val="center"/>
            <w:shd w:fill="F4F7F8"/>
          </w:tcPr>
          <w:p>
            <w:pPr>
              <w:spacing w:after="0" w:line="240" w:lineRule="auto"/>
            </w:pPr>
            <w:r>
              <w:rPr>
                <w:sz w:val="13"/>
              </w:rPr>
              <w:t>277057.915</w:t>
            </w:r>
          </w:p>
        </w:tc>
        <w:tc>
          <w:tcPr>
            <w:tcW w:type="dxa" w:w="1224"/>
            <w:tcMar>
              <w:top w:w="35" w:type="dxa"/>
              <w:start w:w="55" w:type="dxa"/>
              <w:bottom w:w="35" w:type="dxa"/>
              <w:end w:w="55" w:type="dxa"/>
            </w:tcMar>
            <w:vAlign w:val="center"/>
            <w:shd w:fill="F4F7F8"/>
          </w:tcPr>
          <w:p>
            <w:pPr>
              <w:spacing w:after="0" w:line="240" w:lineRule="auto"/>
            </w:pPr>
            <w:r>
              <w:rPr>
                <w:sz w:val="13"/>
              </w:rPr>
              <w:t>8.901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1837</w:t>
            </w:r>
          </w:p>
        </w:tc>
      </w:tr>
      <w:tr>
        <w:trPr>
          <w:cantSplit/>
        </w:trPr>
        <w:tc>
          <w:tcPr>
            <w:tcW w:type="dxa" w:w="1080"/>
            <w:tcMar>
              <w:top w:w="35" w:type="dxa"/>
              <w:start w:w="55" w:type="dxa"/>
              <w:bottom w:w="35" w:type="dxa"/>
              <w:end w:w="55" w:type="dxa"/>
            </w:tcMar>
            <w:vAlign w:val="center"/>
          </w:tcPr>
          <w:p>
            <w:pPr>
              <w:spacing w:after="0" w:line="240" w:lineRule="auto"/>
            </w:pPr>
            <w:r>
              <w:rPr>
                <w:sz w:val="13"/>
              </w:rPr>
              <w:t>176</w:t>
            </w:r>
          </w:p>
        </w:tc>
        <w:tc>
          <w:tcPr>
            <w:tcW w:type="dxa" w:w="1656"/>
            <w:tcMar>
              <w:top w:w="35" w:type="dxa"/>
              <w:start w:w="55" w:type="dxa"/>
              <w:bottom w:w="35" w:type="dxa"/>
              <w:end w:w="55" w:type="dxa"/>
            </w:tcMar>
            <w:vAlign w:val="center"/>
          </w:tcPr>
          <w:p>
            <w:pPr>
              <w:spacing w:after="0" w:line="240" w:lineRule="auto"/>
            </w:pPr>
            <w:r>
              <w:rPr>
                <w:sz w:val="13"/>
              </w:rPr>
              <w:t>2111723.843</w:t>
            </w:r>
          </w:p>
        </w:tc>
        <w:tc>
          <w:tcPr>
            <w:tcW w:type="dxa" w:w="1512"/>
            <w:tcMar>
              <w:top w:w="35" w:type="dxa"/>
              <w:start w:w="55" w:type="dxa"/>
              <w:bottom w:w="35" w:type="dxa"/>
              <w:end w:w="55" w:type="dxa"/>
            </w:tcMar>
            <w:vAlign w:val="center"/>
          </w:tcPr>
          <w:p>
            <w:pPr>
              <w:spacing w:after="0" w:line="240" w:lineRule="auto"/>
            </w:pPr>
            <w:r>
              <w:rPr>
                <w:sz w:val="13"/>
              </w:rPr>
              <w:t>276956.068</w:t>
            </w:r>
          </w:p>
        </w:tc>
        <w:tc>
          <w:tcPr>
            <w:tcW w:type="dxa" w:w="1224"/>
            <w:tcMar>
              <w:top w:w="35" w:type="dxa"/>
              <w:start w:w="55" w:type="dxa"/>
              <w:bottom w:w="35" w:type="dxa"/>
              <w:end w:w="55" w:type="dxa"/>
            </w:tcMar>
            <w:vAlign w:val="center"/>
          </w:tcPr>
          <w:p>
            <w:pPr>
              <w:spacing w:after="0" w:line="240" w:lineRule="auto"/>
            </w:pPr>
            <w:r>
              <w:rPr>
                <w:sz w:val="13"/>
              </w:rPr>
              <w:t>8.235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891</w:t>
            </w:r>
          </w:p>
        </w:tc>
        <w:tc>
          <w:tcPr>
            <w:tcW w:type="dxa" w:w="1656"/>
            <w:tcMar>
              <w:top w:w="35" w:type="dxa"/>
              <w:start w:w="55" w:type="dxa"/>
              <w:bottom w:w="35" w:type="dxa"/>
              <w:end w:w="55" w:type="dxa"/>
            </w:tcMar>
            <w:vAlign w:val="center"/>
            <w:shd w:fill="F4F7F8"/>
          </w:tcPr>
          <w:p>
            <w:pPr>
              <w:spacing w:after="0" w:line="240" w:lineRule="auto"/>
            </w:pPr>
            <w:r>
              <w:rPr>
                <w:sz w:val="13"/>
              </w:rPr>
              <w:t>2111723.843</w:t>
            </w:r>
          </w:p>
        </w:tc>
        <w:tc>
          <w:tcPr>
            <w:tcW w:type="dxa" w:w="1512"/>
            <w:tcMar>
              <w:top w:w="35" w:type="dxa"/>
              <w:start w:w="55" w:type="dxa"/>
              <w:bottom w:w="35" w:type="dxa"/>
              <w:end w:w="55" w:type="dxa"/>
            </w:tcMar>
            <w:vAlign w:val="center"/>
            <w:shd w:fill="F4F7F8"/>
          </w:tcPr>
          <w:p>
            <w:pPr>
              <w:spacing w:after="0" w:line="240" w:lineRule="auto"/>
            </w:pPr>
            <w:r>
              <w:rPr>
                <w:sz w:val="13"/>
              </w:rPr>
              <w:t>276956.068</w:t>
            </w:r>
          </w:p>
        </w:tc>
        <w:tc>
          <w:tcPr>
            <w:tcW w:type="dxa" w:w="1224"/>
            <w:tcMar>
              <w:top w:w="35" w:type="dxa"/>
              <w:start w:w="55" w:type="dxa"/>
              <w:bottom w:w="35" w:type="dxa"/>
              <w:end w:w="55" w:type="dxa"/>
            </w:tcMar>
            <w:vAlign w:val="center"/>
            <w:shd w:fill="F4F7F8"/>
          </w:tcPr>
          <w:p>
            <w:pPr>
              <w:spacing w:after="0" w:line="240" w:lineRule="auto"/>
            </w:pPr>
            <w:r>
              <w:rPr>
                <w:sz w:val="13"/>
              </w:rPr>
              <w:t>8.235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3590</w:t>
            </w:r>
          </w:p>
        </w:tc>
      </w:tr>
      <w:tr>
        <w:trPr>
          <w:cantSplit/>
        </w:trPr>
        <w:tc>
          <w:tcPr>
            <w:tcW w:type="dxa" w:w="1080"/>
            <w:tcMar>
              <w:top w:w="35" w:type="dxa"/>
              <w:start w:w="55" w:type="dxa"/>
              <w:bottom w:w="35" w:type="dxa"/>
              <w:end w:w="55" w:type="dxa"/>
            </w:tcMar>
            <w:vAlign w:val="center"/>
          </w:tcPr>
          <w:p>
            <w:pPr>
              <w:spacing w:after="0" w:line="240" w:lineRule="auto"/>
            </w:pPr>
            <w:r>
              <w:rPr>
                <w:sz w:val="13"/>
              </w:rPr>
              <w:t>80</w:t>
            </w:r>
          </w:p>
        </w:tc>
        <w:tc>
          <w:tcPr>
            <w:tcW w:type="dxa" w:w="1656"/>
            <w:tcMar>
              <w:top w:w="35" w:type="dxa"/>
              <w:start w:w="55" w:type="dxa"/>
              <w:bottom w:w="35" w:type="dxa"/>
              <w:end w:w="55" w:type="dxa"/>
            </w:tcMar>
            <w:vAlign w:val="center"/>
          </w:tcPr>
          <w:p>
            <w:pPr>
              <w:spacing w:after="0" w:line="240" w:lineRule="auto"/>
            </w:pPr>
            <w:r>
              <w:rPr>
                <w:sz w:val="13"/>
              </w:rPr>
              <w:t>2111723.984</w:t>
            </w:r>
          </w:p>
        </w:tc>
        <w:tc>
          <w:tcPr>
            <w:tcW w:type="dxa" w:w="1512"/>
            <w:tcMar>
              <w:top w:w="35" w:type="dxa"/>
              <w:start w:w="55" w:type="dxa"/>
              <w:bottom w:w="35" w:type="dxa"/>
              <w:end w:w="55" w:type="dxa"/>
            </w:tcMar>
            <w:vAlign w:val="center"/>
          </w:tcPr>
          <w:p>
            <w:pPr>
              <w:spacing w:after="0" w:line="240" w:lineRule="auto"/>
            </w:pPr>
            <w:r>
              <w:rPr>
                <w:sz w:val="13"/>
              </w:rPr>
              <w:t>277353.092</w:t>
            </w:r>
          </w:p>
        </w:tc>
        <w:tc>
          <w:tcPr>
            <w:tcW w:type="dxa" w:w="1224"/>
            <w:tcMar>
              <w:top w:w="35" w:type="dxa"/>
              <w:start w:w="55" w:type="dxa"/>
              <w:bottom w:w="35" w:type="dxa"/>
              <w:end w:w="55" w:type="dxa"/>
            </w:tcMar>
            <w:vAlign w:val="center"/>
          </w:tcPr>
          <w:p>
            <w:pPr>
              <w:spacing w:after="0" w:line="240" w:lineRule="auto"/>
            </w:pPr>
            <w:r>
              <w:rPr>
                <w:sz w:val="13"/>
              </w:rPr>
              <w:t>6.996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549</w:t>
            </w:r>
          </w:p>
        </w:tc>
        <w:tc>
          <w:tcPr>
            <w:tcW w:type="dxa" w:w="1656"/>
            <w:tcMar>
              <w:top w:w="35" w:type="dxa"/>
              <w:start w:w="55" w:type="dxa"/>
              <w:bottom w:w="35" w:type="dxa"/>
              <w:end w:w="55" w:type="dxa"/>
            </w:tcMar>
            <w:vAlign w:val="center"/>
            <w:shd w:fill="F4F7F8"/>
          </w:tcPr>
          <w:p>
            <w:pPr>
              <w:spacing w:after="0" w:line="240" w:lineRule="auto"/>
            </w:pPr>
            <w:r>
              <w:rPr>
                <w:sz w:val="13"/>
              </w:rPr>
              <w:t>2111724.282</w:t>
            </w:r>
          </w:p>
        </w:tc>
        <w:tc>
          <w:tcPr>
            <w:tcW w:type="dxa" w:w="1512"/>
            <w:tcMar>
              <w:top w:w="35" w:type="dxa"/>
              <w:start w:w="55" w:type="dxa"/>
              <w:bottom w:w="35" w:type="dxa"/>
              <w:end w:w="55" w:type="dxa"/>
            </w:tcMar>
            <w:vAlign w:val="center"/>
            <w:shd w:fill="F4F7F8"/>
          </w:tcPr>
          <w:p>
            <w:pPr>
              <w:spacing w:after="0" w:line="240" w:lineRule="auto"/>
            </w:pPr>
            <w:r>
              <w:rPr>
                <w:sz w:val="13"/>
              </w:rPr>
              <w:t>277055.719</w:t>
            </w:r>
          </w:p>
        </w:tc>
        <w:tc>
          <w:tcPr>
            <w:tcW w:type="dxa" w:w="1224"/>
            <w:tcMar>
              <w:top w:w="35" w:type="dxa"/>
              <w:start w:w="55" w:type="dxa"/>
              <w:bottom w:w="35" w:type="dxa"/>
              <w:end w:w="55" w:type="dxa"/>
            </w:tcMar>
            <w:vAlign w:val="center"/>
            <w:shd w:fill="F4F7F8"/>
          </w:tcPr>
          <w:p>
            <w:pPr>
              <w:spacing w:after="0" w:line="240" w:lineRule="auto"/>
            </w:pPr>
            <w:r>
              <w:rPr>
                <w:sz w:val="13"/>
              </w:rPr>
              <w:t>8.882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1857</w:t>
            </w:r>
          </w:p>
        </w:tc>
      </w:tr>
      <w:tr>
        <w:trPr>
          <w:cantSplit/>
        </w:trPr>
        <w:tc>
          <w:tcPr>
            <w:tcW w:type="dxa" w:w="1080"/>
            <w:tcMar>
              <w:top w:w="35" w:type="dxa"/>
              <w:start w:w="55" w:type="dxa"/>
              <w:bottom w:w="35" w:type="dxa"/>
              <w:end w:w="55" w:type="dxa"/>
            </w:tcMar>
            <w:vAlign w:val="center"/>
          </w:tcPr>
          <w:p>
            <w:pPr>
              <w:spacing w:after="0" w:line="240" w:lineRule="auto"/>
            </w:pPr>
            <w:r>
              <w:rPr>
                <w:sz w:val="13"/>
              </w:rPr>
              <w:t>813</w:t>
            </w:r>
          </w:p>
        </w:tc>
        <w:tc>
          <w:tcPr>
            <w:tcW w:type="dxa" w:w="1656"/>
            <w:tcMar>
              <w:top w:w="35" w:type="dxa"/>
              <w:start w:w="55" w:type="dxa"/>
              <w:bottom w:w="35" w:type="dxa"/>
              <w:end w:w="55" w:type="dxa"/>
            </w:tcMar>
            <w:vAlign w:val="center"/>
          </w:tcPr>
          <w:p>
            <w:pPr>
              <w:spacing w:after="0" w:line="240" w:lineRule="auto"/>
            </w:pPr>
            <w:r>
              <w:rPr>
                <w:sz w:val="13"/>
              </w:rPr>
              <w:t>2111724.401</w:t>
            </w:r>
          </w:p>
        </w:tc>
        <w:tc>
          <w:tcPr>
            <w:tcW w:type="dxa" w:w="1512"/>
            <w:tcMar>
              <w:top w:w="35" w:type="dxa"/>
              <w:start w:w="55" w:type="dxa"/>
              <w:bottom w:w="35" w:type="dxa"/>
              <w:end w:w="55" w:type="dxa"/>
            </w:tcMar>
            <w:vAlign w:val="center"/>
          </w:tcPr>
          <w:p>
            <w:pPr>
              <w:spacing w:after="0" w:line="240" w:lineRule="auto"/>
            </w:pPr>
            <w:r>
              <w:rPr>
                <w:sz w:val="13"/>
              </w:rPr>
              <w:t>276754.734</w:t>
            </w:r>
          </w:p>
        </w:tc>
        <w:tc>
          <w:tcPr>
            <w:tcW w:type="dxa" w:w="1224"/>
            <w:tcMar>
              <w:top w:w="35" w:type="dxa"/>
              <w:start w:w="55" w:type="dxa"/>
              <w:bottom w:w="35" w:type="dxa"/>
              <w:end w:w="55" w:type="dxa"/>
            </w:tcMar>
            <w:vAlign w:val="center"/>
          </w:tcPr>
          <w:p>
            <w:pPr>
              <w:spacing w:after="0" w:line="240" w:lineRule="auto"/>
            </w:pPr>
            <w:r>
              <w:rPr>
                <w:sz w:val="13"/>
              </w:rPr>
              <w:t>5.332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97</w:t>
            </w:r>
          </w:p>
        </w:tc>
        <w:tc>
          <w:tcPr>
            <w:tcW w:type="dxa" w:w="1656"/>
            <w:tcMar>
              <w:top w:w="35" w:type="dxa"/>
              <w:start w:w="55" w:type="dxa"/>
              <w:bottom w:w="35" w:type="dxa"/>
              <w:end w:w="55" w:type="dxa"/>
            </w:tcMar>
            <w:vAlign w:val="center"/>
            <w:shd w:fill="F4F7F8"/>
          </w:tcPr>
          <w:p>
            <w:pPr>
              <w:spacing w:after="0" w:line="240" w:lineRule="auto"/>
            </w:pPr>
            <w:r>
              <w:rPr>
                <w:sz w:val="13"/>
              </w:rPr>
              <w:t>2111724.401</w:t>
            </w:r>
          </w:p>
        </w:tc>
        <w:tc>
          <w:tcPr>
            <w:tcW w:type="dxa" w:w="1512"/>
            <w:tcMar>
              <w:top w:w="35" w:type="dxa"/>
              <w:start w:w="55" w:type="dxa"/>
              <w:bottom w:w="35" w:type="dxa"/>
              <w:end w:w="55" w:type="dxa"/>
            </w:tcMar>
            <w:vAlign w:val="center"/>
            <w:shd w:fill="F4F7F8"/>
          </w:tcPr>
          <w:p>
            <w:pPr>
              <w:spacing w:after="0" w:line="240" w:lineRule="auto"/>
            </w:pPr>
            <w:r>
              <w:rPr>
                <w:sz w:val="13"/>
              </w:rPr>
              <w:t>276754.734</w:t>
            </w:r>
          </w:p>
        </w:tc>
        <w:tc>
          <w:tcPr>
            <w:tcW w:type="dxa" w:w="1224"/>
            <w:tcMar>
              <w:top w:w="35" w:type="dxa"/>
              <w:start w:w="55" w:type="dxa"/>
              <w:bottom w:w="35" w:type="dxa"/>
              <w:end w:w="55" w:type="dxa"/>
            </w:tcMar>
            <w:vAlign w:val="center"/>
            <w:shd w:fill="F4F7F8"/>
          </w:tcPr>
          <w:p>
            <w:pPr>
              <w:spacing w:after="0" w:line="240" w:lineRule="auto"/>
            </w:pPr>
            <w:r>
              <w:rPr>
                <w:sz w:val="13"/>
              </w:rPr>
              <w:t>5.332</w:t>
            </w:r>
          </w:p>
        </w:tc>
        <w:tc>
          <w:tcPr>
            <w:tcW w:type="dxa" w:w="1152"/>
            <w:tcMar>
              <w:top w:w="35" w:type="dxa"/>
              <w:start w:w="55" w:type="dxa"/>
              <w:bottom w:w="35" w:type="dxa"/>
              <w:end w:w="55" w:type="dxa"/>
            </w:tcMar>
            <w:vAlign w:val="center"/>
            <w:shd w:fill="F4F7F8"/>
          </w:tcPr>
          <w:p>
            <w:pPr>
              <w:spacing w:after="0" w:line="240" w:lineRule="auto"/>
            </w:pPr>
            <w:r>
              <w:rPr>
                <w:sz w:val="13"/>
              </w:rPr>
              <w:t>FT+BT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1126</w:t>
            </w:r>
          </w:p>
        </w:tc>
      </w:tr>
      <w:tr>
        <w:trPr>
          <w:cantSplit/>
        </w:trPr>
        <w:tc>
          <w:tcPr>
            <w:tcW w:type="dxa" w:w="1080"/>
            <w:tcMar>
              <w:top w:w="35" w:type="dxa"/>
              <w:start w:w="55" w:type="dxa"/>
              <w:bottom w:w="35" w:type="dxa"/>
              <w:end w:w="55" w:type="dxa"/>
            </w:tcMar>
            <w:vAlign w:val="center"/>
          </w:tcPr>
          <w:p>
            <w:pPr>
              <w:spacing w:after="0" w:line="240" w:lineRule="auto"/>
            </w:pPr>
            <w:r>
              <w:rPr>
                <w:sz w:val="13"/>
              </w:rPr>
              <w:t>35</w:t>
            </w:r>
          </w:p>
        </w:tc>
        <w:tc>
          <w:tcPr>
            <w:tcW w:type="dxa" w:w="1656"/>
            <w:tcMar>
              <w:top w:w="35" w:type="dxa"/>
              <w:start w:w="55" w:type="dxa"/>
              <w:bottom w:w="35" w:type="dxa"/>
              <w:end w:w="55" w:type="dxa"/>
            </w:tcMar>
            <w:vAlign w:val="center"/>
          </w:tcPr>
          <w:p>
            <w:pPr>
              <w:spacing w:after="0" w:line="240" w:lineRule="auto"/>
            </w:pPr>
            <w:r>
              <w:rPr>
                <w:sz w:val="13"/>
              </w:rPr>
              <w:t>2111724.795</w:t>
            </w:r>
          </w:p>
        </w:tc>
        <w:tc>
          <w:tcPr>
            <w:tcW w:type="dxa" w:w="1512"/>
            <w:tcMar>
              <w:top w:w="35" w:type="dxa"/>
              <w:start w:w="55" w:type="dxa"/>
              <w:bottom w:w="35" w:type="dxa"/>
              <w:end w:w="55" w:type="dxa"/>
            </w:tcMar>
            <w:vAlign w:val="center"/>
          </w:tcPr>
          <w:p>
            <w:pPr>
              <w:spacing w:after="0" w:line="240" w:lineRule="auto"/>
            </w:pPr>
            <w:r>
              <w:rPr>
                <w:sz w:val="13"/>
              </w:rPr>
              <w:t>276866.401</w:t>
            </w:r>
          </w:p>
        </w:tc>
        <w:tc>
          <w:tcPr>
            <w:tcW w:type="dxa" w:w="1224"/>
            <w:tcMar>
              <w:top w:w="35" w:type="dxa"/>
              <w:start w:w="55" w:type="dxa"/>
              <w:bottom w:w="35" w:type="dxa"/>
              <w:end w:w="55" w:type="dxa"/>
            </w:tcMar>
            <w:vAlign w:val="center"/>
          </w:tcPr>
          <w:p>
            <w:pPr>
              <w:spacing w:after="0" w:line="240" w:lineRule="auto"/>
            </w:pPr>
            <w:r>
              <w:rPr>
                <w:sz w:val="13"/>
              </w:rPr>
              <w:t>5.425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w:t>
            </w:r>
          </w:p>
        </w:tc>
        <w:tc>
          <w:tcPr>
            <w:tcW w:type="dxa" w:w="1656"/>
            <w:tcMar>
              <w:top w:w="35" w:type="dxa"/>
              <w:start w:w="55" w:type="dxa"/>
              <w:bottom w:w="35" w:type="dxa"/>
              <w:end w:w="55" w:type="dxa"/>
            </w:tcMar>
            <w:vAlign w:val="center"/>
            <w:shd w:fill="F4F7F8"/>
          </w:tcPr>
          <w:p>
            <w:pPr>
              <w:spacing w:after="0" w:line="240" w:lineRule="auto"/>
            </w:pPr>
            <w:r>
              <w:rPr>
                <w:sz w:val="13"/>
              </w:rPr>
              <w:t>2111724.837</w:t>
            </w:r>
          </w:p>
        </w:tc>
        <w:tc>
          <w:tcPr>
            <w:tcW w:type="dxa" w:w="1512"/>
            <w:tcMar>
              <w:top w:w="35" w:type="dxa"/>
              <w:start w:w="55" w:type="dxa"/>
              <w:bottom w:w="35" w:type="dxa"/>
              <w:end w:w="55" w:type="dxa"/>
            </w:tcMar>
            <w:vAlign w:val="center"/>
            <w:shd w:fill="F4F7F8"/>
          </w:tcPr>
          <w:p>
            <w:pPr>
              <w:spacing w:after="0" w:line="240" w:lineRule="auto"/>
            </w:pPr>
            <w:r>
              <w:rPr>
                <w:sz w:val="13"/>
              </w:rPr>
              <w:t>277344.230</w:t>
            </w:r>
          </w:p>
        </w:tc>
        <w:tc>
          <w:tcPr>
            <w:tcW w:type="dxa" w:w="1224"/>
            <w:tcMar>
              <w:top w:w="35" w:type="dxa"/>
              <w:start w:w="55" w:type="dxa"/>
              <w:bottom w:w="35" w:type="dxa"/>
              <w:end w:w="55" w:type="dxa"/>
            </w:tcMar>
            <w:vAlign w:val="center"/>
            <w:shd w:fill="F4F7F8"/>
          </w:tcPr>
          <w:p>
            <w:pPr>
              <w:spacing w:after="0" w:line="240" w:lineRule="auto"/>
            </w:pPr>
            <w:r>
              <w:rPr>
                <w:sz w:val="13"/>
              </w:rPr>
              <w:t>7.030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1346</w:t>
            </w:r>
          </w:p>
        </w:tc>
      </w:tr>
      <w:tr>
        <w:trPr>
          <w:cantSplit/>
        </w:trPr>
        <w:tc>
          <w:tcPr>
            <w:tcW w:type="dxa" w:w="1080"/>
            <w:tcMar>
              <w:top w:w="35" w:type="dxa"/>
              <w:start w:w="55" w:type="dxa"/>
              <w:bottom w:w="35" w:type="dxa"/>
              <w:end w:w="55" w:type="dxa"/>
            </w:tcMar>
            <w:vAlign w:val="center"/>
          </w:tcPr>
          <w:p>
            <w:pPr>
              <w:spacing w:after="0" w:line="240" w:lineRule="auto"/>
            </w:pPr>
            <w:r>
              <w:rPr>
                <w:sz w:val="13"/>
              </w:rPr>
              <w:t>100</w:t>
            </w:r>
          </w:p>
        </w:tc>
        <w:tc>
          <w:tcPr>
            <w:tcW w:type="dxa" w:w="1656"/>
            <w:tcMar>
              <w:top w:w="35" w:type="dxa"/>
              <w:start w:w="55" w:type="dxa"/>
              <w:bottom w:w="35" w:type="dxa"/>
              <w:end w:w="55" w:type="dxa"/>
            </w:tcMar>
            <w:vAlign w:val="center"/>
          </w:tcPr>
          <w:p>
            <w:pPr>
              <w:spacing w:after="0" w:line="240" w:lineRule="auto"/>
            </w:pPr>
            <w:r>
              <w:rPr>
                <w:sz w:val="13"/>
              </w:rPr>
              <w:t>2111724.856</w:t>
            </w:r>
          </w:p>
        </w:tc>
        <w:tc>
          <w:tcPr>
            <w:tcW w:type="dxa" w:w="1512"/>
            <w:tcMar>
              <w:top w:w="35" w:type="dxa"/>
              <w:start w:w="55" w:type="dxa"/>
              <w:bottom w:w="35" w:type="dxa"/>
              <w:end w:w="55" w:type="dxa"/>
            </w:tcMar>
            <w:vAlign w:val="center"/>
          </w:tcPr>
          <w:p>
            <w:pPr>
              <w:spacing w:after="0" w:line="240" w:lineRule="auto"/>
            </w:pPr>
            <w:r>
              <w:rPr>
                <w:sz w:val="13"/>
              </w:rPr>
              <w:t>277671.766</w:t>
            </w:r>
          </w:p>
        </w:tc>
        <w:tc>
          <w:tcPr>
            <w:tcW w:type="dxa" w:w="1224"/>
            <w:tcMar>
              <w:top w:w="35" w:type="dxa"/>
              <w:start w:w="55" w:type="dxa"/>
              <w:bottom w:w="35" w:type="dxa"/>
              <w:end w:w="55" w:type="dxa"/>
            </w:tcMar>
            <w:vAlign w:val="center"/>
          </w:tcPr>
          <w:p>
            <w:pPr>
              <w:spacing w:after="0" w:line="240" w:lineRule="auto"/>
            </w:pPr>
            <w:r>
              <w:rPr>
                <w:sz w:val="13"/>
              </w:rPr>
              <w:t>8.257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149</w:t>
            </w:r>
          </w:p>
        </w:tc>
        <w:tc>
          <w:tcPr>
            <w:tcW w:type="dxa" w:w="1656"/>
            <w:tcMar>
              <w:top w:w="35" w:type="dxa"/>
              <w:start w:w="55" w:type="dxa"/>
              <w:bottom w:w="35" w:type="dxa"/>
              <w:end w:w="55" w:type="dxa"/>
            </w:tcMar>
            <w:vAlign w:val="center"/>
            <w:shd w:fill="F4F7F8"/>
          </w:tcPr>
          <w:p>
            <w:pPr>
              <w:spacing w:after="0" w:line="240" w:lineRule="auto"/>
            </w:pPr>
            <w:r>
              <w:rPr>
                <w:sz w:val="13"/>
              </w:rPr>
              <w:t>2111725.439</w:t>
            </w:r>
          </w:p>
        </w:tc>
        <w:tc>
          <w:tcPr>
            <w:tcW w:type="dxa" w:w="1512"/>
            <w:tcMar>
              <w:top w:w="35" w:type="dxa"/>
              <w:start w:w="55" w:type="dxa"/>
              <w:bottom w:w="35" w:type="dxa"/>
              <w:end w:w="55" w:type="dxa"/>
            </w:tcMar>
            <w:vAlign w:val="center"/>
            <w:shd w:fill="F4F7F8"/>
          </w:tcPr>
          <w:p>
            <w:pPr>
              <w:spacing w:after="0" w:line="240" w:lineRule="auto"/>
            </w:pPr>
            <w:r>
              <w:rPr>
                <w:sz w:val="13"/>
              </w:rPr>
              <w:t>276941.171</w:t>
            </w:r>
          </w:p>
        </w:tc>
        <w:tc>
          <w:tcPr>
            <w:tcW w:type="dxa" w:w="1224"/>
            <w:tcMar>
              <w:top w:w="35" w:type="dxa"/>
              <w:start w:w="55" w:type="dxa"/>
              <w:bottom w:w="35" w:type="dxa"/>
              <w:end w:w="55" w:type="dxa"/>
            </w:tcMar>
            <w:vAlign w:val="center"/>
            <w:shd w:fill="F4F7F8"/>
          </w:tcPr>
          <w:p>
            <w:pPr>
              <w:spacing w:after="0" w:line="240" w:lineRule="auto"/>
            </w:pPr>
            <w:r>
              <w:rPr>
                <w:sz w:val="13"/>
              </w:rPr>
              <w:t>7.640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3865</w:t>
            </w:r>
          </w:p>
        </w:tc>
      </w:tr>
      <w:tr>
        <w:trPr>
          <w:cantSplit/>
        </w:trPr>
        <w:tc>
          <w:tcPr>
            <w:tcW w:type="dxa" w:w="1080"/>
            <w:tcMar>
              <w:top w:w="35" w:type="dxa"/>
              <w:start w:w="55" w:type="dxa"/>
              <w:bottom w:w="35" w:type="dxa"/>
              <w:end w:w="55" w:type="dxa"/>
            </w:tcMar>
            <w:vAlign w:val="center"/>
          </w:tcPr>
          <w:p>
            <w:pPr>
              <w:spacing w:after="0" w:line="240" w:lineRule="auto"/>
            </w:pPr>
            <w:r>
              <w:rPr>
                <w:sz w:val="13"/>
              </w:rPr>
              <w:t>101</w:t>
            </w:r>
          </w:p>
        </w:tc>
        <w:tc>
          <w:tcPr>
            <w:tcW w:type="dxa" w:w="1656"/>
            <w:tcMar>
              <w:top w:w="35" w:type="dxa"/>
              <w:start w:w="55" w:type="dxa"/>
              <w:bottom w:w="35" w:type="dxa"/>
              <w:end w:w="55" w:type="dxa"/>
            </w:tcMar>
            <w:vAlign w:val="center"/>
          </w:tcPr>
          <w:p>
            <w:pPr>
              <w:spacing w:after="0" w:line="240" w:lineRule="auto"/>
            </w:pPr>
            <w:r>
              <w:rPr>
                <w:sz w:val="13"/>
              </w:rPr>
              <w:t>2111725.793</w:t>
            </w:r>
          </w:p>
        </w:tc>
        <w:tc>
          <w:tcPr>
            <w:tcW w:type="dxa" w:w="1512"/>
            <w:tcMar>
              <w:top w:w="35" w:type="dxa"/>
              <w:start w:w="55" w:type="dxa"/>
              <w:bottom w:w="35" w:type="dxa"/>
              <w:end w:w="55" w:type="dxa"/>
            </w:tcMar>
            <w:vAlign w:val="center"/>
          </w:tcPr>
          <w:p>
            <w:pPr>
              <w:spacing w:after="0" w:line="240" w:lineRule="auto"/>
            </w:pPr>
            <w:r>
              <w:rPr>
                <w:sz w:val="13"/>
              </w:rPr>
              <w:t>277691.389</w:t>
            </w:r>
          </w:p>
        </w:tc>
        <w:tc>
          <w:tcPr>
            <w:tcW w:type="dxa" w:w="1224"/>
            <w:tcMar>
              <w:top w:w="35" w:type="dxa"/>
              <w:start w:w="55" w:type="dxa"/>
              <w:bottom w:w="35" w:type="dxa"/>
              <w:end w:w="55" w:type="dxa"/>
            </w:tcMar>
            <w:vAlign w:val="center"/>
          </w:tcPr>
          <w:p>
            <w:pPr>
              <w:spacing w:after="0" w:line="240" w:lineRule="auto"/>
            </w:pPr>
            <w:r>
              <w:rPr>
                <w:sz w:val="13"/>
              </w:rPr>
              <w:t>8.370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2111725.830</w:t>
            </w:r>
          </w:p>
        </w:tc>
        <w:tc>
          <w:tcPr>
            <w:tcW w:type="dxa" w:w="1512"/>
            <w:tcMar>
              <w:top w:w="35" w:type="dxa"/>
              <w:start w:w="55" w:type="dxa"/>
              <w:bottom w:w="35" w:type="dxa"/>
              <w:end w:w="55" w:type="dxa"/>
            </w:tcMar>
            <w:vAlign w:val="center"/>
            <w:shd w:fill="F4F7F8"/>
          </w:tcPr>
          <w:p>
            <w:pPr>
              <w:spacing w:after="0" w:line="240" w:lineRule="auto"/>
            </w:pPr>
            <w:r>
              <w:rPr>
                <w:sz w:val="13"/>
              </w:rPr>
              <w:t>276761.293</w:t>
            </w:r>
          </w:p>
        </w:tc>
        <w:tc>
          <w:tcPr>
            <w:tcW w:type="dxa" w:w="1224"/>
            <w:tcMar>
              <w:top w:w="35" w:type="dxa"/>
              <w:start w:w="55" w:type="dxa"/>
              <w:bottom w:w="35" w:type="dxa"/>
              <w:end w:w="55" w:type="dxa"/>
            </w:tcMar>
            <w:vAlign w:val="center"/>
            <w:shd w:fill="F4F7F8"/>
          </w:tcPr>
          <w:p>
            <w:pPr>
              <w:spacing w:after="0" w:line="240" w:lineRule="auto"/>
            </w:pPr>
            <w:r>
              <w:rPr>
                <w:sz w:val="13"/>
              </w:rPr>
              <w:t>-0.315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1454</w:t>
            </w:r>
          </w:p>
        </w:tc>
      </w:tr>
      <w:tr>
        <w:trPr>
          <w:cantSplit/>
        </w:trPr>
        <w:tc>
          <w:tcPr>
            <w:tcW w:type="dxa" w:w="1080"/>
            <w:tcMar>
              <w:top w:w="35" w:type="dxa"/>
              <w:start w:w="55" w:type="dxa"/>
              <w:bottom w:w="35" w:type="dxa"/>
              <w:end w:w="55" w:type="dxa"/>
            </w:tcMar>
            <w:vAlign w:val="center"/>
          </w:tcPr>
          <w:p>
            <w:pPr>
              <w:spacing w:after="0" w:line="240" w:lineRule="auto"/>
            </w:pPr>
            <w:r>
              <w:rPr>
                <w:sz w:val="13"/>
              </w:rPr>
              <w:t>65</w:t>
            </w:r>
          </w:p>
        </w:tc>
        <w:tc>
          <w:tcPr>
            <w:tcW w:type="dxa" w:w="1656"/>
            <w:tcMar>
              <w:top w:w="35" w:type="dxa"/>
              <w:start w:w="55" w:type="dxa"/>
              <w:bottom w:w="35" w:type="dxa"/>
              <w:end w:w="55" w:type="dxa"/>
            </w:tcMar>
            <w:vAlign w:val="center"/>
          </w:tcPr>
          <w:p>
            <w:pPr>
              <w:spacing w:after="0" w:line="240" w:lineRule="auto"/>
            </w:pPr>
            <w:r>
              <w:rPr>
                <w:sz w:val="13"/>
              </w:rPr>
              <w:t>2111726.986</w:t>
            </w:r>
          </w:p>
        </w:tc>
        <w:tc>
          <w:tcPr>
            <w:tcW w:type="dxa" w:w="1512"/>
            <w:tcMar>
              <w:top w:w="35" w:type="dxa"/>
              <w:start w:w="55" w:type="dxa"/>
              <w:bottom w:w="35" w:type="dxa"/>
              <w:end w:w="55" w:type="dxa"/>
            </w:tcMar>
            <w:vAlign w:val="center"/>
          </w:tcPr>
          <w:p>
            <w:pPr>
              <w:spacing w:after="0" w:line="240" w:lineRule="auto"/>
            </w:pPr>
            <w:r>
              <w:rPr>
                <w:sz w:val="13"/>
              </w:rPr>
              <w:t>276905.960</w:t>
            </w:r>
          </w:p>
        </w:tc>
        <w:tc>
          <w:tcPr>
            <w:tcW w:type="dxa" w:w="1224"/>
            <w:tcMar>
              <w:top w:w="35" w:type="dxa"/>
              <w:start w:w="55" w:type="dxa"/>
              <w:bottom w:w="35" w:type="dxa"/>
              <w:end w:w="55" w:type="dxa"/>
            </w:tcMar>
            <w:vAlign w:val="center"/>
          </w:tcPr>
          <w:p>
            <w:pPr>
              <w:spacing w:after="0" w:line="240" w:lineRule="auto"/>
            </w:pPr>
            <w:r>
              <w:rPr>
                <w:sz w:val="13"/>
              </w:rPr>
              <w:t>5.602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2111726.993</w:t>
            </w:r>
          </w:p>
        </w:tc>
        <w:tc>
          <w:tcPr>
            <w:tcW w:type="dxa" w:w="1512"/>
            <w:tcMar>
              <w:top w:w="35" w:type="dxa"/>
              <w:start w:w="55" w:type="dxa"/>
              <w:bottom w:w="35" w:type="dxa"/>
              <w:end w:w="55" w:type="dxa"/>
            </w:tcMar>
            <w:vAlign w:val="center"/>
            <w:shd w:fill="F4F7F8"/>
          </w:tcPr>
          <w:p>
            <w:pPr>
              <w:spacing w:after="0" w:line="240" w:lineRule="auto"/>
            </w:pPr>
            <w:r>
              <w:rPr>
                <w:sz w:val="13"/>
              </w:rPr>
              <w:t>276867.641</w:t>
            </w:r>
          </w:p>
        </w:tc>
        <w:tc>
          <w:tcPr>
            <w:tcW w:type="dxa" w:w="1224"/>
            <w:tcMar>
              <w:top w:w="35" w:type="dxa"/>
              <w:start w:w="55" w:type="dxa"/>
              <w:bottom w:w="35" w:type="dxa"/>
              <w:end w:w="55" w:type="dxa"/>
            </w:tcMar>
            <w:vAlign w:val="center"/>
            <w:shd w:fill="F4F7F8"/>
          </w:tcPr>
          <w:p>
            <w:pPr>
              <w:spacing w:after="0" w:line="240" w:lineRule="auto"/>
            </w:pPr>
            <w:r>
              <w:rPr>
                <w:sz w:val="13"/>
              </w:rPr>
              <w:t>5.357</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3747</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2111727.004</w:t>
            </w:r>
          </w:p>
        </w:tc>
        <w:tc>
          <w:tcPr>
            <w:tcW w:type="dxa" w:w="1512"/>
            <w:tcMar>
              <w:top w:w="35" w:type="dxa"/>
              <w:start w:w="55" w:type="dxa"/>
              <w:bottom w:w="35" w:type="dxa"/>
              <w:end w:w="55" w:type="dxa"/>
            </w:tcMar>
            <w:vAlign w:val="center"/>
          </w:tcPr>
          <w:p>
            <w:pPr>
              <w:spacing w:after="0" w:line="240" w:lineRule="auto"/>
            </w:pPr>
            <w:r>
              <w:rPr>
                <w:sz w:val="13"/>
              </w:rPr>
              <w:t>277055.680</w:t>
            </w:r>
          </w:p>
        </w:tc>
        <w:tc>
          <w:tcPr>
            <w:tcW w:type="dxa" w:w="1224"/>
            <w:tcMar>
              <w:top w:w="35" w:type="dxa"/>
              <w:start w:w="55" w:type="dxa"/>
              <w:bottom w:w="35" w:type="dxa"/>
              <w:end w:w="55" w:type="dxa"/>
            </w:tcMar>
            <w:vAlign w:val="center"/>
          </w:tcPr>
          <w:p>
            <w:pPr>
              <w:spacing w:after="0" w:line="240" w:lineRule="auto"/>
            </w:pPr>
            <w:r>
              <w:rPr>
                <w:sz w:val="13"/>
              </w:rPr>
              <w:t>8.919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2111727.056</w:t>
            </w:r>
          </w:p>
        </w:tc>
        <w:tc>
          <w:tcPr>
            <w:tcW w:type="dxa" w:w="1512"/>
            <w:tcMar>
              <w:top w:w="35" w:type="dxa"/>
              <w:start w:w="55" w:type="dxa"/>
              <w:bottom w:w="35" w:type="dxa"/>
              <w:end w:w="55" w:type="dxa"/>
            </w:tcMar>
            <w:vAlign w:val="center"/>
            <w:shd w:fill="F4F7F8"/>
          </w:tcPr>
          <w:p>
            <w:pPr>
              <w:spacing w:after="0" w:line="240" w:lineRule="auto"/>
            </w:pPr>
            <w:r>
              <w:rPr>
                <w:sz w:val="13"/>
              </w:rPr>
              <w:t>276866.998</w:t>
            </w:r>
          </w:p>
        </w:tc>
        <w:tc>
          <w:tcPr>
            <w:tcW w:type="dxa" w:w="1224"/>
            <w:tcMar>
              <w:top w:w="35" w:type="dxa"/>
              <w:start w:w="55" w:type="dxa"/>
              <w:bottom w:w="35" w:type="dxa"/>
              <w:end w:w="55" w:type="dxa"/>
            </w:tcMar>
            <w:vAlign w:val="center"/>
            <w:shd w:fill="F4F7F8"/>
          </w:tcPr>
          <w:p>
            <w:pPr>
              <w:spacing w:after="0" w:line="240" w:lineRule="auto"/>
            </w:pPr>
            <w:r>
              <w:rPr>
                <w:sz w:val="13"/>
              </w:rPr>
              <w:t>5.387</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3748</w:t>
            </w:r>
          </w:p>
        </w:tc>
      </w:tr>
      <w:tr>
        <w:trPr>
          <w:cantSplit/>
        </w:trPr>
        <w:tc>
          <w:tcPr>
            <w:tcW w:type="dxa" w:w="1080"/>
            <w:tcMar>
              <w:top w:w="35" w:type="dxa"/>
              <w:start w:w="55" w:type="dxa"/>
              <w:bottom w:w="35" w:type="dxa"/>
              <w:end w:w="55" w:type="dxa"/>
            </w:tcMar>
            <w:vAlign w:val="center"/>
          </w:tcPr>
          <w:p>
            <w:pPr>
              <w:spacing w:after="0" w:line="240" w:lineRule="auto"/>
            </w:pPr>
            <w:r>
              <w:rPr>
                <w:sz w:val="13"/>
              </w:rPr>
              <w:t>9</w:t>
            </w:r>
          </w:p>
        </w:tc>
        <w:tc>
          <w:tcPr>
            <w:tcW w:type="dxa" w:w="1656"/>
            <w:tcMar>
              <w:top w:w="35" w:type="dxa"/>
              <w:start w:w="55" w:type="dxa"/>
              <w:bottom w:w="35" w:type="dxa"/>
              <w:end w:w="55" w:type="dxa"/>
            </w:tcMar>
            <w:vAlign w:val="center"/>
          </w:tcPr>
          <w:p>
            <w:pPr>
              <w:spacing w:after="0" w:line="240" w:lineRule="auto"/>
            </w:pPr>
            <w:r>
              <w:rPr>
                <w:sz w:val="13"/>
              </w:rPr>
              <w:t>2111727.354</w:t>
            </w:r>
          </w:p>
        </w:tc>
        <w:tc>
          <w:tcPr>
            <w:tcW w:type="dxa" w:w="1512"/>
            <w:tcMar>
              <w:top w:w="35" w:type="dxa"/>
              <w:start w:w="55" w:type="dxa"/>
              <w:bottom w:w="35" w:type="dxa"/>
              <w:end w:w="55" w:type="dxa"/>
            </w:tcMar>
            <w:vAlign w:val="center"/>
          </w:tcPr>
          <w:p>
            <w:pPr>
              <w:spacing w:after="0" w:line="240" w:lineRule="auto"/>
            </w:pPr>
            <w:r>
              <w:rPr>
                <w:sz w:val="13"/>
              </w:rPr>
              <w:t>277683.542</w:t>
            </w:r>
          </w:p>
        </w:tc>
        <w:tc>
          <w:tcPr>
            <w:tcW w:type="dxa" w:w="1224"/>
            <w:tcMar>
              <w:top w:w="35" w:type="dxa"/>
              <w:start w:w="55" w:type="dxa"/>
              <w:bottom w:w="35" w:type="dxa"/>
              <w:end w:w="55" w:type="dxa"/>
            </w:tcMar>
            <w:vAlign w:val="center"/>
          </w:tcPr>
          <w:p>
            <w:pPr>
              <w:spacing w:after="0" w:line="240" w:lineRule="auto"/>
            </w:pPr>
            <w:r>
              <w:rPr>
                <w:sz w:val="13"/>
              </w:rPr>
              <w:t>9.526</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w:t>
            </w:r>
          </w:p>
        </w:tc>
        <w:tc>
          <w:tcPr>
            <w:tcW w:type="dxa" w:w="1656"/>
            <w:tcMar>
              <w:top w:w="35" w:type="dxa"/>
              <w:start w:w="55" w:type="dxa"/>
              <w:bottom w:w="35" w:type="dxa"/>
              <w:end w:w="55" w:type="dxa"/>
            </w:tcMar>
            <w:vAlign w:val="center"/>
            <w:shd w:fill="F4F7F8"/>
          </w:tcPr>
          <w:p>
            <w:pPr>
              <w:spacing w:after="0" w:line="240" w:lineRule="auto"/>
            </w:pPr>
            <w:r>
              <w:rPr>
                <w:sz w:val="13"/>
              </w:rPr>
              <w:t>2111727.679</w:t>
            </w:r>
          </w:p>
        </w:tc>
        <w:tc>
          <w:tcPr>
            <w:tcW w:type="dxa" w:w="1512"/>
            <w:tcMar>
              <w:top w:w="35" w:type="dxa"/>
              <w:start w:w="55" w:type="dxa"/>
              <w:bottom w:w="35" w:type="dxa"/>
              <w:end w:w="55" w:type="dxa"/>
            </w:tcMar>
            <w:vAlign w:val="center"/>
            <w:shd w:fill="F4F7F8"/>
          </w:tcPr>
          <w:p>
            <w:pPr>
              <w:spacing w:after="0" w:line="240" w:lineRule="auto"/>
            </w:pPr>
            <w:r>
              <w:rPr>
                <w:sz w:val="13"/>
              </w:rPr>
              <w:t>277682.981</w:t>
            </w:r>
          </w:p>
        </w:tc>
        <w:tc>
          <w:tcPr>
            <w:tcW w:type="dxa" w:w="1224"/>
            <w:tcMar>
              <w:top w:w="35" w:type="dxa"/>
              <w:start w:w="55" w:type="dxa"/>
              <w:bottom w:w="35" w:type="dxa"/>
              <w:end w:w="55" w:type="dxa"/>
            </w:tcMar>
            <w:vAlign w:val="center"/>
            <w:shd w:fill="F4F7F8"/>
          </w:tcPr>
          <w:p>
            <w:pPr>
              <w:spacing w:after="0" w:line="240" w:lineRule="auto"/>
            </w:pPr>
            <w:r>
              <w:rPr>
                <w:sz w:val="13"/>
              </w:rPr>
              <w:t>9.534</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921</w:t>
            </w:r>
          </w:p>
        </w:tc>
      </w:tr>
      <w:tr>
        <w:trPr>
          <w:cantSplit/>
        </w:trPr>
        <w:tc>
          <w:tcPr>
            <w:tcW w:type="dxa" w:w="1080"/>
            <w:tcMar>
              <w:top w:w="35" w:type="dxa"/>
              <w:start w:w="55" w:type="dxa"/>
              <w:bottom w:w="35" w:type="dxa"/>
              <w:end w:w="55" w:type="dxa"/>
            </w:tcMar>
            <w:vAlign w:val="center"/>
          </w:tcPr>
          <w:p>
            <w:pPr>
              <w:spacing w:after="0" w:line="240" w:lineRule="auto"/>
            </w:pPr>
            <w:r>
              <w:rPr>
                <w:sz w:val="13"/>
              </w:rPr>
              <w:t>177</w:t>
            </w:r>
          </w:p>
        </w:tc>
        <w:tc>
          <w:tcPr>
            <w:tcW w:type="dxa" w:w="1656"/>
            <w:tcMar>
              <w:top w:w="35" w:type="dxa"/>
              <w:start w:w="55" w:type="dxa"/>
              <w:bottom w:w="35" w:type="dxa"/>
              <w:end w:w="55" w:type="dxa"/>
            </w:tcMar>
            <w:vAlign w:val="center"/>
          </w:tcPr>
          <w:p>
            <w:pPr>
              <w:spacing w:after="0" w:line="240" w:lineRule="auto"/>
            </w:pPr>
            <w:r>
              <w:rPr>
                <w:sz w:val="13"/>
              </w:rPr>
              <w:t>2111728.058</w:t>
            </w:r>
          </w:p>
        </w:tc>
        <w:tc>
          <w:tcPr>
            <w:tcW w:type="dxa" w:w="1512"/>
            <w:tcMar>
              <w:top w:w="35" w:type="dxa"/>
              <w:start w:w="55" w:type="dxa"/>
              <w:bottom w:w="35" w:type="dxa"/>
              <w:end w:w="55" w:type="dxa"/>
            </w:tcMar>
            <w:vAlign w:val="center"/>
          </w:tcPr>
          <w:p>
            <w:pPr>
              <w:spacing w:after="0" w:line="240" w:lineRule="auto"/>
            </w:pPr>
            <w:r>
              <w:rPr>
                <w:sz w:val="13"/>
              </w:rPr>
              <w:t>276945.010</w:t>
            </w:r>
          </w:p>
        </w:tc>
        <w:tc>
          <w:tcPr>
            <w:tcW w:type="dxa" w:w="1224"/>
            <w:tcMar>
              <w:top w:w="35" w:type="dxa"/>
              <w:start w:w="55" w:type="dxa"/>
              <w:bottom w:w="35" w:type="dxa"/>
              <w:end w:w="55" w:type="dxa"/>
            </w:tcMar>
            <w:vAlign w:val="center"/>
          </w:tcPr>
          <w:p>
            <w:pPr>
              <w:spacing w:after="0" w:line="240" w:lineRule="auto"/>
            </w:pPr>
            <w:r>
              <w:rPr>
                <w:sz w:val="13"/>
              </w:rPr>
              <w:t>7.810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892</w:t>
            </w:r>
          </w:p>
        </w:tc>
        <w:tc>
          <w:tcPr>
            <w:tcW w:type="dxa" w:w="1656"/>
            <w:tcMar>
              <w:top w:w="35" w:type="dxa"/>
              <w:start w:w="55" w:type="dxa"/>
              <w:bottom w:w="35" w:type="dxa"/>
              <w:end w:w="55" w:type="dxa"/>
            </w:tcMar>
            <w:vAlign w:val="center"/>
            <w:shd w:fill="F4F7F8"/>
          </w:tcPr>
          <w:p>
            <w:pPr>
              <w:spacing w:after="0" w:line="240" w:lineRule="auto"/>
            </w:pPr>
            <w:r>
              <w:rPr>
                <w:sz w:val="13"/>
              </w:rPr>
              <w:t>2111728.058</w:t>
            </w:r>
          </w:p>
        </w:tc>
        <w:tc>
          <w:tcPr>
            <w:tcW w:type="dxa" w:w="1512"/>
            <w:tcMar>
              <w:top w:w="35" w:type="dxa"/>
              <w:start w:w="55" w:type="dxa"/>
              <w:bottom w:w="35" w:type="dxa"/>
              <w:end w:w="55" w:type="dxa"/>
            </w:tcMar>
            <w:vAlign w:val="center"/>
            <w:shd w:fill="F4F7F8"/>
          </w:tcPr>
          <w:p>
            <w:pPr>
              <w:spacing w:after="0" w:line="240" w:lineRule="auto"/>
            </w:pPr>
            <w:r>
              <w:rPr>
                <w:sz w:val="13"/>
              </w:rPr>
              <w:t>276945.010</w:t>
            </w:r>
          </w:p>
        </w:tc>
        <w:tc>
          <w:tcPr>
            <w:tcW w:type="dxa" w:w="1224"/>
            <w:tcMar>
              <w:top w:w="35" w:type="dxa"/>
              <w:start w:w="55" w:type="dxa"/>
              <w:bottom w:w="35" w:type="dxa"/>
              <w:end w:w="55" w:type="dxa"/>
            </w:tcMar>
            <w:vAlign w:val="center"/>
            <w:shd w:fill="F4F7F8"/>
          </w:tcPr>
          <w:p>
            <w:pPr>
              <w:spacing w:after="0" w:line="240" w:lineRule="auto"/>
            </w:pPr>
            <w:r>
              <w:rPr>
                <w:sz w:val="13"/>
              </w:rPr>
              <w:t>7.810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3591</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2111728.113</w:t>
            </w:r>
          </w:p>
        </w:tc>
        <w:tc>
          <w:tcPr>
            <w:tcW w:type="dxa" w:w="1512"/>
            <w:tcMar>
              <w:top w:w="35" w:type="dxa"/>
              <w:start w:w="55" w:type="dxa"/>
              <w:bottom w:w="35" w:type="dxa"/>
              <w:end w:w="55" w:type="dxa"/>
            </w:tcMar>
            <w:vAlign w:val="center"/>
          </w:tcPr>
          <w:p>
            <w:pPr>
              <w:spacing w:after="0" w:line="240" w:lineRule="auto"/>
            </w:pPr>
            <w:r>
              <w:rPr>
                <w:sz w:val="13"/>
              </w:rPr>
              <w:t>276867.711</w:t>
            </w:r>
          </w:p>
        </w:tc>
        <w:tc>
          <w:tcPr>
            <w:tcW w:type="dxa" w:w="1224"/>
            <w:tcMar>
              <w:top w:w="35" w:type="dxa"/>
              <w:start w:w="55" w:type="dxa"/>
              <w:bottom w:w="35" w:type="dxa"/>
              <w:end w:w="55" w:type="dxa"/>
            </w:tcMar>
            <w:vAlign w:val="center"/>
          </w:tcPr>
          <w:p>
            <w:pPr>
              <w:spacing w:after="0" w:line="240" w:lineRule="auto"/>
            </w:pPr>
            <w:r>
              <w:rPr>
                <w:sz w:val="13"/>
              </w:rPr>
              <w:t>5.349</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152</w:t>
            </w:r>
          </w:p>
        </w:tc>
        <w:tc>
          <w:tcPr>
            <w:tcW w:type="dxa" w:w="1656"/>
            <w:tcMar>
              <w:top w:w="35" w:type="dxa"/>
              <w:start w:w="55" w:type="dxa"/>
              <w:bottom w:w="35" w:type="dxa"/>
              <w:end w:w="55" w:type="dxa"/>
            </w:tcMar>
            <w:vAlign w:val="center"/>
            <w:shd w:fill="F4F7F8"/>
          </w:tcPr>
          <w:p>
            <w:pPr>
              <w:spacing w:after="0" w:line="240" w:lineRule="auto"/>
            </w:pPr>
            <w:r>
              <w:rPr>
                <w:sz w:val="13"/>
              </w:rPr>
              <w:t>2111728.135</w:t>
            </w:r>
          </w:p>
        </w:tc>
        <w:tc>
          <w:tcPr>
            <w:tcW w:type="dxa" w:w="1512"/>
            <w:tcMar>
              <w:top w:w="35" w:type="dxa"/>
              <w:start w:w="55" w:type="dxa"/>
              <w:bottom w:w="35" w:type="dxa"/>
              <w:end w:w="55" w:type="dxa"/>
            </w:tcMar>
            <w:vAlign w:val="center"/>
            <w:shd w:fill="F4F7F8"/>
          </w:tcPr>
          <w:p>
            <w:pPr>
              <w:spacing w:after="0" w:line="240" w:lineRule="auto"/>
            </w:pPr>
            <w:r>
              <w:rPr>
                <w:sz w:val="13"/>
              </w:rPr>
              <w:t>277344.796</w:t>
            </w:r>
          </w:p>
        </w:tc>
        <w:tc>
          <w:tcPr>
            <w:tcW w:type="dxa" w:w="1224"/>
            <w:tcMar>
              <w:top w:w="35" w:type="dxa"/>
              <w:start w:w="55" w:type="dxa"/>
              <w:bottom w:w="35" w:type="dxa"/>
              <w:end w:w="55" w:type="dxa"/>
            </w:tcMar>
            <w:vAlign w:val="center"/>
            <w:shd w:fill="F4F7F8"/>
          </w:tcPr>
          <w:p>
            <w:pPr>
              <w:spacing w:after="0" w:line="240" w:lineRule="auto"/>
            </w:pPr>
            <w:r>
              <w:rPr>
                <w:sz w:val="13"/>
              </w:rPr>
              <w:t>6.025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122</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2111728.225</w:t>
            </w:r>
          </w:p>
        </w:tc>
        <w:tc>
          <w:tcPr>
            <w:tcW w:type="dxa" w:w="1512"/>
            <w:tcMar>
              <w:top w:w="35" w:type="dxa"/>
              <w:start w:w="55" w:type="dxa"/>
              <w:bottom w:w="35" w:type="dxa"/>
              <w:end w:w="55" w:type="dxa"/>
            </w:tcMar>
            <w:vAlign w:val="center"/>
          </w:tcPr>
          <w:p>
            <w:pPr>
              <w:spacing w:after="0" w:line="240" w:lineRule="auto"/>
            </w:pPr>
            <w:r>
              <w:rPr>
                <w:sz w:val="13"/>
              </w:rPr>
              <w:t>276866.293</w:t>
            </w:r>
          </w:p>
        </w:tc>
        <w:tc>
          <w:tcPr>
            <w:tcW w:type="dxa" w:w="1224"/>
            <w:tcMar>
              <w:top w:w="35" w:type="dxa"/>
              <w:start w:w="55" w:type="dxa"/>
              <w:bottom w:w="35" w:type="dxa"/>
              <w:end w:w="55" w:type="dxa"/>
            </w:tcMar>
            <w:vAlign w:val="center"/>
          </w:tcPr>
          <w:p>
            <w:pPr>
              <w:spacing w:after="0" w:line="240" w:lineRule="auto"/>
            </w:pPr>
            <w:r>
              <w:rPr>
                <w:sz w:val="13"/>
              </w:rPr>
              <w:t>5.398</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w:t>
            </w:r>
          </w:p>
        </w:tc>
        <w:tc>
          <w:tcPr>
            <w:tcW w:type="dxa" w:w="1656"/>
            <w:tcMar>
              <w:top w:w="35" w:type="dxa"/>
              <w:start w:w="55" w:type="dxa"/>
              <w:bottom w:w="35" w:type="dxa"/>
              <w:end w:w="55" w:type="dxa"/>
            </w:tcMar>
            <w:vAlign w:val="center"/>
            <w:shd w:fill="F4F7F8"/>
          </w:tcPr>
          <w:p>
            <w:pPr>
              <w:spacing w:after="0" w:line="240" w:lineRule="auto"/>
            </w:pPr>
            <w:r>
              <w:rPr>
                <w:sz w:val="13"/>
              </w:rPr>
              <w:t>2111728.610</w:t>
            </w:r>
          </w:p>
        </w:tc>
        <w:tc>
          <w:tcPr>
            <w:tcW w:type="dxa" w:w="1512"/>
            <w:tcMar>
              <w:top w:w="35" w:type="dxa"/>
              <w:start w:w="55" w:type="dxa"/>
              <w:bottom w:w="35" w:type="dxa"/>
              <w:end w:w="55" w:type="dxa"/>
            </w:tcMar>
            <w:vAlign w:val="center"/>
            <w:shd w:fill="F4F7F8"/>
          </w:tcPr>
          <w:p>
            <w:pPr>
              <w:spacing w:after="0" w:line="240" w:lineRule="auto"/>
            </w:pPr>
            <w:r>
              <w:rPr>
                <w:sz w:val="13"/>
              </w:rPr>
              <w:t>276759.170</w:t>
            </w:r>
          </w:p>
        </w:tc>
        <w:tc>
          <w:tcPr>
            <w:tcW w:type="dxa" w:w="1224"/>
            <w:tcMar>
              <w:top w:w="35" w:type="dxa"/>
              <w:start w:w="55" w:type="dxa"/>
              <w:bottom w:w="35" w:type="dxa"/>
              <w:end w:w="55" w:type="dxa"/>
            </w:tcMar>
            <w:vAlign w:val="center"/>
            <w:shd w:fill="F4F7F8"/>
          </w:tcPr>
          <w:p>
            <w:pPr>
              <w:spacing w:after="0" w:line="240" w:lineRule="auto"/>
            </w:pPr>
            <w:r>
              <w:rPr>
                <w:sz w:val="13"/>
              </w:rPr>
              <w:t>5.664</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3802</w:t>
            </w:r>
          </w:p>
        </w:tc>
      </w:tr>
      <w:tr>
        <w:trPr>
          <w:cantSplit/>
        </w:trPr>
        <w:tc>
          <w:tcPr>
            <w:tcW w:type="dxa" w:w="1080"/>
            <w:tcMar>
              <w:top w:w="35" w:type="dxa"/>
              <w:start w:w="55" w:type="dxa"/>
              <w:bottom w:w="35" w:type="dxa"/>
              <w:end w:w="55" w:type="dxa"/>
            </w:tcMar>
            <w:vAlign w:val="center"/>
          </w:tcPr>
          <w:p>
            <w:pPr>
              <w:spacing w:after="0" w:line="240" w:lineRule="auto"/>
            </w:pPr>
            <w:r>
              <w:rPr>
                <w:sz w:val="13"/>
              </w:rPr>
              <w:t>86</w:t>
            </w:r>
          </w:p>
        </w:tc>
        <w:tc>
          <w:tcPr>
            <w:tcW w:type="dxa" w:w="1656"/>
            <w:tcMar>
              <w:top w:w="35" w:type="dxa"/>
              <w:start w:w="55" w:type="dxa"/>
              <w:bottom w:w="35" w:type="dxa"/>
              <w:end w:w="55" w:type="dxa"/>
            </w:tcMar>
            <w:vAlign w:val="center"/>
          </w:tcPr>
          <w:p>
            <w:pPr>
              <w:spacing w:after="0" w:line="240" w:lineRule="auto"/>
            </w:pPr>
            <w:r>
              <w:rPr>
                <w:sz w:val="13"/>
              </w:rPr>
              <w:t>2111728.618</w:t>
            </w:r>
          </w:p>
        </w:tc>
        <w:tc>
          <w:tcPr>
            <w:tcW w:type="dxa" w:w="1512"/>
            <w:tcMar>
              <w:top w:w="35" w:type="dxa"/>
              <w:start w:w="55" w:type="dxa"/>
              <w:bottom w:w="35" w:type="dxa"/>
              <w:end w:w="55" w:type="dxa"/>
            </w:tcMar>
            <w:vAlign w:val="center"/>
          </w:tcPr>
          <w:p>
            <w:pPr>
              <w:spacing w:after="0" w:line="240" w:lineRule="auto"/>
            </w:pPr>
            <w:r>
              <w:rPr>
                <w:sz w:val="13"/>
              </w:rPr>
              <w:t>276759.482</w:t>
            </w:r>
          </w:p>
        </w:tc>
        <w:tc>
          <w:tcPr>
            <w:tcW w:type="dxa" w:w="1224"/>
            <w:tcMar>
              <w:top w:w="35" w:type="dxa"/>
              <w:start w:w="55" w:type="dxa"/>
              <w:bottom w:w="35" w:type="dxa"/>
              <w:end w:w="55" w:type="dxa"/>
            </w:tcMar>
            <w:vAlign w:val="center"/>
          </w:tcPr>
          <w:p>
            <w:pPr>
              <w:spacing w:after="0" w:line="240" w:lineRule="auto"/>
            </w:pPr>
            <w:r>
              <w:rPr>
                <w:sz w:val="13"/>
              </w:rPr>
              <w:t>5.649</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w:t>
            </w:r>
          </w:p>
        </w:tc>
        <w:tc>
          <w:tcPr>
            <w:tcW w:type="dxa" w:w="1656"/>
            <w:tcMar>
              <w:top w:w="35" w:type="dxa"/>
              <w:start w:w="55" w:type="dxa"/>
              <w:bottom w:w="35" w:type="dxa"/>
              <w:end w:w="55" w:type="dxa"/>
            </w:tcMar>
            <w:vAlign w:val="center"/>
            <w:shd w:fill="F4F7F8"/>
          </w:tcPr>
          <w:p>
            <w:pPr>
              <w:spacing w:after="0" w:line="240" w:lineRule="auto"/>
            </w:pPr>
            <w:r>
              <w:rPr>
                <w:sz w:val="13"/>
              </w:rPr>
              <w:t>2111729.500</w:t>
            </w:r>
          </w:p>
        </w:tc>
        <w:tc>
          <w:tcPr>
            <w:tcW w:type="dxa" w:w="1512"/>
            <w:tcMar>
              <w:top w:w="35" w:type="dxa"/>
              <w:start w:w="55" w:type="dxa"/>
              <w:bottom w:w="35" w:type="dxa"/>
              <w:end w:w="55" w:type="dxa"/>
            </w:tcMar>
            <w:vAlign w:val="center"/>
            <w:shd w:fill="F4F7F8"/>
          </w:tcPr>
          <w:p>
            <w:pPr>
              <w:spacing w:after="0" w:line="240" w:lineRule="auto"/>
            </w:pPr>
            <w:r>
              <w:rPr>
                <w:sz w:val="13"/>
              </w:rPr>
              <w:t>276946.727</w:t>
            </w:r>
          </w:p>
        </w:tc>
        <w:tc>
          <w:tcPr>
            <w:tcW w:type="dxa" w:w="1224"/>
            <w:tcMar>
              <w:top w:w="35" w:type="dxa"/>
              <w:start w:w="55" w:type="dxa"/>
              <w:bottom w:w="35" w:type="dxa"/>
              <w:end w:w="55" w:type="dxa"/>
            </w:tcMar>
            <w:vAlign w:val="center"/>
            <w:shd w:fill="F4F7F8"/>
          </w:tcPr>
          <w:p>
            <w:pPr>
              <w:spacing w:after="0" w:line="240" w:lineRule="auto"/>
            </w:pPr>
            <w:r>
              <w:rPr>
                <w:sz w:val="13"/>
              </w:rPr>
              <w:t>6.867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215</w:t>
            </w:r>
          </w:p>
        </w:tc>
      </w:tr>
      <w:tr>
        <w:trPr>
          <w:cantSplit/>
        </w:trPr>
        <w:tc>
          <w:tcPr>
            <w:tcW w:type="dxa" w:w="1080"/>
            <w:tcMar>
              <w:top w:w="35" w:type="dxa"/>
              <w:start w:w="55" w:type="dxa"/>
              <w:bottom w:w="35" w:type="dxa"/>
              <w:end w:w="55" w:type="dxa"/>
            </w:tcMar>
            <w:vAlign w:val="center"/>
          </w:tcPr>
          <w:p>
            <w:pPr>
              <w:spacing w:after="0" w:line="240" w:lineRule="auto"/>
            </w:pPr>
            <w:r>
              <w:rPr>
                <w:sz w:val="13"/>
              </w:rPr>
              <w:t>569</w:t>
            </w:r>
          </w:p>
        </w:tc>
        <w:tc>
          <w:tcPr>
            <w:tcW w:type="dxa" w:w="1656"/>
            <w:tcMar>
              <w:top w:w="35" w:type="dxa"/>
              <w:start w:w="55" w:type="dxa"/>
              <w:bottom w:w="35" w:type="dxa"/>
              <w:end w:w="55" w:type="dxa"/>
            </w:tcMar>
            <w:vAlign w:val="center"/>
          </w:tcPr>
          <w:p>
            <w:pPr>
              <w:spacing w:after="0" w:line="240" w:lineRule="auto"/>
            </w:pPr>
            <w:r>
              <w:rPr>
                <w:sz w:val="13"/>
              </w:rPr>
              <w:t>2111729.861</w:t>
            </w:r>
          </w:p>
        </w:tc>
        <w:tc>
          <w:tcPr>
            <w:tcW w:type="dxa" w:w="1512"/>
            <w:tcMar>
              <w:top w:w="35" w:type="dxa"/>
              <w:start w:w="55" w:type="dxa"/>
              <w:bottom w:w="35" w:type="dxa"/>
              <w:end w:w="55" w:type="dxa"/>
            </w:tcMar>
            <w:vAlign w:val="center"/>
          </w:tcPr>
          <w:p>
            <w:pPr>
              <w:spacing w:after="0" w:line="240" w:lineRule="auto"/>
            </w:pPr>
            <w:r>
              <w:rPr>
                <w:sz w:val="13"/>
              </w:rPr>
              <w:t>276862.934</w:t>
            </w:r>
          </w:p>
        </w:tc>
        <w:tc>
          <w:tcPr>
            <w:tcW w:type="dxa" w:w="1224"/>
            <w:tcMar>
              <w:top w:w="35" w:type="dxa"/>
              <w:start w:w="55" w:type="dxa"/>
              <w:bottom w:w="35" w:type="dxa"/>
              <w:end w:w="55" w:type="dxa"/>
            </w:tcMar>
            <w:vAlign w:val="center"/>
          </w:tcPr>
          <w:p>
            <w:pPr>
              <w:spacing w:after="0" w:line="240" w:lineRule="auto"/>
            </w:pPr>
            <w:r>
              <w:rPr>
                <w:sz w:val="13"/>
              </w:rPr>
              <w:t>5.481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588</w:t>
            </w:r>
          </w:p>
        </w:tc>
        <w:tc>
          <w:tcPr>
            <w:tcW w:type="dxa" w:w="1656"/>
            <w:tcMar>
              <w:top w:w="35" w:type="dxa"/>
              <w:start w:w="55" w:type="dxa"/>
              <w:bottom w:w="35" w:type="dxa"/>
              <w:end w:w="55" w:type="dxa"/>
            </w:tcMar>
            <w:vAlign w:val="center"/>
            <w:shd w:fill="F4F7F8"/>
          </w:tcPr>
          <w:p>
            <w:pPr>
              <w:spacing w:after="0" w:line="240" w:lineRule="auto"/>
            </w:pPr>
            <w:r>
              <w:rPr>
                <w:sz w:val="13"/>
              </w:rPr>
              <w:t>2111730.947</w:t>
            </w:r>
          </w:p>
        </w:tc>
        <w:tc>
          <w:tcPr>
            <w:tcW w:type="dxa" w:w="1512"/>
            <w:tcMar>
              <w:top w:w="35" w:type="dxa"/>
              <w:start w:w="55" w:type="dxa"/>
              <w:bottom w:w="35" w:type="dxa"/>
              <w:end w:w="55" w:type="dxa"/>
            </w:tcMar>
            <w:vAlign w:val="center"/>
            <w:shd w:fill="F4F7F8"/>
          </w:tcPr>
          <w:p>
            <w:pPr>
              <w:spacing w:after="0" w:line="240" w:lineRule="auto"/>
            </w:pPr>
            <w:r>
              <w:rPr>
                <w:sz w:val="13"/>
              </w:rPr>
              <w:t>277349.733</w:t>
            </w:r>
          </w:p>
        </w:tc>
        <w:tc>
          <w:tcPr>
            <w:tcW w:type="dxa" w:w="1224"/>
            <w:tcMar>
              <w:top w:w="35" w:type="dxa"/>
              <w:start w:w="55" w:type="dxa"/>
              <w:bottom w:w="35" w:type="dxa"/>
              <w:end w:w="55" w:type="dxa"/>
            </w:tcMar>
            <w:vAlign w:val="center"/>
            <w:shd w:fill="F4F7F8"/>
          </w:tcPr>
          <w:p>
            <w:pPr>
              <w:spacing w:after="0" w:line="240" w:lineRule="auto"/>
            </w:pPr>
            <w:r>
              <w:rPr>
                <w:sz w:val="13"/>
              </w:rPr>
              <w:t>7.115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1896</w:t>
            </w:r>
          </w:p>
        </w:tc>
      </w:tr>
      <w:tr>
        <w:trPr>
          <w:cantSplit/>
        </w:trPr>
        <w:tc>
          <w:tcPr>
            <w:tcW w:type="dxa" w:w="1080"/>
            <w:tcMar>
              <w:top w:w="35" w:type="dxa"/>
              <w:start w:w="55" w:type="dxa"/>
              <w:bottom w:w="35" w:type="dxa"/>
              <w:end w:w="55" w:type="dxa"/>
            </w:tcMar>
            <w:vAlign w:val="center"/>
          </w:tcPr>
          <w:p>
            <w:pPr>
              <w:spacing w:after="0" w:line="240" w:lineRule="auto"/>
            </w:pPr>
            <w:r>
              <w:rPr>
                <w:sz w:val="13"/>
              </w:rPr>
              <w:t>33</w:t>
            </w:r>
          </w:p>
        </w:tc>
        <w:tc>
          <w:tcPr>
            <w:tcW w:type="dxa" w:w="1656"/>
            <w:tcMar>
              <w:top w:w="35" w:type="dxa"/>
              <w:start w:w="55" w:type="dxa"/>
              <w:bottom w:w="35" w:type="dxa"/>
              <w:end w:w="55" w:type="dxa"/>
            </w:tcMar>
            <w:vAlign w:val="center"/>
          </w:tcPr>
          <w:p>
            <w:pPr>
              <w:spacing w:after="0" w:line="240" w:lineRule="auto"/>
            </w:pPr>
            <w:r>
              <w:rPr>
                <w:sz w:val="13"/>
              </w:rPr>
              <w:t>2111731.193</w:t>
            </w:r>
          </w:p>
        </w:tc>
        <w:tc>
          <w:tcPr>
            <w:tcW w:type="dxa" w:w="1512"/>
            <w:tcMar>
              <w:top w:w="35" w:type="dxa"/>
              <w:start w:w="55" w:type="dxa"/>
              <w:bottom w:w="35" w:type="dxa"/>
              <w:end w:w="55" w:type="dxa"/>
            </w:tcMar>
            <w:vAlign w:val="center"/>
          </w:tcPr>
          <w:p>
            <w:pPr>
              <w:spacing w:after="0" w:line="240" w:lineRule="auto"/>
            </w:pPr>
            <w:r>
              <w:rPr>
                <w:sz w:val="13"/>
              </w:rPr>
              <w:t>277676.852</w:t>
            </w:r>
          </w:p>
        </w:tc>
        <w:tc>
          <w:tcPr>
            <w:tcW w:type="dxa" w:w="1224"/>
            <w:tcMar>
              <w:top w:w="35" w:type="dxa"/>
              <w:start w:w="55" w:type="dxa"/>
              <w:bottom w:w="35" w:type="dxa"/>
              <w:end w:w="55" w:type="dxa"/>
            </w:tcMar>
            <w:vAlign w:val="center"/>
          </w:tcPr>
          <w:p>
            <w:pPr>
              <w:spacing w:after="0" w:line="240" w:lineRule="auto"/>
            </w:pPr>
            <w:r>
              <w:rPr>
                <w:sz w:val="13"/>
              </w:rPr>
              <w:t>9.308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178</w:t>
            </w:r>
          </w:p>
        </w:tc>
        <w:tc>
          <w:tcPr>
            <w:tcW w:type="dxa" w:w="1656"/>
            <w:tcMar>
              <w:top w:w="35" w:type="dxa"/>
              <w:start w:w="55" w:type="dxa"/>
              <w:bottom w:w="35" w:type="dxa"/>
              <w:end w:w="55" w:type="dxa"/>
            </w:tcMar>
            <w:vAlign w:val="center"/>
            <w:shd w:fill="F4F7F8"/>
          </w:tcPr>
          <w:p>
            <w:pPr>
              <w:spacing w:after="0" w:line="240" w:lineRule="auto"/>
            </w:pPr>
            <w:r>
              <w:rPr>
                <w:sz w:val="13"/>
              </w:rPr>
              <w:t>2111731.530</w:t>
            </w:r>
          </w:p>
        </w:tc>
        <w:tc>
          <w:tcPr>
            <w:tcW w:type="dxa" w:w="1512"/>
            <w:tcMar>
              <w:top w:w="35" w:type="dxa"/>
              <w:start w:w="55" w:type="dxa"/>
              <w:bottom w:w="35" w:type="dxa"/>
              <w:end w:w="55" w:type="dxa"/>
            </w:tcMar>
            <w:vAlign w:val="center"/>
            <w:shd w:fill="F4F7F8"/>
          </w:tcPr>
          <w:p>
            <w:pPr>
              <w:spacing w:after="0" w:line="240" w:lineRule="auto"/>
            </w:pPr>
            <w:r>
              <w:rPr>
                <w:sz w:val="13"/>
              </w:rPr>
              <w:t>276936.347</w:t>
            </w:r>
          </w:p>
        </w:tc>
        <w:tc>
          <w:tcPr>
            <w:tcW w:type="dxa" w:w="1224"/>
            <w:tcMar>
              <w:top w:w="35" w:type="dxa"/>
              <w:start w:w="55" w:type="dxa"/>
              <w:bottom w:w="35" w:type="dxa"/>
              <w:end w:w="55" w:type="dxa"/>
            </w:tcMar>
            <w:vAlign w:val="center"/>
            <w:shd w:fill="F4F7F8"/>
          </w:tcPr>
          <w:p>
            <w:pPr>
              <w:spacing w:after="0" w:line="240" w:lineRule="auto"/>
            </w:pPr>
            <w:r>
              <w:rPr>
                <w:sz w:val="13"/>
              </w:rPr>
              <w:t>7.335</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1206</w:t>
            </w:r>
          </w:p>
        </w:tc>
      </w:tr>
      <w:tr>
        <w:trPr>
          <w:cantSplit/>
        </w:trPr>
        <w:tc>
          <w:tcPr>
            <w:tcW w:type="dxa" w:w="1080"/>
            <w:tcMar>
              <w:top w:w="35" w:type="dxa"/>
              <w:start w:w="55" w:type="dxa"/>
              <w:bottom w:w="35" w:type="dxa"/>
              <w:end w:w="55" w:type="dxa"/>
            </w:tcMar>
            <w:vAlign w:val="center"/>
          </w:tcPr>
          <w:p>
            <w:pPr>
              <w:spacing w:after="0" w:line="240" w:lineRule="auto"/>
            </w:pPr>
            <w:r>
              <w:rPr>
                <w:sz w:val="13"/>
              </w:rPr>
              <w:t>893</w:t>
            </w:r>
          </w:p>
        </w:tc>
        <w:tc>
          <w:tcPr>
            <w:tcW w:type="dxa" w:w="1656"/>
            <w:tcMar>
              <w:top w:w="35" w:type="dxa"/>
              <w:start w:w="55" w:type="dxa"/>
              <w:bottom w:w="35" w:type="dxa"/>
              <w:end w:w="55" w:type="dxa"/>
            </w:tcMar>
            <w:vAlign w:val="center"/>
          </w:tcPr>
          <w:p>
            <w:pPr>
              <w:spacing w:after="0" w:line="240" w:lineRule="auto"/>
            </w:pPr>
            <w:r>
              <w:rPr>
                <w:sz w:val="13"/>
              </w:rPr>
              <w:t>2111731.530</w:t>
            </w:r>
          </w:p>
        </w:tc>
        <w:tc>
          <w:tcPr>
            <w:tcW w:type="dxa" w:w="1512"/>
            <w:tcMar>
              <w:top w:w="35" w:type="dxa"/>
              <w:start w:w="55" w:type="dxa"/>
              <w:bottom w:w="35" w:type="dxa"/>
              <w:end w:w="55" w:type="dxa"/>
            </w:tcMar>
            <w:vAlign w:val="center"/>
          </w:tcPr>
          <w:p>
            <w:pPr>
              <w:spacing w:after="0" w:line="240" w:lineRule="auto"/>
            </w:pPr>
            <w:r>
              <w:rPr>
                <w:sz w:val="13"/>
              </w:rPr>
              <w:t>276936.347</w:t>
            </w:r>
          </w:p>
        </w:tc>
        <w:tc>
          <w:tcPr>
            <w:tcW w:type="dxa" w:w="1224"/>
            <w:tcMar>
              <w:top w:w="35" w:type="dxa"/>
              <w:start w:w="55" w:type="dxa"/>
              <w:bottom w:w="35" w:type="dxa"/>
              <w:end w:w="55" w:type="dxa"/>
            </w:tcMar>
            <w:vAlign w:val="center"/>
          </w:tcPr>
          <w:p>
            <w:pPr>
              <w:spacing w:after="0" w:line="240" w:lineRule="auto"/>
            </w:pPr>
            <w:r>
              <w:rPr>
                <w:sz w:val="13"/>
              </w:rPr>
              <w:t>7.335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610</w:t>
            </w:r>
          </w:p>
        </w:tc>
        <w:tc>
          <w:tcPr>
            <w:tcW w:type="dxa" w:w="1656"/>
            <w:tcMar>
              <w:top w:w="35" w:type="dxa"/>
              <w:start w:w="55" w:type="dxa"/>
              <w:bottom w:w="35" w:type="dxa"/>
              <w:end w:w="55" w:type="dxa"/>
            </w:tcMar>
            <w:vAlign w:val="center"/>
            <w:shd w:fill="F4F7F8"/>
          </w:tcPr>
          <w:p>
            <w:pPr>
              <w:spacing w:after="0" w:line="240" w:lineRule="auto"/>
            </w:pPr>
            <w:r>
              <w:rPr>
                <w:sz w:val="13"/>
              </w:rPr>
              <w:t>2111732.228</w:t>
            </w:r>
          </w:p>
        </w:tc>
        <w:tc>
          <w:tcPr>
            <w:tcW w:type="dxa" w:w="1512"/>
            <w:tcMar>
              <w:top w:w="35" w:type="dxa"/>
              <w:start w:w="55" w:type="dxa"/>
              <w:bottom w:w="35" w:type="dxa"/>
              <w:end w:w="55" w:type="dxa"/>
            </w:tcMar>
            <w:vAlign w:val="center"/>
            <w:shd w:fill="F4F7F8"/>
          </w:tcPr>
          <w:p>
            <w:pPr>
              <w:spacing w:after="0" w:line="240" w:lineRule="auto"/>
            </w:pPr>
            <w:r>
              <w:rPr>
                <w:sz w:val="13"/>
              </w:rPr>
              <w:t>276761.050</w:t>
            </w:r>
          </w:p>
        </w:tc>
        <w:tc>
          <w:tcPr>
            <w:tcW w:type="dxa" w:w="1224"/>
            <w:tcMar>
              <w:top w:w="35" w:type="dxa"/>
              <w:start w:w="55" w:type="dxa"/>
              <w:bottom w:w="35" w:type="dxa"/>
              <w:end w:w="55" w:type="dxa"/>
            </w:tcMar>
            <w:vAlign w:val="center"/>
            <w:shd w:fill="F4F7F8"/>
          </w:tcPr>
          <w:p>
            <w:pPr>
              <w:spacing w:after="0" w:line="240" w:lineRule="auto"/>
            </w:pPr>
            <w:r>
              <w:rPr>
                <w:sz w:val="13"/>
              </w:rPr>
              <w:t>5.713</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1727</w:t>
            </w:r>
          </w:p>
        </w:tc>
      </w:tr>
      <w:tr>
        <w:trPr>
          <w:cantSplit/>
        </w:trPr>
        <w:tc>
          <w:tcPr>
            <w:tcW w:type="dxa" w:w="1080"/>
            <w:tcMar>
              <w:top w:w="35" w:type="dxa"/>
              <w:start w:w="55" w:type="dxa"/>
              <w:bottom w:w="35" w:type="dxa"/>
              <w:end w:w="55" w:type="dxa"/>
            </w:tcMar>
            <w:vAlign w:val="center"/>
          </w:tcPr>
          <w:p>
            <w:pPr>
              <w:spacing w:after="0" w:line="240" w:lineRule="auto"/>
            </w:pPr>
            <w:r>
              <w:rPr>
                <w:sz w:val="13"/>
              </w:rPr>
              <w:t>70</w:t>
            </w:r>
          </w:p>
        </w:tc>
        <w:tc>
          <w:tcPr>
            <w:tcW w:type="dxa" w:w="1656"/>
            <w:tcMar>
              <w:top w:w="35" w:type="dxa"/>
              <w:start w:w="55" w:type="dxa"/>
              <w:bottom w:w="35" w:type="dxa"/>
              <w:end w:w="55" w:type="dxa"/>
            </w:tcMar>
            <w:vAlign w:val="center"/>
          </w:tcPr>
          <w:p>
            <w:pPr>
              <w:spacing w:after="0" w:line="240" w:lineRule="auto"/>
            </w:pPr>
            <w:r>
              <w:rPr>
                <w:sz w:val="13"/>
              </w:rPr>
              <w:t>2111732.764</w:t>
            </w:r>
          </w:p>
        </w:tc>
        <w:tc>
          <w:tcPr>
            <w:tcW w:type="dxa" w:w="1512"/>
            <w:tcMar>
              <w:top w:w="35" w:type="dxa"/>
              <w:start w:w="55" w:type="dxa"/>
              <w:bottom w:w="35" w:type="dxa"/>
              <w:end w:w="55" w:type="dxa"/>
            </w:tcMar>
            <w:vAlign w:val="center"/>
          </w:tcPr>
          <w:p>
            <w:pPr>
              <w:spacing w:after="0" w:line="240" w:lineRule="auto"/>
            </w:pPr>
            <w:r>
              <w:rPr>
                <w:sz w:val="13"/>
              </w:rPr>
              <w:t>276916.609</w:t>
            </w:r>
          </w:p>
        </w:tc>
        <w:tc>
          <w:tcPr>
            <w:tcW w:type="dxa" w:w="1224"/>
            <w:tcMar>
              <w:top w:w="35" w:type="dxa"/>
              <w:start w:w="55" w:type="dxa"/>
              <w:bottom w:w="35" w:type="dxa"/>
              <w:end w:w="55" w:type="dxa"/>
            </w:tcMar>
            <w:vAlign w:val="center"/>
          </w:tcPr>
          <w:p>
            <w:pPr>
              <w:spacing w:after="0" w:line="240" w:lineRule="auto"/>
            </w:pPr>
            <w:r>
              <w:rPr>
                <w:sz w:val="13"/>
              </w:rPr>
              <w:t>6.239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w:t>
            </w:r>
          </w:p>
        </w:tc>
        <w:tc>
          <w:tcPr>
            <w:tcW w:type="dxa" w:w="1656"/>
            <w:tcMar>
              <w:top w:w="35" w:type="dxa"/>
              <w:start w:w="55" w:type="dxa"/>
              <w:bottom w:w="35" w:type="dxa"/>
              <w:end w:w="55" w:type="dxa"/>
            </w:tcMar>
            <w:vAlign w:val="center"/>
            <w:shd w:fill="F4F7F8"/>
          </w:tcPr>
          <w:p>
            <w:pPr>
              <w:spacing w:after="0" w:line="240" w:lineRule="auto"/>
            </w:pPr>
            <w:r>
              <w:rPr>
                <w:sz w:val="13"/>
              </w:rPr>
              <w:t>2111734.783</w:t>
            </w:r>
          </w:p>
        </w:tc>
        <w:tc>
          <w:tcPr>
            <w:tcW w:type="dxa" w:w="1512"/>
            <w:tcMar>
              <w:top w:w="35" w:type="dxa"/>
              <w:start w:w="55" w:type="dxa"/>
              <w:bottom w:w="35" w:type="dxa"/>
              <w:end w:w="55" w:type="dxa"/>
            </w:tcMar>
            <w:vAlign w:val="center"/>
            <w:shd w:fill="F4F7F8"/>
          </w:tcPr>
          <w:p>
            <w:pPr>
              <w:spacing w:after="0" w:line="240" w:lineRule="auto"/>
            </w:pPr>
            <w:r>
              <w:rPr>
                <w:sz w:val="13"/>
              </w:rPr>
              <w:t>276916.799</w:t>
            </w:r>
          </w:p>
        </w:tc>
        <w:tc>
          <w:tcPr>
            <w:tcW w:type="dxa" w:w="1224"/>
            <w:tcMar>
              <w:top w:w="35" w:type="dxa"/>
              <w:start w:w="55" w:type="dxa"/>
              <w:bottom w:w="35" w:type="dxa"/>
              <w:end w:w="55" w:type="dxa"/>
            </w:tcMar>
            <w:vAlign w:val="center"/>
            <w:shd w:fill="F4F7F8"/>
          </w:tcPr>
          <w:p>
            <w:pPr>
              <w:spacing w:after="0" w:line="240" w:lineRule="auto"/>
            </w:pPr>
            <w:r>
              <w:rPr>
                <w:sz w:val="13"/>
              </w:rPr>
              <w:t>5.597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208</w:t>
            </w:r>
          </w:p>
        </w:tc>
      </w:tr>
      <w:tr>
        <w:trPr>
          <w:cantSplit/>
        </w:trPr>
        <w:tc>
          <w:tcPr>
            <w:tcW w:type="dxa" w:w="1080"/>
            <w:tcMar>
              <w:top w:w="35" w:type="dxa"/>
              <w:start w:w="55" w:type="dxa"/>
              <w:bottom w:w="35" w:type="dxa"/>
              <w:end w:w="55" w:type="dxa"/>
            </w:tcMar>
            <w:vAlign w:val="center"/>
          </w:tcPr>
          <w:p>
            <w:pPr>
              <w:spacing w:after="0" w:line="240" w:lineRule="auto"/>
            </w:pPr>
            <w:r>
              <w:rPr>
                <w:sz w:val="13"/>
              </w:rPr>
              <w:t>63</w:t>
            </w:r>
          </w:p>
        </w:tc>
        <w:tc>
          <w:tcPr>
            <w:tcW w:type="dxa" w:w="1656"/>
            <w:tcMar>
              <w:top w:w="35" w:type="dxa"/>
              <w:start w:w="55" w:type="dxa"/>
              <w:bottom w:w="35" w:type="dxa"/>
              <w:end w:w="55" w:type="dxa"/>
            </w:tcMar>
            <w:vAlign w:val="center"/>
          </w:tcPr>
          <w:p>
            <w:pPr>
              <w:spacing w:after="0" w:line="240" w:lineRule="auto"/>
            </w:pPr>
            <w:r>
              <w:rPr>
                <w:sz w:val="13"/>
              </w:rPr>
              <w:t>2111736.329</w:t>
            </w:r>
          </w:p>
        </w:tc>
        <w:tc>
          <w:tcPr>
            <w:tcW w:type="dxa" w:w="1512"/>
            <w:tcMar>
              <w:top w:w="35" w:type="dxa"/>
              <w:start w:w="55" w:type="dxa"/>
              <w:bottom w:w="35" w:type="dxa"/>
              <w:end w:w="55" w:type="dxa"/>
            </w:tcMar>
            <w:vAlign w:val="center"/>
          </w:tcPr>
          <w:p>
            <w:pPr>
              <w:spacing w:after="0" w:line="240" w:lineRule="auto"/>
            </w:pPr>
            <w:r>
              <w:rPr>
                <w:sz w:val="13"/>
              </w:rPr>
              <w:t>276869.270</w:t>
            </w:r>
          </w:p>
        </w:tc>
        <w:tc>
          <w:tcPr>
            <w:tcW w:type="dxa" w:w="1224"/>
            <w:tcMar>
              <w:top w:w="35" w:type="dxa"/>
              <w:start w:w="55" w:type="dxa"/>
              <w:bottom w:w="35" w:type="dxa"/>
              <w:end w:w="55" w:type="dxa"/>
            </w:tcMar>
            <w:vAlign w:val="center"/>
          </w:tcPr>
          <w:p>
            <w:pPr>
              <w:spacing w:after="0" w:line="240" w:lineRule="auto"/>
            </w:pPr>
            <w:r>
              <w:rPr>
                <w:sz w:val="13"/>
              </w:rPr>
              <w:t>5.371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779</w:t>
            </w:r>
          </w:p>
        </w:tc>
        <w:tc>
          <w:tcPr>
            <w:tcW w:type="dxa" w:w="1656"/>
            <w:tcMar>
              <w:top w:w="35" w:type="dxa"/>
              <w:start w:w="55" w:type="dxa"/>
              <w:bottom w:w="35" w:type="dxa"/>
              <w:end w:w="55" w:type="dxa"/>
            </w:tcMar>
            <w:vAlign w:val="center"/>
            <w:shd w:fill="F4F7F8"/>
          </w:tcPr>
          <w:p>
            <w:pPr>
              <w:spacing w:after="0" w:line="240" w:lineRule="auto"/>
            </w:pPr>
            <w:r>
              <w:rPr>
                <w:sz w:val="13"/>
              </w:rPr>
              <w:t>2111736.329</w:t>
            </w:r>
          </w:p>
        </w:tc>
        <w:tc>
          <w:tcPr>
            <w:tcW w:type="dxa" w:w="1512"/>
            <w:tcMar>
              <w:top w:w="35" w:type="dxa"/>
              <w:start w:w="55" w:type="dxa"/>
              <w:bottom w:w="35" w:type="dxa"/>
              <w:end w:w="55" w:type="dxa"/>
            </w:tcMar>
            <w:vAlign w:val="center"/>
            <w:shd w:fill="F4F7F8"/>
          </w:tcPr>
          <w:p>
            <w:pPr>
              <w:spacing w:after="0" w:line="240" w:lineRule="auto"/>
            </w:pPr>
            <w:r>
              <w:rPr>
                <w:sz w:val="13"/>
              </w:rPr>
              <w:t>276869.270</w:t>
            </w:r>
          </w:p>
        </w:tc>
        <w:tc>
          <w:tcPr>
            <w:tcW w:type="dxa" w:w="1224"/>
            <w:tcMar>
              <w:top w:w="35" w:type="dxa"/>
              <w:start w:w="55" w:type="dxa"/>
              <w:bottom w:w="35" w:type="dxa"/>
              <w:end w:w="55" w:type="dxa"/>
            </w:tcMar>
            <w:vAlign w:val="center"/>
            <w:shd w:fill="F4F7F8"/>
          </w:tcPr>
          <w:p>
            <w:pPr>
              <w:spacing w:after="0" w:line="240" w:lineRule="auto"/>
            </w:pPr>
            <w:r>
              <w:rPr>
                <w:sz w:val="13"/>
              </w:rPr>
              <w:t>5.371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3478</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2111737.952</w:t>
            </w:r>
          </w:p>
        </w:tc>
        <w:tc>
          <w:tcPr>
            <w:tcW w:type="dxa" w:w="1512"/>
            <w:tcMar>
              <w:top w:w="35" w:type="dxa"/>
              <w:start w:w="55" w:type="dxa"/>
              <w:bottom w:w="35" w:type="dxa"/>
              <w:end w:w="55" w:type="dxa"/>
            </w:tcMar>
            <w:vAlign w:val="center"/>
          </w:tcPr>
          <w:p>
            <w:pPr>
              <w:spacing w:after="0" w:line="240" w:lineRule="auto"/>
            </w:pPr>
            <w:r>
              <w:rPr>
                <w:sz w:val="13"/>
              </w:rPr>
              <w:t>277688.968</w:t>
            </w:r>
          </w:p>
        </w:tc>
        <w:tc>
          <w:tcPr>
            <w:tcW w:type="dxa" w:w="1224"/>
            <w:tcMar>
              <w:top w:w="35" w:type="dxa"/>
              <w:start w:w="55" w:type="dxa"/>
              <w:bottom w:w="35" w:type="dxa"/>
              <w:end w:w="55" w:type="dxa"/>
            </w:tcMar>
            <w:vAlign w:val="center"/>
          </w:tcPr>
          <w:p>
            <w:pPr>
              <w:spacing w:after="0" w:line="240" w:lineRule="auto"/>
            </w:pPr>
            <w:r>
              <w:rPr>
                <w:sz w:val="13"/>
              </w:rPr>
              <w:t>9.593</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w:t>
            </w:r>
          </w:p>
        </w:tc>
        <w:tc>
          <w:tcPr>
            <w:tcW w:type="dxa" w:w="1656"/>
            <w:tcMar>
              <w:top w:w="35" w:type="dxa"/>
              <w:start w:w="55" w:type="dxa"/>
              <w:bottom w:w="35" w:type="dxa"/>
              <w:end w:w="55" w:type="dxa"/>
            </w:tcMar>
            <w:vAlign w:val="center"/>
            <w:shd w:fill="F4F7F8"/>
          </w:tcPr>
          <w:p>
            <w:pPr>
              <w:spacing w:after="0" w:line="240" w:lineRule="auto"/>
            </w:pPr>
            <w:r>
              <w:rPr>
                <w:sz w:val="13"/>
              </w:rPr>
              <w:t>2111738.453</w:t>
            </w:r>
          </w:p>
        </w:tc>
        <w:tc>
          <w:tcPr>
            <w:tcW w:type="dxa" w:w="1512"/>
            <w:tcMar>
              <w:top w:w="35" w:type="dxa"/>
              <w:start w:w="55" w:type="dxa"/>
              <w:bottom w:w="35" w:type="dxa"/>
              <w:end w:w="55" w:type="dxa"/>
            </w:tcMar>
            <w:vAlign w:val="center"/>
            <w:shd w:fill="F4F7F8"/>
          </w:tcPr>
          <w:p>
            <w:pPr>
              <w:spacing w:after="0" w:line="240" w:lineRule="auto"/>
            </w:pPr>
            <w:r>
              <w:rPr>
                <w:sz w:val="13"/>
              </w:rPr>
              <w:t>276758.524</w:t>
            </w:r>
          </w:p>
        </w:tc>
        <w:tc>
          <w:tcPr>
            <w:tcW w:type="dxa" w:w="1224"/>
            <w:tcMar>
              <w:top w:w="35" w:type="dxa"/>
              <w:start w:w="55" w:type="dxa"/>
              <w:bottom w:w="35" w:type="dxa"/>
              <w:end w:w="55" w:type="dxa"/>
            </w:tcMar>
            <w:vAlign w:val="center"/>
            <w:shd w:fill="F4F7F8"/>
          </w:tcPr>
          <w:p>
            <w:pPr>
              <w:spacing w:after="0" w:line="240" w:lineRule="auto"/>
            </w:pPr>
            <w:r>
              <w:rPr>
                <w:sz w:val="13"/>
              </w:rPr>
              <w:t>5.525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3803</w:t>
            </w:r>
          </w:p>
        </w:tc>
      </w:tr>
      <w:tr>
        <w:trPr>
          <w:cantSplit/>
        </w:trPr>
        <w:tc>
          <w:tcPr>
            <w:tcW w:type="dxa" w:w="1080"/>
            <w:tcMar>
              <w:top w:w="35" w:type="dxa"/>
              <w:start w:w="55" w:type="dxa"/>
              <w:bottom w:w="35" w:type="dxa"/>
              <w:end w:w="55" w:type="dxa"/>
            </w:tcMar>
            <w:vAlign w:val="center"/>
          </w:tcPr>
          <w:p>
            <w:pPr>
              <w:spacing w:after="0" w:line="240" w:lineRule="auto"/>
            </w:pPr>
            <w:r>
              <w:rPr>
                <w:sz w:val="13"/>
              </w:rPr>
              <w:t>611</w:t>
            </w:r>
          </w:p>
        </w:tc>
        <w:tc>
          <w:tcPr>
            <w:tcW w:type="dxa" w:w="1656"/>
            <w:tcMar>
              <w:top w:w="35" w:type="dxa"/>
              <w:start w:w="55" w:type="dxa"/>
              <w:bottom w:w="35" w:type="dxa"/>
              <w:end w:w="55" w:type="dxa"/>
            </w:tcMar>
            <w:vAlign w:val="center"/>
          </w:tcPr>
          <w:p>
            <w:pPr>
              <w:spacing w:after="0" w:line="240" w:lineRule="auto"/>
            </w:pPr>
            <w:r>
              <w:rPr>
                <w:sz w:val="13"/>
              </w:rPr>
              <w:t>2111739.109</w:t>
            </w:r>
          </w:p>
        </w:tc>
        <w:tc>
          <w:tcPr>
            <w:tcW w:type="dxa" w:w="1512"/>
            <w:tcMar>
              <w:top w:w="35" w:type="dxa"/>
              <w:start w:w="55" w:type="dxa"/>
              <w:bottom w:w="35" w:type="dxa"/>
              <w:end w:w="55" w:type="dxa"/>
            </w:tcMar>
            <w:vAlign w:val="center"/>
          </w:tcPr>
          <w:p>
            <w:pPr>
              <w:spacing w:after="0" w:line="240" w:lineRule="auto"/>
            </w:pPr>
            <w:r>
              <w:rPr>
                <w:sz w:val="13"/>
              </w:rPr>
              <w:t>276761.610</w:t>
            </w:r>
          </w:p>
        </w:tc>
        <w:tc>
          <w:tcPr>
            <w:tcW w:type="dxa" w:w="1224"/>
            <w:tcMar>
              <w:top w:w="35" w:type="dxa"/>
              <w:start w:w="55" w:type="dxa"/>
              <w:bottom w:w="35" w:type="dxa"/>
              <w:end w:w="55" w:type="dxa"/>
            </w:tcMar>
            <w:vAlign w:val="center"/>
          </w:tcPr>
          <w:p>
            <w:pPr>
              <w:spacing w:after="0" w:line="240" w:lineRule="auto"/>
            </w:pPr>
            <w:r>
              <w:rPr>
                <w:sz w:val="13"/>
              </w:rPr>
              <w:t>5.754</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w:t>
            </w:r>
          </w:p>
        </w:tc>
        <w:tc>
          <w:tcPr>
            <w:tcW w:type="dxa" w:w="1656"/>
            <w:tcMar>
              <w:top w:w="35" w:type="dxa"/>
              <w:start w:w="55" w:type="dxa"/>
              <w:bottom w:w="35" w:type="dxa"/>
              <w:end w:w="55" w:type="dxa"/>
            </w:tcMar>
            <w:vAlign w:val="center"/>
            <w:shd w:fill="F4F7F8"/>
          </w:tcPr>
          <w:p>
            <w:pPr>
              <w:spacing w:after="0" w:line="240" w:lineRule="auto"/>
            </w:pPr>
            <w:r>
              <w:rPr>
                <w:sz w:val="13"/>
              </w:rPr>
              <w:t>2111739.236</w:t>
            </w:r>
          </w:p>
        </w:tc>
        <w:tc>
          <w:tcPr>
            <w:tcW w:type="dxa" w:w="1512"/>
            <w:tcMar>
              <w:top w:w="35" w:type="dxa"/>
              <w:start w:w="55" w:type="dxa"/>
              <w:bottom w:w="35" w:type="dxa"/>
              <w:end w:w="55" w:type="dxa"/>
            </w:tcMar>
            <w:vAlign w:val="center"/>
            <w:shd w:fill="F4F7F8"/>
          </w:tcPr>
          <w:p>
            <w:pPr>
              <w:spacing w:after="0" w:line="240" w:lineRule="auto"/>
            </w:pPr>
            <w:r>
              <w:rPr>
                <w:sz w:val="13"/>
              </w:rPr>
              <w:t>277050.135</w:t>
            </w:r>
          </w:p>
        </w:tc>
        <w:tc>
          <w:tcPr>
            <w:tcW w:type="dxa" w:w="1224"/>
            <w:tcMar>
              <w:top w:w="35" w:type="dxa"/>
              <w:start w:w="55" w:type="dxa"/>
              <w:bottom w:w="35" w:type="dxa"/>
              <w:end w:w="55" w:type="dxa"/>
            </w:tcMar>
            <w:vAlign w:val="center"/>
            <w:shd w:fill="F4F7F8"/>
          </w:tcPr>
          <w:p>
            <w:pPr>
              <w:spacing w:after="0" w:line="240" w:lineRule="auto"/>
            </w:pPr>
            <w:r>
              <w:rPr>
                <w:sz w:val="13"/>
              </w:rPr>
              <w:t>8.439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w:t>
            </w:r>
          </w:p>
        </w:tc>
      </w:tr>
      <w:tr>
        <w:trPr>
          <w:cantSplit/>
        </w:trPr>
        <w:tc>
          <w:tcPr>
            <w:tcW w:type="dxa" w:w="1080"/>
            <w:tcMar>
              <w:top w:w="35" w:type="dxa"/>
              <w:start w:w="55" w:type="dxa"/>
              <w:bottom w:w="35" w:type="dxa"/>
              <w:end w:w="55" w:type="dxa"/>
            </w:tcMar>
            <w:vAlign w:val="center"/>
          </w:tcPr>
          <w:p>
            <w:pPr>
              <w:spacing w:after="0" w:line="240" w:lineRule="auto"/>
            </w:pPr>
            <w:r>
              <w:rPr>
                <w:sz w:val="13"/>
              </w:rPr>
              <w:t>520</w:t>
            </w:r>
          </w:p>
        </w:tc>
        <w:tc>
          <w:tcPr>
            <w:tcW w:type="dxa" w:w="1656"/>
            <w:tcMar>
              <w:top w:w="35" w:type="dxa"/>
              <w:start w:w="55" w:type="dxa"/>
              <w:bottom w:w="35" w:type="dxa"/>
              <w:end w:w="55" w:type="dxa"/>
            </w:tcMar>
            <w:vAlign w:val="center"/>
          </w:tcPr>
          <w:p>
            <w:pPr>
              <w:spacing w:after="0" w:line="240" w:lineRule="auto"/>
            </w:pPr>
            <w:r>
              <w:rPr>
                <w:sz w:val="13"/>
              </w:rPr>
              <w:t>2111739.808</w:t>
            </w:r>
          </w:p>
        </w:tc>
        <w:tc>
          <w:tcPr>
            <w:tcW w:type="dxa" w:w="1512"/>
            <w:tcMar>
              <w:top w:w="35" w:type="dxa"/>
              <w:start w:w="55" w:type="dxa"/>
              <w:bottom w:w="35" w:type="dxa"/>
              <w:end w:w="55" w:type="dxa"/>
            </w:tcMar>
            <w:vAlign w:val="center"/>
          </w:tcPr>
          <w:p>
            <w:pPr>
              <w:spacing w:after="0" w:line="240" w:lineRule="auto"/>
            </w:pPr>
            <w:r>
              <w:rPr>
                <w:sz w:val="13"/>
              </w:rPr>
              <w:t>277198.565</w:t>
            </w:r>
          </w:p>
        </w:tc>
        <w:tc>
          <w:tcPr>
            <w:tcW w:type="dxa" w:w="1224"/>
            <w:tcMar>
              <w:top w:w="35" w:type="dxa"/>
              <w:start w:w="55" w:type="dxa"/>
              <w:bottom w:w="35" w:type="dxa"/>
              <w:end w:w="55" w:type="dxa"/>
            </w:tcMar>
            <w:vAlign w:val="center"/>
          </w:tcPr>
          <w:p>
            <w:pPr>
              <w:spacing w:after="0" w:line="240" w:lineRule="auto"/>
            </w:pPr>
            <w:r>
              <w:rPr>
                <w:sz w:val="13"/>
              </w:rPr>
              <w:t>8.132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w:t>
            </w:r>
          </w:p>
        </w:tc>
        <w:tc>
          <w:tcPr>
            <w:tcW w:type="dxa" w:w="1656"/>
            <w:tcMar>
              <w:top w:w="35" w:type="dxa"/>
              <w:start w:w="55" w:type="dxa"/>
              <w:bottom w:w="35" w:type="dxa"/>
              <w:end w:w="55" w:type="dxa"/>
            </w:tcMar>
            <w:vAlign w:val="center"/>
            <w:shd w:fill="F4F7F8"/>
          </w:tcPr>
          <w:p>
            <w:pPr>
              <w:spacing w:after="0" w:line="240" w:lineRule="auto"/>
            </w:pPr>
            <w:r>
              <w:rPr>
                <w:sz w:val="13"/>
              </w:rPr>
              <w:t>2111740.404</w:t>
            </w:r>
          </w:p>
        </w:tc>
        <w:tc>
          <w:tcPr>
            <w:tcW w:type="dxa" w:w="1512"/>
            <w:tcMar>
              <w:top w:w="35" w:type="dxa"/>
              <w:start w:w="55" w:type="dxa"/>
              <w:bottom w:w="35" w:type="dxa"/>
              <w:end w:w="55" w:type="dxa"/>
            </w:tcMar>
            <w:vAlign w:val="center"/>
            <w:shd w:fill="F4F7F8"/>
          </w:tcPr>
          <w:p>
            <w:pPr>
              <w:spacing w:after="0" w:line="240" w:lineRule="auto"/>
            </w:pPr>
            <w:r>
              <w:rPr>
                <w:sz w:val="13"/>
              </w:rPr>
              <w:t>277050.571</w:t>
            </w:r>
          </w:p>
        </w:tc>
        <w:tc>
          <w:tcPr>
            <w:tcW w:type="dxa" w:w="1224"/>
            <w:tcMar>
              <w:top w:w="35" w:type="dxa"/>
              <w:start w:w="55" w:type="dxa"/>
              <w:bottom w:w="35" w:type="dxa"/>
              <w:end w:w="55" w:type="dxa"/>
            </w:tcMar>
            <w:vAlign w:val="center"/>
            <w:shd w:fill="F4F7F8"/>
          </w:tcPr>
          <w:p>
            <w:pPr>
              <w:spacing w:after="0" w:line="240" w:lineRule="auto"/>
            </w:pPr>
            <w:r>
              <w:rPr>
                <w:sz w:val="13"/>
              </w:rPr>
              <w:t>9.028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2208</w:t>
            </w:r>
          </w:p>
        </w:tc>
      </w:tr>
      <w:tr>
        <w:trPr>
          <w:cantSplit/>
        </w:trPr>
        <w:tc>
          <w:tcPr>
            <w:tcW w:type="dxa" w:w="1080"/>
            <w:tcMar>
              <w:top w:w="35" w:type="dxa"/>
              <w:start w:w="55" w:type="dxa"/>
              <w:bottom w:w="35" w:type="dxa"/>
              <w:end w:w="55" w:type="dxa"/>
            </w:tcMar>
            <w:vAlign w:val="center"/>
          </w:tcPr>
          <w:p>
            <w:pPr>
              <w:spacing w:after="0" w:line="240" w:lineRule="auto"/>
            </w:pPr>
            <w:r>
              <w:rPr>
                <w:sz w:val="13"/>
              </w:rPr>
              <w:t>30</w:t>
            </w:r>
          </w:p>
        </w:tc>
        <w:tc>
          <w:tcPr>
            <w:tcW w:type="dxa" w:w="1656"/>
            <w:tcMar>
              <w:top w:w="35" w:type="dxa"/>
              <w:start w:w="55" w:type="dxa"/>
              <w:bottom w:w="35" w:type="dxa"/>
              <w:end w:w="55" w:type="dxa"/>
            </w:tcMar>
            <w:vAlign w:val="center"/>
          </w:tcPr>
          <w:p>
            <w:pPr>
              <w:spacing w:after="0" w:line="240" w:lineRule="auto"/>
            </w:pPr>
            <w:r>
              <w:rPr>
                <w:sz w:val="13"/>
              </w:rPr>
              <w:t>2111740.769</w:t>
            </w:r>
          </w:p>
        </w:tc>
        <w:tc>
          <w:tcPr>
            <w:tcW w:type="dxa" w:w="1512"/>
            <w:tcMar>
              <w:top w:w="35" w:type="dxa"/>
              <w:start w:w="55" w:type="dxa"/>
              <w:bottom w:w="35" w:type="dxa"/>
              <w:end w:w="55" w:type="dxa"/>
            </w:tcMar>
            <w:vAlign w:val="center"/>
          </w:tcPr>
          <w:p>
            <w:pPr>
              <w:spacing w:after="0" w:line="240" w:lineRule="auto"/>
            </w:pPr>
            <w:r>
              <w:rPr>
                <w:sz w:val="13"/>
              </w:rPr>
              <w:t>276866.690</w:t>
            </w:r>
          </w:p>
        </w:tc>
        <w:tc>
          <w:tcPr>
            <w:tcW w:type="dxa" w:w="1224"/>
            <w:tcMar>
              <w:top w:w="35" w:type="dxa"/>
              <w:start w:w="55" w:type="dxa"/>
              <w:bottom w:w="35" w:type="dxa"/>
              <w:end w:w="55" w:type="dxa"/>
            </w:tcMar>
            <w:vAlign w:val="center"/>
          </w:tcPr>
          <w:p>
            <w:pPr>
              <w:spacing w:after="0" w:line="240" w:lineRule="auto"/>
            </w:pPr>
            <w:r>
              <w:rPr>
                <w:sz w:val="13"/>
              </w:rPr>
              <w:t>5.346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528</w:t>
            </w:r>
          </w:p>
        </w:tc>
        <w:tc>
          <w:tcPr>
            <w:tcW w:type="dxa" w:w="1656"/>
            <w:tcMar>
              <w:top w:w="35" w:type="dxa"/>
              <w:start w:w="55" w:type="dxa"/>
              <w:bottom w:w="35" w:type="dxa"/>
              <w:end w:w="55" w:type="dxa"/>
            </w:tcMar>
            <w:vAlign w:val="center"/>
            <w:shd w:fill="F4F7F8"/>
          </w:tcPr>
          <w:p>
            <w:pPr>
              <w:spacing w:after="0" w:line="240" w:lineRule="auto"/>
            </w:pPr>
            <w:r>
              <w:rPr>
                <w:sz w:val="13"/>
              </w:rPr>
              <w:t>2111741.115</w:t>
            </w:r>
          </w:p>
        </w:tc>
        <w:tc>
          <w:tcPr>
            <w:tcW w:type="dxa" w:w="1512"/>
            <w:tcMar>
              <w:top w:w="35" w:type="dxa"/>
              <w:start w:w="55" w:type="dxa"/>
              <w:bottom w:w="35" w:type="dxa"/>
              <w:end w:w="55" w:type="dxa"/>
            </w:tcMar>
            <w:vAlign w:val="center"/>
            <w:shd w:fill="F4F7F8"/>
          </w:tcPr>
          <w:p>
            <w:pPr>
              <w:spacing w:after="0" w:line="240" w:lineRule="auto"/>
            </w:pPr>
            <w:r>
              <w:rPr>
                <w:sz w:val="13"/>
              </w:rPr>
              <w:t>277060.830</w:t>
            </w:r>
          </w:p>
        </w:tc>
        <w:tc>
          <w:tcPr>
            <w:tcW w:type="dxa" w:w="1224"/>
            <w:tcMar>
              <w:top w:w="35" w:type="dxa"/>
              <w:start w:w="55" w:type="dxa"/>
              <w:bottom w:w="35" w:type="dxa"/>
              <w:end w:w="55" w:type="dxa"/>
            </w:tcMar>
            <w:vAlign w:val="center"/>
            <w:shd w:fill="F4F7F8"/>
          </w:tcPr>
          <w:p>
            <w:pPr>
              <w:spacing w:after="0" w:line="240" w:lineRule="auto"/>
            </w:pPr>
            <w:r>
              <w:rPr>
                <w:sz w:val="13"/>
              </w:rPr>
              <w:t>9.027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1836</w:t>
            </w:r>
          </w:p>
        </w:tc>
      </w:tr>
      <w:tr>
        <w:trPr>
          <w:cantSplit/>
        </w:trPr>
        <w:tc>
          <w:tcPr>
            <w:tcW w:type="dxa" w:w="1080"/>
            <w:tcMar>
              <w:top w:w="35" w:type="dxa"/>
              <w:start w:w="55" w:type="dxa"/>
              <w:bottom w:w="35" w:type="dxa"/>
              <w:end w:w="55" w:type="dxa"/>
            </w:tcMar>
            <w:vAlign w:val="center"/>
          </w:tcPr>
          <w:p>
            <w:pPr>
              <w:spacing w:after="0" w:line="240" w:lineRule="auto"/>
            </w:pPr>
            <w:r>
              <w:rPr>
                <w:sz w:val="13"/>
              </w:rPr>
              <w:t>47</w:t>
            </w:r>
          </w:p>
        </w:tc>
        <w:tc>
          <w:tcPr>
            <w:tcW w:type="dxa" w:w="1656"/>
            <w:tcMar>
              <w:top w:w="35" w:type="dxa"/>
              <w:start w:w="55" w:type="dxa"/>
              <w:bottom w:w="35" w:type="dxa"/>
              <w:end w:w="55" w:type="dxa"/>
            </w:tcMar>
            <w:vAlign w:val="center"/>
          </w:tcPr>
          <w:p>
            <w:pPr>
              <w:spacing w:after="0" w:line="240" w:lineRule="auto"/>
            </w:pPr>
            <w:r>
              <w:rPr>
                <w:sz w:val="13"/>
              </w:rPr>
              <w:t>2111741.138</w:t>
            </w:r>
          </w:p>
        </w:tc>
        <w:tc>
          <w:tcPr>
            <w:tcW w:type="dxa" w:w="1512"/>
            <w:tcMar>
              <w:top w:w="35" w:type="dxa"/>
              <w:start w:w="55" w:type="dxa"/>
              <w:bottom w:w="35" w:type="dxa"/>
              <w:end w:w="55" w:type="dxa"/>
            </w:tcMar>
            <w:vAlign w:val="center"/>
          </w:tcPr>
          <w:p>
            <w:pPr>
              <w:spacing w:after="0" w:line="240" w:lineRule="auto"/>
            </w:pPr>
            <w:r>
              <w:rPr>
                <w:sz w:val="13"/>
              </w:rPr>
              <w:t>277058.862</w:t>
            </w:r>
          </w:p>
        </w:tc>
        <w:tc>
          <w:tcPr>
            <w:tcW w:type="dxa" w:w="1224"/>
            <w:tcMar>
              <w:top w:w="35" w:type="dxa"/>
              <w:start w:w="55" w:type="dxa"/>
              <w:bottom w:w="35" w:type="dxa"/>
              <w:end w:w="55" w:type="dxa"/>
            </w:tcMar>
            <w:vAlign w:val="center"/>
          </w:tcPr>
          <w:p>
            <w:pPr>
              <w:spacing w:after="0" w:line="240" w:lineRule="auto"/>
            </w:pPr>
            <w:r>
              <w:rPr>
                <w:sz w:val="13"/>
              </w:rPr>
              <w:t>9.037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2111741.293</w:t>
            </w:r>
          </w:p>
        </w:tc>
        <w:tc>
          <w:tcPr>
            <w:tcW w:type="dxa" w:w="1512"/>
            <w:tcMar>
              <w:top w:w="35" w:type="dxa"/>
              <w:start w:w="55" w:type="dxa"/>
              <w:bottom w:w="35" w:type="dxa"/>
              <w:end w:w="55" w:type="dxa"/>
            </w:tcMar>
            <w:vAlign w:val="center"/>
            <w:shd w:fill="F4F7F8"/>
          </w:tcPr>
          <w:p>
            <w:pPr>
              <w:spacing w:after="0" w:line="240" w:lineRule="auto"/>
            </w:pPr>
            <w:r>
              <w:rPr>
                <w:sz w:val="13"/>
              </w:rPr>
              <w:t>277347.683</w:t>
            </w:r>
          </w:p>
        </w:tc>
        <w:tc>
          <w:tcPr>
            <w:tcW w:type="dxa" w:w="1224"/>
            <w:tcMar>
              <w:top w:w="35" w:type="dxa"/>
              <w:start w:w="55" w:type="dxa"/>
              <w:bottom w:w="35" w:type="dxa"/>
              <w:end w:w="55" w:type="dxa"/>
            </w:tcMar>
            <w:vAlign w:val="center"/>
            <w:shd w:fill="F4F7F8"/>
          </w:tcPr>
          <w:p>
            <w:pPr>
              <w:spacing w:after="0" w:line="240" w:lineRule="auto"/>
            </w:pPr>
            <w:r>
              <w:rPr>
                <w:sz w:val="13"/>
              </w:rPr>
              <w:t>7.079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1347</w:t>
            </w:r>
          </w:p>
        </w:tc>
      </w:tr>
      <w:tr>
        <w:trPr>
          <w:cantSplit/>
        </w:trPr>
        <w:tc>
          <w:tcPr>
            <w:tcW w:type="dxa" w:w="1080"/>
            <w:tcMar>
              <w:top w:w="35" w:type="dxa"/>
              <w:start w:w="55" w:type="dxa"/>
              <w:bottom w:w="35" w:type="dxa"/>
              <w:end w:w="55" w:type="dxa"/>
            </w:tcMar>
            <w:vAlign w:val="center"/>
          </w:tcPr>
          <w:p>
            <w:pPr>
              <w:spacing w:after="0" w:line="240" w:lineRule="auto"/>
            </w:pPr>
            <w:r>
              <w:rPr>
                <w:sz w:val="13"/>
              </w:rPr>
              <w:t>568</w:t>
            </w:r>
          </w:p>
        </w:tc>
        <w:tc>
          <w:tcPr>
            <w:tcW w:type="dxa" w:w="1656"/>
            <w:tcMar>
              <w:top w:w="35" w:type="dxa"/>
              <w:start w:w="55" w:type="dxa"/>
              <w:bottom w:w="35" w:type="dxa"/>
              <w:end w:w="55" w:type="dxa"/>
            </w:tcMar>
            <w:vAlign w:val="center"/>
          </w:tcPr>
          <w:p>
            <w:pPr>
              <w:spacing w:after="0" w:line="240" w:lineRule="auto"/>
            </w:pPr>
            <w:r>
              <w:rPr>
                <w:sz w:val="13"/>
              </w:rPr>
              <w:t>2111742.179</w:t>
            </w:r>
          </w:p>
        </w:tc>
        <w:tc>
          <w:tcPr>
            <w:tcW w:type="dxa" w:w="1512"/>
            <w:tcMar>
              <w:top w:w="35" w:type="dxa"/>
              <w:start w:w="55" w:type="dxa"/>
              <w:bottom w:w="35" w:type="dxa"/>
              <w:end w:w="55" w:type="dxa"/>
            </w:tcMar>
            <w:vAlign w:val="center"/>
          </w:tcPr>
          <w:p>
            <w:pPr>
              <w:spacing w:after="0" w:line="240" w:lineRule="auto"/>
            </w:pPr>
            <w:r>
              <w:rPr>
                <w:sz w:val="13"/>
              </w:rPr>
              <w:t>276863.476</w:t>
            </w:r>
          </w:p>
        </w:tc>
        <w:tc>
          <w:tcPr>
            <w:tcW w:type="dxa" w:w="1224"/>
            <w:tcMar>
              <w:top w:w="35" w:type="dxa"/>
              <w:start w:w="55" w:type="dxa"/>
              <w:bottom w:w="35" w:type="dxa"/>
              <w:end w:w="55" w:type="dxa"/>
            </w:tcMar>
            <w:vAlign w:val="center"/>
          </w:tcPr>
          <w:p>
            <w:pPr>
              <w:spacing w:after="0" w:line="240" w:lineRule="auto"/>
            </w:pPr>
            <w:r>
              <w:rPr>
                <w:sz w:val="13"/>
              </w:rPr>
              <w:t>5.388</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589</w:t>
            </w:r>
          </w:p>
        </w:tc>
        <w:tc>
          <w:tcPr>
            <w:tcW w:type="dxa" w:w="1656"/>
            <w:tcMar>
              <w:top w:w="35" w:type="dxa"/>
              <w:start w:w="55" w:type="dxa"/>
              <w:bottom w:w="35" w:type="dxa"/>
              <w:end w:w="55" w:type="dxa"/>
            </w:tcMar>
            <w:vAlign w:val="center"/>
            <w:shd w:fill="F4F7F8"/>
          </w:tcPr>
          <w:p>
            <w:pPr>
              <w:spacing w:after="0" w:line="240" w:lineRule="auto"/>
            </w:pPr>
            <w:r>
              <w:rPr>
                <w:sz w:val="13"/>
              </w:rPr>
              <w:t>2111742.540</w:t>
            </w:r>
          </w:p>
        </w:tc>
        <w:tc>
          <w:tcPr>
            <w:tcW w:type="dxa" w:w="1512"/>
            <w:tcMar>
              <w:top w:w="35" w:type="dxa"/>
              <w:start w:w="55" w:type="dxa"/>
              <w:bottom w:w="35" w:type="dxa"/>
              <w:end w:w="55" w:type="dxa"/>
            </w:tcMar>
            <w:vAlign w:val="center"/>
            <w:shd w:fill="F4F7F8"/>
          </w:tcPr>
          <w:p>
            <w:pPr>
              <w:spacing w:after="0" w:line="240" w:lineRule="auto"/>
            </w:pPr>
            <w:r>
              <w:rPr>
                <w:sz w:val="13"/>
              </w:rPr>
              <w:t>277352.137</w:t>
            </w:r>
          </w:p>
        </w:tc>
        <w:tc>
          <w:tcPr>
            <w:tcW w:type="dxa" w:w="1224"/>
            <w:tcMar>
              <w:top w:w="35" w:type="dxa"/>
              <w:start w:w="55" w:type="dxa"/>
              <w:bottom w:w="35" w:type="dxa"/>
              <w:end w:w="55" w:type="dxa"/>
            </w:tcMar>
            <w:vAlign w:val="center"/>
            <w:shd w:fill="F4F7F8"/>
          </w:tcPr>
          <w:p>
            <w:pPr>
              <w:spacing w:after="0" w:line="240" w:lineRule="auto"/>
            </w:pPr>
            <w:r>
              <w:rPr>
                <w:sz w:val="13"/>
              </w:rPr>
              <w:t>7.112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1897</w:t>
            </w:r>
          </w:p>
        </w:tc>
      </w:tr>
      <w:tr>
        <w:trPr>
          <w:cantSplit/>
        </w:trPr>
        <w:tc>
          <w:tcPr>
            <w:tcW w:type="dxa" w:w="1080"/>
            <w:tcMar>
              <w:top w:w="35" w:type="dxa"/>
              <w:start w:w="55" w:type="dxa"/>
              <w:bottom w:w="35" w:type="dxa"/>
              <w:end w:w="55" w:type="dxa"/>
            </w:tcMar>
            <w:vAlign w:val="center"/>
          </w:tcPr>
          <w:p>
            <w:pPr>
              <w:spacing w:after="0" w:line="240" w:lineRule="auto"/>
            </w:pPr>
            <w:r>
              <w:rPr>
                <w:sz w:val="13"/>
              </w:rPr>
              <w:t>550</w:t>
            </w:r>
          </w:p>
        </w:tc>
        <w:tc>
          <w:tcPr>
            <w:tcW w:type="dxa" w:w="1656"/>
            <w:tcMar>
              <w:top w:w="35" w:type="dxa"/>
              <w:start w:w="55" w:type="dxa"/>
              <w:bottom w:w="35" w:type="dxa"/>
              <w:end w:w="55" w:type="dxa"/>
            </w:tcMar>
            <w:vAlign w:val="center"/>
          </w:tcPr>
          <w:p>
            <w:pPr>
              <w:spacing w:after="0" w:line="240" w:lineRule="auto"/>
            </w:pPr>
            <w:r>
              <w:rPr>
                <w:sz w:val="13"/>
              </w:rPr>
              <w:t>2111744.922</w:t>
            </w:r>
          </w:p>
        </w:tc>
        <w:tc>
          <w:tcPr>
            <w:tcW w:type="dxa" w:w="1512"/>
            <w:tcMar>
              <w:top w:w="35" w:type="dxa"/>
              <w:start w:w="55" w:type="dxa"/>
              <w:bottom w:w="35" w:type="dxa"/>
              <w:end w:w="55" w:type="dxa"/>
            </w:tcMar>
            <w:vAlign w:val="center"/>
          </w:tcPr>
          <w:p>
            <w:pPr>
              <w:spacing w:after="0" w:line="240" w:lineRule="auto"/>
            </w:pPr>
            <w:r>
              <w:rPr>
                <w:sz w:val="13"/>
              </w:rPr>
              <w:t>277059.842</w:t>
            </w:r>
          </w:p>
        </w:tc>
        <w:tc>
          <w:tcPr>
            <w:tcW w:type="dxa" w:w="1224"/>
            <w:tcMar>
              <w:top w:w="35" w:type="dxa"/>
              <w:start w:w="55" w:type="dxa"/>
              <w:bottom w:w="35" w:type="dxa"/>
              <w:end w:w="55" w:type="dxa"/>
            </w:tcMar>
            <w:vAlign w:val="center"/>
          </w:tcPr>
          <w:p>
            <w:pPr>
              <w:spacing w:after="0" w:line="240" w:lineRule="auto"/>
            </w:pPr>
            <w:r>
              <w:rPr>
                <w:sz w:val="13"/>
              </w:rPr>
              <w:t>9.067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w:t>
            </w:r>
          </w:p>
        </w:tc>
        <w:tc>
          <w:tcPr>
            <w:tcW w:type="dxa" w:w="1656"/>
            <w:tcMar>
              <w:top w:w="35" w:type="dxa"/>
              <w:start w:w="55" w:type="dxa"/>
              <w:bottom w:w="35" w:type="dxa"/>
              <w:end w:w="55" w:type="dxa"/>
            </w:tcMar>
            <w:vAlign w:val="center"/>
            <w:shd w:fill="F4F7F8"/>
          </w:tcPr>
          <w:p>
            <w:pPr>
              <w:spacing w:after="0" w:line="240" w:lineRule="auto"/>
            </w:pPr>
            <w:r>
              <w:rPr>
                <w:sz w:val="13"/>
              </w:rPr>
              <w:t>2111745.727</w:t>
            </w:r>
          </w:p>
        </w:tc>
        <w:tc>
          <w:tcPr>
            <w:tcW w:type="dxa" w:w="1512"/>
            <w:tcMar>
              <w:top w:w="35" w:type="dxa"/>
              <w:start w:w="55" w:type="dxa"/>
              <w:bottom w:w="35" w:type="dxa"/>
              <w:end w:w="55" w:type="dxa"/>
            </w:tcMar>
            <w:vAlign w:val="center"/>
            <w:shd w:fill="F4F7F8"/>
          </w:tcPr>
          <w:p>
            <w:pPr>
              <w:spacing w:after="0" w:line="240" w:lineRule="auto"/>
            </w:pPr>
            <w:r>
              <w:rPr>
                <w:sz w:val="13"/>
              </w:rPr>
              <w:t>277283.738</w:t>
            </w:r>
          </w:p>
        </w:tc>
        <w:tc>
          <w:tcPr>
            <w:tcW w:type="dxa" w:w="1224"/>
            <w:tcMar>
              <w:top w:w="35" w:type="dxa"/>
              <w:start w:w="55" w:type="dxa"/>
              <w:bottom w:w="35" w:type="dxa"/>
              <w:end w:w="55" w:type="dxa"/>
            </w:tcMar>
            <w:vAlign w:val="center"/>
            <w:shd w:fill="F4F7F8"/>
          </w:tcPr>
          <w:p>
            <w:pPr>
              <w:spacing w:after="0" w:line="240" w:lineRule="auto"/>
            </w:pPr>
            <w:r>
              <w:rPr>
                <w:sz w:val="13"/>
              </w:rPr>
              <w:t>7.459</w:t>
            </w:r>
          </w:p>
        </w:tc>
        <w:tc>
          <w:tcPr>
            <w:tcW w:type="dxa" w:w="1152"/>
            <w:tcMar>
              <w:top w:w="35" w:type="dxa"/>
              <w:start w:w="55" w:type="dxa"/>
              <w:bottom w:w="35" w:type="dxa"/>
              <w:end w:w="55" w:type="dxa"/>
            </w:tcMar>
            <w:vAlign w:val="center"/>
            <w:shd w:fill="F4F7F8"/>
          </w:tcPr>
          <w:p>
            <w:pPr>
              <w:spacing w:after="0" w:line="240" w:lineRule="auto"/>
            </w:pPr>
            <w:r>
              <w:rPr>
                <w:sz w:val="13"/>
              </w:rPr>
              <w:t>NAKI TOP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896</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2111745.938</w:t>
            </w:r>
          </w:p>
        </w:tc>
        <w:tc>
          <w:tcPr>
            <w:tcW w:type="dxa" w:w="1512"/>
            <w:tcMar>
              <w:top w:w="35" w:type="dxa"/>
              <w:start w:w="55" w:type="dxa"/>
              <w:bottom w:w="35" w:type="dxa"/>
              <w:end w:w="55" w:type="dxa"/>
            </w:tcMar>
            <w:vAlign w:val="center"/>
          </w:tcPr>
          <w:p>
            <w:pPr>
              <w:spacing w:after="0" w:line="240" w:lineRule="auto"/>
            </w:pPr>
            <w:r>
              <w:rPr>
                <w:sz w:val="13"/>
              </w:rPr>
              <w:t>277284.028</w:t>
            </w:r>
          </w:p>
        </w:tc>
        <w:tc>
          <w:tcPr>
            <w:tcW w:type="dxa" w:w="1224"/>
            <w:tcMar>
              <w:top w:w="35" w:type="dxa"/>
              <w:start w:w="55" w:type="dxa"/>
              <w:bottom w:w="35" w:type="dxa"/>
              <w:end w:w="55" w:type="dxa"/>
            </w:tcMar>
            <w:vAlign w:val="center"/>
          </w:tcPr>
          <w:p>
            <w:pPr>
              <w:spacing w:after="0" w:line="240" w:lineRule="auto"/>
            </w:pPr>
            <w:r>
              <w:rPr>
                <w:sz w:val="13"/>
              </w:rPr>
              <w:t>6.994</w:t>
            </w:r>
          </w:p>
        </w:tc>
        <w:tc>
          <w:tcPr>
            <w:tcW w:type="dxa" w:w="1152"/>
            <w:tcMar>
              <w:top w:w="35" w:type="dxa"/>
              <w:start w:w="55" w:type="dxa"/>
              <w:bottom w:w="35" w:type="dxa"/>
              <w:end w:w="55" w:type="dxa"/>
            </w:tcMar>
            <w:vAlign w:val="center"/>
          </w:tcPr>
          <w:p>
            <w:pPr>
              <w:spacing w:after="0" w:line="240" w:lineRule="auto"/>
            </w:pPr>
            <w:r>
              <w:rPr>
                <w:sz w:val="13"/>
              </w:rPr>
              <w:t>NALI BED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2111746.333</w:t>
            </w:r>
          </w:p>
        </w:tc>
        <w:tc>
          <w:tcPr>
            <w:tcW w:type="dxa" w:w="1512"/>
            <w:tcMar>
              <w:top w:w="35" w:type="dxa"/>
              <w:start w:w="55" w:type="dxa"/>
              <w:bottom w:w="35" w:type="dxa"/>
              <w:end w:w="55" w:type="dxa"/>
            </w:tcMar>
            <w:vAlign w:val="center"/>
            <w:shd w:fill="F4F7F8"/>
          </w:tcPr>
          <w:p>
            <w:pPr>
              <w:spacing w:after="0" w:line="240" w:lineRule="auto"/>
            </w:pPr>
            <w:r>
              <w:rPr>
                <w:sz w:val="13"/>
              </w:rPr>
              <w:t>277283.978</w:t>
            </w:r>
          </w:p>
        </w:tc>
        <w:tc>
          <w:tcPr>
            <w:tcW w:type="dxa" w:w="1224"/>
            <w:tcMar>
              <w:top w:w="35" w:type="dxa"/>
              <w:start w:w="55" w:type="dxa"/>
              <w:bottom w:w="35" w:type="dxa"/>
              <w:end w:w="55" w:type="dxa"/>
            </w:tcMar>
            <w:vAlign w:val="center"/>
            <w:shd w:fill="F4F7F8"/>
          </w:tcPr>
          <w:p>
            <w:pPr>
              <w:spacing w:after="0" w:line="240" w:lineRule="auto"/>
            </w:pPr>
            <w:r>
              <w:rPr>
                <w:sz w:val="13"/>
              </w:rPr>
              <w:t>7.454</w:t>
            </w:r>
          </w:p>
        </w:tc>
        <w:tc>
          <w:tcPr>
            <w:tcW w:type="dxa" w:w="1152"/>
            <w:tcMar>
              <w:top w:w="35" w:type="dxa"/>
              <w:start w:w="55" w:type="dxa"/>
              <w:bottom w:w="35" w:type="dxa"/>
              <w:end w:w="55" w:type="dxa"/>
            </w:tcMar>
            <w:vAlign w:val="center"/>
            <w:shd w:fill="F4F7F8"/>
          </w:tcPr>
          <w:p>
            <w:pPr>
              <w:spacing w:after="0" w:line="240" w:lineRule="auto"/>
            </w:pPr>
            <w:r>
              <w:rPr>
                <w:sz w:val="13"/>
              </w:rPr>
              <w:t>NAKI TOP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897</w:t>
            </w:r>
          </w:p>
        </w:tc>
      </w:tr>
      <w:tr>
        <w:trPr>
          <w:cantSplit/>
        </w:trPr>
        <w:tc>
          <w:tcPr>
            <w:tcW w:type="dxa" w:w="1080"/>
            <w:tcMar>
              <w:top w:w="35" w:type="dxa"/>
              <w:start w:w="55" w:type="dxa"/>
              <w:bottom w:w="35" w:type="dxa"/>
              <w:end w:w="55" w:type="dxa"/>
            </w:tcMar>
            <w:vAlign w:val="center"/>
          </w:tcPr>
          <w:p>
            <w:pPr>
              <w:spacing w:after="0" w:line="240" w:lineRule="auto"/>
            </w:pPr>
            <w:r>
              <w:rPr>
                <w:sz w:val="13"/>
              </w:rPr>
              <w:t>6</w:t>
            </w:r>
          </w:p>
        </w:tc>
        <w:tc>
          <w:tcPr>
            <w:tcW w:type="dxa" w:w="1656"/>
            <w:tcMar>
              <w:top w:w="35" w:type="dxa"/>
              <w:start w:w="55" w:type="dxa"/>
              <w:bottom w:w="35" w:type="dxa"/>
              <w:end w:w="55" w:type="dxa"/>
            </w:tcMar>
            <w:vAlign w:val="center"/>
          </w:tcPr>
          <w:p>
            <w:pPr>
              <w:spacing w:after="0" w:line="240" w:lineRule="auto"/>
            </w:pPr>
            <w:r>
              <w:rPr>
                <w:sz w:val="13"/>
              </w:rPr>
              <w:t>2111746.645</w:t>
            </w:r>
          </w:p>
        </w:tc>
        <w:tc>
          <w:tcPr>
            <w:tcW w:type="dxa" w:w="1512"/>
            <w:tcMar>
              <w:top w:w="35" w:type="dxa"/>
              <w:start w:w="55" w:type="dxa"/>
              <w:bottom w:w="35" w:type="dxa"/>
              <w:end w:w="55" w:type="dxa"/>
            </w:tcMar>
            <w:vAlign w:val="center"/>
          </w:tcPr>
          <w:p>
            <w:pPr>
              <w:spacing w:after="0" w:line="240" w:lineRule="auto"/>
            </w:pPr>
            <w:r>
              <w:rPr>
                <w:sz w:val="13"/>
              </w:rPr>
              <w:t>277693.344</w:t>
            </w:r>
          </w:p>
        </w:tc>
        <w:tc>
          <w:tcPr>
            <w:tcW w:type="dxa" w:w="1224"/>
            <w:tcMar>
              <w:top w:w="35" w:type="dxa"/>
              <w:start w:w="55" w:type="dxa"/>
              <w:bottom w:w="35" w:type="dxa"/>
              <w:end w:w="55" w:type="dxa"/>
            </w:tcMar>
            <w:vAlign w:val="center"/>
          </w:tcPr>
          <w:p>
            <w:pPr>
              <w:spacing w:after="0" w:line="240" w:lineRule="auto"/>
            </w:pPr>
            <w:r>
              <w:rPr>
                <w:sz w:val="13"/>
              </w:rPr>
              <w:t>9.641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w:t>
            </w:r>
          </w:p>
        </w:tc>
        <w:tc>
          <w:tcPr>
            <w:tcW w:type="dxa" w:w="1656"/>
            <w:tcMar>
              <w:top w:w="35" w:type="dxa"/>
              <w:start w:w="55" w:type="dxa"/>
              <w:bottom w:w="35" w:type="dxa"/>
              <w:end w:w="55" w:type="dxa"/>
            </w:tcMar>
            <w:vAlign w:val="center"/>
            <w:shd w:fill="F4F7F8"/>
          </w:tcPr>
          <w:p>
            <w:pPr>
              <w:spacing w:after="0" w:line="240" w:lineRule="auto"/>
            </w:pPr>
            <w:r>
              <w:rPr>
                <w:sz w:val="13"/>
              </w:rPr>
              <w:t>2111746.697</w:t>
            </w:r>
          </w:p>
        </w:tc>
        <w:tc>
          <w:tcPr>
            <w:tcW w:type="dxa" w:w="1512"/>
            <w:tcMar>
              <w:top w:w="35" w:type="dxa"/>
              <w:start w:w="55" w:type="dxa"/>
              <w:bottom w:w="35" w:type="dxa"/>
              <w:end w:w="55" w:type="dxa"/>
            </w:tcMar>
            <w:vAlign w:val="center"/>
            <w:shd w:fill="F4F7F8"/>
          </w:tcPr>
          <w:p>
            <w:pPr>
              <w:spacing w:after="0" w:line="240" w:lineRule="auto"/>
            </w:pPr>
            <w:r>
              <w:rPr>
                <w:sz w:val="13"/>
              </w:rPr>
              <w:t>277276.928</w:t>
            </w:r>
          </w:p>
        </w:tc>
        <w:tc>
          <w:tcPr>
            <w:tcW w:type="dxa" w:w="1224"/>
            <w:tcMar>
              <w:top w:w="35" w:type="dxa"/>
              <w:start w:w="55" w:type="dxa"/>
              <w:bottom w:w="35" w:type="dxa"/>
              <w:end w:w="55" w:type="dxa"/>
            </w:tcMar>
            <w:vAlign w:val="center"/>
            <w:shd w:fill="F4F7F8"/>
          </w:tcPr>
          <w:p>
            <w:pPr>
              <w:spacing w:after="0" w:line="240" w:lineRule="auto"/>
            </w:pPr>
            <w:r>
              <w:rPr>
                <w:sz w:val="13"/>
              </w:rPr>
              <w:t>7.604</w:t>
            </w:r>
          </w:p>
        </w:tc>
        <w:tc>
          <w:tcPr>
            <w:tcW w:type="dxa" w:w="1152"/>
            <w:tcMar>
              <w:top w:w="35" w:type="dxa"/>
              <w:start w:w="55" w:type="dxa"/>
              <w:bottom w:w="35" w:type="dxa"/>
              <w:end w:w="55" w:type="dxa"/>
            </w:tcMar>
            <w:vAlign w:val="center"/>
            <w:shd w:fill="F4F7F8"/>
          </w:tcPr>
          <w:p>
            <w:pPr>
              <w:spacing w:after="0" w:line="240" w:lineRule="auto"/>
            </w:pPr>
            <w:r>
              <w:rPr>
                <w:sz w:val="13"/>
              </w:rPr>
              <w:t>ROAD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894</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2111746.924</w:t>
            </w:r>
          </w:p>
        </w:tc>
        <w:tc>
          <w:tcPr>
            <w:tcW w:type="dxa" w:w="1512"/>
            <w:tcMar>
              <w:top w:w="35" w:type="dxa"/>
              <w:start w:w="55" w:type="dxa"/>
              <w:bottom w:w="35" w:type="dxa"/>
              <w:end w:w="55" w:type="dxa"/>
            </w:tcMar>
            <w:vAlign w:val="center"/>
          </w:tcPr>
          <w:p>
            <w:pPr>
              <w:spacing w:after="0" w:line="240" w:lineRule="auto"/>
            </w:pPr>
            <w:r>
              <w:rPr>
                <w:sz w:val="13"/>
              </w:rPr>
              <w:t>277692.693</w:t>
            </w:r>
          </w:p>
        </w:tc>
        <w:tc>
          <w:tcPr>
            <w:tcW w:type="dxa" w:w="1224"/>
            <w:tcMar>
              <w:top w:w="35" w:type="dxa"/>
              <w:start w:w="55" w:type="dxa"/>
              <w:bottom w:w="35" w:type="dxa"/>
              <w:end w:w="55" w:type="dxa"/>
            </w:tcMar>
            <w:vAlign w:val="center"/>
          </w:tcPr>
          <w:p>
            <w:pPr>
              <w:spacing w:after="0" w:line="240" w:lineRule="auto"/>
            </w:pPr>
            <w:r>
              <w:rPr>
                <w:sz w:val="13"/>
              </w:rPr>
              <w:t>9.675</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w:t>
            </w:r>
          </w:p>
        </w:tc>
        <w:tc>
          <w:tcPr>
            <w:tcW w:type="dxa" w:w="1656"/>
            <w:tcMar>
              <w:top w:w="35" w:type="dxa"/>
              <w:start w:w="55" w:type="dxa"/>
              <w:bottom w:w="35" w:type="dxa"/>
              <w:end w:w="55" w:type="dxa"/>
            </w:tcMar>
            <w:vAlign w:val="center"/>
            <w:shd w:fill="F4F7F8"/>
          </w:tcPr>
          <w:p>
            <w:pPr>
              <w:spacing w:after="0" w:line="240" w:lineRule="auto"/>
            </w:pPr>
            <w:r>
              <w:rPr>
                <w:sz w:val="13"/>
              </w:rPr>
              <w:t>2111746.937</w:t>
            </w:r>
          </w:p>
        </w:tc>
        <w:tc>
          <w:tcPr>
            <w:tcW w:type="dxa" w:w="1512"/>
            <w:tcMar>
              <w:top w:w="35" w:type="dxa"/>
              <w:start w:w="55" w:type="dxa"/>
              <w:bottom w:w="35" w:type="dxa"/>
              <w:end w:w="55" w:type="dxa"/>
            </w:tcMar>
            <w:vAlign w:val="center"/>
            <w:shd w:fill="F4F7F8"/>
          </w:tcPr>
          <w:p>
            <w:pPr>
              <w:spacing w:after="0" w:line="240" w:lineRule="auto"/>
            </w:pPr>
            <w:r>
              <w:rPr>
                <w:sz w:val="13"/>
              </w:rPr>
              <w:t>277692.706</w:t>
            </w:r>
          </w:p>
        </w:tc>
        <w:tc>
          <w:tcPr>
            <w:tcW w:type="dxa" w:w="1224"/>
            <w:tcMar>
              <w:top w:w="35" w:type="dxa"/>
              <w:start w:w="55" w:type="dxa"/>
              <w:bottom w:w="35" w:type="dxa"/>
              <w:end w:w="55" w:type="dxa"/>
            </w:tcMar>
            <w:vAlign w:val="center"/>
            <w:shd w:fill="F4F7F8"/>
          </w:tcPr>
          <w:p>
            <w:pPr>
              <w:spacing w:after="0" w:line="240" w:lineRule="auto"/>
            </w:pPr>
            <w:r>
              <w:rPr>
                <w:sz w:val="13"/>
              </w:rPr>
              <w:t>9.674</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916</w:t>
            </w:r>
          </w:p>
        </w:tc>
      </w:tr>
      <w:tr>
        <w:trPr>
          <w:cantSplit/>
        </w:trPr>
        <w:tc>
          <w:tcPr>
            <w:tcW w:type="dxa" w:w="1080"/>
            <w:tcMar>
              <w:top w:w="35" w:type="dxa"/>
              <w:start w:w="55" w:type="dxa"/>
              <w:bottom w:w="35" w:type="dxa"/>
              <w:end w:w="55" w:type="dxa"/>
            </w:tcMar>
            <w:vAlign w:val="center"/>
          </w:tcPr>
          <w:p>
            <w:pPr>
              <w:spacing w:after="0" w:line="240" w:lineRule="auto"/>
            </w:pPr>
            <w:r>
              <w:rPr>
                <w:sz w:val="13"/>
              </w:rPr>
              <w:t>22</w:t>
            </w:r>
          </w:p>
        </w:tc>
        <w:tc>
          <w:tcPr>
            <w:tcW w:type="dxa" w:w="1656"/>
            <w:tcMar>
              <w:top w:w="35" w:type="dxa"/>
              <w:start w:w="55" w:type="dxa"/>
              <w:bottom w:w="35" w:type="dxa"/>
              <w:end w:w="55" w:type="dxa"/>
            </w:tcMar>
            <w:vAlign w:val="center"/>
          </w:tcPr>
          <w:p>
            <w:pPr>
              <w:spacing w:after="0" w:line="240" w:lineRule="auto"/>
            </w:pPr>
            <w:r>
              <w:rPr>
                <w:sz w:val="13"/>
              </w:rPr>
              <w:t>2111747.037</w:t>
            </w:r>
          </w:p>
        </w:tc>
        <w:tc>
          <w:tcPr>
            <w:tcW w:type="dxa" w:w="1512"/>
            <w:tcMar>
              <w:top w:w="35" w:type="dxa"/>
              <w:start w:w="55" w:type="dxa"/>
              <w:bottom w:w="35" w:type="dxa"/>
              <w:end w:w="55" w:type="dxa"/>
            </w:tcMar>
            <w:vAlign w:val="center"/>
          </w:tcPr>
          <w:p>
            <w:pPr>
              <w:spacing w:after="0" w:line="240" w:lineRule="auto"/>
            </w:pPr>
            <w:r>
              <w:rPr>
                <w:sz w:val="13"/>
              </w:rPr>
              <w:t>277277.759</w:t>
            </w:r>
          </w:p>
        </w:tc>
        <w:tc>
          <w:tcPr>
            <w:tcW w:type="dxa" w:w="1224"/>
            <w:tcMar>
              <w:top w:w="35" w:type="dxa"/>
              <w:start w:w="55" w:type="dxa"/>
              <w:bottom w:w="35" w:type="dxa"/>
              <w:end w:w="55" w:type="dxa"/>
            </w:tcMar>
            <w:vAlign w:val="center"/>
          </w:tcPr>
          <w:p>
            <w:pPr>
              <w:spacing w:after="0" w:line="240" w:lineRule="auto"/>
            </w:pPr>
            <w:r>
              <w:rPr>
                <w:sz w:val="13"/>
              </w:rPr>
              <w:t>7.563</w:t>
            </w:r>
          </w:p>
        </w:tc>
        <w:tc>
          <w:tcPr>
            <w:tcW w:type="dxa" w:w="1152"/>
            <w:tcMar>
              <w:top w:w="35" w:type="dxa"/>
              <w:start w:w="55" w:type="dxa"/>
              <w:bottom w:w="35" w:type="dxa"/>
              <w:end w:w="55" w:type="dxa"/>
            </w:tcMar>
            <w:vAlign w:val="center"/>
          </w:tcPr>
          <w:p>
            <w:pPr>
              <w:spacing w:after="0" w:line="240" w:lineRule="auto"/>
            </w:pPr>
            <w:r>
              <w:rPr>
                <w:sz w:val="13"/>
              </w:rPr>
              <w:t>CH TOP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504</w:t>
            </w:r>
          </w:p>
        </w:tc>
        <w:tc>
          <w:tcPr>
            <w:tcW w:type="dxa" w:w="1656"/>
            <w:tcMar>
              <w:top w:w="35" w:type="dxa"/>
              <w:start w:w="55" w:type="dxa"/>
              <w:bottom w:w="35" w:type="dxa"/>
              <w:end w:w="55" w:type="dxa"/>
            </w:tcMar>
            <w:vAlign w:val="center"/>
            <w:shd w:fill="F4F7F8"/>
          </w:tcPr>
          <w:p>
            <w:pPr>
              <w:spacing w:after="0" w:line="240" w:lineRule="auto"/>
            </w:pPr>
            <w:r>
              <w:rPr>
                <w:sz w:val="13"/>
              </w:rPr>
              <w:t>2111747.049</w:t>
            </w:r>
          </w:p>
        </w:tc>
        <w:tc>
          <w:tcPr>
            <w:tcW w:type="dxa" w:w="1512"/>
            <w:tcMar>
              <w:top w:w="35" w:type="dxa"/>
              <w:start w:w="55" w:type="dxa"/>
              <w:bottom w:w="35" w:type="dxa"/>
              <w:end w:w="55" w:type="dxa"/>
            </w:tcMar>
            <w:vAlign w:val="center"/>
            <w:shd w:fill="F4F7F8"/>
          </w:tcPr>
          <w:p>
            <w:pPr>
              <w:spacing w:after="0" w:line="240" w:lineRule="auto"/>
            </w:pPr>
            <w:r>
              <w:rPr>
                <w:sz w:val="13"/>
              </w:rPr>
              <w:t>277063.326</w:t>
            </w:r>
          </w:p>
        </w:tc>
        <w:tc>
          <w:tcPr>
            <w:tcW w:type="dxa" w:w="1224"/>
            <w:tcMar>
              <w:top w:w="35" w:type="dxa"/>
              <w:start w:w="55" w:type="dxa"/>
              <w:bottom w:w="35" w:type="dxa"/>
              <w:end w:w="55" w:type="dxa"/>
            </w:tcMar>
            <w:vAlign w:val="center"/>
            <w:shd w:fill="F4F7F8"/>
          </w:tcPr>
          <w:p>
            <w:pPr>
              <w:spacing w:after="0" w:line="240" w:lineRule="auto"/>
            </w:pPr>
            <w:r>
              <w:rPr>
                <w:sz w:val="13"/>
              </w:rPr>
              <w:t>9.216</w:t>
            </w:r>
          </w:p>
        </w:tc>
        <w:tc>
          <w:tcPr>
            <w:tcW w:type="dxa" w:w="1152"/>
            <w:tcMar>
              <w:top w:w="35" w:type="dxa"/>
              <w:start w:w="55" w:type="dxa"/>
              <w:bottom w:w="35" w:type="dxa"/>
              <w:end w:w="55" w:type="dxa"/>
            </w:tcMar>
            <w:vAlign w:val="center"/>
            <w:shd w:fill="F4F7F8"/>
          </w:tcPr>
          <w:p>
            <w:pPr>
              <w:spacing w:after="0" w:line="240" w:lineRule="auto"/>
            </w:pPr>
            <w:r>
              <w:rPr>
                <w:sz w:val="13"/>
              </w:rPr>
              <w:t>CHTOP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2407</w:t>
            </w:r>
          </w:p>
        </w:tc>
      </w:tr>
      <w:tr>
        <w:trPr>
          <w:cantSplit/>
        </w:trPr>
        <w:tc>
          <w:tcPr>
            <w:tcW w:type="dxa" w:w="1080"/>
            <w:tcMar>
              <w:top w:w="35" w:type="dxa"/>
              <w:start w:w="55" w:type="dxa"/>
              <w:bottom w:w="35" w:type="dxa"/>
              <w:end w:w="55" w:type="dxa"/>
            </w:tcMar>
            <w:vAlign w:val="center"/>
          </w:tcPr>
          <w:p>
            <w:pPr>
              <w:spacing w:after="0" w:line="240" w:lineRule="auto"/>
            </w:pPr>
            <w:r>
              <w:rPr>
                <w:sz w:val="13"/>
              </w:rPr>
              <w:t>612</w:t>
            </w:r>
          </w:p>
        </w:tc>
        <w:tc>
          <w:tcPr>
            <w:tcW w:type="dxa" w:w="1656"/>
            <w:tcMar>
              <w:top w:w="35" w:type="dxa"/>
              <w:start w:w="55" w:type="dxa"/>
              <w:bottom w:w="35" w:type="dxa"/>
              <w:end w:w="55" w:type="dxa"/>
            </w:tcMar>
            <w:vAlign w:val="center"/>
          </w:tcPr>
          <w:p>
            <w:pPr>
              <w:spacing w:after="0" w:line="240" w:lineRule="auto"/>
            </w:pPr>
            <w:r>
              <w:rPr>
                <w:sz w:val="13"/>
              </w:rPr>
              <w:t>2111747.095</w:t>
            </w:r>
          </w:p>
        </w:tc>
        <w:tc>
          <w:tcPr>
            <w:tcW w:type="dxa" w:w="1512"/>
            <w:tcMar>
              <w:top w:w="35" w:type="dxa"/>
              <w:start w:w="55" w:type="dxa"/>
              <w:bottom w:w="35" w:type="dxa"/>
              <w:end w:w="55" w:type="dxa"/>
            </w:tcMar>
            <w:vAlign w:val="center"/>
          </w:tcPr>
          <w:p>
            <w:pPr>
              <w:spacing w:after="0" w:line="240" w:lineRule="auto"/>
            </w:pPr>
            <w:r>
              <w:rPr>
                <w:sz w:val="13"/>
              </w:rPr>
              <w:t>276762.046</w:t>
            </w:r>
          </w:p>
        </w:tc>
        <w:tc>
          <w:tcPr>
            <w:tcW w:type="dxa" w:w="1224"/>
            <w:tcMar>
              <w:top w:w="35" w:type="dxa"/>
              <w:start w:w="55" w:type="dxa"/>
              <w:bottom w:w="35" w:type="dxa"/>
              <w:end w:w="55" w:type="dxa"/>
            </w:tcMar>
            <w:vAlign w:val="center"/>
          </w:tcPr>
          <w:p>
            <w:pPr>
              <w:spacing w:after="0" w:line="240" w:lineRule="auto"/>
            </w:pPr>
            <w:r>
              <w:rPr>
                <w:sz w:val="13"/>
              </w:rPr>
              <w:t>5.714</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2111747.666</w:t>
            </w:r>
          </w:p>
        </w:tc>
        <w:tc>
          <w:tcPr>
            <w:tcW w:type="dxa" w:w="1512"/>
            <w:tcMar>
              <w:top w:w="35" w:type="dxa"/>
              <w:start w:w="55" w:type="dxa"/>
              <w:bottom w:w="35" w:type="dxa"/>
              <w:end w:w="55" w:type="dxa"/>
            </w:tcMar>
            <w:vAlign w:val="center"/>
            <w:shd w:fill="F4F7F8"/>
          </w:tcPr>
          <w:p>
            <w:pPr>
              <w:spacing w:after="0" w:line="240" w:lineRule="auto"/>
            </w:pPr>
            <w:r>
              <w:rPr>
                <w:sz w:val="13"/>
              </w:rPr>
              <w:t>277683.381</w:t>
            </w:r>
          </w:p>
        </w:tc>
        <w:tc>
          <w:tcPr>
            <w:tcW w:type="dxa" w:w="1224"/>
            <w:tcMar>
              <w:top w:w="35" w:type="dxa"/>
              <w:start w:w="55" w:type="dxa"/>
              <w:bottom w:w="35" w:type="dxa"/>
              <w:end w:w="55" w:type="dxa"/>
            </w:tcMar>
            <w:vAlign w:val="center"/>
            <w:shd w:fill="F4F7F8"/>
          </w:tcPr>
          <w:p>
            <w:pPr>
              <w:spacing w:after="0" w:line="240" w:lineRule="auto"/>
            </w:pPr>
            <w:r>
              <w:rPr>
                <w:sz w:val="13"/>
              </w:rPr>
              <w:t>9.696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945</w:t>
            </w:r>
          </w:p>
        </w:tc>
      </w:tr>
      <w:tr>
        <w:trPr>
          <w:cantSplit/>
        </w:trPr>
        <w:tc>
          <w:tcPr>
            <w:tcW w:type="dxa" w:w="1080"/>
            <w:tcMar>
              <w:top w:w="35" w:type="dxa"/>
              <w:start w:w="55" w:type="dxa"/>
              <w:bottom w:w="35" w:type="dxa"/>
              <w:end w:w="55" w:type="dxa"/>
            </w:tcMar>
            <w:vAlign w:val="center"/>
          </w:tcPr>
          <w:p>
            <w:pPr>
              <w:spacing w:after="0" w:line="240" w:lineRule="auto"/>
            </w:pPr>
            <w:r>
              <w:rPr>
                <w:sz w:val="13"/>
              </w:rPr>
              <w:t>503</w:t>
            </w:r>
          </w:p>
        </w:tc>
        <w:tc>
          <w:tcPr>
            <w:tcW w:type="dxa" w:w="1656"/>
            <w:tcMar>
              <w:top w:w="35" w:type="dxa"/>
              <w:start w:w="55" w:type="dxa"/>
              <w:bottom w:w="35" w:type="dxa"/>
              <w:end w:w="55" w:type="dxa"/>
            </w:tcMar>
            <w:vAlign w:val="center"/>
          </w:tcPr>
          <w:p>
            <w:pPr>
              <w:spacing w:after="0" w:line="240" w:lineRule="auto"/>
            </w:pPr>
            <w:r>
              <w:rPr>
                <w:sz w:val="13"/>
              </w:rPr>
              <w:t>2111748.727</w:t>
            </w:r>
          </w:p>
        </w:tc>
        <w:tc>
          <w:tcPr>
            <w:tcW w:type="dxa" w:w="1512"/>
            <w:tcMar>
              <w:top w:w="35" w:type="dxa"/>
              <w:start w:w="55" w:type="dxa"/>
              <w:bottom w:w="35" w:type="dxa"/>
              <w:end w:w="55" w:type="dxa"/>
            </w:tcMar>
            <w:vAlign w:val="center"/>
          </w:tcPr>
          <w:p>
            <w:pPr>
              <w:spacing w:after="0" w:line="240" w:lineRule="auto"/>
            </w:pPr>
            <w:r>
              <w:rPr>
                <w:sz w:val="13"/>
              </w:rPr>
              <w:t>277063.560</w:t>
            </w:r>
          </w:p>
        </w:tc>
        <w:tc>
          <w:tcPr>
            <w:tcW w:type="dxa" w:w="1224"/>
            <w:tcMar>
              <w:top w:w="35" w:type="dxa"/>
              <w:start w:w="55" w:type="dxa"/>
              <w:bottom w:w="35" w:type="dxa"/>
              <w:end w:w="55" w:type="dxa"/>
            </w:tcMar>
            <w:vAlign w:val="center"/>
          </w:tcPr>
          <w:p>
            <w:pPr>
              <w:spacing w:after="0" w:line="240" w:lineRule="auto"/>
            </w:pPr>
            <w:r>
              <w:rPr>
                <w:sz w:val="13"/>
              </w:rPr>
              <w:t>9.234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150</w:t>
            </w:r>
          </w:p>
        </w:tc>
        <w:tc>
          <w:tcPr>
            <w:tcW w:type="dxa" w:w="1656"/>
            <w:tcMar>
              <w:top w:w="35" w:type="dxa"/>
              <w:start w:w="55" w:type="dxa"/>
              <w:bottom w:w="35" w:type="dxa"/>
              <w:end w:w="55" w:type="dxa"/>
            </w:tcMar>
            <w:vAlign w:val="center"/>
            <w:shd w:fill="F4F7F8"/>
          </w:tcPr>
          <w:p>
            <w:pPr>
              <w:spacing w:after="0" w:line="240" w:lineRule="auto"/>
            </w:pPr>
            <w:r>
              <w:rPr>
                <w:sz w:val="13"/>
              </w:rPr>
              <w:t>2111749.331</w:t>
            </w:r>
          </w:p>
        </w:tc>
        <w:tc>
          <w:tcPr>
            <w:tcW w:type="dxa" w:w="1512"/>
            <w:tcMar>
              <w:top w:w="35" w:type="dxa"/>
              <w:start w:w="55" w:type="dxa"/>
              <w:bottom w:w="35" w:type="dxa"/>
              <w:end w:w="55" w:type="dxa"/>
            </w:tcMar>
            <w:vAlign w:val="center"/>
            <w:shd w:fill="F4F7F8"/>
          </w:tcPr>
          <w:p>
            <w:pPr>
              <w:spacing w:after="0" w:line="240" w:lineRule="auto"/>
            </w:pPr>
            <w:r>
              <w:rPr>
                <w:sz w:val="13"/>
              </w:rPr>
              <w:t>277358.577</w:t>
            </w:r>
          </w:p>
        </w:tc>
        <w:tc>
          <w:tcPr>
            <w:tcW w:type="dxa" w:w="1224"/>
            <w:tcMar>
              <w:top w:w="35" w:type="dxa"/>
              <w:start w:w="55" w:type="dxa"/>
              <w:bottom w:w="35" w:type="dxa"/>
              <w:end w:w="55" w:type="dxa"/>
            </w:tcMar>
            <w:vAlign w:val="center"/>
            <w:shd w:fill="F4F7F8"/>
          </w:tcPr>
          <w:p>
            <w:pPr>
              <w:spacing w:after="0" w:line="240" w:lineRule="auto"/>
            </w:pPr>
            <w:r>
              <w:rPr>
                <w:sz w:val="13"/>
              </w:rPr>
              <w:t>5.895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120</w:t>
            </w:r>
          </w:p>
        </w:tc>
      </w:tr>
      <w:tr>
        <w:trPr>
          <w:cantSplit/>
        </w:trPr>
        <w:tc>
          <w:tcPr>
            <w:tcW w:type="dxa" w:w="1080"/>
            <w:tcMar>
              <w:top w:w="35" w:type="dxa"/>
              <w:start w:w="55" w:type="dxa"/>
              <w:bottom w:w="35" w:type="dxa"/>
              <w:end w:w="55" w:type="dxa"/>
            </w:tcMar>
            <w:vAlign w:val="center"/>
          </w:tcPr>
          <w:p>
            <w:pPr>
              <w:spacing w:after="0" w:line="240" w:lineRule="auto"/>
            </w:pPr>
            <w:r>
              <w:rPr>
                <w:sz w:val="13"/>
              </w:rPr>
              <w:t>81</w:t>
            </w:r>
          </w:p>
        </w:tc>
        <w:tc>
          <w:tcPr>
            <w:tcW w:type="dxa" w:w="1656"/>
            <w:tcMar>
              <w:top w:w="35" w:type="dxa"/>
              <w:start w:w="55" w:type="dxa"/>
              <w:bottom w:w="35" w:type="dxa"/>
              <w:end w:w="55" w:type="dxa"/>
            </w:tcMar>
            <w:vAlign w:val="center"/>
          </w:tcPr>
          <w:p>
            <w:pPr>
              <w:spacing w:after="0" w:line="240" w:lineRule="auto"/>
            </w:pPr>
            <w:r>
              <w:rPr>
                <w:sz w:val="13"/>
              </w:rPr>
              <w:t>2111749.976</w:t>
            </w:r>
          </w:p>
        </w:tc>
        <w:tc>
          <w:tcPr>
            <w:tcW w:type="dxa" w:w="1512"/>
            <w:tcMar>
              <w:top w:w="35" w:type="dxa"/>
              <w:start w:w="55" w:type="dxa"/>
              <w:bottom w:w="35" w:type="dxa"/>
              <w:end w:w="55" w:type="dxa"/>
            </w:tcMar>
            <w:vAlign w:val="center"/>
          </w:tcPr>
          <w:p>
            <w:pPr>
              <w:spacing w:after="0" w:line="240" w:lineRule="auto"/>
            </w:pPr>
            <w:r>
              <w:rPr>
                <w:sz w:val="13"/>
              </w:rPr>
              <w:t>277358.776</w:t>
            </w:r>
          </w:p>
        </w:tc>
        <w:tc>
          <w:tcPr>
            <w:tcW w:type="dxa" w:w="1224"/>
            <w:tcMar>
              <w:top w:w="35" w:type="dxa"/>
              <w:start w:w="55" w:type="dxa"/>
              <w:bottom w:w="35" w:type="dxa"/>
              <w:end w:w="55" w:type="dxa"/>
            </w:tcMar>
            <w:vAlign w:val="center"/>
          </w:tcPr>
          <w:p>
            <w:pPr>
              <w:spacing w:after="0" w:line="240" w:lineRule="auto"/>
            </w:pPr>
            <w:r>
              <w:rPr>
                <w:sz w:val="13"/>
              </w:rPr>
              <w:t>7.131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814</w:t>
            </w:r>
          </w:p>
        </w:tc>
        <w:tc>
          <w:tcPr>
            <w:tcW w:type="dxa" w:w="1656"/>
            <w:tcMar>
              <w:top w:w="35" w:type="dxa"/>
              <w:start w:w="55" w:type="dxa"/>
              <w:bottom w:w="35" w:type="dxa"/>
              <w:end w:w="55" w:type="dxa"/>
            </w:tcMar>
            <w:vAlign w:val="center"/>
            <w:shd w:fill="F4F7F8"/>
          </w:tcPr>
          <w:p>
            <w:pPr>
              <w:spacing w:after="0" w:line="240" w:lineRule="auto"/>
            </w:pPr>
            <w:r>
              <w:rPr>
                <w:sz w:val="13"/>
              </w:rPr>
              <w:t>2111750.161</w:t>
            </w:r>
          </w:p>
        </w:tc>
        <w:tc>
          <w:tcPr>
            <w:tcW w:type="dxa" w:w="1512"/>
            <w:tcMar>
              <w:top w:w="35" w:type="dxa"/>
              <w:start w:w="55" w:type="dxa"/>
              <w:bottom w:w="35" w:type="dxa"/>
              <w:end w:w="55" w:type="dxa"/>
            </w:tcMar>
            <w:vAlign w:val="center"/>
            <w:shd w:fill="F4F7F8"/>
          </w:tcPr>
          <w:p>
            <w:pPr>
              <w:spacing w:after="0" w:line="240" w:lineRule="auto"/>
            </w:pPr>
            <w:r>
              <w:rPr>
                <w:sz w:val="13"/>
              </w:rPr>
              <w:t>276756.495</w:t>
            </w:r>
          </w:p>
        </w:tc>
        <w:tc>
          <w:tcPr>
            <w:tcW w:type="dxa" w:w="1224"/>
            <w:tcMar>
              <w:top w:w="35" w:type="dxa"/>
              <w:start w:w="55" w:type="dxa"/>
              <w:bottom w:w="35" w:type="dxa"/>
              <w:end w:w="55" w:type="dxa"/>
            </w:tcMar>
            <w:vAlign w:val="center"/>
            <w:shd w:fill="F4F7F8"/>
          </w:tcPr>
          <w:p>
            <w:pPr>
              <w:spacing w:after="0" w:line="240" w:lineRule="auto"/>
            </w:pPr>
            <w:r>
              <w:rPr>
                <w:sz w:val="13"/>
              </w:rPr>
              <w:t>5.400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3513</w:t>
            </w:r>
          </w:p>
        </w:tc>
      </w:tr>
      <w:tr>
        <w:trPr>
          <w:cantSplit/>
        </w:trPr>
        <w:tc>
          <w:tcPr>
            <w:tcW w:type="dxa" w:w="1080"/>
            <w:tcMar>
              <w:top w:w="35" w:type="dxa"/>
              <w:start w:w="55" w:type="dxa"/>
              <w:bottom w:w="35" w:type="dxa"/>
              <w:end w:w="55" w:type="dxa"/>
            </w:tcMar>
            <w:vAlign w:val="center"/>
          </w:tcPr>
          <w:p>
            <w:pPr>
              <w:spacing w:after="0" w:line="240" w:lineRule="auto"/>
            </w:pPr>
            <w:r>
              <w:rPr>
                <w:sz w:val="13"/>
              </w:rPr>
              <w:t>98</w:t>
            </w:r>
          </w:p>
        </w:tc>
        <w:tc>
          <w:tcPr>
            <w:tcW w:type="dxa" w:w="1656"/>
            <w:tcMar>
              <w:top w:w="35" w:type="dxa"/>
              <w:start w:w="55" w:type="dxa"/>
              <w:bottom w:w="35" w:type="dxa"/>
              <w:end w:w="55" w:type="dxa"/>
            </w:tcMar>
            <w:vAlign w:val="center"/>
          </w:tcPr>
          <w:p>
            <w:pPr>
              <w:spacing w:after="0" w:line="240" w:lineRule="auto"/>
            </w:pPr>
            <w:r>
              <w:rPr>
                <w:sz w:val="13"/>
              </w:rPr>
              <w:t>2111750.161</w:t>
            </w:r>
          </w:p>
        </w:tc>
        <w:tc>
          <w:tcPr>
            <w:tcW w:type="dxa" w:w="1512"/>
            <w:tcMar>
              <w:top w:w="35" w:type="dxa"/>
              <w:start w:w="55" w:type="dxa"/>
              <w:bottom w:w="35" w:type="dxa"/>
              <w:end w:w="55" w:type="dxa"/>
            </w:tcMar>
            <w:vAlign w:val="center"/>
          </w:tcPr>
          <w:p>
            <w:pPr>
              <w:spacing w:after="0" w:line="240" w:lineRule="auto"/>
            </w:pPr>
            <w:r>
              <w:rPr>
                <w:sz w:val="13"/>
              </w:rPr>
              <w:t>276756.495</w:t>
            </w:r>
          </w:p>
        </w:tc>
        <w:tc>
          <w:tcPr>
            <w:tcW w:type="dxa" w:w="1224"/>
            <w:tcMar>
              <w:top w:w="35" w:type="dxa"/>
              <w:start w:w="55" w:type="dxa"/>
              <w:bottom w:w="35" w:type="dxa"/>
              <w:end w:w="55" w:type="dxa"/>
            </w:tcMar>
            <w:vAlign w:val="center"/>
          </w:tcPr>
          <w:p>
            <w:pPr>
              <w:spacing w:after="0" w:line="240" w:lineRule="auto"/>
            </w:pPr>
            <w:r>
              <w:rPr>
                <w:sz w:val="13"/>
              </w:rPr>
              <w:t>5.400</w:t>
            </w:r>
          </w:p>
        </w:tc>
        <w:tc>
          <w:tcPr>
            <w:tcW w:type="dxa" w:w="1152"/>
            <w:tcMar>
              <w:top w:w="35" w:type="dxa"/>
              <w:start w:w="55" w:type="dxa"/>
              <w:bottom w:w="35" w:type="dxa"/>
              <w:end w:w="55" w:type="dxa"/>
            </w:tcMar>
            <w:vAlign w:val="center"/>
          </w:tcPr>
          <w:p>
            <w:pPr>
              <w:spacing w:after="0" w:line="240" w:lineRule="auto"/>
            </w:pPr>
            <w:r>
              <w:rPr>
                <w:sz w:val="13"/>
              </w:rPr>
              <w:t>FT+BT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527</w:t>
            </w:r>
          </w:p>
        </w:tc>
        <w:tc>
          <w:tcPr>
            <w:tcW w:type="dxa" w:w="1656"/>
            <w:tcMar>
              <w:top w:w="35" w:type="dxa"/>
              <w:start w:w="55" w:type="dxa"/>
              <w:bottom w:w="35" w:type="dxa"/>
              <w:end w:w="55" w:type="dxa"/>
            </w:tcMar>
            <w:vAlign w:val="center"/>
            <w:shd w:fill="F4F7F8"/>
          </w:tcPr>
          <w:p>
            <w:pPr>
              <w:spacing w:after="0" w:line="240" w:lineRule="auto"/>
            </w:pPr>
            <w:r>
              <w:rPr>
                <w:sz w:val="13"/>
              </w:rPr>
              <w:t>2111751.312</w:t>
            </w:r>
          </w:p>
        </w:tc>
        <w:tc>
          <w:tcPr>
            <w:tcW w:type="dxa" w:w="1512"/>
            <w:tcMar>
              <w:top w:w="35" w:type="dxa"/>
              <w:start w:w="55" w:type="dxa"/>
              <w:bottom w:w="35" w:type="dxa"/>
              <w:end w:w="55" w:type="dxa"/>
            </w:tcMar>
            <w:vAlign w:val="center"/>
            <w:shd w:fill="F4F7F8"/>
          </w:tcPr>
          <w:p>
            <w:pPr>
              <w:spacing w:after="0" w:line="240" w:lineRule="auto"/>
            </w:pPr>
            <w:r>
              <w:rPr>
                <w:sz w:val="13"/>
              </w:rPr>
              <w:t>277062.845</w:t>
            </w:r>
          </w:p>
        </w:tc>
        <w:tc>
          <w:tcPr>
            <w:tcW w:type="dxa" w:w="1224"/>
            <w:tcMar>
              <w:top w:w="35" w:type="dxa"/>
              <w:start w:w="55" w:type="dxa"/>
              <w:bottom w:w="35" w:type="dxa"/>
              <w:end w:w="55" w:type="dxa"/>
            </w:tcMar>
            <w:vAlign w:val="center"/>
            <w:shd w:fill="F4F7F8"/>
          </w:tcPr>
          <w:p>
            <w:pPr>
              <w:spacing w:after="0" w:line="240" w:lineRule="auto"/>
            </w:pPr>
            <w:r>
              <w:rPr>
                <w:sz w:val="13"/>
              </w:rPr>
              <w:t>9.256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1835</w:t>
            </w:r>
          </w:p>
        </w:tc>
      </w:tr>
      <w:tr>
        <w:trPr>
          <w:cantSplit/>
        </w:trPr>
        <w:tc>
          <w:tcPr>
            <w:tcW w:type="dxa" w:w="1080"/>
            <w:tcMar>
              <w:top w:w="35" w:type="dxa"/>
              <w:start w:w="55" w:type="dxa"/>
              <w:bottom w:w="35" w:type="dxa"/>
              <w:end w:w="55" w:type="dxa"/>
            </w:tcMar>
            <w:vAlign w:val="center"/>
          </w:tcPr>
          <w:p>
            <w:pPr>
              <w:spacing w:after="0" w:line="240" w:lineRule="auto"/>
            </w:pPr>
            <w:r>
              <w:rPr>
                <w:sz w:val="13"/>
              </w:rPr>
              <w:t>567</w:t>
            </w:r>
          </w:p>
        </w:tc>
        <w:tc>
          <w:tcPr>
            <w:tcW w:type="dxa" w:w="1656"/>
            <w:tcMar>
              <w:top w:w="35" w:type="dxa"/>
              <w:start w:w="55" w:type="dxa"/>
              <w:bottom w:w="35" w:type="dxa"/>
              <w:end w:w="55" w:type="dxa"/>
            </w:tcMar>
            <w:vAlign w:val="center"/>
          </w:tcPr>
          <w:p>
            <w:pPr>
              <w:spacing w:after="0" w:line="240" w:lineRule="auto"/>
            </w:pPr>
            <w:r>
              <w:rPr>
                <w:sz w:val="13"/>
              </w:rPr>
              <w:t>2111753.429</w:t>
            </w:r>
          </w:p>
        </w:tc>
        <w:tc>
          <w:tcPr>
            <w:tcW w:type="dxa" w:w="1512"/>
            <w:tcMar>
              <w:top w:w="35" w:type="dxa"/>
              <w:start w:w="55" w:type="dxa"/>
              <w:bottom w:w="35" w:type="dxa"/>
              <w:end w:w="55" w:type="dxa"/>
            </w:tcMar>
            <w:vAlign w:val="center"/>
          </w:tcPr>
          <w:p>
            <w:pPr>
              <w:spacing w:after="0" w:line="240" w:lineRule="auto"/>
            </w:pPr>
            <w:r>
              <w:rPr>
                <w:sz w:val="13"/>
              </w:rPr>
              <w:t>276864.151</w:t>
            </w:r>
          </w:p>
        </w:tc>
        <w:tc>
          <w:tcPr>
            <w:tcW w:type="dxa" w:w="1224"/>
            <w:tcMar>
              <w:top w:w="35" w:type="dxa"/>
              <w:start w:w="55" w:type="dxa"/>
              <w:bottom w:w="35" w:type="dxa"/>
              <w:end w:w="55" w:type="dxa"/>
            </w:tcMar>
            <w:vAlign w:val="center"/>
          </w:tcPr>
          <w:p>
            <w:pPr>
              <w:spacing w:after="0" w:line="240" w:lineRule="auto"/>
            </w:pPr>
            <w:r>
              <w:rPr>
                <w:sz w:val="13"/>
              </w:rPr>
              <w:t>5.326</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w:t>
            </w:r>
          </w:p>
        </w:tc>
        <w:tc>
          <w:tcPr>
            <w:tcW w:type="dxa" w:w="1656"/>
            <w:tcMar>
              <w:top w:w="35" w:type="dxa"/>
              <w:start w:w="55" w:type="dxa"/>
              <w:bottom w:w="35" w:type="dxa"/>
              <w:end w:w="55" w:type="dxa"/>
            </w:tcMar>
            <w:vAlign w:val="center"/>
            <w:shd w:fill="F4F7F8"/>
          </w:tcPr>
          <w:p>
            <w:pPr>
              <w:spacing w:after="0" w:line="240" w:lineRule="auto"/>
            </w:pPr>
            <w:r>
              <w:rPr>
                <w:sz w:val="13"/>
              </w:rPr>
              <w:t>2111753.779</w:t>
            </w:r>
          </w:p>
        </w:tc>
        <w:tc>
          <w:tcPr>
            <w:tcW w:type="dxa" w:w="1512"/>
            <w:tcMar>
              <w:top w:w="35" w:type="dxa"/>
              <w:start w:w="55" w:type="dxa"/>
              <w:bottom w:w="35" w:type="dxa"/>
              <w:end w:w="55" w:type="dxa"/>
            </w:tcMar>
            <w:vAlign w:val="center"/>
            <w:shd w:fill="F4F7F8"/>
          </w:tcPr>
          <w:p>
            <w:pPr>
              <w:spacing w:after="0" w:line="240" w:lineRule="auto"/>
            </w:pPr>
            <w:r>
              <w:rPr>
                <w:sz w:val="13"/>
              </w:rPr>
              <w:t>277684.499</w:t>
            </w:r>
          </w:p>
        </w:tc>
        <w:tc>
          <w:tcPr>
            <w:tcW w:type="dxa" w:w="1224"/>
            <w:tcMar>
              <w:top w:w="35" w:type="dxa"/>
              <w:start w:w="55" w:type="dxa"/>
              <w:bottom w:w="35" w:type="dxa"/>
              <w:end w:w="55" w:type="dxa"/>
            </w:tcMar>
            <w:vAlign w:val="center"/>
            <w:shd w:fill="F4F7F8"/>
          </w:tcPr>
          <w:p>
            <w:pPr>
              <w:spacing w:after="0" w:line="240" w:lineRule="auto"/>
            </w:pPr>
            <w:r>
              <w:rPr>
                <w:sz w:val="13"/>
              </w:rPr>
              <w:t>9.681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946</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2111754.116</w:t>
            </w:r>
          </w:p>
        </w:tc>
        <w:tc>
          <w:tcPr>
            <w:tcW w:type="dxa" w:w="1512"/>
            <w:tcMar>
              <w:top w:w="35" w:type="dxa"/>
              <w:start w:w="55" w:type="dxa"/>
              <w:bottom w:w="35" w:type="dxa"/>
              <w:end w:w="55" w:type="dxa"/>
            </w:tcMar>
            <w:vAlign w:val="center"/>
          </w:tcPr>
          <w:p>
            <w:pPr>
              <w:spacing w:after="0" w:line="240" w:lineRule="auto"/>
            </w:pPr>
            <w:r>
              <w:rPr>
                <w:sz w:val="13"/>
              </w:rPr>
              <w:t>277053.103</w:t>
            </w:r>
          </w:p>
        </w:tc>
        <w:tc>
          <w:tcPr>
            <w:tcW w:type="dxa" w:w="1224"/>
            <w:tcMar>
              <w:top w:w="35" w:type="dxa"/>
              <w:start w:w="55" w:type="dxa"/>
              <w:bottom w:w="35" w:type="dxa"/>
              <w:end w:w="55" w:type="dxa"/>
            </w:tcMar>
            <w:vAlign w:val="center"/>
          </w:tcPr>
          <w:p>
            <w:pPr>
              <w:spacing w:after="0" w:line="240" w:lineRule="auto"/>
            </w:pPr>
            <w:r>
              <w:rPr>
                <w:sz w:val="13"/>
              </w:rPr>
              <w:t>9.154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2111754.387</w:t>
            </w:r>
          </w:p>
        </w:tc>
        <w:tc>
          <w:tcPr>
            <w:tcW w:type="dxa" w:w="1512"/>
            <w:tcMar>
              <w:top w:w="35" w:type="dxa"/>
              <w:start w:w="55" w:type="dxa"/>
              <w:bottom w:w="35" w:type="dxa"/>
              <w:end w:w="55" w:type="dxa"/>
            </w:tcMar>
            <w:vAlign w:val="center"/>
            <w:shd w:fill="F4F7F8"/>
          </w:tcPr>
          <w:p>
            <w:pPr>
              <w:spacing w:after="0" w:line="240" w:lineRule="auto"/>
            </w:pPr>
            <w:r>
              <w:rPr>
                <w:sz w:val="13"/>
              </w:rPr>
              <w:t>277700.289</w:t>
            </w:r>
          </w:p>
        </w:tc>
        <w:tc>
          <w:tcPr>
            <w:tcW w:type="dxa" w:w="1224"/>
            <w:tcMar>
              <w:top w:w="35" w:type="dxa"/>
              <w:start w:w="55" w:type="dxa"/>
              <w:bottom w:w="35" w:type="dxa"/>
              <w:end w:w="55" w:type="dxa"/>
            </w:tcMar>
            <w:vAlign w:val="center"/>
            <w:shd w:fill="F4F7F8"/>
          </w:tcPr>
          <w:p>
            <w:pPr>
              <w:spacing w:after="0" w:line="240" w:lineRule="auto"/>
            </w:pPr>
            <w:r>
              <w:rPr>
                <w:sz w:val="13"/>
              </w:rPr>
              <w:t>9.633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915</w:t>
            </w:r>
          </w:p>
        </w:tc>
      </w:tr>
      <w:tr>
        <w:trPr>
          <w:cantSplit/>
        </w:trPr>
        <w:tc>
          <w:tcPr>
            <w:tcW w:type="dxa" w:w="1080"/>
            <w:tcMar>
              <w:top w:w="35" w:type="dxa"/>
              <w:start w:w="55" w:type="dxa"/>
              <w:bottom w:w="35" w:type="dxa"/>
              <w:end w:w="55" w:type="dxa"/>
            </w:tcMar>
            <w:vAlign w:val="center"/>
          </w:tcPr>
          <w:p>
            <w:pPr>
              <w:spacing w:after="0" w:line="240" w:lineRule="auto"/>
            </w:pPr>
            <w:r>
              <w:rPr>
                <w:sz w:val="13"/>
              </w:rPr>
              <w:t>521</w:t>
            </w:r>
          </w:p>
        </w:tc>
        <w:tc>
          <w:tcPr>
            <w:tcW w:type="dxa" w:w="1656"/>
            <w:tcMar>
              <w:top w:w="35" w:type="dxa"/>
              <w:start w:w="55" w:type="dxa"/>
              <w:bottom w:w="35" w:type="dxa"/>
              <w:end w:w="55" w:type="dxa"/>
            </w:tcMar>
            <w:vAlign w:val="center"/>
          </w:tcPr>
          <w:p>
            <w:pPr>
              <w:spacing w:after="0" w:line="240" w:lineRule="auto"/>
            </w:pPr>
            <w:r>
              <w:rPr>
                <w:sz w:val="13"/>
              </w:rPr>
              <w:t>2111754.768</w:t>
            </w:r>
          </w:p>
        </w:tc>
        <w:tc>
          <w:tcPr>
            <w:tcW w:type="dxa" w:w="1512"/>
            <w:tcMar>
              <w:top w:w="35" w:type="dxa"/>
              <w:start w:w="55" w:type="dxa"/>
              <w:bottom w:w="35" w:type="dxa"/>
              <w:end w:w="55" w:type="dxa"/>
            </w:tcMar>
            <w:vAlign w:val="center"/>
          </w:tcPr>
          <w:p>
            <w:pPr>
              <w:spacing w:after="0" w:line="240" w:lineRule="auto"/>
            </w:pPr>
            <w:r>
              <w:rPr>
                <w:sz w:val="13"/>
              </w:rPr>
              <w:t>277200.431</w:t>
            </w:r>
          </w:p>
        </w:tc>
        <w:tc>
          <w:tcPr>
            <w:tcW w:type="dxa" w:w="1224"/>
            <w:tcMar>
              <w:top w:w="35" w:type="dxa"/>
              <w:start w:w="55" w:type="dxa"/>
              <w:bottom w:w="35" w:type="dxa"/>
              <w:end w:w="55" w:type="dxa"/>
            </w:tcMar>
            <w:vAlign w:val="center"/>
          </w:tcPr>
          <w:p>
            <w:pPr>
              <w:spacing w:after="0" w:line="240" w:lineRule="auto"/>
            </w:pPr>
            <w:r>
              <w:rPr>
                <w:sz w:val="13"/>
              </w:rPr>
              <w:t>8.184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590</w:t>
            </w:r>
          </w:p>
        </w:tc>
        <w:tc>
          <w:tcPr>
            <w:tcW w:type="dxa" w:w="1656"/>
            <w:tcMar>
              <w:top w:w="35" w:type="dxa"/>
              <w:start w:w="55" w:type="dxa"/>
              <w:bottom w:w="35" w:type="dxa"/>
              <w:end w:w="55" w:type="dxa"/>
            </w:tcMar>
            <w:vAlign w:val="center"/>
            <w:shd w:fill="F4F7F8"/>
          </w:tcPr>
          <w:p>
            <w:pPr>
              <w:spacing w:after="0" w:line="240" w:lineRule="auto"/>
            </w:pPr>
            <w:r>
              <w:rPr>
                <w:sz w:val="13"/>
              </w:rPr>
              <w:t>2111755.218</w:t>
            </w:r>
          </w:p>
        </w:tc>
        <w:tc>
          <w:tcPr>
            <w:tcW w:type="dxa" w:w="1512"/>
            <w:tcMar>
              <w:top w:w="35" w:type="dxa"/>
              <w:start w:w="55" w:type="dxa"/>
              <w:bottom w:w="35" w:type="dxa"/>
              <w:end w:w="55" w:type="dxa"/>
            </w:tcMar>
            <w:vAlign w:val="center"/>
            <w:shd w:fill="F4F7F8"/>
          </w:tcPr>
          <w:p>
            <w:pPr>
              <w:spacing w:after="0" w:line="240" w:lineRule="auto"/>
            </w:pPr>
            <w:r>
              <w:rPr>
                <w:sz w:val="13"/>
              </w:rPr>
              <w:t>277354.813</w:t>
            </w:r>
          </w:p>
        </w:tc>
        <w:tc>
          <w:tcPr>
            <w:tcW w:type="dxa" w:w="1224"/>
            <w:tcMar>
              <w:top w:w="35" w:type="dxa"/>
              <w:start w:w="55" w:type="dxa"/>
              <w:bottom w:w="35" w:type="dxa"/>
              <w:end w:w="55" w:type="dxa"/>
            </w:tcMar>
            <w:vAlign w:val="center"/>
            <w:shd w:fill="F4F7F8"/>
          </w:tcPr>
          <w:p>
            <w:pPr>
              <w:spacing w:after="0" w:line="240" w:lineRule="auto"/>
            </w:pPr>
            <w:r>
              <w:rPr>
                <w:sz w:val="13"/>
              </w:rPr>
              <w:t>7.239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1898</w:t>
            </w:r>
          </w:p>
        </w:tc>
      </w:tr>
      <w:tr>
        <w:trPr>
          <w:cantSplit/>
        </w:trPr>
        <w:tc>
          <w:tcPr>
            <w:tcW w:type="dxa" w:w="1080"/>
            <w:tcMar>
              <w:top w:w="35" w:type="dxa"/>
              <w:start w:w="55" w:type="dxa"/>
              <w:bottom w:w="35" w:type="dxa"/>
              <w:end w:w="55" w:type="dxa"/>
            </w:tcMar>
            <w:vAlign w:val="center"/>
          </w:tcPr>
          <w:p>
            <w:pPr>
              <w:spacing w:after="0" w:line="240" w:lineRule="auto"/>
            </w:pPr>
            <w:r>
              <w:rPr>
                <w:sz w:val="13"/>
              </w:rPr>
              <w:t>89</w:t>
            </w:r>
          </w:p>
        </w:tc>
        <w:tc>
          <w:tcPr>
            <w:tcW w:type="dxa" w:w="1656"/>
            <w:tcMar>
              <w:top w:w="35" w:type="dxa"/>
              <w:start w:w="55" w:type="dxa"/>
              <w:bottom w:w="35" w:type="dxa"/>
              <w:end w:w="55" w:type="dxa"/>
            </w:tcMar>
            <w:vAlign w:val="center"/>
          </w:tcPr>
          <w:p>
            <w:pPr>
              <w:spacing w:after="0" w:line="240" w:lineRule="auto"/>
            </w:pPr>
            <w:r>
              <w:rPr>
                <w:sz w:val="13"/>
              </w:rPr>
              <w:t>2111755.398</w:t>
            </w:r>
          </w:p>
        </w:tc>
        <w:tc>
          <w:tcPr>
            <w:tcW w:type="dxa" w:w="1512"/>
            <w:tcMar>
              <w:top w:w="35" w:type="dxa"/>
              <w:start w:w="55" w:type="dxa"/>
              <w:bottom w:w="35" w:type="dxa"/>
              <w:end w:w="55" w:type="dxa"/>
            </w:tcMar>
            <w:vAlign w:val="center"/>
          </w:tcPr>
          <w:p>
            <w:pPr>
              <w:spacing w:after="0" w:line="240" w:lineRule="auto"/>
            </w:pPr>
            <w:r>
              <w:rPr>
                <w:sz w:val="13"/>
              </w:rPr>
              <w:t>276759.589</w:t>
            </w:r>
          </w:p>
        </w:tc>
        <w:tc>
          <w:tcPr>
            <w:tcW w:type="dxa" w:w="1224"/>
            <w:tcMar>
              <w:top w:w="35" w:type="dxa"/>
              <w:start w:w="55" w:type="dxa"/>
              <w:bottom w:w="35" w:type="dxa"/>
              <w:end w:w="55" w:type="dxa"/>
            </w:tcMar>
            <w:vAlign w:val="center"/>
          </w:tcPr>
          <w:p>
            <w:pPr>
              <w:spacing w:after="0" w:line="240" w:lineRule="auto"/>
            </w:pPr>
            <w:r>
              <w:rPr>
                <w:sz w:val="13"/>
              </w:rPr>
              <w:t>5.598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w:t>
            </w:r>
          </w:p>
        </w:tc>
        <w:tc>
          <w:tcPr>
            <w:tcW w:type="dxa" w:w="1656"/>
            <w:tcMar>
              <w:top w:w="35" w:type="dxa"/>
              <w:start w:w="55" w:type="dxa"/>
              <w:bottom w:w="35" w:type="dxa"/>
              <w:end w:w="55" w:type="dxa"/>
            </w:tcMar>
            <w:vAlign w:val="center"/>
            <w:shd w:fill="F4F7F8"/>
          </w:tcPr>
          <w:p>
            <w:pPr>
              <w:spacing w:after="0" w:line="240" w:lineRule="auto"/>
            </w:pPr>
            <w:r>
              <w:rPr>
                <w:sz w:val="13"/>
              </w:rPr>
              <w:t>2111758.159</w:t>
            </w:r>
          </w:p>
        </w:tc>
        <w:tc>
          <w:tcPr>
            <w:tcW w:type="dxa" w:w="1512"/>
            <w:tcMar>
              <w:top w:w="35" w:type="dxa"/>
              <w:start w:w="55" w:type="dxa"/>
              <w:bottom w:w="35" w:type="dxa"/>
              <w:end w:w="55" w:type="dxa"/>
            </w:tcMar>
            <w:vAlign w:val="center"/>
            <w:shd w:fill="F4F7F8"/>
          </w:tcPr>
          <w:p>
            <w:pPr>
              <w:spacing w:after="0" w:line="240" w:lineRule="auto"/>
            </w:pPr>
            <w:r>
              <w:rPr>
                <w:sz w:val="13"/>
              </w:rPr>
              <w:t>277053.952</w:t>
            </w:r>
          </w:p>
        </w:tc>
        <w:tc>
          <w:tcPr>
            <w:tcW w:type="dxa" w:w="1224"/>
            <w:tcMar>
              <w:top w:w="35" w:type="dxa"/>
              <w:start w:w="55" w:type="dxa"/>
              <w:bottom w:w="35" w:type="dxa"/>
              <w:end w:w="55" w:type="dxa"/>
            </w:tcMar>
            <w:vAlign w:val="center"/>
            <w:shd w:fill="F4F7F8"/>
          </w:tcPr>
          <w:p>
            <w:pPr>
              <w:spacing w:after="0" w:line="240" w:lineRule="auto"/>
            </w:pPr>
            <w:r>
              <w:rPr>
                <w:sz w:val="13"/>
              </w:rPr>
              <w:t>8.816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w:t>
            </w:r>
          </w:p>
        </w:tc>
      </w:tr>
      <w:tr>
        <w:trPr>
          <w:cantSplit/>
        </w:trPr>
        <w:tc>
          <w:tcPr>
            <w:tcW w:type="dxa" w:w="1080"/>
            <w:tcMar>
              <w:top w:w="35" w:type="dxa"/>
              <w:start w:w="55" w:type="dxa"/>
              <w:bottom w:w="35" w:type="dxa"/>
              <w:end w:w="55" w:type="dxa"/>
            </w:tcMar>
            <w:vAlign w:val="center"/>
          </w:tcPr>
          <w:p>
            <w:pPr>
              <w:spacing w:after="0" w:line="240" w:lineRule="auto"/>
            </w:pPr>
            <w:r>
              <w:rPr>
                <w:sz w:val="13"/>
              </w:rPr>
              <w:t>48</w:t>
            </w:r>
          </w:p>
        </w:tc>
        <w:tc>
          <w:tcPr>
            <w:tcW w:type="dxa" w:w="1656"/>
            <w:tcMar>
              <w:top w:w="35" w:type="dxa"/>
              <w:start w:w="55" w:type="dxa"/>
              <w:bottom w:w="35" w:type="dxa"/>
              <w:end w:w="55" w:type="dxa"/>
            </w:tcMar>
            <w:vAlign w:val="center"/>
          </w:tcPr>
          <w:p>
            <w:pPr>
              <w:spacing w:after="0" w:line="240" w:lineRule="auto"/>
            </w:pPr>
            <w:r>
              <w:rPr>
                <w:sz w:val="13"/>
              </w:rPr>
              <w:t>2111758.604</w:t>
            </w:r>
          </w:p>
        </w:tc>
        <w:tc>
          <w:tcPr>
            <w:tcW w:type="dxa" w:w="1512"/>
            <w:tcMar>
              <w:top w:w="35" w:type="dxa"/>
              <w:start w:w="55" w:type="dxa"/>
              <w:bottom w:w="35" w:type="dxa"/>
              <w:end w:w="55" w:type="dxa"/>
            </w:tcMar>
            <w:vAlign w:val="center"/>
          </w:tcPr>
          <w:p>
            <w:pPr>
              <w:spacing w:after="0" w:line="240" w:lineRule="auto"/>
            </w:pPr>
            <w:r>
              <w:rPr>
                <w:sz w:val="13"/>
              </w:rPr>
              <w:t>277063.141</w:t>
            </w:r>
          </w:p>
        </w:tc>
        <w:tc>
          <w:tcPr>
            <w:tcW w:type="dxa" w:w="1224"/>
            <w:tcMar>
              <w:top w:w="35" w:type="dxa"/>
              <w:start w:w="55" w:type="dxa"/>
              <w:bottom w:w="35" w:type="dxa"/>
              <w:end w:w="55" w:type="dxa"/>
            </w:tcMar>
            <w:vAlign w:val="center"/>
          </w:tcPr>
          <w:p>
            <w:pPr>
              <w:spacing w:after="0" w:line="240" w:lineRule="auto"/>
            </w:pPr>
            <w:r>
              <w:rPr>
                <w:sz w:val="13"/>
              </w:rPr>
              <w:t>9.188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w:t>
            </w:r>
          </w:p>
        </w:tc>
        <w:tc>
          <w:tcPr>
            <w:tcW w:type="dxa" w:w="1656"/>
            <w:tcMar>
              <w:top w:w="35" w:type="dxa"/>
              <w:start w:w="55" w:type="dxa"/>
              <w:bottom w:w="35" w:type="dxa"/>
              <w:end w:w="55" w:type="dxa"/>
            </w:tcMar>
            <w:vAlign w:val="center"/>
            <w:shd w:fill="F4F7F8"/>
          </w:tcPr>
          <w:p>
            <w:pPr>
              <w:spacing w:after="0" w:line="240" w:lineRule="auto"/>
            </w:pPr>
            <w:r>
              <w:rPr>
                <w:sz w:val="13"/>
              </w:rPr>
              <w:t>2111760.277</w:t>
            </w:r>
          </w:p>
        </w:tc>
        <w:tc>
          <w:tcPr>
            <w:tcW w:type="dxa" w:w="1512"/>
            <w:tcMar>
              <w:top w:w="35" w:type="dxa"/>
              <w:start w:w="55" w:type="dxa"/>
              <w:bottom w:w="35" w:type="dxa"/>
              <w:end w:w="55" w:type="dxa"/>
            </w:tcMar>
            <w:vAlign w:val="center"/>
            <w:shd w:fill="F4F7F8"/>
          </w:tcPr>
          <w:p>
            <w:pPr>
              <w:spacing w:after="0" w:line="240" w:lineRule="auto"/>
            </w:pPr>
            <w:r>
              <w:rPr>
                <w:sz w:val="13"/>
              </w:rPr>
              <w:t>276760.848</w:t>
            </w:r>
          </w:p>
        </w:tc>
        <w:tc>
          <w:tcPr>
            <w:tcW w:type="dxa" w:w="1224"/>
            <w:tcMar>
              <w:top w:w="35" w:type="dxa"/>
              <w:start w:w="55" w:type="dxa"/>
              <w:bottom w:w="35" w:type="dxa"/>
              <w:end w:w="55" w:type="dxa"/>
            </w:tcMar>
            <w:vAlign w:val="center"/>
            <w:shd w:fill="F4F7F8"/>
          </w:tcPr>
          <w:p>
            <w:pPr>
              <w:spacing w:after="0" w:line="240" w:lineRule="auto"/>
            </w:pPr>
            <w:r>
              <w:rPr>
                <w:sz w:val="13"/>
              </w:rPr>
              <w:t>5.641</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3806</w:t>
            </w:r>
          </w:p>
        </w:tc>
      </w:tr>
      <w:tr>
        <w:trPr>
          <w:cantSplit/>
        </w:trPr>
        <w:tc>
          <w:tcPr>
            <w:tcW w:type="dxa" w:w="1080"/>
            <w:tcMar>
              <w:top w:w="35" w:type="dxa"/>
              <w:start w:w="55" w:type="dxa"/>
              <w:bottom w:w="35" w:type="dxa"/>
              <w:end w:w="55" w:type="dxa"/>
            </w:tcMar>
            <w:vAlign w:val="center"/>
          </w:tcPr>
          <w:p>
            <w:pPr>
              <w:spacing w:after="0" w:line="240" w:lineRule="auto"/>
            </w:pPr>
            <w:r>
              <w:rPr>
                <w:sz w:val="13"/>
              </w:rPr>
              <w:t>82</w:t>
            </w:r>
          </w:p>
        </w:tc>
        <w:tc>
          <w:tcPr>
            <w:tcW w:type="dxa" w:w="1656"/>
            <w:tcMar>
              <w:top w:w="35" w:type="dxa"/>
              <w:start w:w="55" w:type="dxa"/>
              <w:bottom w:w="35" w:type="dxa"/>
              <w:end w:w="55" w:type="dxa"/>
            </w:tcMar>
            <w:vAlign w:val="center"/>
          </w:tcPr>
          <w:p>
            <w:pPr>
              <w:spacing w:after="0" w:line="240" w:lineRule="auto"/>
            </w:pPr>
            <w:r>
              <w:rPr>
                <w:sz w:val="13"/>
              </w:rPr>
              <w:t>2111760.308</w:t>
            </w:r>
          </w:p>
        </w:tc>
        <w:tc>
          <w:tcPr>
            <w:tcW w:type="dxa" w:w="1512"/>
            <w:tcMar>
              <w:top w:w="35" w:type="dxa"/>
              <w:start w:w="55" w:type="dxa"/>
              <w:bottom w:w="35" w:type="dxa"/>
              <w:end w:w="55" w:type="dxa"/>
            </w:tcMar>
            <w:vAlign w:val="center"/>
          </w:tcPr>
          <w:p>
            <w:pPr>
              <w:spacing w:after="0" w:line="240" w:lineRule="auto"/>
            </w:pPr>
            <w:r>
              <w:rPr>
                <w:sz w:val="13"/>
              </w:rPr>
              <w:t>277360.966</w:t>
            </w:r>
          </w:p>
        </w:tc>
        <w:tc>
          <w:tcPr>
            <w:tcW w:type="dxa" w:w="1224"/>
            <w:tcMar>
              <w:top w:w="35" w:type="dxa"/>
              <w:start w:w="55" w:type="dxa"/>
              <w:bottom w:w="35" w:type="dxa"/>
              <w:end w:w="55" w:type="dxa"/>
            </w:tcMar>
            <w:vAlign w:val="center"/>
          </w:tcPr>
          <w:p>
            <w:pPr>
              <w:spacing w:after="0" w:line="240" w:lineRule="auto"/>
            </w:pPr>
            <w:r>
              <w:rPr>
                <w:sz w:val="13"/>
              </w:rPr>
              <w:t>7.198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w:t>
            </w:r>
          </w:p>
        </w:tc>
        <w:tc>
          <w:tcPr>
            <w:tcW w:type="dxa" w:w="1656"/>
            <w:tcMar>
              <w:top w:w="35" w:type="dxa"/>
              <w:start w:w="55" w:type="dxa"/>
              <w:bottom w:w="35" w:type="dxa"/>
              <w:end w:w="55" w:type="dxa"/>
            </w:tcMar>
            <w:vAlign w:val="center"/>
            <w:shd w:fill="F4F7F8"/>
          </w:tcPr>
          <w:p>
            <w:pPr>
              <w:spacing w:after="0" w:line="240" w:lineRule="auto"/>
            </w:pPr>
            <w:r>
              <w:rPr>
                <w:sz w:val="13"/>
              </w:rPr>
              <w:t>2111760.354</w:t>
            </w:r>
          </w:p>
        </w:tc>
        <w:tc>
          <w:tcPr>
            <w:tcW w:type="dxa" w:w="1512"/>
            <w:tcMar>
              <w:top w:w="35" w:type="dxa"/>
              <w:start w:w="55" w:type="dxa"/>
              <w:bottom w:w="35" w:type="dxa"/>
              <w:end w:w="55" w:type="dxa"/>
            </w:tcMar>
            <w:vAlign w:val="center"/>
            <w:shd w:fill="F4F7F8"/>
          </w:tcPr>
          <w:p>
            <w:pPr>
              <w:spacing w:after="0" w:line="240" w:lineRule="auto"/>
            </w:pPr>
            <w:r>
              <w:rPr>
                <w:sz w:val="13"/>
              </w:rPr>
              <w:t>276761.133</w:t>
            </w:r>
          </w:p>
        </w:tc>
        <w:tc>
          <w:tcPr>
            <w:tcW w:type="dxa" w:w="1224"/>
            <w:tcMar>
              <w:top w:w="35" w:type="dxa"/>
              <w:start w:w="55" w:type="dxa"/>
              <w:bottom w:w="35" w:type="dxa"/>
              <w:end w:w="55" w:type="dxa"/>
            </w:tcMar>
            <w:vAlign w:val="center"/>
            <w:shd w:fill="F4F7F8"/>
          </w:tcPr>
          <w:p>
            <w:pPr>
              <w:spacing w:after="0" w:line="240" w:lineRule="auto"/>
            </w:pPr>
            <w:r>
              <w:rPr>
                <w:sz w:val="13"/>
              </w:rPr>
              <w:t>5.653</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3805</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2111760.374</w:t>
            </w:r>
          </w:p>
        </w:tc>
        <w:tc>
          <w:tcPr>
            <w:tcW w:type="dxa" w:w="1512"/>
            <w:tcMar>
              <w:top w:w="35" w:type="dxa"/>
              <w:start w:w="55" w:type="dxa"/>
              <w:bottom w:w="35" w:type="dxa"/>
              <w:end w:w="55" w:type="dxa"/>
            </w:tcMar>
            <w:vAlign w:val="center"/>
          </w:tcPr>
          <w:p>
            <w:pPr>
              <w:spacing w:after="0" w:line="240" w:lineRule="auto"/>
            </w:pPr>
            <w:r>
              <w:rPr>
                <w:sz w:val="13"/>
              </w:rPr>
              <w:t>277687.792</w:t>
            </w:r>
          </w:p>
        </w:tc>
        <w:tc>
          <w:tcPr>
            <w:tcW w:type="dxa" w:w="1224"/>
            <w:tcMar>
              <w:top w:w="35" w:type="dxa"/>
              <w:start w:w="55" w:type="dxa"/>
              <w:bottom w:w="35" w:type="dxa"/>
              <w:end w:w="55" w:type="dxa"/>
            </w:tcMar>
            <w:vAlign w:val="center"/>
          </w:tcPr>
          <w:p>
            <w:pPr>
              <w:spacing w:after="0" w:line="240" w:lineRule="auto"/>
            </w:pPr>
            <w:r>
              <w:rPr>
                <w:sz w:val="13"/>
              </w:rPr>
              <w:t>9.824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155</w:t>
            </w:r>
          </w:p>
        </w:tc>
        <w:tc>
          <w:tcPr>
            <w:tcW w:type="dxa" w:w="1656"/>
            <w:tcMar>
              <w:top w:w="35" w:type="dxa"/>
              <w:start w:w="55" w:type="dxa"/>
              <w:bottom w:w="35" w:type="dxa"/>
              <w:end w:w="55" w:type="dxa"/>
            </w:tcMar>
            <w:vAlign w:val="center"/>
            <w:shd w:fill="F4F7F8"/>
          </w:tcPr>
          <w:p>
            <w:pPr>
              <w:spacing w:after="0" w:line="240" w:lineRule="auto"/>
            </w:pPr>
            <w:r>
              <w:rPr>
                <w:sz w:val="13"/>
              </w:rPr>
              <w:t>2111760.679</w:t>
            </w:r>
          </w:p>
        </w:tc>
        <w:tc>
          <w:tcPr>
            <w:tcW w:type="dxa" w:w="1512"/>
            <w:tcMar>
              <w:top w:w="35" w:type="dxa"/>
              <w:start w:w="55" w:type="dxa"/>
              <w:bottom w:w="35" w:type="dxa"/>
              <w:end w:w="55" w:type="dxa"/>
            </w:tcMar>
            <w:vAlign w:val="center"/>
            <w:shd w:fill="F4F7F8"/>
          </w:tcPr>
          <w:p>
            <w:pPr>
              <w:spacing w:after="0" w:line="240" w:lineRule="auto"/>
            </w:pPr>
            <w:r>
              <w:rPr>
                <w:sz w:val="13"/>
              </w:rPr>
              <w:t>277066.667</w:t>
            </w:r>
          </w:p>
        </w:tc>
        <w:tc>
          <w:tcPr>
            <w:tcW w:type="dxa" w:w="1224"/>
            <w:tcMar>
              <w:top w:w="35" w:type="dxa"/>
              <w:start w:w="55" w:type="dxa"/>
              <w:bottom w:w="35" w:type="dxa"/>
              <w:end w:w="55" w:type="dxa"/>
            </w:tcMar>
            <w:vAlign w:val="center"/>
            <w:shd w:fill="F4F7F8"/>
          </w:tcPr>
          <w:p>
            <w:pPr>
              <w:spacing w:after="0" w:line="240" w:lineRule="auto"/>
            </w:pPr>
            <w:r>
              <w:rPr>
                <w:sz w:val="13"/>
              </w:rPr>
              <w:t>8.773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125</w:t>
            </w:r>
          </w:p>
        </w:tc>
      </w:tr>
      <w:tr>
        <w:trPr>
          <w:cantSplit/>
        </w:trPr>
        <w:tc>
          <w:tcPr>
            <w:tcW w:type="dxa" w:w="1080"/>
            <w:tcMar>
              <w:top w:w="35" w:type="dxa"/>
              <w:start w:w="55" w:type="dxa"/>
              <w:bottom w:w="35" w:type="dxa"/>
              <w:end w:w="55" w:type="dxa"/>
            </w:tcMar>
            <w:vAlign w:val="center"/>
          </w:tcPr>
          <w:p>
            <w:pPr>
              <w:spacing w:after="0" w:line="240" w:lineRule="auto"/>
            </w:pPr>
            <w:r>
              <w:rPr>
                <w:sz w:val="13"/>
              </w:rPr>
              <w:t>27</w:t>
            </w:r>
          </w:p>
        </w:tc>
        <w:tc>
          <w:tcPr>
            <w:tcW w:type="dxa" w:w="1656"/>
            <w:tcMar>
              <w:top w:w="35" w:type="dxa"/>
              <w:start w:w="55" w:type="dxa"/>
              <w:bottom w:w="35" w:type="dxa"/>
              <w:end w:w="55" w:type="dxa"/>
            </w:tcMar>
            <w:vAlign w:val="center"/>
          </w:tcPr>
          <w:p>
            <w:pPr>
              <w:spacing w:after="0" w:line="240" w:lineRule="auto"/>
            </w:pPr>
            <w:r>
              <w:rPr>
                <w:sz w:val="13"/>
              </w:rPr>
              <w:t>2111760.832</w:t>
            </w:r>
          </w:p>
        </w:tc>
        <w:tc>
          <w:tcPr>
            <w:tcW w:type="dxa" w:w="1512"/>
            <w:tcMar>
              <w:top w:w="35" w:type="dxa"/>
              <w:start w:w="55" w:type="dxa"/>
              <w:bottom w:w="35" w:type="dxa"/>
              <w:end w:w="55" w:type="dxa"/>
            </w:tcMar>
            <w:vAlign w:val="center"/>
          </w:tcPr>
          <w:p>
            <w:pPr>
              <w:spacing w:after="0" w:line="240" w:lineRule="auto"/>
            </w:pPr>
            <w:r>
              <w:rPr>
                <w:sz w:val="13"/>
              </w:rPr>
              <w:t>276867.455</w:t>
            </w:r>
          </w:p>
        </w:tc>
        <w:tc>
          <w:tcPr>
            <w:tcW w:type="dxa" w:w="1224"/>
            <w:tcMar>
              <w:top w:w="35" w:type="dxa"/>
              <w:start w:w="55" w:type="dxa"/>
              <w:bottom w:w="35" w:type="dxa"/>
              <w:end w:w="55" w:type="dxa"/>
            </w:tcMar>
            <w:vAlign w:val="center"/>
          </w:tcPr>
          <w:p>
            <w:pPr>
              <w:spacing w:after="0" w:line="240" w:lineRule="auto"/>
            </w:pPr>
            <w:r>
              <w:rPr>
                <w:sz w:val="13"/>
              </w:rPr>
              <w:t>5.237</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613</w:t>
            </w:r>
          </w:p>
        </w:tc>
        <w:tc>
          <w:tcPr>
            <w:tcW w:type="dxa" w:w="1656"/>
            <w:tcMar>
              <w:top w:w="35" w:type="dxa"/>
              <w:start w:w="55" w:type="dxa"/>
              <w:bottom w:w="35" w:type="dxa"/>
              <w:end w:w="55" w:type="dxa"/>
            </w:tcMar>
            <w:vAlign w:val="center"/>
            <w:shd w:fill="F4F7F8"/>
          </w:tcPr>
          <w:p>
            <w:pPr>
              <w:spacing w:after="0" w:line="240" w:lineRule="auto"/>
            </w:pPr>
            <w:r>
              <w:rPr>
                <w:sz w:val="13"/>
              </w:rPr>
              <w:t>2111760.876</w:t>
            </w:r>
          </w:p>
        </w:tc>
        <w:tc>
          <w:tcPr>
            <w:tcW w:type="dxa" w:w="1512"/>
            <w:tcMar>
              <w:top w:w="35" w:type="dxa"/>
              <w:start w:w="55" w:type="dxa"/>
              <w:bottom w:w="35" w:type="dxa"/>
              <w:end w:w="55" w:type="dxa"/>
            </w:tcMar>
            <w:vAlign w:val="center"/>
            <w:shd w:fill="F4F7F8"/>
          </w:tcPr>
          <w:p>
            <w:pPr>
              <w:spacing w:after="0" w:line="240" w:lineRule="auto"/>
            </w:pPr>
            <w:r>
              <w:rPr>
                <w:sz w:val="13"/>
              </w:rPr>
              <w:t>276763.078</w:t>
            </w:r>
          </w:p>
        </w:tc>
        <w:tc>
          <w:tcPr>
            <w:tcW w:type="dxa" w:w="1224"/>
            <w:tcMar>
              <w:top w:w="35" w:type="dxa"/>
              <w:start w:w="55" w:type="dxa"/>
              <w:bottom w:w="35" w:type="dxa"/>
              <w:end w:w="55" w:type="dxa"/>
            </w:tcMar>
            <w:vAlign w:val="center"/>
            <w:shd w:fill="F4F7F8"/>
          </w:tcPr>
          <w:p>
            <w:pPr>
              <w:spacing w:after="0" w:line="240" w:lineRule="auto"/>
            </w:pPr>
            <w:r>
              <w:rPr>
                <w:sz w:val="13"/>
              </w:rPr>
              <w:t>5.736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1730</w:t>
            </w:r>
          </w:p>
        </w:tc>
      </w:tr>
      <w:tr>
        <w:trPr>
          <w:cantSplit/>
        </w:trPr>
        <w:tc>
          <w:tcPr>
            <w:tcW w:type="dxa" w:w="1080"/>
            <w:tcMar>
              <w:top w:w="35" w:type="dxa"/>
              <w:start w:w="55" w:type="dxa"/>
              <w:bottom w:w="35" w:type="dxa"/>
              <w:end w:w="55" w:type="dxa"/>
            </w:tcMar>
            <w:vAlign w:val="center"/>
          </w:tcPr>
          <w:p>
            <w:pPr>
              <w:spacing w:after="0" w:line="240" w:lineRule="auto"/>
            </w:pPr>
            <w:r>
              <w:rPr>
                <w:sz w:val="13"/>
              </w:rPr>
              <w:t>41</w:t>
            </w:r>
          </w:p>
        </w:tc>
        <w:tc>
          <w:tcPr>
            <w:tcW w:type="dxa" w:w="1656"/>
            <w:tcMar>
              <w:top w:w="35" w:type="dxa"/>
              <w:start w:w="55" w:type="dxa"/>
              <w:bottom w:w="35" w:type="dxa"/>
              <w:end w:w="55" w:type="dxa"/>
            </w:tcMar>
            <w:vAlign w:val="center"/>
          </w:tcPr>
          <w:p>
            <w:pPr>
              <w:spacing w:after="0" w:line="240" w:lineRule="auto"/>
            </w:pPr>
            <w:r>
              <w:rPr>
                <w:sz w:val="13"/>
              </w:rPr>
              <w:t>2111761.150</w:t>
            </w:r>
          </w:p>
        </w:tc>
        <w:tc>
          <w:tcPr>
            <w:tcW w:type="dxa" w:w="1512"/>
            <w:tcMar>
              <w:top w:w="35" w:type="dxa"/>
              <w:start w:w="55" w:type="dxa"/>
              <w:bottom w:w="35" w:type="dxa"/>
              <w:end w:w="55" w:type="dxa"/>
            </w:tcMar>
            <w:vAlign w:val="center"/>
          </w:tcPr>
          <w:p>
            <w:pPr>
              <w:spacing w:after="0" w:line="240" w:lineRule="auto"/>
            </w:pPr>
            <w:r>
              <w:rPr>
                <w:sz w:val="13"/>
              </w:rPr>
              <w:t>277351.895</w:t>
            </w:r>
          </w:p>
        </w:tc>
        <w:tc>
          <w:tcPr>
            <w:tcW w:type="dxa" w:w="1224"/>
            <w:tcMar>
              <w:top w:w="35" w:type="dxa"/>
              <w:start w:w="55" w:type="dxa"/>
              <w:bottom w:w="35" w:type="dxa"/>
              <w:end w:w="55" w:type="dxa"/>
            </w:tcMar>
            <w:vAlign w:val="center"/>
          </w:tcPr>
          <w:p>
            <w:pPr>
              <w:spacing w:after="0" w:line="240" w:lineRule="auto"/>
            </w:pPr>
            <w:r>
              <w:rPr>
                <w:sz w:val="13"/>
              </w:rPr>
              <w:t>7.266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w:t>
            </w:r>
          </w:p>
        </w:tc>
        <w:tc>
          <w:tcPr>
            <w:tcW w:type="dxa" w:w="1656"/>
            <w:tcMar>
              <w:top w:w="35" w:type="dxa"/>
              <w:start w:w="55" w:type="dxa"/>
              <w:bottom w:w="35" w:type="dxa"/>
              <w:end w:w="55" w:type="dxa"/>
            </w:tcMar>
            <w:vAlign w:val="center"/>
            <w:shd w:fill="F4F7F8"/>
          </w:tcPr>
          <w:p>
            <w:pPr>
              <w:spacing w:after="0" w:line="240" w:lineRule="auto"/>
            </w:pPr>
            <w:r>
              <w:rPr>
                <w:sz w:val="13"/>
              </w:rPr>
              <w:t>2111761.163</w:t>
            </w:r>
          </w:p>
        </w:tc>
        <w:tc>
          <w:tcPr>
            <w:tcW w:type="dxa" w:w="1512"/>
            <w:tcMar>
              <w:top w:w="35" w:type="dxa"/>
              <w:start w:w="55" w:type="dxa"/>
              <w:bottom w:w="35" w:type="dxa"/>
              <w:end w:w="55" w:type="dxa"/>
            </w:tcMar>
            <w:vAlign w:val="center"/>
            <w:shd w:fill="F4F7F8"/>
          </w:tcPr>
          <w:p>
            <w:pPr>
              <w:spacing w:after="0" w:line="240" w:lineRule="auto"/>
            </w:pPr>
            <w:r>
              <w:rPr>
                <w:sz w:val="13"/>
              </w:rPr>
              <w:t>276867.546</w:t>
            </w:r>
          </w:p>
        </w:tc>
        <w:tc>
          <w:tcPr>
            <w:tcW w:type="dxa" w:w="1224"/>
            <w:tcMar>
              <w:top w:w="35" w:type="dxa"/>
              <w:start w:w="55" w:type="dxa"/>
              <w:bottom w:w="35" w:type="dxa"/>
              <w:end w:w="55" w:type="dxa"/>
            </w:tcMar>
            <w:vAlign w:val="center"/>
            <w:shd w:fill="F4F7F8"/>
          </w:tcPr>
          <w:p>
            <w:pPr>
              <w:spacing w:after="0" w:line="240" w:lineRule="auto"/>
            </w:pPr>
            <w:r>
              <w:rPr>
                <w:sz w:val="13"/>
              </w:rPr>
              <w:t>5.270</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3742</w:t>
            </w:r>
          </w:p>
        </w:tc>
      </w:tr>
      <w:tr>
        <w:trPr>
          <w:cantSplit/>
        </w:trPr>
        <w:tc>
          <w:tcPr>
            <w:tcW w:type="dxa" w:w="1080"/>
            <w:tcMar>
              <w:top w:w="35" w:type="dxa"/>
              <w:start w:w="55" w:type="dxa"/>
              <w:bottom w:w="35" w:type="dxa"/>
              <w:end w:w="55" w:type="dxa"/>
            </w:tcMar>
            <w:vAlign w:val="center"/>
          </w:tcPr>
          <w:p>
            <w:pPr>
              <w:spacing w:after="0" w:line="240" w:lineRule="auto"/>
            </w:pPr>
            <w:r>
              <w:rPr>
                <w:sz w:val="13"/>
              </w:rPr>
              <w:t>526</w:t>
            </w:r>
          </w:p>
        </w:tc>
        <w:tc>
          <w:tcPr>
            <w:tcW w:type="dxa" w:w="1656"/>
            <w:tcMar>
              <w:top w:w="35" w:type="dxa"/>
              <w:start w:w="55" w:type="dxa"/>
              <w:bottom w:w="35" w:type="dxa"/>
              <w:end w:w="55" w:type="dxa"/>
            </w:tcMar>
            <w:vAlign w:val="center"/>
          </w:tcPr>
          <w:p>
            <w:pPr>
              <w:spacing w:after="0" w:line="240" w:lineRule="auto"/>
            </w:pPr>
            <w:r>
              <w:rPr>
                <w:sz w:val="13"/>
              </w:rPr>
              <w:t>2111762.104</w:t>
            </w:r>
          </w:p>
        </w:tc>
        <w:tc>
          <w:tcPr>
            <w:tcW w:type="dxa" w:w="1512"/>
            <w:tcMar>
              <w:top w:w="35" w:type="dxa"/>
              <w:start w:w="55" w:type="dxa"/>
              <w:bottom w:w="35" w:type="dxa"/>
              <w:end w:w="55" w:type="dxa"/>
            </w:tcMar>
            <w:vAlign w:val="center"/>
          </w:tcPr>
          <w:p>
            <w:pPr>
              <w:spacing w:after="0" w:line="240" w:lineRule="auto"/>
            </w:pPr>
            <w:r>
              <w:rPr>
                <w:sz w:val="13"/>
              </w:rPr>
              <w:t>277065.515</w:t>
            </w:r>
          </w:p>
        </w:tc>
        <w:tc>
          <w:tcPr>
            <w:tcW w:type="dxa" w:w="1224"/>
            <w:tcMar>
              <w:top w:w="35" w:type="dxa"/>
              <w:start w:w="55" w:type="dxa"/>
              <w:bottom w:w="35" w:type="dxa"/>
              <w:end w:w="55" w:type="dxa"/>
            </w:tcMar>
            <w:vAlign w:val="center"/>
          </w:tcPr>
          <w:p>
            <w:pPr>
              <w:spacing w:after="0" w:line="240" w:lineRule="auto"/>
            </w:pPr>
            <w:r>
              <w:rPr>
                <w:sz w:val="13"/>
              </w:rPr>
              <w:t>9.240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2111762.259</w:t>
            </w:r>
          </w:p>
        </w:tc>
        <w:tc>
          <w:tcPr>
            <w:tcW w:type="dxa" w:w="1512"/>
            <w:tcMar>
              <w:top w:w="35" w:type="dxa"/>
              <w:start w:w="55" w:type="dxa"/>
              <w:bottom w:w="35" w:type="dxa"/>
              <w:end w:w="55" w:type="dxa"/>
            </w:tcMar>
            <w:vAlign w:val="center"/>
            <w:shd w:fill="F4F7F8"/>
          </w:tcPr>
          <w:p>
            <w:pPr>
              <w:spacing w:after="0" w:line="240" w:lineRule="auto"/>
            </w:pPr>
            <w:r>
              <w:rPr>
                <w:sz w:val="13"/>
              </w:rPr>
              <w:t>276867.766</w:t>
            </w:r>
          </w:p>
        </w:tc>
        <w:tc>
          <w:tcPr>
            <w:tcW w:type="dxa" w:w="1224"/>
            <w:tcMar>
              <w:top w:w="35" w:type="dxa"/>
              <w:start w:w="55" w:type="dxa"/>
              <w:bottom w:w="35" w:type="dxa"/>
              <w:end w:w="55" w:type="dxa"/>
            </w:tcMar>
            <w:vAlign w:val="center"/>
            <w:shd w:fill="F4F7F8"/>
          </w:tcPr>
          <w:p>
            <w:pPr>
              <w:spacing w:after="0" w:line="240" w:lineRule="auto"/>
            </w:pPr>
            <w:r>
              <w:rPr>
                <w:sz w:val="13"/>
              </w:rPr>
              <w:t>5.252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3743</w:t>
            </w:r>
          </w:p>
        </w:tc>
      </w:tr>
      <w:tr>
        <w:trPr>
          <w:cantSplit/>
        </w:trPr>
        <w:tc>
          <w:tcPr>
            <w:tcW w:type="dxa" w:w="1080"/>
            <w:tcMar>
              <w:top w:w="35" w:type="dxa"/>
              <w:start w:w="55" w:type="dxa"/>
              <w:bottom w:w="35" w:type="dxa"/>
              <w:end w:w="55" w:type="dxa"/>
            </w:tcMar>
            <w:vAlign w:val="center"/>
          </w:tcPr>
          <w:p>
            <w:pPr>
              <w:spacing w:after="0" w:line="240" w:lineRule="auto"/>
            </w:pPr>
            <w:r>
              <w:rPr>
                <w:sz w:val="13"/>
              </w:rPr>
              <w:t>62</w:t>
            </w:r>
          </w:p>
        </w:tc>
        <w:tc>
          <w:tcPr>
            <w:tcW w:type="dxa" w:w="1656"/>
            <w:tcMar>
              <w:top w:w="35" w:type="dxa"/>
              <w:start w:w="55" w:type="dxa"/>
              <w:bottom w:w="35" w:type="dxa"/>
              <w:end w:w="55" w:type="dxa"/>
            </w:tcMar>
            <w:vAlign w:val="center"/>
          </w:tcPr>
          <w:p>
            <w:pPr>
              <w:spacing w:after="0" w:line="240" w:lineRule="auto"/>
            </w:pPr>
            <w:r>
              <w:rPr>
                <w:sz w:val="13"/>
              </w:rPr>
              <w:t>2111762.874</w:t>
            </w:r>
          </w:p>
        </w:tc>
        <w:tc>
          <w:tcPr>
            <w:tcW w:type="dxa" w:w="1512"/>
            <w:tcMar>
              <w:top w:w="35" w:type="dxa"/>
              <w:start w:w="55" w:type="dxa"/>
              <w:bottom w:w="35" w:type="dxa"/>
              <w:end w:w="55" w:type="dxa"/>
            </w:tcMar>
            <w:vAlign w:val="center"/>
          </w:tcPr>
          <w:p>
            <w:pPr>
              <w:spacing w:after="0" w:line="240" w:lineRule="auto"/>
            </w:pPr>
            <w:r>
              <w:rPr>
                <w:sz w:val="13"/>
              </w:rPr>
              <w:t>276870.634</w:t>
            </w:r>
          </w:p>
        </w:tc>
        <w:tc>
          <w:tcPr>
            <w:tcW w:type="dxa" w:w="1224"/>
            <w:tcMar>
              <w:top w:w="35" w:type="dxa"/>
              <w:start w:w="55" w:type="dxa"/>
              <w:bottom w:w="35" w:type="dxa"/>
              <w:end w:w="55" w:type="dxa"/>
            </w:tcMar>
            <w:vAlign w:val="center"/>
          </w:tcPr>
          <w:p>
            <w:pPr>
              <w:spacing w:after="0" w:line="240" w:lineRule="auto"/>
            </w:pPr>
            <w:r>
              <w:rPr>
                <w:sz w:val="13"/>
              </w:rPr>
              <w:t>5.133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778</w:t>
            </w:r>
          </w:p>
        </w:tc>
        <w:tc>
          <w:tcPr>
            <w:tcW w:type="dxa" w:w="1656"/>
            <w:tcMar>
              <w:top w:w="35" w:type="dxa"/>
              <w:start w:w="55" w:type="dxa"/>
              <w:bottom w:w="35" w:type="dxa"/>
              <w:end w:w="55" w:type="dxa"/>
            </w:tcMar>
            <w:vAlign w:val="center"/>
            <w:shd w:fill="F4F7F8"/>
          </w:tcPr>
          <w:p>
            <w:pPr>
              <w:spacing w:after="0" w:line="240" w:lineRule="auto"/>
            </w:pPr>
            <w:r>
              <w:rPr>
                <w:sz w:val="13"/>
              </w:rPr>
              <w:t>2111762.874</w:t>
            </w:r>
          </w:p>
        </w:tc>
        <w:tc>
          <w:tcPr>
            <w:tcW w:type="dxa" w:w="1512"/>
            <w:tcMar>
              <w:top w:w="35" w:type="dxa"/>
              <w:start w:w="55" w:type="dxa"/>
              <w:bottom w:w="35" w:type="dxa"/>
              <w:end w:w="55" w:type="dxa"/>
            </w:tcMar>
            <w:vAlign w:val="center"/>
            <w:shd w:fill="F4F7F8"/>
          </w:tcPr>
          <w:p>
            <w:pPr>
              <w:spacing w:after="0" w:line="240" w:lineRule="auto"/>
            </w:pPr>
            <w:r>
              <w:rPr>
                <w:sz w:val="13"/>
              </w:rPr>
              <w:t>276870.634</w:t>
            </w:r>
          </w:p>
        </w:tc>
        <w:tc>
          <w:tcPr>
            <w:tcW w:type="dxa" w:w="1224"/>
            <w:tcMar>
              <w:top w:w="35" w:type="dxa"/>
              <w:start w:w="55" w:type="dxa"/>
              <w:bottom w:w="35" w:type="dxa"/>
              <w:end w:w="55" w:type="dxa"/>
            </w:tcMar>
            <w:vAlign w:val="center"/>
            <w:shd w:fill="F4F7F8"/>
          </w:tcPr>
          <w:p>
            <w:pPr>
              <w:spacing w:after="0" w:line="240" w:lineRule="auto"/>
            </w:pPr>
            <w:r>
              <w:rPr>
                <w:sz w:val="13"/>
              </w:rPr>
              <w:t>5.133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3477</w:t>
            </w:r>
          </w:p>
        </w:tc>
      </w:tr>
      <w:tr>
        <w:trPr>
          <w:cantSplit/>
        </w:trPr>
        <w:tc>
          <w:tcPr>
            <w:tcW w:type="dxa" w:w="1080"/>
            <w:tcMar>
              <w:top w:w="35" w:type="dxa"/>
              <w:start w:w="55" w:type="dxa"/>
              <w:bottom w:w="35" w:type="dxa"/>
              <w:end w:w="55" w:type="dxa"/>
            </w:tcMar>
            <w:vAlign w:val="center"/>
          </w:tcPr>
          <w:p>
            <w:pPr>
              <w:spacing w:after="0" w:line="240" w:lineRule="auto"/>
            </w:pPr>
            <w:r>
              <w:rPr>
                <w:sz w:val="13"/>
              </w:rPr>
              <w:t>551</w:t>
            </w:r>
          </w:p>
        </w:tc>
        <w:tc>
          <w:tcPr>
            <w:tcW w:type="dxa" w:w="1656"/>
            <w:tcMar>
              <w:top w:w="35" w:type="dxa"/>
              <w:start w:w="55" w:type="dxa"/>
              <w:bottom w:w="35" w:type="dxa"/>
              <w:end w:w="55" w:type="dxa"/>
            </w:tcMar>
            <w:vAlign w:val="center"/>
          </w:tcPr>
          <w:p>
            <w:pPr>
              <w:spacing w:after="0" w:line="240" w:lineRule="auto"/>
            </w:pPr>
            <w:r>
              <w:rPr>
                <w:sz w:val="13"/>
              </w:rPr>
              <w:t>2111763.951</w:t>
            </w:r>
          </w:p>
        </w:tc>
        <w:tc>
          <w:tcPr>
            <w:tcW w:type="dxa" w:w="1512"/>
            <w:tcMar>
              <w:top w:w="35" w:type="dxa"/>
              <w:start w:w="55" w:type="dxa"/>
              <w:bottom w:w="35" w:type="dxa"/>
              <w:end w:w="55" w:type="dxa"/>
            </w:tcMar>
            <w:vAlign w:val="center"/>
          </w:tcPr>
          <w:p>
            <w:pPr>
              <w:spacing w:after="0" w:line="240" w:lineRule="auto"/>
            </w:pPr>
            <w:r>
              <w:rPr>
                <w:sz w:val="13"/>
              </w:rPr>
              <w:t>277064.152</w:t>
            </w:r>
          </w:p>
        </w:tc>
        <w:tc>
          <w:tcPr>
            <w:tcW w:type="dxa" w:w="1224"/>
            <w:tcMar>
              <w:top w:w="35" w:type="dxa"/>
              <w:start w:w="55" w:type="dxa"/>
              <w:bottom w:w="35" w:type="dxa"/>
              <w:end w:w="55" w:type="dxa"/>
            </w:tcMar>
            <w:vAlign w:val="center"/>
          </w:tcPr>
          <w:p>
            <w:pPr>
              <w:spacing w:after="0" w:line="240" w:lineRule="auto"/>
            </w:pPr>
            <w:r>
              <w:rPr>
                <w:sz w:val="13"/>
              </w:rPr>
              <w:t>9.270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w:t>
            </w:r>
          </w:p>
        </w:tc>
        <w:tc>
          <w:tcPr>
            <w:tcW w:type="dxa" w:w="1656"/>
            <w:tcMar>
              <w:top w:w="35" w:type="dxa"/>
              <w:start w:w="55" w:type="dxa"/>
              <w:bottom w:w="35" w:type="dxa"/>
              <w:end w:w="55" w:type="dxa"/>
            </w:tcMar>
            <w:vAlign w:val="center"/>
            <w:shd w:fill="F4F7F8"/>
          </w:tcPr>
          <w:p>
            <w:pPr>
              <w:spacing w:after="0" w:line="240" w:lineRule="auto"/>
            </w:pPr>
            <w:r>
              <w:rPr>
                <w:sz w:val="13"/>
              </w:rPr>
              <w:t>2111766.470</w:t>
            </w:r>
          </w:p>
        </w:tc>
        <w:tc>
          <w:tcPr>
            <w:tcW w:type="dxa" w:w="1512"/>
            <w:tcMar>
              <w:top w:w="35" w:type="dxa"/>
              <w:start w:w="55" w:type="dxa"/>
              <w:bottom w:w="35" w:type="dxa"/>
              <w:end w:w="55" w:type="dxa"/>
            </w:tcMar>
            <w:vAlign w:val="center"/>
            <w:shd w:fill="F4F7F8"/>
          </w:tcPr>
          <w:p>
            <w:pPr>
              <w:spacing w:after="0" w:line="240" w:lineRule="auto"/>
            </w:pPr>
            <w:r>
              <w:rPr>
                <w:sz w:val="13"/>
              </w:rPr>
              <w:t>277708.013</w:t>
            </w:r>
          </w:p>
        </w:tc>
        <w:tc>
          <w:tcPr>
            <w:tcW w:type="dxa" w:w="1224"/>
            <w:tcMar>
              <w:top w:w="35" w:type="dxa"/>
              <w:start w:w="55" w:type="dxa"/>
              <w:bottom w:w="35" w:type="dxa"/>
              <w:end w:w="55" w:type="dxa"/>
            </w:tcMar>
            <w:vAlign w:val="center"/>
            <w:shd w:fill="F4F7F8"/>
          </w:tcPr>
          <w:p>
            <w:pPr>
              <w:spacing w:after="0" w:line="240" w:lineRule="auto"/>
            </w:pPr>
            <w:r>
              <w:rPr>
                <w:sz w:val="13"/>
              </w:rPr>
              <w:t>9.743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914</w:t>
            </w:r>
          </w:p>
        </w:tc>
      </w:tr>
      <w:tr>
        <w:trPr>
          <w:cantSplit/>
        </w:trPr>
        <w:tc>
          <w:tcPr>
            <w:tcW w:type="dxa" w:w="1080"/>
            <w:tcMar>
              <w:top w:w="35" w:type="dxa"/>
              <w:start w:w="55" w:type="dxa"/>
              <w:bottom w:w="35" w:type="dxa"/>
              <w:end w:w="55" w:type="dxa"/>
            </w:tcMar>
            <w:vAlign w:val="center"/>
          </w:tcPr>
          <w:p>
            <w:pPr>
              <w:spacing w:after="0" w:line="240" w:lineRule="auto"/>
            </w:pPr>
            <w:r>
              <w:rPr>
                <w:sz w:val="13"/>
              </w:rPr>
              <w:t>566</w:t>
            </w:r>
          </w:p>
        </w:tc>
        <w:tc>
          <w:tcPr>
            <w:tcW w:type="dxa" w:w="1656"/>
            <w:tcMar>
              <w:top w:w="35" w:type="dxa"/>
              <w:start w:w="55" w:type="dxa"/>
              <w:bottom w:w="35" w:type="dxa"/>
              <w:end w:w="55" w:type="dxa"/>
            </w:tcMar>
            <w:vAlign w:val="center"/>
          </w:tcPr>
          <w:p>
            <w:pPr>
              <w:spacing w:after="0" w:line="240" w:lineRule="auto"/>
            </w:pPr>
            <w:r>
              <w:rPr>
                <w:sz w:val="13"/>
              </w:rPr>
              <w:t>2111766.491</w:t>
            </w:r>
          </w:p>
        </w:tc>
        <w:tc>
          <w:tcPr>
            <w:tcW w:type="dxa" w:w="1512"/>
            <w:tcMar>
              <w:top w:w="35" w:type="dxa"/>
              <w:start w:w="55" w:type="dxa"/>
              <w:bottom w:w="35" w:type="dxa"/>
              <w:end w:w="55" w:type="dxa"/>
            </w:tcMar>
            <w:vAlign w:val="center"/>
          </w:tcPr>
          <w:p>
            <w:pPr>
              <w:spacing w:after="0" w:line="240" w:lineRule="auto"/>
            </w:pPr>
            <w:r>
              <w:rPr>
                <w:sz w:val="13"/>
              </w:rPr>
              <w:t>276864.815</w:t>
            </w:r>
          </w:p>
        </w:tc>
        <w:tc>
          <w:tcPr>
            <w:tcW w:type="dxa" w:w="1224"/>
            <w:tcMar>
              <w:top w:w="35" w:type="dxa"/>
              <w:start w:w="55" w:type="dxa"/>
              <w:bottom w:w="35" w:type="dxa"/>
              <w:end w:w="55" w:type="dxa"/>
            </w:tcMar>
            <w:vAlign w:val="center"/>
          </w:tcPr>
          <w:p>
            <w:pPr>
              <w:spacing w:after="0" w:line="240" w:lineRule="auto"/>
            </w:pPr>
            <w:r>
              <w:rPr>
                <w:sz w:val="13"/>
              </w:rPr>
              <w:t>5.242</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591</w:t>
            </w:r>
          </w:p>
        </w:tc>
        <w:tc>
          <w:tcPr>
            <w:tcW w:type="dxa" w:w="1656"/>
            <w:tcMar>
              <w:top w:w="35" w:type="dxa"/>
              <w:start w:w="55" w:type="dxa"/>
              <w:bottom w:w="35" w:type="dxa"/>
              <w:end w:w="55" w:type="dxa"/>
            </w:tcMar>
            <w:vAlign w:val="center"/>
            <w:shd w:fill="F4F7F8"/>
          </w:tcPr>
          <w:p>
            <w:pPr>
              <w:spacing w:after="0" w:line="240" w:lineRule="auto"/>
            </w:pPr>
            <w:r>
              <w:rPr>
                <w:sz w:val="13"/>
              </w:rPr>
              <w:t>2111769.126</w:t>
            </w:r>
          </w:p>
        </w:tc>
        <w:tc>
          <w:tcPr>
            <w:tcW w:type="dxa" w:w="1512"/>
            <w:tcMar>
              <w:top w:w="35" w:type="dxa"/>
              <w:start w:w="55" w:type="dxa"/>
              <w:bottom w:w="35" w:type="dxa"/>
              <w:end w:w="55" w:type="dxa"/>
            </w:tcMar>
            <w:vAlign w:val="center"/>
            <w:shd w:fill="F4F7F8"/>
          </w:tcPr>
          <w:p>
            <w:pPr>
              <w:spacing w:after="0" w:line="240" w:lineRule="auto"/>
            </w:pPr>
            <w:r>
              <w:rPr>
                <w:sz w:val="13"/>
              </w:rPr>
              <w:t>277357.774</w:t>
            </w:r>
          </w:p>
        </w:tc>
        <w:tc>
          <w:tcPr>
            <w:tcW w:type="dxa" w:w="1224"/>
            <w:tcMar>
              <w:top w:w="35" w:type="dxa"/>
              <w:start w:w="55" w:type="dxa"/>
              <w:bottom w:w="35" w:type="dxa"/>
              <w:end w:w="55" w:type="dxa"/>
            </w:tcMar>
            <w:vAlign w:val="center"/>
            <w:shd w:fill="F4F7F8"/>
          </w:tcPr>
          <w:p>
            <w:pPr>
              <w:spacing w:after="0" w:line="240" w:lineRule="auto"/>
            </w:pPr>
            <w:r>
              <w:rPr>
                <w:sz w:val="13"/>
              </w:rPr>
              <w:t>7.351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1899</w:t>
            </w:r>
          </w:p>
        </w:tc>
      </w:tr>
      <w:tr>
        <w:trPr>
          <w:cantSplit/>
        </w:trPr>
        <w:tc>
          <w:tcPr>
            <w:tcW w:type="dxa" w:w="1080"/>
            <w:tcMar>
              <w:top w:w="35" w:type="dxa"/>
              <w:start w:w="55" w:type="dxa"/>
              <w:bottom w:w="35" w:type="dxa"/>
              <w:end w:w="55" w:type="dxa"/>
            </w:tcMar>
            <w:vAlign w:val="center"/>
          </w:tcPr>
          <w:p>
            <w:pPr>
              <w:spacing w:after="0" w:line="240" w:lineRule="auto"/>
            </w:pPr>
            <w:r>
              <w:rPr>
                <w:sz w:val="13"/>
              </w:rPr>
              <w:t>614</w:t>
            </w:r>
          </w:p>
        </w:tc>
        <w:tc>
          <w:tcPr>
            <w:tcW w:type="dxa" w:w="1656"/>
            <w:tcMar>
              <w:top w:w="35" w:type="dxa"/>
              <w:start w:w="55" w:type="dxa"/>
              <w:bottom w:w="35" w:type="dxa"/>
              <w:end w:w="55" w:type="dxa"/>
            </w:tcMar>
            <w:vAlign w:val="center"/>
          </w:tcPr>
          <w:p>
            <w:pPr>
              <w:spacing w:after="0" w:line="240" w:lineRule="auto"/>
            </w:pPr>
            <w:r>
              <w:rPr>
                <w:sz w:val="13"/>
              </w:rPr>
              <w:t>2111770.143</w:t>
            </w:r>
          </w:p>
        </w:tc>
        <w:tc>
          <w:tcPr>
            <w:tcW w:type="dxa" w:w="1512"/>
            <w:tcMar>
              <w:top w:w="35" w:type="dxa"/>
              <w:start w:w="55" w:type="dxa"/>
              <w:bottom w:w="35" w:type="dxa"/>
              <w:end w:w="55" w:type="dxa"/>
            </w:tcMar>
            <w:vAlign w:val="center"/>
          </w:tcPr>
          <w:p>
            <w:pPr>
              <w:spacing w:after="0" w:line="240" w:lineRule="auto"/>
            </w:pPr>
            <w:r>
              <w:rPr>
                <w:sz w:val="13"/>
              </w:rPr>
              <w:t>276763.608</w:t>
            </w:r>
          </w:p>
        </w:tc>
        <w:tc>
          <w:tcPr>
            <w:tcW w:type="dxa" w:w="1224"/>
            <w:tcMar>
              <w:top w:w="35" w:type="dxa"/>
              <w:start w:w="55" w:type="dxa"/>
              <w:bottom w:w="35" w:type="dxa"/>
              <w:end w:w="55" w:type="dxa"/>
            </w:tcMar>
            <w:vAlign w:val="center"/>
          </w:tcPr>
          <w:p>
            <w:pPr>
              <w:spacing w:after="0" w:line="240" w:lineRule="auto"/>
            </w:pPr>
            <w:r>
              <w:rPr>
                <w:sz w:val="13"/>
              </w:rPr>
              <w:t>5.733</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2111770.214</w:t>
            </w:r>
          </w:p>
        </w:tc>
        <w:tc>
          <w:tcPr>
            <w:tcW w:type="dxa" w:w="1512"/>
            <w:tcMar>
              <w:top w:w="35" w:type="dxa"/>
              <w:start w:w="55" w:type="dxa"/>
              <w:bottom w:w="35" w:type="dxa"/>
              <w:end w:w="55" w:type="dxa"/>
            </w:tcMar>
            <w:vAlign w:val="center"/>
            <w:shd w:fill="F4F7F8"/>
          </w:tcPr>
          <w:p>
            <w:pPr>
              <w:spacing w:after="0" w:line="240" w:lineRule="auto"/>
            </w:pPr>
            <w:r>
              <w:rPr>
                <w:sz w:val="13"/>
              </w:rPr>
              <w:t>277056.553</w:t>
            </w:r>
          </w:p>
        </w:tc>
        <w:tc>
          <w:tcPr>
            <w:tcW w:type="dxa" w:w="1224"/>
            <w:tcMar>
              <w:top w:w="35" w:type="dxa"/>
              <w:start w:w="55" w:type="dxa"/>
              <w:bottom w:w="35" w:type="dxa"/>
              <w:end w:w="55" w:type="dxa"/>
            </w:tcMar>
            <w:vAlign w:val="center"/>
            <w:shd w:fill="F4F7F8"/>
          </w:tcPr>
          <w:p>
            <w:pPr>
              <w:spacing w:after="0" w:line="240" w:lineRule="auto"/>
            </w:pPr>
            <w:r>
              <w:rPr>
                <w:sz w:val="13"/>
              </w:rPr>
              <w:t>9.260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2206</w:t>
            </w:r>
          </w:p>
        </w:tc>
      </w:tr>
      <w:tr>
        <w:trPr>
          <w:cantSplit/>
        </w:trPr>
        <w:tc>
          <w:tcPr>
            <w:tcW w:type="dxa" w:w="1080"/>
            <w:tcMar>
              <w:top w:w="35" w:type="dxa"/>
              <w:start w:w="55" w:type="dxa"/>
              <w:bottom w:w="35" w:type="dxa"/>
              <w:end w:w="55" w:type="dxa"/>
            </w:tcMar>
            <w:vAlign w:val="center"/>
          </w:tcPr>
          <w:p>
            <w:pPr>
              <w:spacing w:after="0" w:line="240" w:lineRule="auto"/>
            </w:pPr>
            <w:r>
              <w:rPr>
                <w:sz w:val="13"/>
              </w:rPr>
              <w:t>815</w:t>
            </w:r>
          </w:p>
        </w:tc>
        <w:tc>
          <w:tcPr>
            <w:tcW w:type="dxa" w:w="1656"/>
            <w:tcMar>
              <w:top w:w="35" w:type="dxa"/>
              <w:start w:w="55" w:type="dxa"/>
              <w:bottom w:w="35" w:type="dxa"/>
              <w:end w:w="55" w:type="dxa"/>
            </w:tcMar>
            <w:vAlign w:val="center"/>
          </w:tcPr>
          <w:p>
            <w:pPr>
              <w:spacing w:after="0" w:line="240" w:lineRule="auto"/>
            </w:pPr>
            <w:r>
              <w:rPr>
                <w:sz w:val="13"/>
              </w:rPr>
              <w:t>2111770.717</w:t>
            </w:r>
          </w:p>
        </w:tc>
        <w:tc>
          <w:tcPr>
            <w:tcW w:type="dxa" w:w="1512"/>
            <w:tcMar>
              <w:top w:w="35" w:type="dxa"/>
              <w:start w:w="55" w:type="dxa"/>
              <w:bottom w:w="35" w:type="dxa"/>
              <w:end w:w="55" w:type="dxa"/>
            </w:tcMar>
            <w:vAlign w:val="center"/>
          </w:tcPr>
          <w:p>
            <w:pPr>
              <w:spacing w:after="0" w:line="240" w:lineRule="auto"/>
            </w:pPr>
            <w:r>
              <w:rPr>
                <w:sz w:val="13"/>
              </w:rPr>
              <w:t>276757.869</w:t>
            </w:r>
          </w:p>
        </w:tc>
        <w:tc>
          <w:tcPr>
            <w:tcW w:type="dxa" w:w="1224"/>
            <w:tcMar>
              <w:top w:w="35" w:type="dxa"/>
              <w:start w:w="55" w:type="dxa"/>
              <w:bottom w:w="35" w:type="dxa"/>
              <w:end w:w="55" w:type="dxa"/>
            </w:tcMar>
            <w:vAlign w:val="center"/>
          </w:tcPr>
          <w:p>
            <w:pPr>
              <w:spacing w:after="0" w:line="240" w:lineRule="auto"/>
            </w:pPr>
            <w:r>
              <w:rPr>
                <w:sz w:val="13"/>
              </w:rPr>
              <w:t>5.364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2111770.717</w:t>
            </w:r>
          </w:p>
        </w:tc>
        <w:tc>
          <w:tcPr>
            <w:tcW w:type="dxa" w:w="1512"/>
            <w:tcMar>
              <w:top w:w="35" w:type="dxa"/>
              <w:start w:w="55" w:type="dxa"/>
              <w:bottom w:w="35" w:type="dxa"/>
              <w:end w:w="55" w:type="dxa"/>
            </w:tcMar>
            <w:vAlign w:val="center"/>
            <w:shd w:fill="F4F7F8"/>
          </w:tcPr>
          <w:p>
            <w:pPr>
              <w:spacing w:after="0" w:line="240" w:lineRule="auto"/>
            </w:pPr>
            <w:r>
              <w:rPr>
                <w:sz w:val="13"/>
              </w:rPr>
              <w:t>276757.869</w:t>
            </w:r>
          </w:p>
        </w:tc>
        <w:tc>
          <w:tcPr>
            <w:tcW w:type="dxa" w:w="1224"/>
            <w:tcMar>
              <w:top w:w="35" w:type="dxa"/>
              <w:start w:w="55" w:type="dxa"/>
              <w:bottom w:w="35" w:type="dxa"/>
              <w:end w:w="55" w:type="dxa"/>
            </w:tcMar>
            <w:vAlign w:val="center"/>
            <w:shd w:fill="F4F7F8"/>
          </w:tcPr>
          <w:p>
            <w:pPr>
              <w:spacing w:after="0" w:line="240" w:lineRule="auto"/>
            </w:pPr>
            <w:r>
              <w:rPr>
                <w:sz w:val="13"/>
              </w:rPr>
              <w:t>5.364</w:t>
            </w:r>
          </w:p>
        </w:tc>
        <w:tc>
          <w:tcPr>
            <w:tcW w:type="dxa" w:w="1152"/>
            <w:tcMar>
              <w:top w:w="35" w:type="dxa"/>
              <w:start w:w="55" w:type="dxa"/>
              <w:bottom w:w="35" w:type="dxa"/>
              <w:end w:w="55" w:type="dxa"/>
            </w:tcMar>
            <w:vAlign w:val="center"/>
            <w:shd w:fill="F4F7F8"/>
          </w:tcPr>
          <w:p>
            <w:pPr>
              <w:spacing w:after="0" w:line="240" w:lineRule="auto"/>
            </w:pPr>
            <w:r>
              <w:rPr>
                <w:sz w:val="13"/>
              </w:rPr>
              <w:t>FT+BT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1128</w:t>
            </w:r>
          </w:p>
        </w:tc>
      </w:tr>
      <w:tr>
        <w:trPr>
          <w:cantSplit/>
        </w:trPr>
        <w:tc>
          <w:tcPr>
            <w:tcW w:type="dxa" w:w="1080"/>
            <w:tcMar>
              <w:top w:w="35" w:type="dxa"/>
              <w:start w:w="55" w:type="dxa"/>
              <w:bottom w:w="35" w:type="dxa"/>
              <w:end w:w="55" w:type="dxa"/>
            </w:tcMar>
            <w:vAlign w:val="center"/>
          </w:tcPr>
          <w:p>
            <w:pPr>
              <w:spacing w:after="0" w:line="240" w:lineRule="auto"/>
            </w:pPr>
            <w:r>
              <w:rPr>
                <w:sz w:val="13"/>
              </w:rPr>
              <w:t>713</w:t>
            </w:r>
          </w:p>
        </w:tc>
        <w:tc>
          <w:tcPr>
            <w:tcW w:type="dxa" w:w="1656"/>
            <w:tcMar>
              <w:top w:w="35" w:type="dxa"/>
              <w:start w:w="55" w:type="dxa"/>
              <w:bottom w:w="35" w:type="dxa"/>
              <w:end w:w="55" w:type="dxa"/>
            </w:tcMar>
            <w:vAlign w:val="center"/>
          </w:tcPr>
          <w:p>
            <w:pPr>
              <w:spacing w:after="0" w:line="240" w:lineRule="auto"/>
            </w:pPr>
            <w:r>
              <w:rPr>
                <w:sz w:val="13"/>
              </w:rPr>
              <w:t>2111772.047</w:t>
            </w:r>
          </w:p>
        </w:tc>
        <w:tc>
          <w:tcPr>
            <w:tcW w:type="dxa" w:w="1512"/>
            <w:tcMar>
              <w:top w:w="35" w:type="dxa"/>
              <w:start w:w="55" w:type="dxa"/>
              <w:bottom w:w="35" w:type="dxa"/>
              <w:end w:w="55" w:type="dxa"/>
            </w:tcMar>
            <w:vAlign w:val="center"/>
          </w:tcPr>
          <w:p>
            <w:pPr>
              <w:spacing w:after="0" w:line="240" w:lineRule="auto"/>
            </w:pPr>
            <w:r>
              <w:rPr>
                <w:sz w:val="13"/>
              </w:rPr>
              <w:t>277104.539</w:t>
            </w:r>
          </w:p>
        </w:tc>
        <w:tc>
          <w:tcPr>
            <w:tcW w:type="dxa" w:w="1224"/>
            <w:tcMar>
              <w:top w:w="35" w:type="dxa"/>
              <w:start w:w="55" w:type="dxa"/>
              <w:bottom w:w="35" w:type="dxa"/>
              <w:end w:w="55" w:type="dxa"/>
            </w:tcMar>
            <w:vAlign w:val="center"/>
          </w:tcPr>
          <w:p>
            <w:pPr>
              <w:spacing w:after="0" w:line="240" w:lineRule="auto"/>
            </w:pPr>
            <w:r>
              <w:rPr>
                <w:sz w:val="13"/>
              </w:rPr>
              <w:t>8.970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2111772.093</w:t>
            </w:r>
          </w:p>
        </w:tc>
        <w:tc>
          <w:tcPr>
            <w:tcW w:type="dxa" w:w="1512"/>
            <w:tcMar>
              <w:top w:w="35" w:type="dxa"/>
              <w:start w:w="55" w:type="dxa"/>
              <w:bottom w:w="35" w:type="dxa"/>
              <w:end w:w="55" w:type="dxa"/>
            </w:tcMar>
            <w:vAlign w:val="center"/>
            <w:shd w:fill="F4F7F8"/>
          </w:tcPr>
          <w:p>
            <w:pPr>
              <w:spacing w:after="0" w:line="240" w:lineRule="auto"/>
            </w:pPr>
            <w:r>
              <w:rPr>
                <w:sz w:val="13"/>
              </w:rPr>
              <w:t>277065.911</w:t>
            </w:r>
          </w:p>
        </w:tc>
        <w:tc>
          <w:tcPr>
            <w:tcW w:type="dxa" w:w="1224"/>
            <w:tcMar>
              <w:top w:w="35" w:type="dxa"/>
              <w:start w:w="55" w:type="dxa"/>
              <w:bottom w:w="35" w:type="dxa"/>
              <w:end w:w="55" w:type="dxa"/>
            </w:tcMar>
            <w:vAlign w:val="center"/>
            <w:shd w:fill="F4F7F8"/>
          </w:tcPr>
          <w:p>
            <w:pPr>
              <w:spacing w:after="0" w:line="240" w:lineRule="auto"/>
            </w:pPr>
            <w:r>
              <w:rPr>
                <w:sz w:val="13"/>
              </w:rPr>
              <w:t>9.415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2231</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2111773.659</w:t>
            </w:r>
          </w:p>
        </w:tc>
        <w:tc>
          <w:tcPr>
            <w:tcW w:type="dxa" w:w="1512"/>
            <w:tcMar>
              <w:top w:w="35" w:type="dxa"/>
              <w:start w:w="55" w:type="dxa"/>
              <w:bottom w:w="35" w:type="dxa"/>
              <w:end w:w="55" w:type="dxa"/>
            </w:tcMar>
            <w:vAlign w:val="center"/>
          </w:tcPr>
          <w:p>
            <w:pPr>
              <w:spacing w:after="0" w:line="240" w:lineRule="auto"/>
            </w:pPr>
            <w:r>
              <w:rPr>
                <w:sz w:val="13"/>
              </w:rPr>
              <w:t>277103.507</w:t>
            </w:r>
          </w:p>
        </w:tc>
        <w:tc>
          <w:tcPr>
            <w:tcW w:type="dxa" w:w="1224"/>
            <w:tcMar>
              <w:top w:w="35" w:type="dxa"/>
              <w:start w:w="55" w:type="dxa"/>
              <w:bottom w:w="35" w:type="dxa"/>
              <w:end w:w="55" w:type="dxa"/>
            </w:tcMar>
            <w:vAlign w:val="center"/>
          </w:tcPr>
          <w:p>
            <w:pPr>
              <w:spacing w:after="0" w:line="240" w:lineRule="auto"/>
            </w:pPr>
            <w:r>
              <w:rPr>
                <w:sz w:val="13"/>
              </w:rPr>
              <w:t>8.680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w:t>
            </w:r>
          </w:p>
        </w:tc>
        <w:tc>
          <w:tcPr>
            <w:tcW w:type="dxa" w:w="1656"/>
            <w:tcMar>
              <w:top w:w="35" w:type="dxa"/>
              <w:start w:w="55" w:type="dxa"/>
              <w:bottom w:w="35" w:type="dxa"/>
              <w:end w:w="55" w:type="dxa"/>
            </w:tcMar>
            <w:vAlign w:val="center"/>
            <w:shd w:fill="F4F7F8"/>
          </w:tcPr>
          <w:p>
            <w:pPr>
              <w:spacing w:after="0" w:line="240" w:lineRule="auto"/>
            </w:pPr>
            <w:r>
              <w:rPr>
                <w:sz w:val="13"/>
              </w:rPr>
              <w:t>2111775.527</w:t>
            </w:r>
          </w:p>
        </w:tc>
        <w:tc>
          <w:tcPr>
            <w:tcW w:type="dxa" w:w="1512"/>
            <w:tcMar>
              <w:top w:w="35" w:type="dxa"/>
              <w:start w:w="55" w:type="dxa"/>
              <w:bottom w:w="35" w:type="dxa"/>
              <w:end w:w="55" w:type="dxa"/>
            </w:tcMar>
            <w:vAlign w:val="center"/>
            <w:shd w:fill="F4F7F8"/>
          </w:tcPr>
          <w:p>
            <w:pPr>
              <w:spacing w:after="0" w:line="240" w:lineRule="auto"/>
            </w:pPr>
            <w:r>
              <w:rPr>
                <w:sz w:val="13"/>
              </w:rPr>
              <w:t>277128.606</w:t>
            </w:r>
          </w:p>
        </w:tc>
        <w:tc>
          <w:tcPr>
            <w:tcW w:type="dxa" w:w="1224"/>
            <w:tcMar>
              <w:top w:w="35" w:type="dxa"/>
              <w:start w:w="55" w:type="dxa"/>
              <w:bottom w:w="35" w:type="dxa"/>
              <w:end w:w="55" w:type="dxa"/>
            </w:tcMar>
            <w:vAlign w:val="center"/>
            <w:shd w:fill="F4F7F8"/>
          </w:tcPr>
          <w:p>
            <w:pPr>
              <w:spacing w:after="0" w:line="240" w:lineRule="auto"/>
            </w:pPr>
            <w:r>
              <w:rPr>
                <w:sz w:val="13"/>
              </w:rPr>
              <w:t>8.510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2702</w:t>
            </w:r>
          </w:p>
        </w:tc>
      </w:tr>
      <w:tr>
        <w:trPr>
          <w:cantSplit/>
        </w:trPr>
        <w:tc>
          <w:tcPr>
            <w:tcW w:type="dxa" w:w="1080"/>
            <w:tcMar>
              <w:top w:w="35" w:type="dxa"/>
              <w:start w:w="55" w:type="dxa"/>
              <w:bottom w:w="35" w:type="dxa"/>
              <w:end w:w="55" w:type="dxa"/>
            </w:tcMar>
            <w:vAlign w:val="center"/>
          </w:tcPr>
          <w:p>
            <w:pPr>
              <w:spacing w:after="0" w:line="240" w:lineRule="auto"/>
            </w:pPr>
            <w:r>
              <w:rPr>
                <w:sz w:val="13"/>
              </w:rPr>
              <w:t>38</w:t>
            </w:r>
          </w:p>
        </w:tc>
        <w:tc>
          <w:tcPr>
            <w:tcW w:type="dxa" w:w="1656"/>
            <w:tcMar>
              <w:top w:w="35" w:type="dxa"/>
              <w:start w:w="55" w:type="dxa"/>
              <w:bottom w:w="35" w:type="dxa"/>
              <w:end w:w="55" w:type="dxa"/>
            </w:tcMar>
            <w:vAlign w:val="center"/>
          </w:tcPr>
          <w:p>
            <w:pPr>
              <w:spacing w:after="0" w:line="240" w:lineRule="auto"/>
            </w:pPr>
            <w:r>
              <w:rPr>
                <w:sz w:val="13"/>
              </w:rPr>
              <w:t>2111775.681</w:t>
            </w:r>
          </w:p>
        </w:tc>
        <w:tc>
          <w:tcPr>
            <w:tcW w:type="dxa" w:w="1512"/>
            <w:tcMar>
              <w:top w:w="35" w:type="dxa"/>
              <w:start w:w="55" w:type="dxa"/>
              <w:bottom w:w="35" w:type="dxa"/>
              <w:end w:w="55" w:type="dxa"/>
            </w:tcMar>
            <w:vAlign w:val="center"/>
          </w:tcPr>
          <w:p>
            <w:pPr>
              <w:spacing w:after="0" w:line="240" w:lineRule="auto"/>
            </w:pPr>
            <w:r>
              <w:rPr>
                <w:sz w:val="13"/>
              </w:rPr>
              <w:t>277094.974</w:t>
            </w:r>
          </w:p>
        </w:tc>
        <w:tc>
          <w:tcPr>
            <w:tcW w:type="dxa" w:w="1224"/>
            <w:tcMar>
              <w:top w:w="35" w:type="dxa"/>
              <w:start w:w="55" w:type="dxa"/>
              <w:bottom w:w="35" w:type="dxa"/>
              <w:end w:w="55" w:type="dxa"/>
            </w:tcMar>
            <w:vAlign w:val="center"/>
          </w:tcPr>
          <w:p>
            <w:pPr>
              <w:spacing w:after="0" w:line="240" w:lineRule="auto"/>
            </w:pPr>
            <w:r>
              <w:rPr>
                <w:sz w:val="13"/>
              </w:rPr>
              <w:t>8.530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154</w:t>
            </w:r>
          </w:p>
        </w:tc>
        <w:tc>
          <w:tcPr>
            <w:tcW w:type="dxa" w:w="1656"/>
            <w:tcMar>
              <w:top w:w="35" w:type="dxa"/>
              <w:start w:w="55" w:type="dxa"/>
              <w:bottom w:w="35" w:type="dxa"/>
              <w:end w:w="55" w:type="dxa"/>
            </w:tcMar>
            <w:vAlign w:val="center"/>
            <w:shd w:fill="F4F7F8"/>
          </w:tcPr>
          <w:p>
            <w:pPr>
              <w:spacing w:after="0" w:line="240" w:lineRule="auto"/>
            </w:pPr>
            <w:r>
              <w:rPr>
                <w:sz w:val="13"/>
              </w:rPr>
              <w:t>2111776.674</w:t>
            </w:r>
          </w:p>
        </w:tc>
        <w:tc>
          <w:tcPr>
            <w:tcW w:type="dxa" w:w="1512"/>
            <w:tcMar>
              <w:top w:w="35" w:type="dxa"/>
              <w:start w:w="55" w:type="dxa"/>
              <w:bottom w:w="35" w:type="dxa"/>
              <w:end w:w="55" w:type="dxa"/>
            </w:tcMar>
            <w:vAlign w:val="center"/>
            <w:shd w:fill="F4F7F8"/>
          </w:tcPr>
          <w:p>
            <w:pPr>
              <w:spacing w:after="0" w:line="240" w:lineRule="auto"/>
            </w:pPr>
            <w:r>
              <w:rPr>
                <w:sz w:val="13"/>
              </w:rPr>
              <w:t>277070.531</w:t>
            </w:r>
          </w:p>
        </w:tc>
        <w:tc>
          <w:tcPr>
            <w:tcW w:type="dxa" w:w="1224"/>
            <w:tcMar>
              <w:top w:w="35" w:type="dxa"/>
              <w:start w:w="55" w:type="dxa"/>
              <w:bottom w:w="35" w:type="dxa"/>
              <w:end w:w="55" w:type="dxa"/>
            </w:tcMar>
            <w:vAlign w:val="center"/>
            <w:shd w:fill="F4F7F8"/>
          </w:tcPr>
          <w:p>
            <w:pPr>
              <w:spacing w:after="0" w:line="240" w:lineRule="auto"/>
            </w:pPr>
            <w:r>
              <w:rPr>
                <w:sz w:val="13"/>
              </w:rPr>
              <w:t>8.774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124</w:t>
            </w:r>
          </w:p>
        </w:tc>
      </w:tr>
      <w:tr>
        <w:trPr>
          <w:cantSplit/>
        </w:trPr>
        <w:tc>
          <w:tcPr>
            <w:tcW w:type="dxa" w:w="1080"/>
            <w:tcMar>
              <w:top w:w="35" w:type="dxa"/>
              <w:start w:w="55" w:type="dxa"/>
              <w:bottom w:w="35" w:type="dxa"/>
              <w:end w:w="55" w:type="dxa"/>
            </w:tcMar>
            <w:vAlign w:val="center"/>
          </w:tcPr>
          <w:p>
            <w:pPr>
              <w:spacing w:after="0" w:line="240" w:lineRule="auto"/>
            </w:pPr>
            <w:r>
              <w:rPr>
                <w:sz w:val="13"/>
              </w:rPr>
              <w:t>92</w:t>
            </w:r>
          </w:p>
        </w:tc>
        <w:tc>
          <w:tcPr>
            <w:tcW w:type="dxa" w:w="1656"/>
            <w:tcMar>
              <w:top w:w="35" w:type="dxa"/>
              <w:start w:w="55" w:type="dxa"/>
              <w:bottom w:w="35" w:type="dxa"/>
              <w:end w:w="55" w:type="dxa"/>
            </w:tcMar>
            <w:vAlign w:val="center"/>
          </w:tcPr>
          <w:p>
            <w:pPr>
              <w:spacing w:after="0" w:line="240" w:lineRule="auto"/>
            </w:pPr>
            <w:r>
              <w:rPr>
                <w:sz w:val="13"/>
              </w:rPr>
              <w:t>2111776.901</w:t>
            </w:r>
          </w:p>
        </w:tc>
        <w:tc>
          <w:tcPr>
            <w:tcW w:type="dxa" w:w="1512"/>
            <w:tcMar>
              <w:top w:w="35" w:type="dxa"/>
              <w:start w:w="55" w:type="dxa"/>
              <w:bottom w:w="35" w:type="dxa"/>
              <w:end w:w="55" w:type="dxa"/>
            </w:tcMar>
            <w:vAlign w:val="center"/>
          </w:tcPr>
          <w:p>
            <w:pPr>
              <w:spacing w:after="0" w:line="240" w:lineRule="auto"/>
            </w:pPr>
            <w:r>
              <w:rPr>
                <w:sz w:val="13"/>
              </w:rPr>
              <w:t>276760.867</w:t>
            </w:r>
          </w:p>
        </w:tc>
        <w:tc>
          <w:tcPr>
            <w:tcW w:type="dxa" w:w="1224"/>
            <w:tcMar>
              <w:top w:w="35" w:type="dxa"/>
              <w:start w:w="55" w:type="dxa"/>
              <w:bottom w:w="35" w:type="dxa"/>
              <w:end w:w="55" w:type="dxa"/>
            </w:tcMar>
            <w:vAlign w:val="center"/>
          </w:tcPr>
          <w:p>
            <w:pPr>
              <w:spacing w:after="0" w:line="240" w:lineRule="auto"/>
            </w:pPr>
            <w:r>
              <w:rPr>
                <w:sz w:val="13"/>
              </w:rPr>
              <w:t>5.529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565</w:t>
            </w:r>
          </w:p>
        </w:tc>
        <w:tc>
          <w:tcPr>
            <w:tcW w:type="dxa" w:w="1656"/>
            <w:tcMar>
              <w:top w:w="35" w:type="dxa"/>
              <w:start w:w="55" w:type="dxa"/>
              <w:bottom w:w="35" w:type="dxa"/>
              <w:end w:w="55" w:type="dxa"/>
            </w:tcMar>
            <w:vAlign w:val="center"/>
            <w:shd w:fill="F4F7F8"/>
          </w:tcPr>
          <w:p>
            <w:pPr>
              <w:spacing w:after="0" w:line="240" w:lineRule="auto"/>
            </w:pPr>
            <w:r>
              <w:rPr>
                <w:sz w:val="13"/>
              </w:rPr>
              <w:t>2111777.278</w:t>
            </w:r>
          </w:p>
        </w:tc>
        <w:tc>
          <w:tcPr>
            <w:tcW w:type="dxa" w:w="1512"/>
            <w:tcMar>
              <w:top w:w="35" w:type="dxa"/>
              <w:start w:w="55" w:type="dxa"/>
              <w:bottom w:w="35" w:type="dxa"/>
              <w:end w:w="55" w:type="dxa"/>
            </w:tcMar>
            <w:vAlign w:val="center"/>
            <w:shd w:fill="F4F7F8"/>
          </w:tcPr>
          <w:p>
            <w:pPr>
              <w:spacing w:after="0" w:line="240" w:lineRule="auto"/>
            </w:pPr>
            <w:r>
              <w:rPr>
                <w:sz w:val="13"/>
              </w:rPr>
              <w:t>276865.315</w:t>
            </w:r>
          </w:p>
        </w:tc>
        <w:tc>
          <w:tcPr>
            <w:tcW w:type="dxa" w:w="1224"/>
            <w:tcMar>
              <w:top w:w="35" w:type="dxa"/>
              <w:start w:w="55" w:type="dxa"/>
              <w:bottom w:w="35" w:type="dxa"/>
              <w:end w:w="55" w:type="dxa"/>
            </w:tcMar>
            <w:vAlign w:val="center"/>
            <w:shd w:fill="F4F7F8"/>
          </w:tcPr>
          <w:p>
            <w:pPr>
              <w:spacing w:after="0" w:line="240" w:lineRule="auto"/>
            </w:pPr>
            <w:r>
              <w:rPr>
                <w:sz w:val="13"/>
              </w:rPr>
              <w:t>5.299</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1682</w:t>
            </w:r>
          </w:p>
        </w:tc>
      </w:tr>
      <w:tr>
        <w:trPr>
          <w:cantSplit/>
        </w:trPr>
        <w:tc>
          <w:tcPr>
            <w:tcW w:type="dxa" w:w="1080"/>
            <w:tcMar>
              <w:top w:w="35" w:type="dxa"/>
              <w:start w:w="55" w:type="dxa"/>
              <w:bottom w:w="35" w:type="dxa"/>
              <w:end w:w="55" w:type="dxa"/>
            </w:tcMar>
            <w:vAlign w:val="center"/>
          </w:tcPr>
          <w:p>
            <w:pPr>
              <w:spacing w:after="0" w:line="240" w:lineRule="auto"/>
            </w:pPr>
            <w:r>
              <w:rPr>
                <w:sz w:val="13"/>
              </w:rPr>
              <w:t>40</w:t>
            </w:r>
          </w:p>
        </w:tc>
        <w:tc>
          <w:tcPr>
            <w:tcW w:type="dxa" w:w="1656"/>
            <w:tcMar>
              <w:top w:w="35" w:type="dxa"/>
              <w:start w:w="55" w:type="dxa"/>
              <w:bottom w:w="35" w:type="dxa"/>
              <w:end w:w="55" w:type="dxa"/>
            </w:tcMar>
            <w:vAlign w:val="center"/>
          </w:tcPr>
          <w:p>
            <w:pPr>
              <w:spacing w:after="0" w:line="240" w:lineRule="auto"/>
            </w:pPr>
            <w:r>
              <w:rPr>
                <w:sz w:val="13"/>
              </w:rPr>
              <w:t>2111777.891</w:t>
            </w:r>
          </w:p>
        </w:tc>
        <w:tc>
          <w:tcPr>
            <w:tcW w:type="dxa" w:w="1512"/>
            <w:tcMar>
              <w:top w:w="35" w:type="dxa"/>
              <w:start w:w="55" w:type="dxa"/>
              <w:bottom w:w="35" w:type="dxa"/>
              <w:end w:w="55" w:type="dxa"/>
            </w:tcMar>
            <w:vAlign w:val="center"/>
          </w:tcPr>
          <w:p>
            <w:pPr>
              <w:spacing w:after="0" w:line="240" w:lineRule="auto"/>
            </w:pPr>
            <w:r>
              <w:rPr>
                <w:sz w:val="13"/>
              </w:rPr>
              <w:t>277086.359</w:t>
            </w:r>
          </w:p>
        </w:tc>
        <w:tc>
          <w:tcPr>
            <w:tcW w:type="dxa" w:w="1224"/>
            <w:tcMar>
              <w:top w:w="35" w:type="dxa"/>
              <w:start w:w="55" w:type="dxa"/>
              <w:bottom w:w="35" w:type="dxa"/>
              <w:end w:w="55" w:type="dxa"/>
            </w:tcMar>
            <w:vAlign w:val="center"/>
          </w:tcPr>
          <w:p>
            <w:pPr>
              <w:spacing w:after="0" w:line="240" w:lineRule="auto"/>
            </w:pPr>
            <w:r>
              <w:rPr>
                <w:sz w:val="13"/>
              </w:rPr>
              <w:t>8.650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w:t>
            </w:r>
          </w:p>
        </w:tc>
        <w:tc>
          <w:tcPr>
            <w:tcW w:type="dxa" w:w="1656"/>
            <w:tcMar>
              <w:top w:w="35" w:type="dxa"/>
              <w:start w:w="55" w:type="dxa"/>
              <w:bottom w:w="35" w:type="dxa"/>
              <w:end w:w="55" w:type="dxa"/>
            </w:tcMar>
            <w:vAlign w:val="center"/>
            <w:shd w:fill="F4F7F8"/>
          </w:tcPr>
          <w:p>
            <w:pPr>
              <w:spacing w:after="0" w:line="240" w:lineRule="auto"/>
            </w:pPr>
            <w:r>
              <w:rPr>
                <w:sz w:val="13"/>
              </w:rPr>
              <w:t>2111777.980</w:t>
            </w:r>
          </w:p>
        </w:tc>
        <w:tc>
          <w:tcPr>
            <w:tcW w:type="dxa" w:w="1512"/>
            <w:tcMar>
              <w:top w:w="35" w:type="dxa"/>
              <w:start w:w="55" w:type="dxa"/>
              <w:bottom w:w="35" w:type="dxa"/>
              <w:end w:w="55" w:type="dxa"/>
            </w:tcMar>
            <w:vAlign w:val="center"/>
            <w:shd w:fill="F4F7F8"/>
          </w:tcPr>
          <w:p>
            <w:pPr>
              <w:spacing w:after="0" w:line="240" w:lineRule="auto"/>
            </w:pPr>
            <w:r>
              <w:rPr>
                <w:sz w:val="13"/>
              </w:rPr>
              <w:t>276868.644</w:t>
            </w:r>
          </w:p>
        </w:tc>
        <w:tc>
          <w:tcPr>
            <w:tcW w:type="dxa" w:w="1224"/>
            <w:tcMar>
              <w:top w:w="35" w:type="dxa"/>
              <w:start w:w="55" w:type="dxa"/>
              <w:bottom w:w="35" w:type="dxa"/>
              <w:end w:w="55" w:type="dxa"/>
            </w:tcMar>
            <w:vAlign w:val="center"/>
            <w:shd w:fill="F4F7F8"/>
          </w:tcPr>
          <w:p>
            <w:pPr>
              <w:spacing w:after="0" w:line="240" w:lineRule="auto"/>
            </w:pPr>
            <w:r>
              <w:rPr>
                <w:sz w:val="13"/>
              </w:rPr>
              <w:t>5.232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3740</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2111778.960</w:t>
            </w:r>
          </w:p>
        </w:tc>
        <w:tc>
          <w:tcPr>
            <w:tcW w:type="dxa" w:w="1512"/>
            <w:tcMar>
              <w:top w:w="35" w:type="dxa"/>
              <w:start w:w="55" w:type="dxa"/>
              <w:bottom w:w="35" w:type="dxa"/>
              <w:end w:w="55" w:type="dxa"/>
            </w:tcMar>
            <w:vAlign w:val="center"/>
          </w:tcPr>
          <w:p>
            <w:pPr>
              <w:spacing w:after="0" w:line="240" w:lineRule="auto"/>
            </w:pPr>
            <w:r>
              <w:rPr>
                <w:sz w:val="13"/>
              </w:rPr>
              <w:t>277086.058</w:t>
            </w:r>
          </w:p>
        </w:tc>
        <w:tc>
          <w:tcPr>
            <w:tcW w:type="dxa" w:w="1224"/>
            <w:tcMar>
              <w:top w:w="35" w:type="dxa"/>
              <w:start w:w="55" w:type="dxa"/>
              <w:bottom w:w="35" w:type="dxa"/>
              <w:end w:w="55" w:type="dxa"/>
            </w:tcMar>
            <w:vAlign w:val="center"/>
          </w:tcPr>
          <w:p>
            <w:pPr>
              <w:spacing w:after="0" w:line="240" w:lineRule="auto"/>
            </w:pPr>
            <w:r>
              <w:rPr>
                <w:sz w:val="13"/>
              </w:rPr>
              <w:t>8.628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w:t>
            </w:r>
          </w:p>
        </w:tc>
        <w:tc>
          <w:tcPr>
            <w:tcW w:type="dxa" w:w="1656"/>
            <w:tcMar>
              <w:top w:w="35" w:type="dxa"/>
              <w:start w:w="55" w:type="dxa"/>
              <w:bottom w:w="35" w:type="dxa"/>
              <w:end w:w="55" w:type="dxa"/>
            </w:tcMar>
            <w:vAlign w:val="center"/>
            <w:shd w:fill="F4F7F8"/>
          </w:tcPr>
          <w:p>
            <w:pPr>
              <w:spacing w:after="0" w:line="240" w:lineRule="auto"/>
            </w:pPr>
            <w:r>
              <w:rPr>
                <w:sz w:val="13"/>
              </w:rPr>
              <w:t>2111778.961</w:t>
            </w:r>
          </w:p>
        </w:tc>
        <w:tc>
          <w:tcPr>
            <w:tcW w:type="dxa" w:w="1512"/>
            <w:tcMar>
              <w:top w:w="35" w:type="dxa"/>
              <w:start w:w="55" w:type="dxa"/>
              <w:bottom w:w="35" w:type="dxa"/>
              <w:end w:w="55" w:type="dxa"/>
            </w:tcMar>
            <w:vAlign w:val="center"/>
            <w:shd w:fill="F4F7F8"/>
          </w:tcPr>
          <w:p>
            <w:pPr>
              <w:spacing w:after="0" w:line="240" w:lineRule="auto"/>
            </w:pPr>
            <w:r>
              <w:rPr>
                <w:sz w:val="13"/>
              </w:rPr>
              <w:t>277086.056</w:t>
            </w:r>
          </w:p>
        </w:tc>
        <w:tc>
          <w:tcPr>
            <w:tcW w:type="dxa" w:w="1224"/>
            <w:tcMar>
              <w:top w:w="35" w:type="dxa"/>
              <w:start w:w="55" w:type="dxa"/>
              <w:bottom w:w="35" w:type="dxa"/>
              <w:end w:w="55" w:type="dxa"/>
            </w:tcMar>
            <w:vAlign w:val="center"/>
            <w:shd w:fill="F4F7F8"/>
          </w:tcPr>
          <w:p>
            <w:pPr>
              <w:spacing w:after="0" w:line="240" w:lineRule="auto"/>
            </w:pPr>
            <w:r>
              <w:rPr>
                <w:sz w:val="13"/>
              </w:rPr>
              <w:t>8.645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1312</w:t>
            </w:r>
          </w:p>
        </w:tc>
      </w:tr>
      <w:tr>
        <w:trPr>
          <w:cantSplit/>
        </w:trPr>
        <w:tc>
          <w:tcPr>
            <w:tcW w:type="dxa" w:w="1080"/>
            <w:tcMar>
              <w:top w:w="35" w:type="dxa"/>
              <w:start w:w="55" w:type="dxa"/>
              <w:bottom w:w="35" w:type="dxa"/>
              <w:end w:w="55" w:type="dxa"/>
            </w:tcMar>
            <w:vAlign w:val="center"/>
          </w:tcPr>
          <w:p>
            <w:pPr>
              <w:spacing w:after="0" w:line="240" w:lineRule="auto"/>
            </w:pPr>
            <w:r>
              <w:rPr>
                <w:sz w:val="13"/>
              </w:rPr>
              <w:t>6</w:t>
            </w:r>
          </w:p>
        </w:tc>
        <w:tc>
          <w:tcPr>
            <w:tcW w:type="dxa" w:w="1656"/>
            <w:tcMar>
              <w:top w:w="35" w:type="dxa"/>
              <w:start w:w="55" w:type="dxa"/>
              <w:bottom w:w="35" w:type="dxa"/>
              <w:end w:w="55" w:type="dxa"/>
            </w:tcMar>
            <w:vAlign w:val="center"/>
          </w:tcPr>
          <w:p>
            <w:pPr>
              <w:spacing w:after="0" w:line="240" w:lineRule="auto"/>
            </w:pPr>
            <w:r>
              <w:rPr>
                <w:sz w:val="13"/>
              </w:rPr>
              <w:t>2111778.967</w:t>
            </w:r>
          </w:p>
        </w:tc>
        <w:tc>
          <w:tcPr>
            <w:tcW w:type="dxa" w:w="1512"/>
            <w:tcMar>
              <w:top w:w="35" w:type="dxa"/>
              <w:start w:w="55" w:type="dxa"/>
              <w:bottom w:w="35" w:type="dxa"/>
              <w:end w:w="55" w:type="dxa"/>
            </w:tcMar>
            <w:vAlign w:val="center"/>
          </w:tcPr>
          <w:p>
            <w:pPr>
              <w:spacing w:after="0" w:line="240" w:lineRule="auto"/>
            </w:pPr>
            <w:r>
              <w:rPr>
                <w:sz w:val="13"/>
              </w:rPr>
              <w:t>277086.065</w:t>
            </w:r>
          </w:p>
        </w:tc>
        <w:tc>
          <w:tcPr>
            <w:tcW w:type="dxa" w:w="1224"/>
            <w:tcMar>
              <w:top w:w="35" w:type="dxa"/>
              <w:start w:w="55" w:type="dxa"/>
              <w:bottom w:w="35" w:type="dxa"/>
              <w:end w:w="55" w:type="dxa"/>
            </w:tcMar>
            <w:vAlign w:val="center"/>
          </w:tcPr>
          <w:p>
            <w:pPr>
              <w:spacing w:after="0" w:line="240" w:lineRule="auto"/>
            </w:pPr>
            <w:r>
              <w:rPr>
                <w:sz w:val="13"/>
              </w:rPr>
              <w:t>8.584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w:t>
            </w:r>
          </w:p>
        </w:tc>
        <w:tc>
          <w:tcPr>
            <w:tcW w:type="dxa" w:w="1656"/>
            <w:tcMar>
              <w:top w:w="35" w:type="dxa"/>
              <w:start w:w="55" w:type="dxa"/>
              <w:bottom w:w="35" w:type="dxa"/>
              <w:end w:w="55" w:type="dxa"/>
            </w:tcMar>
            <w:vAlign w:val="center"/>
            <w:shd w:fill="F4F7F8"/>
          </w:tcPr>
          <w:p>
            <w:pPr>
              <w:spacing w:after="0" w:line="240" w:lineRule="auto"/>
            </w:pPr>
            <w:r>
              <w:rPr>
                <w:sz w:val="13"/>
              </w:rPr>
              <w:t>2111778.968</w:t>
            </w:r>
          </w:p>
        </w:tc>
        <w:tc>
          <w:tcPr>
            <w:tcW w:type="dxa" w:w="1512"/>
            <w:tcMar>
              <w:top w:w="35" w:type="dxa"/>
              <w:start w:w="55" w:type="dxa"/>
              <w:bottom w:w="35" w:type="dxa"/>
              <w:end w:w="55" w:type="dxa"/>
            </w:tcMar>
            <w:vAlign w:val="center"/>
            <w:shd w:fill="F4F7F8"/>
          </w:tcPr>
          <w:p>
            <w:pPr>
              <w:spacing w:after="0" w:line="240" w:lineRule="auto"/>
            </w:pPr>
            <w:r>
              <w:rPr>
                <w:sz w:val="13"/>
              </w:rPr>
              <w:t>277086.036</w:t>
            </w:r>
          </w:p>
        </w:tc>
        <w:tc>
          <w:tcPr>
            <w:tcW w:type="dxa" w:w="1224"/>
            <w:tcMar>
              <w:top w:w="35" w:type="dxa"/>
              <w:start w:w="55" w:type="dxa"/>
              <w:bottom w:w="35" w:type="dxa"/>
              <w:end w:w="55" w:type="dxa"/>
            </w:tcMar>
            <w:vAlign w:val="center"/>
            <w:shd w:fill="F4F7F8"/>
          </w:tcPr>
          <w:p>
            <w:pPr>
              <w:spacing w:after="0" w:line="240" w:lineRule="auto"/>
            </w:pPr>
            <w:r>
              <w:rPr>
                <w:sz w:val="13"/>
              </w:rPr>
              <w:t>8.610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2235</w:t>
            </w:r>
          </w:p>
        </w:tc>
      </w:tr>
      <w:tr>
        <w:trPr>
          <w:cantSplit/>
        </w:trPr>
        <w:tc>
          <w:tcPr>
            <w:tcW w:type="dxa" w:w="1080"/>
            <w:tcMar>
              <w:top w:w="35" w:type="dxa"/>
              <w:start w:w="55" w:type="dxa"/>
              <w:bottom w:w="35" w:type="dxa"/>
              <w:end w:w="55" w:type="dxa"/>
            </w:tcMar>
            <w:vAlign w:val="center"/>
          </w:tcPr>
          <w:p>
            <w:pPr>
              <w:spacing w:after="0" w:line="240" w:lineRule="auto"/>
            </w:pPr>
            <w:r>
              <w:rPr>
                <w:sz w:val="13"/>
              </w:rPr>
              <w:t>554</w:t>
            </w:r>
          </w:p>
        </w:tc>
        <w:tc>
          <w:tcPr>
            <w:tcW w:type="dxa" w:w="1656"/>
            <w:tcMar>
              <w:top w:w="35" w:type="dxa"/>
              <w:start w:w="55" w:type="dxa"/>
              <w:bottom w:w="35" w:type="dxa"/>
              <w:end w:w="55" w:type="dxa"/>
            </w:tcMar>
            <w:vAlign w:val="center"/>
          </w:tcPr>
          <w:p>
            <w:pPr>
              <w:spacing w:after="0" w:line="240" w:lineRule="auto"/>
            </w:pPr>
            <w:r>
              <w:rPr>
                <w:sz w:val="13"/>
              </w:rPr>
              <w:t>2111778.968</w:t>
            </w:r>
          </w:p>
        </w:tc>
        <w:tc>
          <w:tcPr>
            <w:tcW w:type="dxa" w:w="1512"/>
            <w:tcMar>
              <w:top w:w="35" w:type="dxa"/>
              <w:start w:w="55" w:type="dxa"/>
              <w:bottom w:w="35" w:type="dxa"/>
              <w:end w:w="55" w:type="dxa"/>
            </w:tcMar>
            <w:vAlign w:val="center"/>
          </w:tcPr>
          <w:p>
            <w:pPr>
              <w:spacing w:after="0" w:line="240" w:lineRule="auto"/>
            </w:pPr>
            <w:r>
              <w:rPr>
                <w:sz w:val="13"/>
              </w:rPr>
              <w:t>277086.061</w:t>
            </w:r>
          </w:p>
        </w:tc>
        <w:tc>
          <w:tcPr>
            <w:tcW w:type="dxa" w:w="1224"/>
            <w:tcMar>
              <w:top w:w="35" w:type="dxa"/>
              <w:start w:w="55" w:type="dxa"/>
              <w:bottom w:w="35" w:type="dxa"/>
              <w:end w:w="55" w:type="dxa"/>
            </w:tcMar>
            <w:vAlign w:val="center"/>
          </w:tcPr>
          <w:p>
            <w:pPr>
              <w:spacing w:after="0" w:line="240" w:lineRule="auto"/>
            </w:pPr>
            <w:r>
              <w:rPr>
                <w:sz w:val="13"/>
              </w:rPr>
              <w:t>8.611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w:t>
            </w:r>
          </w:p>
        </w:tc>
        <w:tc>
          <w:tcPr>
            <w:tcW w:type="dxa" w:w="1656"/>
            <w:tcMar>
              <w:top w:w="35" w:type="dxa"/>
              <w:start w:w="55" w:type="dxa"/>
              <w:bottom w:w="35" w:type="dxa"/>
              <w:end w:w="55" w:type="dxa"/>
            </w:tcMar>
            <w:vAlign w:val="center"/>
            <w:shd w:fill="F4F7F8"/>
          </w:tcPr>
          <w:p>
            <w:pPr>
              <w:spacing w:after="0" w:line="240" w:lineRule="auto"/>
            </w:pPr>
            <w:r>
              <w:rPr>
                <w:sz w:val="13"/>
              </w:rPr>
              <w:t>2111778.988</w:t>
            </w:r>
          </w:p>
        </w:tc>
        <w:tc>
          <w:tcPr>
            <w:tcW w:type="dxa" w:w="1512"/>
            <w:tcMar>
              <w:top w:w="35" w:type="dxa"/>
              <w:start w:w="55" w:type="dxa"/>
              <w:bottom w:w="35" w:type="dxa"/>
              <w:end w:w="55" w:type="dxa"/>
            </w:tcMar>
            <w:vAlign w:val="center"/>
            <w:shd w:fill="F4F7F8"/>
          </w:tcPr>
          <w:p>
            <w:pPr>
              <w:spacing w:after="0" w:line="240" w:lineRule="auto"/>
            </w:pPr>
            <w:r>
              <w:rPr>
                <w:sz w:val="13"/>
              </w:rPr>
              <w:t>278207.386</w:t>
            </w:r>
          </w:p>
        </w:tc>
        <w:tc>
          <w:tcPr>
            <w:tcW w:type="dxa" w:w="1224"/>
            <w:tcMar>
              <w:top w:w="35" w:type="dxa"/>
              <w:start w:w="55" w:type="dxa"/>
              <w:bottom w:w="35" w:type="dxa"/>
              <w:end w:w="55" w:type="dxa"/>
            </w:tcMar>
            <w:vAlign w:val="center"/>
            <w:shd w:fill="F4F7F8"/>
          </w:tcPr>
          <w:p>
            <w:pPr>
              <w:spacing w:after="0" w:line="240" w:lineRule="auto"/>
            </w:pPr>
            <w:r>
              <w:rPr>
                <w:sz w:val="13"/>
              </w:rPr>
              <w:t>25.116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969</w:t>
            </w:r>
          </w:p>
        </w:tc>
      </w:tr>
      <w:tr>
        <w:trPr>
          <w:cantSplit/>
        </w:trPr>
        <w:tc>
          <w:tcPr>
            <w:tcW w:type="dxa" w:w="1080"/>
            <w:tcMar>
              <w:top w:w="35" w:type="dxa"/>
              <w:start w:w="55" w:type="dxa"/>
              <w:bottom w:w="35" w:type="dxa"/>
              <w:end w:w="55" w:type="dxa"/>
            </w:tcMar>
            <w:vAlign w:val="center"/>
          </w:tcPr>
          <w:p>
            <w:pPr>
              <w:spacing w:after="0" w:line="240" w:lineRule="auto"/>
            </w:pPr>
            <w:r>
              <w:rPr>
                <w:sz w:val="13"/>
              </w:rPr>
              <w:t>166</w:t>
            </w:r>
          </w:p>
        </w:tc>
        <w:tc>
          <w:tcPr>
            <w:tcW w:type="dxa" w:w="1656"/>
            <w:tcMar>
              <w:top w:w="35" w:type="dxa"/>
              <w:start w:w="55" w:type="dxa"/>
              <w:bottom w:w="35" w:type="dxa"/>
              <w:end w:w="55" w:type="dxa"/>
            </w:tcMar>
            <w:vAlign w:val="center"/>
          </w:tcPr>
          <w:p>
            <w:pPr>
              <w:spacing w:after="0" w:line="240" w:lineRule="auto"/>
            </w:pPr>
            <w:r>
              <w:rPr>
                <w:sz w:val="13"/>
              </w:rPr>
              <w:t>2111779.414</w:t>
            </w:r>
          </w:p>
        </w:tc>
        <w:tc>
          <w:tcPr>
            <w:tcW w:type="dxa" w:w="1512"/>
            <w:tcMar>
              <w:top w:w="35" w:type="dxa"/>
              <w:start w:w="55" w:type="dxa"/>
              <w:bottom w:w="35" w:type="dxa"/>
              <w:end w:w="55" w:type="dxa"/>
            </w:tcMar>
            <w:vAlign w:val="center"/>
          </w:tcPr>
          <w:p>
            <w:pPr>
              <w:spacing w:after="0" w:line="240" w:lineRule="auto"/>
            </w:pPr>
            <w:r>
              <w:rPr>
                <w:sz w:val="13"/>
              </w:rPr>
              <w:t>277068.538</w:t>
            </w:r>
          </w:p>
        </w:tc>
        <w:tc>
          <w:tcPr>
            <w:tcW w:type="dxa" w:w="1224"/>
            <w:tcMar>
              <w:top w:w="35" w:type="dxa"/>
              <w:start w:w="55" w:type="dxa"/>
              <w:bottom w:w="35" w:type="dxa"/>
              <w:end w:w="55" w:type="dxa"/>
            </w:tcMar>
            <w:vAlign w:val="center"/>
          </w:tcPr>
          <w:p>
            <w:pPr>
              <w:spacing w:after="0" w:line="240" w:lineRule="auto"/>
            </w:pPr>
            <w:r>
              <w:rPr>
                <w:sz w:val="13"/>
              </w:rPr>
              <w:t>9.468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881</w:t>
            </w:r>
          </w:p>
        </w:tc>
        <w:tc>
          <w:tcPr>
            <w:tcW w:type="dxa" w:w="1656"/>
            <w:tcMar>
              <w:top w:w="35" w:type="dxa"/>
              <w:start w:w="55" w:type="dxa"/>
              <w:bottom w:w="35" w:type="dxa"/>
              <w:end w:w="55" w:type="dxa"/>
            </w:tcMar>
            <w:vAlign w:val="center"/>
            <w:shd w:fill="F4F7F8"/>
          </w:tcPr>
          <w:p>
            <w:pPr>
              <w:spacing w:after="0" w:line="240" w:lineRule="auto"/>
            </w:pPr>
            <w:r>
              <w:rPr>
                <w:sz w:val="13"/>
              </w:rPr>
              <w:t>2111779.414</w:t>
            </w:r>
          </w:p>
        </w:tc>
        <w:tc>
          <w:tcPr>
            <w:tcW w:type="dxa" w:w="1512"/>
            <w:tcMar>
              <w:top w:w="35" w:type="dxa"/>
              <w:start w:w="55" w:type="dxa"/>
              <w:bottom w:w="35" w:type="dxa"/>
              <w:end w:w="55" w:type="dxa"/>
            </w:tcMar>
            <w:vAlign w:val="center"/>
            <w:shd w:fill="F4F7F8"/>
          </w:tcPr>
          <w:p>
            <w:pPr>
              <w:spacing w:after="0" w:line="240" w:lineRule="auto"/>
            </w:pPr>
            <w:r>
              <w:rPr>
                <w:sz w:val="13"/>
              </w:rPr>
              <w:t>277068.538</w:t>
            </w:r>
          </w:p>
        </w:tc>
        <w:tc>
          <w:tcPr>
            <w:tcW w:type="dxa" w:w="1224"/>
            <w:tcMar>
              <w:top w:w="35" w:type="dxa"/>
              <w:start w:w="55" w:type="dxa"/>
              <w:bottom w:w="35" w:type="dxa"/>
              <w:end w:w="55" w:type="dxa"/>
            </w:tcMar>
            <w:vAlign w:val="center"/>
            <w:shd w:fill="F4F7F8"/>
          </w:tcPr>
          <w:p>
            <w:pPr>
              <w:spacing w:after="0" w:line="240" w:lineRule="auto"/>
            </w:pPr>
            <w:r>
              <w:rPr>
                <w:sz w:val="13"/>
              </w:rPr>
              <w:t>9.468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3580</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2111779.719</w:t>
            </w:r>
          </w:p>
        </w:tc>
        <w:tc>
          <w:tcPr>
            <w:tcW w:type="dxa" w:w="1512"/>
            <w:tcMar>
              <w:top w:w="35" w:type="dxa"/>
              <w:start w:w="55" w:type="dxa"/>
              <w:bottom w:w="35" w:type="dxa"/>
              <w:end w:w="55" w:type="dxa"/>
            </w:tcMar>
            <w:vAlign w:val="center"/>
          </w:tcPr>
          <w:p>
            <w:pPr>
              <w:spacing w:after="0" w:line="240" w:lineRule="auto"/>
            </w:pPr>
            <w:r>
              <w:rPr>
                <w:sz w:val="13"/>
              </w:rPr>
              <w:t>277078.590</w:t>
            </w:r>
          </w:p>
        </w:tc>
        <w:tc>
          <w:tcPr>
            <w:tcW w:type="dxa" w:w="1224"/>
            <w:tcMar>
              <w:top w:w="35" w:type="dxa"/>
              <w:start w:w="55" w:type="dxa"/>
              <w:bottom w:w="35" w:type="dxa"/>
              <w:end w:w="55" w:type="dxa"/>
            </w:tcMar>
            <w:vAlign w:val="center"/>
          </w:tcPr>
          <w:p>
            <w:pPr>
              <w:spacing w:after="0" w:line="240" w:lineRule="auto"/>
            </w:pPr>
            <w:r>
              <w:rPr>
                <w:sz w:val="13"/>
              </w:rPr>
              <w:t>9.060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153</w:t>
            </w:r>
          </w:p>
        </w:tc>
        <w:tc>
          <w:tcPr>
            <w:tcW w:type="dxa" w:w="1656"/>
            <w:tcMar>
              <w:top w:w="35" w:type="dxa"/>
              <w:start w:w="55" w:type="dxa"/>
              <w:bottom w:w="35" w:type="dxa"/>
              <w:end w:w="55" w:type="dxa"/>
            </w:tcMar>
            <w:vAlign w:val="center"/>
            <w:shd w:fill="F4F7F8"/>
          </w:tcPr>
          <w:p>
            <w:pPr>
              <w:spacing w:after="0" w:line="240" w:lineRule="auto"/>
            </w:pPr>
            <w:r>
              <w:rPr>
                <w:sz w:val="13"/>
              </w:rPr>
              <w:t>2111779.962</w:t>
            </w:r>
          </w:p>
        </w:tc>
        <w:tc>
          <w:tcPr>
            <w:tcW w:type="dxa" w:w="1512"/>
            <w:tcMar>
              <w:top w:w="35" w:type="dxa"/>
              <w:start w:w="55" w:type="dxa"/>
              <w:bottom w:w="35" w:type="dxa"/>
              <w:end w:w="55" w:type="dxa"/>
            </w:tcMar>
            <w:vAlign w:val="center"/>
            <w:shd w:fill="F4F7F8"/>
          </w:tcPr>
          <w:p>
            <w:pPr>
              <w:spacing w:after="0" w:line="240" w:lineRule="auto"/>
            </w:pPr>
            <w:r>
              <w:rPr>
                <w:sz w:val="13"/>
              </w:rPr>
              <w:t>277070.746</w:t>
            </w:r>
          </w:p>
        </w:tc>
        <w:tc>
          <w:tcPr>
            <w:tcW w:type="dxa" w:w="1224"/>
            <w:tcMar>
              <w:top w:w="35" w:type="dxa"/>
              <w:start w:w="55" w:type="dxa"/>
              <w:bottom w:w="35" w:type="dxa"/>
              <w:end w:w="55" w:type="dxa"/>
            </w:tcMar>
            <w:vAlign w:val="center"/>
            <w:shd w:fill="F4F7F8"/>
          </w:tcPr>
          <w:p>
            <w:pPr>
              <w:spacing w:after="0" w:line="240" w:lineRule="auto"/>
            </w:pPr>
            <w:r>
              <w:rPr>
                <w:sz w:val="13"/>
              </w:rPr>
              <w:t>8.817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123</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2111780.088</w:t>
            </w:r>
          </w:p>
        </w:tc>
        <w:tc>
          <w:tcPr>
            <w:tcW w:type="dxa" w:w="1512"/>
            <w:tcMar>
              <w:top w:w="35" w:type="dxa"/>
              <w:start w:w="55" w:type="dxa"/>
              <w:bottom w:w="35" w:type="dxa"/>
              <w:end w:w="55" w:type="dxa"/>
            </w:tcMar>
            <w:vAlign w:val="center"/>
          </w:tcPr>
          <w:p>
            <w:pPr>
              <w:spacing w:after="0" w:line="240" w:lineRule="auto"/>
            </w:pPr>
            <w:r>
              <w:rPr>
                <w:sz w:val="13"/>
              </w:rPr>
              <w:t>276871.398</w:t>
            </w:r>
          </w:p>
        </w:tc>
        <w:tc>
          <w:tcPr>
            <w:tcW w:type="dxa" w:w="1224"/>
            <w:tcMar>
              <w:top w:w="35" w:type="dxa"/>
              <w:start w:w="55" w:type="dxa"/>
              <w:bottom w:w="35" w:type="dxa"/>
              <w:end w:w="55" w:type="dxa"/>
            </w:tcMar>
            <w:vAlign w:val="center"/>
          </w:tcPr>
          <w:p>
            <w:pPr>
              <w:spacing w:after="0" w:line="240" w:lineRule="auto"/>
            </w:pPr>
            <w:r>
              <w:rPr>
                <w:sz w:val="13"/>
              </w:rPr>
              <w:t>5.178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775</w:t>
            </w:r>
          </w:p>
        </w:tc>
        <w:tc>
          <w:tcPr>
            <w:tcW w:type="dxa" w:w="1656"/>
            <w:tcMar>
              <w:top w:w="35" w:type="dxa"/>
              <w:start w:w="55" w:type="dxa"/>
              <w:bottom w:w="35" w:type="dxa"/>
              <w:end w:w="55" w:type="dxa"/>
            </w:tcMar>
            <w:vAlign w:val="center"/>
            <w:shd w:fill="F4F7F8"/>
          </w:tcPr>
          <w:p>
            <w:pPr>
              <w:spacing w:after="0" w:line="240" w:lineRule="auto"/>
            </w:pPr>
            <w:r>
              <w:rPr>
                <w:sz w:val="13"/>
              </w:rPr>
              <w:t>2111780.088</w:t>
            </w:r>
          </w:p>
        </w:tc>
        <w:tc>
          <w:tcPr>
            <w:tcW w:type="dxa" w:w="1512"/>
            <w:tcMar>
              <w:top w:w="35" w:type="dxa"/>
              <w:start w:w="55" w:type="dxa"/>
              <w:bottom w:w="35" w:type="dxa"/>
              <w:end w:w="55" w:type="dxa"/>
            </w:tcMar>
            <w:vAlign w:val="center"/>
            <w:shd w:fill="F4F7F8"/>
          </w:tcPr>
          <w:p>
            <w:pPr>
              <w:spacing w:after="0" w:line="240" w:lineRule="auto"/>
            </w:pPr>
            <w:r>
              <w:rPr>
                <w:sz w:val="13"/>
              </w:rPr>
              <w:t>276871.398</w:t>
            </w:r>
          </w:p>
        </w:tc>
        <w:tc>
          <w:tcPr>
            <w:tcW w:type="dxa" w:w="1224"/>
            <w:tcMar>
              <w:top w:w="35" w:type="dxa"/>
              <w:start w:w="55" w:type="dxa"/>
              <w:bottom w:w="35" w:type="dxa"/>
              <w:end w:w="55" w:type="dxa"/>
            </w:tcMar>
            <w:vAlign w:val="center"/>
            <w:shd w:fill="F4F7F8"/>
          </w:tcPr>
          <w:p>
            <w:pPr>
              <w:spacing w:after="0" w:line="240" w:lineRule="auto"/>
            </w:pPr>
            <w:r>
              <w:rPr>
                <w:sz w:val="13"/>
              </w:rPr>
              <w:t>5.178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3474</w:t>
            </w:r>
          </w:p>
        </w:tc>
      </w:tr>
      <w:tr>
        <w:trPr>
          <w:cantSplit/>
        </w:trPr>
        <w:tc>
          <w:tcPr>
            <w:tcW w:type="dxa" w:w="1080"/>
            <w:tcMar>
              <w:top w:w="35" w:type="dxa"/>
              <w:start w:w="55" w:type="dxa"/>
              <w:bottom w:w="35" w:type="dxa"/>
              <w:end w:w="55" w:type="dxa"/>
            </w:tcMar>
            <w:vAlign w:val="center"/>
          </w:tcPr>
          <w:p>
            <w:pPr>
              <w:spacing w:after="0" w:line="240" w:lineRule="auto"/>
            </w:pPr>
            <w:r>
              <w:rPr>
                <w:sz w:val="13"/>
              </w:rPr>
              <w:t>714</w:t>
            </w:r>
          </w:p>
        </w:tc>
        <w:tc>
          <w:tcPr>
            <w:tcW w:type="dxa" w:w="1656"/>
            <w:tcMar>
              <w:top w:w="35" w:type="dxa"/>
              <w:start w:w="55" w:type="dxa"/>
              <w:bottom w:w="35" w:type="dxa"/>
              <w:end w:w="55" w:type="dxa"/>
            </w:tcMar>
            <w:vAlign w:val="center"/>
          </w:tcPr>
          <w:p>
            <w:pPr>
              <w:spacing w:after="0" w:line="240" w:lineRule="auto"/>
            </w:pPr>
            <w:r>
              <w:rPr>
                <w:sz w:val="13"/>
              </w:rPr>
              <w:t>2111780.176</w:t>
            </w:r>
          </w:p>
        </w:tc>
        <w:tc>
          <w:tcPr>
            <w:tcW w:type="dxa" w:w="1512"/>
            <w:tcMar>
              <w:top w:w="35" w:type="dxa"/>
              <w:start w:w="55" w:type="dxa"/>
              <w:bottom w:w="35" w:type="dxa"/>
              <w:end w:w="55" w:type="dxa"/>
            </w:tcMar>
            <w:vAlign w:val="center"/>
          </w:tcPr>
          <w:p>
            <w:pPr>
              <w:spacing w:after="0" w:line="240" w:lineRule="auto"/>
            </w:pPr>
            <w:r>
              <w:rPr>
                <w:sz w:val="13"/>
              </w:rPr>
              <w:t>277106.820</w:t>
            </w:r>
          </w:p>
        </w:tc>
        <w:tc>
          <w:tcPr>
            <w:tcW w:type="dxa" w:w="1224"/>
            <w:tcMar>
              <w:top w:w="35" w:type="dxa"/>
              <w:start w:w="55" w:type="dxa"/>
              <w:bottom w:w="35" w:type="dxa"/>
              <w:end w:w="55" w:type="dxa"/>
            </w:tcMar>
            <w:vAlign w:val="center"/>
          </w:tcPr>
          <w:p>
            <w:pPr>
              <w:spacing w:after="0" w:line="240" w:lineRule="auto"/>
            </w:pPr>
            <w:r>
              <w:rPr>
                <w:sz w:val="13"/>
              </w:rPr>
              <w:t>9.770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2111780.414</w:t>
            </w:r>
          </w:p>
        </w:tc>
        <w:tc>
          <w:tcPr>
            <w:tcW w:type="dxa" w:w="1512"/>
            <w:tcMar>
              <w:top w:w="35" w:type="dxa"/>
              <w:start w:w="55" w:type="dxa"/>
              <w:bottom w:w="35" w:type="dxa"/>
              <w:end w:w="55" w:type="dxa"/>
            </w:tcMar>
            <w:vAlign w:val="center"/>
            <w:shd w:fill="F4F7F8"/>
          </w:tcPr>
          <w:p>
            <w:pPr>
              <w:spacing w:after="0" w:line="240" w:lineRule="auto"/>
            </w:pPr>
            <w:r>
              <w:rPr>
                <w:sz w:val="13"/>
              </w:rPr>
              <w:t>276875.975</w:t>
            </w:r>
          </w:p>
        </w:tc>
        <w:tc>
          <w:tcPr>
            <w:tcW w:type="dxa" w:w="1224"/>
            <w:tcMar>
              <w:top w:w="35" w:type="dxa"/>
              <w:start w:w="55" w:type="dxa"/>
              <w:bottom w:w="35" w:type="dxa"/>
              <w:end w:w="55" w:type="dxa"/>
            </w:tcMar>
            <w:vAlign w:val="center"/>
            <w:shd w:fill="F4F7F8"/>
          </w:tcPr>
          <w:p>
            <w:pPr>
              <w:spacing w:after="0" w:line="240" w:lineRule="auto"/>
            </w:pPr>
            <w:r>
              <w:rPr>
                <w:sz w:val="13"/>
              </w:rPr>
              <w:t>5.385</w:t>
            </w:r>
          </w:p>
        </w:tc>
        <w:tc>
          <w:tcPr>
            <w:tcW w:type="dxa" w:w="1152"/>
            <w:tcMar>
              <w:top w:w="35" w:type="dxa"/>
              <w:start w:w="55" w:type="dxa"/>
              <w:bottom w:w="35" w:type="dxa"/>
              <w:end w:w="55" w:type="dxa"/>
            </w:tcMar>
            <w:vAlign w:val="center"/>
            <w:shd w:fill="F4F7F8"/>
          </w:tcPr>
          <w:p>
            <w:pPr>
              <w:spacing w:after="0" w:line="240" w:lineRule="auto"/>
            </w:pPr>
            <w:r>
              <w:rPr>
                <w:sz w:val="13"/>
              </w:rPr>
              <w:t>NALI END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1089</w:t>
            </w:r>
          </w:p>
        </w:tc>
      </w:tr>
      <w:tr>
        <w:trPr>
          <w:cantSplit/>
        </w:trPr>
        <w:tc>
          <w:tcPr>
            <w:tcW w:type="dxa" w:w="1080"/>
            <w:tcMar>
              <w:top w:w="35" w:type="dxa"/>
              <w:start w:w="55" w:type="dxa"/>
              <w:bottom w:w="35" w:type="dxa"/>
              <w:end w:w="55" w:type="dxa"/>
            </w:tcMar>
            <w:vAlign w:val="center"/>
          </w:tcPr>
          <w:p>
            <w:pPr>
              <w:spacing w:after="0" w:line="240" w:lineRule="auto"/>
            </w:pPr>
            <w:r>
              <w:rPr>
                <w:sz w:val="13"/>
              </w:rPr>
              <w:t>776</w:t>
            </w:r>
          </w:p>
        </w:tc>
        <w:tc>
          <w:tcPr>
            <w:tcW w:type="dxa" w:w="1656"/>
            <w:tcMar>
              <w:top w:w="35" w:type="dxa"/>
              <w:start w:w="55" w:type="dxa"/>
              <w:bottom w:w="35" w:type="dxa"/>
              <w:end w:w="55" w:type="dxa"/>
            </w:tcMar>
            <w:vAlign w:val="center"/>
          </w:tcPr>
          <w:p>
            <w:pPr>
              <w:spacing w:after="0" w:line="240" w:lineRule="auto"/>
            </w:pPr>
            <w:r>
              <w:rPr>
                <w:sz w:val="13"/>
              </w:rPr>
              <w:t>2111780.414</w:t>
            </w:r>
          </w:p>
        </w:tc>
        <w:tc>
          <w:tcPr>
            <w:tcW w:type="dxa" w:w="1512"/>
            <w:tcMar>
              <w:top w:w="35" w:type="dxa"/>
              <w:start w:w="55" w:type="dxa"/>
              <w:bottom w:w="35" w:type="dxa"/>
              <w:end w:w="55" w:type="dxa"/>
            </w:tcMar>
            <w:vAlign w:val="center"/>
          </w:tcPr>
          <w:p>
            <w:pPr>
              <w:spacing w:after="0" w:line="240" w:lineRule="auto"/>
            </w:pPr>
            <w:r>
              <w:rPr>
                <w:sz w:val="13"/>
              </w:rPr>
              <w:t>276875.975</w:t>
            </w:r>
          </w:p>
        </w:tc>
        <w:tc>
          <w:tcPr>
            <w:tcW w:type="dxa" w:w="1224"/>
            <w:tcMar>
              <w:top w:w="35" w:type="dxa"/>
              <w:start w:w="55" w:type="dxa"/>
              <w:bottom w:w="35" w:type="dxa"/>
              <w:end w:w="55" w:type="dxa"/>
            </w:tcMar>
            <w:vAlign w:val="center"/>
          </w:tcPr>
          <w:p>
            <w:pPr>
              <w:spacing w:after="0" w:line="240" w:lineRule="auto"/>
            </w:pPr>
            <w:r>
              <w:rPr>
                <w:sz w:val="13"/>
              </w:rPr>
              <w:t>5.385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w:t>
            </w:r>
          </w:p>
        </w:tc>
        <w:tc>
          <w:tcPr>
            <w:tcW w:type="dxa" w:w="1656"/>
            <w:tcMar>
              <w:top w:w="35" w:type="dxa"/>
              <w:start w:w="55" w:type="dxa"/>
              <w:bottom w:w="35" w:type="dxa"/>
              <w:end w:w="55" w:type="dxa"/>
            </w:tcMar>
            <w:vAlign w:val="center"/>
            <w:shd w:fill="F4F7F8"/>
          </w:tcPr>
          <w:p>
            <w:pPr>
              <w:spacing w:after="0" w:line="240" w:lineRule="auto"/>
            </w:pPr>
            <w:r>
              <w:rPr>
                <w:sz w:val="13"/>
              </w:rPr>
              <w:t>2111780.570</w:t>
            </w:r>
          </w:p>
        </w:tc>
        <w:tc>
          <w:tcPr>
            <w:tcW w:type="dxa" w:w="1512"/>
            <w:tcMar>
              <w:top w:w="35" w:type="dxa"/>
              <w:start w:w="55" w:type="dxa"/>
              <w:bottom w:w="35" w:type="dxa"/>
              <w:end w:w="55" w:type="dxa"/>
            </w:tcMar>
            <w:vAlign w:val="center"/>
            <w:shd w:fill="F4F7F8"/>
          </w:tcPr>
          <w:p>
            <w:pPr>
              <w:spacing w:after="0" w:line="240" w:lineRule="auto"/>
            </w:pPr>
            <w:r>
              <w:rPr>
                <w:sz w:val="13"/>
              </w:rPr>
              <w:t>276877.284</w:t>
            </w:r>
          </w:p>
        </w:tc>
        <w:tc>
          <w:tcPr>
            <w:tcW w:type="dxa" w:w="1224"/>
            <w:tcMar>
              <w:top w:w="35" w:type="dxa"/>
              <w:start w:w="55" w:type="dxa"/>
              <w:bottom w:w="35" w:type="dxa"/>
              <w:end w:w="55" w:type="dxa"/>
            </w:tcMar>
            <w:vAlign w:val="center"/>
            <w:shd w:fill="F4F7F8"/>
          </w:tcPr>
          <w:p>
            <w:pPr>
              <w:spacing w:after="0" w:line="240" w:lineRule="auto"/>
            </w:pPr>
            <w:r>
              <w:rPr>
                <w:sz w:val="13"/>
              </w:rPr>
              <w:t>5.268</w:t>
            </w:r>
          </w:p>
        </w:tc>
        <w:tc>
          <w:tcPr>
            <w:tcW w:type="dxa" w:w="1152"/>
            <w:tcMar>
              <w:top w:w="35" w:type="dxa"/>
              <w:start w:w="55" w:type="dxa"/>
              <w:bottom w:w="35" w:type="dxa"/>
              <w:end w:w="55" w:type="dxa"/>
            </w:tcMar>
            <w:vAlign w:val="center"/>
            <w:shd w:fill="F4F7F8"/>
          </w:tcPr>
          <w:p>
            <w:pPr>
              <w:spacing w:after="0" w:line="240" w:lineRule="auto"/>
            </w:pPr>
            <w:r>
              <w:rPr>
                <w:sz w:val="13"/>
              </w:rPr>
              <w:t>NALI END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1090</w:t>
            </w:r>
          </w:p>
        </w:tc>
      </w:tr>
      <w:tr>
        <w:trPr>
          <w:cantSplit/>
        </w:trPr>
        <w:tc>
          <w:tcPr>
            <w:tcW w:type="dxa" w:w="1080"/>
            <w:tcMar>
              <w:top w:w="35" w:type="dxa"/>
              <w:start w:w="55" w:type="dxa"/>
              <w:bottom w:w="35" w:type="dxa"/>
              <w:end w:w="55" w:type="dxa"/>
            </w:tcMar>
            <w:vAlign w:val="center"/>
          </w:tcPr>
          <w:p>
            <w:pPr>
              <w:spacing w:after="0" w:line="240" w:lineRule="auto"/>
            </w:pPr>
            <w:r>
              <w:rPr>
                <w:sz w:val="13"/>
              </w:rPr>
              <w:t>777</w:t>
            </w:r>
          </w:p>
        </w:tc>
        <w:tc>
          <w:tcPr>
            <w:tcW w:type="dxa" w:w="1656"/>
            <w:tcMar>
              <w:top w:w="35" w:type="dxa"/>
              <w:start w:w="55" w:type="dxa"/>
              <w:bottom w:w="35" w:type="dxa"/>
              <w:end w:w="55" w:type="dxa"/>
            </w:tcMar>
            <w:vAlign w:val="center"/>
          </w:tcPr>
          <w:p>
            <w:pPr>
              <w:spacing w:after="0" w:line="240" w:lineRule="auto"/>
            </w:pPr>
            <w:r>
              <w:rPr>
                <w:sz w:val="13"/>
              </w:rPr>
              <w:t>2111780.570</w:t>
            </w:r>
          </w:p>
        </w:tc>
        <w:tc>
          <w:tcPr>
            <w:tcW w:type="dxa" w:w="1512"/>
            <w:tcMar>
              <w:top w:w="35" w:type="dxa"/>
              <w:start w:w="55" w:type="dxa"/>
              <w:bottom w:w="35" w:type="dxa"/>
              <w:end w:w="55" w:type="dxa"/>
            </w:tcMar>
            <w:vAlign w:val="center"/>
          </w:tcPr>
          <w:p>
            <w:pPr>
              <w:spacing w:after="0" w:line="240" w:lineRule="auto"/>
            </w:pPr>
            <w:r>
              <w:rPr>
                <w:sz w:val="13"/>
              </w:rPr>
              <w:t>276877.284</w:t>
            </w:r>
          </w:p>
        </w:tc>
        <w:tc>
          <w:tcPr>
            <w:tcW w:type="dxa" w:w="1224"/>
            <w:tcMar>
              <w:top w:w="35" w:type="dxa"/>
              <w:start w:w="55" w:type="dxa"/>
              <w:bottom w:w="35" w:type="dxa"/>
              <w:end w:w="55" w:type="dxa"/>
            </w:tcMar>
            <w:vAlign w:val="center"/>
          </w:tcPr>
          <w:p>
            <w:pPr>
              <w:spacing w:after="0" w:line="240" w:lineRule="auto"/>
            </w:pPr>
            <w:r>
              <w:rPr>
                <w:sz w:val="13"/>
              </w:rPr>
              <w:t>5.268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120</w:t>
            </w:r>
          </w:p>
        </w:tc>
        <w:tc>
          <w:tcPr>
            <w:tcW w:type="dxa" w:w="1656"/>
            <w:tcMar>
              <w:top w:w="35" w:type="dxa"/>
              <w:start w:w="55" w:type="dxa"/>
              <w:bottom w:w="35" w:type="dxa"/>
              <w:end w:w="55" w:type="dxa"/>
            </w:tcMar>
            <w:vAlign w:val="center"/>
            <w:shd w:fill="F4F7F8"/>
          </w:tcPr>
          <w:p>
            <w:pPr>
              <w:spacing w:after="0" w:line="240" w:lineRule="auto"/>
            </w:pPr>
            <w:r>
              <w:rPr>
                <w:sz w:val="13"/>
              </w:rPr>
              <w:t>2111780.633</w:t>
            </w:r>
          </w:p>
        </w:tc>
        <w:tc>
          <w:tcPr>
            <w:tcW w:type="dxa" w:w="1512"/>
            <w:tcMar>
              <w:top w:w="35" w:type="dxa"/>
              <w:start w:w="55" w:type="dxa"/>
              <w:bottom w:w="35" w:type="dxa"/>
              <w:end w:w="55" w:type="dxa"/>
            </w:tcMar>
            <w:vAlign w:val="center"/>
            <w:shd w:fill="F4F7F8"/>
          </w:tcPr>
          <w:p>
            <w:pPr>
              <w:spacing w:after="0" w:line="240" w:lineRule="auto"/>
            </w:pPr>
            <w:r>
              <w:rPr>
                <w:sz w:val="13"/>
              </w:rPr>
              <w:t>277101.716</w:t>
            </w:r>
          </w:p>
        </w:tc>
        <w:tc>
          <w:tcPr>
            <w:tcW w:type="dxa" w:w="1224"/>
            <w:tcMar>
              <w:top w:w="35" w:type="dxa"/>
              <w:start w:w="55" w:type="dxa"/>
              <w:bottom w:w="35" w:type="dxa"/>
              <w:end w:w="55" w:type="dxa"/>
            </w:tcMar>
            <w:vAlign w:val="center"/>
            <w:shd w:fill="F4F7F8"/>
          </w:tcPr>
          <w:p>
            <w:pPr>
              <w:spacing w:after="0" w:line="240" w:lineRule="auto"/>
            </w:pPr>
            <w:r>
              <w:rPr>
                <w:sz w:val="13"/>
              </w:rPr>
              <w:t>8.533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1431</w:t>
            </w:r>
          </w:p>
        </w:tc>
      </w:tr>
      <w:tr>
        <w:trPr>
          <w:cantSplit/>
        </w:trPr>
        <w:tc>
          <w:tcPr>
            <w:tcW w:type="dxa" w:w="1080"/>
            <w:tcMar>
              <w:top w:w="35" w:type="dxa"/>
              <w:start w:w="55" w:type="dxa"/>
              <w:bottom w:w="35" w:type="dxa"/>
              <w:end w:w="55" w:type="dxa"/>
            </w:tcMar>
            <w:vAlign w:val="center"/>
          </w:tcPr>
          <w:p>
            <w:pPr>
              <w:spacing w:after="0" w:line="240" w:lineRule="auto"/>
            </w:pPr>
            <w:r>
              <w:rPr>
                <w:sz w:val="13"/>
              </w:rPr>
              <w:t>35</w:t>
            </w:r>
          </w:p>
        </w:tc>
        <w:tc>
          <w:tcPr>
            <w:tcW w:type="dxa" w:w="1656"/>
            <w:tcMar>
              <w:top w:w="35" w:type="dxa"/>
              <w:start w:w="55" w:type="dxa"/>
              <w:bottom w:w="35" w:type="dxa"/>
              <w:end w:w="55" w:type="dxa"/>
            </w:tcMar>
            <w:vAlign w:val="center"/>
          </w:tcPr>
          <w:p>
            <w:pPr>
              <w:spacing w:after="0" w:line="240" w:lineRule="auto"/>
            </w:pPr>
            <w:r>
              <w:rPr>
                <w:sz w:val="13"/>
              </w:rPr>
              <w:t>2111780.679</w:t>
            </w:r>
          </w:p>
        </w:tc>
        <w:tc>
          <w:tcPr>
            <w:tcW w:type="dxa" w:w="1512"/>
            <w:tcMar>
              <w:top w:w="35" w:type="dxa"/>
              <w:start w:w="55" w:type="dxa"/>
              <w:bottom w:w="35" w:type="dxa"/>
              <w:end w:w="55" w:type="dxa"/>
            </w:tcMar>
            <w:vAlign w:val="center"/>
          </w:tcPr>
          <w:p>
            <w:pPr>
              <w:spacing w:after="0" w:line="240" w:lineRule="auto"/>
            </w:pPr>
            <w:r>
              <w:rPr>
                <w:sz w:val="13"/>
              </w:rPr>
              <w:t>277105.777</w:t>
            </w:r>
          </w:p>
        </w:tc>
        <w:tc>
          <w:tcPr>
            <w:tcW w:type="dxa" w:w="1224"/>
            <w:tcMar>
              <w:top w:w="35" w:type="dxa"/>
              <w:start w:w="55" w:type="dxa"/>
              <w:bottom w:w="35" w:type="dxa"/>
              <w:end w:w="55" w:type="dxa"/>
            </w:tcMar>
            <w:vAlign w:val="center"/>
          </w:tcPr>
          <w:p>
            <w:pPr>
              <w:spacing w:after="0" w:line="240" w:lineRule="auto"/>
            </w:pPr>
            <w:r>
              <w:rPr>
                <w:sz w:val="13"/>
              </w:rPr>
              <w:t>8.620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44</w:t>
            </w:r>
          </w:p>
        </w:tc>
        <w:tc>
          <w:tcPr>
            <w:tcW w:type="dxa" w:w="1656"/>
            <w:tcMar>
              <w:top w:w="35" w:type="dxa"/>
              <w:start w:w="55" w:type="dxa"/>
              <w:bottom w:w="35" w:type="dxa"/>
              <w:end w:w="55" w:type="dxa"/>
            </w:tcMar>
            <w:vAlign w:val="center"/>
            <w:shd w:fill="F4F7F8"/>
          </w:tcPr>
          <w:p>
            <w:pPr>
              <w:spacing w:after="0" w:line="240" w:lineRule="auto"/>
            </w:pPr>
            <w:r>
              <w:rPr>
                <w:sz w:val="13"/>
              </w:rPr>
              <w:t>2111781.386</w:t>
            </w:r>
          </w:p>
        </w:tc>
        <w:tc>
          <w:tcPr>
            <w:tcW w:type="dxa" w:w="1512"/>
            <w:tcMar>
              <w:top w:w="35" w:type="dxa"/>
              <w:start w:w="55" w:type="dxa"/>
              <w:bottom w:w="35" w:type="dxa"/>
              <w:end w:w="55" w:type="dxa"/>
            </w:tcMar>
            <w:vAlign w:val="center"/>
            <w:shd w:fill="F4F7F8"/>
          </w:tcPr>
          <w:p>
            <w:pPr>
              <w:spacing w:after="0" w:line="240" w:lineRule="auto"/>
            </w:pPr>
            <w:r>
              <w:rPr>
                <w:sz w:val="13"/>
              </w:rPr>
              <w:t>277073.328</w:t>
            </w:r>
          </w:p>
        </w:tc>
        <w:tc>
          <w:tcPr>
            <w:tcW w:type="dxa" w:w="1224"/>
            <w:tcMar>
              <w:top w:w="35" w:type="dxa"/>
              <w:start w:w="55" w:type="dxa"/>
              <w:bottom w:w="35" w:type="dxa"/>
              <w:end w:w="55" w:type="dxa"/>
            </w:tcMar>
            <w:vAlign w:val="center"/>
            <w:shd w:fill="F4F7F8"/>
          </w:tcPr>
          <w:p>
            <w:pPr>
              <w:spacing w:after="0" w:line="240" w:lineRule="auto"/>
            </w:pPr>
            <w:r>
              <w:rPr>
                <w:sz w:val="13"/>
              </w:rPr>
              <w:t>9.570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2743</w:t>
            </w:r>
          </w:p>
        </w:tc>
      </w:tr>
      <w:tr>
        <w:trPr>
          <w:cantSplit/>
        </w:trPr>
        <w:tc>
          <w:tcPr>
            <w:tcW w:type="dxa" w:w="1080"/>
            <w:tcMar>
              <w:top w:w="35" w:type="dxa"/>
              <w:start w:w="55" w:type="dxa"/>
              <w:bottom w:w="35" w:type="dxa"/>
              <w:end w:w="55" w:type="dxa"/>
            </w:tcMar>
            <w:vAlign w:val="center"/>
          </w:tcPr>
          <w:p>
            <w:pPr>
              <w:spacing w:after="0" w:line="240" w:lineRule="auto"/>
            </w:pPr>
            <w:r>
              <w:rPr>
                <w:sz w:val="13"/>
              </w:rPr>
              <w:t>142</w:t>
            </w:r>
          </w:p>
        </w:tc>
        <w:tc>
          <w:tcPr>
            <w:tcW w:type="dxa" w:w="1656"/>
            <w:tcMar>
              <w:top w:w="35" w:type="dxa"/>
              <w:start w:w="55" w:type="dxa"/>
              <w:bottom w:w="35" w:type="dxa"/>
              <w:end w:w="55" w:type="dxa"/>
            </w:tcMar>
            <w:vAlign w:val="center"/>
          </w:tcPr>
          <w:p>
            <w:pPr>
              <w:spacing w:after="0" w:line="240" w:lineRule="auto"/>
            </w:pPr>
            <w:r>
              <w:rPr>
                <w:sz w:val="13"/>
              </w:rPr>
              <w:t>2111781.743</w:t>
            </w:r>
          </w:p>
        </w:tc>
        <w:tc>
          <w:tcPr>
            <w:tcW w:type="dxa" w:w="1512"/>
            <w:tcMar>
              <w:top w:w="35" w:type="dxa"/>
              <w:start w:w="55" w:type="dxa"/>
              <w:bottom w:w="35" w:type="dxa"/>
              <w:end w:w="55" w:type="dxa"/>
            </w:tcMar>
            <w:vAlign w:val="center"/>
          </w:tcPr>
          <w:p>
            <w:pPr>
              <w:spacing w:after="0" w:line="240" w:lineRule="auto"/>
            </w:pPr>
            <w:r>
              <w:rPr>
                <w:sz w:val="13"/>
              </w:rPr>
              <w:t>277078.106</w:t>
            </w:r>
          </w:p>
        </w:tc>
        <w:tc>
          <w:tcPr>
            <w:tcW w:type="dxa" w:w="1224"/>
            <w:tcMar>
              <w:top w:w="35" w:type="dxa"/>
              <w:start w:w="55" w:type="dxa"/>
              <w:bottom w:w="35" w:type="dxa"/>
              <w:end w:w="55" w:type="dxa"/>
            </w:tcMar>
            <w:vAlign w:val="center"/>
          </w:tcPr>
          <w:p>
            <w:pPr>
              <w:spacing w:after="0" w:line="240" w:lineRule="auto"/>
            </w:pPr>
            <w:r>
              <w:rPr>
                <w:sz w:val="13"/>
              </w:rPr>
              <w:t>9.147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w:t>
            </w:r>
          </w:p>
        </w:tc>
        <w:tc>
          <w:tcPr>
            <w:tcW w:type="dxa" w:w="1656"/>
            <w:tcMar>
              <w:top w:w="35" w:type="dxa"/>
              <w:start w:w="55" w:type="dxa"/>
              <w:bottom w:w="35" w:type="dxa"/>
              <w:end w:w="55" w:type="dxa"/>
            </w:tcMar>
            <w:vAlign w:val="center"/>
            <w:shd w:fill="F4F7F8"/>
          </w:tcPr>
          <w:p>
            <w:pPr>
              <w:spacing w:after="0" w:line="240" w:lineRule="auto"/>
            </w:pPr>
            <w:r>
              <w:rPr>
                <w:sz w:val="13"/>
              </w:rPr>
              <w:t>2111781.975</w:t>
            </w:r>
          </w:p>
        </w:tc>
        <w:tc>
          <w:tcPr>
            <w:tcW w:type="dxa" w:w="1512"/>
            <w:tcMar>
              <w:top w:w="35" w:type="dxa"/>
              <w:start w:w="55" w:type="dxa"/>
              <w:bottom w:w="35" w:type="dxa"/>
              <w:end w:w="55" w:type="dxa"/>
            </w:tcMar>
            <w:vAlign w:val="center"/>
            <w:shd w:fill="F4F7F8"/>
          </w:tcPr>
          <w:p>
            <w:pPr>
              <w:spacing w:after="0" w:line="240" w:lineRule="auto"/>
            </w:pPr>
            <w:r>
              <w:rPr>
                <w:sz w:val="13"/>
              </w:rPr>
              <w:t>277096.772</w:t>
            </w:r>
          </w:p>
        </w:tc>
        <w:tc>
          <w:tcPr>
            <w:tcW w:type="dxa" w:w="1224"/>
            <w:tcMar>
              <w:top w:w="35" w:type="dxa"/>
              <w:start w:w="55" w:type="dxa"/>
              <w:bottom w:w="35" w:type="dxa"/>
              <w:end w:w="55" w:type="dxa"/>
            </w:tcMar>
            <w:vAlign w:val="center"/>
            <w:shd w:fill="F4F7F8"/>
          </w:tcPr>
          <w:p>
            <w:pPr>
              <w:spacing w:after="0" w:line="240" w:lineRule="auto"/>
            </w:pPr>
            <w:r>
              <w:rPr>
                <w:sz w:val="13"/>
              </w:rPr>
              <w:t>8.420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2736</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2111781.976</w:t>
            </w:r>
          </w:p>
        </w:tc>
        <w:tc>
          <w:tcPr>
            <w:tcW w:type="dxa" w:w="1512"/>
            <w:tcMar>
              <w:top w:w="35" w:type="dxa"/>
              <w:start w:w="55" w:type="dxa"/>
              <w:bottom w:w="35" w:type="dxa"/>
              <w:end w:w="55" w:type="dxa"/>
            </w:tcMar>
            <w:vAlign w:val="center"/>
          </w:tcPr>
          <w:p>
            <w:pPr>
              <w:spacing w:after="0" w:line="240" w:lineRule="auto"/>
            </w:pPr>
            <w:r>
              <w:rPr>
                <w:sz w:val="13"/>
              </w:rPr>
              <w:t>277059.245</w:t>
            </w:r>
          </w:p>
        </w:tc>
        <w:tc>
          <w:tcPr>
            <w:tcW w:type="dxa" w:w="1224"/>
            <w:tcMar>
              <w:top w:w="35" w:type="dxa"/>
              <w:start w:w="55" w:type="dxa"/>
              <w:bottom w:w="35" w:type="dxa"/>
              <w:end w:w="55" w:type="dxa"/>
            </w:tcMar>
            <w:vAlign w:val="center"/>
          </w:tcPr>
          <w:p>
            <w:pPr>
              <w:spacing w:after="0" w:line="240" w:lineRule="auto"/>
            </w:pPr>
            <w:r>
              <w:rPr>
                <w:sz w:val="13"/>
              </w:rPr>
              <w:t>9.798</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2111782.024</w:t>
            </w:r>
          </w:p>
        </w:tc>
        <w:tc>
          <w:tcPr>
            <w:tcW w:type="dxa" w:w="1512"/>
            <w:tcMar>
              <w:top w:w="35" w:type="dxa"/>
              <w:start w:w="55" w:type="dxa"/>
              <w:bottom w:w="35" w:type="dxa"/>
              <w:end w:w="55" w:type="dxa"/>
            </w:tcMar>
            <w:vAlign w:val="center"/>
            <w:shd w:fill="F4F7F8"/>
          </w:tcPr>
          <w:p>
            <w:pPr>
              <w:spacing w:after="0" w:line="240" w:lineRule="auto"/>
            </w:pPr>
            <w:r>
              <w:rPr>
                <w:sz w:val="13"/>
              </w:rPr>
              <w:t>277059.418</w:t>
            </w:r>
          </w:p>
        </w:tc>
        <w:tc>
          <w:tcPr>
            <w:tcW w:type="dxa" w:w="1224"/>
            <w:tcMar>
              <w:top w:w="35" w:type="dxa"/>
              <w:start w:w="55" w:type="dxa"/>
              <w:bottom w:w="35" w:type="dxa"/>
              <w:end w:w="55" w:type="dxa"/>
            </w:tcMar>
            <w:vAlign w:val="center"/>
            <w:shd w:fill="F4F7F8"/>
          </w:tcPr>
          <w:p>
            <w:pPr>
              <w:spacing w:after="0" w:line="240" w:lineRule="auto"/>
            </w:pPr>
            <w:r>
              <w:rPr>
                <w:sz w:val="13"/>
              </w:rPr>
              <w:t>8.890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13</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2111782.819</w:t>
            </w:r>
          </w:p>
        </w:tc>
        <w:tc>
          <w:tcPr>
            <w:tcW w:type="dxa" w:w="1512"/>
            <w:tcMar>
              <w:top w:w="35" w:type="dxa"/>
              <w:start w:w="55" w:type="dxa"/>
              <w:bottom w:w="35" w:type="dxa"/>
              <w:end w:w="55" w:type="dxa"/>
            </w:tcMar>
            <w:vAlign w:val="center"/>
          </w:tcPr>
          <w:p>
            <w:pPr>
              <w:spacing w:after="0" w:line="240" w:lineRule="auto"/>
            </w:pPr>
            <w:r>
              <w:rPr>
                <w:sz w:val="13"/>
              </w:rPr>
              <w:t>277059.456</w:t>
            </w:r>
          </w:p>
        </w:tc>
        <w:tc>
          <w:tcPr>
            <w:tcW w:type="dxa" w:w="1224"/>
            <w:tcMar>
              <w:top w:w="35" w:type="dxa"/>
              <w:start w:w="55" w:type="dxa"/>
              <w:bottom w:w="35" w:type="dxa"/>
              <w:end w:w="55" w:type="dxa"/>
            </w:tcMar>
            <w:vAlign w:val="center"/>
          </w:tcPr>
          <w:p>
            <w:pPr>
              <w:spacing w:after="0" w:line="240" w:lineRule="auto"/>
            </w:pPr>
            <w:r>
              <w:rPr>
                <w:sz w:val="13"/>
              </w:rPr>
              <w:t>9.759</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121</w:t>
            </w:r>
          </w:p>
        </w:tc>
        <w:tc>
          <w:tcPr>
            <w:tcW w:type="dxa" w:w="1656"/>
            <w:tcMar>
              <w:top w:w="35" w:type="dxa"/>
              <w:start w:w="55" w:type="dxa"/>
              <w:bottom w:w="35" w:type="dxa"/>
              <w:end w:w="55" w:type="dxa"/>
            </w:tcMar>
            <w:vAlign w:val="center"/>
            <w:shd w:fill="F4F7F8"/>
          </w:tcPr>
          <w:p>
            <w:pPr>
              <w:spacing w:after="0" w:line="240" w:lineRule="auto"/>
            </w:pPr>
            <w:r>
              <w:rPr>
                <w:sz w:val="13"/>
              </w:rPr>
              <w:t>2111782.870</w:t>
            </w:r>
          </w:p>
        </w:tc>
        <w:tc>
          <w:tcPr>
            <w:tcW w:type="dxa" w:w="1512"/>
            <w:tcMar>
              <w:top w:w="35" w:type="dxa"/>
              <w:start w:w="55" w:type="dxa"/>
              <w:bottom w:w="35" w:type="dxa"/>
              <w:end w:w="55" w:type="dxa"/>
            </w:tcMar>
            <w:vAlign w:val="center"/>
            <w:shd w:fill="F4F7F8"/>
          </w:tcPr>
          <w:p>
            <w:pPr>
              <w:spacing w:after="0" w:line="240" w:lineRule="auto"/>
            </w:pPr>
            <w:r>
              <w:rPr>
                <w:sz w:val="13"/>
              </w:rPr>
              <w:t>277084.344</w:t>
            </w:r>
          </w:p>
        </w:tc>
        <w:tc>
          <w:tcPr>
            <w:tcW w:type="dxa" w:w="1224"/>
            <w:tcMar>
              <w:top w:w="35" w:type="dxa"/>
              <w:start w:w="55" w:type="dxa"/>
              <w:bottom w:w="35" w:type="dxa"/>
              <w:end w:w="55" w:type="dxa"/>
            </w:tcMar>
            <w:vAlign w:val="center"/>
            <w:shd w:fill="F4F7F8"/>
          </w:tcPr>
          <w:p>
            <w:pPr>
              <w:spacing w:after="0" w:line="240" w:lineRule="auto"/>
            </w:pPr>
            <w:r>
              <w:rPr>
                <w:sz w:val="13"/>
              </w:rPr>
              <w:t>8.615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1432</w:t>
            </w:r>
          </w:p>
        </w:tc>
      </w:tr>
      <w:tr>
        <w:trPr>
          <w:cantSplit/>
        </w:trPr>
        <w:tc>
          <w:tcPr>
            <w:tcW w:type="dxa" w:w="1080"/>
            <w:tcMar>
              <w:top w:w="35" w:type="dxa"/>
              <w:start w:w="55" w:type="dxa"/>
              <w:bottom w:w="35" w:type="dxa"/>
              <w:end w:w="55" w:type="dxa"/>
            </w:tcMar>
            <w:vAlign w:val="center"/>
          </w:tcPr>
          <w:p>
            <w:pPr>
              <w:spacing w:after="0" w:line="240" w:lineRule="auto"/>
            </w:pPr>
            <w:r>
              <w:rPr>
                <w:sz w:val="13"/>
              </w:rPr>
              <w:t>1</w:t>
            </w:r>
          </w:p>
        </w:tc>
        <w:tc>
          <w:tcPr>
            <w:tcW w:type="dxa" w:w="1656"/>
            <w:tcMar>
              <w:top w:w="35" w:type="dxa"/>
              <w:start w:w="55" w:type="dxa"/>
              <w:bottom w:w="35" w:type="dxa"/>
              <w:end w:w="55" w:type="dxa"/>
            </w:tcMar>
            <w:vAlign w:val="center"/>
          </w:tcPr>
          <w:p>
            <w:pPr>
              <w:spacing w:after="0" w:line="240" w:lineRule="auto"/>
            </w:pPr>
            <w:r>
              <w:rPr>
                <w:sz w:val="13"/>
              </w:rPr>
              <w:t>2111782.891</w:t>
            </w:r>
          </w:p>
        </w:tc>
        <w:tc>
          <w:tcPr>
            <w:tcW w:type="dxa" w:w="1512"/>
            <w:tcMar>
              <w:top w:w="35" w:type="dxa"/>
              <w:start w:w="55" w:type="dxa"/>
              <w:bottom w:w="35" w:type="dxa"/>
              <w:end w:w="55" w:type="dxa"/>
            </w:tcMar>
            <w:vAlign w:val="center"/>
          </w:tcPr>
          <w:p>
            <w:pPr>
              <w:spacing w:after="0" w:line="240" w:lineRule="auto"/>
            </w:pPr>
            <w:r>
              <w:rPr>
                <w:sz w:val="13"/>
              </w:rPr>
              <w:t>277084.328</w:t>
            </w:r>
          </w:p>
        </w:tc>
        <w:tc>
          <w:tcPr>
            <w:tcW w:type="dxa" w:w="1224"/>
            <w:tcMar>
              <w:top w:w="35" w:type="dxa"/>
              <w:start w:w="55" w:type="dxa"/>
              <w:bottom w:w="35" w:type="dxa"/>
              <w:end w:w="55" w:type="dxa"/>
            </w:tcMar>
            <w:vAlign w:val="center"/>
          </w:tcPr>
          <w:p>
            <w:pPr>
              <w:spacing w:after="0" w:line="240" w:lineRule="auto"/>
            </w:pPr>
            <w:r>
              <w:rPr>
                <w:sz w:val="13"/>
              </w:rPr>
              <w:t>8.657</w:t>
            </w:r>
          </w:p>
        </w:tc>
        <w:tc>
          <w:tcPr>
            <w:tcW w:type="dxa" w:w="1152"/>
            <w:tcMar>
              <w:top w:w="35" w:type="dxa"/>
              <w:start w:w="55" w:type="dxa"/>
              <w:bottom w:w="35" w:type="dxa"/>
              <w:end w:w="55" w:type="dxa"/>
            </w:tcMar>
            <w:vAlign w:val="center"/>
          </w:tcPr>
          <w:p>
            <w:pPr>
              <w:spacing w:after="0" w:line="240" w:lineRule="auto"/>
            </w:pPr>
            <w:r>
              <w:rPr>
                <w:sz w:val="13"/>
              </w:rPr>
              <w:t>BASELV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502</w:t>
            </w:r>
          </w:p>
        </w:tc>
        <w:tc>
          <w:tcPr>
            <w:tcW w:type="dxa" w:w="1656"/>
            <w:tcMar>
              <w:top w:w="35" w:type="dxa"/>
              <w:start w:w="55" w:type="dxa"/>
              <w:bottom w:w="35" w:type="dxa"/>
              <w:end w:w="55" w:type="dxa"/>
            </w:tcMar>
            <w:vAlign w:val="center"/>
            <w:shd w:fill="F4F7F8"/>
          </w:tcPr>
          <w:p>
            <w:pPr>
              <w:spacing w:after="0" w:line="240" w:lineRule="auto"/>
            </w:pPr>
            <w:r>
              <w:rPr>
                <w:sz w:val="13"/>
              </w:rPr>
              <w:t>2111782.918</w:t>
            </w:r>
          </w:p>
        </w:tc>
        <w:tc>
          <w:tcPr>
            <w:tcW w:type="dxa" w:w="1512"/>
            <w:tcMar>
              <w:top w:w="35" w:type="dxa"/>
              <w:start w:w="55" w:type="dxa"/>
              <w:bottom w:w="35" w:type="dxa"/>
              <w:end w:w="55" w:type="dxa"/>
            </w:tcMar>
            <w:vAlign w:val="center"/>
            <w:shd w:fill="F4F7F8"/>
          </w:tcPr>
          <w:p>
            <w:pPr>
              <w:spacing w:after="0" w:line="240" w:lineRule="auto"/>
            </w:pPr>
            <w:r>
              <w:rPr>
                <w:sz w:val="13"/>
              </w:rPr>
              <w:t>277084.398</w:t>
            </w:r>
          </w:p>
        </w:tc>
        <w:tc>
          <w:tcPr>
            <w:tcW w:type="dxa" w:w="1224"/>
            <w:tcMar>
              <w:top w:w="35" w:type="dxa"/>
              <w:start w:w="55" w:type="dxa"/>
              <w:bottom w:w="35" w:type="dxa"/>
              <w:end w:w="55" w:type="dxa"/>
            </w:tcMar>
            <w:vAlign w:val="center"/>
            <w:shd w:fill="F4F7F8"/>
          </w:tcPr>
          <w:p>
            <w:pPr>
              <w:spacing w:after="0" w:line="240" w:lineRule="auto"/>
            </w:pPr>
            <w:r>
              <w:rPr>
                <w:sz w:val="13"/>
              </w:rPr>
              <w:t>8.677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2405</w:t>
            </w:r>
          </w:p>
        </w:tc>
      </w:tr>
      <w:tr>
        <w:trPr>
          <w:cantSplit/>
        </w:trPr>
        <w:tc>
          <w:tcPr>
            <w:tcW w:type="dxa" w:w="1080"/>
            <w:tcMar>
              <w:top w:w="35" w:type="dxa"/>
              <w:start w:w="55" w:type="dxa"/>
              <w:bottom w:w="35" w:type="dxa"/>
              <w:end w:w="55" w:type="dxa"/>
            </w:tcMar>
            <w:vAlign w:val="center"/>
          </w:tcPr>
          <w:p>
            <w:pPr>
              <w:spacing w:after="0" w:line="240" w:lineRule="auto"/>
            </w:pPr>
            <w:r>
              <w:rPr>
                <w:sz w:val="13"/>
              </w:rPr>
              <w:t>23</w:t>
            </w:r>
          </w:p>
        </w:tc>
        <w:tc>
          <w:tcPr>
            <w:tcW w:type="dxa" w:w="1656"/>
            <w:tcMar>
              <w:top w:w="35" w:type="dxa"/>
              <w:start w:w="55" w:type="dxa"/>
              <w:bottom w:w="35" w:type="dxa"/>
              <w:end w:w="55" w:type="dxa"/>
            </w:tcMar>
            <w:vAlign w:val="center"/>
          </w:tcPr>
          <w:p>
            <w:pPr>
              <w:spacing w:after="0" w:line="240" w:lineRule="auto"/>
            </w:pPr>
            <w:r>
              <w:rPr>
                <w:sz w:val="13"/>
              </w:rPr>
              <w:t>2111782.965</w:t>
            </w:r>
          </w:p>
        </w:tc>
        <w:tc>
          <w:tcPr>
            <w:tcW w:type="dxa" w:w="1512"/>
            <w:tcMar>
              <w:top w:w="35" w:type="dxa"/>
              <w:start w:w="55" w:type="dxa"/>
              <w:bottom w:w="35" w:type="dxa"/>
              <w:end w:w="55" w:type="dxa"/>
            </w:tcMar>
            <w:vAlign w:val="center"/>
          </w:tcPr>
          <w:p>
            <w:pPr>
              <w:spacing w:after="0" w:line="240" w:lineRule="auto"/>
            </w:pPr>
            <w:r>
              <w:rPr>
                <w:sz w:val="13"/>
              </w:rPr>
              <w:t>277059.660</w:t>
            </w:r>
          </w:p>
        </w:tc>
        <w:tc>
          <w:tcPr>
            <w:tcW w:type="dxa" w:w="1224"/>
            <w:tcMar>
              <w:top w:w="35" w:type="dxa"/>
              <w:start w:w="55" w:type="dxa"/>
              <w:bottom w:w="35" w:type="dxa"/>
              <w:end w:w="55" w:type="dxa"/>
            </w:tcMar>
            <w:vAlign w:val="center"/>
          </w:tcPr>
          <w:p>
            <w:pPr>
              <w:spacing w:after="0" w:line="240" w:lineRule="auto"/>
            </w:pPr>
            <w:r>
              <w:rPr>
                <w:sz w:val="13"/>
              </w:rPr>
              <w:t>9.624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552</w:t>
            </w:r>
          </w:p>
        </w:tc>
        <w:tc>
          <w:tcPr>
            <w:tcW w:type="dxa" w:w="1656"/>
            <w:tcMar>
              <w:top w:w="35" w:type="dxa"/>
              <w:start w:w="55" w:type="dxa"/>
              <w:bottom w:w="35" w:type="dxa"/>
              <w:end w:w="55" w:type="dxa"/>
            </w:tcMar>
            <w:vAlign w:val="center"/>
            <w:shd w:fill="F4F7F8"/>
          </w:tcPr>
          <w:p>
            <w:pPr>
              <w:spacing w:after="0" w:line="240" w:lineRule="auto"/>
            </w:pPr>
            <w:r>
              <w:rPr>
                <w:sz w:val="13"/>
              </w:rPr>
              <w:t>2111783.083</w:t>
            </w:r>
          </w:p>
        </w:tc>
        <w:tc>
          <w:tcPr>
            <w:tcW w:type="dxa" w:w="1512"/>
            <w:tcMar>
              <w:top w:w="35" w:type="dxa"/>
              <w:start w:w="55" w:type="dxa"/>
              <w:bottom w:w="35" w:type="dxa"/>
              <w:end w:w="55" w:type="dxa"/>
            </w:tcMar>
            <w:vAlign w:val="center"/>
            <w:shd w:fill="F4F7F8"/>
          </w:tcPr>
          <w:p>
            <w:pPr>
              <w:spacing w:after="0" w:line="240" w:lineRule="auto"/>
            </w:pPr>
            <w:r>
              <w:rPr>
                <w:sz w:val="13"/>
              </w:rPr>
              <w:t>277068.630</w:t>
            </w:r>
          </w:p>
        </w:tc>
        <w:tc>
          <w:tcPr>
            <w:tcW w:type="dxa" w:w="1224"/>
            <w:tcMar>
              <w:top w:w="35" w:type="dxa"/>
              <w:start w:w="55" w:type="dxa"/>
              <w:bottom w:w="35" w:type="dxa"/>
              <w:end w:w="55" w:type="dxa"/>
            </w:tcMar>
            <w:vAlign w:val="center"/>
            <w:shd w:fill="F4F7F8"/>
          </w:tcPr>
          <w:p>
            <w:pPr>
              <w:spacing w:after="0" w:line="240" w:lineRule="auto"/>
            </w:pPr>
            <w:r>
              <w:rPr>
                <w:sz w:val="13"/>
              </w:rPr>
              <w:t>9.577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1860</w:t>
            </w:r>
          </w:p>
        </w:tc>
      </w:tr>
      <w:tr>
        <w:trPr>
          <w:cantSplit/>
        </w:trPr>
        <w:tc>
          <w:tcPr>
            <w:tcW w:type="dxa" w:w="1080"/>
            <w:tcMar>
              <w:top w:w="35" w:type="dxa"/>
              <w:start w:w="55" w:type="dxa"/>
              <w:bottom w:w="35" w:type="dxa"/>
              <w:end w:w="55" w:type="dxa"/>
            </w:tcMar>
            <w:vAlign w:val="center"/>
          </w:tcPr>
          <w:p>
            <w:pPr>
              <w:spacing w:after="0" w:line="240" w:lineRule="auto"/>
            </w:pPr>
            <w:r>
              <w:rPr>
                <w:sz w:val="13"/>
              </w:rPr>
              <w:t>615</w:t>
            </w:r>
          </w:p>
        </w:tc>
        <w:tc>
          <w:tcPr>
            <w:tcW w:type="dxa" w:w="1656"/>
            <w:tcMar>
              <w:top w:w="35" w:type="dxa"/>
              <w:start w:w="55" w:type="dxa"/>
              <w:bottom w:w="35" w:type="dxa"/>
              <w:end w:w="55" w:type="dxa"/>
            </w:tcMar>
            <w:vAlign w:val="center"/>
          </w:tcPr>
          <w:p>
            <w:pPr>
              <w:spacing w:after="0" w:line="240" w:lineRule="auto"/>
            </w:pPr>
            <w:r>
              <w:rPr>
                <w:sz w:val="13"/>
              </w:rPr>
              <w:t>2111783.165</w:t>
            </w:r>
          </w:p>
        </w:tc>
        <w:tc>
          <w:tcPr>
            <w:tcW w:type="dxa" w:w="1512"/>
            <w:tcMar>
              <w:top w:w="35" w:type="dxa"/>
              <w:start w:w="55" w:type="dxa"/>
              <w:bottom w:w="35" w:type="dxa"/>
              <w:end w:w="55" w:type="dxa"/>
            </w:tcMar>
            <w:vAlign w:val="center"/>
          </w:tcPr>
          <w:p>
            <w:pPr>
              <w:spacing w:after="0" w:line="240" w:lineRule="auto"/>
            </w:pPr>
            <w:r>
              <w:rPr>
                <w:sz w:val="13"/>
              </w:rPr>
              <w:t>276764.277</w:t>
            </w:r>
          </w:p>
        </w:tc>
        <w:tc>
          <w:tcPr>
            <w:tcW w:type="dxa" w:w="1224"/>
            <w:tcMar>
              <w:top w:w="35" w:type="dxa"/>
              <w:start w:w="55" w:type="dxa"/>
              <w:bottom w:w="35" w:type="dxa"/>
              <w:end w:w="55" w:type="dxa"/>
            </w:tcMar>
            <w:vAlign w:val="center"/>
          </w:tcPr>
          <w:p>
            <w:pPr>
              <w:spacing w:after="0" w:line="240" w:lineRule="auto"/>
            </w:pPr>
            <w:r>
              <w:rPr>
                <w:sz w:val="13"/>
              </w:rPr>
              <w:t>5.705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2111783.409</w:t>
            </w:r>
          </w:p>
        </w:tc>
        <w:tc>
          <w:tcPr>
            <w:tcW w:type="dxa" w:w="1512"/>
            <w:tcMar>
              <w:top w:w="35" w:type="dxa"/>
              <w:start w:w="55" w:type="dxa"/>
              <w:bottom w:w="35" w:type="dxa"/>
              <w:end w:w="55" w:type="dxa"/>
            </w:tcMar>
            <w:vAlign w:val="center"/>
            <w:shd w:fill="F4F7F8"/>
          </w:tcPr>
          <w:p>
            <w:pPr>
              <w:spacing w:after="0" w:line="240" w:lineRule="auto"/>
            </w:pPr>
            <w:r>
              <w:rPr>
                <w:sz w:val="13"/>
              </w:rPr>
              <w:t>277068.457</w:t>
            </w:r>
          </w:p>
        </w:tc>
        <w:tc>
          <w:tcPr>
            <w:tcW w:type="dxa" w:w="1224"/>
            <w:tcMar>
              <w:top w:w="35" w:type="dxa"/>
              <w:start w:w="55" w:type="dxa"/>
              <w:bottom w:w="35" w:type="dxa"/>
              <w:end w:w="55" w:type="dxa"/>
            </w:tcMar>
            <w:vAlign w:val="center"/>
            <w:shd w:fill="F4F7F8"/>
          </w:tcPr>
          <w:p>
            <w:pPr>
              <w:spacing w:after="0" w:line="240" w:lineRule="auto"/>
            </w:pPr>
            <w:r>
              <w:rPr>
                <w:sz w:val="13"/>
              </w:rPr>
              <w:t>9.600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2232</w:t>
            </w:r>
          </w:p>
        </w:tc>
      </w:tr>
      <w:tr>
        <w:trPr>
          <w:cantSplit/>
        </w:trPr>
        <w:tc>
          <w:tcPr>
            <w:tcW w:type="dxa" w:w="1080"/>
            <w:tcMar>
              <w:top w:w="35" w:type="dxa"/>
              <w:start w:w="55" w:type="dxa"/>
              <w:bottom w:w="35" w:type="dxa"/>
              <w:end w:w="55" w:type="dxa"/>
            </w:tcMar>
            <w:vAlign w:val="center"/>
          </w:tcPr>
          <w:p>
            <w:pPr>
              <w:spacing w:after="0" w:line="240" w:lineRule="auto"/>
            </w:pPr>
            <w:r>
              <w:rPr>
                <w:sz w:val="13"/>
              </w:rPr>
              <w:t>2</w:t>
            </w:r>
          </w:p>
        </w:tc>
        <w:tc>
          <w:tcPr>
            <w:tcW w:type="dxa" w:w="1656"/>
            <w:tcMar>
              <w:top w:w="35" w:type="dxa"/>
              <w:start w:w="55" w:type="dxa"/>
              <w:bottom w:w="35" w:type="dxa"/>
              <w:end w:w="55" w:type="dxa"/>
            </w:tcMar>
            <w:vAlign w:val="center"/>
          </w:tcPr>
          <w:p>
            <w:pPr>
              <w:spacing w:after="0" w:line="240" w:lineRule="auto"/>
            </w:pPr>
            <w:r>
              <w:rPr>
                <w:sz w:val="13"/>
              </w:rPr>
              <w:t>2111783.436</w:t>
            </w:r>
          </w:p>
        </w:tc>
        <w:tc>
          <w:tcPr>
            <w:tcW w:type="dxa" w:w="1512"/>
            <w:tcMar>
              <w:top w:w="35" w:type="dxa"/>
              <w:start w:w="55" w:type="dxa"/>
              <w:bottom w:w="35" w:type="dxa"/>
              <w:end w:w="55" w:type="dxa"/>
            </w:tcMar>
            <w:vAlign w:val="center"/>
          </w:tcPr>
          <w:p>
            <w:pPr>
              <w:spacing w:after="0" w:line="240" w:lineRule="auto"/>
            </w:pPr>
            <w:r>
              <w:rPr>
                <w:sz w:val="13"/>
              </w:rPr>
              <w:t>277718.473</w:t>
            </w:r>
          </w:p>
        </w:tc>
        <w:tc>
          <w:tcPr>
            <w:tcW w:type="dxa" w:w="1224"/>
            <w:tcMar>
              <w:top w:w="35" w:type="dxa"/>
              <w:start w:w="55" w:type="dxa"/>
              <w:bottom w:w="35" w:type="dxa"/>
              <w:end w:w="55" w:type="dxa"/>
            </w:tcMar>
            <w:vAlign w:val="center"/>
          </w:tcPr>
          <w:p>
            <w:pPr>
              <w:spacing w:after="0" w:line="240" w:lineRule="auto"/>
            </w:pPr>
            <w:r>
              <w:rPr>
                <w:sz w:val="13"/>
              </w:rPr>
              <w:t>9.936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w:t>
            </w:r>
          </w:p>
        </w:tc>
        <w:tc>
          <w:tcPr>
            <w:tcW w:type="dxa" w:w="1656"/>
            <w:tcMar>
              <w:top w:w="35" w:type="dxa"/>
              <w:start w:w="55" w:type="dxa"/>
              <w:bottom w:w="35" w:type="dxa"/>
              <w:end w:w="55" w:type="dxa"/>
            </w:tcMar>
            <w:vAlign w:val="center"/>
            <w:shd w:fill="F4F7F8"/>
          </w:tcPr>
          <w:p>
            <w:pPr>
              <w:spacing w:after="0" w:line="240" w:lineRule="auto"/>
            </w:pPr>
            <w:r>
              <w:rPr>
                <w:sz w:val="13"/>
              </w:rPr>
              <w:t>2111783.519</w:t>
            </w:r>
          </w:p>
        </w:tc>
        <w:tc>
          <w:tcPr>
            <w:tcW w:type="dxa" w:w="1512"/>
            <w:tcMar>
              <w:top w:w="35" w:type="dxa"/>
              <w:start w:w="55" w:type="dxa"/>
              <w:bottom w:w="35" w:type="dxa"/>
              <w:end w:w="55" w:type="dxa"/>
            </w:tcMar>
            <w:vAlign w:val="center"/>
            <w:shd w:fill="F4F7F8"/>
          </w:tcPr>
          <w:p>
            <w:pPr>
              <w:spacing w:after="0" w:line="240" w:lineRule="auto"/>
            </w:pPr>
            <w:r>
              <w:rPr>
                <w:sz w:val="13"/>
              </w:rPr>
              <w:t>277087.793</w:t>
            </w:r>
          </w:p>
        </w:tc>
        <w:tc>
          <w:tcPr>
            <w:tcW w:type="dxa" w:w="1224"/>
            <w:tcMar>
              <w:top w:w="35" w:type="dxa"/>
              <w:start w:w="55" w:type="dxa"/>
              <w:bottom w:w="35" w:type="dxa"/>
              <w:end w:w="55" w:type="dxa"/>
            </w:tcMar>
            <w:vAlign w:val="center"/>
            <w:shd w:fill="F4F7F8"/>
          </w:tcPr>
          <w:p>
            <w:pPr>
              <w:spacing w:after="0" w:line="240" w:lineRule="auto"/>
            </w:pPr>
            <w:r>
              <w:rPr>
                <w:sz w:val="13"/>
              </w:rPr>
              <w:t>8.490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2738</w:t>
            </w:r>
          </w:p>
        </w:tc>
      </w:tr>
      <w:tr>
        <w:trPr>
          <w:cantSplit/>
        </w:trPr>
        <w:tc>
          <w:tcPr>
            <w:tcW w:type="dxa" w:w="1080"/>
            <w:tcMar>
              <w:top w:w="35" w:type="dxa"/>
              <w:start w:w="55" w:type="dxa"/>
              <w:bottom w:w="35" w:type="dxa"/>
              <w:end w:w="55" w:type="dxa"/>
            </w:tcMar>
            <w:vAlign w:val="center"/>
          </w:tcPr>
          <w:p>
            <w:pPr>
              <w:spacing w:after="0" w:line="240" w:lineRule="auto"/>
            </w:pPr>
            <w:r>
              <w:rPr>
                <w:sz w:val="13"/>
              </w:rPr>
              <w:t>51</w:t>
            </w:r>
          </w:p>
        </w:tc>
        <w:tc>
          <w:tcPr>
            <w:tcW w:type="dxa" w:w="1656"/>
            <w:tcMar>
              <w:top w:w="35" w:type="dxa"/>
              <w:start w:w="55" w:type="dxa"/>
              <w:bottom w:w="35" w:type="dxa"/>
              <w:end w:w="55" w:type="dxa"/>
            </w:tcMar>
            <w:vAlign w:val="center"/>
          </w:tcPr>
          <w:p>
            <w:pPr>
              <w:spacing w:after="0" w:line="240" w:lineRule="auto"/>
            </w:pPr>
            <w:r>
              <w:rPr>
                <w:sz w:val="13"/>
              </w:rPr>
              <w:t>2111783.769</w:t>
            </w:r>
          </w:p>
        </w:tc>
        <w:tc>
          <w:tcPr>
            <w:tcW w:type="dxa" w:w="1512"/>
            <w:tcMar>
              <w:top w:w="35" w:type="dxa"/>
              <w:start w:w="55" w:type="dxa"/>
              <w:bottom w:w="35" w:type="dxa"/>
              <w:end w:w="55" w:type="dxa"/>
            </w:tcMar>
            <w:vAlign w:val="center"/>
          </w:tcPr>
          <w:p>
            <w:pPr>
              <w:spacing w:after="0" w:line="240" w:lineRule="auto"/>
            </w:pPr>
            <w:r>
              <w:rPr>
                <w:sz w:val="13"/>
              </w:rPr>
              <w:t>277072.470</w:t>
            </w:r>
          </w:p>
        </w:tc>
        <w:tc>
          <w:tcPr>
            <w:tcW w:type="dxa" w:w="1224"/>
            <w:tcMar>
              <w:top w:w="35" w:type="dxa"/>
              <w:start w:w="55" w:type="dxa"/>
              <w:bottom w:w="35" w:type="dxa"/>
              <w:end w:w="55" w:type="dxa"/>
            </w:tcMar>
            <w:vAlign w:val="center"/>
          </w:tcPr>
          <w:p>
            <w:pPr>
              <w:spacing w:after="0" w:line="240" w:lineRule="auto"/>
            </w:pPr>
            <w:r>
              <w:rPr>
                <w:sz w:val="13"/>
              </w:rPr>
              <w:t>9.674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2111784.122</w:t>
            </w:r>
          </w:p>
        </w:tc>
        <w:tc>
          <w:tcPr>
            <w:tcW w:type="dxa" w:w="1512"/>
            <w:tcMar>
              <w:top w:w="35" w:type="dxa"/>
              <w:start w:w="55" w:type="dxa"/>
              <w:bottom w:w="35" w:type="dxa"/>
              <w:end w:w="55" w:type="dxa"/>
            </w:tcMar>
            <w:vAlign w:val="center"/>
            <w:shd w:fill="F4F7F8"/>
          </w:tcPr>
          <w:p>
            <w:pPr>
              <w:spacing w:after="0" w:line="240" w:lineRule="auto"/>
            </w:pPr>
            <w:r>
              <w:rPr>
                <w:sz w:val="13"/>
              </w:rPr>
              <w:t>277083.813</w:t>
            </w:r>
          </w:p>
        </w:tc>
        <w:tc>
          <w:tcPr>
            <w:tcW w:type="dxa" w:w="1224"/>
            <w:tcMar>
              <w:top w:w="35" w:type="dxa"/>
              <w:start w:w="55" w:type="dxa"/>
              <w:bottom w:w="35" w:type="dxa"/>
              <w:end w:w="55" w:type="dxa"/>
            </w:tcMar>
            <w:vAlign w:val="center"/>
            <w:shd w:fill="F4F7F8"/>
          </w:tcPr>
          <w:p>
            <w:pPr>
              <w:spacing w:after="0" w:line="240" w:lineRule="auto"/>
            </w:pPr>
            <w:r>
              <w:rPr>
                <w:sz w:val="13"/>
              </w:rPr>
              <w:t>8.734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1311</w:t>
            </w:r>
          </w:p>
        </w:tc>
      </w:tr>
      <w:tr>
        <w:trPr>
          <w:cantSplit/>
        </w:trPr>
        <w:tc>
          <w:tcPr>
            <w:tcW w:type="dxa" w:w="1080"/>
            <w:tcMar>
              <w:top w:w="35" w:type="dxa"/>
              <w:start w:w="55" w:type="dxa"/>
              <w:bottom w:w="35" w:type="dxa"/>
              <w:end w:w="55" w:type="dxa"/>
            </w:tcMar>
            <w:vAlign w:val="center"/>
          </w:tcPr>
          <w:p>
            <w:pPr>
              <w:spacing w:after="0" w:line="240" w:lineRule="auto"/>
            </w:pPr>
            <w:r>
              <w:rPr>
                <w:sz w:val="13"/>
              </w:rPr>
              <w:t>553</w:t>
            </w:r>
          </w:p>
        </w:tc>
        <w:tc>
          <w:tcPr>
            <w:tcW w:type="dxa" w:w="1656"/>
            <w:tcMar>
              <w:top w:w="35" w:type="dxa"/>
              <w:start w:w="55" w:type="dxa"/>
              <w:bottom w:w="35" w:type="dxa"/>
              <w:end w:w="55" w:type="dxa"/>
            </w:tcMar>
            <w:vAlign w:val="center"/>
          </w:tcPr>
          <w:p>
            <w:pPr>
              <w:spacing w:after="0" w:line="240" w:lineRule="auto"/>
            </w:pPr>
            <w:r>
              <w:rPr>
                <w:sz w:val="13"/>
              </w:rPr>
              <w:t>2111784.131</w:t>
            </w:r>
          </w:p>
        </w:tc>
        <w:tc>
          <w:tcPr>
            <w:tcW w:type="dxa" w:w="1512"/>
            <w:tcMar>
              <w:top w:w="35" w:type="dxa"/>
              <w:start w:w="55" w:type="dxa"/>
              <w:bottom w:w="35" w:type="dxa"/>
              <w:end w:w="55" w:type="dxa"/>
            </w:tcMar>
            <w:vAlign w:val="center"/>
          </w:tcPr>
          <w:p>
            <w:pPr>
              <w:spacing w:after="0" w:line="240" w:lineRule="auto"/>
            </w:pPr>
            <w:r>
              <w:rPr>
                <w:sz w:val="13"/>
              </w:rPr>
              <w:t>277083.935</w:t>
            </w:r>
          </w:p>
        </w:tc>
        <w:tc>
          <w:tcPr>
            <w:tcW w:type="dxa" w:w="1224"/>
            <w:tcMar>
              <w:top w:w="35" w:type="dxa"/>
              <w:start w:w="55" w:type="dxa"/>
              <w:bottom w:w="35" w:type="dxa"/>
              <w:end w:w="55" w:type="dxa"/>
            </w:tcMar>
            <w:vAlign w:val="center"/>
          </w:tcPr>
          <w:p>
            <w:pPr>
              <w:spacing w:after="0" w:line="240" w:lineRule="auto"/>
            </w:pPr>
            <w:r>
              <w:rPr>
                <w:sz w:val="13"/>
              </w:rPr>
              <w:t>8.665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w:t>
            </w:r>
          </w:p>
        </w:tc>
        <w:tc>
          <w:tcPr>
            <w:tcW w:type="dxa" w:w="1656"/>
            <w:tcMar>
              <w:top w:w="35" w:type="dxa"/>
              <w:start w:w="55" w:type="dxa"/>
              <w:bottom w:w="35" w:type="dxa"/>
              <w:end w:w="55" w:type="dxa"/>
            </w:tcMar>
            <w:vAlign w:val="center"/>
            <w:shd w:fill="F4F7F8"/>
          </w:tcPr>
          <w:p>
            <w:pPr>
              <w:spacing w:after="0" w:line="240" w:lineRule="auto"/>
            </w:pPr>
            <w:r>
              <w:rPr>
                <w:sz w:val="13"/>
              </w:rPr>
              <w:t>2111784.184</w:t>
            </w:r>
          </w:p>
        </w:tc>
        <w:tc>
          <w:tcPr>
            <w:tcW w:type="dxa" w:w="1512"/>
            <w:tcMar>
              <w:top w:w="35" w:type="dxa"/>
              <w:start w:w="55" w:type="dxa"/>
              <w:bottom w:w="35" w:type="dxa"/>
              <w:end w:w="55" w:type="dxa"/>
            </w:tcMar>
            <w:vAlign w:val="center"/>
            <w:shd w:fill="F4F7F8"/>
          </w:tcPr>
          <w:p>
            <w:pPr>
              <w:spacing w:after="0" w:line="240" w:lineRule="auto"/>
            </w:pPr>
            <w:r>
              <w:rPr>
                <w:sz w:val="13"/>
              </w:rPr>
              <w:t>277083.999</w:t>
            </w:r>
          </w:p>
        </w:tc>
        <w:tc>
          <w:tcPr>
            <w:tcW w:type="dxa" w:w="1224"/>
            <w:tcMar>
              <w:top w:w="35" w:type="dxa"/>
              <w:start w:w="55" w:type="dxa"/>
              <w:bottom w:w="35" w:type="dxa"/>
              <w:end w:w="55" w:type="dxa"/>
            </w:tcMar>
            <w:vAlign w:val="center"/>
            <w:shd w:fill="F4F7F8"/>
          </w:tcPr>
          <w:p>
            <w:pPr>
              <w:spacing w:after="0" w:line="240" w:lineRule="auto"/>
            </w:pPr>
            <w:r>
              <w:rPr>
                <w:sz w:val="13"/>
              </w:rPr>
              <w:t>8.703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2234</w:t>
            </w:r>
          </w:p>
        </w:tc>
      </w:tr>
      <w:tr>
        <w:trPr>
          <w:cantSplit/>
        </w:trPr>
        <w:tc>
          <w:tcPr>
            <w:tcW w:type="dxa" w:w="1080"/>
            <w:tcMar>
              <w:top w:w="35" w:type="dxa"/>
              <w:start w:w="55" w:type="dxa"/>
              <w:bottom w:w="35" w:type="dxa"/>
              <w:end w:w="55" w:type="dxa"/>
            </w:tcMar>
            <w:vAlign w:val="center"/>
          </w:tcPr>
          <w:p>
            <w:pPr>
              <w:spacing w:after="0" w:line="240" w:lineRule="auto"/>
            </w:pPr>
            <w:r>
              <w:rPr>
                <w:sz w:val="13"/>
              </w:rPr>
              <w:t>41</w:t>
            </w:r>
          </w:p>
        </w:tc>
        <w:tc>
          <w:tcPr>
            <w:tcW w:type="dxa" w:w="1656"/>
            <w:tcMar>
              <w:top w:w="35" w:type="dxa"/>
              <w:start w:w="55" w:type="dxa"/>
              <w:bottom w:w="35" w:type="dxa"/>
              <w:end w:w="55" w:type="dxa"/>
            </w:tcMar>
            <w:vAlign w:val="center"/>
          </w:tcPr>
          <w:p>
            <w:pPr>
              <w:spacing w:after="0" w:line="240" w:lineRule="auto"/>
            </w:pPr>
            <w:r>
              <w:rPr>
                <w:sz w:val="13"/>
              </w:rPr>
              <w:t>2111784.428</w:t>
            </w:r>
          </w:p>
        </w:tc>
        <w:tc>
          <w:tcPr>
            <w:tcW w:type="dxa" w:w="1512"/>
            <w:tcMar>
              <w:top w:w="35" w:type="dxa"/>
              <w:start w:w="55" w:type="dxa"/>
              <w:bottom w:w="35" w:type="dxa"/>
              <w:end w:w="55" w:type="dxa"/>
            </w:tcMar>
            <w:vAlign w:val="center"/>
          </w:tcPr>
          <w:p>
            <w:pPr>
              <w:spacing w:after="0" w:line="240" w:lineRule="auto"/>
            </w:pPr>
            <w:r>
              <w:rPr>
                <w:sz w:val="13"/>
              </w:rPr>
              <w:t>277079.751</w:t>
            </w:r>
          </w:p>
        </w:tc>
        <w:tc>
          <w:tcPr>
            <w:tcW w:type="dxa" w:w="1224"/>
            <w:tcMar>
              <w:top w:w="35" w:type="dxa"/>
              <w:start w:w="55" w:type="dxa"/>
              <w:bottom w:w="35" w:type="dxa"/>
              <w:end w:w="55" w:type="dxa"/>
            </w:tcMar>
            <w:vAlign w:val="center"/>
          </w:tcPr>
          <w:p>
            <w:pPr>
              <w:spacing w:after="0" w:line="240" w:lineRule="auto"/>
            </w:pPr>
            <w:r>
              <w:rPr>
                <w:sz w:val="13"/>
              </w:rPr>
              <w:t>9.060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592</w:t>
            </w:r>
          </w:p>
        </w:tc>
        <w:tc>
          <w:tcPr>
            <w:tcW w:type="dxa" w:w="1656"/>
            <w:tcMar>
              <w:top w:w="35" w:type="dxa"/>
              <w:start w:w="55" w:type="dxa"/>
              <w:bottom w:w="35" w:type="dxa"/>
              <w:end w:w="55" w:type="dxa"/>
            </w:tcMar>
            <w:vAlign w:val="center"/>
            <w:shd w:fill="F4F7F8"/>
          </w:tcPr>
          <w:p>
            <w:pPr>
              <w:spacing w:after="0" w:line="240" w:lineRule="auto"/>
            </w:pPr>
            <w:r>
              <w:rPr>
                <w:sz w:val="13"/>
              </w:rPr>
              <w:t>2111784.545</w:t>
            </w:r>
          </w:p>
        </w:tc>
        <w:tc>
          <w:tcPr>
            <w:tcW w:type="dxa" w:w="1512"/>
            <w:tcMar>
              <w:top w:w="35" w:type="dxa"/>
              <w:start w:w="55" w:type="dxa"/>
              <w:bottom w:w="35" w:type="dxa"/>
              <w:end w:w="55" w:type="dxa"/>
            </w:tcMar>
            <w:vAlign w:val="center"/>
            <w:shd w:fill="F4F7F8"/>
          </w:tcPr>
          <w:p>
            <w:pPr>
              <w:spacing w:after="0" w:line="240" w:lineRule="auto"/>
            </w:pPr>
            <w:r>
              <w:rPr>
                <w:sz w:val="13"/>
              </w:rPr>
              <w:t>277360.932</w:t>
            </w:r>
          </w:p>
        </w:tc>
        <w:tc>
          <w:tcPr>
            <w:tcW w:type="dxa" w:w="1224"/>
            <w:tcMar>
              <w:top w:w="35" w:type="dxa"/>
              <w:start w:w="55" w:type="dxa"/>
              <w:bottom w:w="35" w:type="dxa"/>
              <w:end w:w="55" w:type="dxa"/>
            </w:tcMar>
            <w:vAlign w:val="center"/>
            <w:shd w:fill="F4F7F8"/>
          </w:tcPr>
          <w:p>
            <w:pPr>
              <w:spacing w:after="0" w:line="240" w:lineRule="auto"/>
            </w:pPr>
            <w:r>
              <w:rPr>
                <w:sz w:val="13"/>
              </w:rPr>
              <w:t>7.451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1900</w:t>
            </w:r>
          </w:p>
        </w:tc>
      </w:tr>
      <w:tr>
        <w:trPr>
          <w:cantSplit/>
        </w:trPr>
        <w:tc>
          <w:tcPr>
            <w:tcW w:type="dxa" w:w="1080"/>
            <w:tcMar>
              <w:top w:w="35" w:type="dxa"/>
              <w:start w:w="55" w:type="dxa"/>
              <w:bottom w:w="35" w:type="dxa"/>
              <w:end w:w="55" w:type="dxa"/>
            </w:tcMar>
            <w:vAlign w:val="center"/>
          </w:tcPr>
          <w:p>
            <w:pPr>
              <w:spacing w:after="0" w:line="240" w:lineRule="auto"/>
            </w:pPr>
            <w:r>
              <w:rPr>
                <w:sz w:val="13"/>
              </w:rPr>
              <w:t>43</w:t>
            </w:r>
          </w:p>
        </w:tc>
        <w:tc>
          <w:tcPr>
            <w:tcW w:type="dxa" w:w="1656"/>
            <w:tcMar>
              <w:top w:w="35" w:type="dxa"/>
              <w:start w:w="55" w:type="dxa"/>
              <w:bottom w:w="35" w:type="dxa"/>
              <w:end w:w="55" w:type="dxa"/>
            </w:tcMar>
            <w:vAlign w:val="center"/>
          </w:tcPr>
          <w:p>
            <w:pPr>
              <w:spacing w:after="0" w:line="240" w:lineRule="auto"/>
            </w:pPr>
            <w:r>
              <w:rPr>
                <w:sz w:val="13"/>
              </w:rPr>
              <w:t>2111784.645</w:t>
            </w:r>
          </w:p>
        </w:tc>
        <w:tc>
          <w:tcPr>
            <w:tcW w:type="dxa" w:w="1512"/>
            <w:tcMar>
              <w:top w:w="35" w:type="dxa"/>
              <w:start w:w="55" w:type="dxa"/>
              <w:bottom w:w="35" w:type="dxa"/>
              <w:end w:w="55" w:type="dxa"/>
            </w:tcMar>
            <w:vAlign w:val="center"/>
          </w:tcPr>
          <w:p>
            <w:pPr>
              <w:spacing w:after="0" w:line="240" w:lineRule="auto"/>
            </w:pPr>
            <w:r>
              <w:rPr>
                <w:sz w:val="13"/>
              </w:rPr>
              <w:t>277074.565</w:t>
            </w:r>
          </w:p>
        </w:tc>
        <w:tc>
          <w:tcPr>
            <w:tcW w:type="dxa" w:w="1224"/>
            <w:tcMar>
              <w:top w:w="35" w:type="dxa"/>
              <w:start w:w="55" w:type="dxa"/>
              <w:bottom w:w="35" w:type="dxa"/>
              <w:end w:w="55" w:type="dxa"/>
            </w:tcMar>
            <w:vAlign w:val="center"/>
          </w:tcPr>
          <w:p>
            <w:pPr>
              <w:spacing w:after="0" w:line="240" w:lineRule="auto"/>
            </w:pPr>
            <w:r>
              <w:rPr>
                <w:sz w:val="13"/>
              </w:rPr>
              <w:t>9.580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w:t>
            </w:r>
          </w:p>
        </w:tc>
        <w:tc>
          <w:tcPr>
            <w:tcW w:type="dxa" w:w="1656"/>
            <w:tcMar>
              <w:top w:w="35" w:type="dxa"/>
              <w:start w:w="55" w:type="dxa"/>
              <w:bottom w:w="35" w:type="dxa"/>
              <w:end w:w="55" w:type="dxa"/>
            </w:tcMar>
            <w:vAlign w:val="center"/>
            <w:shd w:fill="F4F7F8"/>
          </w:tcPr>
          <w:p>
            <w:pPr>
              <w:spacing w:after="0" w:line="240" w:lineRule="auto"/>
            </w:pPr>
            <w:r>
              <w:rPr>
                <w:sz w:val="13"/>
              </w:rPr>
              <w:t>2111785.150</w:t>
            </w:r>
          </w:p>
        </w:tc>
        <w:tc>
          <w:tcPr>
            <w:tcW w:type="dxa" w:w="1512"/>
            <w:tcMar>
              <w:top w:w="35" w:type="dxa"/>
              <w:start w:w="55" w:type="dxa"/>
              <w:bottom w:w="35" w:type="dxa"/>
              <w:end w:w="55" w:type="dxa"/>
            </w:tcMar>
            <w:vAlign w:val="center"/>
            <w:shd w:fill="F4F7F8"/>
          </w:tcPr>
          <w:p>
            <w:pPr>
              <w:spacing w:after="0" w:line="240" w:lineRule="auto"/>
            </w:pPr>
            <w:r>
              <w:rPr>
                <w:sz w:val="13"/>
              </w:rPr>
              <w:t>277059.243</w:t>
            </w:r>
          </w:p>
        </w:tc>
        <w:tc>
          <w:tcPr>
            <w:tcW w:type="dxa" w:w="1224"/>
            <w:tcMar>
              <w:top w:w="35" w:type="dxa"/>
              <w:start w:w="55" w:type="dxa"/>
              <w:bottom w:w="35" w:type="dxa"/>
              <w:end w:w="55" w:type="dxa"/>
            </w:tcMar>
            <w:vAlign w:val="center"/>
            <w:shd w:fill="F4F7F8"/>
          </w:tcPr>
          <w:p>
            <w:pPr>
              <w:spacing w:after="0" w:line="240" w:lineRule="auto"/>
            </w:pPr>
            <w:r>
              <w:rPr>
                <w:sz w:val="13"/>
              </w:rPr>
              <w:t>9.797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2204</w:t>
            </w:r>
          </w:p>
        </w:tc>
      </w:tr>
      <w:tr>
        <w:trPr>
          <w:cantSplit/>
        </w:trPr>
        <w:tc>
          <w:tcPr>
            <w:tcW w:type="dxa" w:w="1080"/>
            <w:tcMar>
              <w:top w:w="35" w:type="dxa"/>
              <w:start w:w="55" w:type="dxa"/>
              <w:bottom w:w="35" w:type="dxa"/>
              <w:end w:w="55" w:type="dxa"/>
            </w:tcMar>
            <w:vAlign w:val="center"/>
          </w:tcPr>
          <w:p>
            <w:pPr>
              <w:spacing w:after="0" w:line="240" w:lineRule="auto"/>
            </w:pPr>
            <w:r>
              <w:rPr>
                <w:sz w:val="13"/>
              </w:rPr>
              <w:t>37</w:t>
            </w:r>
          </w:p>
        </w:tc>
        <w:tc>
          <w:tcPr>
            <w:tcW w:type="dxa" w:w="1656"/>
            <w:tcMar>
              <w:top w:w="35" w:type="dxa"/>
              <w:start w:w="55" w:type="dxa"/>
              <w:bottom w:w="35" w:type="dxa"/>
              <w:end w:w="55" w:type="dxa"/>
            </w:tcMar>
            <w:vAlign w:val="center"/>
          </w:tcPr>
          <w:p>
            <w:pPr>
              <w:spacing w:after="0" w:line="240" w:lineRule="auto"/>
            </w:pPr>
            <w:r>
              <w:rPr>
                <w:sz w:val="13"/>
              </w:rPr>
              <w:t>2111785.274</w:t>
            </w:r>
          </w:p>
        </w:tc>
        <w:tc>
          <w:tcPr>
            <w:tcW w:type="dxa" w:w="1512"/>
            <w:tcMar>
              <w:top w:w="35" w:type="dxa"/>
              <w:start w:w="55" w:type="dxa"/>
              <w:bottom w:w="35" w:type="dxa"/>
              <w:end w:w="55" w:type="dxa"/>
            </w:tcMar>
            <w:vAlign w:val="center"/>
          </w:tcPr>
          <w:p>
            <w:pPr>
              <w:spacing w:after="0" w:line="240" w:lineRule="auto"/>
            </w:pPr>
            <w:r>
              <w:rPr>
                <w:sz w:val="13"/>
              </w:rPr>
              <w:t>277680.845</w:t>
            </w:r>
          </w:p>
        </w:tc>
        <w:tc>
          <w:tcPr>
            <w:tcW w:type="dxa" w:w="1224"/>
            <w:tcMar>
              <w:top w:w="35" w:type="dxa"/>
              <w:start w:w="55" w:type="dxa"/>
              <w:bottom w:w="35" w:type="dxa"/>
              <w:end w:w="55" w:type="dxa"/>
            </w:tcMar>
            <w:vAlign w:val="center"/>
          </w:tcPr>
          <w:p>
            <w:pPr>
              <w:spacing w:after="0" w:line="240" w:lineRule="auto"/>
            </w:pPr>
            <w:r>
              <w:rPr>
                <w:sz w:val="13"/>
              </w:rPr>
              <w:t>9.701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151</w:t>
            </w:r>
          </w:p>
        </w:tc>
        <w:tc>
          <w:tcPr>
            <w:tcW w:type="dxa" w:w="1656"/>
            <w:tcMar>
              <w:top w:w="35" w:type="dxa"/>
              <w:start w:w="55" w:type="dxa"/>
              <w:bottom w:w="35" w:type="dxa"/>
              <w:end w:w="55" w:type="dxa"/>
            </w:tcMar>
            <w:vAlign w:val="center"/>
            <w:shd w:fill="F4F7F8"/>
          </w:tcPr>
          <w:p>
            <w:pPr>
              <w:spacing w:after="0" w:line="240" w:lineRule="auto"/>
            </w:pPr>
            <w:r>
              <w:rPr>
                <w:sz w:val="13"/>
              </w:rPr>
              <w:t>2111785.387</w:t>
            </w:r>
          </w:p>
        </w:tc>
        <w:tc>
          <w:tcPr>
            <w:tcW w:type="dxa" w:w="1512"/>
            <w:tcMar>
              <w:top w:w="35" w:type="dxa"/>
              <w:start w:w="55" w:type="dxa"/>
              <w:bottom w:w="35" w:type="dxa"/>
              <w:end w:w="55" w:type="dxa"/>
            </w:tcMar>
            <w:vAlign w:val="center"/>
            <w:shd w:fill="F4F7F8"/>
          </w:tcPr>
          <w:p>
            <w:pPr>
              <w:spacing w:after="0" w:line="240" w:lineRule="auto"/>
            </w:pPr>
            <w:r>
              <w:rPr>
                <w:sz w:val="13"/>
              </w:rPr>
              <w:t>277356.935</w:t>
            </w:r>
          </w:p>
        </w:tc>
        <w:tc>
          <w:tcPr>
            <w:tcW w:type="dxa" w:w="1224"/>
            <w:tcMar>
              <w:top w:w="35" w:type="dxa"/>
              <w:start w:w="55" w:type="dxa"/>
              <w:bottom w:w="35" w:type="dxa"/>
              <w:end w:w="55" w:type="dxa"/>
            </w:tcMar>
            <w:vAlign w:val="center"/>
            <w:shd w:fill="F4F7F8"/>
          </w:tcPr>
          <w:p>
            <w:pPr>
              <w:spacing w:after="0" w:line="240" w:lineRule="auto"/>
            </w:pPr>
            <w:r>
              <w:rPr>
                <w:sz w:val="13"/>
              </w:rPr>
              <w:t>6.389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121</w:t>
            </w:r>
          </w:p>
        </w:tc>
      </w:tr>
      <w:tr>
        <w:trPr>
          <w:cantSplit/>
        </w:trPr>
        <w:tc>
          <w:tcPr>
            <w:tcW w:type="dxa" w:w="1080"/>
            <w:tcMar>
              <w:top w:w="35" w:type="dxa"/>
              <w:start w:w="55" w:type="dxa"/>
              <w:bottom w:w="35" w:type="dxa"/>
              <w:end w:w="55" w:type="dxa"/>
            </w:tcMar>
            <w:vAlign w:val="center"/>
          </w:tcPr>
          <w:p>
            <w:pPr>
              <w:spacing w:after="0" w:line="240" w:lineRule="auto"/>
            </w:pPr>
            <w:r>
              <w:rPr>
                <w:sz w:val="13"/>
              </w:rPr>
              <w:t>501</w:t>
            </w:r>
          </w:p>
        </w:tc>
        <w:tc>
          <w:tcPr>
            <w:tcW w:type="dxa" w:w="1656"/>
            <w:tcMar>
              <w:top w:w="35" w:type="dxa"/>
              <w:start w:w="55" w:type="dxa"/>
              <w:bottom w:w="35" w:type="dxa"/>
              <w:end w:w="55" w:type="dxa"/>
            </w:tcMar>
            <w:vAlign w:val="center"/>
          </w:tcPr>
          <w:p>
            <w:pPr>
              <w:spacing w:after="0" w:line="240" w:lineRule="auto"/>
            </w:pPr>
            <w:r>
              <w:rPr>
                <w:sz w:val="13"/>
              </w:rPr>
              <w:t>2111785.457</w:t>
            </w:r>
          </w:p>
        </w:tc>
        <w:tc>
          <w:tcPr>
            <w:tcW w:type="dxa" w:w="1512"/>
            <w:tcMar>
              <w:top w:w="35" w:type="dxa"/>
              <w:start w:w="55" w:type="dxa"/>
              <w:bottom w:w="35" w:type="dxa"/>
              <w:end w:w="55" w:type="dxa"/>
            </w:tcMar>
            <w:vAlign w:val="center"/>
          </w:tcPr>
          <w:p>
            <w:pPr>
              <w:spacing w:after="0" w:line="240" w:lineRule="auto"/>
            </w:pPr>
            <w:r>
              <w:rPr>
                <w:sz w:val="13"/>
              </w:rPr>
              <w:t>277086.663</w:t>
            </w:r>
          </w:p>
        </w:tc>
        <w:tc>
          <w:tcPr>
            <w:tcW w:type="dxa" w:w="1224"/>
            <w:tcMar>
              <w:top w:w="35" w:type="dxa"/>
              <w:start w:w="55" w:type="dxa"/>
              <w:bottom w:w="35" w:type="dxa"/>
              <w:end w:w="55" w:type="dxa"/>
            </w:tcMar>
            <w:vAlign w:val="center"/>
          </w:tcPr>
          <w:p>
            <w:pPr>
              <w:spacing w:after="0" w:line="240" w:lineRule="auto"/>
            </w:pPr>
            <w:r>
              <w:rPr>
                <w:sz w:val="13"/>
              </w:rPr>
              <w:t>8.518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2111785.595</w:t>
            </w:r>
          </w:p>
        </w:tc>
        <w:tc>
          <w:tcPr>
            <w:tcW w:type="dxa" w:w="1512"/>
            <w:tcMar>
              <w:top w:w="35" w:type="dxa"/>
              <w:start w:w="55" w:type="dxa"/>
              <w:bottom w:w="35" w:type="dxa"/>
              <w:end w:w="55" w:type="dxa"/>
            </w:tcMar>
            <w:vAlign w:val="center"/>
            <w:shd w:fill="F4F7F8"/>
          </w:tcPr>
          <w:p>
            <w:pPr>
              <w:spacing w:after="0" w:line="240" w:lineRule="auto"/>
            </w:pPr>
            <w:r>
              <w:rPr>
                <w:sz w:val="13"/>
              </w:rPr>
              <w:t>277106.297</w:t>
            </w:r>
          </w:p>
        </w:tc>
        <w:tc>
          <w:tcPr>
            <w:tcW w:type="dxa" w:w="1224"/>
            <w:tcMar>
              <w:top w:w="35" w:type="dxa"/>
              <w:start w:w="55" w:type="dxa"/>
              <w:bottom w:w="35" w:type="dxa"/>
              <w:end w:w="55" w:type="dxa"/>
            </w:tcMar>
            <w:vAlign w:val="center"/>
            <w:shd w:fill="F4F7F8"/>
          </w:tcPr>
          <w:p>
            <w:pPr>
              <w:spacing w:after="0" w:line="240" w:lineRule="auto"/>
            </w:pPr>
            <w:r>
              <w:rPr>
                <w:sz w:val="13"/>
              </w:rPr>
              <w:t>8.510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2733</w:t>
            </w:r>
          </w:p>
        </w:tc>
      </w:tr>
      <w:tr>
        <w:trPr>
          <w:cantSplit/>
        </w:trPr>
        <w:tc>
          <w:tcPr>
            <w:tcW w:type="dxa" w:w="1080"/>
            <w:tcMar>
              <w:top w:w="35" w:type="dxa"/>
              <w:start w:w="55" w:type="dxa"/>
              <w:bottom w:w="35" w:type="dxa"/>
              <w:end w:w="55" w:type="dxa"/>
            </w:tcMar>
            <w:vAlign w:val="center"/>
          </w:tcPr>
          <w:p>
            <w:pPr>
              <w:spacing w:after="0" w:line="240" w:lineRule="auto"/>
            </w:pPr>
            <w:r>
              <w:rPr>
                <w:sz w:val="13"/>
              </w:rPr>
              <w:t>30</w:t>
            </w:r>
          </w:p>
        </w:tc>
        <w:tc>
          <w:tcPr>
            <w:tcW w:type="dxa" w:w="1656"/>
            <w:tcMar>
              <w:top w:w="35" w:type="dxa"/>
              <w:start w:w="55" w:type="dxa"/>
              <w:bottom w:w="35" w:type="dxa"/>
              <w:end w:w="55" w:type="dxa"/>
            </w:tcMar>
            <w:vAlign w:val="center"/>
          </w:tcPr>
          <w:p>
            <w:pPr>
              <w:spacing w:after="0" w:line="240" w:lineRule="auto"/>
            </w:pPr>
            <w:r>
              <w:rPr>
                <w:sz w:val="13"/>
              </w:rPr>
              <w:t>2111786.104</w:t>
            </w:r>
          </w:p>
        </w:tc>
        <w:tc>
          <w:tcPr>
            <w:tcW w:type="dxa" w:w="1512"/>
            <w:tcMar>
              <w:top w:w="35" w:type="dxa"/>
              <w:start w:w="55" w:type="dxa"/>
              <w:bottom w:w="35" w:type="dxa"/>
              <w:end w:w="55" w:type="dxa"/>
            </w:tcMar>
            <w:vAlign w:val="center"/>
          </w:tcPr>
          <w:p>
            <w:pPr>
              <w:spacing w:after="0" w:line="240" w:lineRule="auto"/>
            </w:pPr>
            <w:r>
              <w:rPr>
                <w:sz w:val="13"/>
              </w:rPr>
              <w:t>277098.338</w:t>
            </w:r>
          </w:p>
        </w:tc>
        <w:tc>
          <w:tcPr>
            <w:tcW w:type="dxa" w:w="1224"/>
            <w:tcMar>
              <w:top w:w="35" w:type="dxa"/>
              <w:start w:w="55" w:type="dxa"/>
              <w:bottom w:w="35" w:type="dxa"/>
              <w:end w:w="55" w:type="dxa"/>
            </w:tcMar>
            <w:vAlign w:val="center"/>
          </w:tcPr>
          <w:p>
            <w:pPr>
              <w:spacing w:after="0" w:line="240" w:lineRule="auto"/>
            </w:pPr>
            <w:r>
              <w:rPr>
                <w:sz w:val="13"/>
              </w:rPr>
              <w:t>8.370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w:t>
            </w:r>
          </w:p>
        </w:tc>
        <w:tc>
          <w:tcPr>
            <w:tcW w:type="dxa" w:w="1656"/>
            <w:tcMar>
              <w:top w:w="35" w:type="dxa"/>
              <w:start w:w="55" w:type="dxa"/>
              <w:bottom w:w="35" w:type="dxa"/>
              <w:end w:w="55" w:type="dxa"/>
            </w:tcMar>
            <w:vAlign w:val="center"/>
            <w:shd w:fill="F4F7F8"/>
          </w:tcPr>
          <w:p>
            <w:pPr>
              <w:spacing w:after="0" w:line="240" w:lineRule="auto"/>
            </w:pPr>
            <w:r>
              <w:rPr>
                <w:sz w:val="13"/>
              </w:rPr>
              <w:t>2111786.230</w:t>
            </w:r>
          </w:p>
        </w:tc>
        <w:tc>
          <w:tcPr>
            <w:tcW w:type="dxa" w:w="1512"/>
            <w:tcMar>
              <w:top w:w="35" w:type="dxa"/>
              <w:start w:w="55" w:type="dxa"/>
              <w:bottom w:w="35" w:type="dxa"/>
              <w:end w:w="55" w:type="dxa"/>
            </w:tcMar>
            <w:vAlign w:val="center"/>
            <w:shd w:fill="F4F7F8"/>
          </w:tcPr>
          <w:p>
            <w:pPr>
              <w:spacing w:after="0" w:line="240" w:lineRule="auto"/>
            </w:pPr>
            <w:r>
              <w:rPr>
                <w:sz w:val="13"/>
              </w:rPr>
              <w:t>277059.124</w:t>
            </w:r>
          </w:p>
        </w:tc>
        <w:tc>
          <w:tcPr>
            <w:tcW w:type="dxa" w:w="1224"/>
            <w:tcMar>
              <w:top w:w="35" w:type="dxa"/>
              <w:start w:w="55" w:type="dxa"/>
              <w:bottom w:w="35" w:type="dxa"/>
              <w:end w:w="55" w:type="dxa"/>
            </w:tcMar>
            <w:vAlign w:val="center"/>
            <w:shd w:fill="F4F7F8"/>
          </w:tcPr>
          <w:p>
            <w:pPr>
              <w:spacing w:after="0" w:line="240" w:lineRule="auto"/>
            </w:pPr>
            <w:r>
              <w:rPr>
                <w:sz w:val="13"/>
              </w:rPr>
              <w:t>9.685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2203</w:t>
            </w:r>
          </w:p>
        </w:tc>
      </w:tr>
      <w:tr>
        <w:trPr>
          <w:cantSplit/>
        </w:trPr>
        <w:tc>
          <w:tcPr>
            <w:tcW w:type="dxa" w:w="1080"/>
            <w:tcMar>
              <w:top w:w="35" w:type="dxa"/>
              <w:start w:w="55" w:type="dxa"/>
              <w:bottom w:w="35" w:type="dxa"/>
              <w:end w:w="55" w:type="dxa"/>
            </w:tcMar>
            <w:vAlign w:val="center"/>
          </w:tcPr>
          <w:p>
            <w:pPr>
              <w:spacing w:after="0" w:line="240" w:lineRule="auto"/>
            </w:pPr>
            <w:r>
              <w:rPr>
                <w:sz w:val="13"/>
              </w:rPr>
              <w:t>83</w:t>
            </w:r>
          </w:p>
        </w:tc>
        <w:tc>
          <w:tcPr>
            <w:tcW w:type="dxa" w:w="1656"/>
            <w:tcMar>
              <w:top w:w="35" w:type="dxa"/>
              <w:start w:w="55" w:type="dxa"/>
              <w:bottom w:w="35" w:type="dxa"/>
              <w:end w:w="55" w:type="dxa"/>
            </w:tcMar>
            <w:vAlign w:val="center"/>
          </w:tcPr>
          <w:p>
            <w:pPr>
              <w:spacing w:after="0" w:line="240" w:lineRule="auto"/>
            </w:pPr>
            <w:r>
              <w:rPr>
                <w:sz w:val="13"/>
              </w:rPr>
              <w:t>2111786.677</w:t>
            </w:r>
          </w:p>
        </w:tc>
        <w:tc>
          <w:tcPr>
            <w:tcW w:type="dxa" w:w="1512"/>
            <w:tcMar>
              <w:top w:w="35" w:type="dxa"/>
              <w:start w:w="55" w:type="dxa"/>
              <w:bottom w:w="35" w:type="dxa"/>
              <w:end w:w="55" w:type="dxa"/>
            </w:tcMar>
            <w:vAlign w:val="center"/>
          </w:tcPr>
          <w:p>
            <w:pPr>
              <w:spacing w:after="0" w:line="240" w:lineRule="auto"/>
            </w:pPr>
            <w:r>
              <w:rPr>
                <w:sz w:val="13"/>
              </w:rPr>
              <w:t>277366.636</w:t>
            </w:r>
          </w:p>
        </w:tc>
        <w:tc>
          <w:tcPr>
            <w:tcW w:type="dxa" w:w="1224"/>
            <w:tcMar>
              <w:top w:w="35" w:type="dxa"/>
              <w:start w:w="55" w:type="dxa"/>
              <w:bottom w:w="35" w:type="dxa"/>
              <w:end w:w="55" w:type="dxa"/>
            </w:tcMar>
            <w:vAlign w:val="center"/>
          </w:tcPr>
          <w:p>
            <w:pPr>
              <w:spacing w:after="0" w:line="240" w:lineRule="auto"/>
            </w:pPr>
            <w:r>
              <w:rPr>
                <w:sz w:val="13"/>
              </w:rPr>
              <w:t>7.491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A4</w:t>
            </w:r>
          </w:p>
        </w:tc>
        <w:tc>
          <w:tcPr>
            <w:tcW w:type="dxa" w:w="1656"/>
            <w:tcMar>
              <w:top w:w="35" w:type="dxa"/>
              <w:start w:w="55" w:type="dxa"/>
              <w:bottom w:w="35" w:type="dxa"/>
              <w:end w:w="55" w:type="dxa"/>
            </w:tcMar>
            <w:vAlign w:val="center"/>
            <w:shd w:fill="F4F7F8"/>
          </w:tcPr>
          <w:p>
            <w:pPr>
              <w:spacing w:after="0" w:line="240" w:lineRule="auto"/>
            </w:pPr>
            <w:r>
              <w:rPr>
                <w:sz w:val="13"/>
              </w:rPr>
              <w:t>2111786.698</w:t>
            </w:r>
          </w:p>
        </w:tc>
        <w:tc>
          <w:tcPr>
            <w:tcW w:type="dxa" w:w="1512"/>
            <w:tcMar>
              <w:top w:w="35" w:type="dxa"/>
              <w:start w:w="55" w:type="dxa"/>
              <w:bottom w:w="35" w:type="dxa"/>
              <w:end w:w="55" w:type="dxa"/>
            </w:tcMar>
            <w:vAlign w:val="center"/>
            <w:shd w:fill="F4F7F8"/>
          </w:tcPr>
          <w:p>
            <w:pPr>
              <w:spacing w:after="0" w:line="240" w:lineRule="auto"/>
            </w:pPr>
            <w:r>
              <w:rPr>
                <w:sz w:val="13"/>
              </w:rPr>
              <w:t>277070.380</w:t>
            </w:r>
          </w:p>
        </w:tc>
        <w:tc>
          <w:tcPr>
            <w:tcW w:type="dxa" w:w="1224"/>
            <w:tcMar>
              <w:top w:w="35" w:type="dxa"/>
              <w:start w:w="55" w:type="dxa"/>
              <w:bottom w:w="35" w:type="dxa"/>
              <w:end w:w="55" w:type="dxa"/>
            </w:tcMar>
            <w:vAlign w:val="center"/>
            <w:shd w:fill="F4F7F8"/>
          </w:tcPr>
          <w:p>
            <w:pPr>
              <w:spacing w:after="0" w:line="240" w:lineRule="auto"/>
            </w:pPr>
            <w:r>
              <w:rPr>
                <w:sz w:val="13"/>
              </w:rPr>
              <w:t>9.668</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1426</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2111787.103</w:t>
            </w:r>
          </w:p>
        </w:tc>
        <w:tc>
          <w:tcPr>
            <w:tcW w:type="dxa" w:w="1512"/>
            <w:tcMar>
              <w:top w:w="35" w:type="dxa"/>
              <w:start w:w="55" w:type="dxa"/>
              <w:bottom w:w="35" w:type="dxa"/>
              <w:end w:w="55" w:type="dxa"/>
            </w:tcMar>
            <w:vAlign w:val="center"/>
          </w:tcPr>
          <w:p>
            <w:pPr>
              <w:spacing w:after="0" w:line="240" w:lineRule="auto"/>
            </w:pPr>
            <w:r>
              <w:rPr>
                <w:sz w:val="13"/>
              </w:rPr>
              <w:t>277089.928</w:t>
            </w:r>
          </w:p>
        </w:tc>
        <w:tc>
          <w:tcPr>
            <w:tcW w:type="dxa" w:w="1224"/>
            <w:tcMar>
              <w:top w:w="35" w:type="dxa"/>
              <w:start w:w="55" w:type="dxa"/>
              <w:bottom w:w="35" w:type="dxa"/>
              <w:end w:w="55" w:type="dxa"/>
            </w:tcMar>
            <w:vAlign w:val="center"/>
          </w:tcPr>
          <w:p>
            <w:pPr>
              <w:spacing w:after="0" w:line="240" w:lineRule="auto"/>
            </w:pPr>
            <w:r>
              <w:rPr>
                <w:sz w:val="13"/>
              </w:rPr>
              <w:t>8.450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525</w:t>
            </w:r>
          </w:p>
        </w:tc>
        <w:tc>
          <w:tcPr>
            <w:tcW w:type="dxa" w:w="1656"/>
            <w:tcMar>
              <w:top w:w="35" w:type="dxa"/>
              <w:start w:w="55" w:type="dxa"/>
              <w:bottom w:w="35" w:type="dxa"/>
              <w:end w:w="55" w:type="dxa"/>
            </w:tcMar>
            <w:vAlign w:val="center"/>
            <w:shd w:fill="F4F7F8"/>
          </w:tcPr>
          <w:p>
            <w:pPr>
              <w:spacing w:after="0" w:line="240" w:lineRule="auto"/>
            </w:pPr>
            <w:r>
              <w:rPr>
                <w:sz w:val="13"/>
              </w:rPr>
              <w:t>2111787.315</w:t>
            </w:r>
          </w:p>
        </w:tc>
        <w:tc>
          <w:tcPr>
            <w:tcW w:type="dxa" w:w="1512"/>
            <w:tcMar>
              <w:top w:w="35" w:type="dxa"/>
              <w:start w:w="55" w:type="dxa"/>
              <w:bottom w:w="35" w:type="dxa"/>
              <w:end w:w="55" w:type="dxa"/>
            </w:tcMar>
            <w:vAlign w:val="center"/>
            <w:shd w:fill="F4F7F8"/>
          </w:tcPr>
          <w:p>
            <w:pPr>
              <w:spacing w:after="0" w:line="240" w:lineRule="auto"/>
            </w:pPr>
            <w:r>
              <w:rPr>
                <w:sz w:val="13"/>
              </w:rPr>
              <w:t>277071.029</w:t>
            </w:r>
          </w:p>
        </w:tc>
        <w:tc>
          <w:tcPr>
            <w:tcW w:type="dxa" w:w="1224"/>
            <w:tcMar>
              <w:top w:w="35" w:type="dxa"/>
              <w:start w:w="55" w:type="dxa"/>
              <w:bottom w:w="35" w:type="dxa"/>
              <w:end w:w="55" w:type="dxa"/>
            </w:tcMar>
            <w:vAlign w:val="center"/>
            <w:shd w:fill="F4F7F8"/>
          </w:tcPr>
          <w:p>
            <w:pPr>
              <w:spacing w:after="0" w:line="240" w:lineRule="auto"/>
            </w:pPr>
            <w:r>
              <w:rPr>
                <w:sz w:val="13"/>
              </w:rPr>
              <w:t>9.686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1833</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2111787.565</w:t>
            </w:r>
          </w:p>
        </w:tc>
        <w:tc>
          <w:tcPr>
            <w:tcW w:type="dxa" w:w="1512"/>
            <w:tcMar>
              <w:top w:w="35" w:type="dxa"/>
              <w:start w:w="55" w:type="dxa"/>
              <w:bottom w:w="35" w:type="dxa"/>
              <w:end w:w="55" w:type="dxa"/>
            </w:tcMar>
            <w:vAlign w:val="center"/>
          </w:tcPr>
          <w:p>
            <w:pPr>
              <w:spacing w:after="0" w:line="240" w:lineRule="auto"/>
            </w:pPr>
            <w:r>
              <w:rPr>
                <w:sz w:val="13"/>
              </w:rPr>
              <w:t>277059.340</w:t>
            </w:r>
          </w:p>
        </w:tc>
        <w:tc>
          <w:tcPr>
            <w:tcW w:type="dxa" w:w="1224"/>
            <w:tcMar>
              <w:top w:w="35" w:type="dxa"/>
              <w:start w:w="55" w:type="dxa"/>
              <w:bottom w:w="35" w:type="dxa"/>
              <w:end w:w="55" w:type="dxa"/>
            </w:tcMar>
            <w:vAlign w:val="center"/>
          </w:tcPr>
          <w:p>
            <w:pPr>
              <w:spacing w:after="0" w:line="240" w:lineRule="auto"/>
            </w:pPr>
            <w:r>
              <w:rPr>
                <w:sz w:val="13"/>
              </w:rPr>
              <w:t>9.699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157</w:t>
            </w:r>
          </w:p>
        </w:tc>
        <w:tc>
          <w:tcPr>
            <w:tcW w:type="dxa" w:w="1656"/>
            <w:tcMar>
              <w:top w:w="35" w:type="dxa"/>
              <w:start w:w="55" w:type="dxa"/>
              <w:bottom w:w="35" w:type="dxa"/>
              <w:end w:w="55" w:type="dxa"/>
            </w:tcMar>
            <w:vAlign w:val="center"/>
            <w:shd w:fill="F4F7F8"/>
          </w:tcPr>
          <w:p>
            <w:pPr>
              <w:spacing w:after="0" w:line="240" w:lineRule="auto"/>
            </w:pPr>
            <w:r>
              <w:rPr>
                <w:sz w:val="13"/>
              </w:rPr>
              <w:t>2111787.578</w:t>
            </w:r>
          </w:p>
        </w:tc>
        <w:tc>
          <w:tcPr>
            <w:tcW w:type="dxa" w:w="1512"/>
            <w:tcMar>
              <w:top w:w="35" w:type="dxa"/>
              <w:start w:w="55" w:type="dxa"/>
              <w:bottom w:w="35" w:type="dxa"/>
              <w:end w:w="55" w:type="dxa"/>
            </w:tcMar>
            <w:vAlign w:val="center"/>
            <w:shd w:fill="F4F7F8"/>
          </w:tcPr>
          <w:p>
            <w:pPr>
              <w:spacing w:after="0" w:line="240" w:lineRule="auto"/>
            </w:pPr>
            <w:r>
              <w:rPr>
                <w:sz w:val="13"/>
              </w:rPr>
              <w:t>277072.505</w:t>
            </w:r>
          </w:p>
        </w:tc>
        <w:tc>
          <w:tcPr>
            <w:tcW w:type="dxa" w:w="1224"/>
            <w:tcMar>
              <w:top w:w="35" w:type="dxa"/>
              <w:start w:w="55" w:type="dxa"/>
              <w:bottom w:w="35" w:type="dxa"/>
              <w:end w:w="55" w:type="dxa"/>
            </w:tcMar>
            <w:vAlign w:val="center"/>
            <w:shd w:fill="F4F7F8"/>
          </w:tcPr>
          <w:p>
            <w:pPr>
              <w:spacing w:after="0" w:line="240" w:lineRule="auto"/>
            </w:pPr>
            <w:r>
              <w:rPr>
                <w:sz w:val="13"/>
              </w:rPr>
              <w:t>9.904</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127</w:t>
            </w:r>
          </w:p>
        </w:tc>
      </w:tr>
      <w:tr>
        <w:trPr>
          <w:cantSplit/>
        </w:trPr>
        <w:tc>
          <w:tcPr>
            <w:tcW w:type="dxa" w:w="1080"/>
            <w:tcMar>
              <w:top w:w="35" w:type="dxa"/>
              <w:start w:w="55" w:type="dxa"/>
              <w:bottom w:w="35" w:type="dxa"/>
              <w:end w:w="55" w:type="dxa"/>
            </w:tcMar>
            <w:vAlign w:val="center"/>
          </w:tcPr>
          <w:p>
            <w:pPr>
              <w:spacing w:after="0" w:line="240" w:lineRule="auto"/>
            </w:pPr>
            <w:r>
              <w:rPr>
                <w:sz w:val="13"/>
              </w:rPr>
              <w:t>1</w:t>
            </w:r>
          </w:p>
        </w:tc>
        <w:tc>
          <w:tcPr>
            <w:tcW w:type="dxa" w:w="1656"/>
            <w:tcMar>
              <w:top w:w="35" w:type="dxa"/>
              <w:start w:w="55" w:type="dxa"/>
              <w:bottom w:w="35" w:type="dxa"/>
              <w:end w:w="55" w:type="dxa"/>
            </w:tcMar>
            <w:vAlign w:val="center"/>
          </w:tcPr>
          <w:p>
            <w:pPr>
              <w:spacing w:after="0" w:line="240" w:lineRule="auto"/>
            </w:pPr>
            <w:r>
              <w:rPr>
                <w:sz w:val="13"/>
              </w:rPr>
              <w:t>2111787.888</w:t>
            </w:r>
          </w:p>
        </w:tc>
        <w:tc>
          <w:tcPr>
            <w:tcW w:type="dxa" w:w="1512"/>
            <w:tcMar>
              <w:top w:w="35" w:type="dxa"/>
              <w:start w:w="55" w:type="dxa"/>
              <w:bottom w:w="35" w:type="dxa"/>
              <w:end w:w="55" w:type="dxa"/>
            </w:tcMar>
            <w:vAlign w:val="center"/>
          </w:tcPr>
          <w:p>
            <w:pPr>
              <w:spacing w:after="0" w:line="240" w:lineRule="auto"/>
            </w:pPr>
            <w:r>
              <w:rPr>
                <w:sz w:val="13"/>
              </w:rPr>
              <w:t>277068.306</w:t>
            </w:r>
          </w:p>
        </w:tc>
        <w:tc>
          <w:tcPr>
            <w:tcW w:type="dxa" w:w="1224"/>
            <w:tcMar>
              <w:top w:w="35" w:type="dxa"/>
              <w:start w:w="55" w:type="dxa"/>
              <w:bottom w:w="35" w:type="dxa"/>
              <w:end w:w="55" w:type="dxa"/>
            </w:tcMar>
            <w:vAlign w:val="center"/>
          </w:tcPr>
          <w:p>
            <w:pPr>
              <w:spacing w:after="0" w:line="240" w:lineRule="auto"/>
            </w:pPr>
            <w:r>
              <w:rPr>
                <w:sz w:val="13"/>
              </w:rPr>
              <w:t>9.672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156</w:t>
            </w:r>
          </w:p>
        </w:tc>
        <w:tc>
          <w:tcPr>
            <w:tcW w:type="dxa" w:w="1656"/>
            <w:tcMar>
              <w:top w:w="35" w:type="dxa"/>
              <w:start w:w="55" w:type="dxa"/>
              <w:bottom w:w="35" w:type="dxa"/>
              <w:end w:w="55" w:type="dxa"/>
            </w:tcMar>
            <w:vAlign w:val="center"/>
            <w:shd w:fill="F4F7F8"/>
          </w:tcPr>
          <w:p>
            <w:pPr>
              <w:spacing w:after="0" w:line="240" w:lineRule="auto"/>
            </w:pPr>
            <w:r>
              <w:rPr>
                <w:sz w:val="13"/>
              </w:rPr>
              <w:t>2111787.970</w:t>
            </w:r>
          </w:p>
        </w:tc>
        <w:tc>
          <w:tcPr>
            <w:tcW w:type="dxa" w:w="1512"/>
            <w:tcMar>
              <w:top w:w="35" w:type="dxa"/>
              <w:start w:w="55" w:type="dxa"/>
              <w:bottom w:w="35" w:type="dxa"/>
              <w:end w:w="55" w:type="dxa"/>
            </w:tcMar>
            <w:vAlign w:val="center"/>
            <w:shd w:fill="F4F7F8"/>
          </w:tcPr>
          <w:p>
            <w:pPr>
              <w:spacing w:after="0" w:line="240" w:lineRule="auto"/>
            </w:pPr>
            <w:r>
              <w:rPr>
                <w:sz w:val="13"/>
              </w:rPr>
              <w:t>277072.031</w:t>
            </w:r>
          </w:p>
        </w:tc>
        <w:tc>
          <w:tcPr>
            <w:tcW w:type="dxa" w:w="1224"/>
            <w:tcMar>
              <w:top w:w="35" w:type="dxa"/>
              <w:start w:w="55" w:type="dxa"/>
              <w:bottom w:w="35" w:type="dxa"/>
              <w:end w:w="55" w:type="dxa"/>
            </w:tcMar>
            <w:vAlign w:val="center"/>
            <w:shd w:fill="F4F7F8"/>
          </w:tcPr>
          <w:p>
            <w:pPr>
              <w:spacing w:after="0" w:line="240" w:lineRule="auto"/>
            </w:pPr>
            <w:r>
              <w:rPr>
                <w:sz w:val="13"/>
              </w:rPr>
              <w:t>9.037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126</w:t>
            </w:r>
          </w:p>
        </w:tc>
      </w:tr>
      <w:tr>
        <w:trPr>
          <w:cantSplit/>
        </w:trPr>
        <w:tc>
          <w:tcPr>
            <w:tcW w:type="dxa" w:w="1080"/>
            <w:tcMar>
              <w:top w:w="35" w:type="dxa"/>
              <w:start w:w="55" w:type="dxa"/>
              <w:bottom w:w="35" w:type="dxa"/>
              <w:end w:w="55" w:type="dxa"/>
            </w:tcMar>
            <w:vAlign w:val="center"/>
          </w:tcPr>
          <w:p>
            <w:pPr>
              <w:spacing w:after="0" w:line="240" w:lineRule="auto"/>
            </w:pPr>
            <w:r>
              <w:rPr>
                <w:sz w:val="13"/>
              </w:rPr>
              <w:t>26</w:t>
            </w:r>
          </w:p>
        </w:tc>
        <w:tc>
          <w:tcPr>
            <w:tcW w:type="dxa" w:w="1656"/>
            <w:tcMar>
              <w:top w:w="35" w:type="dxa"/>
              <w:start w:w="55" w:type="dxa"/>
              <w:bottom w:w="35" w:type="dxa"/>
              <w:end w:w="55" w:type="dxa"/>
            </w:tcMar>
            <w:vAlign w:val="center"/>
          </w:tcPr>
          <w:p>
            <w:pPr>
              <w:spacing w:after="0" w:line="240" w:lineRule="auto"/>
            </w:pPr>
            <w:r>
              <w:rPr>
                <w:sz w:val="13"/>
              </w:rPr>
              <w:t>2111788.335</w:t>
            </w:r>
          </w:p>
        </w:tc>
        <w:tc>
          <w:tcPr>
            <w:tcW w:type="dxa" w:w="1512"/>
            <w:tcMar>
              <w:top w:w="35" w:type="dxa"/>
              <w:start w:w="55" w:type="dxa"/>
              <w:bottom w:w="35" w:type="dxa"/>
              <w:end w:w="55" w:type="dxa"/>
            </w:tcMar>
            <w:vAlign w:val="center"/>
          </w:tcPr>
          <w:p>
            <w:pPr>
              <w:spacing w:after="0" w:line="240" w:lineRule="auto"/>
            </w:pPr>
            <w:r>
              <w:rPr>
                <w:sz w:val="13"/>
              </w:rPr>
              <w:t>277083.669</w:t>
            </w:r>
          </w:p>
        </w:tc>
        <w:tc>
          <w:tcPr>
            <w:tcW w:type="dxa" w:w="1224"/>
            <w:tcMar>
              <w:top w:w="35" w:type="dxa"/>
              <w:start w:w="55" w:type="dxa"/>
              <w:bottom w:w="35" w:type="dxa"/>
              <w:end w:w="55" w:type="dxa"/>
            </w:tcMar>
            <w:vAlign w:val="center"/>
          </w:tcPr>
          <w:p>
            <w:pPr>
              <w:spacing w:after="0" w:line="240" w:lineRule="auto"/>
            </w:pPr>
            <w:r>
              <w:rPr>
                <w:sz w:val="13"/>
              </w:rPr>
              <w:t>8.730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158</w:t>
            </w:r>
          </w:p>
        </w:tc>
        <w:tc>
          <w:tcPr>
            <w:tcW w:type="dxa" w:w="1656"/>
            <w:tcMar>
              <w:top w:w="35" w:type="dxa"/>
              <w:start w:w="55" w:type="dxa"/>
              <w:bottom w:w="35" w:type="dxa"/>
              <w:end w:w="55" w:type="dxa"/>
            </w:tcMar>
            <w:vAlign w:val="center"/>
            <w:shd w:fill="F4F7F8"/>
          </w:tcPr>
          <w:p>
            <w:pPr>
              <w:spacing w:after="0" w:line="240" w:lineRule="auto"/>
            </w:pPr>
            <w:r>
              <w:rPr>
                <w:sz w:val="13"/>
              </w:rPr>
              <w:t>2111788.439</w:t>
            </w:r>
          </w:p>
        </w:tc>
        <w:tc>
          <w:tcPr>
            <w:tcW w:type="dxa" w:w="1512"/>
            <w:tcMar>
              <w:top w:w="35" w:type="dxa"/>
              <w:start w:w="55" w:type="dxa"/>
              <w:bottom w:w="35" w:type="dxa"/>
              <w:end w:w="55" w:type="dxa"/>
            </w:tcMar>
            <w:vAlign w:val="center"/>
            <w:shd w:fill="F4F7F8"/>
          </w:tcPr>
          <w:p>
            <w:pPr>
              <w:spacing w:after="0" w:line="240" w:lineRule="auto"/>
            </w:pPr>
            <w:r>
              <w:rPr>
                <w:sz w:val="13"/>
              </w:rPr>
              <w:t>277072.698</w:t>
            </w:r>
          </w:p>
        </w:tc>
        <w:tc>
          <w:tcPr>
            <w:tcW w:type="dxa" w:w="1224"/>
            <w:tcMar>
              <w:top w:w="35" w:type="dxa"/>
              <w:start w:w="55" w:type="dxa"/>
              <w:bottom w:w="35" w:type="dxa"/>
              <w:end w:w="55" w:type="dxa"/>
            </w:tcMar>
            <w:vAlign w:val="center"/>
            <w:shd w:fill="F4F7F8"/>
          </w:tcPr>
          <w:p>
            <w:pPr>
              <w:spacing w:after="0" w:line="240" w:lineRule="auto"/>
            </w:pPr>
            <w:r>
              <w:rPr>
                <w:sz w:val="13"/>
              </w:rPr>
              <w:t>9.911</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128</w:t>
            </w:r>
          </w:p>
        </w:tc>
      </w:tr>
      <w:tr>
        <w:trPr>
          <w:cantSplit/>
        </w:trPr>
        <w:tc>
          <w:tcPr>
            <w:tcW w:type="dxa" w:w="1080"/>
            <w:tcMar>
              <w:top w:w="35" w:type="dxa"/>
              <w:start w:w="55" w:type="dxa"/>
              <w:bottom w:w="35" w:type="dxa"/>
              <w:end w:w="55" w:type="dxa"/>
            </w:tcMar>
            <w:vAlign w:val="center"/>
          </w:tcPr>
          <w:p>
            <w:pPr>
              <w:spacing w:after="0" w:line="240" w:lineRule="auto"/>
            </w:pPr>
            <w:r>
              <w:rPr>
                <w:sz w:val="13"/>
              </w:rPr>
              <w:t>2</w:t>
            </w:r>
          </w:p>
        </w:tc>
        <w:tc>
          <w:tcPr>
            <w:tcW w:type="dxa" w:w="1656"/>
            <w:tcMar>
              <w:top w:w="35" w:type="dxa"/>
              <w:start w:w="55" w:type="dxa"/>
              <w:bottom w:w="35" w:type="dxa"/>
              <w:end w:w="55" w:type="dxa"/>
            </w:tcMar>
            <w:vAlign w:val="center"/>
          </w:tcPr>
          <w:p>
            <w:pPr>
              <w:spacing w:after="0" w:line="240" w:lineRule="auto"/>
            </w:pPr>
            <w:r>
              <w:rPr>
                <w:sz w:val="13"/>
              </w:rPr>
              <w:t>2111788.547</w:t>
            </w:r>
          </w:p>
        </w:tc>
        <w:tc>
          <w:tcPr>
            <w:tcW w:type="dxa" w:w="1512"/>
            <w:tcMar>
              <w:top w:w="35" w:type="dxa"/>
              <w:start w:w="55" w:type="dxa"/>
              <w:bottom w:w="35" w:type="dxa"/>
              <w:end w:w="55" w:type="dxa"/>
            </w:tcMar>
            <w:vAlign w:val="center"/>
          </w:tcPr>
          <w:p>
            <w:pPr>
              <w:spacing w:after="0" w:line="240" w:lineRule="auto"/>
            </w:pPr>
            <w:r>
              <w:rPr>
                <w:sz w:val="13"/>
              </w:rPr>
              <w:t>277098.481</w:t>
            </w:r>
          </w:p>
        </w:tc>
        <w:tc>
          <w:tcPr>
            <w:tcW w:type="dxa" w:w="1224"/>
            <w:tcMar>
              <w:top w:w="35" w:type="dxa"/>
              <w:start w:w="55" w:type="dxa"/>
              <w:bottom w:w="35" w:type="dxa"/>
              <w:end w:w="55" w:type="dxa"/>
            </w:tcMar>
            <w:vAlign w:val="center"/>
          </w:tcPr>
          <w:p>
            <w:pPr>
              <w:spacing w:after="0" w:line="240" w:lineRule="auto"/>
            </w:pPr>
            <w:r>
              <w:rPr>
                <w:sz w:val="13"/>
              </w:rPr>
              <w:t>8.350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w:t>
            </w:r>
          </w:p>
        </w:tc>
        <w:tc>
          <w:tcPr>
            <w:tcW w:type="dxa" w:w="1656"/>
            <w:tcMar>
              <w:top w:w="35" w:type="dxa"/>
              <w:start w:w="55" w:type="dxa"/>
              <w:bottom w:w="35" w:type="dxa"/>
              <w:end w:w="55" w:type="dxa"/>
            </w:tcMar>
            <w:vAlign w:val="center"/>
            <w:shd w:fill="F4F7F8"/>
          </w:tcPr>
          <w:p>
            <w:pPr>
              <w:spacing w:after="0" w:line="240" w:lineRule="auto"/>
            </w:pPr>
            <w:r>
              <w:rPr>
                <w:sz w:val="13"/>
              </w:rPr>
              <w:t>2111788.699</w:t>
            </w:r>
          </w:p>
        </w:tc>
        <w:tc>
          <w:tcPr>
            <w:tcW w:type="dxa" w:w="1512"/>
            <w:tcMar>
              <w:top w:w="35" w:type="dxa"/>
              <w:start w:w="55" w:type="dxa"/>
              <w:bottom w:w="35" w:type="dxa"/>
              <w:end w:w="55" w:type="dxa"/>
            </w:tcMar>
            <w:vAlign w:val="center"/>
            <w:shd w:fill="F4F7F8"/>
          </w:tcPr>
          <w:p>
            <w:pPr>
              <w:spacing w:after="0" w:line="240" w:lineRule="auto"/>
            </w:pPr>
            <w:r>
              <w:rPr>
                <w:sz w:val="13"/>
              </w:rPr>
              <w:t>277357.646</w:t>
            </w:r>
          </w:p>
        </w:tc>
        <w:tc>
          <w:tcPr>
            <w:tcW w:type="dxa" w:w="1224"/>
            <w:tcMar>
              <w:top w:w="35" w:type="dxa"/>
              <w:start w:w="55" w:type="dxa"/>
              <w:bottom w:w="35" w:type="dxa"/>
              <w:end w:w="55" w:type="dxa"/>
            </w:tcMar>
            <w:vAlign w:val="center"/>
            <w:shd w:fill="F4F7F8"/>
          </w:tcPr>
          <w:p>
            <w:pPr>
              <w:spacing w:after="0" w:line="240" w:lineRule="auto"/>
            </w:pPr>
            <w:r>
              <w:rPr>
                <w:sz w:val="13"/>
              </w:rPr>
              <w:t>7.409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1349</w:t>
            </w:r>
          </w:p>
        </w:tc>
      </w:tr>
      <w:tr>
        <w:trPr>
          <w:cantSplit/>
        </w:trPr>
        <w:tc>
          <w:tcPr>
            <w:tcW w:type="dxa" w:w="1080"/>
            <w:tcMar>
              <w:top w:w="35" w:type="dxa"/>
              <w:start w:w="55" w:type="dxa"/>
              <w:bottom w:w="35" w:type="dxa"/>
              <w:end w:w="55" w:type="dxa"/>
            </w:tcMar>
            <w:vAlign w:val="center"/>
          </w:tcPr>
          <w:p>
            <w:pPr>
              <w:spacing w:after="0" w:line="240" w:lineRule="auto"/>
            </w:pPr>
            <w:r>
              <w:rPr>
                <w:sz w:val="13"/>
              </w:rPr>
              <w:t>605</w:t>
            </w:r>
          </w:p>
        </w:tc>
        <w:tc>
          <w:tcPr>
            <w:tcW w:type="dxa" w:w="1656"/>
            <w:tcMar>
              <w:top w:w="35" w:type="dxa"/>
              <w:start w:w="55" w:type="dxa"/>
              <w:bottom w:w="35" w:type="dxa"/>
              <w:end w:w="55" w:type="dxa"/>
            </w:tcMar>
            <w:vAlign w:val="center"/>
          </w:tcPr>
          <w:p>
            <w:pPr>
              <w:spacing w:after="0" w:line="240" w:lineRule="auto"/>
            </w:pPr>
            <w:r>
              <w:rPr>
                <w:sz w:val="13"/>
              </w:rPr>
              <w:t>2111788.733</w:t>
            </w:r>
          </w:p>
        </w:tc>
        <w:tc>
          <w:tcPr>
            <w:tcW w:type="dxa" w:w="1512"/>
            <w:tcMar>
              <w:top w:w="35" w:type="dxa"/>
              <w:start w:w="55" w:type="dxa"/>
              <w:bottom w:w="35" w:type="dxa"/>
              <w:end w:w="55" w:type="dxa"/>
            </w:tcMar>
            <w:vAlign w:val="center"/>
          </w:tcPr>
          <w:p>
            <w:pPr>
              <w:spacing w:after="0" w:line="240" w:lineRule="auto"/>
            </w:pPr>
            <w:r>
              <w:rPr>
                <w:sz w:val="13"/>
              </w:rPr>
              <w:t>277072.882</w:t>
            </w:r>
          </w:p>
        </w:tc>
        <w:tc>
          <w:tcPr>
            <w:tcW w:type="dxa" w:w="1224"/>
            <w:tcMar>
              <w:top w:w="35" w:type="dxa"/>
              <w:start w:w="55" w:type="dxa"/>
              <w:bottom w:w="35" w:type="dxa"/>
              <w:end w:w="55" w:type="dxa"/>
            </w:tcMar>
            <w:vAlign w:val="center"/>
          </w:tcPr>
          <w:p>
            <w:pPr>
              <w:spacing w:after="0" w:line="240" w:lineRule="auto"/>
            </w:pPr>
            <w:r>
              <w:rPr>
                <w:sz w:val="13"/>
              </w:rPr>
              <w:t>9.927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A36</w:t>
            </w:r>
          </w:p>
        </w:tc>
        <w:tc>
          <w:tcPr>
            <w:tcW w:type="dxa" w:w="1656"/>
            <w:tcMar>
              <w:top w:w="35" w:type="dxa"/>
              <w:start w:w="55" w:type="dxa"/>
              <w:bottom w:w="35" w:type="dxa"/>
              <w:end w:w="55" w:type="dxa"/>
            </w:tcMar>
            <w:vAlign w:val="center"/>
            <w:shd w:fill="F4F7F8"/>
          </w:tcPr>
          <w:p>
            <w:pPr>
              <w:spacing w:after="0" w:line="240" w:lineRule="auto"/>
            </w:pPr>
            <w:r>
              <w:rPr>
                <w:sz w:val="13"/>
              </w:rPr>
              <w:t>2111788.768</w:t>
            </w:r>
          </w:p>
        </w:tc>
        <w:tc>
          <w:tcPr>
            <w:tcW w:type="dxa" w:w="1512"/>
            <w:tcMar>
              <w:top w:w="35" w:type="dxa"/>
              <w:start w:w="55" w:type="dxa"/>
              <w:bottom w:w="35" w:type="dxa"/>
              <w:end w:w="55" w:type="dxa"/>
            </w:tcMar>
            <w:vAlign w:val="center"/>
            <w:shd w:fill="F4F7F8"/>
          </w:tcPr>
          <w:p>
            <w:pPr>
              <w:spacing w:after="0" w:line="240" w:lineRule="auto"/>
            </w:pPr>
            <w:r>
              <w:rPr>
                <w:sz w:val="13"/>
              </w:rPr>
              <w:t>277098.533</w:t>
            </w:r>
          </w:p>
        </w:tc>
        <w:tc>
          <w:tcPr>
            <w:tcW w:type="dxa" w:w="1224"/>
            <w:tcMar>
              <w:top w:w="35" w:type="dxa"/>
              <w:start w:w="55" w:type="dxa"/>
              <w:bottom w:w="35" w:type="dxa"/>
              <w:end w:w="55" w:type="dxa"/>
            </w:tcMar>
            <w:vAlign w:val="center"/>
            <w:shd w:fill="F4F7F8"/>
          </w:tcPr>
          <w:p>
            <w:pPr>
              <w:spacing w:after="0" w:line="240" w:lineRule="auto"/>
            </w:pPr>
            <w:r>
              <w:rPr>
                <w:sz w:val="13"/>
              </w:rPr>
              <w:t>8.338</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1427</w:t>
            </w:r>
          </w:p>
        </w:tc>
      </w:tr>
      <w:tr>
        <w:trPr>
          <w:cantSplit/>
        </w:trPr>
        <w:tc>
          <w:tcPr>
            <w:tcW w:type="dxa" w:w="1080"/>
            <w:tcMar>
              <w:top w:w="35" w:type="dxa"/>
              <w:start w:w="55" w:type="dxa"/>
              <w:bottom w:w="35" w:type="dxa"/>
              <w:end w:w="55" w:type="dxa"/>
            </w:tcMar>
            <w:vAlign w:val="center"/>
          </w:tcPr>
          <w:p>
            <w:pPr>
              <w:spacing w:after="0" w:line="240" w:lineRule="auto"/>
            </w:pPr>
            <w:r>
              <w:rPr>
                <w:sz w:val="13"/>
              </w:rPr>
              <w:t>159</w:t>
            </w:r>
          </w:p>
        </w:tc>
        <w:tc>
          <w:tcPr>
            <w:tcW w:type="dxa" w:w="1656"/>
            <w:tcMar>
              <w:top w:w="35" w:type="dxa"/>
              <w:start w:w="55" w:type="dxa"/>
              <w:bottom w:w="35" w:type="dxa"/>
              <w:end w:w="55" w:type="dxa"/>
            </w:tcMar>
            <w:vAlign w:val="center"/>
          </w:tcPr>
          <w:p>
            <w:pPr>
              <w:spacing w:after="0" w:line="240" w:lineRule="auto"/>
            </w:pPr>
            <w:r>
              <w:rPr>
                <w:sz w:val="13"/>
              </w:rPr>
              <w:t>2111788.779</w:t>
            </w:r>
          </w:p>
        </w:tc>
        <w:tc>
          <w:tcPr>
            <w:tcW w:type="dxa" w:w="1512"/>
            <w:tcMar>
              <w:top w:w="35" w:type="dxa"/>
              <w:start w:w="55" w:type="dxa"/>
              <w:bottom w:w="35" w:type="dxa"/>
              <w:end w:w="55" w:type="dxa"/>
            </w:tcMar>
            <w:vAlign w:val="center"/>
          </w:tcPr>
          <w:p>
            <w:pPr>
              <w:spacing w:after="0" w:line="240" w:lineRule="auto"/>
            </w:pPr>
            <w:r>
              <w:rPr>
                <w:sz w:val="13"/>
              </w:rPr>
              <w:t>277071.565</w:t>
            </w:r>
          </w:p>
        </w:tc>
        <w:tc>
          <w:tcPr>
            <w:tcW w:type="dxa" w:w="1224"/>
            <w:tcMar>
              <w:top w:w="35" w:type="dxa"/>
              <w:start w:w="55" w:type="dxa"/>
              <w:bottom w:w="35" w:type="dxa"/>
              <w:end w:w="55" w:type="dxa"/>
            </w:tcMar>
            <w:vAlign w:val="center"/>
          </w:tcPr>
          <w:p>
            <w:pPr>
              <w:spacing w:after="0" w:line="240" w:lineRule="auto"/>
            </w:pPr>
            <w:r>
              <w:rPr>
                <w:sz w:val="13"/>
              </w:rPr>
              <w:t>9.839</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524</w:t>
            </w:r>
          </w:p>
        </w:tc>
        <w:tc>
          <w:tcPr>
            <w:tcW w:type="dxa" w:w="1656"/>
            <w:tcMar>
              <w:top w:w="35" w:type="dxa"/>
              <w:start w:w="55" w:type="dxa"/>
              <w:bottom w:w="35" w:type="dxa"/>
              <w:end w:w="55" w:type="dxa"/>
            </w:tcMar>
            <w:vAlign w:val="center"/>
            <w:shd w:fill="F4F7F8"/>
          </w:tcPr>
          <w:p>
            <w:pPr>
              <w:spacing w:after="0" w:line="240" w:lineRule="auto"/>
            </w:pPr>
            <w:r>
              <w:rPr>
                <w:sz w:val="13"/>
              </w:rPr>
              <w:t>2111789.838</w:t>
            </w:r>
          </w:p>
        </w:tc>
        <w:tc>
          <w:tcPr>
            <w:tcW w:type="dxa" w:w="1512"/>
            <w:tcMar>
              <w:top w:w="35" w:type="dxa"/>
              <w:start w:w="55" w:type="dxa"/>
              <w:bottom w:w="35" w:type="dxa"/>
              <w:end w:w="55" w:type="dxa"/>
            </w:tcMar>
            <w:vAlign w:val="center"/>
            <w:shd w:fill="F4F7F8"/>
          </w:tcPr>
          <w:p>
            <w:pPr>
              <w:spacing w:after="0" w:line="240" w:lineRule="auto"/>
            </w:pPr>
            <w:r>
              <w:rPr>
                <w:sz w:val="13"/>
              </w:rPr>
              <w:t>277071.291</w:t>
            </w:r>
          </w:p>
        </w:tc>
        <w:tc>
          <w:tcPr>
            <w:tcW w:type="dxa" w:w="1224"/>
            <w:tcMar>
              <w:top w:w="35" w:type="dxa"/>
              <w:start w:w="55" w:type="dxa"/>
              <w:bottom w:w="35" w:type="dxa"/>
              <w:end w:w="55" w:type="dxa"/>
            </w:tcMar>
            <w:vAlign w:val="center"/>
            <w:shd w:fill="F4F7F8"/>
          </w:tcPr>
          <w:p>
            <w:pPr>
              <w:spacing w:after="0" w:line="240" w:lineRule="auto"/>
            </w:pPr>
            <w:r>
              <w:rPr>
                <w:sz w:val="13"/>
              </w:rPr>
              <w:t>9.795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1832</w:t>
            </w:r>
          </w:p>
        </w:tc>
      </w:tr>
      <w:tr>
        <w:trPr>
          <w:cantSplit/>
        </w:trPr>
        <w:tc>
          <w:tcPr>
            <w:tcW w:type="dxa" w:w="1080"/>
            <w:tcMar>
              <w:top w:w="35" w:type="dxa"/>
              <w:start w:w="55" w:type="dxa"/>
              <w:bottom w:w="35" w:type="dxa"/>
              <w:end w:w="55" w:type="dxa"/>
            </w:tcMar>
            <w:vAlign w:val="center"/>
          </w:tcPr>
          <w:p>
            <w:pPr>
              <w:spacing w:after="0" w:line="240" w:lineRule="auto"/>
            </w:pPr>
            <w:r>
              <w:rPr>
                <w:sz w:val="13"/>
              </w:rPr>
              <w:t>100</w:t>
            </w:r>
          </w:p>
        </w:tc>
        <w:tc>
          <w:tcPr>
            <w:tcW w:type="dxa" w:w="1656"/>
            <w:tcMar>
              <w:top w:w="35" w:type="dxa"/>
              <w:start w:w="55" w:type="dxa"/>
              <w:bottom w:w="35" w:type="dxa"/>
              <w:end w:w="55" w:type="dxa"/>
            </w:tcMar>
            <w:vAlign w:val="center"/>
          </w:tcPr>
          <w:p>
            <w:pPr>
              <w:spacing w:after="0" w:line="240" w:lineRule="auto"/>
            </w:pPr>
            <w:r>
              <w:rPr>
                <w:sz w:val="13"/>
              </w:rPr>
              <w:t>2111790.732</w:t>
            </w:r>
          </w:p>
        </w:tc>
        <w:tc>
          <w:tcPr>
            <w:tcW w:type="dxa" w:w="1512"/>
            <w:tcMar>
              <w:top w:w="35" w:type="dxa"/>
              <w:start w:w="55" w:type="dxa"/>
              <w:bottom w:w="35" w:type="dxa"/>
              <w:end w:w="55" w:type="dxa"/>
            </w:tcMar>
            <w:vAlign w:val="center"/>
          </w:tcPr>
          <w:p>
            <w:pPr>
              <w:spacing w:after="0" w:line="240" w:lineRule="auto"/>
            </w:pPr>
            <w:r>
              <w:rPr>
                <w:sz w:val="13"/>
              </w:rPr>
              <w:t>276758.862</w:t>
            </w:r>
          </w:p>
        </w:tc>
        <w:tc>
          <w:tcPr>
            <w:tcW w:type="dxa" w:w="1224"/>
            <w:tcMar>
              <w:top w:w="35" w:type="dxa"/>
              <w:start w:w="55" w:type="dxa"/>
              <w:bottom w:w="35" w:type="dxa"/>
              <w:end w:w="55" w:type="dxa"/>
            </w:tcMar>
            <w:vAlign w:val="center"/>
          </w:tcPr>
          <w:p>
            <w:pPr>
              <w:spacing w:after="0" w:line="240" w:lineRule="auto"/>
            </w:pPr>
            <w:r>
              <w:rPr>
                <w:sz w:val="13"/>
              </w:rPr>
              <w:t>5.439</w:t>
            </w:r>
          </w:p>
        </w:tc>
        <w:tc>
          <w:tcPr>
            <w:tcW w:type="dxa" w:w="1152"/>
            <w:tcMar>
              <w:top w:w="35" w:type="dxa"/>
              <w:start w:w="55" w:type="dxa"/>
              <w:bottom w:w="35" w:type="dxa"/>
              <w:end w:w="55" w:type="dxa"/>
            </w:tcMar>
            <w:vAlign w:val="center"/>
          </w:tcPr>
          <w:p>
            <w:pPr>
              <w:spacing w:after="0" w:line="240" w:lineRule="auto"/>
            </w:pPr>
            <w:r>
              <w:rPr>
                <w:sz w:val="13"/>
              </w:rPr>
              <w:t>FT+BT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816</w:t>
            </w:r>
          </w:p>
        </w:tc>
        <w:tc>
          <w:tcPr>
            <w:tcW w:type="dxa" w:w="1656"/>
            <w:tcMar>
              <w:top w:w="35" w:type="dxa"/>
              <w:start w:w="55" w:type="dxa"/>
              <w:bottom w:w="35" w:type="dxa"/>
              <w:end w:w="55" w:type="dxa"/>
            </w:tcMar>
            <w:vAlign w:val="center"/>
            <w:shd w:fill="F4F7F8"/>
          </w:tcPr>
          <w:p>
            <w:pPr>
              <w:spacing w:after="0" w:line="240" w:lineRule="auto"/>
            </w:pPr>
            <w:r>
              <w:rPr>
                <w:sz w:val="13"/>
              </w:rPr>
              <w:t>2111790.732</w:t>
            </w:r>
          </w:p>
        </w:tc>
        <w:tc>
          <w:tcPr>
            <w:tcW w:type="dxa" w:w="1512"/>
            <w:tcMar>
              <w:top w:w="35" w:type="dxa"/>
              <w:start w:w="55" w:type="dxa"/>
              <w:bottom w:w="35" w:type="dxa"/>
              <w:end w:w="55" w:type="dxa"/>
            </w:tcMar>
            <w:vAlign w:val="center"/>
            <w:shd w:fill="F4F7F8"/>
          </w:tcPr>
          <w:p>
            <w:pPr>
              <w:spacing w:after="0" w:line="240" w:lineRule="auto"/>
            </w:pPr>
            <w:r>
              <w:rPr>
                <w:sz w:val="13"/>
              </w:rPr>
              <w:t>276758.862</w:t>
            </w:r>
          </w:p>
        </w:tc>
        <w:tc>
          <w:tcPr>
            <w:tcW w:type="dxa" w:w="1224"/>
            <w:tcMar>
              <w:top w:w="35" w:type="dxa"/>
              <w:start w:w="55" w:type="dxa"/>
              <w:bottom w:w="35" w:type="dxa"/>
              <w:end w:w="55" w:type="dxa"/>
            </w:tcMar>
            <w:vAlign w:val="center"/>
            <w:shd w:fill="F4F7F8"/>
          </w:tcPr>
          <w:p>
            <w:pPr>
              <w:spacing w:after="0" w:line="240" w:lineRule="auto"/>
            </w:pPr>
            <w:r>
              <w:rPr>
                <w:sz w:val="13"/>
              </w:rPr>
              <w:t>5.439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3515</w:t>
            </w:r>
          </w:p>
        </w:tc>
      </w:tr>
      <w:tr>
        <w:trPr>
          <w:cantSplit/>
        </w:trPr>
        <w:tc>
          <w:tcPr>
            <w:tcW w:type="dxa" w:w="1080"/>
            <w:tcMar>
              <w:top w:w="35" w:type="dxa"/>
              <w:start w:w="55" w:type="dxa"/>
              <w:bottom w:w="35" w:type="dxa"/>
              <w:end w:w="55" w:type="dxa"/>
            </w:tcMar>
            <w:vAlign w:val="center"/>
          </w:tcPr>
          <w:p>
            <w:pPr>
              <w:spacing w:after="0" w:line="240" w:lineRule="auto"/>
            </w:pPr>
            <w:r>
              <w:rPr>
                <w:sz w:val="13"/>
              </w:rPr>
              <w:t>564</w:t>
            </w:r>
          </w:p>
        </w:tc>
        <w:tc>
          <w:tcPr>
            <w:tcW w:type="dxa" w:w="1656"/>
            <w:tcMar>
              <w:top w:w="35" w:type="dxa"/>
              <w:start w:w="55" w:type="dxa"/>
              <w:bottom w:w="35" w:type="dxa"/>
              <w:end w:w="55" w:type="dxa"/>
            </w:tcMar>
            <w:vAlign w:val="center"/>
          </w:tcPr>
          <w:p>
            <w:pPr>
              <w:spacing w:after="0" w:line="240" w:lineRule="auto"/>
            </w:pPr>
            <w:r>
              <w:rPr>
                <w:sz w:val="13"/>
              </w:rPr>
              <w:t>2111791.497</w:t>
            </w:r>
          </w:p>
        </w:tc>
        <w:tc>
          <w:tcPr>
            <w:tcW w:type="dxa" w:w="1512"/>
            <w:tcMar>
              <w:top w:w="35" w:type="dxa"/>
              <w:start w:w="55" w:type="dxa"/>
              <w:bottom w:w="35" w:type="dxa"/>
              <w:end w:w="55" w:type="dxa"/>
            </w:tcMar>
            <w:vAlign w:val="center"/>
          </w:tcPr>
          <w:p>
            <w:pPr>
              <w:spacing w:after="0" w:line="240" w:lineRule="auto"/>
            </w:pPr>
            <w:r>
              <w:rPr>
                <w:sz w:val="13"/>
              </w:rPr>
              <w:t>276865.904</w:t>
            </w:r>
          </w:p>
        </w:tc>
        <w:tc>
          <w:tcPr>
            <w:tcW w:type="dxa" w:w="1224"/>
            <w:tcMar>
              <w:top w:w="35" w:type="dxa"/>
              <w:start w:w="55" w:type="dxa"/>
              <w:bottom w:w="35" w:type="dxa"/>
              <w:end w:w="55" w:type="dxa"/>
            </w:tcMar>
            <w:vAlign w:val="center"/>
          </w:tcPr>
          <w:p>
            <w:pPr>
              <w:spacing w:after="0" w:line="240" w:lineRule="auto"/>
            </w:pPr>
            <w:r>
              <w:rPr>
                <w:sz w:val="13"/>
              </w:rPr>
              <w:t>5.229</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2111792.256</w:t>
            </w:r>
          </w:p>
        </w:tc>
        <w:tc>
          <w:tcPr>
            <w:tcW w:type="dxa" w:w="1512"/>
            <w:tcMar>
              <w:top w:w="35" w:type="dxa"/>
              <w:start w:w="55" w:type="dxa"/>
              <w:bottom w:w="35" w:type="dxa"/>
              <w:end w:w="55" w:type="dxa"/>
            </w:tcMar>
            <w:vAlign w:val="center"/>
            <w:shd w:fill="F4F7F8"/>
          </w:tcPr>
          <w:p>
            <w:pPr>
              <w:spacing w:after="0" w:line="240" w:lineRule="auto"/>
            </w:pPr>
            <w:r>
              <w:rPr>
                <w:sz w:val="13"/>
              </w:rPr>
              <w:t>276765.690</w:t>
            </w:r>
          </w:p>
        </w:tc>
        <w:tc>
          <w:tcPr>
            <w:tcW w:type="dxa" w:w="1224"/>
            <w:tcMar>
              <w:top w:w="35" w:type="dxa"/>
              <w:start w:w="55" w:type="dxa"/>
              <w:bottom w:w="35" w:type="dxa"/>
              <w:end w:w="55" w:type="dxa"/>
            </w:tcMar>
            <w:vAlign w:val="center"/>
            <w:shd w:fill="F4F7F8"/>
          </w:tcPr>
          <w:p>
            <w:pPr>
              <w:spacing w:after="0" w:line="240" w:lineRule="auto"/>
            </w:pPr>
            <w:r>
              <w:rPr>
                <w:sz w:val="13"/>
              </w:rPr>
              <w:t>-0.243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1455</w:t>
            </w:r>
          </w:p>
        </w:tc>
      </w:tr>
      <w:tr>
        <w:trPr>
          <w:cantSplit/>
        </w:trPr>
        <w:tc>
          <w:tcPr>
            <w:tcW w:type="dxa" w:w="1080"/>
            <w:tcMar>
              <w:top w:w="35" w:type="dxa"/>
              <w:start w:w="55" w:type="dxa"/>
              <w:bottom w:w="35" w:type="dxa"/>
              <w:end w:w="55" w:type="dxa"/>
            </w:tcMar>
            <w:vAlign w:val="center"/>
          </w:tcPr>
          <w:p>
            <w:pPr>
              <w:spacing w:after="0" w:line="240" w:lineRule="auto"/>
            </w:pPr>
            <w:r>
              <w:rPr>
                <w:sz w:val="13"/>
              </w:rPr>
              <w:t>250</w:t>
            </w:r>
          </w:p>
        </w:tc>
        <w:tc>
          <w:tcPr>
            <w:tcW w:type="dxa" w:w="1656"/>
            <w:tcMar>
              <w:top w:w="35" w:type="dxa"/>
              <w:start w:w="55" w:type="dxa"/>
              <w:bottom w:w="35" w:type="dxa"/>
              <w:end w:w="55" w:type="dxa"/>
            </w:tcMar>
            <w:vAlign w:val="center"/>
          </w:tcPr>
          <w:p>
            <w:pPr>
              <w:spacing w:after="0" w:line="240" w:lineRule="auto"/>
            </w:pPr>
            <w:r>
              <w:rPr>
                <w:sz w:val="13"/>
              </w:rPr>
              <w:t>2111792.400</w:t>
            </w:r>
          </w:p>
        </w:tc>
        <w:tc>
          <w:tcPr>
            <w:tcW w:type="dxa" w:w="1512"/>
            <w:tcMar>
              <w:top w:w="35" w:type="dxa"/>
              <w:start w:w="55" w:type="dxa"/>
              <w:bottom w:w="35" w:type="dxa"/>
              <w:end w:w="55" w:type="dxa"/>
            </w:tcMar>
            <w:vAlign w:val="center"/>
          </w:tcPr>
          <w:p>
            <w:pPr>
              <w:spacing w:after="0" w:line="240" w:lineRule="auto"/>
            </w:pPr>
            <w:r>
              <w:rPr>
                <w:sz w:val="13"/>
              </w:rPr>
              <w:t>277218.072</w:t>
            </w:r>
          </w:p>
        </w:tc>
        <w:tc>
          <w:tcPr>
            <w:tcW w:type="dxa" w:w="1224"/>
            <w:tcMar>
              <w:top w:w="35" w:type="dxa"/>
              <w:start w:w="55" w:type="dxa"/>
              <w:bottom w:w="35" w:type="dxa"/>
              <w:end w:w="55" w:type="dxa"/>
            </w:tcMar>
            <w:vAlign w:val="center"/>
          </w:tcPr>
          <w:p>
            <w:pPr>
              <w:spacing w:after="0" w:line="240" w:lineRule="auto"/>
            </w:pPr>
            <w:r>
              <w:rPr>
                <w:sz w:val="13"/>
              </w:rPr>
              <w:t>8.500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w:t>
            </w:r>
          </w:p>
        </w:tc>
        <w:tc>
          <w:tcPr>
            <w:tcW w:type="dxa" w:w="1656"/>
            <w:tcMar>
              <w:top w:w="35" w:type="dxa"/>
              <w:start w:w="55" w:type="dxa"/>
              <w:bottom w:w="35" w:type="dxa"/>
              <w:end w:w="55" w:type="dxa"/>
            </w:tcMar>
            <w:vAlign w:val="center"/>
            <w:shd w:fill="F4F7F8"/>
          </w:tcPr>
          <w:p>
            <w:pPr>
              <w:spacing w:after="0" w:line="240" w:lineRule="auto"/>
            </w:pPr>
            <w:r>
              <w:rPr>
                <w:sz w:val="13"/>
              </w:rPr>
              <w:t>2111792.595</w:t>
            </w:r>
          </w:p>
        </w:tc>
        <w:tc>
          <w:tcPr>
            <w:tcW w:type="dxa" w:w="1512"/>
            <w:tcMar>
              <w:top w:w="35" w:type="dxa"/>
              <w:start w:w="55" w:type="dxa"/>
              <w:bottom w:w="35" w:type="dxa"/>
              <w:end w:w="55" w:type="dxa"/>
            </w:tcMar>
            <w:vAlign w:val="center"/>
            <w:shd w:fill="F4F7F8"/>
          </w:tcPr>
          <w:p>
            <w:pPr>
              <w:spacing w:after="0" w:line="240" w:lineRule="auto"/>
            </w:pPr>
            <w:r>
              <w:rPr>
                <w:sz w:val="13"/>
              </w:rPr>
              <w:t>276869.195</w:t>
            </w:r>
          </w:p>
        </w:tc>
        <w:tc>
          <w:tcPr>
            <w:tcW w:type="dxa" w:w="1224"/>
            <w:tcMar>
              <w:top w:w="35" w:type="dxa"/>
              <w:start w:w="55" w:type="dxa"/>
              <w:bottom w:w="35" w:type="dxa"/>
              <w:end w:w="55" w:type="dxa"/>
            </w:tcMar>
            <w:vAlign w:val="center"/>
            <w:shd w:fill="F4F7F8"/>
          </w:tcPr>
          <w:p>
            <w:pPr>
              <w:spacing w:after="0" w:line="240" w:lineRule="auto"/>
            </w:pPr>
            <w:r>
              <w:rPr>
                <w:sz w:val="13"/>
              </w:rPr>
              <w:t>5.268</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3739</w:t>
            </w:r>
          </w:p>
        </w:tc>
      </w:tr>
      <w:tr>
        <w:trPr>
          <w:cantSplit/>
        </w:trPr>
        <w:tc>
          <w:tcPr>
            <w:tcW w:type="dxa" w:w="1080"/>
            <w:tcMar>
              <w:top w:w="35" w:type="dxa"/>
              <w:start w:w="55" w:type="dxa"/>
              <w:bottom w:w="35" w:type="dxa"/>
              <w:end w:w="55" w:type="dxa"/>
            </w:tcMar>
            <w:vAlign w:val="center"/>
          </w:tcPr>
          <w:p>
            <w:pPr>
              <w:spacing w:after="0" w:line="240" w:lineRule="auto"/>
            </w:pPr>
            <w:r>
              <w:rPr>
                <w:sz w:val="13"/>
              </w:rPr>
              <w:t>24</w:t>
            </w:r>
          </w:p>
        </w:tc>
        <w:tc>
          <w:tcPr>
            <w:tcW w:type="dxa" w:w="1656"/>
            <w:tcMar>
              <w:top w:w="35" w:type="dxa"/>
              <w:start w:w="55" w:type="dxa"/>
              <w:bottom w:w="35" w:type="dxa"/>
              <w:end w:w="55" w:type="dxa"/>
            </w:tcMar>
            <w:vAlign w:val="center"/>
          </w:tcPr>
          <w:p>
            <w:pPr>
              <w:spacing w:after="0" w:line="240" w:lineRule="auto"/>
            </w:pPr>
            <w:r>
              <w:rPr>
                <w:sz w:val="13"/>
              </w:rPr>
              <w:t>2111792.630</w:t>
            </w:r>
          </w:p>
        </w:tc>
        <w:tc>
          <w:tcPr>
            <w:tcW w:type="dxa" w:w="1512"/>
            <w:tcMar>
              <w:top w:w="35" w:type="dxa"/>
              <w:start w:w="55" w:type="dxa"/>
              <w:bottom w:w="35" w:type="dxa"/>
              <w:end w:w="55" w:type="dxa"/>
            </w:tcMar>
            <w:vAlign w:val="center"/>
          </w:tcPr>
          <w:p>
            <w:pPr>
              <w:spacing w:after="0" w:line="240" w:lineRule="auto"/>
            </w:pPr>
            <w:r>
              <w:rPr>
                <w:sz w:val="13"/>
              </w:rPr>
              <w:t>276868.866</w:t>
            </w:r>
          </w:p>
        </w:tc>
        <w:tc>
          <w:tcPr>
            <w:tcW w:type="dxa" w:w="1224"/>
            <w:tcMar>
              <w:top w:w="35" w:type="dxa"/>
              <w:start w:w="55" w:type="dxa"/>
              <w:bottom w:w="35" w:type="dxa"/>
              <w:end w:w="55" w:type="dxa"/>
            </w:tcMar>
            <w:vAlign w:val="center"/>
          </w:tcPr>
          <w:p>
            <w:pPr>
              <w:spacing w:after="0" w:line="240" w:lineRule="auto"/>
            </w:pPr>
            <w:r>
              <w:rPr>
                <w:sz w:val="13"/>
              </w:rPr>
              <w:t>5.254</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715</w:t>
            </w:r>
          </w:p>
        </w:tc>
        <w:tc>
          <w:tcPr>
            <w:tcW w:type="dxa" w:w="1656"/>
            <w:tcMar>
              <w:top w:w="35" w:type="dxa"/>
              <w:start w:w="55" w:type="dxa"/>
              <w:bottom w:w="35" w:type="dxa"/>
              <w:end w:w="55" w:type="dxa"/>
            </w:tcMar>
            <w:vAlign w:val="center"/>
            <w:shd w:fill="F4F7F8"/>
          </w:tcPr>
          <w:p>
            <w:pPr>
              <w:spacing w:after="0" w:line="240" w:lineRule="auto"/>
            </w:pPr>
            <w:r>
              <w:rPr>
                <w:sz w:val="13"/>
              </w:rPr>
              <w:t>2111793.513</w:t>
            </w:r>
          </w:p>
        </w:tc>
        <w:tc>
          <w:tcPr>
            <w:tcW w:type="dxa" w:w="1512"/>
            <w:tcMar>
              <w:top w:w="35" w:type="dxa"/>
              <w:start w:w="55" w:type="dxa"/>
              <w:bottom w:w="35" w:type="dxa"/>
              <w:end w:w="55" w:type="dxa"/>
            </w:tcMar>
            <w:vAlign w:val="center"/>
            <w:shd w:fill="F4F7F8"/>
          </w:tcPr>
          <w:p>
            <w:pPr>
              <w:spacing w:after="0" w:line="240" w:lineRule="auto"/>
            </w:pPr>
            <w:r>
              <w:rPr>
                <w:sz w:val="13"/>
              </w:rPr>
              <w:t>277107.115</w:t>
            </w:r>
          </w:p>
        </w:tc>
        <w:tc>
          <w:tcPr>
            <w:tcW w:type="dxa" w:w="1224"/>
            <w:tcMar>
              <w:top w:w="35" w:type="dxa"/>
              <w:start w:w="55" w:type="dxa"/>
              <w:bottom w:w="35" w:type="dxa"/>
              <w:end w:w="55" w:type="dxa"/>
            </w:tcMar>
            <w:vAlign w:val="center"/>
            <w:shd w:fill="F4F7F8"/>
          </w:tcPr>
          <w:p>
            <w:pPr>
              <w:spacing w:after="0" w:line="240" w:lineRule="auto"/>
            </w:pPr>
            <w:r>
              <w:rPr>
                <w:sz w:val="13"/>
              </w:rPr>
              <w:t>8.880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3414</w:t>
            </w:r>
          </w:p>
        </w:tc>
      </w:tr>
      <w:tr>
        <w:trPr>
          <w:cantSplit/>
        </w:trPr>
        <w:tc>
          <w:tcPr>
            <w:tcW w:type="dxa" w:w="1080"/>
            <w:tcMar>
              <w:top w:w="35" w:type="dxa"/>
              <w:start w:w="55" w:type="dxa"/>
              <w:bottom w:w="35" w:type="dxa"/>
              <w:end w:w="55" w:type="dxa"/>
            </w:tcMar>
            <w:vAlign w:val="center"/>
          </w:tcPr>
          <w:p>
            <w:pPr>
              <w:spacing w:after="0" w:line="240" w:lineRule="auto"/>
            </w:pPr>
            <w:r>
              <w:rPr>
                <w:sz w:val="13"/>
              </w:rPr>
              <w:t>33</w:t>
            </w:r>
          </w:p>
        </w:tc>
        <w:tc>
          <w:tcPr>
            <w:tcW w:type="dxa" w:w="1656"/>
            <w:tcMar>
              <w:top w:w="35" w:type="dxa"/>
              <w:start w:w="55" w:type="dxa"/>
              <w:bottom w:w="35" w:type="dxa"/>
              <w:end w:w="55" w:type="dxa"/>
            </w:tcMar>
            <w:vAlign w:val="center"/>
          </w:tcPr>
          <w:p>
            <w:pPr>
              <w:spacing w:after="0" w:line="240" w:lineRule="auto"/>
            </w:pPr>
            <w:r>
              <w:rPr>
                <w:sz w:val="13"/>
              </w:rPr>
              <w:t>2111793.652</w:t>
            </w:r>
          </w:p>
        </w:tc>
        <w:tc>
          <w:tcPr>
            <w:tcW w:type="dxa" w:w="1512"/>
            <w:tcMar>
              <w:top w:w="35" w:type="dxa"/>
              <w:start w:w="55" w:type="dxa"/>
              <w:bottom w:w="35" w:type="dxa"/>
              <w:end w:w="55" w:type="dxa"/>
            </w:tcMar>
            <w:vAlign w:val="center"/>
          </w:tcPr>
          <w:p>
            <w:pPr>
              <w:spacing w:after="0" w:line="240" w:lineRule="auto"/>
            </w:pPr>
            <w:r>
              <w:rPr>
                <w:sz w:val="13"/>
              </w:rPr>
              <w:t>277106.613</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249</w:t>
            </w:r>
          </w:p>
        </w:tc>
        <w:tc>
          <w:tcPr>
            <w:tcW w:type="dxa" w:w="1656"/>
            <w:tcMar>
              <w:top w:w="35" w:type="dxa"/>
              <w:start w:w="55" w:type="dxa"/>
              <w:bottom w:w="35" w:type="dxa"/>
              <w:end w:w="55" w:type="dxa"/>
            </w:tcMar>
            <w:vAlign w:val="center"/>
            <w:shd w:fill="F4F7F8"/>
          </w:tcPr>
          <w:p>
            <w:pPr>
              <w:spacing w:after="0" w:line="240" w:lineRule="auto"/>
            </w:pPr>
            <w:r>
              <w:rPr>
                <w:sz w:val="13"/>
              </w:rPr>
              <w:t>2111793.663</w:t>
            </w:r>
          </w:p>
        </w:tc>
        <w:tc>
          <w:tcPr>
            <w:tcW w:type="dxa" w:w="1512"/>
            <w:tcMar>
              <w:top w:w="35" w:type="dxa"/>
              <w:start w:w="55" w:type="dxa"/>
              <w:bottom w:w="35" w:type="dxa"/>
              <w:end w:w="55" w:type="dxa"/>
            </w:tcMar>
            <w:vAlign w:val="center"/>
            <w:shd w:fill="F4F7F8"/>
          </w:tcPr>
          <w:p>
            <w:pPr>
              <w:spacing w:after="0" w:line="240" w:lineRule="auto"/>
            </w:pPr>
            <w:r>
              <w:rPr>
                <w:sz w:val="13"/>
              </w:rPr>
              <w:t>277210.873</w:t>
            </w:r>
          </w:p>
        </w:tc>
        <w:tc>
          <w:tcPr>
            <w:tcW w:type="dxa" w:w="1224"/>
            <w:tcMar>
              <w:top w:w="35" w:type="dxa"/>
              <w:start w:w="55" w:type="dxa"/>
              <w:bottom w:w="35" w:type="dxa"/>
              <w:end w:w="55" w:type="dxa"/>
            </w:tcMar>
            <w:vAlign w:val="center"/>
            <w:shd w:fill="F4F7F8"/>
          </w:tcPr>
          <w:p>
            <w:pPr>
              <w:spacing w:after="0" w:line="240" w:lineRule="auto"/>
            </w:pPr>
            <w:r>
              <w:rPr>
                <w:sz w:val="13"/>
              </w:rPr>
              <w:t>8.530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2948</w:t>
            </w:r>
          </w:p>
        </w:tc>
      </w:tr>
      <w:tr>
        <w:trPr>
          <w:cantSplit/>
        </w:trPr>
        <w:tc>
          <w:tcPr>
            <w:tcW w:type="dxa" w:w="1080"/>
            <w:tcMar>
              <w:top w:w="35" w:type="dxa"/>
              <w:start w:w="55" w:type="dxa"/>
              <w:bottom w:w="35" w:type="dxa"/>
              <w:end w:w="55" w:type="dxa"/>
            </w:tcMar>
            <w:vAlign w:val="center"/>
          </w:tcPr>
          <w:p>
            <w:pPr>
              <w:spacing w:after="0" w:line="240" w:lineRule="auto"/>
            </w:pPr>
            <w:r>
              <w:rPr>
                <w:sz w:val="13"/>
              </w:rPr>
              <w:t>277</w:t>
            </w:r>
          </w:p>
        </w:tc>
        <w:tc>
          <w:tcPr>
            <w:tcW w:type="dxa" w:w="1656"/>
            <w:tcMar>
              <w:top w:w="35" w:type="dxa"/>
              <w:start w:w="55" w:type="dxa"/>
              <w:bottom w:w="35" w:type="dxa"/>
              <w:end w:w="55" w:type="dxa"/>
            </w:tcMar>
            <w:vAlign w:val="center"/>
          </w:tcPr>
          <w:p>
            <w:pPr>
              <w:spacing w:after="0" w:line="240" w:lineRule="auto"/>
            </w:pPr>
            <w:r>
              <w:rPr>
                <w:sz w:val="13"/>
              </w:rPr>
              <w:t>2111793.721</w:t>
            </w:r>
          </w:p>
        </w:tc>
        <w:tc>
          <w:tcPr>
            <w:tcW w:type="dxa" w:w="1512"/>
            <w:tcMar>
              <w:top w:w="35" w:type="dxa"/>
              <w:start w:w="55" w:type="dxa"/>
              <w:bottom w:w="35" w:type="dxa"/>
              <w:end w:w="55" w:type="dxa"/>
            </w:tcMar>
            <w:vAlign w:val="center"/>
          </w:tcPr>
          <w:p>
            <w:pPr>
              <w:spacing w:after="0" w:line="240" w:lineRule="auto"/>
            </w:pPr>
            <w:r>
              <w:rPr>
                <w:sz w:val="13"/>
              </w:rPr>
              <w:t>277206.623</w:t>
            </w:r>
          </w:p>
        </w:tc>
        <w:tc>
          <w:tcPr>
            <w:tcW w:type="dxa" w:w="1224"/>
            <w:tcMar>
              <w:top w:w="35" w:type="dxa"/>
              <w:start w:w="55" w:type="dxa"/>
              <w:bottom w:w="35" w:type="dxa"/>
              <w:end w:w="55" w:type="dxa"/>
            </w:tcMar>
            <w:vAlign w:val="center"/>
          </w:tcPr>
          <w:p>
            <w:pPr>
              <w:spacing w:after="0" w:line="240" w:lineRule="auto"/>
            </w:pPr>
            <w:r>
              <w:rPr>
                <w:sz w:val="13"/>
              </w:rPr>
              <w:t>8.530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278</w:t>
            </w:r>
          </w:p>
        </w:tc>
        <w:tc>
          <w:tcPr>
            <w:tcW w:type="dxa" w:w="1656"/>
            <w:tcMar>
              <w:top w:w="35" w:type="dxa"/>
              <w:start w:w="55" w:type="dxa"/>
              <w:bottom w:w="35" w:type="dxa"/>
              <w:end w:w="55" w:type="dxa"/>
            </w:tcMar>
            <w:vAlign w:val="center"/>
            <w:shd w:fill="F4F7F8"/>
          </w:tcPr>
          <w:p>
            <w:pPr>
              <w:spacing w:after="0" w:line="240" w:lineRule="auto"/>
            </w:pPr>
            <w:r>
              <w:rPr>
                <w:sz w:val="13"/>
              </w:rPr>
              <w:t>2111794.061</w:t>
            </w:r>
          </w:p>
        </w:tc>
        <w:tc>
          <w:tcPr>
            <w:tcW w:type="dxa" w:w="1512"/>
            <w:tcMar>
              <w:top w:w="35" w:type="dxa"/>
              <w:start w:w="55" w:type="dxa"/>
              <w:bottom w:w="35" w:type="dxa"/>
              <w:end w:w="55" w:type="dxa"/>
            </w:tcMar>
            <w:vAlign w:val="center"/>
            <w:shd w:fill="F4F7F8"/>
          </w:tcPr>
          <w:p>
            <w:pPr>
              <w:spacing w:after="0" w:line="240" w:lineRule="auto"/>
            </w:pPr>
            <w:r>
              <w:rPr>
                <w:sz w:val="13"/>
              </w:rPr>
              <w:t>277199.101</w:t>
            </w:r>
          </w:p>
        </w:tc>
        <w:tc>
          <w:tcPr>
            <w:tcW w:type="dxa" w:w="1224"/>
            <w:tcMar>
              <w:top w:w="35" w:type="dxa"/>
              <w:start w:w="55" w:type="dxa"/>
              <w:bottom w:w="35" w:type="dxa"/>
              <w:end w:w="55" w:type="dxa"/>
            </w:tcMar>
            <w:vAlign w:val="center"/>
            <w:shd w:fill="F4F7F8"/>
          </w:tcPr>
          <w:p>
            <w:pPr>
              <w:spacing w:after="0" w:line="240" w:lineRule="auto"/>
            </w:pPr>
            <w:r>
              <w:rPr>
                <w:sz w:val="13"/>
              </w:rPr>
              <w:t>8.550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2977</w:t>
            </w:r>
          </w:p>
        </w:tc>
      </w:tr>
      <w:tr>
        <w:trPr>
          <w:cantSplit/>
        </w:trPr>
        <w:tc>
          <w:tcPr>
            <w:tcW w:type="dxa" w:w="1080"/>
            <w:tcMar>
              <w:top w:w="35" w:type="dxa"/>
              <w:start w:w="55" w:type="dxa"/>
              <w:bottom w:w="35" w:type="dxa"/>
              <w:end w:w="55" w:type="dxa"/>
            </w:tcMar>
            <w:vAlign w:val="center"/>
          </w:tcPr>
          <w:p>
            <w:pPr>
              <w:spacing w:after="0" w:line="240" w:lineRule="auto"/>
            </w:pPr>
            <w:r>
              <w:rPr>
                <w:sz w:val="13"/>
              </w:rPr>
              <w:t>27</w:t>
            </w:r>
          </w:p>
        </w:tc>
        <w:tc>
          <w:tcPr>
            <w:tcW w:type="dxa" w:w="1656"/>
            <w:tcMar>
              <w:top w:w="35" w:type="dxa"/>
              <w:start w:w="55" w:type="dxa"/>
              <w:bottom w:w="35" w:type="dxa"/>
              <w:end w:w="55" w:type="dxa"/>
            </w:tcMar>
            <w:vAlign w:val="center"/>
          </w:tcPr>
          <w:p>
            <w:pPr>
              <w:spacing w:after="0" w:line="240" w:lineRule="auto"/>
            </w:pPr>
            <w:r>
              <w:rPr>
                <w:sz w:val="13"/>
              </w:rPr>
              <w:t>2111794.239</w:t>
            </w:r>
          </w:p>
        </w:tc>
        <w:tc>
          <w:tcPr>
            <w:tcW w:type="dxa" w:w="1512"/>
            <w:tcMar>
              <w:top w:w="35" w:type="dxa"/>
              <w:start w:w="55" w:type="dxa"/>
              <w:bottom w:w="35" w:type="dxa"/>
              <w:end w:w="55" w:type="dxa"/>
            </w:tcMar>
            <w:vAlign w:val="center"/>
          </w:tcPr>
          <w:p>
            <w:pPr>
              <w:spacing w:after="0" w:line="240" w:lineRule="auto"/>
            </w:pPr>
            <w:r>
              <w:rPr>
                <w:sz w:val="13"/>
              </w:rPr>
              <w:t>277087.549</w:t>
            </w:r>
          </w:p>
        </w:tc>
        <w:tc>
          <w:tcPr>
            <w:tcW w:type="dxa" w:w="1224"/>
            <w:tcMar>
              <w:top w:w="35" w:type="dxa"/>
              <w:start w:w="55" w:type="dxa"/>
              <w:bottom w:w="35" w:type="dxa"/>
              <w:end w:w="55" w:type="dxa"/>
            </w:tcMar>
            <w:vAlign w:val="center"/>
          </w:tcPr>
          <w:p>
            <w:pPr>
              <w:spacing w:after="0" w:line="240" w:lineRule="auto"/>
            </w:pPr>
            <w:r>
              <w:rPr>
                <w:sz w:val="13"/>
              </w:rPr>
              <w:t>8.550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279</w:t>
            </w:r>
          </w:p>
        </w:tc>
        <w:tc>
          <w:tcPr>
            <w:tcW w:type="dxa" w:w="1656"/>
            <w:tcMar>
              <w:top w:w="35" w:type="dxa"/>
              <w:start w:w="55" w:type="dxa"/>
              <w:bottom w:w="35" w:type="dxa"/>
              <w:end w:w="55" w:type="dxa"/>
            </w:tcMar>
            <w:vAlign w:val="center"/>
            <w:shd w:fill="F4F7F8"/>
          </w:tcPr>
          <w:p>
            <w:pPr>
              <w:spacing w:after="0" w:line="240" w:lineRule="auto"/>
            </w:pPr>
            <w:r>
              <w:rPr>
                <w:sz w:val="13"/>
              </w:rPr>
              <w:t>2111794.341</w:t>
            </w:r>
          </w:p>
        </w:tc>
        <w:tc>
          <w:tcPr>
            <w:tcW w:type="dxa" w:w="1512"/>
            <w:tcMar>
              <w:top w:w="35" w:type="dxa"/>
              <w:start w:w="55" w:type="dxa"/>
              <w:bottom w:w="35" w:type="dxa"/>
              <w:end w:w="55" w:type="dxa"/>
            </w:tcMar>
            <w:vAlign w:val="center"/>
            <w:shd w:fill="F4F7F8"/>
          </w:tcPr>
          <w:p>
            <w:pPr>
              <w:spacing w:after="0" w:line="240" w:lineRule="auto"/>
            </w:pPr>
            <w:r>
              <w:rPr>
                <w:sz w:val="13"/>
              </w:rPr>
              <w:t>277189.836</w:t>
            </w:r>
          </w:p>
        </w:tc>
        <w:tc>
          <w:tcPr>
            <w:tcW w:type="dxa" w:w="1224"/>
            <w:tcMar>
              <w:top w:w="35" w:type="dxa"/>
              <w:start w:w="55" w:type="dxa"/>
              <w:bottom w:w="35" w:type="dxa"/>
              <w:end w:w="55" w:type="dxa"/>
            </w:tcMar>
            <w:vAlign w:val="center"/>
            <w:shd w:fill="F4F7F8"/>
          </w:tcPr>
          <w:p>
            <w:pPr>
              <w:spacing w:after="0" w:line="240" w:lineRule="auto"/>
            </w:pPr>
            <w:r>
              <w:rPr>
                <w:sz w:val="13"/>
              </w:rPr>
              <w:t>8.550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2978</w:t>
            </w:r>
          </w:p>
        </w:tc>
      </w:tr>
      <w:tr>
        <w:trPr>
          <w:cantSplit/>
        </w:trPr>
        <w:tc>
          <w:tcPr>
            <w:tcW w:type="dxa" w:w="1080"/>
            <w:tcMar>
              <w:top w:w="35" w:type="dxa"/>
              <w:start w:w="55" w:type="dxa"/>
              <w:bottom w:w="35" w:type="dxa"/>
              <w:end w:w="55" w:type="dxa"/>
            </w:tcMar>
            <w:vAlign w:val="center"/>
          </w:tcPr>
          <w:p>
            <w:pPr>
              <w:spacing w:after="0" w:line="240" w:lineRule="auto"/>
            </w:pPr>
            <w:r>
              <w:rPr>
                <w:sz w:val="13"/>
              </w:rPr>
              <w:t>523</w:t>
            </w:r>
          </w:p>
        </w:tc>
        <w:tc>
          <w:tcPr>
            <w:tcW w:type="dxa" w:w="1656"/>
            <w:tcMar>
              <w:top w:w="35" w:type="dxa"/>
              <w:start w:w="55" w:type="dxa"/>
              <w:bottom w:w="35" w:type="dxa"/>
              <w:end w:w="55" w:type="dxa"/>
            </w:tcMar>
            <w:vAlign w:val="center"/>
          </w:tcPr>
          <w:p>
            <w:pPr>
              <w:spacing w:after="0" w:line="240" w:lineRule="auto"/>
            </w:pPr>
            <w:r>
              <w:rPr>
                <w:sz w:val="13"/>
              </w:rPr>
              <w:t>2111794.353</w:t>
            </w:r>
          </w:p>
        </w:tc>
        <w:tc>
          <w:tcPr>
            <w:tcW w:type="dxa" w:w="1512"/>
            <w:tcMar>
              <w:top w:w="35" w:type="dxa"/>
              <w:start w:w="55" w:type="dxa"/>
              <w:bottom w:w="35" w:type="dxa"/>
              <w:end w:w="55" w:type="dxa"/>
            </w:tcMar>
            <w:vAlign w:val="center"/>
          </w:tcPr>
          <w:p>
            <w:pPr>
              <w:spacing w:after="0" w:line="240" w:lineRule="auto"/>
            </w:pPr>
            <w:r>
              <w:rPr>
                <w:sz w:val="13"/>
              </w:rPr>
              <w:t>277072.112</w:t>
            </w:r>
          </w:p>
        </w:tc>
        <w:tc>
          <w:tcPr>
            <w:tcW w:type="dxa" w:w="1224"/>
            <w:tcMar>
              <w:top w:w="35" w:type="dxa"/>
              <w:start w:w="55" w:type="dxa"/>
              <w:bottom w:w="35" w:type="dxa"/>
              <w:end w:w="55" w:type="dxa"/>
            </w:tcMar>
            <w:vAlign w:val="center"/>
          </w:tcPr>
          <w:p>
            <w:pPr>
              <w:spacing w:after="0" w:line="240" w:lineRule="auto"/>
            </w:pPr>
            <w:r>
              <w:rPr>
                <w:sz w:val="13"/>
              </w:rPr>
              <w:t>9.841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2111794.742</w:t>
            </w:r>
          </w:p>
        </w:tc>
        <w:tc>
          <w:tcPr>
            <w:tcW w:type="dxa" w:w="1512"/>
            <w:tcMar>
              <w:top w:w="35" w:type="dxa"/>
              <w:start w:w="55" w:type="dxa"/>
              <w:bottom w:w="35" w:type="dxa"/>
              <w:end w:w="55" w:type="dxa"/>
            </w:tcMar>
            <w:vAlign w:val="center"/>
            <w:shd w:fill="F4F7F8"/>
          </w:tcPr>
          <w:p>
            <w:pPr>
              <w:spacing w:after="0" w:line="240" w:lineRule="auto"/>
            </w:pPr>
            <w:r>
              <w:rPr>
                <w:sz w:val="13"/>
              </w:rPr>
              <w:t>277090.354</w:t>
            </w:r>
          </w:p>
        </w:tc>
        <w:tc>
          <w:tcPr>
            <w:tcW w:type="dxa" w:w="1224"/>
            <w:tcMar>
              <w:top w:w="35" w:type="dxa"/>
              <w:start w:w="55" w:type="dxa"/>
              <w:bottom w:w="35" w:type="dxa"/>
              <w:end w:w="55" w:type="dxa"/>
            </w:tcMar>
            <w:vAlign w:val="center"/>
            <w:shd w:fill="F4F7F8"/>
          </w:tcPr>
          <w:p>
            <w:pPr>
              <w:spacing w:after="0" w:line="240" w:lineRule="auto"/>
            </w:pPr>
            <w:r>
              <w:rPr>
                <w:sz w:val="13"/>
              </w:rPr>
              <w:t>8.500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2728</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2111795.209</w:t>
            </w:r>
          </w:p>
        </w:tc>
        <w:tc>
          <w:tcPr>
            <w:tcW w:type="dxa" w:w="1512"/>
            <w:tcMar>
              <w:top w:w="35" w:type="dxa"/>
              <w:start w:w="55" w:type="dxa"/>
              <w:bottom w:w="35" w:type="dxa"/>
              <w:end w:w="55" w:type="dxa"/>
            </w:tcMar>
            <w:vAlign w:val="center"/>
          </w:tcPr>
          <w:p>
            <w:pPr>
              <w:spacing w:after="0" w:line="240" w:lineRule="auto"/>
            </w:pPr>
            <w:r>
              <w:rPr>
                <w:sz w:val="13"/>
              </w:rPr>
              <w:t>277100.269</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280</w:t>
            </w:r>
          </w:p>
        </w:tc>
        <w:tc>
          <w:tcPr>
            <w:tcW w:type="dxa" w:w="1656"/>
            <w:tcMar>
              <w:top w:w="35" w:type="dxa"/>
              <w:start w:w="55" w:type="dxa"/>
              <w:bottom w:w="35" w:type="dxa"/>
              <w:end w:w="55" w:type="dxa"/>
            </w:tcMar>
            <w:vAlign w:val="center"/>
            <w:shd w:fill="F4F7F8"/>
          </w:tcPr>
          <w:p>
            <w:pPr>
              <w:spacing w:after="0" w:line="240" w:lineRule="auto"/>
            </w:pPr>
            <w:r>
              <w:rPr>
                <w:sz w:val="13"/>
              </w:rPr>
              <w:t>2111795.247</w:t>
            </w:r>
          </w:p>
        </w:tc>
        <w:tc>
          <w:tcPr>
            <w:tcW w:type="dxa" w:w="1512"/>
            <w:tcMar>
              <w:top w:w="35" w:type="dxa"/>
              <w:start w:w="55" w:type="dxa"/>
              <w:bottom w:w="35" w:type="dxa"/>
              <w:end w:w="55" w:type="dxa"/>
            </w:tcMar>
            <w:vAlign w:val="center"/>
            <w:shd w:fill="F4F7F8"/>
          </w:tcPr>
          <w:p>
            <w:pPr>
              <w:spacing w:after="0" w:line="240" w:lineRule="auto"/>
            </w:pPr>
            <w:r>
              <w:rPr>
                <w:sz w:val="13"/>
              </w:rPr>
              <w:t>277181.342</w:t>
            </w:r>
          </w:p>
        </w:tc>
        <w:tc>
          <w:tcPr>
            <w:tcW w:type="dxa" w:w="1224"/>
            <w:tcMar>
              <w:top w:w="35" w:type="dxa"/>
              <w:start w:w="55" w:type="dxa"/>
              <w:bottom w:w="35" w:type="dxa"/>
              <w:end w:w="55" w:type="dxa"/>
            </w:tcMar>
            <w:vAlign w:val="center"/>
            <w:shd w:fill="F4F7F8"/>
          </w:tcPr>
          <w:p>
            <w:pPr>
              <w:spacing w:after="0" w:line="240" w:lineRule="auto"/>
            </w:pPr>
            <w:r>
              <w:rPr>
                <w:sz w:val="13"/>
              </w:rPr>
              <w:t>8.570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2979</w:t>
            </w:r>
          </w:p>
        </w:tc>
      </w:tr>
      <w:tr>
        <w:trPr>
          <w:cantSplit/>
        </w:trPr>
        <w:tc>
          <w:tcPr>
            <w:tcW w:type="dxa" w:w="1080"/>
            <w:tcMar>
              <w:top w:w="35" w:type="dxa"/>
              <w:start w:w="55" w:type="dxa"/>
              <w:bottom w:w="35" w:type="dxa"/>
              <w:end w:w="55" w:type="dxa"/>
            </w:tcMar>
            <w:vAlign w:val="center"/>
          </w:tcPr>
          <w:p>
            <w:pPr>
              <w:spacing w:after="0" w:line="240" w:lineRule="auto"/>
            </w:pPr>
            <w:r>
              <w:rPr>
                <w:sz w:val="13"/>
              </w:rPr>
              <w:t>31</w:t>
            </w:r>
          </w:p>
        </w:tc>
        <w:tc>
          <w:tcPr>
            <w:tcW w:type="dxa" w:w="1656"/>
            <w:tcMar>
              <w:top w:w="35" w:type="dxa"/>
              <w:start w:w="55" w:type="dxa"/>
              <w:bottom w:w="35" w:type="dxa"/>
              <w:end w:w="55" w:type="dxa"/>
            </w:tcMar>
            <w:vAlign w:val="center"/>
          </w:tcPr>
          <w:p>
            <w:pPr>
              <w:spacing w:after="0" w:line="240" w:lineRule="auto"/>
            </w:pPr>
            <w:r>
              <w:rPr>
                <w:sz w:val="13"/>
              </w:rPr>
              <w:t>2111795.793</w:t>
            </w:r>
          </w:p>
        </w:tc>
        <w:tc>
          <w:tcPr>
            <w:tcW w:type="dxa" w:w="1512"/>
            <w:tcMar>
              <w:top w:w="35" w:type="dxa"/>
              <w:start w:w="55" w:type="dxa"/>
              <w:bottom w:w="35" w:type="dxa"/>
              <w:end w:w="55" w:type="dxa"/>
            </w:tcMar>
            <w:vAlign w:val="center"/>
          </w:tcPr>
          <w:p>
            <w:pPr>
              <w:spacing w:after="0" w:line="240" w:lineRule="auto"/>
            </w:pPr>
            <w:r>
              <w:rPr>
                <w:sz w:val="13"/>
              </w:rPr>
              <w:t>277096.926</w:t>
            </w:r>
          </w:p>
        </w:tc>
        <w:tc>
          <w:tcPr>
            <w:tcW w:type="dxa" w:w="1224"/>
            <w:tcMar>
              <w:top w:w="35" w:type="dxa"/>
              <w:start w:w="55" w:type="dxa"/>
              <w:bottom w:w="35" w:type="dxa"/>
              <w:end w:w="55" w:type="dxa"/>
            </w:tcMar>
            <w:vAlign w:val="center"/>
          </w:tcPr>
          <w:p>
            <w:pPr>
              <w:spacing w:after="0" w:line="240" w:lineRule="auto"/>
            </w:pPr>
            <w:r>
              <w:rPr>
                <w:sz w:val="13"/>
              </w:rPr>
              <w:t>8.370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94</w:t>
            </w:r>
          </w:p>
        </w:tc>
        <w:tc>
          <w:tcPr>
            <w:tcW w:type="dxa" w:w="1656"/>
            <w:tcMar>
              <w:top w:w="35" w:type="dxa"/>
              <w:start w:w="55" w:type="dxa"/>
              <w:bottom w:w="35" w:type="dxa"/>
              <w:end w:w="55" w:type="dxa"/>
            </w:tcMar>
            <w:vAlign w:val="center"/>
            <w:shd w:fill="F4F7F8"/>
          </w:tcPr>
          <w:p>
            <w:pPr>
              <w:spacing w:after="0" w:line="240" w:lineRule="auto"/>
            </w:pPr>
            <w:r>
              <w:rPr>
                <w:sz w:val="13"/>
              </w:rPr>
              <w:t>2111796.239</w:t>
            </w:r>
          </w:p>
        </w:tc>
        <w:tc>
          <w:tcPr>
            <w:tcW w:type="dxa" w:w="1512"/>
            <w:tcMar>
              <w:top w:w="35" w:type="dxa"/>
              <w:start w:w="55" w:type="dxa"/>
              <w:bottom w:w="35" w:type="dxa"/>
              <w:end w:w="55" w:type="dxa"/>
            </w:tcMar>
            <w:vAlign w:val="center"/>
            <w:shd w:fill="F4F7F8"/>
          </w:tcPr>
          <w:p>
            <w:pPr>
              <w:spacing w:after="0" w:line="240" w:lineRule="auto"/>
            </w:pPr>
            <w:r>
              <w:rPr>
                <w:sz w:val="13"/>
              </w:rPr>
              <w:t>276758.717</w:t>
            </w:r>
          </w:p>
        </w:tc>
        <w:tc>
          <w:tcPr>
            <w:tcW w:type="dxa" w:w="1224"/>
            <w:tcMar>
              <w:top w:w="35" w:type="dxa"/>
              <w:start w:w="55" w:type="dxa"/>
              <w:bottom w:w="35" w:type="dxa"/>
              <w:end w:w="55" w:type="dxa"/>
            </w:tcMar>
            <w:vAlign w:val="center"/>
            <w:shd w:fill="F4F7F8"/>
          </w:tcPr>
          <w:p>
            <w:pPr>
              <w:spacing w:after="0" w:line="240" w:lineRule="auto"/>
            </w:pPr>
            <w:r>
              <w:rPr>
                <w:sz w:val="13"/>
              </w:rPr>
              <w:t>5.629</w:t>
            </w:r>
          </w:p>
        </w:tc>
        <w:tc>
          <w:tcPr>
            <w:tcW w:type="dxa" w:w="1152"/>
            <w:tcMar>
              <w:top w:w="35" w:type="dxa"/>
              <w:start w:w="55" w:type="dxa"/>
              <w:bottom w:w="35" w:type="dxa"/>
              <w:end w:w="55" w:type="dxa"/>
            </w:tcMar>
            <w:vAlign w:val="center"/>
            <w:shd w:fill="F4F7F8"/>
          </w:tcPr>
          <w:p>
            <w:pPr>
              <w:spacing w:after="0" w:line="240" w:lineRule="auto"/>
            </w:pPr>
            <w:r>
              <w:rPr>
                <w:sz w:val="13"/>
              </w:rPr>
              <w:t>TBMJ8A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3809</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2111796.628</w:t>
            </w:r>
          </w:p>
        </w:tc>
        <w:tc>
          <w:tcPr>
            <w:tcW w:type="dxa" w:w="1512"/>
            <w:tcMar>
              <w:top w:w="35" w:type="dxa"/>
              <w:start w:w="55" w:type="dxa"/>
              <w:bottom w:w="35" w:type="dxa"/>
              <w:end w:w="55" w:type="dxa"/>
            </w:tcMar>
            <w:vAlign w:val="center"/>
          </w:tcPr>
          <w:p>
            <w:pPr>
              <w:spacing w:after="0" w:line="240" w:lineRule="auto"/>
            </w:pPr>
            <w:r>
              <w:rPr>
                <w:sz w:val="13"/>
              </w:rPr>
              <w:t>277100.758</w:t>
            </w:r>
          </w:p>
        </w:tc>
        <w:tc>
          <w:tcPr>
            <w:tcW w:type="dxa" w:w="1224"/>
            <w:tcMar>
              <w:top w:w="35" w:type="dxa"/>
              <w:start w:w="55" w:type="dxa"/>
              <w:bottom w:w="35" w:type="dxa"/>
              <w:end w:w="55" w:type="dxa"/>
            </w:tcMar>
            <w:vAlign w:val="center"/>
          </w:tcPr>
          <w:p>
            <w:pPr>
              <w:spacing w:after="0" w:line="240" w:lineRule="auto"/>
            </w:pPr>
            <w:r>
              <w:rPr>
                <w:sz w:val="13"/>
              </w:rPr>
              <w:t>8.320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2111797.009</w:t>
            </w:r>
          </w:p>
        </w:tc>
        <w:tc>
          <w:tcPr>
            <w:tcW w:type="dxa" w:w="1512"/>
            <w:tcMar>
              <w:top w:w="35" w:type="dxa"/>
              <w:start w:w="55" w:type="dxa"/>
              <w:bottom w:w="35" w:type="dxa"/>
              <w:end w:w="55" w:type="dxa"/>
            </w:tcMar>
            <w:vAlign w:val="center"/>
            <w:shd w:fill="F4F7F8"/>
          </w:tcPr>
          <w:p>
            <w:pPr>
              <w:spacing w:after="0" w:line="240" w:lineRule="auto"/>
            </w:pPr>
            <w:r>
              <w:rPr>
                <w:sz w:val="13"/>
              </w:rPr>
              <w:t>277105.307</w:t>
            </w:r>
          </w:p>
        </w:tc>
        <w:tc>
          <w:tcPr>
            <w:tcW w:type="dxa" w:w="1224"/>
            <w:tcMar>
              <w:top w:w="35" w:type="dxa"/>
              <w:start w:w="55" w:type="dxa"/>
              <w:bottom w:w="35" w:type="dxa"/>
              <w:end w:w="55" w:type="dxa"/>
            </w:tcMar>
            <w:vAlign w:val="center"/>
            <w:shd w:fill="F4F7F8"/>
          </w:tcPr>
          <w:p>
            <w:pPr>
              <w:spacing w:after="0" w:line="240" w:lineRule="auto"/>
            </w:pPr>
            <w:r>
              <w:rPr>
                <w:sz w:val="13"/>
              </w:rPr>
              <w:t>8.260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2723</w:t>
            </w:r>
          </w:p>
        </w:tc>
      </w:tr>
      <w:tr>
        <w:trPr>
          <w:cantSplit/>
        </w:trPr>
        <w:tc>
          <w:tcPr>
            <w:tcW w:type="dxa" w:w="1080"/>
            <w:tcMar>
              <w:top w:w="35" w:type="dxa"/>
              <w:start w:w="55" w:type="dxa"/>
              <w:bottom w:w="35" w:type="dxa"/>
              <w:end w:w="55" w:type="dxa"/>
            </w:tcMar>
            <w:vAlign w:val="center"/>
          </w:tcPr>
          <w:p>
            <w:pPr>
              <w:spacing w:after="0" w:line="240" w:lineRule="auto"/>
            </w:pPr>
            <w:r>
              <w:rPr>
                <w:sz w:val="13"/>
              </w:rPr>
              <w:t>251</w:t>
            </w:r>
          </w:p>
        </w:tc>
        <w:tc>
          <w:tcPr>
            <w:tcW w:type="dxa" w:w="1656"/>
            <w:tcMar>
              <w:top w:w="35" w:type="dxa"/>
              <w:start w:w="55" w:type="dxa"/>
              <w:bottom w:w="35" w:type="dxa"/>
              <w:end w:w="55" w:type="dxa"/>
            </w:tcMar>
            <w:vAlign w:val="center"/>
          </w:tcPr>
          <w:p>
            <w:pPr>
              <w:spacing w:after="0" w:line="240" w:lineRule="auto"/>
            </w:pPr>
            <w:r>
              <w:rPr>
                <w:sz w:val="13"/>
              </w:rPr>
              <w:t>2111797.509</w:t>
            </w:r>
          </w:p>
        </w:tc>
        <w:tc>
          <w:tcPr>
            <w:tcW w:type="dxa" w:w="1512"/>
            <w:tcMar>
              <w:top w:w="35" w:type="dxa"/>
              <w:start w:w="55" w:type="dxa"/>
              <w:bottom w:w="35" w:type="dxa"/>
              <w:end w:w="55" w:type="dxa"/>
            </w:tcMar>
            <w:vAlign w:val="center"/>
          </w:tcPr>
          <w:p>
            <w:pPr>
              <w:spacing w:after="0" w:line="240" w:lineRule="auto"/>
            </w:pPr>
            <w:r>
              <w:rPr>
                <w:sz w:val="13"/>
              </w:rPr>
              <w:t>277218.128</w:t>
            </w:r>
          </w:p>
        </w:tc>
        <w:tc>
          <w:tcPr>
            <w:tcW w:type="dxa" w:w="1224"/>
            <w:tcMar>
              <w:top w:w="35" w:type="dxa"/>
              <w:start w:w="55" w:type="dxa"/>
              <w:bottom w:w="35" w:type="dxa"/>
              <w:end w:w="55" w:type="dxa"/>
            </w:tcMar>
            <w:vAlign w:val="center"/>
          </w:tcPr>
          <w:p>
            <w:pPr>
              <w:spacing w:after="0" w:line="240" w:lineRule="auto"/>
            </w:pPr>
            <w:r>
              <w:rPr>
                <w:sz w:val="13"/>
              </w:rPr>
              <w:t>8.550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593</w:t>
            </w:r>
          </w:p>
        </w:tc>
        <w:tc>
          <w:tcPr>
            <w:tcW w:type="dxa" w:w="1656"/>
            <w:tcMar>
              <w:top w:w="35" w:type="dxa"/>
              <w:start w:w="55" w:type="dxa"/>
              <w:bottom w:w="35" w:type="dxa"/>
              <w:end w:w="55" w:type="dxa"/>
            </w:tcMar>
            <w:vAlign w:val="center"/>
            <w:shd w:fill="F4F7F8"/>
          </w:tcPr>
          <w:p>
            <w:pPr>
              <w:spacing w:after="0" w:line="240" w:lineRule="auto"/>
            </w:pPr>
            <w:r>
              <w:rPr>
                <w:sz w:val="13"/>
              </w:rPr>
              <w:t>2111797.756</w:t>
            </w:r>
          </w:p>
        </w:tc>
        <w:tc>
          <w:tcPr>
            <w:tcW w:type="dxa" w:w="1512"/>
            <w:tcMar>
              <w:top w:w="35" w:type="dxa"/>
              <w:start w:w="55" w:type="dxa"/>
              <w:bottom w:w="35" w:type="dxa"/>
              <w:end w:w="55" w:type="dxa"/>
            </w:tcMar>
            <w:vAlign w:val="center"/>
            <w:shd w:fill="F4F7F8"/>
          </w:tcPr>
          <w:p>
            <w:pPr>
              <w:spacing w:after="0" w:line="240" w:lineRule="auto"/>
            </w:pPr>
            <w:r>
              <w:rPr>
                <w:sz w:val="13"/>
              </w:rPr>
              <w:t>277363.832</w:t>
            </w:r>
          </w:p>
        </w:tc>
        <w:tc>
          <w:tcPr>
            <w:tcW w:type="dxa" w:w="1224"/>
            <w:tcMar>
              <w:top w:w="35" w:type="dxa"/>
              <w:start w:w="55" w:type="dxa"/>
              <w:bottom w:w="35" w:type="dxa"/>
              <w:end w:w="55" w:type="dxa"/>
            </w:tcMar>
            <w:vAlign w:val="center"/>
            <w:shd w:fill="F4F7F8"/>
          </w:tcPr>
          <w:p>
            <w:pPr>
              <w:spacing w:after="0" w:line="240" w:lineRule="auto"/>
            </w:pPr>
            <w:r>
              <w:rPr>
                <w:sz w:val="13"/>
              </w:rPr>
              <w:t>7.610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1901</w:t>
            </w:r>
          </w:p>
        </w:tc>
      </w:tr>
      <w:tr>
        <w:trPr>
          <w:cantSplit/>
        </w:trPr>
        <w:tc>
          <w:tcPr>
            <w:tcW w:type="dxa" w:w="1080"/>
            <w:tcMar>
              <w:top w:w="35" w:type="dxa"/>
              <w:start w:w="55" w:type="dxa"/>
              <w:bottom w:w="35" w:type="dxa"/>
              <w:end w:w="55" w:type="dxa"/>
            </w:tcMar>
            <w:vAlign w:val="center"/>
          </w:tcPr>
          <w:p>
            <w:pPr>
              <w:spacing w:after="0" w:line="240" w:lineRule="auto"/>
            </w:pPr>
            <w:r>
              <w:rPr>
                <w:sz w:val="13"/>
              </w:rPr>
              <w:t>707</w:t>
            </w:r>
          </w:p>
        </w:tc>
        <w:tc>
          <w:tcPr>
            <w:tcW w:type="dxa" w:w="1656"/>
            <w:tcMar>
              <w:top w:w="35" w:type="dxa"/>
              <w:start w:w="55" w:type="dxa"/>
              <w:bottom w:w="35" w:type="dxa"/>
              <w:end w:w="55" w:type="dxa"/>
            </w:tcMar>
            <w:vAlign w:val="center"/>
          </w:tcPr>
          <w:p>
            <w:pPr>
              <w:spacing w:after="0" w:line="240" w:lineRule="auto"/>
            </w:pPr>
            <w:r>
              <w:rPr>
                <w:sz w:val="13"/>
              </w:rPr>
              <w:t>2111797.837</w:t>
            </w:r>
          </w:p>
        </w:tc>
        <w:tc>
          <w:tcPr>
            <w:tcW w:type="dxa" w:w="1512"/>
            <w:tcMar>
              <w:top w:w="35" w:type="dxa"/>
              <w:start w:w="55" w:type="dxa"/>
              <w:bottom w:w="35" w:type="dxa"/>
              <w:end w:w="55" w:type="dxa"/>
            </w:tcMar>
            <w:vAlign w:val="center"/>
          </w:tcPr>
          <w:p>
            <w:pPr>
              <w:spacing w:after="0" w:line="240" w:lineRule="auto"/>
            </w:pPr>
            <w:r>
              <w:rPr>
                <w:sz w:val="13"/>
              </w:rPr>
              <w:t>277109.866</w:t>
            </w:r>
          </w:p>
        </w:tc>
        <w:tc>
          <w:tcPr>
            <w:tcW w:type="dxa" w:w="1224"/>
            <w:tcMar>
              <w:top w:w="35" w:type="dxa"/>
              <w:start w:w="55" w:type="dxa"/>
              <w:bottom w:w="35" w:type="dxa"/>
              <w:end w:w="55" w:type="dxa"/>
            </w:tcMar>
            <w:vAlign w:val="center"/>
          </w:tcPr>
          <w:p>
            <w:pPr>
              <w:spacing w:after="0" w:line="240" w:lineRule="auto"/>
            </w:pPr>
            <w:r>
              <w:rPr>
                <w:sz w:val="13"/>
              </w:rPr>
              <w:t>8.370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161</w:t>
            </w:r>
          </w:p>
        </w:tc>
        <w:tc>
          <w:tcPr>
            <w:tcW w:type="dxa" w:w="1656"/>
            <w:tcMar>
              <w:top w:w="35" w:type="dxa"/>
              <w:start w:w="55" w:type="dxa"/>
              <w:bottom w:w="35" w:type="dxa"/>
              <w:end w:w="55" w:type="dxa"/>
            </w:tcMar>
            <w:vAlign w:val="center"/>
            <w:shd w:fill="F4F7F8"/>
          </w:tcPr>
          <w:p>
            <w:pPr>
              <w:spacing w:after="0" w:line="240" w:lineRule="auto"/>
            </w:pPr>
            <w:r>
              <w:rPr>
                <w:sz w:val="13"/>
              </w:rPr>
              <w:t>2111797.876</w:t>
            </w:r>
          </w:p>
        </w:tc>
        <w:tc>
          <w:tcPr>
            <w:tcW w:type="dxa" w:w="1512"/>
            <w:tcMar>
              <w:top w:w="35" w:type="dxa"/>
              <w:start w:w="55" w:type="dxa"/>
              <w:bottom w:w="35" w:type="dxa"/>
              <w:end w:w="55" w:type="dxa"/>
            </w:tcMar>
            <w:vAlign w:val="center"/>
            <w:shd w:fill="F4F7F8"/>
          </w:tcPr>
          <w:p>
            <w:pPr>
              <w:spacing w:after="0" w:line="240" w:lineRule="auto"/>
            </w:pPr>
            <w:r>
              <w:rPr>
                <w:sz w:val="13"/>
              </w:rPr>
              <w:t>277074.926</w:t>
            </w:r>
          </w:p>
        </w:tc>
        <w:tc>
          <w:tcPr>
            <w:tcW w:type="dxa" w:w="1224"/>
            <w:tcMar>
              <w:top w:w="35" w:type="dxa"/>
              <w:start w:w="55" w:type="dxa"/>
              <w:bottom w:w="35" w:type="dxa"/>
              <w:end w:w="55" w:type="dxa"/>
            </w:tcMar>
            <w:vAlign w:val="center"/>
            <w:shd w:fill="F4F7F8"/>
          </w:tcPr>
          <w:p>
            <w:pPr>
              <w:spacing w:after="0" w:line="240" w:lineRule="auto"/>
            </w:pPr>
            <w:r>
              <w:rPr>
                <w:sz w:val="13"/>
              </w:rPr>
              <w:t>10.073</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131</w:t>
            </w:r>
          </w:p>
        </w:tc>
      </w:tr>
      <w:tr>
        <w:trPr>
          <w:cantSplit/>
        </w:trPr>
        <w:tc>
          <w:tcPr>
            <w:tcW w:type="dxa" w:w="1080"/>
            <w:tcMar>
              <w:top w:w="35" w:type="dxa"/>
              <w:start w:w="55" w:type="dxa"/>
              <w:bottom w:w="35" w:type="dxa"/>
              <w:end w:w="55" w:type="dxa"/>
            </w:tcMar>
            <w:vAlign w:val="center"/>
          </w:tcPr>
          <w:p>
            <w:pPr>
              <w:spacing w:after="0" w:line="240" w:lineRule="auto"/>
            </w:pPr>
            <w:r>
              <w:rPr>
                <w:sz w:val="13"/>
              </w:rPr>
              <w:t>22</w:t>
            </w:r>
          </w:p>
        </w:tc>
        <w:tc>
          <w:tcPr>
            <w:tcW w:type="dxa" w:w="1656"/>
            <w:tcMar>
              <w:top w:w="35" w:type="dxa"/>
              <w:start w:w="55" w:type="dxa"/>
              <w:bottom w:w="35" w:type="dxa"/>
              <w:end w:w="55" w:type="dxa"/>
            </w:tcMar>
            <w:vAlign w:val="center"/>
          </w:tcPr>
          <w:p>
            <w:pPr>
              <w:spacing w:after="0" w:line="240" w:lineRule="auto"/>
            </w:pPr>
            <w:r>
              <w:rPr>
                <w:sz w:val="13"/>
              </w:rPr>
              <w:t>2111797.956</w:t>
            </w:r>
          </w:p>
        </w:tc>
        <w:tc>
          <w:tcPr>
            <w:tcW w:type="dxa" w:w="1512"/>
            <w:tcMar>
              <w:top w:w="35" w:type="dxa"/>
              <w:start w:w="55" w:type="dxa"/>
              <w:bottom w:w="35" w:type="dxa"/>
              <w:end w:w="55" w:type="dxa"/>
            </w:tcMar>
            <w:vAlign w:val="center"/>
          </w:tcPr>
          <w:p>
            <w:pPr>
              <w:spacing w:after="0" w:line="240" w:lineRule="auto"/>
            </w:pPr>
            <w:r>
              <w:rPr>
                <w:sz w:val="13"/>
              </w:rPr>
              <w:t>277109.494</w:t>
            </w:r>
          </w:p>
        </w:tc>
        <w:tc>
          <w:tcPr>
            <w:tcW w:type="dxa" w:w="1224"/>
            <w:tcMar>
              <w:top w:w="35" w:type="dxa"/>
              <w:start w:w="55" w:type="dxa"/>
              <w:bottom w:w="35" w:type="dxa"/>
              <w:end w:w="55" w:type="dxa"/>
            </w:tcMar>
            <w:vAlign w:val="center"/>
          </w:tcPr>
          <w:p>
            <w:pPr>
              <w:spacing w:after="0" w:line="240" w:lineRule="auto"/>
            </w:pPr>
            <w:r>
              <w:rPr>
                <w:sz w:val="13"/>
              </w:rPr>
              <w:t>8.280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162</w:t>
            </w:r>
          </w:p>
        </w:tc>
        <w:tc>
          <w:tcPr>
            <w:tcW w:type="dxa" w:w="1656"/>
            <w:tcMar>
              <w:top w:w="35" w:type="dxa"/>
              <w:start w:w="55" w:type="dxa"/>
              <w:bottom w:w="35" w:type="dxa"/>
              <w:end w:w="55" w:type="dxa"/>
            </w:tcMar>
            <w:vAlign w:val="center"/>
            <w:shd w:fill="F4F7F8"/>
          </w:tcPr>
          <w:p>
            <w:pPr>
              <w:spacing w:after="0" w:line="240" w:lineRule="auto"/>
            </w:pPr>
            <w:r>
              <w:rPr>
                <w:sz w:val="13"/>
              </w:rPr>
              <w:t>2111798.135</w:t>
            </w:r>
          </w:p>
        </w:tc>
        <w:tc>
          <w:tcPr>
            <w:tcW w:type="dxa" w:w="1512"/>
            <w:tcMar>
              <w:top w:w="35" w:type="dxa"/>
              <w:start w:w="55" w:type="dxa"/>
              <w:bottom w:w="35" w:type="dxa"/>
              <w:end w:w="55" w:type="dxa"/>
            </w:tcMar>
            <w:vAlign w:val="center"/>
            <w:shd w:fill="F4F7F8"/>
          </w:tcPr>
          <w:p>
            <w:pPr>
              <w:spacing w:after="0" w:line="240" w:lineRule="auto"/>
            </w:pPr>
            <w:r>
              <w:rPr>
                <w:sz w:val="13"/>
              </w:rPr>
              <w:t>277073.797</w:t>
            </w:r>
          </w:p>
        </w:tc>
        <w:tc>
          <w:tcPr>
            <w:tcW w:type="dxa" w:w="1224"/>
            <w:tcMar>
              <w:top w:w="35" w:type="dxa"/>
              <w:start w:w="55" w:type="dxa"/>
              <w:bottom w:w="35" w:type="dxa"/>
              <w:end w:w="55" w:type="dxa"/>
            </w:tcMar>
            <w:vAlign w:val="center"/>
            <w:shd w:fill="F4F7F8"/>
          </w:tcPr>
          <w:p>
            <w:pPr>
              <w:spacing w:after="0" w:line="240" w:lineRule="auto"/>
            </w:pPr>
            <w:r>
              <w:rPr>
                <w:sz w:val="13"/>
              </w:rPr>
              <w:t>10.014</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132</w:t>
            </w:r>
          </w:p>
        </w:tc>
      </w:tr>
      <w:tr>
        <w:trPr>
          <w:cantSplit/>
        </w:trPr>
        <w:tc>
          <w:tcPr>
            <w:tcW w:type="dxa" w:w="1080"/>
            <w:tcMar>
              <w:top w:w="35" w:type="dxa"/>
              <w:start w:w="55" w:type="dxa"/>
              <w:bottom w:w="35" w:type="dxa"/>
              <w:end w:w="55" w:type="dxa"/>
            </w:tcMar>
            <w:vAlign w:val="center"/>
          </w:tcPr>
          <w:p>
            <w:pPr>
              <w:spacing w:after="0" w:line="240" w:lineRule="auto"/>
            </w:pPr>
            <w:r>
              <w:rPr>
                <w:sz w:val="13"/>
              </w:rPr>
              <w:t>160</w:t>
            </w:r>
          </w:p>
        </w:tc>
        <w:tc>
          <w:tcPr>
            <w:tcW w:type="dxa" w:w="1656"/>
            <w:tcMar>
              <w:top w:w="35" w:type="dxa"/>
              <w:start w:w="55" w:type="dxa"/>
              <w:bottom w:w="35" w:type="dxa"/>
              <w:end w:w="55" w:type="dxa"/>
            </w:tcMar>
            <w:vAlign w:val="center"/>
          </w:tcPr>
          <w:p>
            <w:pPr>
              <w:spacing w:after="0" w:line="240" w:lineRule="auto"/>
            </w:pPr>
            <w:r>
              <w:rPr>
                <w:sz w:val="13"/>
              </w:rPr>
              <w:t>2111798.136</w:t>
            </w:r>
          </w:p>
        </w:tc>
        <w:tc>
          <w:tcPr>
            <w:tcW w:type="dxa" w:w="1512"/>
            <w:tcMar>
              <w:top w:w="35" w:type="dxa"/>
              <w:start w:w="55" w:type="dxa"/>
              <w:bottom w:w="35" w:type="dxa"/>
              <w:end w:w="55" w:type="dxa"/>
            </w:tcMar>
            <w:vAlign w:val="center"/>
          </w:tcPr>
          <w:p>
            <w:pPr>
              <w:spacing w:after="0" w:line="240" w:lineRule="auto"/>
            </w:pPr>
            <w:r>
              <w:rPr>
                <w:sz w:val="13"/>
              </w:rPr>
              <w:t>277074.658</w:t>
            </w:r>
          </w:p>
        </w:tc>
        <w:tc>
          <w:tcPr>
            <w:tcW w:type="dxa" w:w="1224"/>
            <w:tcMar>
              <w:top w:w="35" w:type="dxa"/>
              <w:start w:w="55" w:type="dxa"/>
              <w:bottom w:w="35" w:type="dxa"/>
              <w:end w:w="55" w:type="dxa"/>
            </w:tcMar>
            <w:vAlign w:val="center"/>
          </w:tcPr>
          <w:p>
            <w:pPr>
              <w:spacing w:after="0" w:line="240" w:lineRule="auto"/>
            </w:pPr>
            <w:r>
              <w:rPr>
                <w:sz w:val="13"/>
              </w:rPr>
              <w:t>9.080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706</w:t>
            </w:r>
          </w:p>
        </w:tc>
        <w:tc>
          <w:tcPr>
            <w:tcW w:type="dxa" w:w="1656"/>
            <w:tcMar>
              <w:top w:w="35" w:type="dxa"/>
              <w:start w:w="55" w:type="dxa"/>
              <w:bottom w:w="35" w:type="dxa"/>
              <w:end w:w="55" w:type="dxa"/>
            </w:tcMar>
            <w:vAlign w:val="center"/>
            <w:shd w:fill="F4F7F8"/>
          </w:tcPr>
          <w:p>
            <w:pPr>
              <w:spacing w:after="0" w:line="240" w:lineRule="auto"/>
            </w:pPr>
            <w:r>
              <w:rPr>
                <w:sz w:val="13"/>
              </w:rPr>
              <w:t>2111798.308</w:t>
            </w:r>
          </w:p>
        </w:tc>
        <w:tc>
          <w:tcPr>
            <w:tcW w:type="dxa" w:w="1512"/>
            <w:tcMar>
              <w:top w:w="35" w:type="dxa"/>
              <w:start w:w="55" w:type="dxa"/>
              <w:bottom w:w="35" w:type="dxa"/>
              <w:end w:w="55" w:type="dxa"/>
            </w:tcMar>
            <w:vAlign w:val="center"/>
            <w:shd w:fill="F4F7F8"/>
          </w:tcPr>
          <w:p>
            <w:pPr>
              <w:spacing w:after="0" w:line="240" w:lineRule="auto"/>
            </w:pPr>
            <w:r>
              <w:rPr>
                <w:sz w:val="13"/>
              </w:rPr>
              <w:t>277110.657</w:t>
            </w:r>
          </w:p>
        </w:tc>
        <w:tc>
          <w:tcPr>
            <w:tcW w:type="dxa" w:w="1224"/>
            <w:tcMar>
              <w:top w:w="35" w:type="dxa"/>
              <w:start w:w="55" w:type="dxa"/>
              <w:bottom w:w="35" w:type="dxa"/>
              <w:end w:w="55" w:type="dxa"/>
            </w:tcMar>
            <w:vAlign w:val="center"/>
            <w:shd w:fill="F4F7F8"/>
          </w:tcPr>
          <w:p>
            <w:pPr>
              <w:spacing w:after="0" w:line="240" w:lineRule="auto"/>
            </w:pPr>
            <w:r>
              <w:rPr>
                <w:sz w:val="13"/>
              </w:rPr>
              <w:t>7.810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3405</w:t>
            </w:r>
          </w:p>
        </w:tc>
      </w:tr>
      <w:tr>
        <w:trPr>
          <w:cantSplit/>
        </w:trPr>
        <w:tc>
          <w:tcPr>
            <w:tcW w:type="dxa" w:w="1080"/>
            <w:tcMar>
              <w:top w:w="35" w:type="dxa"/>
              <w:start w:w="55" w:type="dxa"/>
              <w:bottom w:w="35" w:type="dxa"/>
              <w:end w:w="55" w:type="dxa"/>
            </w:tcMar>
            <w:vAlign w:val="center"/>
          </w:tcPr>
          <w:p>
            <w:pPr>
              <w:spacing w:after="0" w:line="240" w:lineRule="auto"/>
            </w:pPr>
            <w:r>
              <w:rPr>
                <w:sz w:val="13"/>
              </w:rPr>
              <w:t>252</w:t>
            </w:r>
          </w:p>
        </w:tc>
        <w:tc>
          <w:tcPr>
            <w:tcW w:type="dxa" w:w="1656"/>
            <w:tcMar>
              <w:top w:w="35" w:type="dxa"/>
              <w:start w:w="55" w:type="dxa"/>
              <w:bottom w:w="35" w:type="dxa"/>
              <w:end w:w="55" w:type="dxa"/>
            </w:tcMar>
            <w:vAlign w:val="center"/>
          </w:tcPr>
          <w:p>
            <w:pPr>
              <w:spacing w:after="0" w:line="240" w:lineRule="auto"/>
            </w:pPr>
            <w:r>
              <w:rPr>
                <w:sz w:val="13"/>
              </w:rPr>
              <w:t>2111798.417</w:t>
            </w:r>
          </w:p>
        </w:tc>
        <w:tc>
          <w:tcPr>
            <w:tcW w:type="dxa" w:w="1512"/>
            <w:tcMar>
              <w:top w:w="35" w:type="dxa"/>
              <w:start w:w="55" w:type="dxa"/>
              <w:bottom w:w="35" w:type="dxa"/>
              <w:end w:w="55" w:type="dxa"/>
            </w:tcMar>
            <w:vAlign w:val="center"/>
          </w:tcPr>
          <w:p>
            <w:pPr>
              <w:spacing w:after="0" w:line="240" w:lineRule="auto"/>
            </w:pPr>
            <w:r>
              <w:rPr>
                <w:sz w:val="13"/>
              </w:rPr>
              <w:t>277213.670</w:t>
            </w:r>
          </w:p>
        </w:tc>
        <w:tc>
          <w:tcPr>
            <w:tcW w:type="dxa" w:w="1224"/>
            <w:tcMar>
              <w:top w:w="35" w:type="dxa"/>
              <w:start w:w="55" w:type="dxa"/>
              <w:bottom w:w="35" w:type="dxa"/>
              <w:end w:w="55" w:type="dxa"/>
            </w:tcMar>
            <w:vAlign w:val="center"/>
          </w:tcPr>
          <w:p>
            <w:pPr>
              <w:spacing w:after="0" w:line="240" w:lineRule="auto"/>
            </w:pPr>
            <w:r>
              <w:rPr>
                <w:sz w:val="13"/>
              </w:rPr>
              <w:t>8.530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163</w:t>
            </w:r>
          </w:p>
        </w:tc>
        <w:tc>
          <w:tcPr>
            <w:tcW w:type="dxa" w:w="1656"/>
            <w:tcMar>
              <w:top w:w="35" w:type="dxa"/>
              <w:start w:w="55" w:type="dxa"/>
              <w:bottom w:w="35" w:type="dxa"/>
              <w:end w:w="55" w:type="dxa"/>
            </w:tcMar>
            <w:vAlign w:val="center"/>
            <w:shd w:fill="F4F7F8"/>
          </w:tcPr>
          <w:p>
            <w:pPr>
              <w:spacing w:after="0" w:line="240" w:lineRule="auto"/>
            </w:pPr>
            <w:r>
              <w:rPr>
                <w:sz w:val="13"/>
              </w:rPr>
              <w:t>2111799.108</w:t>
            </w:r>
          </w:p>
        </w:tc>
        <w:tc>
          <w:tcPr>
            <w:tcW w:type="dxa" w:w="1512"/>
            <w:tcMar>
              <w:top w:w="35" w:type="dxa"/>
              <w:start w:w="55" w:type="dxa"/>
              <w:bottom w:w="35" w:type="dxa"/>
              <w:end w:w="55" w:type="dxa"/>
            </w:tcMar>
            <w:vAlign w:val="center"/>
            <w:shd w:fill="F4F7F8"/>
          </w:tcPr>
          <w:p>
            <w:pPr>
              <w:spacing w:after="0" w:line="240" w:lineRule="auto"/>
            </w:pPr>
            <w:r>
              <w:rPr>
                <w:sz w:val="13"/>
              </w:rPr>
              <w:t>277075.010</w:t>
            </w:r>
          </w:p>
        </w:tc>
        <w:tc>
          <w:tcPr>
            <w:tcW w:type="dxa" w:w="1224"/>
            <w:tcMar>
              <w:top w:w="35" w:type="dxa"/>
              <w:start w:w="55" w:type="dxa"/>
              <w:bottom w:w="35" w:type="dxa"/>
              <w:end w:w="55" w:type="dxa"/>
            </w:tcMar>
            <w:vAlign w:val="center"/>
            <w:shd w:fill="F4F7F8"/>
          </w:tcPr>
          <w:p>
            <w:pPr>
              <w:spacing w:after="0" w:line="240" w:lineRule="auto"/>
            </w:pPr>
            <w:r>
              <w:rPr>
                <w:sz w:val="13"/>
              </w:rPr>
              <w:t>10.100</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133</w:t>
            </w:r>
          </w:p>
        </w:tc>
      </w:tr>
      <w:tr>
        <w:trPr>
          <w:cantSplit/>
        </w:trPr>
        <w:tc>
          <w:tcPr>
            <w:tcW w:type="dxa" w:w="1080"/>
            <w:tcMar>
              <w:top w:w="35" w:type="dxa"/>
              <w:start w:w="55" w:type="dxa"/>
              <w:bottom w:w="35" w:type="dxa"/>
              <w:end w:w="55" w:type="dxa"/>
            </w:tcMar>
            <w:vAlign w:val="center"/>
          </w:tcPr>
          <w:p>
            <w:pPr>
              <w:spacing w:after="0" w:line="240" w:lineRule="auto"/>
            </w:pPr>
            <w:r>
              <w:rPr>
                <w:sz w:val="13"/>
              </w:rPr>
              <w:t>688</w:t>
            </w:r>
          </w:p>
        </w:tc>
        <w:tc>
          <w:tcPr>
            <w:tcW w:type="dxa" w:w="1656"/>
            <w:tcMar>
              <w:top w:w="35" w:type="dxa"/>
              <w:start w:w="55" w:type="dxa"/>
              <w:bottom w:w="35" w:type="dxa"/>
              <w:end w:w="55" w:type="dxa"/>
            </w:tcMar>
            <w:vAlign w:val="center"/>
          </w:tcPr>
          <w:p>
            <w:pPr>
              <w:spacing w:after="0" w:line="240" w:lineRule="auto"/>
            </w:pPr>
            <w:r>
              <w:rPr>
                <w:sz w:val="13"/>
              </w:rPr>
              <w:t>2111799.199</w:t>
            </w:r>
          </w:p>
        </w:tc>
        <w:tc>
          <w:tcPr>
            <w:tcW w:type="dxa" w:w="1512"/>
            <w:tcMar>
              <w:top w:w="35" w:type="dxa"/>
              <w:start w:w="55" w:type="dxa"/>
              <w:bottom w:w="35" w:type="dxa"/>
              <w:end w:w="55" w:type="dxa"/>
            </w:tcMar>
            <w:vAlign w:val="center"/>
          </w:tcPr>
          <w:p>
            <w:pPr>
              <w:spacing w:after="0" w:line="240" w:lineRule="auto"/>
            </w:pPr>
            <w:r>
              <w:rPr>
                <w:sz w:val="13"/>
              </w:rPr>
              <w:t>277113.048</w:t>
            </w:r>
          </w:p>
        </w:tc>
        <w:tc>
          <w:tcPr>
            <w:tcW w:type="dxa" w:w="1224"/>
            <w:tcMar>
              <w:top w:w="35" w:type="dxa"/>
              <w:start w:w="55" w:type="dxa"/>
              <w:bottom w:w="35" w:type="dxa"/>
              <w:end w:w="55" w:type="dxa"/>
            </w:tcMar>
            <w:vAlign w:val="center"/>
          </w:tcPr>
          <w:p>
            <w:pPr>
              <w:spacing w:after="0" w:line="240" w:lineRule="auto"/>
            </w:pPr>
            <w:r>
              <w:rPr>
                <w:sz w:val="13"/>
              </w:rPr>
              <w:t>8.290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2111799.240</w:t>
            </w:r>
          </w:p>
        </w:tc>
        <w:tc>
          <w:tcPr>
            <w:tcW w:type="dxa" w:w="1512"/>
            <w:tcMar>
              <w:top w:w="35" w:type="dxa"/>
              <w:start w:w="55" w:type="dxa"/>
              <w:bottom w:w="35" w:type="dxa"/>
              <w:end w:w="55" w:type="dxa"/>
            </w:tcMar>
            <w:vAlign w:val="center"/>
            <w:shd w:fill="F4F7F8"/>
          </w:tcPr>
          <w:p>
            <w:pPr>
              <w:spacing w:after="0" w:line="240" w:lineRule="auto"/>
            </w:pPr>
            <w:r>
              <w:rPr>
                <w:sz w:val="13"/>
              </w:rPr>
              <w:t>277106.033</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2718</w:t>
            </w:r>
          </w:p>
        </w:tc>
      </w:tr>
      <w:tr>
        <w:trPr>
          <w:cantSplit/>
        </w:trPr>
        <w:tc>
          <w:tcPr>
            <w:tcW w:type="dxa" w:w="1080"/>
            <w:tcMar>
              <w:top w:w="35" w:type="dxa"/>
              <w:start w:w="55" w:type="dxa"/>
              <w:bottom w:w="35" w:type="dxa"/>
              <w:end w:w="55" w:type="dxa"/>
            </w:tcMar>
            <w:vAlign w:val="center"/>
          </w:tcPr>
          <w:p>
            <w:pPr>
              <w:spacing w:after="0" w:line="240" w:lineRule="auto"/>
            </w:pPr>
            <w:r>
              <w:rPr>
                <w:sz w:val="13"/>
              </w:rPr>
              <w:t>616</w:t>
            </w:r>
          </w:p>
        </w:tc>
        <w:tc>
          <w:tcPr>
            <w:tcW w:type="dxa" w:w="1656"/>
            <w:tcMar>
              <w:top w:w="35" w:type="dxa"/>
              <w:start w:w="55" w:type="dxa"/>
              <w:bottom w:w="35" w:type="dxa"/>
              <w:end w:w="55" w:type="dxa"/>
            </w:tcMar>
            <w:vAlign w:val="center"/>
          </w:tcPr>
          <w:p>
            <w:pPr>
              <w:spacing w:after="0" w:line="240" w:lineRule="auto"/>
            </w:pPr>
            <w:r>
              <w:rPr>
                <w:sz w:val="13"/>
              </w:rPr>
              <w:t>2111799.313</w:t>
            </w:r>
          </w:p>
        </w:tc>
        <w:tc>
          <w:tcPr>
            <w:tcW w:type="dxa" w:w="1512"/>
            <w:tcMar>
              <w:top w:w="35" w:type="dxa"/>
              <w:start w:w="55" w:type="dxa"/>
              <w:bottom w:w="35" w:type="dxa"/>
              <w:end w:w="55" w:type="dxa"/>
            </w:tcMar>
            <w:vAlign w:val="center"/>
          </w:tcPr>
          <w:p>
            <w:pPr>
              <w:spacing w:after="0" w:line="240" w:lineRule="auto"/>
            </w:pPr>
            <w:r>
              <w:rPr>
                <w:sz w:val="13"/>
              </w:rPr>
              <w:t>276764.936</w:t>
            </w:r>
          </w:p>
        </w:tc>
        <w:tc>
          <w:tcPr>
            <w:tcW w:type="dxa" w:w="1224"/>
            <w:tcMar>
              <w:top w:w="35" w:type="dxa"/>
              <w:start w:w="55" w:type="dxa"/>
              <w:bottom w:w="35" w:type="dxa"/>
              <w:end w:w="55" w:type="dxa"/>
            </w:tcMar>
            <w:vAlign w:val="center"/>
          </w:tcPr>
          <w:p>
            <w:pPr>
              <w:spacing w:after="0" w:line="240" w:lineRule="auto"/>
            </w:pPr>
            <w:r>
              <w:rPr>
                <w:sz w:val="13"/>
              </w:rPr>
              <w:t>5.610</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687</w:t>
            </w:r>
          </w:p>
        </w:tc>
        <w:tc>
          <w:tcPr>
            <w:tcW w:type="dxa" w:w="1656"/>
            <w:tcMar>
              <w:top w:w="35" w:type="dxa"/>
              <w:start w:w="55" w:type="dxa"/>
              <w:bottom w:w="35" w:type="dxa"/>
              <w:end w:w="55" w:type="dxa"/>
            </w:tcMar>
            <w:vAlign w:val="center"/>
            <w:shd w:fill="F4F7F8"/>
          </w:tcPr>
          <w:p>
            <w:pPr>
              <w:spacing w:after="0" w:line="240" w:lineRule="auto"/>
            </w:pPr>
            <w:r>
              <w:rPr>
                <w:sz w:val="13"/>
              </w:rPr>
              <w:t>2111799.507</w:t>
            </w:r>
          </w:p>
        </w:tc>
        <w:tc>
          <w:tcPr>
            <w:tcW w:type="dxa" w:w="1512"/>
            <w:tcMar>
              <w:top w:w="35" w:type="dxa"/>
              <w:start w:w="55" w:type="dxa"/>
              <w:bottom w:w="35" w:type="dxa"/>
              <w:end w:w="55" w:type="dxa"/>
            </w:tcMar>
            <w:vAlign w:val="center"/>
            <w:shd w:fill="F4F7F8"/>
          </w:tcPr>
          <w:p>
            <w:pPr>
              <w:spacing w:after="0" w:line="240" w:lineRule="auto"/>
            </w:pPr>
            <w:r>
              <w:rPr>
                <w:sz w:val="13"/>
              </w:rPr>
              <w:t>277116.266</w:t>
            </w:r>
          </w:p>
        </w:tc>
        <w:tc>
          <w:tcPr>
            <w:tcW w:type="dxa" w:w="1224"/>
            <w:tcMar>
              <w:top w:w="35" w:type="dxa"/>
              <w:start w:w="55" w:type="dxa"/>
              <w:bottom w:w="35" w:type="dxa"/>
              <w:end w:w="55" w:type="dxa"/>
            </w:tcMar>
            <w:vAlign w:val="center"/>
            <w:shd w:fill="F4F7F8"/>
          </w:tcPr>
          <w:p>
            <w:pPr>
              <w:spacing w:after="0" w:line="240" w:lineRule="auto"/>
            </w:pPr>
            <w:r>
              <w:rPr>
                <w:sz w:val="13"/>
              </w:rPr>
              <w:t>8.310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3386</w:t>
            </w:r>
          </w:p>
        </w:tc>
      </w:tr>
      <w:tr>
        <w:trPr>
          <w:cantSplit/>
        </w:trPr>
        <w:tc>
          <w:tcPr>
            <w:tcW w:type="dxa" w:w="1080"/>
            <w:tcMar>
              <w:top w:w="35" w:type="dxa"/>
              <w:start w:w="55" w:type="dxa"/>
              <w:bottom w:w="35" w:type="dxa"/>
              <w:end w:w="55" w:type="dxa"/>
            </w:tcMar>
            <w:vAlign w:val="center"/>
          </w:tcPr>
          <w:p>
            <w:pPr>
              <w:spacing w:after="0" w:line="240" w:lineRule="auto"/>
            </w:pPr>
            <w:r>
              <w:rPr>
                <w:sz w:val="13"/>
              </w:rPr>
              <w:t>93</w:t>
            </w:r>
          </w:p>
        </w:tc>
        <w:tc>
          <w:tcPr>
            <w:tcW w:type="dxa" w:w="1656"/>
            <w:tcMar>
              <w:top w:w="35" w:type="dxa"/>
              <w:start w:w="55" w:type="dxa"/>
              <w:bottom w:w="35" w:type="dxa"/>
              <w:end w:w="55" w:type="dxa"/>
            </w:tcMar>
            <w:vAlign w:val="center"/>
          </w:tcPr>
          <w:p>
            <w:pPr>
              <w:spacing w:after="0" w:line="240" w:lineRule="auto"/>
            </w:pPr>
            <w:r>
              <w:rPr>
                <w:sz w:val="13"/>
              </w:rPr>
              <w:t>2111800.450</w:t>
            </w:r>
          </w:p>
        </w:tc>
        <w:tc>
          <w:tcPr>
            <w:tcW w:type="dxa" w:w="1512"/>
            <w:tcMar>
              <w:top w:w="35" w:type="dxa"/>
              <w:start w:w="55" w:type="dxa"/>
              <w:bottom w:w="35" w:type="dxa"/>
              <w:end w:w="55" w:type="dxa"/>
            </w:tcMar>
            <w:vAlign w:val="center"/>
          </w:tcPr>
          <w:p>
            <w:pPr>
              <w:spacing w:after="0" w:line="240" w:lineRule="auto"/>
            </w:pPr>
            <w:r>
              <w:rPr>
                <w:sz w:val="13"/>
              </w:rPr>
              <w:t>276761.512</w:t>
            </w:r>
          </w:p>
        </w:tc>
        <w:tc>
          <w:tcPr>
            <w:tcW w:type="dxa" w:w="1224"/>
            <w:tcMar>
              <w:top w:w="35" w:type="dxa"/>
              <w:start w:w="55" w:type="dxa"/>
              <w:bottom w:w="35" w:type="dxa"/>
              <w:end w:w="55" w:type="dxa"/>
            </w:tcMar>
            <w:vAlign w:val="center"/>
          </w:tcPr>
          <w:p>
            <w:pPr>
              <w:spacing w:after="0" w:line="240" w:lineRule="auto"/>
            </w:pPr>
            <w:r>
              <w:rPr>
                <w:sz w:val="13"/>
              </w:rPr>
              <w:t>5.479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2111801.345</w:t>
            </w:r>
          </w:p>
        </w:tc>
        <w:tc>
          <w:tcPr>
            <w:tcW w:type="dxa" w:w="1512"/>
            <w:tcMar>
              <w:top w:w="35" w:type="dxa"/>
              <w:start w:w="55" w:type="dxa"/>
              <w:bottom w:w="35" w:type="dxa"/>
              <w:end w:w="55" w:type="dxa"/>
            </w:tcMar>
            <w:vAlign w:val="center"/>
            <w:shd w:fill="F4F7F8"/>
          </w:tcPr>
          <w:p>
            <w:pPr>
              <w:spacing w:after="0" w:line="240" w:lineRule="auto"/>
            </w:pPr>
            <w:r>
              <w:rPr>
                <w:sz w:val="13"/>
              </w:rPr>
              <w:t>277062.952</w:t>
            </w:r>
          </w:p>
        </w:tc>
        <w:tc>
          <w:tcPr>
            <w:tcW w:type="dxa" w:w="1224"/>
            <w:tcMar>
              <w:top w:w="35" w:type="dxa"/>
              <w:start w:w="55" w:type="dxa"/>
              <w:bottom w:w="35" w:type="dxa"/>
              <w:end w:w="55" w:type="dxa"/>
            </w:tcMar>
            <w:vAlign w:val="center"/>
            <w:shd w:fill="F4F7F8"/>
          </w:tcPr>
          <w:p>
            <w:pPr>
              <w:spacing w:after="0" w:line="240" w:lineRule="auto"/>
            </w:pPr>
            <w:r>
              <w:rPr>
                <w:sz w:val="13"/>
              </w:rPr>
              <w:t>9.119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16</w:t>
            </w:r>
          </w:p>
        </w:tc>
      </w:tr>
      <w:tr>
        <w:trPr>
          <w:cantSplit/>
        </w:trPr>
        <w:tc>
          <w:tcPr>
            <w:tcW w:type="dxa" w:w="1080"/>
            <w:tcMar>
              <w:top w:w="35" w:type="dxa"/>
              <w:start w:w="55" w:type="dxa"/>
              <w:bottom w:w="35" w:type="dxa"/>
              <w:end w:w="55" w:type="dxa"/>
            </w:tcMar>
            <w:vAlign w:val="center"/>
          </w:tcPr>
          <w:p>
            <w:pPr>
              <w:spacing w:after="0" w:line="240" w:lineRule="auto"/>
            </w:pPr>
            <w:r>
              <w:rPr>
                <w:sz w:val="13"/>
              </w:rPr>
              <w:t>2</w:t>
            </w:r>
          </w:p>
        </w:tc>
        <w:tc>
          <w:tcPr>
            <w:tcW w:type="dxa" w:w="1656"/>
            <w:tcMar>
              <w:top w:w="35" w:type="dxa"/>
              <w:start w:w="55" w:type="dxa"/>
              <w:bottom w:w="35" w:type="dxa"/>
              <w:end w:w="55" w:type="dxa"/>
            </w:tcMar>
            <w:vAlign w:val="center"/>
          </w:tcPr>
          <w:p>
            <w:pPr>
              <w:spacing w:after="0" w:line="240" w:lineRule="auto"/>
            </w:pPr>
            <w:r>
              <w:rPr>
                <w:sz w:val="13"/>
              </w:rPr>
              <w:t>2111801.459</w:t>
            </w:r>
          </w:p>
        </w:tc>
        <w:tc>
          <w:tcPr>
            <w:tcW w:type="dxa" w:w="1512"/>
            <w:tcMar>
              <w:top w:w="35" w:type="dxa"/>
              <w:start w:w="55" w:type="dxa"/>
              <w:bottom w:w="35" w:type="dxa"/>
              <w:end w:w="55" w:type="dxa"/>
            </w:tcMar>
            <w:vAlign w:val="center"/>
          </w:tcPr>
          <w:p>
            <w:pPr>
              <w:spacing w:after="0" w:line="240" w:lineRule="auto"/>
            </w:pPr>
            <w:r>
              <w:rPr>
                <w:sz w:val="13"/>
              </w:rPr>
              <w:t>277071.492</w:t>
            </w:r>
          </w:p>
        </w:tc>
        <w:tc>
          <w:tcPr>
            <w:tcW w:type="dxa" w:w="1224"/>
            <w:tcMar>
              <w:top w:w="35" w:type="dxa"/>
              <w:start w:w="55" w:type="dxa"/>
              <w:bottom w:w="35" w:type="dxa"/>
              <w:end w:w="55" w:type="dxa"/>
            </w:tcMar>
            <w:vAlign w:val="center"/>
          </w:tcPr>
          <w:p>
            <w:pPr>
              <w:spacing w:after="0" w:line="240" w:lineRule="auto"/>
            </w:pPr>
            <w:r>
              <w:rPr>
                <w:sz w:val="13"/>
              </w:rPr>
              <w:t>9.950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2111803.066</w:t>
            </w:r>
          </w:p>
        </w:tc>
        <w:tc>
          <w:tcPr>
            <w:tcW w:type="dxa" w:w="1512"/>
            <w:tcMar>
              <w:top w:w="35" w:type="dxa"/>
              <w:start w:w="55" w:type="dxa"/>
              <w:bottom w:w="35" w:type="dxa"/>
              <w:end w:w="55" w:type="dxa"/>
            </w:tcMar>
            <w:vAlign w:val="center"/>
            <w:shd w:fill="F4F7F8"/>
          </w:tcPr>
          <w:p>
            <w:pPr>
              <w:spacing w:after="0" w:line="240" w:lineRule="auto"/>
            </w:pPr>
            <w:r>
              <w:rPr>
                <w:sz w:val="13"/>
              </w:rPr>
              <w:t>277063.620</w:t>
            </w:r>
          </w:p>
        </w:tc>
        <w:tc>
          <w:tcPr>
            <w:tcW w:type="dxa" w:w="1224"/>
            <w:tcMar>
              <w:top w:w="35" w:type="dxa"/>
              <w:start w:w="55" w:type="dxa"/>
              <w:bottom w:w="35" w:type="dxa"/>
              <w:end w:w="55" w:type="dxa"/>
            </w:tcMar>
            <w:vAlign w:val="center"/>
            <w:shd w:fill="F4F7F8"/>
          </w:tcPr>
          <w:p>
            <w:pPr>
              <w:spacing w:after="0" w:line="240" w:lineRule="auto"/>
            </w:pPr>
            <w:r>
              <w:rPr>
                <w:sz w:val="13"/>
              </w:rPr>
              <w:t>9.964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2201</w:t>
            </w:r>
          </w:p>
        </w:tc>
      </w:tr>
      <w:tr>
        <w:trPr>
          <w:cantSplit/>
        </w:trPr>
        <w:tc>
          <w:tcPr>
            <w:tcW w:type="dxa" w:w="1080"/>
            <w:tcMar>
              <w:top w:w="35" w:type="dxa"/>
              <w:start w:w="55" w:type="dxa"/>
              <w:bottom w:w="35" w:type="dxa"/>
              <w:end w:w="55" w:type="dxa"/>
            </w:tcMar>
            <w:vAlign w:val="center"/>
          </w:tcPr>
          <w:p>
            <w:pPr>
              <w:spacing w:after="0" w:line="240" w:lineRule="auto"/>
            </w:pPr>
            <w:r>
              <w:rPr>
                <w:sz w:val="13"/>
              </w:rPr>
              <w:t>281</w:t>
            </w:r>
          </w:p>
        </w:tc>
        <w:tc>
          <w:tcPr>
            <w:tcW w:type="dxa" w:w="1656"/>
            <w:tcMar>
              <w:top w:w="35" w:type="dxa"/>
              <w:start w:w="55" w:type="dxa"/>
              <w:bottom w:w="35" w:type="dxa"/>
              <w:end w:w="55" w:type="dxa"/>
            </w:tcMar>
            <w:vAlign w:val="center"/>
          </w:tcPr>
          <w:p>
            <w:pPr>
              <w:spacing w:after="0" w:line="240" w:lineRule="auto"/>
            </w:pPr>
            <w:r>
              <w:rPr>
                <w:sz w:val="13"/>
              </w:rPr>
              <w:t>2111803.384</w:t>
            </w:r>
          </w:p>
        </w:tc>
        <w:tc>
          <w:tcPr>
            <w:tcW w:type="dxa" w:w="1512"/>
            <w:tcMar>
              <w:top w:w="35" w:type="dxa"/>
              <w:start w:w="55" w:type="dxa"/>
              <w:bottom w:w="35" w:type="dxa"/>
              <w:end w:w="55" w:type="dxa"/>
            </w:tcMar>
            <w:vAlign w:val="center"/>
          </w:tcPr>
          <w:p>
            <w:pPr>
              <w:spacing w:after="0" w:line="240" w:lineRule="auto"/>
            </w:pPr>
            <w:r>
              <w:rPr>
                <w:sz w:val="13"/>
              </w:rPr>
              <w:t>277195.366</w:t>
            </w:r>
          </w:p>
        </w:tc>
        <w:tc>
          <w:tcPr>
            <w:tcW w:type="dxa" w:w="1224"/>
            <w:tcMar>
              <w:top w:w="35" w:type="dxa"/>
              <w:start w:w="55" w:type="dxa"/>
              <w:bottom w:w="35" w:type="dxa"/>
              <w:end w:w="55" w:type="dxa"/>
            </w:tcMar>
            <w:vAlign w:val="center"/>
          </w:tcPr>
          <w:p>
            <w:pPr>
              <w:spacing w:after="0" w:line="240" w:lineRule="auto"/>
            </w:pPr>
            <w:r>
              <w:rPr>
                <w:sz w:val="13"/>
              </w:rPr>
              <w:t>8.530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606</w:t>
            </w:r>
          </w:p>
        </w:tc>
        <w:tc>
          <w:tcPr>
            <w:tcW w:type="dxa" w:w="1656"/>
            <w:tcMar>
              <w:top w:w="35" w:type="dxa"/>
              <w:start w:w="55" w:type="dxa"/>
              <w:bottom w:w="35" w:type="dxa"/>
              <w:end w:w="55" w:type="dxa"/>
            </w:tcMar>
            <w:vAlign w:val="center"/>
            <w:shd w:fill="F4F7F8"/>
          </w:tcPr>
          <w:p>
            <w:pPr>
              <w:spacing w:after="0" w:line="240" w:lineRule="auto"/>
            </w:pPr>
            <w:r>
              <w:rPr>
                <w:sz w:val="13"/>
              </w:rPr>
              <w:t>2111803.440</w:t>
            </w:r>
          </w:p>
        </w:tc>
        <w:tc>
          <w:tcPr>
            <w:tcW w:type="dxa" w:w="1512"/>
            <w:tcMar>
              <w:top w:w="35" w:type="dxa"/>
              <w:start w:w="55" w:type="dxa"/>
              <w:bottom w:w="35" w:type="dxa"/>
              <w:end w:w="55" w:type="dxa"/>
            </w:tcMar>
            <w:vAlign w:val="center"/>
            <w:shd w:fill="F4F7F8"/>
          </w:tcPr>
          <w:p>
            <w:pPr>
              <w:spacing w:after="0" w:line="240" w:lineRule="auto"/>
            </w:pPr>
            <w:r>
              <w:rPr>
                <w:sz w:val="13"/>
              </w:rPr>
              <w:t>277076.298</w:t>
            </w:r>
          </w:p>
        </w:tc>
        <w:tc>
          <w:tcPr>
            <w:tcW w:type="dxa" w:w="1224"/>
            <w:tcMar>
              <w:top w:w="35" w:type="dxa"/>
              <w:start w:w="55" w:type="dxa"/>
              <w:bottom w:w="35" w:type="dxa"/>
              <w:end w:w="55" w:type="dxa"/>
            </w:tcMar>
            <w:vAlign w:val="center"/>
            <w:shd w:fill="F4F7F8"/>
          </w:tcPr>
          <w:p>
            <w:pPr>
              <w:spacing w:after="0" w:line="240" w:lineRule="auto"/>
            </w:pPr>
            <w:r>
              <w:rPr>
                <w:sz w:val="13"/>
              </w:rPr>
              <w:t>10.136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2633</w:t>
            </w:r>
          </w:p>
        </w:tc>
      </w:tr>
      <w:tr>
        <w:trPr>
          <w:cantSplit/>
        </w:trPr>
        <w:tc>
          <w:tcPr>
            <w:tcW w:type="dxa" w:w="1080"/>
            <w:tcMar>
              <w:top w:w="35" w:type="dxa"/>
              <w:start w:w="55" w:type="dxa"/>
              <w:bottom w:w="35" w:type="dxa"/>
              <w:end w:w="55" w:type="dxa"/>
            </w:tcMar>
            <w:vAlign w:val="center"/>
          </w:tcPr>
          <w:p>
            <w:pPr>
              <w:spacing w:after="0" w:line="240" w:lineRule="auto"/>
            </w:pPr>
            <w:r>
              <w:rPr>
                <w:sz w:val="13"/>
              </w:rPr>
              <w:t>276</w:t>
            </w:r>
          </w:p>
        </w:tc>
        <w:tc>
          <w:tcPr>
            <w:tcW w:type="dxa" w:w="1656"/>
            <w:tcMar>
              <w:top w:w="35" w:type="dxa"/>
              <w:start w:w="55" w:type="dxa"/>
              <w:bottom w:w="35" w:type="dxa"/>
              <w:end w:w="55" w:type="dxa"/>
            </w:tcMar>
            <w:vAlign w:val="center"/>
          </w:tcPr>
          <w:p>
            <w:pPr>
              <w:spacing w:after="0" w:line="240" w:lineRule="auto"/>
            </w:pPr>
            <w:r>
              <w:rPr>
                <w:sz w:val="13"/>
              </w:rPr>
              <w:t>2111803.848</w:t>
            </w:r>
          </w:p>
        </w:tc>
        <w:tc>
          <w:tcPr>
            <w:tcW w:type="dxa" w:w="1512"/>
            <w:tcMar>
              <w:top w:w="35" w:type="dxa"/>
              <w:start w:w="55" w:type="dxa"/>
              <w:bottom w:w="35" w:type="dxa"/>
              <w:end w:w="55" w:type="dxa"/>
            </w:tcMar>
            <w:vAlign w:val="center"/>
          </w:tcPr>
          <w:p>
            <w:pPr>
              <w:spacing w:after="0" w:line="240" w:lineRule="auto"/>
            </w:pPr>
            <w:r>
              <w:rPr>
                <w:sz w:val="13"/>
              </w:rPr>
              <w:t>277208.832</w:t>
            </w:r>
          </w:p>
        </w:tc>
        <w:tc>
          <w:tcPr>
            <w:tcW w:type="dxa" w:w="1224"/>
            <w:tcMar>
              <w:top w:w="35" w:type="dxa"/>
              <w:start w:w="55" w:type="dxa"/>
              <w:bottom w:w="35" w:type="dxa"/>
              <w:end w:w="55" w:type="dxa"/>
            </w:tcMar>
            <w:vAlign w:val="center"/>
          </w:tcPr>
          <w:p>
            <w:pPr>
              <w:spacing w:after="0" w:line="240" w:lineRule="auto"/>
            </w:pPr>
            <w:r>
              <w:rPr>
                <w:sz w:val="13"/>
              </w:rPr>
              <w:t>8.530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w:t>
            </w:r>
          </w:p>
        </w:tc>
        <w:tc>
          <w:tcPr>
            <w:tcW w:type="dxa" w:w="1656"/>
            <w:tcMar>
              <w:top w:w="35" w:type="dxa"/>
              <w:start w:w="55" w:type="dxa"/>
              <w:bottom w:w="35" w:type="dxa"/>
              <w:end w:w="55" w:type="dxa"/>
            </w:tcMar>
            <w:vAlign w:val="center"/>
            <w:shd w:fill="F4F7F8"/>
          </w:tcPr>
          <w:p>
            <w:pPr>
              <w:spacing w:after="0" w:line="240" w:lineRule="auto"/>
            </w:pPr>
            <w:r>
              <w:rPr>
                <w:sz w:val="13"/>
              </w:rPr>
              <w:t>2111804.252</w:t>
            </w:r>
          </w:p>
        </w:tc>
        <w:tc>
          <w:tcPr>
            <w:tcW w:type="dxa" w:w="1512"/>
            <w:tcMar>
              <w:top w:w="35" w:type="dxa"/>
              <w:start w:w="55" w:type="dxa"/>
              <w:bottom w:w="35" w:type="dxa"/>
              <w:end w:w="55" w:type="dxa"/>
            </w:tcMar>
            <w:vAlign w:val="center"/>
            <w:shd w:fill="F4F7F8"/>
          </w:tcPr>
          <w:p>
            <w:pPr>
              <w:spacing w:after="0" w:line="240" w:lineRule="auto"/>
            </w:pPr>
            <w:r>
              <w:rPr>
                <w:sz w:val="13"/>
              </w:rPr>
              <w:t>277103.547</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2722</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2111804.289</w:t>
            </w:r>
          </w:p>
        </w:tc>
        <w:tc>
          <w:tcPr>
            <w:tcW w:type="dxa" w:w="1512"/>
            <w:tcMar>
              <w:top w:w="35" w:type="dxa"/>
              <w:start w:w="55" w:type="dxa"/>
              <w:bottom w:w="35" w:type="dxa"/>
              <w:end w:w="55" w:type="dxa"/>
            </w:tcMar>
            <w:vAlign w:val="center"/>
          </w:tcPr>
          <w:p>
            <w:pPr>
              <w:spacing w:after="0" w:line="240" w:lineRule="auto"/>
            </w:pPr>
            <w:r>
              <w:rPr>
                <w:sz w:val="13"/>
              </w:rPr>
              <w:t>277113.775</w:t>
            </w:r>
          </w:p>
        </w:tc>
        <w:tc>
          <w:tcPr>
            <w:tcW w:type="dxa" w:w="1224"/>
            <w:tcMar>
              <w:top w:w="35" w:type="dxa"/>
              <w:start w:w="55" w:type="dxa"/>
              <w:bottom w:w="35" w:type="dxa"/>
              <w:end w:w="55" w:type="dxa"/>
            </w:tcMar>
            <w:vAlign w:val="center"/>
          </w:tcPr>
          <w:p>
            <w:pPr>
              <w:spacing w:after="0" w:line="240" w:lineRule="auto"/>
            </w:pPr>
            <w:r>
              <w:rPr>
                <w:sz w:val="13"/>
              </w:rPr>
              <w:t>8.160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522</w:t>
            </w:r>
          </w:p>
        </w:tc>
        <w:tc>
          <w:tcPr>
            <w:tcW w:type="dxa" w:w="1656"/>
            <w:tcMar>
              <w:top w:w="35" w:type="dxa"/>
              <w:start w:w="55" w:type="dxa"/>
              <w:bottom w:w="35" w:type="dxa"/>
              <w:end w:w="55" w:type="dxa"/>
            </w:tcMar>
            <w:vAlign w:val="center"/>
            <w:shd w:fill="F4F7F8"/>
          </w:tcPr>
          <w:p>
            <w:pPr>
              <w:spacing w:after="0" w:line="240" w:lineRule="auto"/>
            </w:pPr>
            <w:r>
              <w:rPr>
                <w:sz w:val="13"/>
              </w:rPr>
              <w:t>2111805.018</w:t>
            </w:r>
          </w:p>
        </w:tc>
        <w:tc>
          <w:tcPr>
            <w:tcW w:type="dxa" w:w="1512"/>
            <w:tcMar>
              <w:top w:w="35" w:type="dxa"/>
              <w:start w:w="55" w:type="dxa"/>
              <w:bottom w:w="35" w:type="dxa"/>
              <w:end w:w="55" w:type="dxa"/>
            </w:tcMar>
            <w:vAlign w:val="center"/>
            <w:shd w:fill="F4F7F8"/>
          </w:tcPr>
          <w:p>
            <w:pPr>
              <w:spacing w:after="0" w:line="240" w:lineRule="auto"/>
            </w:pPr>
            <w:r>
              <w:rPr>
                <w:sz w:val="13"/>
              </w:rPr>
              <w:t>277074.997</w:t>
            </w:r>
          </w:p>
        </w:tc>
        <w:tc>
          <w:tcPr>
            <w:tcW w:type="dxa" w:w="1224"/>
            <w:tcMar>
              <w:top w:w="35" w:type="dxa"/>
              <w:start w:w="55" w:type="dxa"/>
              <w:bottom w:w="35" w:type="dxa"/>
              <w:end w:w="55" w:type="dxa"/>
            </w:tcMar>
            <w:vAlign w:val="center"/>
            <w:shd w:fill="F4F7F8"/>
          </w:tcPr>
          <w:p>
            <w:pPr>
              <w:spacing w:after="0" w:line="240" w:lineRule="auto"/>
            </w:pPr>
            <w:r>
              <w:rPr>
                <w:sz w:val="13"/>
              </w:rPr>
              <w:t>10.000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1830</w:t>
            </w:r>
          </w:p>
        </w:tc>
      </w:tr>
      <w:tr>
        <w:trPr>
          <w:cantSplit/>
        </w:trPr>
        <w:tc>
          <w:tcPr>
            <w:tcW w:type="dxa" w:w="1080"/>
            <w:tcMar>
              <w:top w:w="35" w:type="dxa"/>
              <w:start w:w="55" w:type="dxa"/>
              <w:bottom w:w="35" w:type="dxa"/>
              <w:end w:w="55" w:type="dxa"/>
            </w:tcMar>
            <w:vAlign w:val="center"/>
          </w:tcPr>
          <w:p>
            <w:pPr>
              <w:spacing w:after="0" w:line="240" w:lineRule="auto"/>
            </w:pPr>
            <w:r>
              <w:rPr>
                <w:sz w:val="13"/>
              </w:rPr>
              <w:t>21</w:t>
            </w:r>
          </w:p>
        </w:tc>
        <w:tc>
          <w:tcPr>
            <w:tcW w:type="dxa" w:w="1656"/>
            <w:tcMar>
              <w:top w:w="35" w:type="dxa"/>
              <w:start w:w="55" w:type="dxa"/>
              <w:bottom w:w="35" w:type="dxa"/>
              <w:end w:w="55" w:type="dxa"/>
            </w:tcMar>
            <w:vAlign w:val="center"/>
          </w:tcPr>
          <w:p>
            <w:pPr>
              <w:spacing w:after="0" w:line="240" w:lineRule="auto"/>
            </w:pPr>
            <w:r>
              <w:rPr>
                <w:sz w:val="13"/>
              </w:rPr>
              <w:t>2111805.422</w:t>
            </w:r>
          </w:p>
        </w:tc>
        <w:tc>
          <w:tcPr>
            <w:tcW w:type="dxa" w:w="1512"/>
            <w:tcMar>
              <w:top w:w="35" w:type="dxa"/>
              <w:start w:w="55" w:type="dxa"/>
              <w:bottom w:w="35" w:type="dxa"/>
              <w:end w:w="55" w:type="dxa"/>
            </w:tcMar>
            <w:vAlign w:val="center"/>
          </w:tcPr>
          <w:p>
            <w:pPr>
              <w:spacing w:after="0" w:line="240" w:lineRule="auto"/>
            </w:pPr>
            <w:r>
              <w:rPr>
                <w:sz w:val="13"/>
              </w:rPr>
              <w:t>277108.947</w:t>
            </w:r>
          </w:p>
        </w:tc>
        <w:tc>
          <w:tcPr>
            <w:tcW w:type="dxa" w:w="1224"/>
            <w:tcMar>
              <w:top w:w="35" w:type="dxa"/>
              <w:start w:w="55" w:type="dxa"/>
              <w:bottom w:w="35" w:type="dxa"/>
              <w:end w:w="55" w:type="dxa"/>
            </w:tcMar>
            <w:vAlign w:val="center"/>
          </w:tcPr>
          <w:p>
            <w:pPr>
              <w:spacing w:after="0" w:line="240" w:lineRule="auto"/>
            </w:pPr>
            <w:r>
              <w:rPr>
                <w:sz w:val="13"/>
              </w:rPr>
              <w:t>8.180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282</w:t>
            </w:r>
          </w:p>
        </w:tc>
        <w:tc>
          <w:tcPr>
            <w:tcW w:type="dxa" w:w="1656"/>
            <w:tcMar>
              <w:top w:w="35" w:type="dxa"/>
              <w:start w:w="55" w:type="dxa"/>
              <w:bottom w:w="35" w:type="dxa"/>
              <w:end w:w="55" w:type="dxa"/>
            </w:tcMar>
            <w:vAlign w:val="center"/>
            <w:shd w:fill="F4F7F8"/>
          </w:tcPr>
          <w:p>
            <w:pPr>
              <w:spacing w:after="0" w:line="240" w:lineRule="auto"/>
            </w:pPr>
            <w:r>
              <w:rPr>
                <w:sz w:val="13"/>
              </w:rPr>
              <w:t>2111805.626</w:t>
            </w:r>
          </w:p>
        </w:tc>
        <w:tc>
          <w:tcPr>
            <w:tcW w:type="dxa" w:w="1512"/>
            <w:tcMar>
              <w:top w:w="35" w:type="dxa"/>
              <w:start w:w="55" w:type="dxa"/>
              <w:bottom w:w="35" w:type="dxa"/>
              <w:end w:w="55" w:type="dxa"/>
            </w:tcMar>
            <w:vAlign w:val="center"/>
            <w:shd w:fill="F4F7F8"/>
          </w:tcPr>
          <w:p>
            <w:pPr>
              <w:spacing w:after="0" w:line="240" w:lineRule="auto"/>
            </w:pPr>
            <w:r>
              <w:rPr>
                <w:sz w:val="13"/>
              </w:rPr>
              <w:t>277183.489</w:t>
            </w:r>
          </w:p>
        </w:tc>
        <w:tc>
          <w:tcPr>
            <w:tcW w:type="dxa" w:w="1224"/>
            <w:tcMar>
              <w:top w:w="35" w:type="dxa"/>
              <w:start w:w="55" w:type="dxa"/>
              <w:bottom w:w="35" w:type="dxa"/>
              <w:end w:w="55" w:type="dxa"/>
            </w:tcMar>
            <w:vAlign w:val="center"/>
            <w:shd w:fill="F4F7F8"/>
          </w:tcPr>
          <w:p>
            <w:pPr>
              <w:spacing w:after="0" w:line="240" w:lineRule="auto"/>
            </w:pPr>
            <w:r>
              <w:rPr>
                <w:sz w:val="13"/>
              </w:rPr>
              <w:t>8.550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2981</w:t>
            </w:r>
          </w:p>
        </w:tc>
      </w:tr>
      <w:tr>
        <w:trPr>
          <w:cantSplit/>
        </w:trPr>
        <w:tc>
          <w:tcPr>
            <w:tcW w:type="dxa" w:w="1080"/>
            <w:tcMar>
              <w:top w:w="35" w:type="dxa"/>
              <w:start w:w="55" w:type="dxa"/>
              <w:bottom w:w="35" w:type="dxa"/>
              <w:end w:w="55" w:type="dxa"/>
            </w:tcMar>
            <w:vAlign w:val="center"/>
          </w:tcPr>
          <w:p>
            <w:pPr>
              <w:spacing w:after="0" w:line="240" w:lineRule="auto"/>
            </w:pPr>
            <w:r>
              <w:rPr>
                <w:sz w:val="13"/>
              </w:rPr>
              <w:t>689</w:t>
            </w:r>
          </w:p>
        </w:tc>
        <w:tc>
          <w:tcPr>
            <w:tcW w:type="dxa" w:w="1656"/>
            <w:tcMar>
              <w:top w:w="35" w:type="dxa"/>
              <w:start w:w="55" w:type="dxa"/>
              <w:bottom w:w="35" w:type="dxa"/>
              <w:end w:w="55" w:type="dxa"/>
            </w:tcMar>
            <w:vAlign w:val="center"/>
          </w:tcPr>
          <w:p>
            <w:pPr>
              <w:spacing w:after="0" w:line="240" w:lineRule="auto"/>
            </w:pPr>
            <w:r>
              <w:rPr>
                <w:sz w:val="13"/>
              </w:rPr>
              <w:t>2111805.702</w:t>
            </w:r>
          </w:p>
        </w:tc>
        <w:tc>
          <w:tcPr>
            <w:tcW w:type="dxa" w:w="1512"/>
            <w:tcMar>
              <w:top w:w="35" w:type="dxa"/>
              <w:start w:w="55" w:type="dxa"/>
              <w:bottom w:w="35" w:type="dxa"/>
              <w:end w:w="55" w:type="dxa"/>
            </w:tcMar>
            <w:vAlign w:val="center"/>
          </w:tcPr>
          <w:p>
            <w:pPr>
              <w:spacing w:after="0" w:line="240" w:lineRule="auto"/>
            </w:pPr>
            <w:r>
              <w:rPr>
                <w:sz w:val="13"/>
              </w:rPr>
              <w:t>277118.653</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w:t>
            </w:r>
          </w:p>
        </w:tc>
        <w:tc>
          <w:tcPr>
            <w:tcW w:type="dxa" w:w="1656"/>
            <w:tcMar>
              <w:top w:w="35" w:type="dxa"/>
              <w:start w:w="55" w:type="dxa"/>
              <w:bottom w:w="35" w:type="dxa"/>
              <w:end w:w="55" w:type="dxa"/>
            </w:tcMar>
            <w:vAlign w:val="center"/>
            <w:shd w:fill="F4F7F8"/>
          </w:tcPr>
          <w:p>
            <w:pPr>
              <w:spacing w:after="0" w:line="240" w:lineRule="auto"/>
            </w:pPr>
            <w:r>
              <w:rPr>
                <w:sz w:val="13"/>
              </w:rPr>
              <w:t>2111805.863</w:t>
            </w:r>
          </w:p>
        </w:tc>
        <w:tc>
          <w:tcPr>
            <w:tcW w:type="dxa" w:w="1512"/>
            <w:tcMar>
              <w:top w:w="35" w:type="dxa"/>
              <w:start w:w="55" w:type="dxa"/>
              <w:bottom w:w="35" w:type="dxa"/>
              <w:end w:w="55" w:type="dxa"/>
            </w:tcMar>
            <w:vAlign w:val="center"/>
            <w:shd w:fill="F4F7F8"/>
          </w:tcPr>
          <w:p>
            <w:pPr>
              <w:spacing w:after="0" w:line="240" w:lineRule="auto"/>
            </w:pPr>
            <w:r>
              <w:rPr>
                <w:sz w:val="13"/>
              </w:rPr>
              <w:t>276872.474</w:t>
            </w:r>
          </w:p>
        </w:tc>
        <w:tc>
          <w:tcPr>
            <w:tcW w:type="dxa" w:w="1224"/>
            <w:tcMar>
              <w:top w:w="35" w:type="dxa"/>
              <w:start w:w="55" w:type="dxa"/>
              <w:bottom w:w="35" w:type="dxa"/>
              <w:end w:w="55" w:type="dxa"/>
            </w:tcMar>
            <w:vAlign w:val="center"/>
            <w:shd w:fill="F4F7F8"/>
          </w:tcPr>
          <w:p>
            <w:pPr>
              <w:spacing w:after="0" w:line="240" w:lineRule="auto"/>
            </w:pPr>
            <w:r>
              <w:rPr>
                <w:sz w:val="13"/>
              </w:rPr>
              <w:t>5.164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1087</w:t>
            </w:r>
          </w:p>
        </w:tc>
      </w:tr>
      <w:tr>
        <w:trPr>
          <w:cantSplit/>
        </w:trPr>
        <w:tc>
          <w:tcPr>
            <w:tcW w:type="dxa" w:w="1080"/>
            <w:tcMar>
              <w:top w:w="35" w:type="dxa"/>
              <w:start w:w="55" w:type="dxa"/>
              <w:bottom w:w="35" w:type="dxa"/>
              <w:end w:w="55" w:type="dxa"/>
            </w:tcMar>
            <w:vAlign w:val="center"/>
          </w:tcPr>
          <w:p>
            <w:pPr>
              <w:spacing w:after="0" w:line="240" w:lineRule="auto"/>
            </w:pPr>
            <w:r>
              <w:rPr>
                <w:sz w:val="13"/>
              </w:rPr>
              <w:t>774</w:t>
            </w:r>
          </w:p>
        </w:tc>
        <w:tc>
          <w:tcPr>
            <w:tcW w:type="dxa" w:w="1656"/>
            <w:tcMar>
              <w:top w:w="35" w:type="dxa"/>
              <w:start w:w="55" w:type="dxa"/>
              <w:bottom w:w="35" w:type="dxa"/>
              <w:end w:w="55" w:type="dxa"/>
            </w:tcMar>
            <w:vAlign w:val="center"/>
          </w:tcPr>
          <w:p>
            <w:pPr>
              <w:spacing w:after="0" w:line="240" w:lineRule="auto"/>
            </w:pPr>
            <w:r>
              <w:rPr>
                <w:sz w:val="13"/>
              </w:rPr>
              <w:t>2111805.863</w:t>
            </w:r>
          </w:p>
        </w:tc>
        <w:tc>
          <w:tcPr>
            <w:tcW w:type="dxa" w:w="1512"/>
            <w:tcMar>
              <w:top w:w="35" w:type="dxa"/>
              <w:start w:w="55" w:type="dxa"/>
              <w:bottom w:w="35" w:type="dxa"/>
              <w:end w:w="55" w:type="dxa"/>
            </w:tcMar>
            <w:vAlign w:val="center"/>
          </w:tcPr>
          <w:p>
            <w:pPr>
              <w:spacing w:after="0" w:line="240" w:lineRule="auto"/>
            </w:pPr>
            <w:r>
              <w:rPr>
                <w:sz w:val="13"/>
              </w:rPr>
              <w:t>276872.474</w:t>
            </w:r>
          </w:p>
        </w:tc>
        <w:tc>
          <w:tcPr>
            <w:tcW w:type="dxa" w:w="1224"/>
            <w:tcMar>
              <w:top w:w="35" w:type="dxa"/>
              <w:start w:w="55" w:type="dxa"/>
              <w:bottom w:w="35" w:type="dxa"/>
              <w:end w:w="55" w:type="dxa"/>
            </w:tcMar>
            <w:vAlign w:val="center"/>
          </w:tcPr>
          <w:p>
            <w:pPr>
              <w:spacing w:after="0" w:line="240" w:lineRule="auto"/>
            </w:pPr>
            <w:r>
              <w:rPr>
                <w:sz w:val="13"/>
              </w:rPr>
              <w:t>5.164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275</w:t>
            </w:r>
          </w:p>
        </w:tc>
        <w:tc>
          <w:tcPr>
            <w:tcW w:type="dxa" w:w="1656"/>
            <w:tcMar>
              <w:top w:w="35" w:type="dxa"/>
              <w:start w:w="55" w:type="dxa"/>
              <w:bottom w:w="35" w:type="dxa"/>
              <w:end w:w="55" w:type="dxa"/>
            </w:tcMar>
            <w:vAlign w:val="center"/>
            <w:shd w:fill="F4F7F8"/>
          </w:tcPr>
          <w:p>
            <w:pPr>
              <w:spacing w:after="0" w:line="240" w:lineRule="auto"/>
            </w:pPr>
            <w:r>
              <w:rPr>
                <w:sz w:val="13"/>
              </w:rPr>
              <w:t>2111806.026</w:t>
            </w:r>
          </w:p>
        </w:tc>
        <w:tc>
          <w:tcPr>
            <w:tcW w:type="dxa" w:w="1512"/>
            <w:tcMar>
              <w:top w:w="35" w:type="dxa"/>
              <w:start w:w="55" w:type="dxa"/>
              <w:bottom w:w="35" w:type="dxa"/>
              <w:end w:w="55" w:type="dxa"/>
            </w:tcMar>
            <w:vAlign w:val="center"/>
            <w:shd w:fill="F4F7F8"/>
          </w:tcPr>
          <w:p>
            <w:pPr>
              <w:spacing w:after="0" w:line="240" w:lineRule="auto"/>
            </w:pPr>
            <w:r>
              <w:rPr>
                <w:sz w:val="13"/>
              </w:rPr>
              <w:t>277200.898</w:t>
            </w:r>
          </w:p>
        </w:tc>
        <w:tc>
          <w:tcPr>
            <w:tcW w:type="dxa" w:w="1224"/>
            <w:tcMar>
              <w:top w:w="35" w:type="dxa"/>
              <w:start w:w="55" w:type="dxa"/>
              <w:bottom w:w="35" w:type="dxa"/>
              <w:end w:w="55" w:type="dxa"/>
            </w:tcMar>
            <w:vAlign w:val="center"/>
            <w:shd w:fill="F4F7F8"/>
          </w:tcPr>
          <w:p>
            <w:pPr>
              <w:spacing w:after="0" w:line="240" w:lineRule="auto"/>
            </w:pPr>
            <w:r>
              <w:rPr>
                <w:sz w:val="13"/>
              </w:rPr>
              <w:t>8.520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2974</w:t>
            </w:r>
          </w:p>
        </w:tc>
      </w:tr>
      <w:tr>
        <w:trPr>
          <w:cantSplit/>
        </w:trPr>
        <w:tc>
          <w:tcPr>
            <w:tcW w:type="dxa" w:w="1080"/>
            <w:tcMar>
              <w:top w:w="35" w:type="dxa"/>
              <w:start w:w="55" w:type="dxa"/>
              <w:bottom w:w="35" w:type="dxa"/>
              <w:end w:w="55" w:type="dxa"/>
            </w:tcMar>
            <w:vAlign w:val="center"/>
          </w:tcPr>
          <w:p>
            <w:pPr>
              <w:spacing w:after="0" w:line="240" w:lineRule="auto"/>
            </w:pPr>
            <w:r>
              <w:rPr>
                <w:sz w:val="13"/>
              </w:rPr>
              <w:t>1</w:t>
            </w:r>
          </w:p>
        </w:tc>
        <w:tc>
          <w:tcPr>
            <w:tcW w:type="dxa" w:w="1656"/>
            <w:tcMar>
              <w:top w:w="35" w:type="dxa"/>
              <w:start w:w="55" w:type="dxa"/>
              <w:bottom w:w="35" w:type="dxa"/>
              <w:end w:w="55" w:type="dxa"/>
            </w:tcMar>
            <w:vAlign w:val="center"/>
          </w:tcPr>
          <w:p>
            <w:pPr>
              <w:spacing w:after="0" w:line="240" w:lineRule="auto"/>
            </w:pPr>
            <w:r>
              <w:rPr>
                <w:sz w:val="13"/>
              </w:rPr>
              <w:t>2111806.314</w:t>
            </w:r>
          </w:p>
        </w:tc>
        <w:tc>
          <w:tcPr>
            <w:tcW w:type="dxa" w:w="1512"/>
            <w:tcMar>
              <w:top w:w="35" w:type="dxa"/>
              <w:start w:w="55" w:type="dxa"/>
              <w:bottom w:w="35" w:type="dxa"/>
              <w:end w:w="55" w:type="dxa"/>
            </w:tcMar>
            <w:vAlign w:val="center"/>
          </w:tcPr>
          <w:p>
            <w:pPr>
              <w:spacing w:after="0" w:line="240" w:lineRule="auto"/>
            </w:pPr>
            <w:r>
              <w:rPr>
                <w:sz w:val="13"/>
              </w:rPr>
              <w:t>277725.942</w:t>
            </w:r>
          </w:p>
        </w:tc>
        <w:tc>
          <w:tcPr>
            <w:tcW w:type="dxa" w:w="1224"/>
            <w:tcMar>
              <w:top w:w="35" w:type="dxa"/>
              <w:start w:w="55" w:type="dxa"/>
              <w:bottom w:w="35" w:type="dxa"/>
              <w:end w:w="55" w:type="dxa"/>
            </w:tcMar>
            <w:vAlign w:val="center"/>
          </w:tcPr>
          <w:p>
            <w:pPr>
              <w:spacing w:after="0" w:line="240" w:lineRule="auto"/>
            </w:pPr>
            <w:r>
              <w:rPr>
                <w:sz w:val="13"/>
              </w:rPr>
              <w:t>9.967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690</w:t>
            </w:r>
          </w:p>
        </w:tc>
        <w:tc>
          <w:tcPr>
            <w:tcW w:type="dxa" w:w="1656"/>
            <w:tcMar>
              <w:top w:w="35" w:type="dxa"/>
              <w:start w:w="55" w:type="dxa"/>
              <w:bottom w:w="35" w:type="dxa"/>
              <w:end w:w="55" w:type="dxa"/>
            </w:tcMar>
            <w:vAlign w:val="center"/>
            <w:shd w:fill="F4F7F8"/>
          </w:tcPr>
          <w:p>
            <w:pPr>
              <w:spacing w:after="0" w:line="240" w:lineRule="auto"/>
            </w:pPr>
            <w:r>
              <w:rPr>
                <w:sz w:val="13"/>
              </w:rPr>
              <w:t>2111807.227</w:t>
            </w:r>
          </w:p>
        </w:tc>
        <w:tc>
          <w:tcPr>
            <w:tcW w:type="dxa" w:w="1512"/>
            <w:tcMar>
              <w:top w:w="35" w:type="dxa"/>
              <w:start w:w="55" w:type="dxa"/>
              <w:bottom w:w="35" w:type="dxa"/>
              <w:end w:w="55" w:type="dxa"/>
            </w:tcMar>
            <w:vAlign w:val="center"/>
            <w:shd w:fill="F4F7F8"/>
          </w:tcPr>
          <w:p>
            <w:pPr>
              <w:spacing w:after="0" w:line="240" w:lineRule="auto"/>
            </w:pPr>
            <w:r>
              <w:rPr>
                <w:sz w:val="13"/>
              </w:rPr>
              <w:t>277114.193</w:t>
            </w:r>
          </w:p>
        </w:tc>
        <w:tc>
          <w:tcPr>
            <w:tcW w:type="dxa" w:w="1224"/>
            <w:tcMar>
              <w:top w:w="35" w:type="dxa"/>
              <w:start w:w="55" w:type="dxa"/>
              <w:bottom w:w="35" w:type="dxa"/>
              <w:end w:w="55" w:type="dxa"/>
            </w:tcMar>
            <w:vAlign w:val="center"/>
            <w:shd w:fill="F4F7F8"/>
          </w:tcPr>
          <w:p>
            <w:pPr>
              <w:spacing w:after="0" w:line="240" w:lineRule="auto"/>
            </w:pPr>
            <w:r>
              <w:rPr>
                <w:sz w:val="13"/>
              </w:rPr>
              <w:t>8.140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3389</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2111807.463</w:t>
            </w:r>
          </w:p>
        </w:tc>
        <w:tc>
          <w:tcPr>
            <w:tcW w:type="dxa" w:w="1512"/>
            <w:tcMar>
              <w:top w:w="35" w:type="dxa"/>
              <w:start w:w="55" w:type="dxa"/>
              <w:bottom w:w="35" w:type="dxa"/>
              <w:end w:w="55" w:type="dxa"/>
            </w:tcMar>
            <w:vAlign w:val="center"/>
          </w:tcPr>
          <w:p>
            <w:pPr>
              <w:spacing w:after="0" w:line="240" w:lineRule="auto"/>
            </w:pPr>
            <w:r>
              <w:rPr>
                <w:sz w:val="13"/>
              </w:rPr>
              <w:t>277771.136</w:t>
            </w:r>
          </w:p>
        </w:tc>
        <w:tc>
          <w:tcPr>
            <w:tcW w:type="dxa" w:w="1224"/>
            <w:tcMar>
              <w:top w:w="35" w:type="dxa"/>
              <w:start w:w="55" w:type="dxa"/>
              <w:bottom w:w="35" w:type="dxa"/>
              <w:end w:w="55" w:type="dxa"/>
            </w:tcMar>
            <w:vAlign w:val="center"/>
          </w:tcPr>
          <w:p>
            <w:pPr>
              <w:spacing w:after="0" w:line="240" w:lineRule="auto"/>
            </w:pPr>
            <w:r>
              <w:rPr>
                <w:sz w:val="13"/>
              </w:rPr>
              <w:t>10.696</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253</w:t>
            </w:r>
          </w:p>
        </w:tc>
        <w:tc>
          <w:tcPr>
            <w:tcW w:type="dxa" w:w="1656"/>
            <w:tcMar>
              <w:top w:w="35" w:type="dxa"/>
              <w:start w:w="55" w:type="dxa"/>
              <w:bottom w:w="35" w:type="dxa"/>
              <w:end w:w="55" w:type="dxa"/>
            </w:tcMar>
            <w:vAlign w:val="center"/>
            <w:shd w:fill="F4F7F8"/>
          </w:tcPr>
          <w:p>
            <w:pPr>
              <w:spacing w:after="0" w:line="240" w:lineRule="auto"/>
            </w:pPr>
            <w:r>
              <w:rPr>
                <w:sz w:val="13"/>
              </w:rPr>
              <w:t>2111807.487</w:t>
            </w:r>
          </w:p>
        </w:tc>
        <w:tc>
          <w:tcPr>
            <w:tcW w:type="dxa" w:w="1512"/>
            <w:tcMar>
              <w:top w:w="35" w:type="dxa"/>
              <w:start w:w="55" w:type="dxa"/>
              <w:bottom w:w="35" w:type="dxa"/>
              <w:end w:w="55" w:type="dxa"/>
            </w:tcMar>
            <w:vAlign w:val="center"/>
            <w:shd w:fill="F4F7F8"/>
          </w:tcPr>
          <w:p>
            <w:pPr>
              <w:spacing w:after="0" w:line="240" w:lineRule="auto"/>
            </w:pPr>
            <w:r>
              <w:rPr>
                <w:sz w:val="13"/>
              </w:rPr>
              <w:t>277220.951</w:t>
            </w:r>
          </w:p>
        </w:tc>
        <w:tc>
          <w:tcPr>
            <w:tcW w:type="dxa" w:w="1224"/>
            <w:tcMar>
              <w:top w:w="35" w:type="dxa"/>
              <w:start w:w="55" w:type="dxa"/>
              <w:bottom w:w="35" w:type="dxa"/>
              <w:end w:w="55" w:type="dxa"/>
            </w:tcMar>
            <w:vAlign w:val="center"/>
            <w:shd w:fill="F4F7F8"/>
          </w:tcPr>
          <w:p>
            <w:pPr>
              <w:spacing w:after="0" w:line="240" w:lineRule="auto"/>
            </w:pPr>
            <w:r>
              <w:rPr>
                <w:sz w:val="13"/>
              </w:rPr>
              <w:t>8.490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2952</w:t>
            </w:r>
          </w:p>
        </w:tc>
      </w:tr>
      <w:tr>
        <w:trPr>
          <w:cantSplit/>
        </w:trPr>
        <w:tc>
          <w:tcPr>
            <w:tcW w:type="dxa" w:w="1080"/>
            <w:tcMar>
              <w:top w:w="35" w:type="dxa"/>
              <w:start w:w="55" w:type="dxa"/>
              <w:bottom w:w="35" w:type="dxa"/>
              <w:end w:w="55" w:type="dxa"/>
            </w:tcMar>
            <w:vAlign w:val="center"/>
          </w:tcPr>
          <w:p>
            <w:pPr>
              <w:spacing w:after="0" w:line="240" w:lineRule="auto"/>
            </w:pPr>
            <w:r>
              <w:rPr>
                <w:sz w:val="13"/>
              </w:rPr>
              <w:t>708</w:t>
            </w:r>
          </w:p>
        </w:tc>
        <w:tc>
          <w:tcPr>
            <w:tcW w:type="dxa" w:w="1656"/>
            <w:tcMar>
              <w:top w:w="35" w:type="dxa"/>
              <w:start w:w="55" w:type="dxa"/>
              <w:bottom w:w="35" w:type="dxa"/>
              <w:end w:w="55" w:type="dxa"/>
            </w:tcMar>
            <w:vAlign w:val="center"/>
          </w:tcPr>
          <w:p>
            <w:pPr>
              <w:spacing w:after="0" w:line="240" w:lineRule="auto"/>
            </w:pPr>
            <w:r>
              <w:rPr>
                <w:sz w:val="13"/>
              </w:rPr>
              <w:t>2111807.514</w:t>
            </w:r>
          </w:p>
        </w:tc>
        <w:tc>
          <w:tcPr>
            <w:tcW w:type="dxa" w:w="1512"/>
            <w:tcMar>
              <w:top w:w="35" w:type="dxa"/>
              <w:start w:w="55" w:type="dxa"/>
              <w:bottom w:w="35" w:type="dxa"/>
              <w:end w:w="55" w:type="dxa"/>
            </w:tcMar>
            <w:vAlign w:val="center"/>
          </w:tcPr>
          <w:p>
            <w:pPr>
              <w:spacing w:after="0" w:line="240" w:lineRule="auto"/>
            </w:pPr>
            <w:r>
              <w:rPr>
                <w:sz w:val="13"/>
              </w:rPr>
              <w:t>277110.063</w:t>
            </w:r>
          </w:p>
        </w:tc>
        <w:tc>
          <w:tcPr>
            <w:tcW w:type="dxa" w:w="1224"/>
            <w:tcMar>
              <w:top w:w="35" w:type="dxa"/>
              <w:start w:w="55" w:type="dxa"/>
              <w:bottom w:w="35" w:type="dxa"/>
              <w:end w:w="55" w:type="dxa"/>
            </w:tcMar>
            <w:vAlign w:val="center"/>
          </w:tcPr>
          <w:p>
            <w:pPr>
              <w:spacing w:after="0" w:line="240" w:lineRule="auto"/>
            </w:pPr>
            <w:r>
              <w:rPr>
                <w:sz w:val="13"/>
              </w:rPr>
              <w:t>8.210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2111807.709</w:t>
            </w:r>
          </w:p>
        </w:tc>
        <w:tc>
          <w:tcPr>
            <w:tcW w:type="dxa" w:w="1512"/>
            <w:tcMar>
              <w:top w:w="35" w:type="dxa"/>
              <w:start w:w="55" w:type="dxa"/>
              <w:bottom w:w="35" w:type="dxa"/>
              <w:end w:w="55" w:type="dxa"/>
            </w:tcMar>
            <w:vAlign w:val="center"/>
            <w:shd w:fill="F4F7F8"/>
          </w:tcPr>
          <w:p>
            <w:pPr>
              <w:spacing w:after="0" w:line="240" w:lineRule="auto"/>
            </w:pPr>
            <w:r>
              <w:rPr>
                <w:sz w:val="13"/>
              </w:rPr>
              <w:t>277771.373</w:t>
            </w:r>
          </w:p>
        </w:tc>
        <w:tc>
          <w:tcPr>
            <w:tcW w:type="dxa" w:w="1224"/>
            <w:tcMar>
              <w:top w:w="35" w:type="dxa"/>
              <w:start w:w="55" w:type="dxa"/>
              <w:bottom w:w="35" w:type="dxa"/>
              <w:end w:w="55" w:type="dxa"/>
            </w:tcMar>
            <w:vAlign w:val="center"/>
            <w:shd w:fill="F4F7F8"/>
          </w:tcPr>
          <w:p>
            <w:pPr>
              <w:spacing w:after="0" w:line="240" w:lineRule="auto"/>
            </w:pPr>
            <w:r>
              <w:rPr>
                <w:sz w:val="13"/>
              </w:rPr>
              <w:t>10.414</w:t>
            </w:r>
          </w:p>
        </w:tc>
        <w:tc>
          <w:tcPr>
            <w:tcW w:type="dxa" w:w="1152"/>
            <w:tcMar>
              <w:top w:w="35" w:type="dxa"/>
              <w:start w:w="55" w:type="dxa"/>
              <w:bottom w:w="35" w:type="dxa"/>
              <w:end w:w="55" w:type="dxa"/>
            </w:tcMar>
            <w:vAlign w:val="center"/>
            <w:shd w:fill="F4F7F8"/>
          </w:tcPr>
          <w:p>
            <w:pPr>
              <w:spacing w:after="0" w:line="240" w:lineRule="auto"/>
            </w:pPr>
            <w:r>
              <w:rPr>
                <w:sz w:val="13"/>
              </w:rPr>
              <w:t>BL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2449</w:t>
            </w:r>
          </w:p>
        </w:tc>
      </w:tr>
      <w:tr>
        <w:trPr>
          <w:cantSplit/>
        </w:trPr>
        <w:tc>
          <w:tcPr>
            <w:tcW w:type="dxa" w:w="1080"/>
            <w:tcMar>
              <w:top w:w="35" w:type="dxa"/>
              <w:start w:w="55" w:type="dxa"/>
              <w:bottom w:w="35" w:type="dxa"/>
              <w:end w:w="55" w:type="dxa"/>
            </w:tcMar>
            <w:vAlign w:val="center"/>
          </w:tcPr>
          <w:p>
            <w:pPr>
              <w:spacing w:after="0" w:line="240" w:lineRule="auto"/>
            </w:pPr>
            <w:r>
              <w:rPr>
                <w:sz w:val="13"/>
              </w:rPr>
              <w:t>563</w:t>
            </w:r>
          </w:p>
        </w:tc>
        <w:tc>
          <w:tcPr>
            <w:tcW w:type="dxa" w:w="1656"/>
            <w:tcMar>
              <w:top w:w="35" w:type="dxa"/>
              <w:start w:w="55" w:type="dxa"/>
              <w:bottom w:w="35" w:type="dxa"/>
              <w:end w:w="55" w:type="dxa"/>
            </w:tcMar>
            <w:vAlign w:val="center"/>
          </w:tcPr>
          <w:p>
            <w:pPr>
              <w:spacing w:after="0" w:line="240" w:lineRule="auto"/>
            </w:pPr>
            <w:r>
              <w:rPr>
                <w:sz w:val="13"/>
              </w:rPr>
              <w:t>2111807.799</w:t>
            </w:r>
          </w:p>
        </w:tc>
        <w:tc>
          <w:tcPr>
            <w:tcW w:type="dxa" w:w="1512"/>
            <w:tcMar>
              <w:top w:w="35" w:type="dxa"/>
              <w:start w:w="55" w:type="dxa"/>
              <w:bottom w:w="35" w:type="dxa"/>
              <w:end w:w="55" w:type="dxa"/>
            </w:tcMar>
            <w:vAlign w:val="center"/>
          </w:tcPr>
          <w:p>
            <w:pPr>
              <w:spacing w:after="0" w:line="240" w:lineRule="auto"/>
            </w:pPr>
            <w:r>
              <w:rPr>
                <w:sz w:val="13"/>
              </w:rPr>
              <w:t>276866.636</w:t>
            </w:r>
          </w:p>
        </w:tc>
        <w:tc>
          <w:tcPr>
            <w:tcW w:type="dxa" w:w="1224"/>
            <w:tcMar>
              <w:top w:w="35" w:type="dxa"/>
              <w:start w:w="55" w:type="dxa"/>
              <w:bottom w:w="35" w:type="dxa"/>
              <w:end w:w="55" w:type="dxa"/>
            </w:tcMar>
            <w:vAlign w:val="center"/>
          </w:tcPr>
          <w:p>
            <w:pPr>
              <w:spacing w:after="0" w:line="240" w:lineRule="auto"/>
            </w:pPr>
            <w:r>
              <w:rPr>
                <w:sz w:val="13"/>
              </w:rPr>
              <w:t>5.188</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702</w:t>
            </w:r>
          </w:p>
        </w:tc>
        <w:tc>
          <w:tcPr>
            <w:tcW w:type="dxa" w:w="1656"/>
            <w:tcMar>
              <w:top w:w="35" w:type="dxa"/>
              <w:start w:w="55" w:type="dxa"/>
              <w:bottom w:w="35" w:type="dxa"/>
              <w:end w:w="55" w:type="dxa"/>
            </w:tcMar>
            <w:vAlign w:val="center"/>
            <w:shd w:fill="F4F7F8"/>
          </w:tcPr>
          <w:p>
            <w:pPr>
              <w:spacing w:after="0" w:line="240" w:lineRule="auto"/>
            </w:pPr>
            <w:r>
              <w:rPr>
                <w:sz w:val="13"/>
              </w:rPr>
              <w:t>2111807.859</w:t>
            </w:r>
          </w:p>
        </w:tc>
        <w:tc>
          <w:tcPr>
            <w:tcW w:type="dxa" w:w="1512"/>
            <w:tcMar>
              <w:top w:w="35" w:type="dxa"/>
              <w:start w:w="55" w:type="dxa"/>
              <w:bottom w:w="35" w:type="dxa"/>
              <w:end w:w="55" w:type="dxa"/>
            </w:tcMar>
            <w:vAlign w:val="center"/>
            <w:shd w:fill="F4F7F8"/>
          </w:tcPr>
          <w:p>
            <w:pPr>
              <w:spacing w:after="0" w:line="240" w:lineRule="auto"/>
            </w:pPr>
            <w:r>
              <w:rPr>
                <w:sz w:val="13"/>
              </w:rPr>
              <w:t>277114.382</w:t>
            </w:r>
          </w:p>
        </w:tc>
        <w:tc>
          <w:tcPr>
            <w:tcW w:type="dxa" w:w="1224"/>
            <w:tcMar>
              <w:top w:w="35" w:type="dxa"/>
              <w:start w:w="55" w:type="dxa"/>
              <w:bottom w:w="35" w:type="dxa"/>
              <w:end w:w="55" w:type="dxa"/>
            </w:tcMar>
            <w:vAlign w:val="center"/>
            <w:shd w:fill="F4F7F8"/>
          </w:tcPr>
          <w:p>
            <w:pPr>
              <w:spacing w:after="0" w:line="240" w:lineRule="auto"/>
            </w:pPr>
            <w:r>
              <w:rPr>
                <w:sz w:val="13"/>
              </w:rPr>
              <w:t>8.160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3401</w:t>
            </w:r>
          </w:p>
        </w:tc>
      </w:tr>
      <w:tr>
        <w:trPr>
          <w:cantSplit/>
        </w:trPr>
        <w:tc>
          <w:tcPr>
            <w:tcW w:type="dxa" w:w="1080"/>
            <w:tcMar>
              <w:top w:w="35" w:type="dxa"/>
              <w:start w:w="55" w:type="dxa"/>
              <w:bottom w:w="35" w:type="dxa"/>
              <w:end w:w="55" w:type="dxa"/>
            </w:tcMar>
            <w:vAlign w:val="center"/>
          </w:tcPr>
          <w:p>
            <w:pPr>
              <w:spacing w:after="0" w:line="240" w:lineRule="auto"/>
            </w:pPr>
            <w:r>
              <w:rPr>
                <w:sz w:val="13"/>
              </w:rPr>
              <w:t>701</w:t>
            </w:r>
          </w:p>
        </w:tc>
        <w:tc>
          <w:tcPr>
            <w:tcW w:type="dxa" w:w="1656"/>
            <w:tcMar>
              <w:top w:w="35" w:type="dxa"/>
              <w:start w:w="55" w:type="dxa"/>
              <w:bottom w:w="35" w:type="dxa"/>
              <w:end w:w="55" w:type="dxa"/>
            </w:tcMar>
            <w:vAlign w:val="center"/>
          </w:tcPr>
          <w:p>
            <w:pPr>
              <w:spacing w:after="0" w:line="240" w:lineRule="auto"/>
            </w:pPr>
            <w:r>
              <w:rPr>
                <w:sz w:val="13"/>
              </w:rPr>
              <w:t>2111808.099</w:t>
            </w:r>
          </w:p>
        </w:tc>
        <w:tc>
          <w:tcPr>
            <w:tcW w:type="dxa" w:w="1512"/>
            <w:tcMar>
              <w:top w:w="35" w:type="dxa"/>
              <w:start w:w="55" w:type="dxa"/>
              <w:bottom w:w="35" w:type="dxa"/>
              <w:end w:w="55" w:type="dxa"/>
            </w:tcMar>
            <w:vAlign w:val="center"/>
          </w:tcPr>
          <w:p>
            <w:pPr>
              <w:spacing w:after="0" w:line="240" w:lineRule="auto"/>
            </w:pPr>
            <w:r>
              <w:rPr>
                <w:sz w:val="13"/>
              </w:rPr>
              <w:t>277114.331</w:t>
            </w:r>
          </w:p>
        </w:tc>
        <w:tc>
          <w:tcPr>
            <w:tcW w:type="dxa" w:w="1224"/>
            <w:tcMar>
              <w:top w:w="35" w:type="dxa"/>
              <w:start w:w="55" w:type="dxa"/>
              <w:bottom w:w="35" w:type="dxa"/>
              <w:end w:w="55" w:type="dxa"/>
            </w:tcMar>
            <w:vAlign w:val="center"/>
          </w:tcPr>
          <w:p>
            <w:pPr>
              <w:spacing w:after="0" w:line="240" w:lineRule="auto"/>
            </w:pPr>
            <w:r>
              <w:rPr>
                <w:sz w:val="13"/>
              </w:rPr>
              <w:t>7.650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254</w:t>
            </w:r>
          </w:p>
        </w:tc>
        <w:tc>
          <w:tcPr>
            <w:tcW w:type="dxa" w:w="1656"/>
            <w:tcMar>
              <w:top w:w="35" w:type="dxa"/>
              <w:start w:w="55" w:type="dxa"/>
              <w:bottom w:w="35" w:type="dxa"/>
              <w:end w:w="55" w:type="dxa"/>
            </w:tcMar>
            <w:vAlign w:val="center"/>
            <w:shd w:fill="F4F7F8"/>
          </w:tcPr>
          <w:p>
            <w:pPr>
              <w:spacing w:after="0" w:line="240" w:lineRule="auto"/>
            </w:pPr>
            <w:r>
              <w:rPr>
                <w:sz w:val="13"/>
              </w:rPr>
              <w:t>2111808.364</w:t>
            </w:r>
          </w:p>
        </w:tc>
        <w:tc>
          <w:tcPr>
            <w:tcW w:type="dxa" w:w="1512"/>
            <w:tcMar>
              <w:top w:w="35" w:type="dxa"/>
              <w:start w:w="55" w:type="dxa"/>
              <w:bottom w:w="35" w:type="dxa"/>
              <w:end w:w="55" w:type="dxa"/>
            </w:tcMar>
            <w:vAlign w:val="center"/>
            <w:shd w:fill="F4F7F8"/>
          </w:tcPr>
          <w:p>
            <w:pPr>
              <w:spacing w:after="0" w:line="240" w:lineRule="auto"/>
            </w:pPr>
            <w:r>
              <w:rPr>
                <w:sz w:val="13"/>
              </w:rPr>
              <w:t>277215.449</w:t>
            </w:r>
          </w:p>
        </w:tc>
        <w:tc>
          <w:tcPr>
            <w:tcW w:type="dxa" w:w="1224"/>
            <w:tcMar>
              <w:top w:w="35" w:type="dxa"/>
              <w:start w:w="55" w:type="dxa"/>
              <w:bottom w:w="35" w:type="dxa"/>
              <w:end w:w="55" w:type="dxa"/>
            </w:tcMar>
            <w:vAlign w:val="center"/>
            <w:shd w:fill="F4F7F8"/>
          </w:tcPr>
          <w:p>
            <w:pPr>
              <w:spacing w:after="0" w:line="240" w:lineRule="auto"/>
            </w:pPr>
            <w:r>
              <w:rPr>
                <w:sz w:val="13"/>
              </w:rPr>
              <w:t>8.480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2953</w:t>
            </w:r>
          </w:p>
        </w:tc>
      </w:tr>
      <w:tr>
        <w:trPr>
          <w:cantSplit/>
        </w:trPr>
        <w:tc>
          <w:tcPr>
            <w:tcW w:type="dxa" w:w="1080"/>
            <w:tcMar>
              <w:top w:w="35" w:type="dxa"/>
              <w:start w:w="55" w:type="dxa"/>
              <w:bottom w:w="35" w:type="dxa"/>
              <w:end w:w="55" w:type="dxa"/>
            </w:tcMar>
            <w:vAlign w:val="center"/>
          </w:tcPr>
          <w:p>
            <w:pPr>
              <w:spacing w:after="0" w:line="240" w:lineRule="auto"/>
            </w:pPr>
            <w:r>
              <w:rPr>
                <w:sz w:val="13"/>
              </w:rPr>
              <w:t>705</w:t>
            </w:r>
          </w:p>
        </w:tc>
        <w:tc>
          <w:tcPr>
            <w:tcW w:type="dxa" w:w="1656"/>
            <w:tcMar>
              <w:top w:w="35" w:type="dxa"/>
              <w:start w:w="55" w:type="dxa"/>
              <w:bottom w:w="35" w:type="dxa"/>
              <w:end w:w="55" w:type="dxa"/>
            </w:tcMar>
            <w:vAlign w:val="center"/>
          </w:tcPr>
          <w:p>
            <w:pPr>
              <w:spacing w:after="0" w:line="240" w:lineRule="auto"/>
            </w:pPr>
            <w:r>
              <w:rPr>
                <w:sz w:val="13"/>
              </w:rPr>
              <w:t>2111808.394</w:t>
            </w:r>
          </w:p>
        </w:tc>
        <w:tc>
          <w:tcPr>
            <w:tcW w:type="dxa" w:w="1512"/>
            <w:tcMar>
              <w:top w:w="35" w:type="dxa"/>
              <w:start w:w="55" w:type="dxa"/>
              <w:bottom w:w="35" w:type="dxa"/>
              <w:end w:w="55" w:type="dxa"/>
            </w:tcMar>
            <w:vAlign w:val="center"/>
          </w:tcPr>
          <w:p>
            <w:pPr>
              <w:spacing w:after="0" w:line="240" w:lineRule="auto"/>
            </w:pPr>
            <w:r>
              <w:rPr>
                <w:sz w:val="13"/>
              </w:rPr>
              <w:t>277114.350</w:t>
            </w:r>
          </w:p>
        </w:tc>
        <w:tc>
          <w:tcPr>
            <w:tcW w:type="dxa" w:w="1224"/>
            <w:tcMar>
              <w:top w:w="35" w:type="dxa"/>
              <w:start w:w="55" w:type="dxa"/>
              <w:bottom w:w="35" w:type="dxa"/>
              <w:end w:w="55" w:type="dxa"/>
            </w:tcMar>
            <w:vAlign w:val="center"/>
          </w:tcPr>
          <w:p>
            <w:pPr>
              <w:spacing w:after="0" w:line="240" w:lineRule="auto"/>
            </w:pPr>
            <w:r>
              <w:rPr>
                <w:sz w:val="13"/>
              </w:rPr>
              <w:t>8.150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w:t>
            </w:r>
          </w:p>
        </w:tc>
        <w:tc>
          <w:tcPr>
            <w:tcW w:type="dxa" w:w="1656"/>
            <w:tcMar>
              <w:top w:w="35" w:type="dxa"/>
              <w:start w:w="55" w:type="dxa"/>
              <w:bottom w:w="35" w:type="dxa"/>
              <w:end w:w="55" w:type="dxa"/>
            </w:tcMar>
            <w:vAlign w:val="center"/>
            <w:shd w:fill="F4F7F8"/>
          </w:tcPr>
          <w:p>
            <w:pPr>
              <w:spacing w:after="0" w:line="240" w:lineRule="auto"/>
            </w:pPr>
            <w:r>
              <w:rPr>
                <w:sz w:val="13"/>
              </w:rPr>
              <w:t>2111808.958</w:t>
            </w:r>
          </w:p>
        </w:tc>
        <w:tc>
          <w:tcPr>
            <w:tcW w:type="dxa" w:w="1512"/>
            <w:tcMar>
              <w:top w:w="35" w:type="dxa"/>
              <w:start w:w="55" w:type="dxa"/>
              <w:bottom w:w="35" w:type="dxa"/>
              <w:end w:w="55" w:type="dxa"/>
            </w:tcMar>
            <w:vAlign w:val="center"/>
            <w:shd w:fill="F4F7F8"/>
          </w:tcPr>
          <w:p>
            <w:pPr>
              <w:spacing w:after="0" w:line="240" w:lineRule="auto"/>
            </w:pPr>
            <w:r>
              <w:rPr>
                <w:sz w:val="13"/>
              </w:rPr>
              <w:t>276869.801</w:t>
            </w:r>
          </w:p>
        </w:tc>
        <w:tc>
          <w:tcPr>
            <w:tcW w:type="dxa" w:w="1224"/>
            <w:tcMar>
              <w:top w:w="35" w:type="dxa"/>
              <w:start w:w="55" w:type="dxa"/>
              <w:bottom w:w="35" w:type="dxa"/>
              <w:end w:w="55" w:type="dxa"/>
            </w:tcMar>
            <w:vAlign w:val="center"/>
            <w:shd w:fill="F4F7F8"/>
          </w:tcPr>
          <w:p>
            <w:pPr>
              <w:spacing w:after="0" w:line="240" w:lineRule="auto"/>
            </w:pPr>
            <w:r>
              <w:rPr>
                <w:sz w:val="13"/>
              </w:rPr>
              <w:t>5.245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3737</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2111809.131</w:t>
            </w:r>
          </w:p>
        </w:tc>
        <w:tc>
          <w:tcPr>
            <w:tcW w:type="dxa" w:w="1512"/>
            <w:tcMar>
              <w:top w:w="35" w:type="dxa"/>
              <w:start w:w="55" w:type="dxa"/>
              <w:bottom w:w="35" w:type="dxa"/>
              <w:end w:w="55" w:type="dxa"/>
            </w:tcMar>
            <w:vAlign w:val="center"/>
          </w:tcPr>
          <w:p>
            <w:pPr>
              <w:spacing w:after="0" w:line="240" w:lineRule="auto"/>
            </w:pPr>
            <w:r>
              <w:rPr>
                <w:sz w:val="13"/>
              </w:rPr>
              <w:t>277765.419</w:t>
            </w:r>
          </w:p>
        </w:tc>
        <w:tc>
          <w:tcPr>
            <w:tcW w:type="dxa" w:w="1224"/>
            <w:tcMar>
              <w:top w:w="35" w:type="dxa"/>
              <w:start w:w="55" w:type="dxa"/>
              <w:bottom w:w="35" w:type="dxa"/>
              <w:end w:w="55" w:type="dxa"/>
            </w:tcMar>
            <w:vAlign w:val="center"/>
          </w:tcPr>
          <w:p>
            <w:pPr>
              <w:spacing w:after="0" w:line="240" w:lineRule="auto"/>
            </w:pPr>
            <w:r>
              <w:rPr>
                <w:sz w:val="13"/>
              </w:rPr>
              <w:t>9.626</w:t>
            </w:r>
          </w:p>
        </w:tc>
        <w:tc>
          <w:tcPr>
            <w:tcW w:type="dxa" w:w="1152"/>
            <w:tcMar>
              <w:top w:w="35" w:type="dxa"/>
              <w:start w:w="55" w:type="dxa"/>
              <w:bottom w:w="35" w:type="dxa"/>
              <w:end w:w="55" w:type="dxa"/>
            </w:tcMar>
            <w:vAlign w:val="center"/>
          </w:tcPr>
          <w:p>
            <w:pPr>
              <w:spacing w:after="0" w:line="240" w:lineRule="auto"/>
            </w:pPr>
            <w:r>
              <w:rPr>
                <w:sz w:val="13"/>
              </w:rPr>
              <w:t>BL</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709</w:t>
            </w:r>
          </w:p>
        </w:tc>
        <w:tc>
          <w:tcPr>
            <w:tcW w:type="dxa" w:w="1656"/>
            <w:tcMar>
              <w:top w:w="35" w:type="dxa"/>
              <w:start w:w="55" w:type="dxa"/>
              <w:bottom w:w="35" w:type="dxa"/>
              <w:end w:w="55" w:type="dxa"/>
            </w:tcMar>
            <w:vAlign w:val="center"/>
            <w:shd w:fill="F4F7F8"/>
          </w:tcPr>
          <w:p>
            <w:pPr>
              <w:spacing w:after="0" w:line="240" w:lineRule="auto"/>
            </w:pPr>
            <w:r>
              <w:rPr>
                <w:sz w:val="13"/>
              </w:rPr>
              <w:t>2111809.200</w:t>
            </w:r>
          </w:p>
        </w:tc>
        <w:tc>
          <w:tcPr>
            <w:tcW w:type="dxa" w:w="1512"/>
            <w:tcMar>
              <w:top w:w="35" w:type="dxa"/>
              <w:start w:w="55" w:type="dxa"/>
              <w:bottom w:w="35" w:type="dxa"/>
              <w:end w:w="55" w:type="dxa"/>
            </w:tcMar>
            <w:vAlign w:val="center"/>
            <w:shd w:fill="F4F7F8"/>
          </w:tcPr>
          <w:p>
            <w:pPr>
              <w:spacing w:after="0" w:line="240" w:lineRule="auto"/>
            </w:pPr>
            <w:r>
              <w:rPr>
                <w:sz w:val="13"/>
              </w:rPr>
              <w:t>277104.099</w:t>
            </w:r>
          </w:p>
        </w:tc>
        <w:tc>
          <w:tcPr>
            <w:tcW w:type="dxa" w:w="1224"/>
            <w:tcMar>
              <w:top w:w="35" w:type="dxa"/>
              <w:start w:w="55" w:type="dxa"/>
              <w:bottom w:w="35" w:type="dxa"/>
              <w:end w:w="55" w:type="dxa"/>
            </w:tcMar>
            <w:vAlign w:val="center"/>
            <w:shd w:fill="F4F7F8"/>
          </w:tcPr>
          <w:p>
            <w:pPr>
              <w:spacing w:after="0" w:line="240" w:lineRule="auto"/>
            </w:pPr>
            <w:r>
              <w:rPr>
                <w:sz w:val="13"/>
              </w:rPr>
              <w:t>8.250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3408</w:t>
            </w:r>
          </w:p>
        </w:tc>
      </w:tr>
      <w:tr>
        <w:trPr>
          <w:cantSplit/>
        </w:trPr>
        <w:tc>
          <w:tcPr>
            <w:tcW w:type="dxa" w:w="1080"/>
            <w:tcMar>
              <w:top w:w="35" w:type="dxa"/>
              <w:start w:w="55" w:type="dxa"/>
              <w:bottom w:w="35" w:type="dxa"/>
              <w:end w:w="55" w:type="dxa"/>
            </w:tcMar>
            <w:vAlign w:val="center"/>
          </w:tcPr>
          <w:p>
            <w:pPr>
              <w:spacing w:after="0" w:line="240" w:lineRule="auto"/>
            </w:pPr>
            <w:r>
              <w:rPr>
                <w:sz w:val="13"/>
              </w:rPr>
              <w:t>101</w:t>
            </w:r>
          </w:p>
        </w:tc>
        <w:tc>
          <w:tcPr>
            <w:tcW w:type="dxa" w:w="1656"/>
            <w:tcMar>
              <w:top w:w="35" w:type="dxa"/>
              <w:start w:w="55" w:type="dxa"/>
              <w:bottom w:w="35" w:type="dxa"/>
              <w:end w:w="55" w:type="dxa"/>
            </w:tcMar>
            <w:vAlign w:val="center"/>
          </w:tcPr>
          <w:p>
            <w:pPr>
              <w:spacing w:after="0" w:line="240" w:lineRule="auto"/>
            </w:pPr>
            <w:r>
              <w:rPr>
                <w:sz w:val="13"/>
              </w:rPr>
              <w:t>2111809.362</w:t>
            </w:r>
          </w:p>
        </w:tc>
        <w:tc>
          <w:tcPr>
            <w:tcW w:type="dxa" w:w="1512"/>
            <w:tcMar>
              <w:top w:w="35" w:type="dxa"/>
              <w:start w:w="55" w:type="dxa"/>
              <w:bottom w:w="35" w:type="dxa"/>
              <w:end w:w="55" w:type="dxa"/>
            </w:tcMar>
            <w:vAlign w:val="center"/>
          </w:tcPr>
          <w:p>
            <w:pPr>
              <w:spacing w:after="0" w:line="240" w:lineRule="auto"/>
            </w:pPr>
            <w:r>
              <w:rPr>
                <w:sz w:val="13"/>
              </w:rPr>
              <w:t>276759.721</w:t>
            </w:r>
          </w:p>
        </w:tc>
        <w:tc>
          <w:tcPr>
            <w:tcW w:type="dxa" w:w="1224"/>
            <w:tcMar>
              <w:top w:w="35" w:type="dxa"/>
              <w:start w:w="55" w:type="dxa"/>
              <w:bottom w:w="35" w:type="dxa"/>
              <w:end w:w="55" w:type="dxa"/>
            </w:tcMar>
            <w:vAlign w:val="center"/>
          </w:tcPr>
          <w:p>
            <w:pPr>
              <w:spacing w:after="0" w:line="240" w:lineRule="auto"/>
            </w:pPr>
            <w:r>
              <w:rPr>
                <w:sz w:val="13"/>
              </w:rPr>
              <w:t>5.428</w:t>
            </w:r>
          </w:p>
        </w:tc>
        <w:tc>
          <w:tcPr>
            <w:tcW w:type="dxa" w:w="1152"/>
            <w:tcMar>
              <w:top w:w="35" w:type="dxa"/>
              <w:start w:w="55" w:type="dxa"/>
              <w:bottom w:w="35" w:type="dxa"/>
              <w:end w:w="55" w:type="dxa"/>
            </w:tcMar>
            <w:vAlign w:val="center"/>
          </w:tcPr>
          <w:p>
            <w:pPr>
              <w:spacing w:after="0" w:line="240" w:lineRule="auto"/>
            </w:pPr>
            <w:r>
              <w:rPr>
                <w:sz w:val="13"/>
              </w:rPr>
              <w:t>FT+BT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817</w:t>
            </w:r>
          </w:p>
        </w:tc>
        <w:tc>
          <w:tcPr>
            <w:tcW w:type="dxa" w:w="1656"/>
            <w:tcMar>
              <w:top w:w="35" w:type="dxa"/>
              <w:start w:w="55" w:type="dxa"/>
              <w:bottom w:w="35" w:type="dxa"/>
              <w:end w:w="55" w:type="dxa"/>
            </w:tcMar>
            <w:vAlign w:val="center"/>
            <w:shd w:fill="F4F7F8"/>
          </w:tcPr>
          <w:p>
            <w:pPr>
              <w:spacing w:after="0" w:line="240" w:lineRule="auto"/>
            </w:pPr>
            <w:r>
              <w:rPr>
                <w:sz w:val="13"/>
              </w:rPr>
              <w:t>2111809.362</w:t>
            </w:r>
          </w:p>
        </w:tc>
        <w:tc>
          <w:tcPr>
            <w:tcW w:type="dxa" w:w="1512"/>
            <w:tcMar>
              <w:top w:w="35" w:type="dxa"/>
              <w:start w:w="55" w:type="dxa"/>
              <w:bottom w:w="35" w:type="dxa"/>
              <w:end w:w="55" w:type="dxa"/>
            </w:tcMar>
            <w:vAlign w:val="center"/>
            <w:shd w:fill="F4F7F8"/>
          </w:tcPr>
          <w:p>
            <w:pPr>
              <w:spacing w:after="0" w:line="240" w:lineRule="auto"/>
            </w:pPr>
            <w:r>
              <w:rPr>
                <w:sz w:val="13"/>
              </w:rPr>
              <w:t>276759.721</w:t>
            </w:r>
          </w:p>
        </w:tc>
        <w:tc>
          <w:tcPr>
            <w:tcW w:type="dxa" w:w="1224"/>
            <w:tcMar>
              <w:top w:w="35" w:type="dxa"/>
              <w:start w:w="55" w:type="dxa"/>
              <w:bottom w:w="35" w:type="dxa"/>
              <w:end w:w="55" w:type="dxa"/>
            </w:tcMar>
            <w:vAlign w:val="center"/>
            <w:shd w:fill="F4F7F8"/>
          </w:tcPr>
          <w:p>
            <w:pPr>
              <w:spacing w:after="0" w:line="240" w:lineRule="auto"/>
            </w:pPr>
            <w:r>
              <w:rPr>
                <w:sz w:val="13"/>
              </w:rPr>
              <w:t>5.428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3516</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2111809.839</w:t>
            </w:r>
          </w:p>
        </w:tc>
        <w:tc>
          <w:tcPr>
            <w:tcW w:type="dxa" w:w="1512"/>
            <w:tcMar>
              <w:top w:w="35" w:type="dxa"/>
              <w:start w:w="55" w:type="dxa"/>
              <w:bottom w:w="35" w:type="dxa"/>
              <w:end w:w="55" w:type="dxa"/>
            </w:tcMar>
            <w:vAlign w:val="center"/>
          </w:tcPr>
          <w:p>
            <w:pPr>
              <w:spacing w:after="0" w:line="240" w:lineRule="auto"/>
            </w:pPr>
            <w:r>
              <w:rPr>
                <w:sz w:val="13"/>
              </w:rPr>
              <w:t>277760.721</w:t>
            </w:r>
          </w:p>
        </w:tc>
        <w:tc>
          <w:tcPr>
            <w:tcW w:type="dxa" w:w="1224"/>
            <w:tcMar>
              <w:top w:w="35" w:type="dxa"/>
              <w:start w:w="55" w:type="dxa"/>
              <w:bottom w:w="35" w:type="dxa"/>
              <w:end w:w="55" w:type="dxa"/>
            </w:tcMar>
            <w:vAlign w:val="center"/>
          </w:tcPr>
          <w:p>
            <w:pPr>
              <w:spacing w:after="0" w:line="240" w:lineRule="auto"/>
            </w:pPr>
            <w:r>
              <w:rPr>
                <w:sz w:val="13"/>
              </w:rPr>
              <w:t>10.631</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594</w:t>
            </w:r>
          </w:p>
        </w:tc>
        <w:tc>
          <w:tcPr>
            <w:tcW w:type="dxa" w:w="1656"/>
            <w:tcMar>
              <w:top w:w="35" w:type="dxa"/>
              <w:start w:w="55" w:type="dxa"/>
              <w:bottom w:w="35" w:type="dxa"/>
              <w:end w:w="55" w:type="dxa"/>
            </w:tcMar>
            <w:vAlign w:val="center"/>
            <w:shd w:fill="F4F7F8"/>
          </w:tcPr>
          <w:p>
            <w:pPr>
              <w:spacing w:after="0" w:line="240" w:lineRule="auto"/>
            </w:pPr>
            <w:r>
              <w:rPr>
                <w:sz w:val="13"/>
              </w:rPr>
              <w:t>2111810.459</w:t>
            </w:r>
          </w:p>
        </w:tc>
        <w:tc>
          <w:tcPr>
            <w:tcW w:type="dxa" w:w="1512"/>
            <w:tcMar>
              <w:top w:w="35" w:type="dxa"/>
              <w:start w:w="55" w:type="dxa"/>
              <w:bottom w:w="35" w:type="dxa"/>
              <w:end w:w="55" w:type="dxa"/>
            </w:tcMar>
            <w:vAlign w:val="center"/>
            <w:shd w:fill="F4F7F8"/>
          </w:tcPr>
          <w:p>
            <w:pPr>
              <w:spacing w:after="0" w:line="240" w:lineRule="auto"/>
            </w:pPr>
            <w:r>
              <w:rPr>
                <w:sz w:val="13"/>
              </w:rPr>
              <w:t>277366.621</w:t>
            </w:r>
          </w:p>
        </w:tc>
        <w:tc>
          <w:tcPr>
            <w:tcW w:type="dxa" w:w="1224"/>
            <w:tcMar>
              <w:top w:w="35" w:type="dxa"/>
              <w:start w:w="55" w:type="dxa"/>
              <w:bottom w:w="35" w:type="dxa"/>
              <w:end w:w="55" w:type="dxa"/>
            </w:tcMar>
            <w:vAlign w:val="center"/>
            <w:shd w:fill="F4F7F8"/>
          </w:tcPr>
          <w:p>
            <w:pPr>
              <w:spacing w:after="0" w:line="240" w:lineRule="auto"/>
            </w:pPr>
            <w:r>
              <w:rPr>
                <w:sz w:val="13"/>
              </w:rPr>
              <w:t>7.665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1902</w:t>
            </w:r>
          </w:p>
        </w:tc>
      </w:tr>
      <w:tr>
        <w:trPr>
          <w:cantSplit/>
        </w:trPr>
        <w:tc>
          <w:tcPr>
            <w:tcW w:type="dxa" w:w="1080"/>
            <w:tcMar>
              <w:top w:w="35" w:type="dxa"/>
              <w:start w:w="55" w:type="dxa"/>
              <w:bottom w:w="35" w:type="dxa"/>
              <w:end w:w="55" w:type="dxa"/>
            </w:tcMar>
            <w:vAlign w:val="center"/>
          </w:tcPr>
          <w:p>
            <w:pPr>
              <w:spacing w:after="0" w:line="240" w:lineRule="auto"/>
            </w:pPr>
            <w:r>
              <w:rPr>
                <w:sz w:val="13"/>
              </w:rPr>
              <w:t>617</w:t>
            </w:r>
          </w:p>
        </w:tc>
        <w:tc>
          <w:tcPr>
            <w:tcW w:type="dxa" w:w="1656"/>
            <w:tcMar>
              <w:top w:w="35" w:type="dxa"/>
              <w:start w:w="55" w:type="dxa"/>
              <w:bottom w:w="35" w:type="dxa"/>
              <w:end w:w="55" w:type="dxa"/>
            </w:tcMar>
            <w:vAlign w:val="center"/>
          </w:tcPr>
          <w:p>
            <w:pPr>
              <w:spacing w:after="0" w:line="240" w:lineRule="auto"/>
            </w:pPr>
            <w:r>
              <w:rPr>
                <w:sz w:val="13"/>
              </w:rPr>
              <w:t>2111810.641</w:t>
            </w:r>
          </w:p>
        </w:tc>
        <w:tc>
          <w:tcPr>
            <w:tcW w:type="dxa" w:w="1512"/>
            <w:tcMar>
              <w:top w:w="35" w:type="dxa"/>
              <w:start w:w="55" w:type="dxa"/>
              <w:bottom w:w="35" w:type="dxa"/>
              <w:end w:w="55" w:type="dxa"/>
            </w:tcMar>
            <w:vAlign w:val="center"/>
          </w:tcPr>
          <w:p>
            <w:pPr>
              <w:spacing w:after="0" w:line="240" w:lineRule="auto"/>
            </w:pPr>
            <w:r>
              <w:rPr>
                <w:sz w:val="13"/>
              </w:rPr>
              <w:t>276765.469</w:t>
            </w:r>
          </w:p>
        </w:tc>
        <w:tc>
          <w:tcPr>
            <w:tcW w:type="dxa" w:w="1224"/>
            <w:tcMar>
              <w:top w:w="35" w:type="dxa"/>
              <w:start w:w="55" w:type="dxa"/>
              <w:bottom w:w="35" w:type="dxa"/>
              <w:end w:w="55" w:type="dxa"/>
            </w:tcMar>
            <w:vAlign w:val="center"/>
          </w:tcPr>
          <w:p>
            <w:pPr>
              <w:spacing w:after="0" w:line="240" w:lineRule="auto"/>
            </w:pPr>
            <w:r>
              <w:rPr>
                <w:sz w:val="13"/>
              </w:rPr>
              <w:t>5.585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710</w:t>
            </w:r>
          </w:p>
        </w:tc>
        <w:tc>
          <w:tcPr>
            <w:tcW w:type="dxa" w:w="1656"/>
            <w:tcMar>
              <w:top w:w="35" w:type="dxa"/>
              <w:start w:w="55" w:type="dxa"/>
              <w:bottom w:w="35" w:type="dxa"/>
              <w:end w:w="55" w:type="dxa"/>
            </w:tcMar>
            <w:vAlign w:val="center"/>
            <w:shd w:fill="F4F7F8"/>
          </w:tcPr>
          <w:p>
            <w:pPr>
              <w:spacing w:after="0" w:line="240" w:lineRule="auto"/>
            </w:pPr>
            <w:r>
              <w:rPr>
                <w:sz w:val="13"/>
              </w:rPr>
              <w:t>2111810.873</w:t>
            </w:r>
          </w:p>
        </w:tc>
        <w:tc>
          <w:tcPr>
            <w:tcW w:type="dxa" w:w="1512"/>
            <w:tcMar>
              <w:top w:w="35" w:type="dxa"/>
              <w:start w:w="55" w:type="dxa"/>
              <w:bottom w:w="35" w:type="dxa"/>
              <w:end w:w="55" w:type="dxa"/>
            </w:tcMar>
            <w:vAlign w:val="center"/>
            <w:shd w:fill="F4F7F8"/>
          </w:tcPr>
          <w:p>
            <w:pPr>
              <w:spacing w:after="0" w:line="240" w:lineRule="auto"/>
            </w:pPr>
            <w:r>
              <w:rPr>
                <w:sz w:val="13"/>
              </w:rPr>
              <w:t>277097.724</w:t>
            </w:r>
          </w:p>
        </w:tc>
        <w:tc>
          <w:tcPr>
            <w:tcW w:type="dxa" w:w="1224"/>
            <w:tcMar>
              <w:top w:w="35" w:type="dxa"/>
              <w:start w:w="55" w:type="dxa"/>
              <w:bottom w:w="35" w:type="dxa"/>
              <w:end w:w="55" w:type="dxa"/>
            </w:tcMar>
            <w:vAlign w:val="center"/>
            <w:shd w:fill="F4F7F8"/>
          </w:tcPr>
          <w:p>
            <w:pPr>
              <w:spacing w:after="0" w:line="240" w:lineRule="auto"/>
            </w:pPr>
            <w:r>
              <w:rPr>
                <w:sz w:val="13"/>
              </w:rPr>
              <w:t>8.460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3409</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2111811.093</w:t>
            </w:r>
          </w:p>
        </w:tc>
        <w:tc>
          <w:tcPr>
            <w:tcW w:type="dxa" w:w="1512"/>
            <w:tcMar>
              <w:top w:w="35" w:type="dxa"/>
              <w:start w:w="55" w:type="dxa"/>
              <w:bottom w:w="35" w:type="dxa"/>
              <w:end w:w="55" w:type="dxa"/>
            </w:tcMar>
            <w:vAlign w:val="center"/>
          </w:tcPr>
          <w:p>
            <w:pPr>
              <w:spacing w:after="0" w:line="240" w:lineRule="auto"/>
            </w:pPr>
            <w:r>
              <w:rPr>
                <w:sz w:val="13"/>
              </w:rPr>
              <w:t>276762.647</w:t>
            </w:r>
          </w:p>
        </w:tc>
        <w:tc>
          <w:tcPr>
            <w:tcW w:type="dxa" w:w="1224"/>
            <w:tcMar>
              <w:top w:w="35" w:type="dxa"/>
              <w:start w:w="55" w:type="dxa"/>
              <w:bottom w:w="35" w:type="dxa"/>
              <w:end w:w="55" w:type="dxa"/>
            </w:tcMar>
            <w:vAlign w:val="center"/>
          </w:tcPr>
          <w:p>
            <w:pPr>
              <w:spacing w:after="0" w:line="240" w:lineRule="auto"/>
            </w:pPr>
            <w:r>
              <w:rPr>
                <w:sz w:val="13"/>
              </w:rPr>
              <w:t>5.497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w:t>
            </w:r>
          </w:p>
        </w:tc>
        <w:tc>
          <w:tcPr>
            <w:tcW w:type="dxa" w:w="1656"/>
            <w:tcMar>
              <w:top w:w="35" w:type="dxa"/>
              <w:start w:w="55" w:type="dxa"/>
              <w:bottom w:w="35" w:type="dxa"/>
              <w:end w:w="55" w:type="dxa"/>
            </w:tcMar>
            <w:vAlign w:val="center"/>
            <w:shd w:fill="F4F7F8"/>
          </w:tcPr>
          <w:p>
            <w:pPr>
              <w:spacing w:after="0" w:line="240" w:lineRule="auto"/>
            </w:pPr>
            <w:r>
              <w:rPr>
                <w:sz w:val="13"/>
              </w:rPr>
              <w:t>2111812.049</w:t>
            </w:r>
          </w:p>
        </w:tc>
        <w:tc>
          <w:tcPr>
            <w:tcW w:type="dxa" w:w="1512"/>
            <w:tcMar>
              <w:top w:w="35" w:type="dxa"/>
              <w:start w:w="55" w:type="dxa"/>
              <w:bottom w:w="35" w:type="dxa"/>
              <w:end w:w="55" w:type="dxa"/>
            </w:tcMar>
            <w:vAlign w:val="center"/>
            <w:shd w:fill="F4F7F8"/>
          </w:tcPr>
          <w:p>
            <w:pPr>
              <w:spacing w:after="0" w:line="240" w:lineRule="auto"/>
            </w:pPr>
            <w:r>
              <w:rPr>
                <w:sz w:val="13"/>
              </w:rPr>
              <w:t>277749.943</w:t>
            </w:r>
          </w:p>
        </w:tc>
        <w:tc>
          <w:tcPr>
            <w:tcW w:type="dxa" w:w="1224"/>
            <w:tcMar>
              <w:top w:w="35" w:type="dxa"/>
              <w:start w:w="55" w:type="dxa"/>
              <w:bottom w:w="35" w:type="dxa"/>
              <w:end w:w="55" w:type="dxa"/>
            </w:tcMar>
            <w:vAlign w:val="center"/>
            <w:shd w:fill="F4F7F8"/>
          </w:tcPr>
          <w:p>
            <w:pPr>
              <w:spacing w:after="0" w:line="240" w:lineRule="auto"/>
            </w:pPr>
            <w:r>
              <w:rPr>
                <w:sz w:val="13"/>
              </w:rPr>
              <w:t>10.370</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2446</w:t>
            </w:r>
          </w:p>
        </w:tc>
      </w:tr>
      <w:tr>
        <w:trPr>
          <w:cantSplit/>
        </w:trPr>
        <w:tc>
          <w:tcPr>
            <w:tcW w:type="dxa" w:w="1080"/>
            <w:tcMar>
              <w:top w:w="35" w:type="dxa"/>
              <w:start w:w="55" w:type="dxa"/>
              <w:bottom w:w="35" w:type="dxa"/>
              <w:end w:w="55" w:type="dxa"/>
            </w:tcMar>
            <w:vAlign w:val="center"/>
          </w:tcPr>
          <w:p>
            <w:pPr>
              <w:spacing w:after="0" w:line="240" w:lineRule="auto"/>
            </w:pPr>
            <w:r>
              <w:rPr>
                <w:sz w:val="13"/>
              </w:rPr>
              <w:t>685</w:t>
            </w:r>
          </w:p>
        </w:tc>
        <w:tc>
          <w:tcPr>
            <w:tcW w:type="dxa" w:w="1656"/>
            <w:tcMar>
              <w:top w:w="35" w:type="dxa"/>
              <w:start w:w="55" w:type="dxa"/>
              <w:bottom w:w="35" w:type="dxa"/>
              <w:end w:w="55" w:type="dxa"/>
            </w:tcMar>
            <w:vAlign w:val="center"/>
          </w:tcPr>
          <w:p>
            <w:pPr>
              <w:spacing w:after="0" w:line="240" w:lineRule="auto"/>
            </w:pPr>
            <w:r>
              <w:rPr>
                <w:sz w:val="13"/>
              </w:rPr>
              <w:t>2111812.079</w:t>
            </w:r>
          </w:p>
        </w:tc>
        <w:tc>
          <w:tcPr>
            <w:tcW w:type="dxa" w:w="1512"/>
            <w:tcMar>
              <w:top w:w="35" w:type="dxa"/>
              <w:start w:w="55" w:type="dxa"/>
              <w:bottom w:w="35" w:type="dxa"/>
              <w:end w:w="55" w:type="dxa"/>
            </w:tcMar>
            <w:vAlign w:val="center"/>
          </w:tcPr>
          <w:p>
            <w:pPr>
              <w:spacing w:after="0" w:line="240" w:lineRule="auto"/>
            </w:pPr>
            <w:r>
              <w:rPr>
                <w:sz w:val="13"/>
              </w:rPr>
              <w:t>277120.947</w:t>
            </w:r>
          </w:p>
        </w:tc>
        <w:tc>
          <w:tcPr>
            <w:tcW w:type="dxa" w:w="1224"/>
            <w:tcMar>
              <w:top w:w="35" w:type="dxa"/>
              <w:start w:w="55" w:type="dxa"/>
              <w:bottom w:w="35" w:type="dxa"/>
              <w:end w:w="55" w:type="dxa"/>
            </w:tcMar>
            <w:vAlign w:val="center"/>
          </w:tcPr>
          <w:p>
            <w:pPr>
              <w:spacing w:after="0" w:line="240" w:lineRule="auto"/>
            </w:pPr>
            <w:r>
              <w:rPr>
                <w:sz w:val="13"/>
              </w:rPr>
              <w:t>8.130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2111812.221</w:t>
            </w:r>
          </w:p>
        </w:tc>
        <w:tc>
          <w:tcPr>
            <w:tcW w:type="dxa" w:w="1512"/>
            <w:tcMar>
              <w:top w:w="35" w:type="dxa"/>
              <w:start w:w="55" w:type="dxa"/>
              <w:bottom w:w="35" w:type="dxa"/>
              <w:end w:w="55" w:type="dxa"/>
            </w:tcMar>
            <w:vAlign w:val="center"/>
            <w:shd w:fill="F4F7F8"/>
          </w:tcPr>
          <w:p>
            <w:pPr>
              <w:spacing w:after="0" w:line="240" w:lineRule="auto"/>
            </w:pPr>
            <w:r>
              <w:rPr>
                <w:sz w:val="13"/>
              </w:rPr>
              <w:t>277751.229</w:t>
            </w:r>
          </w:p>
        </w:tc>
        <w:tc>
          <w:tcPr>
            <w:tcW w:type="dxa" w:w="1224"/>
            <w:tcMar>
              <w:top w:w="35" w:type="dxa"/>
              <w:start w:w="55" w:type="dxa"/>
              <w:bottom w:w="35" w:type="dxa"/>
              <w:end w:w="55" w:type="dxa"/>
            </w:tcMar>
            <w:vAlign w:val="center"/>
            <w:shd w:fill="F4F7F8"/>
          </w:tcPr>
          <w:p>
            <w:pPr>
              <w:spacing w:after="0" w:line="240" w:lineRule="auto"/>
            </w:pPr>
            <w:r>
              <w:rPr>
                <w:sz w:val="13"/>
              </w:rPr>
              <w:t>9.447</w:t>
            </w:r>
          </w:p>
        </w:tc>
        <w:tc>
          <w:tcPr>
            <w:tcW w:type="dxa" w:w="1152"/>
            <w:tcMar>
              <w:top w:w="35" w:type="dxa"/>
              <w:start w:w="55" w:type="dxa"/>
              <w:bottom w:w="35" w:type="dxa"/>
              <w:end w:w="55" w:type="dxa"/>
            </w:tcMar>
            <w:vAlign w:val="center"/>
            <w:shd w:fill="F4F7F8"/>
          </w:tcPr>
          <w:p>
            <w:pPr>
              <w:spacing w:after="0" w:line="240" w:lineRule="auto"/>
            </w:pPr>
            <w:r>
              <w:rPr>
                <w:sz w:val="13"/>
              </w:rPr>
              <w:t>BL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2451</w:t>
            </w:r>
          </w:p>
        </w:tc>
      </w:tr>
      <w:tr>
        <w:trPr>
          <w:cantSplit/>
        </w:trPr>
        <w:tc>
          <w:tcPr>
            <w:tcW w:type="dxa" w:w="1080"/>
            <w:tcMar>
              <w:top w:w="35" w:type="dxa"/>
              <w:start w:w="55" w:type="dxa"/>
              <w:bottom w:w="35" w:type="dxa"/>
              <w:end w:w="55" w:type="dxa"/>
            </w:tcMar>
            <w:vAlign w:val="center"/>
          </w:tcPr>
          <w:p>
            <w:pPr>
              <w:spacing w:after="0" w:line="240" w:lineRule="auto"/>
            </w:pPr>
            <w:r>
              <w:rPr>
                <w:sz w:val="13"/>
              </w:rPr>
              <w:t>711</w:t>
            </w:r>
          </w:p>
        </w:tc>
        <w:tc>
          <w:tcPr>
            <w:tcW w:type="dxa" w:w="1656"/>
            <w:tcMar>
              <w:top w:w="35" w:type="dxa"/>
              <w:start w:w="55" w:type="dxa"/>
              <w:bottom w:w="35" w:type="dxa"/>
              <w:end w:w="55" w:type="dxa"/>
            </w:tcMar>
            <w:vAlign w:val="center"/>
          </w:tcPr>
          <w:p>
            <w:pPr>
              <w:spacing w:after="0" w:line="240" w:lineRule="auto"/>
            </w:pPr>
            <w:r>
              <w:rPr>
                <w:sz w:val="13"/>
              </w:rPr>
              <w:t>2111812.264</w:t>
            </w:r>
          </w:p>
        </w:tc>
        <w:tc>
          <w:tcPr>
            <w:tcW w:type="dxa" w:w="1512"/>
            <w:tcMar>
              <w:top w:w="35" w:type="dxa"/>
              <w:start w:w="55" w:type="dxa"/>
              <w:bottom w:w="35" w:type="dxa"/>
              <w:end w:w="55" w:type="dxa"/>
            </w:tcMar>
            <w:vAlign w:val="center"/>
          </w:tcPr>
          <w:p>
            <w:pPr>
              <w:spacing w:after="0" w:line="240" w:lineRule="auto"/>
            </w:pPr>
            <w:r>
              <w:rPr>
                <w:sz w:val="13"/>
              </w:rPr>
              <w:t>277091.318</w:t>
            </w:r>
          </w:p>
        </w:tc>
        <w:tc>
          <w:tcPr>
            <w:tcW w:type="dxa" w:w="1224"/>
            <w:tcMar>
              <w:top w:w="35" w:type="dxa"/>
              <w:start w:w="55" w:type="dxa"/>
              <w:bottom w:w="35" w:type="dxa"/>
              <w:end w:w="55" w:type="dxa"/>
            </w:tcMar>
            <w:vAlign w:val="center"/>
          </w:tcPr>
          <w:p>
            <w:pPr>
              <w:spacing w:after="0" w:line="240" w:lineRule="auto"/>
            </w:pPr>
            <w:r>
              <w:rPr>
                <w:sz w:val="13"/>
              </w:rPr>
              <w:t>8.860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712</w:t>
            </w:r>
          </w:p>
        </w:tc>
        <w:tc>
          <w:tcPr>
            <w:tcW w:type="dxa" w:w="1656"/>
            <w:tcMar>
              <w:top w:w="35" w:type="dxa"/>
              <w:start w:w="55" w:type="dxa"/>
              <w:bottom w:w="35" w:type="dxa"/>
              <w:end w:w="55" w:type="dxa"/>
            </w:tcMar>
            <w:vAlign w:val="center"/>
            <w:shd w:fill="F4F7F8"/>
          </w:tcPr>
          <w:p>
            <w:pPr>
              <w:spacing w:after="0" w:line="240" w:lineRule="auto"/>
            </w:pPr>
            <w:r>
              <w:rPr>
                <w:sz w:val="13"/>
              </w:rPr>
              <w:t>2111813.003</w:t>
            </w:r>
          </w:p>
        </w:tc>
        <w:tc>
          <w:tcPr>
            <w:tcW w:type="dxa" w:w="1512"/>
            <w:tcMar>
              <w:top w:w="35" w:type="dxa"/>
              <w:start w:w="55" w:type="dxa"/>
              <w:bottom w:w="35" w:type="dxa"/>
              <w:end w:w="55" w:type="dxa"/>
            </w:tcMar>
            <w:vAlign w:val="center"/>
            <w:shd w:fill="F4F7F8"/>
          </w:tcPr>
          <w:p>
            <w:pPr>
              <w:spacing w:after="0" w:line="240" w:lineRule="auto"/>
            </w:pPr>
            <w:r>
              <w:rPr>
                <w:sz w:val="13"/>
              </w:rPr>
              <w:t>277087.963</w:t>
            </w:r>
          </w:p>
        </w:tc>
        <w:tc>
          <w:tcPr>
            <w:tcW w:type="dxa" w:w="1224"/>
            <w:tcMar>
              <w:top w:w="35" w:type="dxa"/>
              <w:start w:w="55" w:type="dxa"/>
              <w:bottom w:w="35" w:type="dxa"/>
              <w:end w:w="55" w:type="dxa"/>
            </w:tcMar>
            <w:vAlign w:val="center"/>
            <w:shd w:fill="F4F7F8"/>
          </w:tcPr>
          <w:p>
            <w:pPr>
              <w:spacing w:after="0" w:line="240" w:lineRule="auto"/>
            </w:pPr>
            <w:r>
              <w:rPr>
                <w:sz w:val="13"/>
              </w:rPr>
              <w:t>9.240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3411</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2111813.165</w:t>
            </w:r>
          </w:p>
        </w:tc>
        <w:tc>
          <w:tcPr>
            <w:tcW w:type="dxa" w:w="1512"/>
            <w:tcMar>
              <w:top w:w="35" w:type="dxa"/>
              <w:start w:w="55" w:type="dxa"/>
              <w:bottom w:w="35" w:type="dxa"/>
              <w:end w:w="55" w:type="dxa"/>
            </w:tcMar>
            <w:vAlign w:val="center"/>
          </w:tcPr>
          <w:p>
            <w:pPr>
              <w:spacing w:after="0" w:line="240" w:lineRule="auto"/>
            </w:pPr>
            <w:r>
              <w:rPr>
                <w:sz w:val="13"/>
              </w:rPr>
              <w:t>277732.570</w:t>
            </w:r>
          </w:p>
        </w:tc>
        <w:tc>
          <w:tcPr>
            <w:tcW w:type="dxa" w:w="1224"/>
            <w:tcMar>
              <w:top w:w="35" w:type="dxa"/>
              <w:start w:w="55" w:type="dxa"/>
              <w:bottom w:w="35" w:type="dxa"/>
              <w:end w:w="55" w:type="dxa"/>
            </w:tcMar>
            <w:vAlign w:val="center"/>
          </w:tcPr>
          <w:p>
            <w:pPr>
              <w:spacing w:after="0" w:line="240" w:lineRule="auto"/>
            </w:pPr>
            <w:r>
              <w:rPr>
                <w:sz w:val="13"/>
              </w:rPr>
              <w:t>10.414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283</w:t>
            </w:r>
          </w:p>
        </w:tc>
        <w:tc>
          <w:tcPr>
            <w:tcW w:type="dxa" w:w="1656"/>
            <w:tcMar>
              <w:top w:w="35" w:type="dxa"/>
              <w:start w:w="55" w:type="dxa"/>
              <w:bottom w:w="35" w:type="dxa"/>
              <w:end w:w="55" w:type="dxa"/>
            </w:tcMar>
            <w:vAlign w:val="center"/>
            <w:shd w:fill="F4F7F8"/>
          </w:tcPr>
          <w:p>
            <w:pPr>
              <w:spacing w:after="0" w:line="240" w:lineRule="auto"/>
            </w:pPr>
            <w:r>
              <w:rPr>
                <w:sz w:val="13"/>
              </w:rPr>
              <w:t>2111813.847</w:t>
            </w:r>
          </w:p>
        </w:tc>
        <w:tc>
          <w:tcPr>
            <w:tcW w:type="dxa" w:w="1512"/>
            <w:tcMar>
              <w:top w:w="35" w:type="dxa"/>
              <w:start w:w="55" w:type="dxa"/>
              <w:bottom w:w="35" w:type="dxa"/>
              <w:end w:w="55" w:type="dxa"/>
            </w:tcMar>
            <w:vAlign w:val="center"/>
            <w:shd w:fill="F4F7F8"/>
          </w:tcPr>
          <w:p>
            <w:pPr>
              <w:spacing w:after="0" w:line="240" w:lineRule="auto"/>
            </w:pPr>
            <w:r>
              <w:rPr>
                <w:sz w:val="13"/>
              </w:rPr>
              <w:t>277196.288</w:t>
            </w:r>
          </w:p>
        </w:tc>
        <w:tc>
          <w:tcPr>
            <w:tcW w:type="dxa" w:w="1224"/>
            <w:tcMar>
              <w:top w:w="35" w:type="dxa"/>
              <w:start w:w="55" w:type="dxa"/>
              <w:bottom w:w="35" w:type="dxa"/>
              <w:end w:w="55" w:type="dxa"/>
            </w:tcMar>
            <w:vAlign w:val="center"/>
            <w:shd w:fill="F4F7F8"/>
          </w:tcPr>
          <w:p>
            <w:pPr>
              <w:spacing w:after="0" w:line="240" w:lineRule="auto"/>
            </w:pPr>
            <w:r>
              <w:rPr>
                <w:sz w:val="13"/>
              </w:rPr>
              <w:t>8.490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2982</w:t>
            </w:r>
          </w:p>
        </w:tc>
      </w:tr>
      <w:tr>
        <w:trPr>
          <w:cantSplit/>
        </w:trPr>
        <w:tc>
          <w:tcPr>
            <w:tcW w:type="dxa" w:w="1080"/>
            <w:tcMar>
              <w:top w:w="35" w:type="dxa"/>
              <w:start w:w="55" w:type="dxa"/>
              <w:bottom w:w="35" w:type="dxa"/>
              <w:end w:w="55" w:type="dxa"/>
            </w:tcMar>
            <w:vAlign w:val="center"/>
          </w:tcPr>
          <w:p>
            <w:pPr>
              <w:spacing w:after="0" w:line="240" w:lineRule="auto"/>
            </w:pPr>
            <w:r>
              <w:rPr>
                <w:sz w:val="13"/>
              </w:rPr>
              <w:t>2</w:t>
            </w:r>
          </w:p>
        </w:tc>
        <w:tc>
          <w:tcPr>
            <w:tcW w:type="dxa" w:w="1656"/>
            <w:tcMar>
              <w:top w:w="35" w:type="dxa"/>
              <w:start w:w="55" w:type="dxa"/>
              <w:bottom w:w="35" w:type="dxa"/>
              <w:end w:w="55" w:type="dxa"/>
            </w:tcMar>
            <w:vAlign w:val="center"/>
          </w:tcPr>
          <w:p>
            <w:pPr>
              <w:spacing w:after="0" w:line="240" w:lineRule="auto"/>
            </w:pPr>
            <w:r>
              <w:rPr>
                <w:sz w:val="13"/>
              </w:rPr>
              <w:t>2111814.434</w:t>
            </w:r>
          </w:p>
        </w:tc>
        <w:tc>
          <w:tcPr>
            <w:tcW w:type="dxa" w:w="1512"/>
            <w:tcMar>
              <w:top w:w="35" w:type="dxa"/>
              <w:start w:w="55" w:type="dxa"/>
              <w:bottom w:w="35" w:type="dxa"/>
              <w:end w:w="55" w:type="dxa"/>
            </w:tcMar>
            <w:vAlign w:val="center"/>
          </w:tcPr>
          <w:p>
            <w:pPr>
              <w:spacing w:after="0" w:line="240" w:lineRule="auto"/>
            </w:pPr>
            <w:r>
              <w:rPr>
                <w:sz w:val="13"/>
              </w:rPr>
              <w:t>277737.129</w:t>
            </w:r>
          </w:p>
        </w:tc>
        <w:tc>
          <w:tcPr>
            <w:tcW w:type="dxa" w:w="1224"/>
            <w:tcMar>
              <w:top w:w="35" w:type="dxa"/>
              <w:start w:w="55" w:type="dxa"/>
              <w:bottom w:w="35" w:type="dxa"/>
              <w:end w:w="55" w:type="dxa"/>
            </w:tcMar>
            <w:vAlign w:val="center"/>
          </w:tcPr>
          <w:p>
            <w:pPr>
              <w:spacing w:after="0" w:line="240" w:lineRule="auto"/>
            </w:pPr>
            <w:r>
              <w:rPr>
                <w:sz w:val="13"/>
              </w:rPr>
              <w:t>10.476</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2111814.928</w:t>
            </w:r>
          </w:p>
        </w:tc>
        <w:tc>
          <w:tcPr>
            <w:tcW w:type="dxa" w:w="1512"/>
            <w:tcMar>
              <w:top w:w="35" w:type="dxa"/>
              <w:start w:w="55" w:type="dxa"/>
              <w:bottom w:w="35" w:type="dxa"/>
              <w:end w:w="55" w:type="dxa"/>
            </w:tcMar>
            <w:vAlign w:val="center"/>
            <w:shd w:fill="F4F7F8"/>
          </w:tcPr>
          <w:p>
            <w:pPr>
              <w:spacing w:after="0" w:line="240" w:lineRule="auto"/>
            </w:pPr>
            <w:r>
              <w:rPr>
                <w:sz w:val="13"/>
              </w:rPr>
              <w:t>277736.946</w:t>
            </w:r>
          </w:p>
        </w:tc>
        <w:tc>
          <w:tcPr>
            <w:tcW w:type="dxa" w:w="1224"/>
            <w:tcMar>
              <w:top w:w="35" w:type="dxa"/>
              <w:start w:w="55" w:type="dxa"/>
              <w:bottom w:w="35" w:type="dxa"/>
              <w:end w:w="55" w:type="dxa"/>
            </w:tcMar>
            <w:vAlign w:val="center"/>
            <w:shd w:fill="F4F7F8"/>
          </w:tcPr>
          <w:p>
            <w:pPr>
              <w:spacing w:after="0" w:line="240" w:lineRule="auto"/>
            </w:pPr>
            <w:r>
              <w:rPr>
                <w:sz w:val="13"/>
              </w:rPr>
              <w:t>9.464</w:t>
            </w:r>
          </w:p>
        </w:tc>
        <w:tc>
          <w:tcPr>
            <w:tcW w:type="dxa" w:w="1152"/>
            <w:tcMar>
              <w:top w:w="35" w:type="dxa"/>
              <w:start w:w="55" w:type="dxa"/>
              <w:bottom w:w="35" w:type="dxa"/>
              <w:end w:w="55" w:type="dxa"/>
            </w:tcMar>
            <w:vAlign w:val="center"/>
            <w:shd w:fill="F4F7F8"/>
          </w:tcPr>
          <w:p>
            <w:pPr>
              <w:spacing w:after="0" w:line="240" w:lineRule="auto"/>
            </w:pPr>
            <w:r>
              <w:rPr>
                <w:sz w:val="13"/>
              </w:rPr>
              <w:t>BL</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2452</w:t>
            </w:r>
          </w:p>
        </w:tc>
      </w:tr>
      <w:tr>
        <w:trPr>
          <w:cantSplit/>
        </w:trPr>
        <w:tc>
          <w:tcPr>
            <w:tcW w:type="dxa" w:w="1080"/>
            <w:tcMar>
              <w:top w:w="35" w:type="dxa"/>
              <w:start w:w="55" w:type="dxa"/>
              <w:bottom w:w="35" w:type="dxa"/>
              <w:end w:w="55" w:type="dxa"/>
            </w:tcMar>
            <w:vAlign w:val="center"/>
          </w:tcPr>
          <w:p>
            <w:pPr>
              <w:spacing w:after="0" w:line="240" w:lineRule="auto"/>
            </w:pPr>
            <w:r>
              <w:rPr>
                <w:sz w:val="13"/>
              </w:rPr>
              <w:t>D6</w:t>
            </w:r>
          </w:p>
        </w:tc>
        <w:tc>
          <w:tcPr>
            <w:tcW w:type="dxa" w:w="1656"/>
            <w:tcMar>
              <w:top w:w="35" w:type="dxa"/>
              <w:start w:w="55" w:type="dxa"/>
              <w:bottom w:w="35" w:type="dxa"/>
              <w:end w:w="55" w:type="dxa"/>
            </w:tcMar>
            <w:vAlign w:val="center"/>
          </w:tcPr>
          <w:p>
            <w:pPr>
              <w:spacing w:after="0" w:line="240" w:lineRule="auto"/>
            </w:pPr>
            <w:r>
              <w:rPr>
                <w:sz w:val="13"/>
              </w:rPr>
              <w:t>2111815.090</w:t>
            </w:r>
          </w:p>
        </w:tc>
        <w:tc>
          <w:tcPr>
            <w:tcW w:type="dxa" w:w="1512"/>
            <w:tcMar>
              <w:top w:w="35" w:type="dxa"/>
              <w:start w:w="55" w:type="dxa"/>
              <w:bottom w:w="35" w:type="dxa"/>
              <w:end w:w="55" w:type="dxa"/>
            </w:tcMar>
            <w:vAlign w:val="center"/>
          </w:tcPr>
          <w:p>
            <w:pPr>
              <w:spacing w:after="0" w:line="240" w:lineRule="auto"/>
            </w:pPr>
            <w:r>
              <w:rPr>
                <w:sz w:val="13"/>
              </w:rPr>
              <w:t>277733.116</w:t>
            </w:r>
          </w:p>
        </w:tc>
        <w:tc>
          <w:tcPr>
            <w:tcW w:type="dxa" w:w="1224"/>
            <w:tcMar>
              <w:top w:w="35" w:type="dxa"/>
              <w:start w:w="55" w:type="dxa"/>
              <w:bottom w:w="35" w:type="dxa"/>
              <w:end w:w="55" w:type="dxa"/>
            </w:tcMar>
            <w:vAlign w:val="center"/>
          </w:tcPr>
          <w:p>
            <w:pPr>
              <w:spacing w:after="0" w:line="240" w:lineRule="auto"/>
            </w:pPr>
            <w:r>
              <w:rPr>
                <w:sz w:val="13"/>
              </w:rPr>
              <w:t>10.487</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686</w:t>
            </w:r>
          </w:p>
        </w:tc>
        <w:tc>
          <w:tcPr>
            <w:tcW w:type="dxa" w:w="1656"/>
            <w:tcMar>
              <w:top w:w="35" w:type="dxa"/>
              <w:start w:w="55" w:type="dxa"/>
              <w:bottom w:w="35" w:type="dxa"/>
              <w:end w:w="55" w:type="dxa"/>
            </w:tcMar>
            <w:vAlign w:val="center"/>
            <w:shd w:fill="F4F7F8"/>
          </w:tcPr>
          <w:p>
            <w:pPr>
              <w:spacing w:after="0" w:line="240" w:lineRule="auto"/>
            </w:pPr>
            <w:r>
              <w:rPr>
                <w:sz w:val="13"/>
              </w:rPr>
              <w:t>2111815.176</w:t>
            </w:r>
          </w:p>
        </w:tc>
        <w:tc>
          <w:tcPr>
            <w:tcW w:type="dxa" w:w="1512"/>
            <w:tcMar>
              <w:top w:w="35" w:type="dxa"/>
              <w:start w:w="55" w:type="dxa"/>
              <w:bottom w:w="35" w:type="dxa"/>
              <w:end w:w="55" w:type="dxa"/>
            </w:tcMar>
            <w:vAlign w:val="center"/>
            <w:shd w:fill="F4F7F8"/>
          </w:tcPr>
          <w:p>
            <w:pPr>
              <w:spacing w:after="0" w:line="240" w:lineRule="auto"/>
            </w:pPr>
            <w:r>
              <w:rPr>
                <w:sz w:val="13"/>
              </w:rPr>
              <w:t>277116.114</w:t>
            </w:r>
          </w:p>
        </w:tc>
        <w:tc>
          <w:tcPr>
            <w:tcW w:type="dxa" w:w="1224"/>
            <w:tcMar>
              <w:top w:w="35" w:type="dxa"/>
              <w:start w:w="55" w:type="dxa"/>
              <w:bottom w:w="35" w:type="dxa"/>
              <w:end w:w="55" w:type="dxa"/>
            </w:tcMar>
            <w:vAlign w:val="center"/>
            <w:shd w:fill="F4F7F8"/>
          </w:tcPr>
          <w:p>
            <w:pPr>
              <w:spacing w:after="0" w:line="240" w:lineRule="auto"/>
            </w:pPr>
            <w:r>
              <w:rPr>
                <w:sz w:val="13"/>
              </w:rPr>
              <w:t>8.170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3385</w:t>
            </w:r>
          </w:p>
        </w:tc>
      </w:tr>
      <w:tr>
        <w:trPr>
          <w:cantSplit/>
        </w:trPr>
        <w:tc>
          <w:tcPr>
            <w:tcW w:type="dxa" w:w="1080"/>
            <w:tcMar>
              <w:top w:w="35" w:type="dxa"/>
              <w:start w:w="55" w:type="dxa"/>
              <w:bottom w:w="35" w:type="dxa"/>
              <w:end w:w="55" w:type="dxa"/>
            </w:tcMar>
            <w:vAlign w:val="center"/>
          </w:tcPr>
          <w:p>
            <w:pPr>
              <w:spacing w:after="0" w:line="240" w:lineRule="auto"/>
            </w:pPr>
            <w:r>
              <w:rPr>
                <w:sz w:val="13"/>
              </w:rPr>
              <w:t>704</w:t>
            </w:r>
          </w:p>
        </w:tc>
        <w:tc>
          <w:tcPr>
            <w:tcW w:type="dxa" w:w="1656"/>
            <w:tcMar>
              <w:top w:w="35" w:type="dxa"/>
              <w:start w:w="55" w:type="dxa"/>
              <w:bottom w:w="35" w:type="dxa"/>
              <w:end w:w="55" w:type="dxa"/>
            </w:tcMar>
            <w:vAlign w:val="center"/>
          </w:tcPr>
          <w:p>
            <w:pPr>
              <w:spacing w:after="0" w:line="240" w:lineRule="auto"/>
            </w:pPr>
            <w:r>
              <w:rPr>
                <w:sz w:val="13"/>
              </w:rPr>
              <w:t>2111815.605</w:t>
            </w:r>
          </w:p>
        </w:tc>
        <w:tc>
          <w:tcPr>
            <w:tcW w:type="dxa" w:w="1512"/>
            <w:tcMar>
              <w:top w:w="35" w:type="dxa"/>
              <w:start w:w="55" w:type="dxa"/>
              <w:bottom w:w="35" w:type="dxa"/>
              <w:end w:w="55" w:type="dxa"/>
            </w:tcMar>
            <w:vAlign w:val="center"/>
          </w:tcPr>
          <w:p>
            <w:pPr>
              <w:spacing w:after="0" w:line="240" w:lineRule="auto"/>
            </w:pPr>
            <w:r>
              <w:rPr>
                <w:sz w:val="13"/>
              </w:rPr>
              <w:t>277116.736</w:t>
            </w:r>
          </w:p>
        </w:tc>
        <w:tc>
          <w:tcPr>
            <w:tcW w:type="dxa" w:w="1224"/>
            <w:tcMar>
              <w:top w:w="35" w:type="dxa"/>
              <w:start w:w="55" w:type="dxa"/>
              <w:bottom w:w="35" w:type="dxa"/>
              <w:end w:w="55" w:type="dxa"/>
            </w:tcMar>
            <w:vAlign w:val="center"/>
          </w:tcPr>
          <w:p>
            <w:pPr>
              <w:spacing w:after="0" w:line="240" w:lineRule="auto"/>
            </w:pPr>
            <w:r>
              <w:rPr>
                <w:sz w:val="13"/>
              </w:rPr>
              <w:t>8.170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567</w:t>
            </w:r>
          </w:p>
        </w:tc>
        <w:tc>
          <w:tcPr>
            <w:tcW w:type="dxa" w:w="1656"/>
            <w:tcMar>
              <w:top w:w="35" w:type="dxa"/>
              <w:start w:w="55" w:type="dxa"/>
              <w:bottom w:w="35" w:type="dxa"/>
              <w:end w:w="55" w:type="dxa"/>
            </w:tcMar>
            <w:vAlign w:val="center"/>
            <w:shd w:fill="F4F7F8"/>
          </w:tcPr>
          <w:p>
            <w:pPr>
              <w:spacing w:after="0" w:line="240" w:lineRule="auto"/>
            </w:pPr>
            <w:r>
              <w:rPr>
                <w:sz w:val="13"/>
              </w:rPr>
              <w:t>2111815.638</w:t>
            </w:r>
          </w:p>
        </w:tc>
        <w:tc>
          <w:tcPr>
            <w:tcW w:type="dxa" w:w="1512"/>
            <w:tcMar>
              <w:top w:w="35" w:type="dxa"/>
              <w:start w:w="55" w:type="dxa"/>
              <w:bottom w:w="35" w:type="dxa"/>
              <w:end w:w="55" w:type="dxa"/>
            </w:tcMar>
            <w:vAlign w:val="center"/>
            <w:shd w:fill="F4F7F8"/>
          </w:tcPr>
          <w:p>
            <w:pPr>
              <w:spacing w:after="0" w:line="240" w:lineRule="auto"/>
            </w:pPr>
            <w:r>
              <w:rPr>
                <w:sz w:val="13"/>
              </w:rPr>
              <w:t>277082.614</w:t>
            </w:r>
          </w:p>
        </w:tc>
        <w:tc>
          <w:tcPr>
            <w:tcW w:type="dxa" w:w="1224"/>
            <w:tcMar>
              <w:top w:w="35" w:type="dxa"/>
              <w:start w:w="55" w:type="dxa"/>
              <w:bottom w:w="35" w:type="dxa"/>
              <w:end w:w="55" w:type="dxa"/>
            </w:tcMar>
            <w:vAlign w:val="center"/>
            <w:shd w:fill="F4F7F8"/>
          </w:tcPr>
          <w:p>
            <w:pPr>
              <w:spacing w:after="0" w:line="240" w:lineRule="auto"/>
            </w:pPr>
            <w:r>
              <w:rPr>
                <w:sz w:val="13"/>
              </w:rPr>
              <w:t>10.690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3266</w:t>
            </w:r>
          </w:p>
        </w:tc>
      </w:tr>
      <w:tr>
        <w:trPr>
          <w:cantSplit/>
        </w:trPr>
        <w:tc>
          <w:tcPr>
            <w:tcW w:type="dxa" w:w="1080"/>
            <w:tcMar>
              <w:top w:w="35" w:type="dxa"/>
              <w:start w:w="55" w:type="dxa"/>
              <w:bottom w:w="35" w:type="dxa"/>
              <w:end w:w="55" w:type="dxa"/>
            </w:tcMar>
            <w:vAlign w:val="center"/>
          </w:tcPr>
          <w:p>
            <w:pPr>
              <w:spacing w:after="0" w:line="240" w:lineRule="auto"/>
            </w:pPr>
            <w:r>
              <w:rPr>
                <w:sz w:val="13"/>
              </w:rPr>
              <w:t>562</w:t>
            </w:r>
          </w:p>
        </w:tc>
        <w:tc>
          <w:tcPr>
            <w:tcW w:type="dxa" w:w="1656"/>
            <w:tcMar>
              <w:top w:w="35" w:type="dxa"/>
              <w:start w:w="55" w:type="dxa"/>
              <w:bottom w:w="35" w:type="dxa"/>
              <w:end w:w="55" w:type="dxa"/>
            </w:tcMar>
            <w:vAlign w:val="center"/>
          </w:tcPr>
          <w:p>
            <w:pPr>
              <w:spacing w:after="0" w:line="240" w:lineRule="auto"/>
            </w:pPr>
            <w:r>
              <w:rPr>
                <w:sz w:val="13"/>
              </w:rPr>
              <w:t>2111815.779</w:t>
            </w:r>
          </w:p>
        </w:tc>
        <w:tc>
          <w:tcPr>
            <w:tcW w:type="dxa" w:w="1512"/>
            <w:tcMar>
              <w:top w:w="35" w:type="dxa"/>
              <w:start w:w="55" w:type="dxa"/>
              <w:bottom w:w="35" w:type="dxa"/>
              <w:end w:w="55" w:type="dxa"/>
            </w:tcMar>
            <w:vAlign w:val="center"/>
          </w:tcPr>
          <w:p>
            <w:pPr>
              <w:spacing w:after="0" w:line="240" w:lineRule="auto"/>
            </w:pPr>
            <w:r>
              <w:rPr>
                <w:sz w:val="13"/>
              </w:rPr>
              <w:t>276866.947</w:t>
            </w:r>
          </w:p>
        </w:tc>
        <w:tc>
          <w:tcPr>
            <w:tcW w:type="dxa" w:w="1224"/>
            <w:tcMar>
              <w:top w:w="35" w:type="dxa"/>
              <w:start w:w="55" w:type="dxa"/>
              <w:bottom w:w="35" w:type="dxa"/>
              <w:end w:w="55" w:type="dxa"/>
            </w:tcMar>
            <w:vAlign w:val="center"/>
          </w:tcPr>
          <w:p>
            <w:pPr>
              <w:spacing w:after="0" w:line="240" w:lineRule="auto"/>
            </w:pPr>
            <w:r>
              <w:rPr>
                <w:sz w:val="13"/>
              </w:rPr>
              <w:t>5.271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2111816.101</w:t>
            </w:r>
          </w:p>
        </w:tc>
        <w:tc>
          <w:tcPr>
            <w:tcW w:type="dxa" w:w="1512"/>
            <w:tcMar>
              <w:top w:w="35" w:type="dxa"/>
              <w:start w:w="55" w:type="dxa"/>
              <w:bottom w:w="35" w:type="dxa"/>
              <w:end w:w="55" w:type="dxa"/>
            </w:tcMar>
            <w:vAlign w:val="center"/>
            <w:shd w:fill="F4F7F8"/>
          </w:tcPr>
          <w:p>
            <w:pPr>
              <w:spacing w:after="0" w:line="240" w:lineRule="auto"/>
            </w:pPr>
            <w:r>
              <w:rPr>
                <w:sz w:val="13"/>
              </w:rPr>
              <w:t>277729.979</w:t>
            </w:r>
          </w:p>
        </w:tc>
        <w:tc>
          <w:tcPr>
            <w:tcW w:type="dxa" w:w="1224"/>
            <w:tcMar>
              <w:top w:w="35" w:type="dxa"/>
              <w:start w:w="55" w:type="dxa"/>
              <w:bottom w:w="35" w:type="dxa"/>
              <w:end w:w="55" w:type="dxa"/>
            </w:tcMar>
            <w:vAlign w:val="center"/>
            <w:shd w:fill="F4F7F8"/>
          </w:tcPr>
          <w:p>
            <w:pPr>
              <w:spacing w:after="0" w:line="240" w:lineRule="auto"/>
            </w:pPr>
            <w:r>
              <w:rPr>
                <w:sz w:val="13"/>
              </w:rPr>
              <w:t>10.059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2444</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2111816.208</w:t>
            </w:r>
          </w:p>
        </w:tc>
        <w:tc>
          <w:tcPr>
            <w:tcW w:type="dxa" w:w="1512"/>
            <w:tcMar>
              <w:top w:w="35" w:type="dxa"/>
              <w:start w:w="55" w:type="dxa"/>
              <w:bottom w:w="35" w:type="dxa"/>
              <w:end w:w="55" w:type="dxa"/>
            </w:tcMar>
            <w:vAlign w:val="center"/>
          </w:tcPr>
          <w:p>
            <w:pPr>
              <w:spacing w:after="0" w:line="240" w:lineRule="auto"/>
            </w:pPr>
            <w:r>
              <w:rPr>
                <w:sz w:val="13"/>
              </w:rPr>
              <w:t>277727.480</w:t>
            </w:r>
          </w:p>
        </w:tc>
        <w:tc>
          <w:tcPr>
            <w:tcW w:type="dxa" w:w="1224"/>
            <w:tcMar>
              <w:top w:w="35" w:type="dxa"/>
              <w:start w:w="55" w:type="dxa"/>
              <w:bottom w:w="35" w:type="dxa"/>
              <w:end w:w="55" w:type="dxa"/>
            </w:tcMar>
            <w:vAlign w:val="center"/>
          </w:tcPr>
          <w:p>
            <w:pPr>
              <w:spacing w:after="0" w:line="240" w:lineRule="auto"/>
            </w:pPr>
            <w:r>
              <w:rPr>
                <w:sz w:val="13"/>
              </w:rPr>
              <w:t>9.973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274</w:t>
            </w:r>
          </w:p>
        </w:tc>
        <w:tc>
          <w:tcPr>
            <w:tcW w:type="dxa" w:w="1656"/>
            <w:tcMar>
              <w:top w:w="35" w:type="dxa"/>
              <w:start w:w="55" w:type="dxa"/>
              <w:bottom w:w="35" w:type="dxa"/>
              <w:end w:w="55" w:type="dxa"/>
            </w:tcMar>
            <w:vAlign w:val="center"/>
            <w:shd w:fill="F4F7F8"/>
          </w:tcPr>
          <w:p>
            <w:pPr>
              <w:spacing w:after="0" w:line="240" w:lineRule="auto"/>
            </w:pPr>
            <w:r>
              <w:rPr>
                <w:sz w:val="13"/>
              </w:rPr>
              <w:t>2111816.308</w:t>
            </w:r>
          </w:p>
        </w:tc>
        <w:tc>
          <w:tcPr>
            <w:tcW w:type="dxa" w:w="1512"/>
            <w:tcMar>
              <w:top w:w="35" w:type="dxa"/>
              <w:start w:w="55" w:type="dxa"/>
              <w:bottom w:w="35" w:type="dxa"/>
              <w:end w:w="55" w:type="dxa"/>
            </w:tcMar>
            <w:vAlign w:val="center"/>
            <w:shd w:fill="F4F7F8"/>
          </w:tcPr>
          <w:p>
            <w:pPr>
              <w:spacing w:after="0" w:line="240" w:lineRule="auto"/>
            </w:pPr>
            <w:r>
              <w:rPr>
                <w:sz w:val="13"/>
              </w:rPr>
              <w:t>277210.876</w:t>
            </w:r>
          </w:p>
        </w:tc>
        <w:tc>
          <w:tcPr>
            <w:tcW w:type="dxa" w:w="1224"/>
            <w:tcMar>
              <w:top w:w="35" w:type="dxa"/>
              <w:start w:w="55" w:type="dxa"/>
              <w:bottom w:w="35" w:type="dxa"/>
              <w:end w:w="55" w:type="dxa"/>
            </w:tcMar>
            <w:vAlign w:val="center"/>
            <w:shd w:fill="F4F7F8"/>
          </w:tcPr>
          <w:p>
            <w:pPr>
              <w:spacing w:after="0" w:line="240" w:lineRule="auto"/>
            </w:pPr>
            <w:r>
              <w:rPr>
                <w:sz w:val="13"/>
              </w:rPr>
              <w:t>8.480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2973</w:t>
            </w:r>
          </w:p>
        </w:tc>
      </w:tr>
      <w:tr>
        <w:trPr>
          <w:cantSplit/>
        </w:trPr>
        <w:tc>
          <w:tcPr>
            <w:tcW w:type="dxa" w:w="1080"/>
            <w:tcMar>
              <w:top w:w="35" w:type="dxa"/>
              <w:start w:w="55" w:type="dxa"/>
              <w:bottom w:w="35" w:type="dxa"/>
              <w:end w:w="55" w:type="dxa"/>
            </w:tcMar>
            <w:vAlign w:val="center"/>
          </w:tcPr>
          <w:p>
            <w:pPr>
              <w:spacing w:after="0" w:line="240" w:lineRule="auto"/>
            </w:pPr>
            <w:r>
              <w:rPr>
                <w:sz w:val="13"/>
              </w:rPr>
              <w:t>700</w:t>
            </w:r>
          </w:p>
        </w:tc>
        <w:tc>
          <w:tcPr>
            <w:tcW w:type="dxa" w:w="1656"/>
            <w:tcMar>
              <w:top w:w="35" w:type="dxa"/>
              <w:start w:w="55" w:type="dxa"/>
              <w:bottom w:w="35" w:type="dxa"/>
              <w:end w:w="55" w:type="dxa"/>
            </w:tcMar>
            <w:vAlign w:val="center"/>
          </w:tcPr>
          <w:p>
            <w:pPr>
              <w:spacing w:after="0" w:line="240" w:lineRule="auto"/>
            </w:pPr>
            <w:r>
              <w:rPr>
                <w:sz w:val="13"/>
              </w:rPr>
              <w:t>2111816.416</w:t>
            </w:r>
          </w:p>
        </w:tc>
        <w:tc>
          <w:tcPr>
            <w:tcW w:type="dxa" w:w="1512"/>
            <w:tcMar>
              <w:top w:w="35" w:type="dxa"/>
              <w:start w:w="55" w:type="dxa"/>
              <w:bottom w:w="35" w:type="dxa"/>
              <w:end w:w="55" w:type="dxa"/>
            </w:tcMar>
            <w:vAlign w:val="center"/>
          </w:tcPr>
          <w:p>
            <w:pPr>
              <w:spacing w:after="0" w:line="240" w:lineRule="auto"/>
            </w:pPr>
            <w:r>
              <w:rPr>
                <w:sz w:val="13"/>
              </w:rPr>
              <w:t>277116.463</w:t>
            </w:r>
          </w:p>
        </w:tc>
        <w:tc>
          <w:tcPr>
            <w:tcW w:type="dxa" w:w="1224"/>
            <w:tcMar>
              <w:top w:w="35" w:type="dxa"/>
              <w:start w:w="55" w:type="dxa"/>
              <w:bottom w:w="35" w:type="dxa"/>
              <w:end w:w="55" w:type="dxa"/>
            </w:tcMar>
            <w:vAlign w:val="center"/>
          </w:tcPr>
          <w:p>
            <w:pPr>
              <w:spacing w:after="0" w:line="240" w:lineRule="auto"/>
            </w:pPr>
            <w:r>
              <w:rPr>
                <w:sz w:val="13"/>
              </w:rPr>
              <w:t>7.690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w:t>
            </w:r>
          </w:p>
        </w:tc>
        <w:tc>
          <w:tcPr>
            <w:tcW w:type="dxa" w:w="1656"/>
            <w:tcMar>
              <w:top w:w="35" w:type="dxa"/>
              <w:start w:w="55" w:type="dxa"/>
              <w:bottom w:w="35" w:type="dxa"/>
              <w:end w:w="55" w:type="dxa"/>
            </w:tcMar>
            <w:vAlign w:val="center"/>
            <w:shd w:fill="F4F7F8"/>
          </w:tcPr>
          <w:p>
            <w:pPr>
              <w:spacing w:after="0" w:line="240" w:lineRule="auto"/>
            </w:pPr>
            <w:r>
              <w:rPr>
                <w:sz w:val="13"/>
              </w:rPr>
              <w:t>2111816.549</w:t>
            </w:r>
          </w:p>
        </w:tc>
        <w:tc>
          <w:tcPr>
            <w:tcW w:type="dxa" w:w="1512"/>
            <w:tcMar>
              <w:top w:w="35" w:type="dxa"/>
              <w:start w:w="55" w:type="dxa"/>
              <w:bottom w:w="35" w:type="dxa"/>
              <w:end w:w="55" w:type="dxa"/>
            </w:tcMar>
            <w:vAlign w:val="center"/>
            <w:shd w:fill="F4F7F8"/>
          </w:tcPr>
          <w:p>
            <w:pPr>
              <w:spacing w:after="0" w:line="240" w:lineRule="auto"/>
            </w:pPr>
            <w:r>
              <w:rPr>
                <w:sz w:val="13"/>
              </w:rPr>
              <w:t>277075.408</w:t>
            </w:r>
          </w:p>
        </w:tc>
        <w:tc>
          <w:tcPr>
            <w:tcW w:type="dxa" w:w="1224"/>
            <w:tcMar>
              <w:top w:w="35" w:type="dxa"/>
              <w:start w:w="55" w:type="dxa"/>
              <w:bottom w:w="35" w:type="dxa"/>
              <w:end w:w="55" w:type="dxa"/>
            </w:tcMar>
            <w:vAlign w:val="center"/>
            <w:shd w:fill="F4F7F8"/>
          </w:tcPr>
          <w:p>
            <w:pPr>
              <w:spacing w:after="0" w:line="240" w:lineRule="auto"/>
            </w:pPr>
            <w:r>
              <w:rPr>
                <w:sz w:val="13"/>
              </w:rPr>
              <w:t>10.152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2185</w:t>
            </w:r>
          </w:p>
        </w:tc>
      </w:tr>
      <w:tr>
        <w:trPr>
          <w:cantSplit/>
        </w:trPr>
        <w:tc>
          <w:tcPr>
            <w:tcW w:type="dxa" w:w="1080"/>
            <w:tcMar>
              <w:top w:w="35" w:type="dxa"/>
              <w:start w:w="55" w:type="dxa"/>
              <w:bottom w:w="35" w:type="dxa"/>
              <w:end w:w="55" w:type="dxa"/>
            </w:tcMar>
            <w:vAlign w:val="center"/>
          </w:tcPr>
          <w:p>
            <w:pPr>
              <w:spacing w:after="0" w:line="240" w:lineRule="auto"/>
            </w:pPr>
            <w:r>
              <w:rPr>
                <w:sz w:val="13"/>
              </w:rPr>
              <w:t>284</w:t>
            </w:r>
          </w:p>
        </w:tc>
        <w:tc>
          <w:tcPr>
            <w:tcW w:type="dxa" w:w="1656"/>
            <w:tcMar>
              <w:top w:w="35" w:type="dxa"/>
              <w:start w:w="55" w:type="dxa"/>
              <w:bottom w:w="35" w:type="dxa"/>
              <w:end w:w="55" w:type="dxa"/>
            </w:tcMar>
            <w:vAlign w:val="center"/>
          </w:tcPr>
          <w:p>
            <w:pPr>
              <w:spacing w:after="0" w:line="240" w:lineRule="auto"/>
            </w:pPr>
            <w:r>
              <w:rPr>
                <w:sz w:val="13"/>
              </w:rPr>
              <w:t>2111816.794</w:t>
            </w:r>
          </w:p>
        </w:tc>
        <w:tc>
          <w:tcPr>
            <w:tcW w:type="dxa" w:w="1512"/>
            <w:tcMar>
              <w:top w:w="35" w:type="dxa"/>
              <w:start w:w="55" w:type="dxa"/>
              <w:bottom w:w="35" w:type="dxa"/>
              <w:end w:w="55" w:type="dxa"/>
            </w:tcMar>
            <w:vAlign w:val="center"/>
          </w:tcPr>
          <w:p>
            <w:pPr>
              <w:spacing w:after="0" w:line="240" w:lineRule="auto"/>
            </w:pPr>
            <w:r>
              <w:rPr>
                <w:sz w:val="13"/>
              </w:rPr>
              <w:t>277185.890</w:t>
            </w:r>
          </w:p>
        </w:tc>
        <w:tc>
          <w:tcPr>
            <w:tcW w:type="dxa" w:w="1224"/>
            <w:tcMar>
              <w:top w:w="35" w:type="dxa"/>
              <w:start w:w="55" w:type="dxa"/>
              <w:bottom w:w="35" w:type="dxa"/>
              <w:end w:w="55" w:type="dxa"/>
            </w:tcMar>
            <w:vAlign w:val="center"/>
          </w:tcPr>
          <w:p>
            <w:pPr>
              <w:spacing w:after="0" w:line="240" w:lineRule="auto"/>
            </w:pPr>
            <w:r>
              <w:rPr>
                <w:sz w:val="13"/>
              </w:rPr>
              <w:t>8.440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273</w:t>
            </w:r>
          </w:p>
        </w:tc>
        <w:tc>
          <w:tcPr>
            <w:tcW w:type="dxa" w:w="1656"/>
            <w:tcMar>
              <w:top w:w="35" w:type="dxa"/>
              <w:start w:w="55" w:type="dxa"/>
              <w:bottom w:w="35" w:type="dxa"/>
              <w:end w:w="55" w:type="dxa"/>
            </w:tcMar>
            <w:vAlign w:val="center"/>
            <w:shd w:fill="F4F7F8"/>
          </w:tcPr>
          <w:p>
            <w:pPr>
              <w:spacing w:after="0" w:line="240" w:lineRule="auto"/>
            </w:pPr>
            <w:r>
              <w:rPr>
                <w:sz w:val="13"/>
              </w:rPr>
              <w:t>2111817.494</w:t>
            </w:r>
          </w:p>
        </w:tc>
        <w:tc>
          <w:tcPr>
            <w:tcW w:type="dxa" w:w="1512"/>
            <w:tcMar>
              <w:top w:w="35" w:type="dxa"/>
              <w:start w:w="55" w:type="dxa"/>
              <w:bottom w:w="35" w:type="dxa"/>
              <w:end w:w="55" w:type="dxa"/>
            </w:tcMar>
            <w:vAlign w:val="center"/>
            <w:shd w:fill="F4F7F8"/>
          </w:tcPr>
          <w:p>
            <w:pPr>
              <w:spacing w:after="0" w:line="240" w:lineRule="auto"/>
            </w:pPr>
            <w:r>
              <w:rPr>
                <w:sz w:val="13"/>
              </w:rPr>
              <w:t>277203.649</w:t>
            </w:r>
          </w:p>
        </w:tc>
        <w:tc>
          <w:tcPr>
            <w:tcW w:type="dxa" w:w="1224"/>
            <w:tcMar>
              <w:top w:w="35" w:type="dxa"/>
              <w:start w:w="55" w:type="dxa"/>
              <w:bottom w:w="35" w:type="dxa"/>
              <w:end w:w="55" w:type="dxa"/>
            </w:tcMar>
            <w:vAlign w:val="center"/>
            <w:shd w:fill="F4F7F8"/>
          </w:tcPr>
          <w:p>
            <w:pPr>
              <w:spacing w:after="0" w:line="240" w:lineRule="auto"/>
            </w:pPr>
            <w:r>
              <w:rPr>
                <w:sz w:val="13"/>
              </w:rPr>
              <w:t>8.460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2972</w:t>
            </w:r>
          </w:p>
        </w:tc>
      </w:tr>
      <w:tr>
        <w:trPr>
          <w:cantSplit/>
        </w:trPr>
        <w:tc>
          <w:tcPr>
            <w:tcW w:type="dxa" w:w="1080"/>
            <w:tcMar>
              <w:top w:w="35" w:type="dxa"/>
              <w:start w:w="55" w:type="dxa"/>
              <w:bottom w:w="35" w:type="dxa"/>
              <w:end w:w="55" w:type="dxa"/>
            </w:tcMar>
            <w:vAlign w:val="center"/>
          </w:tcPr>
          <w:p>
            <w:pPr>
              <w:spacing w:after="0" w:line="240" w:lineRule="auto"/>
            </w:pPr>
            <w:r>
              <w:rPr>
                <w:sz w:val="13"/>
              </w:rPr>
              <w:t>18</w:t>
            </w:r>
          </w:p>
        </w:tc>
        <w:tc>
          <w:tcPr>
            <w:tcW w:type="dxa" w:w="1656"/>
            <w:tcMar>
              <w:top w:w="35" w:type="dxa"/>
              <w:start w:w="55" w:type="dxa"/>
              <w:bottom w:w="35" w:type="dxa"/>
              <w:end w:w="55" w:type="dxa"/>
            </w:tcMar>
            <w:vAlign w:val="center"/>
          </w:tcPr>
          <w:p>
            <w:pPr>
              <w:spacing w:after="0" w:line="240" w:lineRule="auto"/>
            </w:pPr>
            <w:r>
              <w:rPr>
                <w:sz w:val="13"/>
              </w:rPr>
              <w:t>2111817.585</w:t>
            </w:r>
          </w:p>
        </w:tc>
        <w:tc>
          <w:tcPr>
            <w:tcW w:type="dxa" w:w="1512"/>
            <w:tcMar>
              <w:top w:w="35" w:type="dxa"/>
              <w:start w:w="55" w:type="dxa"/>
              <w:bottom w:w="35" w:type="dxa"/>
              <w:end w:w="55" w:type="dxa"/>
            </w:tcMar>
            <w:vAlign w:val="center"/>
          </w:tcPr>
          <w:p>
            <w:pPr>
              <w:spacing w:after="0" w:line="240" w:lineRule="auto"/>
            </w:pPr>
            <w:r>
              <w:rPr>
                <w:sz w:val="13"/>
              </w:rPr>
              <w:t>277067.205</w:t>
            </w:r>
          </w:p>
        </w:tc>
        <w:tc>
          <w:tcPr>
            <w:tcW w:type="dxa" w:w="1224"/>
            <w:tcMar>
              <w:top w:w="35" w:type="dxa"/>
              <w:start w:w="55" w:type="dxa"/>
              <w:bottom w:w="35" w:type="dxa"/>
              <w:end w:w="55" w:type="dxa"/>
            </w:tcMar>
            <w:vAlign w:val="center"/>
          </w:tcPr>
          <w:p>
            <w:pPr>
              <w:spacing w:after="0" w:line="240" w:lineRule="auto"/>
            </w:pPr>
            <w:r>
              <w:rPr>
                <w:sz w:val="13"/>
              </w:rPr>
              <w:t>10.090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w:t>
            </w:r>
          </w:p>
        </w:tc>
        <w:tc>
          <w:tcPr>
            <w:tcW w:type="dxa" w:w="1656"/>
            <w:tcMar>
              <w:top w:w="35" w:type="dxa"/>
              <w:start w:w="55" w:type="dxa"/>
              <w:bottom w:w="35" w:type="dxa"/>
              <w:end w:w="55" w:type="dxa"/>
            </w:tcMar>
            <w:vAlign w:val="center"/>
            <w:shd w:fill="F4F7F8"/>
          </w:tcPr>
          <w:p>
            <w:pPr>
              <w:spacing w:after="0" w:line="240" w:lineRule="auto"/>
            </w:pPr>
            <w:r>
              <w:rPr>
                <w:sz w:val="13"/>
              </w:rPr>
              <w:t>2111817.815</w:t>
            </w:r>
          </w:p>
        </w:tc>
        <w:tc>
          <w:tcPr>
            <w:tcW w:type="dxa" w:w="1512"/>
            <w:tcMar>
              <w:top w:w="35" w:type="dxa"/>
              <w:start w:w="55" w:type="dxa"/>
              <w:bottom w:w="35" w:type="dxa"/>
              <w:end w:w="55" w:type="dxa"/>
            </w:tcMar>
            <w:vAlign w:val="center"/>
            <w:shd w:fill="F4F7F8"/>
          </w:tcPr>
          <w:p>
            <w:pPr>
              <w:spacing w:after="0" w:line="240" w:lineRule="auto"/>
            </w:pPr>
            <w:r>
              <w:rPr>
                <w:sz w:val="13"/>
              </w:rPr>
              <w:t>277373.208</w:t>
            </w:r>
          </w:p>
        </w:tc>
        <w:tc>
          <w:tcPr>
            <w:tcW w:type="dxa" w:w="1224"/>
            <w:tcMar>
              <w:top w:w="35" w:type="dxa"/>
              <w:start w:w="55" w:type="dxa"/>
              <w:bottom w:w="35" w:type="dxa"/>
              <w:end w:w="55" w:type="dxa"/>
            </w:tcMar>
            <w:vAlign w:val="center"/>
            <w:shd w:fill="F4F7F8"/>
          </w:tcPr>
          <w:p>
            <w:pPr>
              <w:spacing w:after="0" w:line="240" w:lineRule="auto"/>
            </w:pPr>
            <w:r>
              <w:rPr>
                <w:sz w:val="13"/>
              </w:rPr>
              <w:t>7.671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2266</w:t>
            </w:r>
          </w:p>
        </w:tc>
      </w:tr>
      <w:tr>
        <w:trPr>
          <w:cantSplit/>
        </w:trPr>
        <w:tc>
          <w:tcPr>
            <w:tcW w:type="dxa" w:w="1080"/>
            <w:tcMar>
              <w:top w:w="35" w:type="dxa"/>
              <w:start w:w="55" w:type="dxa"/>
              <w:bottom w:w="35" w:type="dxa"/>
              <w:end w:w="55" w:type="dxa"/>
            </w:tcMar>
            <w:vAlign w:val="center"/>
          </w:tcPr>
          <w:p>
            <w:pPr>
              <w:spacing w:after="0" w:line="240" w:lineRule="auto"/>
            </w:pPr>
            <w:r>
              <w:rPr>
                <w:sz w:val="13"/>
              </w:rPr>
              <w:t>618</w:t>
            </w:r>
          </w:p>
        </w:tc>
        <w:tc>
          <w:tcPr>
            <w:tcW w:type="dxa" w:w="1656"/>
            <w:tcMar>
              <w:top w:w="35" w:type="dxa"/>
              <w:start w:w="55" w:type="dxa"/>
              <w:bottom w:w="35" w:type="dxa"/>
              <w:end w:w="55" w:type="dxa"/>
            </w:tcMar>
            <w:vAlign w:val="center"/>
          </w:tcPr>
          <w:p>
            <w:pPr>
              <w:spacing w:after="0" w:line="240" w:lineRule="auto"/>
            </w:pPr>
            <w:r>
              <w:rPr>
                <w:sz w:val="13"/>
              </w:rPr>
              <w:t>2111818.209</w:t>
            </w:r>
          </w:p>
        </w:tc>
        <w:tc>
          <w:tcPr>
            <w:tcW w:type="dxa" w:w="1512"/>
            <w:tcMar>
              <w:top w:w="35" w:type="dxa"/>
              <w:start w:w="55" w:type="dxa"/>
              <w:bottom w:w="35" w:type="dxa"/>
              <w:end w:w="55" w:type="dxa"/>
            </w:tcMar>
            <w:vAlign w:val="center"/>
          </w:tcPr>
          <w:p>
            <w:pPr>
              <w:spacing w:after="0" w:line="240" w:lineRule="auto"/>
            </w:pPr>
            <w:r>
              <w:rPr>
                <w:sz w:val="13"/>
              </w:rPr>
              <w:t>276765.864</w:t>
            </w:r>
          </w:p>
        </w:tc>
        <w:tc>
          <w:tcPr>
            <w:tcW w:type="dxa" w:w="1224"/>
            <w:tcMar>
              <w:top w:w="35" w:type="dxa"/>
              <w:start w:w="55" w:type="dxa"/>
              <w:bottom w:w="35" w:type="dxa"/>
              <w:end w:w="55" w:type="dxa"/>
            </w:tcMar>
            <w:vAlign w:val="center"/>
          </w:tcPr>
          <w:p>
            <w:pPr>
              <w:spacing w:after="0" w:line="240" w:lineRule="auto"/>
            </w:pPr>
            <w:r>
              <w:rPr>
                <w:sz w:val="13"/>
              </w:rPr>
              <w:t>5.312</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620</w:t>
            </w:r>
          </w:p>
        </w:tc>
        <w:tc>
          <w:tcPr>
            <w:tcW w:type="dxa" w:w="1656"/>
            <w:tcMar>
              <w:top w:w="35" w:type="dxa"/>
              <w:start w:w="55" w:type="dxa"/>
              <w:bottom w:w="35" w:type="dxa"/>
              <w:end w:w="55" w:type="dxa"/>
            </w:tcMar>
            <w:vAlign w:val="center"/>
            <w:shd w:fill="F4F7F8"/>
          </w:tcPr>
          <w:p>
            <w:pPr>
              <w:spacing w:after="0" w:line="240" w:lineRule="auto"/>
            </w:pPr>
            <w:r>
              <w:rPr>
                <w:sz w:val="13"/>
              </w:rPr>
              <w:t>2111818.233</w:t>
            </w:r>
          </w:p>
        </w:tc>
        <w:tc>
          <w:tcPr>
            <w:tcW w:type="dxa" w:w="1512"/>
            <w:tcMar>
              <w:top w:w="35" w:type="dxa"/>
              <w:start w:w="55" w:type="dxa"/>
              <w:bottom w:w="35" w:type="dxa"/>
              <w:end w:w="55" w:type="dxa"/>
            </w:tcMar>
            <w:vAlign w:val="center"/>
            <w:shd w:fill="F4F7F8"/>
          </w:tcPr>
          <w:p>
            <w:pPr>
              <w:spacing w:after="0" w:line="240" w:lineRule="auto"/>
            </w:pPr>
            <w:r>
              <w:rPr>
                <w:sz w:val="13"/>
              </w:rPr>
              <w:t>276766.432</w:t>
            </w:r>
          </w:p>
        </w:tc>
        <w:tc>
          <w:tcPr>
            <w:tcW w:type="dxa" w:w="1224"/>
            <w:tcMar>
              <w:top w:w="35" w:type="dxa"/>
              <w:start w:w="55" w:type="dxa"/>
              <w:bottom w:w="35" w:type="dxa"/>
              <w:end w:w="55" w:type="dxa"/>
            </w:tcMar>
            <w:vAlign w:val="center"/>
            <w:shd w:fill="F4F7F8"/>
          </w:tcPr>
          <w:p>
            <w:pPr>
              <w:spacing w:after="0" w:line="240" w:lineRule="auto"/>
            </w:pPr>
            <w:r>
              <w:rPr>
                <w:sz w:val="13"/>
              </w:rPr>
              <w:t>4.634</w:t>
            </w:r>
          </w:p>
        </w:tc>
        <w:tc>
          <w:tcPr>
            <w:tcW w:type="dxa" w:w="1152"/>
            <w:tcMar>
              <w:top w:w="35" w:type="dxa"/>
              <w:start w:w="55" w:type="dxa"/>
              <w:bottom w:w="35" w:type="dxa"/>
              <w:end w:w="55" w:type="dxa"/>
            </w:tcMar>
            <w:vAlign w:val="center"/>
            <w:shd w:fill="F4F7F8"/>
          </w:tcPr>
          <w:p>
            <w:pPr>
              <w:spacing w:after="0" w:line="240" w:lineRule="auto"/>
            </w:pPr>
            <w:r>
              <w:rPr>
                <w:sz w:val="13"/>
              </w:rPr>
              <w:t>NALA OFF</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1737</w:t>
            </w:r>
          </w:p>
        </w:tc>
      </w:tr>
      <w:tr>
        <w:trPr>
          <w:cantSplit/>
        </w:trPr>
        <w:tc>
          <w:tcPr>
            <w:tcW w:type="dxa" w:w="1080"/>
            <w:tcMar>
              <w:top w:w="35" w:type="dxa"/>
              <w:start w:w="55" w:type="dxa"/>
              <w:bottom w:w="35" w:type="dxa"/>
              <w:end w:w="55" w:type="dxa"/>
            </w:tcMar>
            <w:vAlign w:val="center"/>
          </w:tcPr>
          <w:p>
            <w:pPr>
              <w:spacing w:after="0" w:line="240" w:lineRule="auto"/>
            </w:pPr>
            <w:r>
              <w:rPr>
                <w:sz w:val="13"/>
              </w:rPr>
              <w:t>619</w:t>
            </w:r>
          </w:p>
        </w:tc>
        <w:tc>
          <w:tcPr>
            <w:tcW w:type="dxa" w:w="1656"/>
            <w:tcMar>
              <w:top w:w="35" w:type="dxa"/>
              <w:start w:w="55" w:type="dxa"/>
              <w:bottom w:w="35" w:type="dxa"/>
              <w:end w:w="55" w:type="dxa"/>
            </w:tcMar>
            <w:vAlign w:val="center"/>
          </w:tcPr>
          <w:p>
            <w:pPr>
              <w:spacing w:after="0" w:line="240" w:lineRule="auto"/>
            </w:pPr>
            <w:r>
              <w:rPr>
                <w:sz w:val="13"/>
              </w:rPr>
              <w:t>2111818.239</w:t>
            </w:r>
          </w:p>
        </w:tc>
        <w:tc>
          <w:tcPr>
            <w:tcW w:type="dxa" w:w="1512"/>
            <w:tcMar>
              <w:top w:w="35" w:type="dxa"/>
              <w:start w:w="55" w:type="dxa"/>
              <w:bottom w:w="35" w:type="dxa"/>
              <w:end w:w="55" w:type="dxa"/>
            </w:tcMar>
            <w:vAlign w:val="center"/>
          </w:tcPr>
          <w:p>
            <w:pPr>
              <w:spacing w:after="0" w:line="240" w:lineRule="auto"/>
            </w:pPr>
            <w:r>
              <w:rPr>
                <w:sz w:val="13"/>
              </w:rPr>
              <w:t>276766.435</w:t>
            </w:r>
          </w:p>
        </w:tc>
        <w:tc>
          <w:tcPr>
            <w:tcW w:type="dxa" w:w="1224"/>
            <w:tcMar>
              <w:top w:w="35" w:type="dxa"/>
              <w:start w:w="55" w:type="dxa"/>
              <w:bottom w:w="35" w:type="dxa"/>
              <w:end w:w="55" w:type="dxa"/>
            </w:tcMar>
            <w:vAlign w:val="center"/>
          </w:tcPr>
          <w:p>
            <w:pPr>
              <w:spacing w:after="0" w:line="240" w:lineRule="auto"/>
            </w:pPr>
            <w:r>
              <w:rPr>
                <w:sz w:val="13"/>
              </w:rPr>
              <w:t>4.626</w:t>
            </w:r>
          </w:p>
        </w:tc>
        <w:tc>
          <w:tcPr>
            <w:tcW w:type="dxa" w:w="1152"/>
            <w:tcMar>
              <w:top w:w="35" w:type="dxa"/>
              <w:start w:w="55" w:type="dxa"/>
              <w:bottom w:w="35" w:type="dxa"/>
              <w:end w:w="55" w:type="dxa"/>
            </w:tcMar>
            <w:vAlign w:val="center"/>
          </w:tcPr>
          <w:p>
            <w:pPr>
              <w:spacing w:after="0" w:line="240" w:lineRule="auto"/>
            </w:pPr>
            <w:r>
              <w:rPr>
                <w:sz w:val="13"/>
              </w:rPr>
              <w:t>NALA OFF</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566</w:t>
            </w:r>
          </w:p>
        </w:tc>
        <w:tc>
          <w:tcPr>
            <w:tcW w:type="dxa" w:w="1656"/>
            <w:tcMar>
              <w:top w:w="35" w:type="dxa"/>
              <w:start w:w="55" w:type="dxa"/>
              <w:bottom w:w="35" w:type="dxa"/>
              <w:end w:w="55" w:type="dxa"/>
            </w:tcMar>
            <w:vAlign w:val="center"/>
            <w:shd w:fill="F4F7F8"/>
          </w:tcPr>
          <w:p>
            <w:pPr>
              <w:spacing w:after="0" w:line="240" w:lineRule="auto"/>
            </w:pPr>
            <w:r>
              <w:rPr>
                <w:sz w:val="13"/>
              </w:rPr>
              <w:t>2111818.494</w:t>
            </w:r>
          </w:p>
        </w:tc>
        <w:tc>
          <w:tcPr>
            <w:tcW w:type="dxa" w:w="1512"/>
            <w:tcMar>
              <w:top w:w="35" w:type="dxa"/>
              <w:start w:w="55" w:type="dxa"/>
              <w:bottom w:w="35" w:type="dxa"/>
              <w:end w:w="55" w:type="dxa"/>
            </w:tcMar>
            <w:vAlign w:val="center"/>
            <w:shd w:fill="F4F7F8"/>
          </w:tcPr>
          <w:p>
            <w:pPr>
              <w:spacing w:after="0" w:line="240" w:lineRule="auto"/>
            </w:pPr>
            <w:r>
              <w:rPr>
                <w:sz w:val="13"/>
              </w:rPr>
              <w:t>277083.529</w:t>
            </w:r>
          </w:p>
        </w:tc>
        <w:tc>
          <w:tcPr>
            <w:tcW w:type="dxa" w:w="1224"/>
            <w:tcMar>
              <w:top w:w="35" w:type="dxa"/>
              <w:start w:w="55" w:type="dxa"/>
              <w:bottom w:w="35" w:type="dxa"/>
              <w:end w:w="55" w:type="dxa"/>
            </w:tcMar>
            <w:vAlign w:val="center"/>
            <w:shd w:fill="F4F7F8"/>
          </w:tcPr>
          <w:p>
            <w:pPr>
              <w:spacing w:after="0" w:line="240" w:lineRule="auto"/>
            </w:pPr>
            <w:r>
              <w:rPr>
                <w:sz w:val="13"/>
              </w:rPr>
              <w:t>10.770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3265</w:t>
            </w:r>
          </w:p>
        </w:tc>
      </w:tr>
      <w:tr>
        <w:trPr>
          <w:cantSplit/>
        </w:trPr>
        <w:tc>
          <w:tcPr>
            <w:tcW w:type="dxa" w:w="1080"/>
            <w:tcMar>
              <w:top w:w="35" w:type="dxa"/>
              <w:start w:w="55" w:type="dxa"/>
              <w:bottom w:w="35" w:type="dxa"/>
              <w:end w:w="55" w:type="dxa"/>
            </w:tcMar>
            <w:vAlign w:val="center"/>
          </w:tcPr>
          <w:p>
            <w:pPr>
              <w:spacing w:after="0" w:line="240" w:lineRule="auto"/>
            </w:pPr>
            <w:r>
              <w:rPr>
                <w:sz w:val="13"/>
              </w:rPr>
              <w:t>43</w:t>
            </w:r>
          </w:p>
        </w:tc>
        <w:tc>
          <w:tcPr>
            <w:tcW w:type="dxa" w:w="1656"/>
            <w:tcMar>
              <w:top w:w="35" w:type="dxa"/>
              <w:start w:w="55" w:type="dxa"/>
              <w:bottom w:w="35" w:type="dxa"/>
              <w:end w:w="55" w:type="dxa"/>
            </w:tcMar>
            <w:vAlign w:val="center"/>
          </w:tcPr>
          <w:p>
            <w:pPr>
              <w:spacing w:after="0" w:line="240" w:lineRule="auto"/>
            </w:pPr>
            <w:r>
              <w:rPr>
                <w:sz w:val="13"/>
              </w:rPr>
              <w:t>2111819.669</w:t>
            </w:r>
          </w:p>
        </w:tc>
        <w:tc>
          <w:tcPr>
            <w:tcW w:type="dxa" w:w="1512"/>
            <w:tcMar>
              <w:top w:w="35" w:type="dxa"/>
              <w:start w:w="55" w:type="dxa"/>
              <w:bottom w:w="35" w:type="dxa"/>
              <w:end w:w="55" w:type="dxa"/>
            </w:tcMar>
            <w:vAlign w:val="center"/>
          </w:tcPr>
          <w:p>
            <w:pPr>
              <w:spacing w:after="0" w:line="240" w:lineRule="auto"/>
            </w:pPr>
            <w:r>
              <w:rPr>
                <w:sz w:val="13"/>
              </w:rPr>
              <w:t>277364.441</w:t>
            </w:r>
          </w:p>
        </w:tc>
        <w:tc>
          <w:tcPr>
            <w:tcW w:type="dxa" w:w="1224"/>
            <w:tcMar>
              <w:top w:w="35" w:type="dxa"/>
              <w:start w:w="55" w:type="dxa"/>
              <w:bottom w:w="35" w:type="dxa"/>
              <w:end w:w="55" w:type="dxa"/>
            </w:tcMar>
            <w:vAlign w:val="center"/>
          </w:tcPr>
          <w:p>
            <w:pPr>
              <w:spacing w:after="0" w:line="240" w:lineRule="auto"/>
            </w:pPr>
            <w:r>
              <w:rPr>
                <w:sz w:val="13"/>
              </w:rPr>
              <w:t>7.711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255</w:t>
            </w:r>
          </w:p>
        </w:tc>
        <w:tc>
          <w:tcPr>
            <w:tcW w:type="dxa" w:w="1656"/>
            <w:tcMar>
              <w:top w:w="35" w:type="dxa"/>
              <w:start w:w="55" w:type="dxa"/>
              <w:bottom w:w="35" w:type="dxa"/>
              <w:end w:w="55" w:type="dxa"/>
            </w:tcMar>
            <w:vAlign w:val="center"/>
            <w:shd w:fill="F4F7F8"/>
          </w:tcPr>
          <w:p>
            <w:pPr>
              <w:spacing w:after="0" w:line="240" w:lineRule="auto"/>
            </w:pPr>
            <w:r>
              <w:rPr>
                <w:sz w:val="13"/>
              </w:rPr>
              <w:t>2111819.897</w:t>
            </w:r>
          </w:p>
        </w:tc>
        <w:tc>
          <w:tcPr>
            <w:tcW w:type="dxa" w:w="1512"/>
            <w:tcMar>
              <w:top w:w="35" w:type="dxa"/>
              <w:start w:w="55" w:type="dxa"/>
              <w:bottom w:w="35" w:type="dxa"/>
              <w:end w:w="55" w:type="dxa"/>
            </w:tcMar>
            <w:vAlign w:val="center"/>
            <w:shd w:fill="F4F7F8"/>
          </w:tcPr>
          <w:p>
            <w:pPr>
              <w:spacing w:after="0" w:line="240" w:lineRule="auto"/>
            </w:pPr>
            <w:r>
              <w:rPr>
                <w:sz w:val="13"/>
              </w:rPr>
              <w:t>277224.877</w:t>
            </w:r>
          </w:p>
        </w:tc>
        <w:tc>
          <w:tcPr>
            <w:tcW w:type="dxa" w:w="1224"/>
            <w:tcMar>
              <w:top w:w="35" w:type="dxa"/>
              <w:start w:w="55" w:type="dxa"/>
              <w:bottom w:w="35" w:type="dxa"/>
              <w:end w:w="55" w:type="dxa"/>
            </w:tcMar>
            <w:vAlign w:val="center"/>
            <w:shd w:fill="F4F7F8"/>
          </w:tcPr>
          <w:p>
            <w:pPr>
              <w:spacing w:after="0" w:line="240" w:lineRule="auto"/>
            </w:pPr>
            <w:r>
              <w:rPr>
                <w:sz w:val="13"/>
              </w:rPr>
              <w:t>8.410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2954</w:t>
            </w:r>
          </w:p>
        </w:tc>
      </w:tr>
      <w:tr>
        <w:trPr>
          <w:cantSplit/>
        </w:trPr>
        <w:tc>
          <w:tcPr>
            <w:tcW w:type="dxa" w:w="1080"/>
            <w:tcMar>
              <w:top w:w="35" w:type="dxa"/>
              <w:start w:w="55" w:type="dxa"/>
              <w:bottom w:w="35" w:type="dxa"/>
              <w:end w:w="55" w:type="dxa"/>
            </w:tcMar>
            <w:vAlign w:val="center"/>
          </w:tcPr>
          <w:p>
            <w:pPr>
              <w:spacing w:after="0" w:line="240" w:lineRule="auto"/>
            </w:pPr>
            <w:r>
              <w:rPr>
                <w:sz w:val="13"/>
              </w:rPr>
              <w:t>38</w:t>
            </w:r>
          </w:p>
        </w:tc>
        <w:tc>
          <w:tcPr>
            <w:tcW w:type="dxa" w:w="1656"/>
            <w:tcMar>
              <w:top w:w="35" w:type="dxa"/>
              <w:start w:w="55" w:type="dxa"/>
              <w:bottom w:w="35" w:type="dxa"/>
              <w:end w:w="55" w:type="dxa"/>
            </w:tcMar>
            <w:vAlign w:val="center"/>
          </w:tcPr>
          <w:p>
            <w:pPr>
              <w:spacing w:after="0" w:line="240" w:lineRule="auto"/>
            </w:pPr>
            <w:r>
              <w:rPr>
                <w:sz w:val="13"/>
              </w:rPr>
              <w:t>2111820.293</w:t>
            </w:r>
          </w:p>
        </w:tc>
        <w:tc>
          <w:tcPr>
            <w:tcW w:type="dxa" w:w="1512"/>
            <w:tcMar>
              <w:top w:w="35" w:type="dxa"/>
              <w:start w:w="55" w:type="dxa"/>
              <w:bottom w:w="35" w:type="dxa"/>
              <w:end w:w="55" w:type="dxa"/>
            </w:tcMar>
            <w:vAlign w:val="center"/>
          </w:tcPr>
          <w:p>
            <w:pPr>
              <w:spacing w:after="0" w:line="240" w:lineRule="auto"/>
            </w:pPr>
            <w:r>
              <w:rPr>
                <w:sz w:val="13"/>
              </w:rPr>
              <w:t>277673.857</w:t>
            </w:r>
          </w:p>
        </w:tc>
        <w:tc>
          <w:tcPr>
            <w:tcW w:type="dxa" w:w="1224"/>
            <w:tcMar>
              <w:top w:w="35" w:type="dxa"/>
              <w:start w:w="55" w:type="dxa"/>
              <w:bottom w:w="35" w:type="dxa"/>
              <w:end w:w="55" w:type="dxa"/>
            </w:tcMar>
            <w:vAlign w:val="center"/>
          </w:tcPr>
          <w:p>
            <w:pPr>
              <w:spacing w:after="0" w:line="240" w:lineRule="auto"/>
            </w:pPr>
            <w:r>
              <w:rPr>
                <w:sz w:val="13"/>
              </w:rPr>
              <w:t>9.866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607</w:t>
            </w:r>
          </w:p>
        </w:tc>
        <w:tc>
          <w:tcPr>
            <w:tcW w:type="dxa" w:w="1656"/>
            <w:tcMar>
              <w:top w:w="35" w:type="dxa"/>
              <w:start w:w="55" w:type="dxa"/>
              <w:bottom w:w="35" w:type="dxa"/>
              <w:end w:w="55" w:type="dxa"/>
            </w:tcMar>
            <w:vAlign w:val="center"/>
            <w:shd w:fill="F4F7F8"/>
          </w:tcPr>
          <w:p>
            <w:pPr>
              <w:spacing w:after="0" w:line="240" w:lineRule="auto"/>
            </w:pPr>
            <w:r>
              <w:rPr>
                <w:sz w:val="13"/>
              </w:rPr>
              <w:t>2111820.682</w:t>
            </w:r>
          </w:p>
        </w:tc>
        <w:tc>
          <w:tcPr>
            <w:tcW w:type="dxa" w:w="1512"/>
            <w:tcMar>
              <w:top w:w="35" w:type="dxa"/>
              <w:start w:w="55" w:type="dxa"/>
              <w:bottom w:w="35" w:type="dxa"/>
              <w:end w:w="55" w:type="dxa"/>
            </w:tcMar>
            <w:vAlign w:val="center"/>
            <w:shd w:fill="F4F7F8"/>
          </w:tcPr>
          <w:p>
            <w:pPr>
              <w:spacing w:after="0" w:line="240" w:lineRule="auto"/>
            </w:pPr>
            <w:r>
              <w:rPr>
                <w:sz w:val="13"/>
              </w:rPr>
              <w:t>277079.975</w:t>
            </w:r>
          </w:p>
        </w:tc>
        <w:tc>
          <w:tcPr>
            <w:tcW w:type="dxa" w:w="1224"/>
            <w:tcMar>
              <w:top w:w="35" w:type="dxa"/>
              <w:start w:w="55" w:type="dxa"/>
              <w:bottom w:w="35" w:type="dxa"/>
              <w:end w:w="55" w:type="dxa"/>
            </w:tcMar>
            <w:vAlign w:val="center"/>
            <w:shd w:fill="F4F7F8"/>
          </w:tcPr>
          <w:p>
            <w:pPr>
              <w:spacing w:after="0" w:line="240" w:lineRule="auto"/>
            </w:pPr>
            <w:r>
              <w:rPr>
                <w:sz w:val="13"/>
              </w:rPr>
              <w:t>10.384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2634</w:t>
            </w:r>
          </w:p>
        </w:tc>
      </w:tr>
      <w:tr>
        <w:trPr>
          <w:cantSplit/>
        </w:trPr>
        <w:tc>
          <w:tcPr>
            <w:tcW w:type="dxa" w:w="1080"/>
            <w:tcMar>
              <w:top w:w="35" w:type="dxa"/>
              <w:start w:w="55" w:type="dxa"/>
              <w:bottom w:w="35" w:type="dxa"/>
              <w:end w:w="55" w:type="dxa"/>
            </w:tcMar>
            <w:vAlign w:val="center"/>
          </w:tcPr>
          <w:p>
            <w:pPr>
              <w:spacing w:after="0" w:line="240" w:lineRule="auto"/>
            </w:pPr>
            <w:r>
              <w:rPr>
                <w:sz w:val="13"/>
              </w:rPr>
              <w:t>256</w:t>
            </w:r>
          </w:p>
        </w:tc>
        <w:tc>
          <w:tcPr>
            <w:tcW w:type="dxa" w:w="1656"/>
            <w:tcMar>
              <w:top w:w="35" w:type="dxa"/>
              <w:start w:w="55" w:type="dxa"/>
              <w:bottom w:w="35" w:type="dxa"/>
              <w:end w:w="55" w:type="dxa"/>
            </w:tcMar>
            <w:vAlign w:val="center"/>
          </w:tcPr>
          <w:p>
            <w:pPr>
              <w:spacing w:after="0" w:line="240" w:lineRule="auto"/>
            </w:pPr>
            <w:r>
              <w:rPr>
                <w:sz w:val="13"/>
              </w:rPr>
              <w:t>2111821.054</w:t>
            </w:r>
          </w:p>
        </w:tc>
        <w:tc>
          <w:tcPr>
            <w:tcW w:type="dxa" w:w="1512"/>
            <w:tcMar>
              <w:top w:w="35" w:type="dxa"/>
              <w:start w:w="55" w:type="dxa"/>
              <w:bottom w:w="35" w:type="dxa"/>
              <w:end w:w="55" w:type="dxa"/>
            </w:tcMar>
            <w:vAlign w:val="center"/>
          </w:tcPr>
          <w:p>
            <w:pPr>
              <w:spacing w:after="0" w:line="240" w:lineRule="auto"/>
            </w:pPr>
            <w:r>
              <w:rPr>
                <w:sz w:val="13"/>
              </w:rPr>
              <w:t>277217.369</w:t>
            </w:r>
          </w:p>
        </w:tc>
        <w:tc>
          <w:tcPr>
            <w:tcW w:type="dxa" w:w="1224"/>
            <w:tcMar>
              <w:top w:w="35" w:type="dxa"/>
              <w:start w:w="55" w:type="dxa"/>
              <w:bottom w:w="35" w:type="dxa"/>
              <w:end w:w="55" w:type="dxa"/>
            </w:tcMar>
            <w:vAlign w:val="center"/>
          </w:tcPr>
          <w:p>
            <w:pPr>
              <w:spacing w:after="0" w:line="240" w:lineRule="auto"/>
            </w:pPr>
            <w:r>
              <w:rPr>
                <w:sz w:val="13"/>
              </w:rPr>
              <w:t>8.400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149</w:t>
            </w:r>
          </w:p>
        </w:tc>
        <w:tc>
          <w:tcPr>
            <w:tcW w:type="dxa" w:w="1656"/>
            <w:tcMar>
              <w:top w:w="35" w:type="dxa"/>
              <w:start w:w="55" w:type="dxa"/>
              <w:bottom w:w="35" w:type="dxa"/>
              <w:end w:w="55" w:type="dxa"/>
            </w:tcMar>
            <w:vAlign w:val="center"/>
            <w:shd w:fill="F4F7F8"/>
          </w:tcPr>
          <w:p>
            <w:pPr>
              <w:spacing w:after="0" w:line="240" w:lineRule="auto"/>
            </w:pPr>
            <w:r>
              <w:rPr>
                <w:sz w:val="13"/>
              </w:rPr>
              <w:t>2111821.604</w:t>
            </w:r>
          </w:p>
        </w:tc>
        <w:tc>
          <w:tcPr>
            <w:tcW w:type="dxa" w:w="1512"/>
            <w:tcMar>
              <w:top w:w="35" w:type="dxa"/>
              <w:start w:w="55" w:type="dxa"/>
              <w:bottom w:w="35" w:type="dxa"/>
              <w:end w:w="55" w:type="dxa"/>
            </w:tcMar>
            <w:vAlign w:val="center"/>
            <w:shd w:fill="F4F7F8"/>
          </w:tcPr>
          <w:p>
            <w:pPr>
              <w:spacing w:after="0" w:line="240" w:lineRule="auto"/>
            </w:pPr>
            <w:r>
              <w:rPr>
                <w:sz w:val="13"/>
              </w:rPr>
              <w:t>277374.046</w:t>
            </w:r>
          </w:p>
        </w:tc>
        <w:tc>
          <w:tcPr>
            <w:tcW w:type="dxa" w:w="1224"/>
            <w:tcMar>
              <w:top w:w="35" w:type="dxa"/>
              <w:start w:w="55" w:type="dxa"/>
              <w:bottom w:w="35" w:type="dxa"/>
              <w:end w:w="55" w:type="dxa"/>
            </w:tcMar>
            <w:vAlign w:val="center"/>
            <w:shd w:fill="F4F7F8"/>
          </w:tcPr>
          <w:p>
            <w:pPr>
              <w:spacing w:after="0" w:line="240" w:lineRule="auto"/>
            </w:pPr>
            <w:r>
              <w:rPr>
                <w:sz w:val="13"/>
              </w:rPr>
              <w:t>6.297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119</w:t>
            </w:r>
          </w:p>
        </w:tc>
      </w:tr>
      <w:tr>
        <w:trPr>
          <w:cantSplit/>
        </w:trPr>
        <w:tc>
          <w:tcPr>
            <w:tcW w:type="dxa" w:w="1080"/>
            <w:tcMar>
              <w:top w:w="35" w:type="dxa"/>
              <w:start w:w="55" w:type="dxa"/>
              <w:bottom w:w="35" w:type="dxa"/>
              <w:end w:w="55" w:type="dxa"/>
            </w:tcMar>
            <w:vAlign w:val="center"/>
          </w:tcPr>
          <w:p>
            <w:pPr>
              <w:spacing w:after="0" w:line="240" w:lineRule="auto"/>
            </w:pPr>
            <w:r>
              <w:rPr>
                <w:sz w:val="13"/>
              </w:rPr>
              <w:t>15</w:t>
            </w:r>
          </w:p>
        </w:tc>
        <w:tc>
          <w:tcPr>
            <w:tcW w:type="dxa" w:w="1656"/>
            <w:tcMar>
              <w:top w:w="35" w:type="dxa"/>
              <w:start w:w="55" w:type="dxa"/>
              <w:bottom w:w="35" w:type="dxa"/>
              <w:end w:w="55" w:type="dxa"/>
            </w:tcMar>
            <w:vAlign w:val="center"/>
          </w:tcPr>
          <w:p>
            <w:pPr>
              <w:spacing w:after="0" w:line="240" w:lineRule="auto"/>
            </w:pPr>
            <w:r>
              <w:rPr>
                <w:sz w:val="13"/>
              </w:rPr>
              <w:t>2111822.023</w:t>
            </w:r>
          </w:p>
        </w:tc>
        <w:tc>
          <w:tcPr>
            <w:tcW w:type="dxa" w:w="1512"/>
            <w:tcMar>
              <w:top w:w="35" w:type="dxa"/>
              <w:start w:w="55" w:type="dxa"/>
              <w:bottom w:w="35" w:type="dxa"/>
              <w:end w:w="55" w:type="dxa"/>
            </w:tcMar>
            <w:vAlign w:val="center"/>
          </w:tcPr>
          <w:p>
            <w:pPr>
              <w:spacing w:after="0" w:line="240" w:lineRule="auto"/>
            </w:pPr>
            <w:r>
              <w:rPr>
                <w:sz w:val="13"/>
              </w:rPr>
              <w:t>277083.869</w:t>
            </w:r>
          </w:p>
        </w:tc>
        <w:tc>
          <w:tcPr>
            <w:tcW w:type="dxa" w:w="1224"/>
            <w:tcMar>
              <w:top w:w="35" w:type="dxa"/>
              <w:start w:w="55" w:type="dxa"/>
              <w:bottom w:w="35" w:type="dxa"/>
              <w:end w:w="55" w:type="dxa"/>
            </w:tcMar>
            <w:vAlign w:val="center"/>
          </w:tcPr>
          <w:p>
            <w:pPr>
              <w:spacing w:after="0" w:line="240" w:lineRule="auto"/>
            </w:pPr>
            <w:r>
              <w:rPr>
                <w:sz w:val="13"/>
              </w:rPr>
              <w:t>10.790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521</w:t>
            </w:r>
          </w:p>
        </w:tc>
        <w:tc>
          <w:tcPr>
            <w:tcW w:type="dxa" w:w="1656"/>
            <w:tcMar>
              <w:top w:w="35" w:type="dxa"/>
              <w:start w:w="55" w:type="dxa"/>
              <w:bottom w:w="35" w:type="dxa"/>
              <w:end w:w="55" w:type="dxa"/>
            </w:tcMar>
            <w:vAlign w:val="center"/>
            <w:shd w:fill="F4F7F8"/>
          </w:tcPr>
          <w:p>
            <w:pPr>
              <w:spacing w:after="0" w:line="240" w:lineRule="auto"/>
            </w:pPr>
            <w:r>
              <w:rPr>
                <w:sz w:val="13"/>
              </w:rPr>
              <w:t>2111822.090</w:t>
            </w:r>
          </w:p>
        </w:tc>
        <w:tc>
          <w:tcPr>
            <w:tcW w:type="dxa" w:w="1512"/>
            <w:tcMar>
              <w:top w:w="35" w:type="dxa"/>
              <w:start w:w="55" w:type="dxa"/>
              <w:bottom w:w="35" w:type="dxa"/>
              <w:end w:w="55" w:type="dxa"/>
            </w:tcMar>
            <w:vAlign w:val="center"/>
            <w:shd w:fill="F4F7F8"/>
          </w:tcPr>
          <w:p>
            <w:pPr>
              <w:spacing w:after="0" w:line="240" w:lineRule="auto"/>
            </w:pPr>
            <w:r>
              <w:rPr>
                <w:sz w:val="13"/>
              </w:rPr>
              <w:t>277079.161</w:t>
            </w:r>
          </w:p>
        </w:tc>
        <w:tc>
          <w:tcPr>
            <w:tcW w:type="dxa" w:w="1224"/>
            <w:tcMar>
              <w:top w:w="35" w:type="dxa"/>
              <w:start w:w="55" w:type="dxa"/>
              <w:bottom w:w="35" w:type="dxa"/>
              <w:end w:w="55" w:type="dxa"/>
            </w:tcMar>
            <w:vAlign w:val="center"/>
            <w:shd w:fill="F4F7F8"/>
          </w:tcPr>
          <w:p>
            <w:pPr>
              <w:spacing w:after="0" w:line="240" w:lineRule="auto"/>
            </w:pPr>
            <w:r>
              <w:rPr>
                <w:sz w:val="13"/>
              </w:rPr>
              <w:t>10.190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1829</w:t>
            </w:r>
          </w:p>
        </w:tc>
      </w:tr>
      <w:tr>
        <w:trPr>
          <w:cantSplit/>
        </w:trPr>
        <w:tc>
          <w:tcPr>
            <w:tcW w:type="dxa" w:w="1080"/>
            <w:tcMar>
              <w:top w:w="35" w:type="dxa"/>
              <w:start w:w="55" w:type="dxa"/>
              <w:bottom w:w="35" w:type="dxa"/>
              <w:end w:w="55" w:type="dxa"/>
            </w:tcMar>
            <w:vAlign w:val="center"/>
          </w:tcPr>
          <w:p>
            <w:pPr>
              <w:spacing w:after="0" w:line="240" w:lineRule="auto"/>
            </w:pPr>
            <w:r>
              <w:rPr>
                <w:sz w:val="13"/>
              </w:rPr>
              <w:t>97</w:t>
            </w:r>
          </w:p>
        </w:tc>
        <w:tc>
          <w:tcPr>
            <w:tcW w:type="dxa" w:w="1656"/>
            <w:tcMar>
              <w:top w:w="35" w:type="dxa"/>
              <w:start w:w="55" w:type="dxa"/>
              <w:bottom w:w="35" w:type="dxa"/>
              <w:end w:w="55" w:type="dxa"/>
            </w:tcMar>
            <w:vAlign w:val="center"/>
          </w:tcPr>
          <w:p>
            <w:pPr>
              <w:spacing w:after="0" w:line="240" w:lineRule="auto"/>
            </w:pPr>
            <w:r>
              <w:rPr>
                <w:sz w:val="13"/>
              </w:rPr>
              <w:t>2111822.501</w:t>
            </w:r>
          </w:p>
        </w:tc>
        <w:tc>
          <w:tcPr>
            <w:tcW w:type="dxa" w:w="1512"/>
            <w:tcMar>
              <w:top w:w="35" w:type="dxa"/>
              <w:start w:w="55" w:type="dxa"/>
              <w:bottom w:w="35" w:type="dxa"/>
              <w:end w:w="55" w:type="dxa"/>
            </w:tcMar>
            <w:vAlign w:val="center"/>
          </w:tcPr>
          <w:p>
            <w:pPr>
              <w:spacing w:after="0" w:line="240" w:lineRule="auto"/>
            </w:pPr>
            <w:r>
              <w:rPr>
                <w:sz w:val="13"/>
              </w:rPr>
              <w:t>276761.538</w:t>
            </w:r>
          </w:p>
        </w:tc>
        <w:tc>
          <w:tcPr>
            <w:tcW w:type="dxa" w:w="1224"/>
            <w:tcMar>
              <w:top w:w="35" w:type="dxa"/>
              <w:start w:w="55" w:type="dxa"/>
              <w:bottom w:w="35" w:type="dxa"/>
              <w:end w:w="55" w:type="dxa"/>
            </w:tcMar>
            <w:vAlign w:val="center"/>
          </w:tcPr>
          <w:p>
            <w:pPr>
              <w:spacing w:after="0" w:line="240" w:lineRule="auto"/>
            </w:pPr>
            <w:r>
              <w:rPr>
                <w:sz w:val="13"/>
              </w:rPr>
              <w:t>5.366</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98</w:t>
            </w:r>
          </w:p>
        </w:tc>
        <w:tc>
          <w:tcPr>
            <w:tcW w:type="dxa" w:w="1656"/>
            <w:tcMar>
              <w:top w:w="35" w:type="dxa"/>
              <w:start w:w="55" w:type="dxa"/>
              <w:bottom w:w="35" w:type="dxa"/>
              <w:end w:w="55" w:type="dxa"/>
            </w:tcMar>
            <w:vAlign w:val="center"/>
            <w:shd w:fill="F4F7F8"/>
          </w:tcPr>
          <w:p>
            <w:pPr>
              <w:spacing w:after="0" w:line="240" w:lineRule="auto"/>
            </w:pPr>
            <w:r>
              <w:rPr>
                <w:sz w:val="13"/>
              </w:rPr>
              <w:t>2111822.785</w:t>
            </w:r>
          </w:p>
        </w:tc>
        <w:tc>
          <w:tcPr>
            <w:tcW w:type="dxa" w:w="1512"/>
            <w:tcMar>
              <w:top w:w="35" w:type="dxa"/>
              <w:start w:w="55" w:type="dxa"/>
              <w:bottom w:w="35" w:type="dxa"/>
              <w:end w:w="55" w:type="dxa"/>
            </w:tcMar>
            <w:vAlign w:val="center"/>
            <w:shd w:fill="F4F7F8"/>
          </w:tcPr>
          <w:p>
            <w:pPr>
              <w:spacing w:after="0" w:line="240" w:lineRule="auto"/>
            </w:pPr>
            <w:r>
              <w:rPr>
                <w:sz w:val="13"/>
              </w:rPr>
              <w:t>276761.576</w:t>
            </w:r>
          </w:p>
        </w:tc>
        <w:tc>
          <w:tcPr>
            <w:tcW w:type="dxa" w:w="1224"/>
            <w:tcMar>
              <w:top w:w="35" w:type="dxa"/>
              <w:start w:w="55" w:type="dxa"/>
              <w:bottom w:w="35" w:type="dxa"/>
              <w:end w:w="55" w:type="dxa"/>
            </w:tcMar>
            <w:vAlign w:val="center"/>
            <w:shd w:fill="F4F7F8"/>
          </w:tcPr>
          <w:p>
            <w:pPr>
              <w:spacing w:after="0" w:line="240" w:lineRule="auto"/>
            </w:pPr>
            <w:r>
              <w:rPr>
                <w:sz w:val="13"/>
              </w:rPr>
              <w:t>5.357</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3813</w:t>
            </w:r>
          </w:p>
        </w:tc>
      </w:tr>
      <w:tr>
        <w:trPr>
          <w:cantSplit/>
        </w:trPr>
        <w:tc>
          <w:tcPr>
            <w:tcW w:type="dxa" w:w="1080"/>
            <w:tcMar>
              <w:top w:w="35" w:type="dxa"/>
              <w:start w:w="55" w:type="dxa"/>
              <w:bottom w:w="35" w:type="dxa"/>
              <w:end w:w="55" w:type="dxa"/>
            </w:tcMar>
            <w:vAlign w:val="center"/>
          </w:tcPr>
          <w:p>
            <w:pPr>
              <w:spacing w:after="0" w:line="240" w:lineRule="auto"/>
            </w:pPr>
            <w:r>
              <w:rPr>
                <w:sz w:val="13"/>
              </w:rPr>
              <w:t>683</w:t>
            </w:r>
          </w:p>
        </w:tc>
        <w:tc>
          <w:tcPr>
            <w:tcW w:type="dxa" w:w="1656"/>
            <w:tcMar>
              <w:top w:w="35" w:type="dxa"/>
              <w:start w:w="55" w:type="dxa"/>
              <w:bottom w:w="35" w:type="dxa"/>
              <w:end w:w="55" w:type="dxa"/>
            </w:tcMar>
            <w:vAlign w:val="center"/>
          </w:tcPr>
          <w:p>
            <w:pPr>
              <w:spacing w:after="0" w:line="240" w:lineRule="auto"/>
            </w:pPr>
            <w:r>
              <w:rPr>
                <w:sz w:val="13"/>
              </w:rPr>
              <w:t>2111823.356</w:t>
            </w:r>
          </w:p>
        </w:tc>
        <w:tc>
          <w:tcPr>
            <w:tcW w:type="dxa" w:w="1512"/>
            <w:tcMar>
              <w:top w:w="35" w:type="dxa"/>
              <w:start w:w="55" w:type="dxa"/>
              <w:bottom w:w="35" w:type="dxa"/>
              <w:end w:w="55" w:type="dxa"/>
            </w:tcMar>
            <w:vAlign w:val="center"/>
          </w:tcPr>
          <w:p>
            <w:pPr>
              <w:spacing w:after="0" w:line="240" w:lineRule="auto"/>
            </w:pPr>
            <w:r>
              <w:rPr>
                <w:sz w:val="13"/>
              </w:rPr>
              <w:t>277124.487</w:t>
            </w:r>
          </w:p>
        </w:tc>
        <w:tc>
          <w:tcPr>
            <w:tcW w:type="dxa" w:w="1224"/>
            <w:tcMar>
              <w:top w:w="35" w:type="dxa"/>
              <w:start w:w="55" w:type="dxa"/>
              <w:bottom w:w="35" w:type="dxa"/>
              <w:end w:w="55" w:type="dxa"/>
            </w:tcMar>
            <w:vAlign w:val="center"/>
          </w:tcPr>
          <w:p>
            <w:pPr>
              <w:spacing w:after="0" w:line="240" w:lineRule="auto"/>
            </w:pPr>
            <w:r>
              <w:rPr>
                <w:sz w:val="13"/>
              </w:rPr>
              <w:t>8.130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568</w:t>
            </w:r>
          </w:p>
        </w:tc>
        <w:tc>
          <w:tcPr>
            <w:tcW w:type="dxa" w:w="1656"/>
            <w:tcMar>
              <w:top w:w="35" w:type="dxa"/>
              <w:start w:w="55" w:type="dxa"/>
              <w:bottom w:w="35" w:type="dxa"/>
              <w:end w:w="55" w:type="dxa"/>
            </w:tcMar>
            <w:vAlign w:val="center"/>
            <w:shd w:fill="F4F7F8"/>
          </w:tcPr>
          <w:p>
            <w:pPr>
              <w:spacing w:after="0" w:line="240" w:lineRule="auto"/>
            </w:pPr>
            <w:r>
              <w:rPr>
                <w:sz w:val="13"/>
              </w:rPr>
              <w:t>2111823.529</w:t>
            </w:r>
          </w:p>
        </w:tc>
        <w:tc>
          <w:tcPr>
            <w:tcW w:type="dxa" w:w="1512"/>
            <w:tcMar>
              <w:top w:w="35" w:type="dxa"/>
              <w:start w:w="55" w:type="dxa"/>
              <w:bottom w:w="35" w:type="dxa"/>
              <w:end w:w="55" w:type="dxa"/>
            </w:tcMar>
            <w:vAlign w:val="center"/>
            <w:shd w:fill="F4F7F8"/>
          </w:tcPr>
          <w:p>
            <w:pPr>
              <w:spacing w:after="0" w:line="240" w:lineRule="auto"/>
            </w:pPr>
            <w:r>
              <w:rPr>
                <w:sz w:val="13"/>
              </w:rPr>
              <w:t>277084.414</w:t>
            </w:r>
          </w:p>
        </w:tc>
        <w:tc>
          <w:tcPr>
            <w:tcW w:type="dxa" w:w="1224"/>
            <w:tcMar>
              <w:top w:w="35" w:type="dxa"/>
              <w:start w:w="55" w:type="dxa"/>
              <w:bottom w:w="35" w:type="dxa"/>
              <w:end w:w="55" w:type="dxa"/>
            </w:tcMar>
            <w:vAlign w:val="center"/>
            <w:shd w:fill="F4F7F8"/>
          </w:tcPr>
          <w:p>
            <w:pPr>
              <w:spacing w:after="0" w:line="240" w:lineRule="auto"/>
            </w:pPr>
            <w:r>
              <w:rPr>
                <w:sz w:val="13"/>
              </w:rPr>
              <w:t>10.580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3267</w:t>
            </w:r>
          </w:p>
        </w:tc>
      </w:tr>
      <w:tr>
        <w:trPr>
          <w:cantSplit/>
        </w:trPr>
        <w:tc>
          <w:tcPr>
            <w:tcW w:type="dxa" w:w="1080"/>
            <w:tcMar>
              <w:top w:w="35" w:type="dxa"/>
              <w:start w:w="55" w:type="dxa"/>
              <w:bottom w:w="35" w:type="dxa"/>
              <w:end w:w="55" w:type="dxa"/>
            </w:tcMar>
            <w:vAlign w:val="center"/>
          </w:tcPr>
          <w:p>
            <w:pPr>
              <w:spacing w:after="0" w:line="240" w:lineRule="auto"/>
            </w:pPr>
            <w:r>
              <w:rPr>
                <w:sz w:val="13"/>
              </w:rPr>
              <w:t>285</w:t>
            </w:r>
          </w:p>
        </w:tc>
        <w:tc>
          <w:tcPr>
            <w:tcW w:type="dxa" w:w="1656"/>
            <w:tcMar>
              <w:top w:w="35" w:type="dxa"/>
              <w:start w:w="55" w:type="dxa"/>
              <w:bottom w:w="35" w:type="dxa"/>
              <w:end w:w="55" w:type="dxa"/>
            </w:tcMar>
            <w:vAlign w:val="center"/>
          </w:tcPr>
          <w:p>
            <w:pPr>
              <w:spacing w:after="0" w:line="240" w:lineRule="auto"/>
            </w:pPr>
            <w:r>
              <w:rPr>
                <w:sz w:val="13"/>
              </w:rPr>
              <w:t>2111824.489</w:t>
            </w:r>
          </w:p>
        </w:tc>
        <w:tc>
          <w:tcPr>
            <w:tcW w:type="dxa" w:w="1512"/>
            <w:tcMar>
              <w:top w:w="35" w:type="dxa"/>
              <w:start w:w="55" w:type="dxa"/>
              <w:bottom w:w="35" w:type="dxa"/>
              <w:end w:w="55" w:type="dxa"/>
            </w:tcMar>
            <w:vAlign w:val="center"/>
          </w:tcPr>
          <w:p>
            <w:pPr>
              <w:spacing w:after="0" w:line="240" w:lineRule="auto"/>
            </w:pPr>
            <w:r>
              <w:rPr>
                <w:sz w:val="13"/>
              </w:rPr>
              <w:t>277197.721</w:t>
            </w:r>
          </w:p>
        </w:tc>
        <w:tc>
          <w:tcPr>
            <w:tcW w:type="dxa" w:w="1224"/>
            <w:tcMar>
              <w:top w:w="35" w:type="dxa"/>
              <w:start w:w="55" w:type="dxa"/>
              <w:bottom w:w="35" w:type="dxa"/>
              <w:end w:w="55" w:type="dxa"/>
            </w:tcMar>
            <w:vAlign w:val="center"/>
          </w:tcPr>
          <w:p>
            <w:pPr>
              <w:spacing w:after="0" w:line="240" w:lineRule="auto"/>
            </w:pPr>
            <w:r>
              <w:rPr>
                <w:sz w:val="13"/>
              </w:rPr>
              <w:t>8.450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96</w:t>
            </w:r>
          </w:p>
        </w:tc>
        <w:tc>
          <w:tcPr>
            <w:tcW w:type="dxa" w:w="1656"/>
            <w:tcMar>
              <w:top w:w="35" w:type="dxa"/>
              <w:start w:w="55" w:type="dxa"/>
              <w:bottom w:w="35" w:type="dxa"/>
              <w:end w:w="55" w:type="dxa"/>
            </w:tcMar>
            <w:vAlign w:val="center"/>
            <w:shd w:fill="F4F7F8"/>
          </w:tcPr>
          <w:p>
            <w:pPr>
              <w:spacing w:after="0" w:line="240" w:lineRule="auto"/>
            </w:pPr>
            <w:r>
              <w:rPr>
                <w:sz w:val="13"/>
              </w:rPr>
              <w:t>2111824.709</w:t>
            </w:r>
          </w:p>
        </w:tc>
        <w:tc>
          <w:tcPr>
            <w:tcW w:type="dxa" w:w="1512"/>
            <w:tcMar>
              <w:top w:w="35" w:type="dxa"/>
              <w:start w:w="55" w:type="dxa"/>
              <w:bottom w:w="35" w:type="dxa"/>
              <w:end w:w="55" w:type="dxa"/>
            </w:tcMar>
            <w:vAlign w:val="center"/>
            <w:shd w:fill="F4F7F8"/>
          </w:tcPr>
          <w:p>
            <w:pPr>
              <w:spacing w:after="0" w:line="240" w:lineRule="auto"/>
            </w:pPr>
            <w:r>
              <w:rPr>
                <w:sz w:val="13"/>
              </w:rPr>
              <w:t>276763.274</w:t>
            </w:r>
          </w:p>
        </w:tc>
        <w:tc>
          <w:tcPr>
            <w:tcW w:type="dxa" w:w="1224"/>
            <w:tcMar>
              <w:top w:w="35" w:type="dxa"/>
              <w:start w:w="55" w:type="dxa"/>
              <w:bottom w:w="35" w:type="dxa"/>
              <w:end w:w="55" w:type="dxa"/>
            </w:tcMar>
            <w:vAlign w:val="center"/>
            <w:shd w:fill="F4F7F8"/>
          </w:tcPr>
          <w:p>
            <w:pPr>
              <w:spacing w:after="0" w:line="240" w:lineRule="auto"/>
            </w:pPr>
            <w:r>
              <w:rPr>
                <w:sz w:val="13"/>
              </w:rPr>
              <w:t>5.285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3811</w:t>
            </w:r>
          </w:p>
        </w:tc>
      </w:tr>
      <w:tr>
        <w:trPr>
          <w:cantSplit/>
        </w:trPr>
        <w:tc>
          <w:tcPr>
            <w:tcW w:type="dxa" w:w="1080"/>
            <w:tcMar>
              <w:top w:w="35" w:type="dxa"/>
              <w:start w:w="55" w:type="dxa"/>
              <w:bottom w:w="35" w:type="dxa"/>
              <w:end w:w="55" w:type="dxa"/>
            </w:tcMar>
            <w:vAlign w:val="center"/>
          </w:tcPr>
          <w:p>
            <w:pPr>
              <w:spacing w:after="0" w:line="240" w:lineRule="auto"/>
            </w:pPr>
            <w:r>
              <w:rPr>
                <w:sz w:val="13"/>
              </w:rPr>
              <w:t>595</w:t>
            </w:r>
          </w:p>
        </w:tc>
        <w:tc>
          <w:tcPr>
            <w:tcW w:type="dxa" w:w="1656"/>
            <w:tcMar>
              <w:top w:w="35" w:type="dxa"/>
              <w:start w:w="55" w:type="dxa"/>
              <w:bottom w:w="35" w:type="dxa"/>
              <w:end w:w="55" w:type="dxa"/>
            </w:tcMar>
            <w:vAlign w:val="center"/>
          </w:tcPr>
          <w:p>
            <w:pPr>
              <w:spacing w:after="0" w:line="240" w:lineRule="auto"/>
            </w:pPr>
            <w:r>
              <w:rPr>
                <w:sz w:val="13"/>
              </w:rPr>
              <w:t>2111824.752</w:t>
            </w:r>
          </w:p>
        </w:tc>
        <w:tc>
          <w:tcPr>
            <w:tcW w:type="dxa" w:w="1512"/>
            <w:tcMar>
              <w:top w:w="35" w:type="dxa"/>
              <w:start w:w="55" w:type="dxa"/>
              <w:bottom w:w="35" w:type="dxa"/>
              <w:end w:w="55" w:type="dxa"/>
            </w:tcMar>
            <w:vAlign w:val="center"/>
          </w:tcPr>
          <w:p>
            <w:pPr>
              <w:spacing w:after="0" w:line="240" w:lineRule="auto"/>
            </w:pPr>
            <w:r>
              <w:rPr>
                <w:sz w:val="13"/>
              </w:rPr>
              <w:t>277370.121</w:t>
            </w:r>
          </w:p>
        </w:tc>
        <w:tc>
          <w:tcPr>
            <w:tcW w:type="dxa" w:w="1224"/>
            <w:tcMar>
              <w:top w:w="35" w:type="dxa"/>
              <w:start w:w="55" w:type="dxa"/>
              <w:bottom w:w="35" w:type="dxa"/>
              <w:end w:w="55" w:type="dxa"/>
            </w:tcMar>
            <w:vAlign w:val="center"/>
          </w:tcPr>
          <w:p>
            <w:pPr>
              <w:spacing w:after="0" w:line="240" w:lineRule="auto"/>
            </w:pPr>
            <w:r>
              <w:rPr>
                <w:sz w:val="13"/>
              </w:rPr>
              <w:t>7.812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2111824.775</w:t>
            </w:r>
          </w:p>
        </w:tc>
        <w:tc>
          <w:tcPr>
            <w:tcW w:type="dxa" w:w="1512"/>
            <w:tcMar>
              <w:top w:w="35" w:type="dxa"/>
              <w:start w:w="55" w:type="dxa"/>
              <w:bottom w:w="35" w:type="dxa"/>
              <w:end w:w="55" w:type="dxa"/>
            </w:tcMar>
            <w:vAlign w:val="center"/>
            <w:shd w:fill="F4F7F8"/>
          </w:tcPr>
          <w:p>
            <w:pPr>
              <w:spacing w:after="0" w:line="240" w:lineRule="auto"/>
            </w:pPr>
            <w:r>
              <w:rPr>
                <w:sz w:val="13"/>
              </w:rPr>
              <w:t>277068.343</w:t>
            </w:r>
          </w:p>
        </w:tc>
        <w:tc>
          <w:tcPr>
            <w:tcW w:type="dxa" w:w="1224"/>
            <w:tcMar>
              <w:top w:w="35" w:type="dxa"/>
              <w:start w:w="55" w:type="dxa"/>
              <w:bottom w:w="35" w:type="dxa"/>
              <w:end w:w="55" w:type="dxa"/>
            </w:tcMar>
            <w:vAlign w:val="center"/>
            <w:shd w:fill="F4F7F8"/>
          </w:tcPr>
          <w:p>
            <w:pPr>
              <w:spacing w:after="0" w:line="240" w:lineRule="auto"/>
            </w:pPr>
            <w:r>
              <w:rPr>
                <w:sz w:val="13"/>
              </w:rPr>
              <w:t>9.510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17</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2111825.087</w:t>
            </w:r>
          </w:p>
        </w:tc>
        <w:tc>
          <w:tcPr>
            <w:tcW w:type="dxa" w:w="1512"/>
            <w:tcMar>
              <w:top w:w="35" w:type="dxa"/>
              <w:start w:w="55" w:type="dxa"/>
              <w:bottom w:w="35" w:type="dxa"/>
              <w:end w:w="55" w:type="dxa"/>
            </w:tcMar>
            <w:vAlign w:val="center"/>
          </w:tcPr>
          <w:p>
            <w:pPr>
              <w:spacing w:after="0" w:line="240" w:lineRule="auto"/>
            </w:pPr>
            <w:r>
              <w:rPr>
                <w:sz w:val="13"/>
              </w:rPr>
              <w:t>277365.694</w:t>
            </w:r>
          </w:p>
        </w:tc>
        <w:tc>
          <w:tcPr>
            <w:tcW w:type="dxa" w:w="1224"/>
            <w:tcMar>
              <w:top w:w="35" w:type="dxa"/>
              <w:start w:w="55" w:type="dxa"/>
              <w:bottom w:w="35" w:type="dxa"/>
              <w:end w:w="55" w:type="dxa"/>
            </w:tcMar>
            <w:vAlign w:val="center"/>
          </w:tcPr>
          <w:p>
            <w:pPr>
              <w:spacing w:after="0" w:line="240" w:lineRule="auto"/>
            </w:pPr>
            <w:r>
              <w:rPr>
                <w:sz w:val="13"/>
              </w:rPr>
              <w:t>7.729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w:t>
            </w:r>
          </w:p>
        </w:tc>
        <w:tc>
          <w:tcPr>
            <w:tcW w:type="dxa" w:w="1656"/>
            <w:tcMar>
              <w:top w:w="35" w:type="dxa"/>
              <w:start w:w="55" w:type="dxa"/>
              <w:bottom w:w="35" w:type="dxa"/>
              <w:end w:w="55" w:type="dxa"/>
            </w:tcMar>
            <w:vAlign w:val="center"/>
            <w:shd w:fill="F4F7F8"/>
          </w:tcPr>
          <w:p>
            <w:pPr>
              <w:spacing w:after="0" w:line="240" w:lineRule="auto"/>
            </w:pPr>
            <w:r>
              <w:rPr>
                <w:sz w:val="13"/>
              </w:rPr>
              <w:t>2111825.146</w:t>
            </w:r>
          </w:p>
        </w:tc>
        <w:tc>
          <w:tcPr>
            <w:tcW w:type="dxa" w:w="1512"/>
            <w:tcMar>
              <w:top w:w="35" w:type="dxa"/>
              <w:start w:w="55" w:type="dxa"/>
              <w:bottom w:w="35" w:type="dxa"/>
              <w:end w:w="55" w:type="dxa"/>
            </w:tcMar>
            <w:vAlign w:val="center"/>
            <w:shd w:fill="F4F7F8"/>
          </w:tcPr>
          <w:p>
            <w:pPr>
              <w:spacing w:after="0" w:line="240" w:lineRule="auto"/>
            </w:pPr>
            <w:r>
              <w:rPr>
                <w:sz w:val="13"/>
              </w:rPr>
              <w:t>276873.350</w:t>
            </w:r>
          </w:p>
        </w:tc>
        <w:tc>
          <w:tcPr>
            <w:tcW w:type="dxa" w:w="1224"/>
            <w:tcMar>
              <w:top w:w="35" w:type="dxa"/>
              <w:start w:w="55" w:type="dxa"/>
              <w:bottom w:w="35" w:type="dxa"/>
              <w:end w:w="55" w:type="dxa"/>
            </w:tcMar>
            <w:vAlign w:val="center"/>
            <w:shd w:fill="F4F7F8"/>
          </w:tcPr>
          <w:p>
            <w:pPr>
              <w:spacing w:after="0" w:line="240" w:lineRule="auto"/>
            </w:pPr>
            <w:r>
              <w:rPr>
                <w:sz w:val="13"/>
              </w:rPr>
              <w:t>5.162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1086</w:t>
            </w:r>
          </w:p>
        </w:tc>
      </w:tr>
      <w:tr>
        <w:trPr>
          <w:cantSplit/>
        </w:trPr>
        <w:tc>
          <w:tcPr>
            <w:tcW w:type="dxa" w:w="1080"/>
            <w:tcMar>
              <w:top w:w="35" w:type="dxa"/>
              <w:start w:w="55" w:type="dxa"/>
              <w:bottom w:w="35" w:type="dxa"/>
              <w:end w:w="55" w:type="dxa"/>
            </w:tcMar>
            <w:vAlign w:val="center"/>
          </w:tcPr>
          <w:p>
            <w:pPr>
              <w:spacing w:after="0" w:line="240" w:lineRule="auto"/>
            </w:pPr>
            <w:r>
              <w:rPr>
                <w:sz w:val="13"/>
              </w:rPr>
              <w:t>773</w:t>
            </w:r>
          </w:p>
        </w:tc>
        <w:tc>
          <w:tcPr>
            <w:tcW w:type="dxa" w:w="1656"/>
            <w:tcMar>
              <w:top w:w="35" w:type="dxa"/>
              <w:start w:w="55" w:type="dxa"/>
              <w:bottom w:w="35" w:type="dxa"/>
              <w:end w:w="55" w:type="dxa"/>
            </w:tcMar>
            <w:vAlign w:val="center"/>
          </w:tcPr>
          <w:p>
            <w:pPr>
              <w:spacing w:after="0" w:line="240" w:lineRule="auto"/>
            </w:pPr>
            <w:r>
              <w:rPr>
                <w:sz w:val="13"/>
              </w:rPr>
              <w:t>2111825.146</w:t>
            </w:r>
          </w:p>
        </w:tc>
        <w:tc>
          <w:tcPr>
            <w:tcW w:type="dxa" w:w="1512"/>
            <w:tcMar>
              <w:top w:w="35" w:type="dxa"/>
              <w:start w:w="55" w:type="dxa"/>
              <w:bottom w:w="35" w:type="dxa"/>
              <w:end w:w="55" w:type="dxa"/>
            </w:tcMar>
            <w:vAlign w:val="center"/>
          </w:tcPr>
          <w:p>
            <w:pPr>
              <w:spacing w:after="0" w:line="240" w:lineRule="auto"/>
            </w:pPr>
            <w:r>
              <w:rPr>
                <w:sz w:val="13"/>
              </w:rPr>
              <w:t>276873.350</w:t>
            </w:r>
          </w:p>
        </w:tc>
        <w:tc>
          <w:tcPr>
            <w:tcW w:type="dxa" w:w="1224"/>
            <w:tcMar>
              <w:top w:w="35" w:type="dxa"/>
              <w:start w:w="55" w:type="dxa"/>
              <w:bottom w:w="35" w:type="dxa"/>
              <w:end w:w="55" w:type="dxa"/>
            </w:tcMar>
            <w:vAlign w:val="center"/>
          </w:tcPr>
          <w:p>
            <w:pPr>
              <w:spacing w:after="0" w:line="240" w:lineRule="auto"/>
            </w:pPr>
            <w:r>
              <w:rPr>
                <w:sz w:val="13"/>
              </w:rPr>
              <w:t>5.162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102</w:t>
            </w:r>
          </w:p>
        </w:tc>
        <w:tc>
          <w:tcPr>
            <w:tcW w:type="dxa" w:w="1656"/>
            <w:tcMar>
              <w:top w:w="35" w:type="dxa"/>
              <w:start w:w="55" w:type="dxa"/>
              <w:bottom w:w="35" w:type="dxa"/>
              <w:end w:w="55" w:type="dxa"/>
            </w:tcMar>
            <w:vAlign w:val="center"/>
            <w:shd w:fill="F4F7F8"/>
          </w:tcPr>
          <w:p>
            <w:pPr>
              <w:spacing w:after="0" w:line="240" w:lineRule="auto"/>
            </w:pPr>
            <w:r>
              <w:rPr>
                <w:sz w:val="13"/>
              </w:rPr>
              <w:t>2111825.285</w:t>
            </w:r>
          </w:p>
        </w:tc>
        <w:tc>
          <w:tcPr>
            <w:tcW w:type="dxa" w:w="1512"/>
            <w:tcMar>
              <w:top w:w="35" w:type="dxa"/>
              <w:start w:w="55" w:type="dxa"/>
              <w:bottom w:w="35" w:type="dxa"/>
              <w:end w:w="55" w:type="dxa"/>
            </w:tcMar>
            <w:vAlign w:val="center"/>
            <w:shd w:fill="F4F7F8"/>
          </w:tcPr>
          <w:p>
            <w:pPr>
              <w:spacing w:after="0" w:line="240" w:lineRule="auto"/>
            </w:pPr>
            <w:r>
              <w:rPr>
                <w:sz w:val="13"/>
              </w:rPr>
              <w:t>276760.494</w:t>
            </w:r>
          </w:p>
        </w:tc>
        <w:tc>
          <w:tcPr>
            <w:tcW w:type="dxa" w:w="1224"/>
            <w:tcMar>
              <w:top w:w="35" w:type="dxa"/>
              <w:start w:w="55" w:type="dxa"/>
              <w:bottom w:w="35" w:type="dxa"/>
              <w:end w:w="55" w:type="dxa"/>
            </w:tcMar>
            <w:vAlign w:val="center"/>
            <w:shd w:fill="F4F7F8"/>
          </w:tcPr>
          <w:p>
            <w:pPr>
              <w:spacing w:after="0" w:line="240" w:lineRule="auto"/>
            </w:pPr>
            <w:r>
              <w:rPr>
                <w:sz w:val="13"/>
              </w:rPr>
              <w:t>5.363</w:t>
            </w:r>
          </w:p>
        </w:tc>
        <w:tc>
          <w:tcPr>
            <w:tcW w:type="dxa" w:w="1152"/>
            <w:tcMar>
              <w:top w:w="35" w:type="dxa"/>
              <w:start w:w="55" w:type="dxa"/>
              <w:bottom w:w="35" w:type="dxa"/>
              <w:end w:w="55" w:type="dxa"/>
            </w:tcMar>
            <w:vAlign w:val="center"/>
            <w:shd w:fill="F4F7F8"/>
          </w:tcPr>
          <w:p>
            <w:pPr>
              <w:spacing w:after="0" w:line="240" w:lineRule="auto"/>
            </w:pPr>
            <w:r>
              <w:rPr>
                <w:sz w:val="13"/>
              </w:rPr>
              <w:t>FT+BT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1131</w:t>
            </w:r>
          </w:p>
        </w:tc>
      </w:tr>
      <w:tr>
        <w:trPr>
          <w:cantSplit/>
        </w:trPr>
        <w:tc>
          <w:tcPr>
            <w:tcW w:type="dxa" w:w="1080"/>
            <w:tcMar>
              <w:top w:w="35" w:type="dxa"/>
              <w:start w:w="55" w:type="dxa"/>
              <w:bottom w:w="35" w:type="dxa"/>
              <w:end w:w="55" w:type="dxa"/>
            </w:tcMar>
            <w:vAlign w:val="center"/>
          </w:tcPr>
          <w:p>
            <w:pPr>
              <w:spacing w:after="0" w:line="240" w:lineRule="auto"/>
            </w:pPr>
            <w:r>
              <w:rPr>
                <w:sz w:val="13"/>
              </w:rPr>
              <w:t>818</w:t>
            </w:r>
          </w:p>
        </w:tc>
        <w:tc>
          <w:tcPr>
            <w:tcW w:type="dxa" w:w="1656"/>
            <w:tcMar>
              <w:top w:w="35" w:type="dxa"/>
              <w:start w:w="55" w:type="dxa"/>
              <w:bottom w:w="35" w:type="dxa"/>
              <w:end w:w="55" w:type="dxa"/>
            </w:tcMar>
            <w:vAlign w:val="center"/>
          </w:tcPr>
          <w:p>
            <w:pPr>
              <w:spacing w:after="0" w:line="240" w:lineRule="auto"/>
            </w:pPr>
            <w:r>
              <w:rPr>
                <w:sz w:val="13"/>
              </w:rPr>
              <w:t>2111825.285</w:t>
            </w:r>
          </w:p>
        </w:tc>
        <w:tc>
          <w:tcPr>
            <w:tcW w:type="dxa" w:w="1512"/>
            <w:tcMar>
              <w:top w:w="35" w:type="dxa"/>
              <w:start w:w="55" w:type="dxa"/>
              <w:bottom w:w="35" w:type="dxa"/>
              <w:end w:w="55" w:type="dxa"/>
            </w:tcMar>
            <w:vAlign w:val="center"/>
          </w:tcPr>
          <w:p>
            <w:pPr>
              <w:spacing w:after="0" w:line="240" w:lineRule="auto"/>
            </w:pPr>
            <w:r>
              <w:rPr>
                <w:sz w:val="13"/>
              </w:rPr>
              <w:t>276760.494</w:t>
            </w:r>
          </w:p>
        </w:tc>
        <w:tc>
          <w:tcPr>
            <w:tcW w:type="dxa" w:w="1224"/>
            <w:tcMar>
              <w:top w:w="35" w:type="dxa"/>
              <w:start w:w="55" w:type="dxa"/>
              <w:bottom w:w="35" w:type="dxa"/>
              <w:end w:w="55" w:type="dxa"/>
            </w:tcMar>
            <w:vAlign w:val="center"/>
          </w:tcPr>
          <w:p>
            <w:pPr>
              <w:spacing w:after="0" w:line="240" w:lineRule="auto"/>
            </w:pPr>
            <w:r>
              <w:rPr>
                <w:sz w:val="13"/>
              </w:rPr>
              <w:t>5.363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684</w:t>
            </w:r>
          </w:p>
        </w:tc>
        <w:tc>
          <w:tcPr>
            <w:tcW w:type="dxa" w:w="1656"/>
            <w:tcMar>
              <w:top w:w="35" w:type="dxa"/>
              <w:start w:w="55" w:type="dxa"/>
              <w:bottom w:w="35" w:type="dxa"/>
              <w:end w:w="55" w:type="dxa"/>
            </w:tcMar>
            <w:vAlign w:val="center"/>
            <w:shd w:fill="F4F7F8"/>
          </w:tcPr>
          <w:p>
            <w:pPr>
              <w:spacing w:after="0" w:line="240" w:lineRule="auto"/>
            </w:pPr>
            <w:r>
              <w:rPr>
                <w:sz w:val="13"/>
              </w:rPr>
              <w:t>2111825.327</w:t>
            </w:r>
          </w:p>
        </w:tc>
        <w:tc>
          <w:tcPr>
            <w:tcW w:type="dxa" w:w="1512"/>
            <w:tcMar>
              <w:top w:w="35" w:type="dxa"/>
              <w:start w:w="55" w:type="dxa"/>
              <w:bottom w:w="35" w:type="dxa"/>
              <w:end w:w="55" w:type="dxa"/>
            </w:tcMar>
            <w:vAlign w:val="center"/>
            <w:shd w:fill="F4F7F8"/>
          </w:tcPr>
          <w:p>
            <w:pPr>
              <w:spacing w:after="0" w:line="240" w:lineRule="auto"/>
            </w:pPr>
            <w:r>
              <w:rPr>
                <w:sz w:val="13"/>
              </w:rPr>
              <w:t>277118.695</w:t>
            </w:r>
          </w:p>
        </w:tc>
        <w:tc>
          <w:tcPr>
            <w:tcW w:type="dxa" w:w="1224"/>
            <w:tcMar>
              <w:top w:w="35" w:type="dxa"/>
              <w:start w:w="55" w:type="dxa"/>
              <w:bottom w:w="35" w:type="dxa"/>
              <w:end w:w="55" w:type="dxa"/>
            </w:tcMar>
            <w:vAlign w:val="center"/>
            <w:shd w:fill="F4F7F8"/>
          </w:tcPr>
          <w:p>
            <w:pPr>
              <w:spacing w:after="0" w:line="240" w:lineRule="auto"/>
            </w:pPr>
            <w:r>
              <w:rPr>
                <w:sz w:val="13"/>
              </w:rPr>
              <w:t>8.130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3383</w:t>
            </w:r>
          </w:p>
        </w:tc>
      </w:tr>
      <w:tr>
        <w:trPr>
          <w:cantSplit/>
        </w:trPr>
        <w:tc>
          <w:tcPr>
            <w:tcW w:type="dxa" w:w="1080"/>
            <w:tcMar>
              <w:top w:w="35" w:type="dxa"/>
              <w:start w:w="55" w:type="dxa"/>
              <w:bottom w:w="35" w:type="dxa"/>
              <w:end w:w="55" w:type="dxa"/>
            </w:tcMar>
            <w:vAlign w:val="center"/>
          </w:tcPr>
          <w:p>
            <w:pPr>
              <w:spacing w:after="0" w:line="240" w:lineRule="auto"/>
            </w:pPr>
            <w:r>
              <w:rPr>
                <w:sz w:val="13"/>
              </w:rPr>
              <w:t>621</w:t>
            </w:r>
          </w:p>
        </w:tc>
        <w:tc>
          <w:tcPr>
            <w:tcW w:type="dxa" w:w="1656"/>
            <w:tcMar>
              <w:top w:w="35" w:type="dxa"/>
              <w:start w:w="55" w:type="dxa"/>
              <w:bottom w:w="35" w:type="dxa"/>
              <w:end w:w="55" w:type="dxa"/>
            </w:tcMar>
            <w:vAlign w:val="center"/>
          </w:tcPr>
          <w:p>
            <w:pPr>
              <w:spacing w:after="0" w:line="240" w:lineRule="auto"/>
            </w:pPr>
            <w:r>
              <w:rPr>
                <w:sz w:val="13"/>
              </w:rPr>
              <w:t>2111825.370</w:t>
            </w:r>
          </w:p>
        </w:tc>
        <w:tc>
          <w:tcPr>
            <w:tcW w:type="dxa" w:w="1512"/>
            <w:tcMar>
              <w:top w:w="35" w:type="dxa"/>
              <w:start w:w="55" w:type="dxa"/>
              <w:bottom w:w="35" w:type="dxa"/>
              <w:end w:w="55" w:type="dxa"/>
            </w:tcMar>
            <w:vAlign w:val="center"/>
          </w:tcPr>
          <w:p>
            <w:pPr>
              <w:spacing w:after="0" w:line="240" w:lineRule="auto"/>
            </w:pPr>
            <w:r>
              <w:rPr>
                <w:sz w:val="13"/>
              </w:rPr>
              <w:t>276766.586</w:t>
            </w:r>
          </w:p>
        </w:tc>
        <w:tc>
          <w:tcPr>
            <w:tcW w:type="dxa" w:w="1224"/>
            <w:tcMar>
              <w:top w:w="35" w:type="dxa"/>
              <w:start w:w="55" w:type="dxa"/>
              <w:bottom w:w="35" w:type="dxa"/>
              <w:end w:w="55" w:type="dxa"/>
            </w:tcMar>
            <w:vAlign w:val="center"/>
          </w:tcPr>
          <w:p>
            <w:pPr>
              <w:spacing w:after="0" w:line="240" w:lineRule="auto"/>
            </w:pPr>
            <w:r>
              <w:rPr>
                <w:sz w:val="13"/>
              </w:rPr>
              <w:t>5.159</w:t>
            </w:r>
          </w:p>
        </w:tc>
        <w:tc>
          <w:tcPr>
            <w:tcW w:type="dxa" w:w="1152"/>
            <w:tcMar>
              <w:top w:w="35" w:type="dxa"/>
              <w:start w:w="55" w:type="dxa"/>
              <w:bottom w:w="35" w:type="dxa"/>
              <w:end w:w="55" w:type="dxa"/>
            </w:tcMar>
            <w:vAlign w:val="center"/>
          </w:tcPr>
          <w:p>
            <w:pPr>
              <w:spacing w:after="0" w:line="240" w:lineRule="auto"/>
            </w:pPr>
            <w:r>
              <w:rPr>
                <w:sz w:val="13"/>
              </w:rPr>
              <w:t>NALA+BT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703</w:t>
            </w:r>
          </w:p>
        </w:tc>
        <w:tc>
          <w:tcPr>
            <w:tcW w:type="dxa" w:w="1656"/>
            <w:tcMar>
              <w:top w:w="35" w:type="dxa"/>
              <w:start w:w="55" w:type="dxa"/>
              <w:bottom w:w="35" w:type="dxa"/>
              <w:end w:w="55" w:type="dxa"/>
            </w:tcMar>
            <w:vAlign w:val="center"/>
            <w:shd w:fill="F4F7F8"/>
          </w:tcPr>
          <w:p>
            <w:pPr>
              <w:spacing w:after="0" w:line="240" w:lineRule="auto"/>
            </w:pPr>
            <w:r>
              <w:rPr>
                <w:sz w:val="13"/>
              </w:rPr>
              <w:t>2111826.278</w:t>
            </w:r>
          </w:p>
        </w:tc>
        <w:tc>
          <w:tcPr>
            <w:tcW w:type="dxa" w:w="1512"/>
            <w:tcMar>
              <w:top w:w="35" w:type="dxa"/>
              <w:start w:w="55" w:type="dxa"/>
              <w:bottom w:w="35" w:type="dxa"/>
              <w:end w:w="55" w:type="dxa"/>
            </w:tcMar>
            <w:vAlign w:val="center"/>
            <w:shd w:fill="F4F7F8"/>
          </w:tcPr>
          <w:p>
            <w:pPr>
              <w:spacing w:after="0" w:line="240" w:lineRule="auto"/>
            </w:pPr>
            <w:r>
              <w:rPr>
                <w:sz w:val="13"/>
              </w:rPr>
              <w:t>277119.091</w:t>
            </w:r>
          </w:p>
        </w:tc>
        <w:tc>
          <w:tcPr>
            <w:tcW w:type="dxa" w:w="1224"/>
            <w:tcMar>
              <w:top w:w="35" w:type="dxa"/>
              <w:start w:w="55" w:type="dxa"/>
              <w:bottom w:w="35" w:type="dxa"/>
              <w:end w:w="55" w:type="dxa"/>
            </w:tcMar>
            <w:vAlign w:val="center"/>
            <w:shd w:fill="F4F7F8"/>
          </w:tcPr>
          <w:p>
            <w:pPr>
              <w:spacing w:after="0" w:line="240" w:lineRule="auto"/>
            </w:pPr>
            <w:r>
              <w:rPr>
                <w:sz w:val="13"/>
              </w:rPr>
              <w:t>8.130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3402</w:t>
            </w:r>
          </w:p>
        </w:tc>
      </w:tr>
      <w:tr>
        <w:trPr>
          <w:cantSplit/>
        </w:trPr>
        <w:tc>
          <w:tcPr>
            <w:tcW w:type="dxa" w:w="1080"/>
            <w:tcMar>
              <w:top w:w="35" w:type="dxa"/>
              <w:start w:w="55" w:type="dxa"/>
              <w:bottom w:w="35" w:type="dxa"/>
              <w:end w:w="55" w:type="dxa"/>
            </w:tcMar>
            <w:vAlign w:val="center"/>
          </w:tcPr>
          <w:p>
            <w:pPr>
              <w:spacing w:after="0" w:line="240" w:lineRule="auto"/>
            </w:pPr>
            <w:r>
              <w:rPr>
                <w:sz w:val="13"/>
              </w:rPr>
              <w:t>698</w:t>
            </w:r>
          </w:p>
        </w:tc>
        <w:tc>
          <w:tcPr>
            <w:tcW w:type="dxa" w:w="1656"/>
            <w:tcMar>
              <w:top w:w="35" w:type="dxa"/>
              <w:start w:w="55" w:type="dxa"/>
              <w:bottom w:w="35" w:type="dxa"/>
              <w:end w:w="55" w:type="dxa"/>
            </w:tcMar>
            <w:vAlign w:val="center"/>
          </w:tcPr>
          <w:p>
            <w:pPr>
              <w:spacing w:after="0" w:line="240" w:lineRule="auto"/>
            </w:pPr>
            <w:r>
              <w:rPr>
                <w:sz w:val="13"/>
              </w:rPr>
              <w:t>2111826.798</w:t>
            </w:r>
          </w:p>
        </w:tc>
        <w:tc>
          <w:tcPr>
            <w:tcW w:type="dxa" w:w="1512"/>
            <w:tcMar>
              <w:top w:w="35" w:type="dxa"/>
              <w:start w:w="55" w:type="dxa"/>
              <w:bottom w:w="35" w:type="dxa"/>
              <w:end w:w="55" w:type="dxa"/>
            </w:tcMar>
            <w:vAlign w:val="center"/>
          </w:tcPr>
          <w:p>
            <w:pPr>
              <w:spacing w:after="0" w:line="240" w:lineRule="auto"/>
            </w:pPr>
            <w:r>
              <w:rPr>
                <w:sz w:val="13"/>
              </w:rPr>
              <w:t>277118.675</w:t>
            </w:r>
          </w:p>
        </w:tc>
        <w:tc>
          <w:tcPr>
            <w:tcW w:type="dxa" w:w="1224"/>
            <w:tcMar>
              <w:top w:w="35" w:type="dxa"/>
              <w:start w:w="55" w:type="dxa"/>
              <w:bottom w:w="35" w:type="dxa"/>
              <w:end w:w="55" w:type="dxa"/>
            </w:tcMar>
            <w:vAlign w:val="center"/>
          </w:tcPr>
          <w:p>
            <w:pPr>
              <w:spacing w:after="0" w:line="240" w:lineRule="auto"/>
            </w:pPr>
            <w:r>
              <w:rPr>
                <w:sz w:val="13"/>
              </w:rPr>
              <w:t>7.550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286</w:t>
            </w:r>
          </w:p>
        </w:tc>
        <w:tc>
          <w:tcPr>
            <w:tcW w:type="dxa" w:w="1656"/>
            <w:tcMar>
              <w:top w:w="35" w:type="dxa"/>
              <w:start w:w="55" w:type="dxa"/>
              <w:bottom w:w="35" w:type="dxa"/>
              <w:end w:w="55" w:type="dxa"/>
            </w:tcMar>
            <w:vAlign w:val="center"/>
            <w:shd w:fill="F4F7F8"/>
          </w:tcPr>
          <w:p>
            <w:pPr>
              <w:spacing w:after="0" w:line="240" w:lineRule="auto"/>
            </w:pPr>
            <w:r>
              <w:rPr>
                <w:sz w:val="13"/>
              </w:rPr>
              <w:t>2111826.851</w:t>
            </w:r>
          </w:p>
        </w:tc>
        <w:tc>
          <w:tcPr>
            <w:tcW w:type="dxa" w:w="1512"/>
            <w:tcMar>
              <w:top w:w="35" w:type="dxa"/>
              <w:start w:w="55" w:type="dxa"/>
              <w:bottom w:w="35" w:type="dxa"/>
              <w:end w:w="55" w:type="dxa"/>
            </w:tcMar>
            <w:vAlign w:val="center"/>
            <w:shd w:fill="F4F7F8"/>
          </w:tcPr>
          <w:p>
            <w:pPr>
              <w:spacing w:after="0" w:line="240" w:lineRule="auto"/>
            </w:pPr>
            <w:r>
              <w:rPr>
                <w:sz w:val="13"/>
              </w:rPr>
              <w:t>277187.882</w:t>
            </w:r>
          </w:p>
        </w:tc>
        <w:tc>
          <w:tcPr>
            <w:tcW w:type="dxa" w:w="1224"/>
            <w:tcMar>
              <w:top w:w="35" w:type="dxa"/>
              <w:start w:w="55" w:type="dxa"/>
              <w:bottom w:w="35" w:type="dxa"/>
              <w:end w:w="55" w:type="dxa"/>
            </w:tcMar>
            <w:vAlign w:val="center"/>
            <w:shd w:fill="F4F7F8"/>
          </w:tcPr>
          <w:p>
            <w:pPr>
              <w:spacing w:after="0" w:line="240" w:lineRule="auto"/>
            </w:pPr>
            <w:r>
              <w:rPr>
                <w:sz w:val="13"/>
              </w:rPr>
              <w:t>8.420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2985</w:t>
            </w:r>
          </w:p>
        </w:tc>
      </w:tr>
      <w:tr>
        <w:trPr>
          <w:cantSplit/>
        </w:trPr>
        <w:tc>
          <w:tcPr>
            <w:tcW w:type="dxa" w:w="1080"/>
            <w:tcMar>
              <w:top w:w="35" w:type="dxa"/>
              <w:start w:w="55" w:type="dxa"/>
              <w:bottom w:w="35" w:type="dxa"/>
              <w:end w:w="55" w:type="dxa"/>
            </w:tcMar>
            <w:vAlign w:val="center"/>
          </w:tcPr>
          <w:p>
            <w:pPr>
              <w:spacing w:after="0" w:line="240" w:lineRule="auto"/>
            </w:pPr>
            <w:r>
              <w:rPr>
                <w:sz w:val="13"/>
              </w:rPr>
              <w:t>272</w:t>
            </w:r>
          </w:p>
        </w:tc>
        <w:tc>
          <w:tcPr>
            <w:tcW w:type="dxa" w:w="1656"/>
            <w:tcMar>
              <w:top w:w="35" w:type="dxa"/>
              <w:start w:w="55" w:type="dxa"/>
              <w:bottom w:w="35" w:type="dxa"/>
              <w:end w:w="55" w:type="dxa"/>
            </w:tcMar>
            <w:vAlign w:val="center"/>
          </w:tcPr>
          <w:p>
            <w:pPr>
              <w:spacing w:after="0" w:line="240" w:lineRule="auto"/>
            </w:pPr>
            <w:r>
              <w:rPr>
                <w:sz w:val="13"/>
              </w:rPr>
              <w:t>2111827.447</w:t>
            </w:r>
          </w:p>
        </w:tc>
        <w:tc>
          <w:tcPr>
            <w:tcW w:type="dxa" w:w="1512"/>
            <w:tcMar>
              <w:top w:w="35" w:type="dxa"/>
              <w:start w:w="55" w:type="dxa"/>
              <w:bottom w:w="35" w:type="dxa"/>
              <w:end w:w="55" w:type="dxa"/>
            </w:tcMar>
            <w:vAlign w:val="center"/>
          </w:tcPr>
          <w:p>
            <w:pPr>
              <w:spacing w:after="0" w:line="240" w:lineRule="auto"/>
            </w:pPr>
            <w:r>
              <w:rPr>
                <w:sz w:val="13"/>
              </w:rPr>
              <w:t>277213.309</w:t>
            </w:r>
          </w:p>
        </w:tc>
        <w:tc>
          <w:tcPr>
            <w:tcW w:type="dxa" w:w="1224"/>
            <w:tcMar>
              <w:top w:w="35" w:type="dxa"/>
              <w:start w:w="55" w:type="dxa"/>
              <w:bottom w:w="35" w:type="dxa"/>
              <w:end w:w="55" w:type="dxa"/>
            </w:tcMar>
            <w:vAlign w:val="center"/>
          </w:tcPr>
          <w:p>
            <w:pPr>
              <w:spacing w:after="0" w:line="240" w:lineRule="auto"/>
            </w:pPr>
            <w:r>
              <w:rPr>
                <w:sz w:val="13"/>
              </w:rPr>
              <w:t>8.410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271</w:t>
            </w:r>
          </w:p>
        </w:tc>
        <w:tc>
          <w:tcPr>
            <w:tcW w:type="dxa" w:w="1656"/>
            <w:tcMar>
              <w:top w:w="35" w:type="dxa"/>
              <w:start w:w="55" w:type="dxa"/>
              <w:bottom w:w="35" w:type="dxa"/>
              <w:end w:w="55" w:type="dxa"/>
            </w:tcMar>
            <w:vAlign w:val="center"/>
            <w:shd w:fill="F4F7F8"/>
          </w:tcPr>
          <w:p>
            <w:pPr>
              <w:spacing w:after="0" w:line="240" w:lineRule="auto"/>
            </w:pPr>
            <w:r>
              <w:rPr>
                <w:sz w:val="13"/>
              </w:rPr>
              <w:t>2111827.805</w:t>
            </w:r>
          </w:p>
        </w:tc>
        <w:tc>
          <w:tcPr>
            <w:tcW w:type="dxa" w:w="1512"/>
            <w:tcMar>
              <w:top w:w="35" w:type="dxa"/>
              <w:start w:w="55" w:type="dxa"/>
              <w:bottom w:w="35" w:type="dxa"/>
              <w:end w:w="55" w:type="dxa"/>
            </w:tcMar>
            <w:vAlign w:val="center"/>
            <w:shd w:fill="F4F7F8"/>
          </w:tcPr>
          <w:p>
            <w:pPr>
              <w:spacing w:after="0" w:line="240" w:lineRule="auto"/>
            </w:pPr>
            <w:r>
              <w:rPr>
                <w:sz w:val="13"/>
              </w:rPr>
              <w:t>277205.542</w:t>
            </w:r>
          </w:p>
        </w:tc>
        <w:tc>
          <w:tcPr>
            <w:tcW w:type="dxa" w:w="1224"/>
            <w:tcMar>
              <w:top w:w="35" w:type="dxa"/>
              <w:start w:w="55" w:type="dxa"/>
              <w:bottom w:w="35" w:type="dxa"/>
              <w:end w:w="55" w:type="dxa"/>
            </w:tcMar>
            <w:vAlign w:val="center"/>
            <w:shd w:fill="F4F7F8"/>
          </w:tcPr>
          <w:p>
            <w:pPr>
              <w:spacing w:after="0" w:line="240" w:lineRule="auto"/>
            </w:pPr>
            <w:r>
              <w:rPr>
                <w:sz w:val="13"/>
              </w:rPr>
              <w:t>8.410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2970</w:t>
            </w:r>
          </w:p>
        </w:tc>
      </w:tr>
      <w:tr>
        <w:trPr>
          <w:cantSplit/>
        </w:trPr>
        <w:tc>
          <w:tcPr>
            <w:tcW w:type="dxa" w:w="1080"/>
            <w:tcMar>
              <w:top w:w="35" w:type="dxa"/>
              <w:start w:w="55" w:type="dxa"/>
              <w:bottom w:w="35" w:type="dxa"/>
              <w:end w:w="55" w:type="dxa"/>
            </w:tcMar>
            <w:vAlign w:val="center"/>
          </w:tcPr>
          <w:p>
            <w:pPr>
              <w:spacing w:after="0" w:line="240" w:lineRule="auto"/>
            </w:pPr>
            <w:r>
              <w:rPr>
                <w:sz w:val="13"/>
              </w:rPr>
              <w:t>561</w:t>
            </w:r>
          </w:p>
        </w:tc>
        <w:tc>
          <w:tcPr>
            <w:tcW w:type="dxa" w:w="1656"/>
            <w:tcMar>
              <w:top w:w="35" w:type="dxa"/>
              <w:start w:w="55" w:type="dxa"/>
              <w:bottom w:w="35" w:type="dxa"/>
              <w:end w:w="55" w:type="dxa"/>
            </w:tcMar>
            <w:vAlign w:val="center"/>
          </w:tcPr>
          <w:p>
            <w:pPr>
              <w:spacing w:after="0" w:line="240" w:lineRule="auto"/>
            </w:pPr>
            <w:r>
              <w:rPr>
                <w:sz w:val="13"/>
              </w:rPr>
              <w:t>2111828.117</w:t>
            </w:r>
          </w:p>
        </w:tc>
        <w:tc>
          <w:tcPr>
            <w:tcW w:type="dxa" w:w="1512"/>
            <w:tcMar>
              <w:top w:w="35" w:type="dxa"/>
              <w:start w:w="55" w:type="dxa"/>
              <w:bottom w:w="35" w:type="dxa"/>
              <w:end w:w="55" w:type="dxa"/>
            </w:tcMar>
            <w:vAlign w:val="center"/>
          </w:tcPr>
          <w:p>
            <w:pPr>
              <w:spacing w:after="0" w:line="240" w:lineRule="auto"/>
            </w:pPr>
            <w:r>
              <w:rPr>
                <w:sz w:val="13"/>
              </w:rPr>
              <w:t>276867.436</w:t>
            </w:r>
          </w:p>
        </w:tc>
        <w:tc>
          <w:tcPr>
            <w:tcW w:type="dxa" w:w="1224"/>
            <w:tcMar>
              <w:top w:w="35" w:type="dxa"/>
              <w:start w:w="55" w:type="dxa"/>
              <w:bottom w:w="35" w:type="dxa"/>
              <w:end w:w="55" w:type="dxa"/>
            </w:tcMar>
            <w:vAlign w:val="center"/>
          </w:tcPr>
          <w:p>
            <w:pPr>
              <w:spacing w:after="0" w:line="240" w:lineRule="auto"/>
            </w:pPr>
            <w:r>
              <w:rPr>
                <w:sz w:val="13"/>
              </w:rPr>
              <w:t>5.314</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257</w:t>
            </w:r>
          </w:p>
        </w:tc>
        <w:tc>
          <w:tcPr>
            <w:tcW w:type="dxa" w:w="1656"/>
            <w:tcMar>
              <w:top w:w="35" w:type="dxa"/>
              <w:start w:w="55" w:type="dxa"/>
              <w:bottom w:w="35" w:type="dxa"/>
              <w:end w:w="55" w:type="dxa"/>
            </w:tcMar>
            <w:vAlign w:val="center"/>
            <w:shd w:fill="F4F7F8"/>
          </w:tcPr>
          <w:p>
            <w:pPr>
              <w:spacing w:after="0" w:line="240" w:lineRule="auto"/>
            </w:pPr>
            <w:r>
              <w:rPr>
                <w:sz w:val="13"/>
              </w:rPr>
              <w:t>2111828.222</w:t>
            </w:r>
          </w:p>
        </w:tc>
        <w:tc>
          <w:tcPr>
            <w:tcW w:type="dxa" w:w="1512"/>
            <w:tcMar>
              <w:top w:w="35" w:type="dxa"/>
              <w:start w:w="55" w:type="dxa"/>
              <w:bottom w:w="35" w:type="dxa"/>
              <w:end w:w="55" w:type="dxa"/>
            </w:tcMar>
            <w:vAlign w:val="center"/>
            <w:shd w:fill="F4F7F8"/>
          </w:tcPr>
          <w:p>
            <w:pPr>
              <w:spacing w:after="0" w:line="240" w:lineRule="auto"/>
            </w:pPr>
            <w:r>
              <w:rPr>
                <w:sz w:val="13"/>
              </w:rPr>
              <w:t>277227.610</w:t>
            </w:r>
          </w:p>
        </w:tc>
        <w:tc>
          <w:tcPr>
            <w:tcW w:type="dxa" w:w="1224"/>
            <w:tcMar>
              <w:top w:w="35" w:type="dxa"/>
              <w:start w:w="55" w:type="dxa"/>
              <w:bottom w:w="35" w:type="dxa"/>
              <w:end w:w="55" w:type="dxa"/>
            </w:tcMar>
            <w:vAlign w:val="center"/>
            <w:shd w:fill="F4F7F8"/>
          </w:tcPr>
          <w:p>
            <w:pPr>
              <w:spacing w:after="0" w:line="240" w:lineRule="auto"/>
            </w:pPr>
            <w:r>
              <w:rPr>
                <w:sz w:val="13"/>
              </w:rPr>
              <w:t>8.350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2956</w:t>
            </w:r>
          </w:p>
        </w:tc>
      </w:tr>
      <w:tr>
        <w:trPr>
          <w:cantSplit/>
        </w:trPr>
        <w:tc>
          <w:tcPr>
            <w:tcW w:type="dxa" w:w="1080"/>
            <w:tcMar>
              <w:top w:w="35" w:type="dxa"/>
              <w:start w:w="55" w:type="dxa"/>
              <w:bottom w:w="35" w:type="dxa"/>
              <w:end w:w="55" w:type="dxa"/>
            </w:tcMar>
            <w:vAlign w:val="center"/>
          </w:tcPr>
          <w:p>
            <w:pPr>
              <w:spacing w:after="0" w:line="240" w:lineRule="auto"/>
            </w:pPr>
            <w:r>
              <w:rPr>
                <w:sz w:val="13"/>
              </w:rPr>
              <w:t>21</w:t>
            </w:r>
          </w:p>
        </w:tc>
        <w:tc>
          <w:tcPr>
            <w:tcW w:type="dxa" w:w="1656"/>
            <w:tcMar>
              <w:top w:w="35" w:type="dxa"/>
              <w:start w:w="55" w:type="dxa"/>
              <w:bottom w:w="35" w:type="dxa"/>
              <w:end w:w="55" w:type="dxa"/>
            </w:tcMar>
            <w:vAlign w:val="center"/>
          </w:tcPr>
          <w:p>
            <w:pPr>
              <w:spacing w:after="0" w:line="240" w:lineRule="auto"/>
            </w:pPr>
            <w:r>
              <w:rPr>
                <w:sz w:val="13"/>
              </w:rPr>
              <w:t>2111828.249</w:t>
            </w:r>
          </w:p>
        </w:tc>
        <w:tc>
          <w:tcPr>
            <w:tcW w:type="dxa" w:w="1512"/>
            <w:tcMar>
              <w:top w:w="35" w:type="dxa"/>
              <w:start w:w="55" w:type="dxa"/>
              <w:bottom w:w="35" w:type="dxa"/>
              <w:end w:w="55" w:type="dxa"/>
            </w:tcMar>
            <w:vAlign w:val="center"/>
          </w:tcPr>
          <w:p>
            <w:pPr>
              <w:spacing w:after="0" w:line="240" w:lineRule="auto"/>
            </w:pPr>
            <w:r>
              <w:rPr>
                <w:sz w:val="13"/>
              </w:rPr>
              <w:t>276870.477</w:t>
            </w:r>
          </w:p>
        </w:tc>
        <w:tc>
          <w:tcPr>
            <w:tcW w:type="dxa" w:w="1224"/>
            <w:tcMar>
              <w:top w:w="35" w:type="dxa"/>
              <w:start w:w="55" w:type="dxa"/>
              <w:bottom w:w="35" w:type="dxa"/>
              <w:end w:w="55" w:type="dxa"/>
            </w:tcMar>
            <w:vAlign w:val="center"/>
          </w:tcPr>
          <w:p>
            <w:pPr>
              <w:spacing w:after="0" w:line="240" w:lineRule="auto"/>
            </w:pPr>
            <w:r>
              <w:rPr>
                <w:sz w:val="13"/>
              </w:rPr>
              <w:t>5.331</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w:t>
            </w:r>
          </w:p>
        </w:tc>
        <w:tc>
          <w:tcPr>
            <w:tcW w:type="dxa" w:w="1656"/>
            <w:tcMar>
              <w:top w:w="35" w:type="dxa"/>
              <w:start w:w="55" w:type="dxa"/>
              <w:bottom w:w="35" w:type="dxa"/>
              <w:end w:w="55" w:type="dxa"/>
            </w:tcMar>
            <w:vAlign w:val="center"/>
            <w:shd w:fill="F4F7F8"/>
          </w:tcPr>
          <w:p>
            <w:pPr>
              <w:spacing w:after="0" w:line="240" w:lineRule="auto"/>
            </w:pPr>
            <w:r>
              <w:rPr>
                <w:sz w:val="13"/>
              </w:rPr>
              <w:t>2111828.432</w:t>
            </w:r>
          </w:p>
        </w:tc>
        <w:tc>
          <w:tcPr>
            <w:tcW w:type="dxa" w:w="1512"/>
            <w:tcMar>
              <w:top w:w="35" w:type="dxa"/>
              <w:start w:w="55" w:type="dxa"/>
              <w:bottom w:w="35" w:type="dxa"/>
              <w:end w:w="55" w:type="dxa"/>
            </w:tcMar>
            <w:vAlign w:val="center"/>
            <w:shd w:fill="F4F7F8"/>
          </w:tcPr>
          <w:p>
            <w:pPr>
              <w:spacing w:after="0" w:line="240" w:lineRule="auto"/>
            </w:pPr>
            <w:r>
              <w:rPr>
                <w:sz w:val="13"/>
              </w:rPr>
              <w:t>276870.731</w:t>
            </w:r>
          </w:p>
        </w:tc>
        <w:tc>
          <w:tcPr>
            <w:tcW w:type="dxa" w:w="1224"/>
            <w:tcMar>
              <w:top w:w="35" w:type="dxa"/>
              <w:start w:w="55" w:type="dxa"/>
              <w:bottom w:w="35" w:type="dxa"/>
              <w:end w:w="55" w:type="dxa"/>
            </w:tcMar>
            <w:vAlign w:val="center"/>
            <w:shd w:fill="F4F7F8"/>
          </w:tcPr>
          <w:p>
            <w:pPr>
              <w:spacing w:after="0" w:line="240" w:lineRule="auto"/>
            </w:pPr>
            <w:r>
              <w:rPr>
                <w:sz w:val="13"/>
              </w:rPr>
              <w:t>5.337</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3736</w:t>
            </w:r>
          </w:p>
        </w:tc>
      </w:tr>
      <w:tr>
        <w:trPr>
          <w:cantSplit/>
        </w:trPr>
        <w:tc>
          <w:tcPr>
            <w:tcW w:type="dxa" w:w="1080"/>
            <w:tcMar>
              <w:top w:w="35" w:type="dxa"/>
              <w:start w:w="55" w:type="dxa"/>
              <w:bottom w:w="35" w:type="dxa"/>
              <w:end w:w="55" w:type="dxa"/>
            </w:tcMar>
            <w:vAlign w:val="center"/>
          </w:tcPr>
          <w:p>
            <w:pPr>
              <w:spacing w:after="0" w:line="240" w:lineRule="auto"/>
            </w:pPr>
            <w:r>
              <w:rPr>
                <w:sz w:val="13"/>
              </w:rPr>
              <w:t>569</w:t>
            </w:r>
          </w:p>
        </w:tc>
        <w:tc>
          <w:tcPr>
            <w:tcW w:type="dxa" w:w="1656"/>
            <w:tcMar>
              <w:top w:w="35" w:type="dxa"/>
              <w:start w:w="55" w:type="dxa"/>
              <w:bottom w:w="35" w:type="dxa"/>
              <w:end w:w="55" w:type="dxa"/>
            </w:tcMar>
            <w:vAlign w:val="center"/>
          </w:tcPr>
          <w:p>
            <w:pPr>
              <w:spacing w:after="0" w:line="240" w:lineRule="auto"/>
            </w:pPr>
            <w:r>
              <w:rPr>
                <w:sz w:val="13"/>
              </w:rPr>
              <w:t>2111828.775</w:t>
            </w:r>
          </w:p>
        </w:tc>
        <w:tc>
          <w:tcPr>
            <w:tcW w:type="dxa" w:w="1512"/>
            <w:tcMar>
              <w:top w:w="35" w:type="dxa"/>
              <w:start w:w="55" w:type="dxa"/>
              <w:bottom w:w="35" w:type="dxa"/>
              <w:end w:w="55" w:type="dxa"/>
            </w:tcMar>
            <w:vAlign w:val="center"/>
          </w:tcPr>
          <w:p>
            <w:pPr>
              <w:spacing w:after="0" w:line="240" w:lineRule="auto"/>
            </w:pPr>
            <w:r>
              <w:rPr>
                <w:sz w:val="13"/>
              </w:rPr>
              <w:t>277085.032</w:t>
            </w:r>
          </w:p>
        </w:tc>
        <w:tc>
          <w:tcPr>
            <w:tcW w:type="dxa" w:w="1224"/>
            <w:tcMar>
              <w:top w:w="35" w:type="dxa"/>
              <w:start w:w="55" w:type="dxa"/>
              <w:bottom w:w="35" w:type="dxa"/>
              <w:end w:w="55" w:type="dxa"/>
            </w:tcMar>
            <w:vAlign w:val="center"/>
          </w:tcPr>
          <w:p>
            <w:pPr>
              <w:spacing w:after="0" w:line="240" w:lineRule="auto"/>
            </w:pPr>
            <w:r>
              <w:rPr>
                <w:sz w:val="13"/>
              </w:rPr>
              <w:t>10.420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535</w:t>
            </w:r>
          </w:p>
        </w:tc>
        <w:tc>
          <w:tcPr>
            <w:tcW w:type="dxa" w:w="1656"/>
            <w:tcMar>
              <w:top w:w="35" w:type="dxa"/>
              <w:start w:w="55" w:type="dxa"/>
              <w:bottom w:w="35" w:type="dxa"/>
              <w:end w:w="55" w:type="dxa"/>
            </w:tcMar>
            <w:vAlign w:val="center"/>
            <w:shd w:fill="F4F7F8"/>
          </w:tcPr>
          <w:p>
            <w:pPr>
              <w:spacing w:after="0" w:line="240" w:lineRule="auto"/>
            </w:pPr>
            <w:r>
              <w:rPr>
                <w:sz w:val="13"/>
              </w:rPr>
              <w:t>2111829.385</w:t>
            </w:r>
          </w:p>
        </w:tc>
        <w:tc>
          <w:tcPr>
            <w:tcW w:type="dxa" w:w="1512"/>
            <w:tcMar>
              <w:top w:w="35" w:type="dxa"/>
              <w:start w:w="55" w:type="dxa"/>
              <w:bottom w:w="35" w:type="dxa"/>
              <w:end w:w="55" w:type="dxa"/>
            </w:tcMar>
            <w:vAlign w:val="center"/>
            <w:shd w:fill="F4F7F8"/>
          </w:tcPr>
          <w:p>
            <w:pPr>
              <w:spacing w:after="0" w:line="240" w:lineRule="auto"/>
            </w:pPr>
            <w:r>
              <w:rPr>
                <w:sz w:val="13"/>
              </w:rPr>
              <w:t>277085.880</w:t>
            </w:r>
          </w:p>
        </w:tc>
        <w:tc>
          <w:tcPr>
            <w:tcW w:type="dxa" w:w="1224"/>
            <w:tcMar>
              <w:top w:w="35" w:type="dxa"/>
              <w:start w:w="55" w:type="dxa"/>
              <w:bottom w:w="35" w:type="dxa"/>
              <w:end w:w="55" w:type="dxa"/>
            </w:tcMar>
            <w:vAlign w:val="center"/>
            <w:shd w:fill="F4F7F8"/>
          </w:tcPr>
          <w:p>
            <w:pPr>
              <w:spacing w:after="0" w:line="240" w:lineRule="auto"/>
            </w:pPr>
            <w:r>
              <w:rPr>
                <w:sz w:val="13"/>
              </w:rPr>
              <w:t>8.270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3234</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2111829.700</w:t>
            </w:r>
          </w:p>
        </w:tc>
        <w:tc>
          <w:tcPr>
            <w:tcW w:type="dxa" w:w="1512"/>
            <w:tcMar>
              <w:top w:w="35" w:type="dxa"/>
              <w:start w:w="55" w:type="dxa"/>
              <w:bottom w:w="35" w:type="dxa"/>
              <w:end w:w="55" w:type="dxa"/>
            </w:tcMar>
            <w:vAlign w:val="center"/>
          </w:tcPr>
          <w:p>
            <w:pPr>
              <w:spacing w:after="0" w:line="240" w:lineRule="auto"/>
            </w:pPr>
            <w:r>
              <w:rPr>
                <w:sz w:val="13"/>
              </w:rPr>
              <w:t>276870.134</w:t>
            </w:r>
          </w:p>
        </w:tc>
        <w:tc>
          <w:tcPr>
            <w:tcW w:type="dxa" w:w="1224"/>
            <w:tcMar>
              <w:top w:w="35" w:type="dxa"/>
              <w:start w:w="55" w:type="dxa"/>
              <w:bottom w:w="35" w:type="dxa"/>
              <w:end w:w="55" w:type="dxa"/>
            </w:tcMar>
            <w:vAlign w:val="center"/>
          </w:tcPr>
          <w:p>
            <w:pPr>
              <w:spacing w:after="0" w:line="240" w:lineRule="auto"/>
            </w:pPr>
            <w:r>
              <w:rPr>
                <w:sz w:val="13"/>
              </w:rPr>
              <w:t>5.345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2111830.044</w:t>
            </w:r>
          </w:p>
        </w:tc>
        <w:tc>
          <w:tcPr>
            <w:tcW w:type="dxa" w:w="1512"/>
            <w:tcMar>
              <w:top w:w="35" w:type="dxa"/>
              <w:start w:w="55" w:type="dxa"/>
              <w:bottom w:w="35" w:type="dxa"/>
              <w:end w:w="55" w:type="dxa"/>
            </w:tcMar>
            <w:vAlign w:val="center"/>
            <w:shd w:fill="F4F7F8"/>
          </w:tcPr>
          <w:p>
            <w:pPr>
              <w:spacing w:after="0" w:line="240" w:lineRule="auto"/>
            </w:pPr>
            <w:r>
              <w:rPr>
                <w:sz w:val="13"/>
              </w:rPr>
              <w:t>277077.679</w:t>
            </w:r>
          </w:p>
        </w:tc>
        <w:tc>
          <w:tcPr>
            <w:tcW w:type="dxa" w:w="1224"/>
            <w:tcMar>
              <w:top w:w="35" w:type="dxa"/>
              <w:start w:w="55" w:type="dxa"/>
              <w:bottom w:w="35" w:type="dxa"/>
              <w:end w:w="55" w:type="dxa"/>
            </w:tcMar>
            <w:vAlign w:val="center"/>
            <w:shd w:fill="F4F7F8"/>
          </w:tcPr>
          <w:p>
            <w:pPr>
              <w:spacing w:after="0" w:line="240" w:lineRule="auto"/>
            </w:pPr>
            <w:r>
              <w:rPr>
                <w:sz w:val="13"/>
              </w:rPr>
              <w:t>10.287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2186</w:t>
            </w:r>
          </w:p>
        </w:tc>
      </w:tr>
      <w:tr>
        <w:trPr>
          <w:cantSplit/>
        </w:trPr>
        <w:tc>
          <w:tcPr>
            <w:tcW w:type="dxa" w:w="1080"/>
            <w:tcMar>
              <w:top w:w="35" w:type="dxa"/>
              <w:start w:w="55" w:type="dxa"/>
              <w:bottom w:w="35" w:type="dxa"/>
              <w:end w:w="55" w:type="dxa"/>
            </w:tcMar>
            <w:vAlign w:val="center"/>
          </w:tcPr>
          <w:p>
            <w:pPr>
              <w:spacing w:after="0" w:line="240" w:lineRule="auto"/>
            </w:pPr>
            <w:r>
              <w:rPr>
                <w:sz w:val="13"/>
              </w:rPr>
              <w:t>258</w:t>
            </w:r>
          </w:p>
        </w:tc>
        <w:tc>
          <w:tcPr>
            <w:tcW w:type="dxa" w:w="1656"/>
            <w:tcMar>
              <w:top w:w="35" w:type="dxa"/>
              <w:start w:w="55" w:type="dxa"/>
              <w:bottom w:w="35" w:type="dxa"/>
              <w:end w:w="55" w:type="dxa"/>
            </w:tcMar>
            <w:vAlign w:val="center"/>
          </w:tcPr>
          <w:p>
            <w:pPr>
              <w:spacing w:after="0" w:line="240" w:lineRule="auto"/>
            </w:pPr>
            <w:r>
              <w:rPr>
                <w:sz w:val="13"/>
              </w:rPr>
              <w:t>2111830.088</w:t>
            </w:r>
          </w:p>
        </w:tc>
        <w:tc>
          <w:tcPr>
            <w:tcW w:type="dxa" w:w="1512"/>
            <w:tcMar>
              <w:top w:w="35" w:type="dxa"/>
              <w:start w:w="55" w:type="dxa"/>
              <w:bottom w:w="35" w:type="dxa"/>
              <w:end w:w="55" w:type="dxa"/>
            </w:tcMar>
            <w:vAlign w:val="center"/>
          </w:tcPr>
          <w:p>
            <w:pPr>
              <w:spacing w:after="0" w:line="240" w:lineRule="auto"/>
            </w:pPr>
            <w:r>
              <w:rPr>
                <w:sz w:val="13"/>
              </w:rPr>
              <w:t>277219.385</w:t>
            </w:r>
          </w:p>
        </w:tc>
        <w:tc>
          <w:tcPr>
            <w:tcW w:type="dxa" w:w="1224"/>
            <w:tcMar>
              <w:top w:w="35" w:type="dxa"/>
              <w:start w:w="55" w:type="dxa"/>
              <w:bottom w:w="35" w:type="dxa"/>
              <w:end w:w="55" w:type="dxa"/>
            </w:tcMar>
            <w:vAlign w:val="center"/>
          </w:tcPr>
          <w:p>
            <w:pPr>
              <w:spacing w:after="0" w:line="240" w:lineRule="auto"/>
            </w:pPr>
            <w:r>
              <w:rPr>
                <w:sz w:val="13"/>
              </w:rPr>
              <w:t>8.380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519</w:t>
            </w:r>
          </w:p>
        </w:tc>
        <w:tc>
          <w:tcPr>
            <w:tcW w:type="dxa" w:w="1656"/>
            <w:tcMar>
              <w:top w:w="35" w:type="dxa"/>
              <w:start w:w="55" w:type="dxa"/>
              <w:bottom w:w="35" w:type="dxa"/>
              <w:end w:w="55" w:type="dxa"/>
            </w:tcMar>
            <w:vAlign w:val="center"/>
            <w:shd w:fill="F4F7F8"/>
          </w:tcPr>
          <w:p>
            <w:pPr>
              <w:spacing w:after="0" w:line="240" w:lineRule="auto"/>
            </w:pPr>
            <w:r>
              <w:rPr>
                <w:sz w:val="13"/>
              </w:rPr>
              <w:t>2111830.450</w:t>
            </w:r>
          </w:p>
        </w:tc>
        <w:tc>
          <w:tcPr>
            <w:tcW w:type="dxa" w:w="1512"/>
            <w:tcMar>
              <w:top w:w="35" w:type="dxa"/>
              <w:start w:w="55" w:type="dxa"/>
              <w:bottom w:w="35" w:type="dxa"/>
              <w:end w:w="55" w:type="dxa"/>
            </w:tcMar>
            <w:vAlign w:val="center"/>
            <w:shd w:fill="F4F7F8"/>
          </w:tcPr>
          <w:p>
            <w:pPr>
              <w:spacing w:after="0" w:line="240" w:lineRule="auto"/>
            </w:pPr>
            <w:r>
              <w:rPr>
                <w:sz w:val="13"/>
              </w:rPr>
              <w:t>277081.431</w:t>
            </w:r>
          </w:p>
        </w:tc>
        <w:tc>
          <w:tcPr>
            <w:tcW w:type="dxa" w:w="1224"/>
            <w:tcMar>
              <w:top w:w="35" w:type="dxa"/>
              <w:start w:w="55" w:type="dxa"/>
              <w:bottom w:w="35" w:type="dxa"/>
              <w:end w:w="55" w:type="dxa"/>
            </w:tcMar>
            <w:vAlign w:val="center"/>
            <w:shd w:fill="F4F7F8"/>
          </w:tcPr>
          <w:p>
            <w:pPr>
              <w:spacing w:after="0" w:line="240" w:lineRule="auto"/>
            </w:pPr>
            <w:r>
              <w:rPr>
                <w:sz w:val="13"/>
              </w:rPr>
              <w:t>10.265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1827</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2111831.037</w:t>
            </w:r>
          </w:p>
        </w:tc>
        <w:tc>
          <w:tcPr>
            <w:tcW w:type="dxa" w:w="1512"/>
            <w:tcMar>
              <w:top w:w="35" w:type="dxa"/>
              <w:start w:w="55" w:type="dxa"/>
              <w:bottom w:w="35" w:type="dxa"/>
              <w:end w:w="55" w:type="dxa"/>
            </w:tcMar>
            <w:vAlign w:val="center"/>
          </w:tcPr>
          <w:p>
            <w:pPr>
              <w:spacing w:after="0" w:line="240" w:lineRule="auto"/>
            </w:pPr>
            <w:r>
              <w:rPr>
                <w:sz w:val="13"/>
              </w:rPr>
              <w:t>276780.519</w:t>
            </w:r>
          </w:p>
        </w:tc>
        <w:tc>
          <w:tcPr>
            <w:tcW w:type="dxa" w:w="1224"/>
            <w:tcMar>
              <w:top w:w="35" w:type="dxa"/>
              <w:start w:w="55" w:type="dxa"/>
              <w:bottom w:w="35" w:type="dxa"/>
              <w:end w:w="55" w:type="dxa"/>
            </w:tcMar>
            <w:vAlign w:val="center"/>
          </w:tcPr>
          <w:p>
            <w:pPr>
              <w:spacing w:after="0" w:line="240" w:lineRule="auto"/>
            </w:pPr>
            <w:r>
              <w:rPr>
                <w:sz w:val="13"/>
              </w:rPr>
              <w:t>0.655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564</w:t>
            </w:r>
          </w:p>
        </w:tc>
        <w:tc>
          <w:tcPr>
            <w:tcW w:type="dxa" w:w="1656"/>
            <w:tcMar>
              <w:top w:w="35" w:type="dxa"/>
              <w:start w:w="55" w:type="dxa"/>
              <w:bottom w:w="35" w:type="dxa"/>
              <w:end w:w="55" w:type="dxa"/>
            </w:tcMar>
            <w:vAlign w:val="center"/>
            <w:shd w:fill="F4F7F8"/>
          </w:tcPr>
          <w:p>
            <w:pPr>
              <w:spacing w:after="0" w:line="240" w:lineRule="auto"/>
            </w:pPr>
            <w:r>
              <w:rPr>
                <w:sz w:val="13"/>
              </w:rPr>
              <w:t>2111831.670</w:t>
            </w:r>
          </w:p>
        </w:tc>
        <w:tc>
          <w:tcPr>
            <w:tcW w:type="dxa" w:w="1512"/>
            <w:tcMar>
              <w:top w:w="35" w:type="dxa"/>
              <w:start w:w="55" w:type="dxa"/>
              <w:bottom w:w="35" w:type="dxa"/>
              <w:end w:w="55" w:type="dxa"/>
            </w:tcMar>
            <w:vAlign w:val="center"/>
            <w:shd w:fill="F4F7F8"/>
          </w:tcPr>
          <w:p>
            <w:pPr>
              <w:spacing w:after="0" w:line="240" w:lineRule="auto"/>
            </w:pPr>
            <w:r>
              <w:rPr>
                <w:sz w:val="13"/>
              </w:rPr>
              <w:t>277084.123</w:t>
            </w:r>
          </w:p>
        </w:tc>
        <w:tc>
          <w:tcPr>
            <w:tcW w:type="dxa" w:w="1224"/>
            <w:tcMar>
              <w:top w:w="35" w:type="dxa"/>
              <w:start w:w="55" w:type="dxa"/>
              <w:bottom w:w="35" w:type="dxa"/>
              <w:end w:w="55" w:type="dxa"/>
            </w:tcMar>
            <w:vAlign w:val="center"/>
            <w:shd w:fill="F4F7F8"/>
          </w:tcPr>
          <w:p>
            <w:pPr>
              <w:spacing w:after="0" w:line="240" w:lineRule="auto"/>
            </w:pPr>
            <w:r>
              <w:rPr>
                <w:sz w:val="13"/>
              </w:rPr>
              <w:t>10.400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3263</w:t>
            </w:r>
          </w:p>
        </w:tc>
      </w:tr>
      <w:tr>
        <w:trPr>
          <w:cantSplit/>
        </w:trPr>
        <w:tc>
          <w:tcPr>
            <w:tcW w:type="dxa" w:w="1080"/>
            <w:tcMar>
              <w:top w:w="35" w:type="dxa"/>
              <w:start w:w="55" w:type="dxa"/>
              <w:bottom w:w="35" w:type="dxa"/>
              <w:end w:w="55" w:type="dxa"/>
            </w:tcMar>
            <w:vAlign w:val="center"/>
          </w:tcPr>
          <w:p>
            <w:pPr>
              <w:spacing w:after="0" w:line="240" w:lineRule="auto"/>
            </w:pPr>
            <w:r>
              <w:rPr>
                <w:sz w:val="13"/>
              </w:rPr>
              <w:t>565</w:t>
            </w:r>
          </w:p>
        </w:tc>
        <w:tc>
          <w:tcPr>
            <w:tcW w:type="dxa" w:w="1656"/>
            <w:tcMar>
              <w:top w:w="35" w:type="dxa"/>
              <w:start w:w="55" w:type="dxa"/>
              <w:bottom w:w="35" w:type="dxa"/>
              <w:end w:w="55" w:type="dxa"/>
            </w:tcMar>
            <w:vAlign w:val="center"/>
          </w:tcPr>
          <w:p>
            <w:pPr>
              <w:spacing w:after="0" w:line="240" w:lineRule="auto"/>
            </w:pPr>
            <w:r>
              <w:rPr>
                <w:sz w:val="13"/>
              </w:rPr>
              <w:t>2111831.738</w:t>
            </w:r>
          </w:p>
        </w:tc>
        <w:tc>
          <w:tcPr>
            <w:tcW w:type="dxa" w:w="1512"/>
            <w:tcMar>
              <w:top w:w="35" w:type="dxa"/>
              <w:start w:w="55" w:type="dxa"/>
              <w:bottom w:w="35" w:type="dxa"/>
              <w:end w:w="55" w:type="dxa"/>
            </w:tcMar>
            <w:vAlign w:val="center"/>
          </w:tcPr>
          <w:p>
            <w:pPr>
              <w:spacing w:after="0" w:line="240" w:lineRule="auto"/>
            </w:pPr>
            <w:r>
              <w:rPr>
                <w:sz w:val="13"/>
              </w:rPr>
              <w:t>277084.464</w:t>
            </w:r>
          </w:p>
        </w:tc>
        <w:tc>
          <w:tcPr>
            <w:tcW w:type="dxa" w:w="1224"/>
            <w:tcMar>
              <w:top w:w="35" w:type="dxa"/>
              <w:start w:w="55" w:type="dxa"/>
              <w:bottom w:w="35" w:type="dxa"/>
              <w:end w:w="55" w:type="dxa"/>
            </w:tcMar>
            <w:vAlign w:val="center"/>
          </w:tcPr>
          <w:p>
            <w:pPr>
              <w:spacing w:after="0" w:line="240" w:lineRule="auto"/>
            </w:pPr>
            <w:r>
              <w:rPr>
                <w:sz w:val="13"/>
              </w:rPr>
              <w:t>10.350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w:t>
            </w:r>
          </w:p>
        </w:tc>
        <w:tc>
          <w:tcPr>
            <w:tcW w:type="dxa" w:w="1656"/>
            <w:tcMar>
              <w:top w:w="35" w:type="dxa"/>
              <w:start w:w="55" w:type="dxa"/>
              <w:bottom w:w="35" w:type="dxa"/>
              <w:end w:w="55" w:type="dxa"/>
            </w:tcMar>
            <w:vAlign w:val="center"/>
            <w:shd w:fill="F4F7F8"/>
          </w:tcPr>
          <w:p>
            <w:pPr>
              <w:spacing w:after="0" w:line="240" w:lineRule="auto"/>
            </w:pPr>
            <w:r>
              <w:rPr>
                <w:sz w:val="13"/>
              </w:rPr>
              <w:t>2111831.863</w:t>
            </w:r>
          </w:p>
        </w:tc>
        <w:tc>
          <w:tcPr>
            <w:tcW w:type="dxa" w:w="1512"/>
            <w:tcMar>
              <w:top w:w="35" w:type="dxa"/>
              <w:start w:w="55" w:type="dxa"/>
              <w:bottom w:w="35" w:type="dxa"/>
              <w:end w:w="55" w:type="dxa"/>
            </w:tcMar>
            <w:vAlign w:val="center"/>
            <w:shd w:fill="F4F7F8"/>
          </w:tcPr>
          <w:p>
            <w:pPr>
              <w:spacing w:after="0" w:line="240" w:lineRule="auto"/>
            </w:pPr>
            <w:r>
              <w:rPr>
                <w:sz w:val="13"/>
              </w:rPr>
              <w:t>276763.680</w:t>
            </w:r>
          </w:p>
        </w:tc>
        <w:tc>
          <w:tcPr>
            <w:tcW w:type="dxa" w:w="1224"/>
            <w:tcMar>
              <w:top w:w="35" w:type="dxa"/>
              <w:start w:w="55" w:type="dxa"/>
              <w:bottom w:w="35" w:type="dxa"/>
              <w:end w:w="55" w:type="dxa"/>
            </w:tcMar>
            <w:vAlign w:val="center"/>
            <w:shd w:fill="F4F7F8"/>
          </w:tcPr>
          <w:p>
            <w:pPr>
              <w:spacing w:after="0" w:line="240" w:lineRule="auto"/>
            </w:pPr>
            <w:r>
              <w:rPr>
                <w:sz w:val="13"/>
              </w:rPr>
              <w:t>5.568</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1456</w:t>
            </w:r>
          </w:p>
        </w:tc>
      </w:tr>
      <w:tr>
        <w:trPr>
          <w:cantSplit/>
        </w:trPr>
        <w:tc>
          <w:tcPr>
            <w:tcW w:type="dxa" w:w="1080"/>
            <w:tcMar>
              <w:top w:w="35" w:type="dxa"/>
              <w:start w:w="55" w:type="dxa"/>
              <w:bottom w:w="35" w:type="dxa"/>
              <w:end w:w="55" w:type="dxa"/>
            </w:tcMar>
            <w:vAlign w:val="center"/>
          </w:tcPr>
          <w:p>
            <w:pPr>
              <w:spacing w:after="0" w:line="240" w:lineRule="auto"/>
            </w:pPr>
            <w:r>
              <w:rPr>
                <w:sz w:val="13"/>
              </w:rPr>
              <w:t>696</w:t>
            </w:r>
          </w:p>
        </w:tc>
        <w:tc>
          <w:tcPr>
            <w:tcW w:type="dxa" w:w="1656"/>
            <w:tcMar>
              <w:top w:w="35" w:type="dxa"/>
              <w:start w:w="55" w:type="dxa"/>
              <w:bottom w:w="35" w:type="dxa"/>
              <w:end w:w="55" w:type="dxa"/>
            </w:tcMar>
            <w:vAlign w:val="center"/>
          </w:tcPr>
          <w:p>
            <w:pPr>
              <w:spacing w:after="0" w:line="240" w:lineRule="auto"/>
            </w:pPr>
            <w:r>
              <w:rPr>
                <w:sz w:val="13"/>
              </w:rPr>
              <w:t>2111832.495</w:t>
            </w:r>
          </w:p>
        </w:tc>
        <w:tc>
          <w:tcPr>
            <w:tcW w:type="dxa" w:w="1512"/>
            <w:tcMar>
              <w:top w:w="35" w:type="dxa"/>
              <w:start w:w="55" w:type="dxa"/>
              <w:bottom w:w="35" w:type="dxa"/>
              <w:end w:w="55" w:type="dxa"/>
            </w:tcMar>
            <w:vAlign w:val="center"/>
          </w:tcPr>
          <w:p>
            <w:pPr>
              <w:spacing w:after="0" w:line="240" w:lineRule="auto"/>
            </w:pPr>
            <w:r>
              <w:rPr>
                <w:sz w:val="13"/>
              </w:rPr>
              <w:t>277120.229</w:t>
            </w:r>
          </w:p>
        </w:tc>
        <w:tc>
          <w:tcPr>
            <w:tcW w:type="dxa" w:w="1224"/>
            <w:tcMar>
              <w:top w:w="35" w:type="dxa"/>
              <w:start w:w="55" w:type="dxa"/>
              <w:bottom w:w="35" w:type="dxa"/>
              <w:end w:w="55" w:type="dxa"/>
            </w:tcMar>
            <w:vAlign w:val="center"/>
          </w:tcPr>
          <w:p>
            <w:pPr>
              <w:spacing w:after="0" w:line="240" w:lineRule="auto"/>
            </w:pPr>
            <w:r>
              <w:rPr>
                <w:sz w:val="13"/>
              </w:rPr>
              <w:t>7.530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697</w:t>
            </w:r>
          </w:p>
        </w:tc>
        <w:tc>
          <w:tcPr>
            <w:tcW w:type="dxa" w:w="1656"/>
            <w:tcMar>
              <w:top w:w="35" w:type="dxa"/>
              <w:start w:w="55" w:type="dxa"/>
              <w:bottom w:w="35" w:type="dxa"/>
              <w:end w:w="55" w:type="dxa"/>
            </w:tcMar>
            <w:vAlign w:val="center"/>
            <w:shd w:fill="F4F7F8"/>
          </w:tcPr>
          <w:p>
            <w:pPr>
              <w:spacing w:after="0" w:line="240" w:lineRule="auto"/>
            </w:pPr>
            <w:r>
              <w:rPr>
                <w:sz w:val="13"/>
              </w:rPr>
              <w:t>2111832.820</w:t>
            </w:r>
          </w:p>
        </w:tc>
        <w:tc>
          <w:tcPr>
            <w:tcW w:type="dxa" w:w="1512"/>
            <w:tcMar>
              <w:top w:w="35" w:type="dxa"/>
              <w:start w:w="55" w:type="dxa"/>
              <w:bottom w:w="35" w:type="dxa"/>
              <w:end w:w="55" w:type="dxa"/>
            </w:tcMar>
            <w:vAlign w:val="center"/>
            <w:shd w:fill="F4F7F8"/>
          </w:tcPr>
          <w:p>
            <w:pPr>
              <w:spacing w:after="0" w:line="240" w:lineRule="auto"/>
            </w:pPr>
            <w:r>
              <w:rPr>
                <w:sz w:val="13"/>
              </w:rPr>
              <w:t>277120.594</w:t>
            </w:r>
          </w:p>
        </w:tc>
        <w:tc>
          <w:tcPr>
            <w:tcW w:type="dxa" w:w="1224"/>
            <w:tcMar>
              <w:top w:w="35" w:type="dxa"/>
              <w:start w:w="55" w:type="dxa"/>
              <w:bottom w:w="35" w:type="dxa"/>
              <w:end w:w="55" w:type="dxa"/>
            </w:tcMar>
            <w:vAlign w:val="center"/>
            <w:shd w:fill="F4F7F8"/>
          </w:tcPr>
          <w:p>
            <w:pPr>
              <w:spacing w:after="0" w:line="240" w:lineRule="auto"/>
            </w:pPr>
            <w:r>
              <w:rPr>
                <w:sz w:val="13"/>
              </w:rPr>
              <w:t>8.130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3396</w:t>
            </w:r>
          </w:p>
        </w:tc>
      </w:tr>
      <w:tr>
        <w:trPr>
          <w:cantSplit/>
        </w:trPr>
        <w:tc>
          <w:tcPr>
            <w:tcW w:type="dxa" w:w="1080"/>
            <w:tcMar>
              <w:top w:w="35" w:type="dxa"/>
              <w:start w:w="55" w:type="dxa"/>
              <w:bottom w:w="35" w:type="dxa"/>
              <w:end w:w="55" w:type="dxa"/>
            </w:tcMar>
            <w:vAlign w:val="center"/>
          </w:tcPr>
          <w:p>
            <w:pPr>
              <w:spacing w:after="0" w:line="240" w:lineRule="auto"/>
            </w:pPr>
            <w:r>
              <w:rPr>
                <w:sz w:val="13"/>
              </w:rPr>
              <w:t>532</w:t>
            </w:r>
          </w:p>
        </w:tc>
        <w:tc>
          <w:tcPr>
            <w:tcW w:type="dxa" w:w="1656"/>
            <w:tcMar>
              <w:top w:w="35" w:type="dxa"/>
              <w:start w:w="55" w:type="dxa"/>
              <w:bottom w:w="35" w:type="dxa"/>
              <w:end w:w="55" w:type="dxa"/>
            </w:tcMar>
            <w:vAlign w:val="center"/>
          </w:tcPr>
          <w:p>
            <w:pPr>
              <w:spacing w:after="0" w:line="240" w:lineRule="auto"/>
            </w:pPr>
            <w:r>
              <w:rPr>
                <w:sz w:val="13"/>
              </w:rPr>
              <w:t>2111832.898</w:t>
            </w:r>
          </w:p>
        </w:tc>
        <w:tc>
          <w:tcPr>
            <w:tcW w:type="dxa" w:w="1512"/>
            <w:tcMar>
              <w:top w:w="35" w:type="dxa"/>
              <w:start w:w="55" w:type="dxa"/>
              <w:bottom w:w="35" w:type="dxa"/>
              <w:end w:w="55" w:type="dxa"/>
            </w:tcMar>
            <w:vAlign w:val="center"/>
          </w:tcPr>
          <w:p>
            <w:pPr>
              <w:spacing w:after="0" w:line="240" w:lineRule="auto"/>
            </w:pPr>
            <w:r>
              <w:rPr>
                <w:sz w:val="13"/>
              </w:rPr>
              <w:t>277084.669</w:t>
            </w:r>
          </w:p>
        </w:tc>
        <w:tc>
          <w:tcPr>
            <w:tcW w:type="dxa" w:w="1224"/>
            <w:tcMar>
              <w:top w:w="35" w:type="dxa"/>
              <w:start w:w="55" w:type="dxa"/>
              <w:bottom w:w="35" w:type="dxa"/>
              <w:end w:w="55" w:type="dxa"/>
            </w:tcMar>
            <w:vAlign w:val="center"/>
          </w:tcPr>
          <w:p>
            <w:pPr>
              <w:spacing w:after="0" w:line="240" w:lineRule="auto"/>
            </w:pPr>
            <w:r>
              <w:rPr>
                <w:sz w:val="13"/>
              </w:rPr>
              <w:t>10.310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699</w:t>
            </w:r>
          </w:p>
        </w:tc>
        <w:tc>
          <w:tcPr>
            <w:tcW w:type="dxa" w:w="1656"/>
            <w:tcMar>
              <w:top w:w="35" w:type="dxa"/>
              <w:start w:w="55" w:type="dxa"/>
              <w:bottom w:w="35" w:type="dxa"/>
              <w:end w:w="55" w:type="dxa"/>
            </w:tcMar>
            <w:vAlign w:val="center"/>
            <w:shd w:fill="F4F7F8"/>
          </w:tcPr>
          <w:p>
            <w:pPr>
              <w:spacing w:after="0" w:line="240" w:lineRule="auto"/>
            </w:pPr>
            <w:r>
              <w:rPr>
                <w:sz w:val="13"/>
              </w:rPr>
              <w:t>2111832.945</w:t>
            </w:r>
          </w:p>
        </w:tc>
        <w:tc>
          <w:tcPr>
            <w:tcW w:type="dxa" w:w="1512"/>
            <w:tcMar>
              <w:top w:w="35" w:type="dxa"/>
              <w:start w:w="55" w:type="dxa"/>
              <w:bottom w:w="35" w:type="dxa"/>
              <w:end w:w="55" w:type="dxa"/>
            </w:tcMar>
            <w:vAlign w:val="center"/>
            <w:shd w:fill="F4F7F8"/>
          </w:tcPr>
          <w:p>
            <w:pPr>
              <w:spacing w:after="0" w:line="240" w:lineRule="auto"/>
            </w:pPr>
            <w:r>
              <w:rPr>
                <w:sz w:val="13"/>
              </w:rPr>
              <w:t>277120.198</w:t>
            </w:r>
          </w:p>
        </w:tc>
        <w:tc>
          <w:tcPr>
            <w:tcW w:type="dxa" w:w="1224"/>
            <w:tcMar>
              <w:top w:w="35" w:type="dxa"/>
              <w:start w:w="55" w:type="dxa"/>
              <w:bottom w:w="35" w:type="dxa"/>
              <w:end w:w="55" w:type="dxa"/>
            </w:tcMar>
            <w:vAlign w:val="center"/>
            <w:shd w:fill="F4F7F8"/>
          </w:tcPr>
          <w:p>
            <w:pPr>
              <w:spacing w:after="0" w:line="240" w:lineRule="auto"/>
            </w:pPr>
            <w:r>
              <w:rPr>
                <w:sz w:val="13"/>
              </w:rPr>
              <w:t>8.130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3398</w:t>
            </w:r>
          </w:p>
        </w:tc>
      </w:tr>
      <w:tr>
        <w:trPr>
          <w:cantSplit/>
        </w:trPr>
        <w:tc>
          <w:tcPr>
            <w:tcW w:type="dxa" w:w="1080"/>
            <w:tcMar>
              <w:top w:w="35" w:type="dxa"/>
              <w:start w:w="55" w:type="dxa"/>
              <w:bottom w:w="35" w:type="dxa"/>
              <w:end w:w="55" w:type="dxa"/>
            </w:tcMar>
            <w:vAlign w:val="center"/>
          </w:tcPr>
          <w:p>
            <w:pPr>
              <w:spacing w:after="0" w:line="240" w:lineRule="auto"/>
            </w:pPr>
            <w:r>
              <w:rPr>
                <w:sz w:val="13"/>
              </w:rPr>
              <w:t>531</w:t>
            </w:r>
          </w:p>
        </w:tc>
        <w:tc>
          <w:tcPr>
            <w:tcW w:type="dxa" w:w="1656"/>
            <w:tcMar>
              <w:top w:w="35" w:type="dxa"/>
              <w:start w:w="55" w:type="dxa"/>
              <w:bottom w:w="35" w:type="dxa"/>
              <w:end w:w="55" w:type="dxa"/>
            </w:tcMar>
            <w:vAlign w:val="center"/>
          </w:tcPr>
          <w:p>
            <w:pPr>
              <w:spacing w:after="0" w:line="240" w:lineRule="auto"/>
            </w:pPr>
            <w:r>
              <w:rPr>
                <w:sz w:val="13"/>
              </w:rPr>
              <w:t>2111832.999</w:t>
            </w:r>
          </w:p>
        </w:tc>
        <w:tc>
          <w:tcPr>
            <w:tcW w:type="dxa" w:w="1512"/>
            <w:tcMar>
              <w:top w:w="35" w:type="dxa"/>
              <w:start w:w="55" w:type="dxa"/>
              <w:bottom w:w="35" w:type="dxa"/>
              <w:end w:w="55" w:type="dxa"/>
            </w:tcMar>
            <w:vAlign w:val="center"/>
          </w:tcPr>
          <w:p>
            <w:pPr>
              <w:spacing w:after="0" w:line="240" w:lineRule="auto"/>
            </w:pPr>
            <w:r>
              <w:rPr>
                <w:sz w:val="13"/>
              </w:rPr>
              <w:t>277084.335</w:t>
            </w:r>
          </w:p>
        </w:tc>
        <w:tc>
          <w:tcPr>
            <w:tcW w:type="dxa" w:w="1224"/>
            <w:tcMar>
              <w:top w:w="35" w:type="dxa"/>
              <w:start w:w="55" w:type="dxa"/>
              <w:bottom w:w="35" w:type="dxa"/>
              <w:end w:w="55" w:type="dxa"/>
            </w:tcMar>
            <w:vAlign w:val="center"/>
          </w:tcPr>
          <w:p>
            <w:pPr>
              <w:spacing w:after="0" w:line="240" w:lineRule="auto"/>
            </w:pPr>
            <w:r>
              <w:rPr>
                <w:sz w:val="13"/>
              </w:rPr>
              <w:t>10.370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679</w:t>
            </w:r>
          </w:p>
        </w:tc>
        <w:tc>
          <w:tcPr>
            <w:tcW w:type="dxa" w:w="1656"/>
            <w:tcMar>
              <w:top w:w="35" w:type="dxa"/>
              <w:start w:w="55" w:type="dxa"/>
              <w:bottom w:w="35" w:type="dxa"/>
              <w:end w:w="55" w:type="dxa"/>
            </w:tcMar>
            <w:vAlign w:val="center"/>
            <w:shd w:fill="F4F7F8"/>
          </w:tcPr>
          <w:p>
            <w:pPr>
              <w:spacing w:after="0" w:line="240" w:lineRule="auto"/>
            </w:pPr>
            <w:r>
              <w:rPr>
                <w:sz w:val="13"/>
              </w:rPr>
              <w:t>2111833.046</w:t>
            </w:r>
          </w:p>
        </w:tc>
        <w:tc>
          <w:tcPr>
            <w:tcW w:type="dxa" w:w="1512"/>
            <w:tcMar>
              <w:top w:w="35" w:type="dxa"/>
              <w:start w:w="55" w:type="dxa"/>
              <w:bottom w:w="35" w:type="dxa"/>
              <w:end w:w="55" w:type="dxa"/>
            </w:tcMar>
            <w:vAlign w:val="center"/>
            <w:shd w:fill="F4F7F8"/>
          </w:tcPr>
          <w:p>
            <w:pPr>
              <w:spacing w:after="0" w:line="240" w:lineRule="auto"/>
            </w:pPr>
            <w:r>
              <w:rPr>
                <w:sz w:val="13"/>
              </w:rPr>
              <w:t>277131.399</w:t>
            </w:r>
          </w:p>
        </w:tc>
        <w:tc>
          <w:tcPr>
            <w:tcW w:type="dxa" w:w="1224"/>
            <w:tcMar>
              <w:top w:w="35" w:type="dxa"/>
              <w:start w:w="55" w:type="dxa"/>
              <w:bottom w:w="35" w:type="dxa"/>
              <w:end w:w="55" w:type="dxa"/>
            </w:tcMar>
            <w:vAlign w:val="center"/>
            <w:shd w:fill="F4F7F8"/>
          </w:tcPr>
          <w:p>
            <w:pPr>
              <w:spacing w:after="0" w:line="240" w:lineRule="auto"/>
            </w:pPr>
            <w:r>
              <w:rPr>
                <w:sz w:val="13"/>
              </w:rPr>
              <w:t>8.170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3378</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2111833.107</w:t>
            </w:r>
          </w:p>
        </w:tc>
        <w:tc>
          <w:tcPr>
            <w:tcW w:type="dxa" w:w="1512"/>
            <w:tcMar>
              <w:top w:w="35" w:type="dxa"/>
              <w:start w:w="55" w:type="dxa"/>
              <w:bottom w:w="35" w:type="dxa"/>
              <w:end w:w="55" w:type="dxa"/>
            </w:tcMar>
            <w:vAlign w:val="center"/>
          </w:tcPr>
          <w:p>
            <w:pPr>
              <w:spacing w:after="0" w:line="240" w:lineRule="auto"/>
            </w:pPr>
            <w:r>
              <w:rPr>
                <w:sz w:val="13"/>
              </w:rPr>
              <w:t>276776.816</w:t>
            </w:r>
          </w:p>
        </w:tc>
        <w:tc>
          <w:tcPr>
            <w:tcW w:type="dxa" w:w="1224"/>
            <w:tcMar>
              <w:top w:w="35" w:type="dxa"/>
              <w:start w:w="55" w:type="dxa"/>
              <w:bottom w:w="35" w:type="dxa"/>
              <w:end w:w="55" w:type="dxa"/>
            </w:tcMar>
            <w:vAlign w:val="center"/>
          </w:tcPr>
          <w:p>
            <w:pPr>
              <w:spacing w:after="0" w:line="240" w:lineRule="auto"/>
            </w:pPr>
            <w:r>
              <w:rPr>
                <w:sz w:val="13"/>
              </w:rPr>
              <w:t>3.573</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2111833.362</w:t>
            </w:r>
          </w:p>
        </w:tc>
        <w:tc>
          <w:tcPr>
            <w:tcW w:type="dxa" w:w="1512"/>
            <w:tcMar>
              <w:top w:w="35" w:type="dxa"/>
              <w:start w:w="55" w:type="dxa"/>
              <w:bottom w:w="35" w:type="dxa"/>
              <w:end w:w="55" w:type="dxa"/>
            </w:tcMar>
            <w:vAlign w:val="center"/>
            <w:shd w:fill="F4F7F8"/>
          </w:tcPr>
          <w:p>
            <w:pPr>
              <w:spacing w:after="0" w:line="240" w:lineRule="auto"/>
            </w:pPr>
            <w:r>
              <w:rPr>
                <w:sz w:val="13"/>
              </w:rPr>
              <w:t>276777.412</w:t>
            </w:r>
          </w:p>
        </w:tc>
        <w:tc>
          <w:tcPr>
            <w:tcW w:type="dxa" w:w="1224"/>
            <w:tcMar>
              <w:top w:w="35" w:type="dxa"/>
              <w:start w:w="55" w:type="dxa"/>
              <w:bottom w:w="35" w:type="dxa"/>
              <w:end w:w="55" w:type="dxa"/>
            </w:tcMar>
            <w:vAlign w:val="center"/>
            <w:shd w:fill="F4F7F8"/>
          </w:tcPr>
          <w:p>
            <w:pPr>
              <w:spacing w:after="0" w:line="240" w:lineRule="auto"/>
            </w:pPr>
            <w:r>
              <w:rPr>
                <w:sz w:val="13"/>
              </w:rPr>
              <w:t>3.679</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1458</w:t>
            </w:r>
          </w:p>
        </w:tc>
      </w:tr>
      <w:tr>
        <w:trPr>
          <w:cantSplit/>
        </w:trPr>
        <w:tc>
          <w:tcPr>
            <w:tcW w:type="dxa" w:w="1080"/>
            <w:tcMar>
              <w:top w:w="35" w:type="dxa"/>
              <w:start w:w="55" w:type="dxa"/>
              <w:bottom w:w="35" w:type="dxa"/>
              <w:end w:w="55" w:type="dxa"/>
            </w:tcMar>
            <w:vAlign w:val="center"/>
          </w:tcPr>
          <w:p>
            <w:pPr>
              <w:spacing w:after="0" w:line="240" w:lineRule="auto"/>
            </w:pPr>
            <w:r>
              <w:rPr>
                <w:sz w:val="13"/>
              </w:rPr>
              <w:t>681</w:t>
            </w:r>
          </w:p>
        </w:tc>
        <w:tc>
          <w:tcPr>
            <w:tcW w:type="dxa" w:w="1656"/>
            <w:tcMar>
              <w:top w:w="35" w:type="dxa"/>
              <w:start w:w="55" w:type="dxa"/>
              <w:bottom w:w="35" w:type="dxa"/>
              <w:end w:w="55" w:type="dxa"/>
            </w:tcMar>
            <w:vAlign w:val="center"/>
          </w:tcPr>
          <w:p>
            <w:pPr>
              <w:spacing w:after="0" w:line="240" w:lineRule="auto"/>
            </w:pPr>
            <w:r>
              <w:rPr>
                <w:sz w:val="13"/>
              </w:rPr>
              <w:t>2111833.592</w:t>
            </w:r>
          </w:p>
        </w:tc>
        <w:tc>
          <w:tcPr>
            <w:tcW w:type="dxa" w:w="1512"/>
            <w:tcMar>
              <w:top w:w="35" w:type="dxa"/>
              <w:start w:w="55" w:type="dxa"/>
              <w:bottom w:w="35" w:type="dxa"/>
              <w:end w:w="55" w:type="dxa"/>
            </w:tcMar>
            <w:vAlign w:val="center"/>
          </w:tcPr>
          <w:p>
            <w:pPr>
              <w:spacing w:after="0" w:line="240" w:lineRule="auto"/>
            </w:pPr>
            <w:r>
              <w:rPr>
                <w:sz w:val="13"/>
              </w:rPr>
              <w:t>277126.474</w:t>
            </w:r>
          </w:p>
        </w:tc>
        <w:tc>
          <w:tcPr>
            <w:tcW w:type="dxa" w:w="1224"/>
            <w:tcMar>
              <w:top w:w="35" w:type="dxa"/>
              <w:start w:w="55" w:type="dxa"/>
              <w:bottom w:w="35" w:type="dxa"/>
              <w:end w:w="55" w:type="dxa"/>
            </w:tcMar>
            <w:vAlign w:val="center"/>
          </w:tcPr>
          <w:p>
            <w:pPr>
              <w:spacing w:after="0" w:line="240" w:lineRule="auto"/>
            </w:pPr>
            <w:r>
              <w:rPr>
                <w:sz w:val="13"/>
              </w:rPr>
              <w:t>8.080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w:t>
            </w:r>
          </w:p>
        </w:tc>
        <w:tc>
          <w:tcPr>
            <w:tcW w:type="dxa" w:w="1656"/>
            <w:tcMar>
              <w:top w:w="35" w:type="dxa"/>
              <w:start w:w="55" w:type="dxa"/>
              <w:bottom w:w="35" w:type="dxa"/>
              <w:end w:w="55" w:type="dxa"/>
            </w:tcMar>
            <w:vAlign w:val="center"/>
            <w:shd w:fill="F4F7F8"/>
          </w:tcPr>
          <w:p>
            <w:pPr>
              <w:spacing w:after="0" w:line="240" w:lineRule="auto"/>
            </w:pPr>
            <w:r>
              <w:rPr>
                <w:sz w:val="13"/>
              </w:rPr>
              <w:t>2111833.619</w:t>
            </w:r>
          </w:p>
        </w:tc>
        <w:tc>
          <w:tcPr>
            <w:tcW w:type="dxa" w:w="1512"/>
            <w:tcMar>
              <w:top w:w="35" w:type="dxa"/>
              <w:start w:w="55" w:type="dxa"/>
              <w:bottom w:w="35" w:type="dxa"/>
              <w:end w:w="55" w:type="dxa"/>
            </w:tcMar>
            <w:vAlign w:val="center"/>
            <w:shd w:fill="F4F7F8"/>
          </w:tcPr>
          <w:p>
            <w:pPr>
              <w:spacing w:after="0" w:line="240" w:lineRule="auto"/>
            </w:pPr>
            <w:r>
              <w:rPr>
                <w:sz w:val="13"/>
              </w:rPr>
              <w:t>276777.693</w:t>
            </w:r>
          </w:p>
        </w:tc>
        <w:tc>
          <w:tcPr>
            <w:tcW w:type="dxa" w:w="1224"/>
            <w:tcMar>
              <w:top w:w="35" w:type="dxa"/>
              <w:start w:w="55" w:type="dxa"/>
              <w:bottom w:w="35" w:type="dxa"/>
              <w:end w:w="55" w:type="dxa"/>
            </w:tcMar>
            <w:vAlign w:val="center"/>
            <w:shd w:fill="F4F7F8"/>
          </w:tcPr>
          <w:p>
            <w:pPr>
              <w:spacing w:after="0" w:line="240" w:lineRule="auto"/>
            </w:pPr>
            <w:r>
              <w:rPr>
                <w:sz w:val="13"/>
              </w:rPr>
              <w:t>3.996</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1459</w:t>
            </w:r>
          </w:p>
        </w:tc>
      </w:tr>
      <w:tr>
        <w:trPr>
          <w:cantSplit/>
        </w:trPr>
        <w:tc>
          <w:tcPr>
            <w:tcW w:type="dxa" w:w="1080"/>
            <w:tcMar>
              <w:top w:w="35" w:type="dxa"/>
              <w:start w:w="55" w:type="dxa"/>
              <w:bottom w:w="35" w:type="dxa"/>
              <w:end w:w="55" w:type="dxa"/>
            </w:tcMar>
            <w:vAlign w:val="center"/>
          </w:tcPr>
          <w:p>
            <w:pPr>
              <w:spacing w:after="0" w:line="240" w:lineRule="auto"/>
            </w:pPr>
            <w:r>
              <w:rPr>
                <w:sz w:val="13"/>
              </w:rPr>
              <w:t>165</w:t>
            </w:r>
          </w:p>
        </w:tc>
        <w:tc>
          <w:tcPr>
            <w:tcW w:type="dxa" w:w="1656"/>
            <w:tcMar>
              <w:top w:w="35" w:type="dxa"/>
              <w:start w:w="55" w:type="dxa"/>
              <w:bottom w:w="35" w:type="dxa"/>
              <w:end w:w="55" w:type="dxa"/>
            </w:tcMar>
            <w:vAlign w:val="center"/>
          </w:tcPr>
          <w:p>
            <w:pPr>
              <w:spacing w:after="0" w:line="240" w:lineRule="auto"/>
            </w:pPr>
            <w:r>
              <w:rPr>
                <w:sz w:val="13"/>
              </w:rPr>
              <w:t>2111833.890</w:t>
            </w:r>
          </w:p>
        </w:tc>
        <w:tc>
          <w:tcPr>
            <w:tcW w:type="dxa" w:w="1512"/>
            <w:tcMar>
              <w:top w:w="35" w:type="dxa"/>
              <w:start w:w="55" w:type="dxa"/>
              <w:bottom w:w="35" w:type="dxa"/>
              <w:end w:w="55" w:type="dxa"/>
            </w:tcMar>
            <w:vAlign w:val="center"/>
          </w:tcPr>
          <w:p>
            <w:pPr>
              <w:spacing w:after="0" w:line="240" w:lineRule="auto"/>
            </w:pPr>
            <w:r>
              <w:rPr>
                <w:sz w:val="13"/>
              </w:rPr>
              <w:t>277081.898</w:t>
            </w:r>
          </w:p>
        </w:tc>
        <w:tc>
          <w:tcPr>
            <w:tcW w:type="dxa" w:w="1224"/>
            <w:tcMar>
              <w:top w:w="35" w:type="dxa"/>
              <w:start w:w="55" w:type="dxa"/>
              <w:bottom w:w="35" w:type="dxa"/>
              <w:end w:w="55" w:type="dxa"/>
            </w:tcMar>
            <w:vAlign w:val="center"/>
          </w:tcPr>
          <w:p>
            <w:pPr>
              <w:spacing w:after="0" w:line="240" w:lineRule="auto"/>
            </w:pPr>
            <w:r>
              <w:rPr>
                <w:sz w:val="13"/>
              </w:rPr>
              <w:t>9.213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287</w:t>
            </w:r>
          </w:p>
        </w:tc>
        <w:tc>
          <w:tcPr>
            <w:tcW w:type="dxa" w:w="1656"/>
            <w:tcMar>
              <w:top w:w="35" w:type="dxa"/>
              <w:start w:w="55" w:type="dxa"/>
              <w:bottom w:w="35" w:type="dxa"/>
              <w:end w:w="55" w:type="dxa"/>
            </w:tcMar>
            <w:vAlign w:val="center"/>
            <w:shd w:fill="F4F7F8"/>
          </w:tcPr>
          <w:p>
            <w:pPr>
              <w:spacing w:after="0" w:line="240" w:lineRule="auto"/>
            </w:pPr>
            <w:r>
              <w:rPr>
                <w:sz w:val="13"/>
              </w:rPr>
              <w:t>2111834.423</w:t>
            </w:r>
          </w:p>
        </w:tc>
        <w:tc>
          <w:tcPr>
            <w:tcW w:type="dxa" w:w="1512"/>
            <w:tcMar>
              <w:top w:w="35" w:type="dxa"/>
              <w:start w:w="55" w:type="dxa"/>
              <w:bottom w:w="35" w:type="dxa"/>
              <w:end w:w="55" w:type="dxa"/>
            </w:tcMar>
            <w:vAlign w:val="center"/>
            <w:shd w:fill="F4F7F8"/>
          </w:tcPr>
          <w:p>
            <w:pPr>
              <w:spacing w:after="0" w:line="240" w:lineRule="auto"/>
            </w:pPr>
            <w:r>
              <w:rPr>
                <w:sz w:val="13"/>
              </w:rPr>
              <w:t>277199.174</w:t>
            </w:r>
          </w:p>
        </w:tc>
        <w:tc>
          <w:tcPr>
            <w:tcW w:type="dxa" w:w="1224"/>
            <w:tcMar>
              <w:top w:w="35" w:type="dxa"/>
              <w:start w:w="55" w:type="dxa"/>
              <w:bottom w:w="35" w:type="dxa"/>
              <w:end w:w="55" w:type="dxa"/>
            </w:tcMar>
            <w:vAlign w:val="center"/>
            <w:shd w:fill="F4F7F8"/>
          </w:tcPr>
          <w:p>
            <w:pPr>
              <w:spacing w:after="0" w:line="240" w:lineRule="auto"/>
            </w:pPr>
            <w:r>
              <w:rPr>
                <w:sz w:val="13"/>
              </w:rPr>
              <w:t>8.410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2986</w:t>
            </w:r>
          </w:p>
        </w:tc>
      </w:tr>
      <w:tr>
        <w:trPr>
          <w:cantSplit/>
        </w:trPr>
        <w:tc>
          <w:tcPr>
            <w:tcW w:type="dxa" w:w="1080"/>
            <w:tcMar>
              <w:top w:w="35" w:type="dxa"/>
              <w:start w:w="55" w:type="dxa"/>
              <w:bottom w:w="35" w:type="dxa"/>
              <w:end w:w="55" w:type="dxa"/>
            </w:tcMar>
            <w:vAlign w:val="center"/>
          </w:tcPr>
          <w:p>
            <w:pPr>
              <w:spacing w:after="0" w:line="240" w:lineRule="auto"/>
            </w:pPr>
            <w:r>
              <w:rPr>
                <w:sz w:val="13"/>
              </w:rPr>
              <w:t>570</w:t>
            </w:r>
          </w:p>
        </w:tc>
        <w:tc>
          <w:tcPr>
            <w:tcW w:type="dxa" w:w="1656"/>
            <w:tcMar>
              <w:top w:w="35" w:type="dxa"/>
              <w:start w:w="55" w:type="dxa"/>
              <w:bottom w:w="35" w:type="dxa"/>
              <w:end w:w="55" w:type="dxa"/>
            </w:tcMar>
            <w:vAlign w:val="center"/>
          </w:tcPr>
          <w:p>
            <w:pPr>
              <w:spacing w:after="0" w:line="240" w:lineRule="auto"/>
            </w:pPr>
            <w:r>
              <w:rPr>
                <w:sz w:val="13"/>
              </w:rPr>
              <w:t>2111834.887</w:t>
            </w:r>
          </w:p>
        </w:tc>
        <w:tc>
          <w:tcPr>
            <w:tcW w:type="dxa" w:w="1512"/>
            <w:tcMar>
              <w:top w:w="35" w:type="dxa"/>
              <w:start w:w="55" w:type="dxa"/>
              <w:bottom w:w="35" w:type="dxa"/>
              <w:end w:w="55" w:type="dxa"/>
            </w:tcMar>
            <w:vAlign w:val="center"/>
          </w:tcPr>
          <w:p>
            <w:pPr>
              <w:spacing w:after="0" w:line="240" w:lineRule="auto"/>
            </w:pPr>
            <w:r>
              <w:rPr>
                <w:sz w:val="13"/>
              </w:rPr>
              <w:t>277086.871</w:t>
            </w:r>
          </w:p>
        </w:tc>
        <w:tc>
          <w:tcPr>
            <w:tcW w:type="dxa" w:w="1224"/>
            <w:tcMar>
              <w:top w:w="35" w:type="dxa"/>
              <w:start w:w="55" w:type="dxa"/>
              <w:bottom w:w="35" w:type="dxa"/>
              <w:end w:w="55" w:type="dxa"/>
            </w:tcMar>
            <w:vAlign w:val="center"/>
          </w:tcPr>
          <w:p>
            <w:pPr>
              <w:spacing w:after="0" w:line="240" w:lineRule="auto"/>
            </w:pPr>
            <w:r>
              <w:rPr>
                <w:sz w:val="13"/>
              </w:rPr>
              <w:t>10.110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536</w:t>
            </w:r>
          </w:p>
        </w:tc>
        <w:tc>
          <w:tcPr>
            <w:tcW w:type="dxa" w:w="1656"/>
            <w:tcMar>
              <w:top w:w="35" w:type="dxa"/>
              <w:start w:w="55" w:type="dxa"/>
              <w:bottom w:w="35" w:type="dxa"/>
              <w:end w:w="55" w:type="dxa"/>
            </w:tcMar>
            <w:vAlign w:val="center"/>
            <w:shd w:fill="F4F7F8"/>
          </w:tcPr>
          <w:p>
            <w:pPr>
              <w:spacing w:after="0" w:line="240" w:lineRule="auto"/>
            </w:pPr>
            <w:r>
              <w:rPr>
                <w:sz w:val="13"/>
              </w:rPr>
              <w:t>2111835.412</w:t>
            </w:r>
          </w:p>
        </w:tc>
        <w:tc>
          <w:tcPr>
            <w:tcW w:type="dxa" w:w="1512"/>
            <w:tcMar>
              <w:top w:w="35" w:type="dxa"/>
              <w:start w:w="55" w:type="dxa"/>
              <w:bottom w:w="35" w:type="dxa"/>
              <w:end w:w="55" w:type="dxa"/>
            </w:tcMar>
            <w:vAlign w:val="center"/>
            <w:shd w:fill="F4F7F8"/>
          </w:tcPr>
          <w:p>
            <w:pPr>
              <w:spacing w:after="0" w:line="240" w:lineRule="auto"/>
            </w:pPr>
            <w:r>
              <w:rPr>
                <w:sz w:val="13"/>
              </w:rPr>
              <w:t>277086.851</w:t>
            </w:r>
          </w:p>
        </w:tc>
        <w:tc>
          <w:tcPr>
            <w:tcW w:type="dxa" w:w="1224"/>
            <w:tcMar>
              <w:top w:w="35" w:type="dxa"/>
              <w:start w:w="55" w:type="dxa"/>
              <w:bottom w:w="35" w:type="dxa"/>
              <w:end w:w="55" w:type="dxa"/>
            </w:tcMar>
            <w:vAlign w:val="center"/>
            <w:shd w:fill="F4F7F8"/>
          </w:tcPr>
          <w:p>
            <w:pPr>
              <w:spacing w:after="0" w:line="240" w:lineRule="auto"/>
            </w:pPr>
            <w:r>
              <w:rPr>
                <w:sz w:val="13"/>
              </w:rPr>
              <w:t>10.220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3235</w:t>
            </w:r>
          </w:p>
        </w:tc>
      </w:tr>
      <w:tr>
        <w:trPr>
          <w:cantSplit/>
        </w:trPr>
        <w:tc>
          <w:tcPr>
            <w:tcW w:type="dxa" w:w="1080"/>
            <w:tcMar>
              <w:top w:w="35" w:type="dxa"/>
              <w:start w:w="55" w:type="dxa"/>
              <w:bottom w:w="35" w:type="dxa"/>
              <w:end w:w="55" w:type="dxa"/>
            </w:tcMar>
            <w:vAlign w:val="center"/>
          </w:tcPr>
          <w:p>
            <w:pPr>
              <w:spacing w:after="0" w:line="240" w:lineRule="auto"/>
            </w:pPr>
            <w:r>
              <w:rPr>
                <w:sz w:val="13"/>
              </w:rPr>
              <w:t>562</w:t>
            </w:r>
          </w:p>
        </w:tc>
        <w:tc>
          <w:tcPr>
            <w:tcW w:type="dxa" w:w="1656"/>
            <w:tcMar>
              <w:top w:w="35" w:type="dxa"/>
              <w:start w:w="55" w:type="dxa"/>
              <w:bottom w:w="35" w:type="dxa"/>
              <w:end w:w="55" w:type="dxa"/>
            </w:tcMar>
            <w:vAlign w:val="center"/>
          </w:tcPr>
          <w:p>
            <w:pPr>
              <w:spacing w:after="0" w:line="240" w:lineRule="auto"/>
            </w:pPr>
            <w:r>
              <w:rPr>
                <w:sz w:val="13"/>
              </w:rPr>
              <w:t>2111835.681</w:t>
            </w:r>
          </w:p>
        </w:tc>
        <w:tc>
          <w:tcPr>
            <w:tcW w:type="dxa" w:w="1512"/>
            <w:tcMar>
              <w:top w:w="35" w:type="dxa"/>
              <w:start w:w="55" w:type="dxa"/>
              <w:bottom w:w="35" w:type="dxa"/>
              <w:end w:w="55" w:type="dxa"/>
            </w:tcMar>
            <w:vAlign w:val="center"/>
          </w:tcPr>
          <w:p>
            <w:pPr>
              <w:spacing w:after="0" w:line="240" w:lineRule="auto"/>
            </w:pPr>
            <w:r>
              <w:rPr>
                <w:sz w:val="13"/>
              </w:rPr>
              <w:t>277084.828</w:t>
            </w:r>
          </w:p>
        </w:tc>
        <w:tc>
          <w:tcPr>
            <w:tcW w:type="dxa" w:w="1224"/>
            <w:tcMar>
              <w:top w:w="35" w:type="dxa"/>
              <w:start w:w="55" w:type="dxa"/>
              <w:bottom w:w="35" w:type="dxa"/>
              <w:end w:w="55" w:type="dxa"/>
            </w:tcMar>
            <w:vAlign w:val="center"/>
          </w:tcPr>
          <w:p>
            <w:pPr>
              <w:spacing w:after="0" w:line="240" w:lineRule="auto"/>
            </w:pPr>
            <w:r>
              <w:rPr>
                <w:sz w:val="13"/>
              </w:rPr>
              <w:t>10.250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682</w:t>
            </w:r>
          </w:p>
        </w:tc>
        <w:tc>
          <w:tcPr>
            <w:tcW w:type="dxa" w:w="1656"/>
            <w:tcMar>
              <w:top w:w="35" w:type="dxa"/>
              <w:start w:w="55" w:type="dxa"/>
              <w:bottom w:w="35" w:type="dxa"/>
              <w:end w:w="55" w:type="dxa"/>
            </w:tcMar>
            <w:vAlign w:val="center"/>
            <w:shd w:fill="F4F7F8"/>
          </w:tcPr>
          <w:p>
            <w:pPr>
              <w:spacing w:after="0" w:line="240" w:lineRule="auto"/>
            </w:pPr>
            <w:r>
              <w:rPr>
                <w:sz w:val="13"/>
              </w:rPr>
              <w:t>2111835.751</w:t>
            </w:r>
          </w:p>
        </w:tc>
        <w:tc>
          <w:tcPr>
            <w:tcW w:type="dxa" w:w="1512"/>
            <w:tcMar>
              <w:top w:w="35" w:type="dxa"/>
              <w:start w:w="55" w:type="dxa"/>
              <w:bottom w:w="35" w:type="dxa"/>
              <w:end w:w="55" w:type="dxa"/>
            </w:tcMar>
            <w:vAlign w:val="center"/>
            <w:shd w:fill="F4F7F8"/>
          </w:tcPr>
          <w:p>
            <w:pPr>
              <w:spacing w:after="0" w:line="240" w:lineRule="auto"/>
            </w:pPr>
            <w:r>
              <w:rPr>
                <w:sz w:val="13"/>
              </w:rPr>
              <w:t>277121.328</w:t>
            </w:r>
          </w:p>
        </w:tc>
        <w:tc>
          <w:tcPr>
            <w:tcW w:type="dxa" w:w="1224"/>
            <w:tcMar>
              <w:top w:w="35" w:type="dxa"/>
              <w:start w:w="55" w:type="dxa"/>
              <w:bottom w:w="35" w:type="dxa"/>
              <w:end w:w="55" w:type="dxa"/>
            </w:tcMar>
            <w:vAlign w:val="center"/>
            <w:shd w:fill="F4F7F8"/>
          </w:tcPr>
          <w:p>
            <w:pPr>
              <w:spacing w:after="0" w:line="240" w:lineRule="auto"/>
            </w:pPr>
            <w:r>
              <w:rPr>
                <w:sz w:val="13"/>
              </w:rPr>
              <w:t>8.140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3381</w:t>
            </w:r>
          </w:p>
        </w:tc>
      </w:tr>
      <w:tr>
        <w:trPr>
          <w:cantSplit/>
        </w:trPr>
        <w:tc>
          <w:tcPr>
            <w:tcW w:type="dxa" w:w="1080"/>
            <w:tcMar>
              <w:top w:w="35" w:type="dxa"/>
              <w:start w:w="55" w:type="dxa"/>
              <w:bottom w:w="35" w:type="dxa"/>
              <w:end w:w="55" w:type="dxa"/>
            </w:tcMar>
            <w:vAlign w:val="center"/>
          </w:tcPr>
          <w:p>
            <w:pPr>
              <w:spacing w:after="0" w:line="240" w:lineRule="auto"/>
            </w:pPr>
            <w:r>
              <w:rPr>
                <w:sz w:val="13"/>
              </w:rPr>
              <w:t>596</w:t>
            </w:r>
          </w:p>
        </w:tc>
        <w:tc>
          <w:tcPr>
            <w:tcW w:type="dxa" w:w="1656"/>
            <w:tcMar>
              <w:top w:w="35" w:type="dxa"/>
              <w:start w:w="55" w:type="dxa"/>
              <w:bottom w:w="35" w:type="dxa"/>
              <w:end w:w="55" w:type="dxa"/>
            </w:tcMar>
            <w:vAlign w:val="center"/>
          </w:tcPr>
          <w:p>
            <w:pPr>
              <w:spacing w:after="0" w:line="240" w:lineRule="auto"/>
            </w:pPr>
            <w:r>
              <w:rPr>
                <w:sz w:val="13"/>
              </w:rPr>
              <w:t>2111835.974</w:t>
            </w:r>
          </w:p>
        </w:tc>
        <w:tc>
          <w:tcPr>
            <w:tcW w:type="dxa" w:w="1512"/>
            <w:tcMar>
              <w:top w:w="35" w:type="dxa"/>
              <w:start w:w="55" w:type="dxa"/>
              <w:bottom w:w="35" w:type="dxa"/>
              <w:end w:w="55" w:type="dxa"/>
            </w:tcMar>
            <w:vAlign w:val="center"/>
          </w:tcPr>
          <w:p>
            <w:pPr>
              <w:spacing w:after="0" w:line="240" w:lineRule="auto"/>
            </w:pPr>
            <w:r>
              <w:rPr>
                <w:sz w:val="13"/>
              </w:rPr>
              <w:t>277372.296</w:t>
            </w:r>
          </w:p>
        </w:tc>
        <w:tc>
          <w:tcPr>
            <w:tcW w:type="dxa" w:w="1224"/>
            <w:tcMar>
              <w:top w:w="35" w:type="dxa"/>
              <w:start w:w="55" w:type="dxa"/>
              <w:bottom w:w="35" w:type="dxa"/>
              <w:end w:w="55" w:type="dxa"/>
            </w:tcMar>
            <w:vAlign w:val="center"/>
          </w:tcPr>
          <w:p>
            <w:pPr>
              <w:spacing w:after="0" w:line="240" w:lineRule="auto"/>
            </w:pPr>
            <w:r>
              <w:rPr>
                <w:sz w:val="13"/>
              </w:rPr>
              <w:t>8.012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520</w:t>
            </w:r>
          </w:p>
        </w:tc>
        <w:tc>
          <w:tcPr>
            <w:tcW w:type="dxa" w:w="1656"/>
            <w:tcMar>
              <w:top w:w="35" w:type="dxa"/>
              <w:start w:w="55" w:type="dxa"/>
              <w:bottom w:w="35" w:type="dxa"/>
              <w:end w:w="55" w:type="dxa"/>
            </w:tcMar>
            <w:vAlign w:val="center"/>
            <w:shd w:fill="F4F7F8"/>
          </w:tcPr>
          <w:p>
            <w:pPr>
              <w:spacing w:after="0" w:line="240" w:lineRule="auto"/>
            </w:pPr>
            <w:r>
              <w:rPr>
                <w:sz w:val="13"/>
              </w:rPr>
              <w:t>2111836.021</w:t>
            </w:r>
          </w:p>
        </w:tc>
        <w:tc>
          <w:tcPr>
            <w:tcW w:type="dxa" w:w="1512"/>
            <w:tcMar>
              <w:top w:w="35" w:type="dxa"/>
              <w:start w:w="55" w:type="dxa"/>
              <w:bottom w:w="35" w:type="dxa"/>
              <w:end w:w="55" w:type="dxa"/>
            </w:tcMar>
            <w:vAlign w:val="center"/>
            <w:shd w:fill="F4F7F8"/>
          </w:tcPr>
          <w:p>
            <w:pPr>
              <w:spacing w:after="0" w:line="240" w:lineRule="auto"/>
            </w:pPr>
            <w:r>
              <w:rPr>
                <w:sz w:val="13"/>
              </w:rPr>
              <w:t>277081.933</w:t>
            </w:r>
          </w:p>
        </w:tc>
        <w:tc>
          <w:tcPr>
            <w:tcW w:type="dxa" w:w="1224"/>
            <w:tcMar>
              <w:top w:w="35" w:type="dxa"/>
              <w:start w:w="55" w:type="dxa"/>
              <w:bottom w:w="35" w:type="dxa"/>
              <w:end w:w="55" w:type="dxa"/>
            </w:tcMar>
            <w:vAlign w:val="center"/>
            <w:shd w:fill="F4F7F8"/>
          </w:tcPr>
          <w:p>
            <w:pPr>
              <w:spacing w:after="0" w:line="240" w:lineRule="auto"/>
            </w:pPr>
            <w:r>
              <w:rPr>
                <w:sz w:val="13"/>
              </w:rPr>
              <w:t>10.252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1828</w:t>
            </w:r>
          </w:p>
        </w:tc>
      </w:tr>
      <w:tr>
        <w:trPr>
          <w:cantSplit/>
        </w:trPr>
        <w:tc>
          <w:tcPr>
            <w:tcW w:type="dxa" w:w="1080"/>
            <w:tcMar>
              <w:top w:w="35" w:type="dxa"/>
              <w:start w:w="55" w:type="dxa"/>
              <w:bottom w:w="35" w:type="dxa"/>
              <w:end w:w="55" w:type="dxa"/>
            </w:tcMar>
            <w:vAlign w:val="center"/>
          </w:tcPr>
          <w:p>
            <w:pPr>
              <w:spacing w:after="0" w:line="240" w:lineRule="auto"/>
            </w:pPr>
            <w:r>
              <w:rPr>
                <w:sz w:val="13"/>
              </w:rPr>
              <w:t>563</w:t>
            </w:r>
          </w:p>
        </w:tc>
        <w:tc>
          <w:tcPr>
            <w:tcW w:type="dxa" w:w="1656"/>
            <w:tcMar>
              <w:top w:w="35" w:type="dxa"/>
              <w:start w:w="55" w:type="dxa"/>
              <w:bottom w:w="35" w:type="dxa"/>
              <w:end w:w="55" w:type="dxa"/>
            </w:tcMar>
            <w:vAlign w:val="center"/>
          </w:tcPr>
          <w:p>
            <w:pPr>
              <w:spacing w:after="0" w:line="240" w:lineRule="auto"/>
            </w:pPr>
            <w:r>
              <w:rPr>
                <w:sz w:val="13"/>
              </w:rPr>
              <w:t>2111836.026</w:t>
            </w:r>
          </w:p>
        </w:tc>
        <w:tc>
          <w:tcPr>
            <w:tcW w:type="dxa" w:w="1512"/>
            <w:tcMar>
              <w:top w:w="35" w:type="dxa"/>
              <w:start w:w="55" w:type="dxa"/>
              <w:bottom w:w="35" w:type="dxa"/>
              <w:end w:w="55" w:type="dxa"/>
            </w:tcMar>
            <w:vAlign w:val="center"/>
          </w:tcPr>
          <w:p>
            <w:pPr>
              <w:spacing w:after="0" w:line="240" w:lineRule="auto"/>
            </w:pPr>
            <w:r>
              <w:rPr>
                <w:sz w:val="13"/>
              </w:rPr>
              <w:t>277085.126</w:t>
            </w:r>
          </w:p>
        </w:tc>
        <w:tc>
          <w:tcPr>
            <w:tcW w:type="dxa" w:w="1224"/>
            <w:tcMar>
              <w:top w:w="35" w:type="dxa"/>
              <w:start w:w="55" w:type="dxa"/>
              <w:bottom w:w="35" w:type="dxa"/>
              <w:end w:w="55" w:type="dxa"/>
            </w:tcMar>
            <w:vAlign w:val="center"/>
          </w:tcPr>
          <w:p>
            <w:pPr>
              <w:spacing w:after="0" w:line="240" w:lineRule="auto"/>
            </w:pPr>
            <w:r>
              <w:rPr>
                <w:sz w:val="13"/>
              </w:rPr>
              <w:t>9.940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561</w:t>
            </w:r>
          </w:p>
        </w:tc>
        <w:tc>
          <w:tcPr>
            <w:tcW w:type="dxa" w:w="1656"/>
            <w:tcMar>
              <w:top w:w="35" w:type="dxa"/>
              <w:start w:w="55" w:type="dxa"/>
              <w:bottom w:w="35" w:type="dxa"/>
              <w:end w:w="55" w:type="dxa"/>
            </w:tcMar>
            <w:vAlign w:val="center"/>
            <w:shd w:fill="F4F7F8"/>
          </w:tcPr>
          <w:p>
            <w:pPr>
              <w:spacing w:after="0" w:line="240" w:lineRule="auto"/>
            </w:pPr>
            <w:r>
              <w:rPr>
                <w:sz w:val="13"/>
              </w:rPr>
              <w:t>2111836.177</w:t>
            </w:r>
          </w:p>
        </w:tc>
        <w:tc>
          <w:tcPr>
            <w:tcW w:type="dxa" w:w="1512"/>
            <w:tcMar>
              <w:top w:w="35" w:type="dxa"/>
              <w:start w:w="55" w:type="dxa"/>
              <w:bottom w:w="35" w:type="dxa"/>
              <w:end w:w="55" w:type="dxa"/>
            </w:tcMar>
            <w:vAlign w:val="center"/>
            <w:shd w:fill="F4F7F8"/>
          </w:tcPr>
          <w:p>
            <w:pPr>
              <w:spacing w:after="0" w:line="240" w:lineRule="auto"/>
            </w:pPr>
            <w:r>
              <w:rPr>
                <w:sz w:val="13"/>
              </w:rPr>
              <w:t>277085.015</w:t>
            </w:r>
          </w:p>
        </w:tc>
        <w:tc>
          <w:tcPr>
            <w:tcW w:type="dxa" w:w="1224"/>
            <w:tcMar>
              <w:top w:w="35" w:type="dxa"/>
              <w:start w:w="55" w:type="dxa"/>
              <w:bottom w:w="35" w:type="dxa"/>
              <w:end w:w="55" w:type="dxa"/>
            </w:tcMar>
            <w:vAlign w:val="center"/>
            <w:shd w:fill="F4F7F8"/>
          </w:tcPr>
          <w:p>
            <w:pPr>
              <w:spacing w:after="0" w:line="240" w:lineRule="auto"/>
            </w:pPr>
            <w:r>
              <w:rPr>
                <w:sz w:val="13"/>
              </w:rPr>
              <w:t>9.440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3260</w:t>
            </w:r>
          </w:p>
        </w:tc>
      </w:tr>
      <w:tr>
        <w:trPr>
          <w:cantSplit/>
        </w:trPr>
        <w:tc>
          <w:tcPr>
            <w:tcW w:type="dxa" w:w="1080"/>
            <w:tcMar>
              <w:top w:w="35" w:type="dxa"/>
              <w:start w:w="55" w:type="dxa"/>
              <w:bottom w:w="35" w:type="dxa"/>
              <w:end w:w="55" w:type="dxa"/>
            </w:tcMar>
            <w:vAlign w:val="center"/>
          </w:tcPr>
          <w:p>
            <w:pPr>
              <w:spacing w:after="0" w:line="240" w:lineRule="auto"/>
            </w:pPr>
            <w:r>
              <w:rPr>
                <w:sz w:val="13"/>
              </w:rPr>
              <w:t>57</w:t>
            </w:r>
          </w:p>
        </w:tc>
        <w:tc>
          <w:tcPr>
            <w:tcW w:type="dxa" w:w="1656"/>
            <w:tcMar>
              <w:top w:w="35" w:type="dxa"/>
              <w:start w:w="55" w:type="dxa"/>
              <w:bottom w:w="35" w:type="dxa"/>
              <w:end w:w="55" w:type="dxa"/>
            </w:tcMar>
            <w:vAlign w:val="center"/>
          </w:tcPr>
          <w:p>
            <w:pPr>
              <w:spacing w:after="0" w:line="240" w:lineRule="auto"/>
            </w:pPr>
            <w:r>
              <w:rPr>
                <w:sz w:val="13"/>
              </w:rPr>
              <w:t>2111836.253</w:t>
            </w:r>
          </w:p>
        </w:tc>
        <w:tc>
          <w:tcPr>
            <w:tcW w:type="dxa" w:w="1512"/>
            <w:tcMar>
              <w:top w:w="35" w:type="dxa"/>
              <w:start w:w="55" w:type="dxa"/>
              <w:bottom w:w="35" w:type="dxa"/>
              <w:end w:w="55" w:type="dxa"/>
            </w:tcMar>
            <w:vAlign w:val="center"/>
          </w:tcPr>
          <w:p>
            <w:pPr>
              <w:spacing w:after="0" w:line="240" w:lineRule="auto"/>
            </w:pPr>
            <w:r>
              <w:rPr>
                <w:sz w:val="13"/>
              </w:rPr>
              <w:t>278189.778</w:t>
            </w:r>
          </w:p>
        </w:tc>
        <w:tc>
          <w:tcPr>
            <w:tcW w:type="dxa" w:w="1224"/>
            <w:tcMar>
              <w:top w:w="35" w:type="dxa"/>
              <w:start w:w="55" w:type="dxa"/>
              <w:bottom w:w="35" w:type="dxa"/>
              <w:end w:w="55" w:type="dxa"/>
            </w:tcMar>
            <w:vAlign w:val="center"/>
          </w:tcPr>
          <w:p>
            <w:pPr>
              <w:spacing w:after="0" w:line="240" w:lineRule="auto"/>
            </w:pPr>
            <w:r>
              <w:rPr>
                <w:sz w:val="13"/>
              </w:rPr>
              <w:t>29.405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534</w:t>
            </w:r>
          </w:p>
        </w:tc>
        <w:tc>
          <w:tcPr>
            <w:tcW w:type="dxa" w:w="1656"/>
            <w:tcMar>
              <w:top w:w="35" w:type="dxa"/>
              <w:start w:w="55" w:type="dxa"/>
              <w:bottom w:w="35" w:type="dxa"/>
              <w:end w:w="55" w:type="dxa"/>
            </w:tcMar>
            <w:vAlign w:val="center"/>
            <w:shd w:fill="F4F7F8"/>
          </w:tcPr>
          <w:p>
            <w:pPr>
              <w:spacing w:after="0" w:line="240" w:lineRule="auto"/>
            </w:pPr>
            <w:r>
              <w:rPr>
                <w:sz w:val="13"/>
              </w:rPr>
              <w:t>2111836.869</w:t>
            </w:r>
          </w:p>
        </w:tc>
        <w:tc>
          <w:tcPr>
            <w:tcW w:type="dxa" w:w="1512"/>
            <w:tcMar>
              <w:top w:w="35" w:type="dxa"/>
              <w:start w:w="55" w:type="dxa"/>
              <w:bottom w:w="35" w:type="dxa"/>
              <w:end w:w="55" w:type="dxa"/>
            </w:tcMar>
            <w:vAlign w:val="center"/>
            <w:shd w:fill="F4F7F8"/>
          </w:tcPr>
          <w:p>
            <w:pPr>
              <w:spacing w:after="0" w:line="240" w:lineRule="auto"/>
            </w:pPr>
            <w:r>
              <w:rPr>
                <w:sz w:val="13"/>
              </w:rPr>
              <w:t>277087.031</w:t>
            </w:r>
          </w:p>
        </w:tc>
        <w:tc>
          <w:tcPr>
            <w:tcW w:type="dxa" w:w="1224"/>
            <w:tcMar>
              <w:top w:w="35" w:type="dxa"/>
              <w:start w:w="55" w:type="dxa"/>
              <w:bottom w:w="35" w:type="dxa"/>
              <w:end w:w="55" w:type="dxa"/>
            </w:tcMar>
            <w:vAlign w:val="center"/>
            <w:shd w:fill="F4F7F8"/>
          </w:tcPr>
          <w:p>
            <w:pPr>
              <w:spacing w:after="0" w:line="240" w:lineRule="auto"/>
            </w:pPr>
            <w:r>
              <w:rPr>
                <w:sz w:val="13"/>
              </w:rPr>
              <w:t>7.640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3233</w:t>
            </w:r>
          </w:p>
        </w:tc>
      </w:tr>
      <w:tr>
        <w:trPr>
          <w:cantSplit/>
        </w:trPr>
        <w:tc>
          <w:tcPr>
            <w:tcW w:type="dxa" w:w="1080"/>
            <w:tcMar>
              <w:top w:w="35" w:type="dxa"/>
              <w:start w:w="55" w:type="dxa"/>
              <w:bottom w:w="35" w:type="dxa"/>
              <w:end w:w="55" w:type="dxa"/>
            </w:tcMar>
            <w:vAlign w:val="center"/>
          </w:tcPr>
          <w:p>
            <w:pPr>
              <w:spacing w:after="0" w:line="240" w:lineRule="auto"/>
            </w:pPr>
            <w:r>
              <w:rPr>
                <w:sz w:val="13"/>
              </w:rPr>
              <w:t>259</w:t>
            </w:r>
          </w:p>
        </w:tc>
        <w:tc>
          <w:tcPr>
            <w:tcW w:type="dxa" w:w="1656"/>
            <w:tcMar>
              <w:top w:w="35" w:type="dxa"/>
              <w:start w:w="55" w:type="dxa"/>
              <w:bottom w:w="35" w:type="dxa"/>
              <w:end w:w="55" w:type="dxa"/>
            </w:tcMar>
            <w:vAlign w:val="center"/>
          </w:tcPr>
          <w:p>
            <w:pPr>
              <w:spacing w:after="0" w:line="240" w:lineRule="auto"/>
            </w:pPr>
            <w:r>
              <w:rPr>
                <w:sz w:val="13"/>
              </w:rPr>
              <w:t>2111837.136</w:t>
            </w:r>
          </w:p>
        </w:tc>
        <w:tc>
          <w:tcPr>
            <w:tcW w:type="dxa" w:w="1512"/>
            <w:tcMar>
              <w:top w:w="35" w:type="dxa"/>
              <w:start w:w="55" w:type="dxa"/>
              <w:bottom w:w="35" w:type="dxa"/>
              <w:end w:w="55" w:type="dxa"/>
            </w:tcMar>
            <w:vAlign w:val="center"/>
          </w:tcPr>
          <w:p>
            <w:pPr>
              <w:spacing w:after="0" w:line="240" w:lineRule="auto"/>
            </w:pPr>
            <w:r>
              <w:rPr>
                <w:sz w:val="13"/>
              </w:rPr>
              <w:t>277229.237</w:t>
            </w:r>
          </w:p>
        </w:tc>
        <w:tc>
          <w:tcPr>
            <w:tcW w:type="dxa" w:w="1224"/>
            <w:tcMar>
              <w:top w:w="35" w:type="dxa"/>
              <w:start w:w="55" w:type="dxa"/>
              <w:bottom w:w="35" w:type="dxa"/>
              <w:end w:w="55" w:type="dxa"/>
            </w:tcMar>
            <w:vAlign w:val="center"/>
          </w:tcPr>
          <w:p>
            <w:pPr>
              <w:spacing w:after="0" w:line="240" w:lineRule="auto"/>
            </w:pPr>
            <w:r>
              <w:rPr>
                <w:sz w:val="13"/>
              </w:rPr>
              <w:t>8.330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537</w:t>
            </w:r>
          </w:p>
        </w:tc>
        <w:tc>
          <w:tcPr>
            <w:tcW w:type="dxa" w:w="1656"/>
            <w:tcMar>
              <w:top w:w="35" w:type="dxa"/>
              <w:start w:w="55" w:type="dxa"/>
              <w:bottom w:w="35" w:type="dxa"/>
              <w:end w:w="55" w:type="dxa"/>
            </w:tcMar>
            <w:vAlign w:val="center"/>
            <w:shd w:fill="F4F7F8"/>
          </w:tcPr>
          <w:p>
            <w:pPr>
              <w:spacing w:after="0" w:line="240" w:lineRule="auto"/>
            </w:pPr>
            <w:r>
              <w:rPr>
                <w:sz w:val="13"/>
              </w:rPr>
              <w:t>2111837.182</w:t>
            </w:r>
          </w:p>
        </w:tc>
        <w:tc>
          <w:tcPr>
            <w:tcW w:type="dxa" w:w="1512"/>
            <w:tcMar>
              <w:top w:w="35" w:type="dxa"/>
              <w:start w:w="55" w:type="dxa"/>
              <w:bottom w:w="35" w:type="dxa"/>
              <w:end w:w="55" w:type="dxa"/>
            </w:tcMar>
            <w:vAlign w:val="center"/>
            <w:shd w:fill="F4F7F8"/>
          </w:tcPr>
          <w:p>
            <w:pPr>
              <w:spacing w:after="0" w:line="240" w:lineRule="auto"/>
            </w:pPr>
            <w:r>
              <w:rPr>
                <w:sz w:val="13"/>
              </w:rPr>
              <w:t>277084.739</w:t>
            </w:r>
          </w:p>
        </w:tc>
        <w:tc>
          <w:tcPr>
            <w:tcW w:type="dxa" w:w="1224"/>
            <w:tcMar>
              <w:top w:w="35" w:type="dxa"/>
              <w:start w:w="55" w:type="dxa"/>
              <w:bottom w:w="35" w:type="dxa"/>
              <w:end w:w="55" w:type="dxa"/>
            </w:tcMar>
            <w:vAlign w:val="center"/>
            <w:shd w:fill="F4F7F8"/>
          </w:tcPr>
          <w:p>
            <w:pPr>
              <w:spacing w:after="0" w:line="240" w:lineRule="auto"/>
            </w:pPr>
            <w:r>
              <w:rPr>
                <w:sz w:val="13"/>
              </w:rPr>
              <w:t>10.260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3236</w:t>
            </w:r>
          </w:p>
        </w:tc>
      </w:tr>
      <w:tr>
        <w:trPr>
          <w:cantSplit/>
        </w:trPr>
        <w:tc>
          <w:tcPr>
            <w:tcW w:type="dxa" w:w="1080"/>
            <w:tcMar>
              <w:top w:w="35" w:type="dxa"/>
              <w:start w:w="55" w:type="dxa"/>
              <w:bottom w:w="35" w:type="dxa"/>
              <w:end w:w="55" w:type="dxa"/>
            </w:tcMar>
            <w:vAlign w:val="center"/>
          </w:tcPr>
          <w:p>
            <w:pPr>
              <w:spacing w:after="0" w:line="240" w:lineRule="auto"/>
            </w:pPr>
            <w:r>
              <w:rPr>
                <w:sz w:val="13"/>
              </w:rPr>
              <w:t>260</w:t>
            </w:r>
          </w:p>
        </w:tc>
        <w:tc>
          <w:tcPr>
            <w:tcW w:type="dxa" w:w="1656"/>
            <w:tcMar>
              <w:top w:w="35" w:type="dxa"/>
              <w:start w:w="55" w:type="dxa"/>
              <w:bottom w:w="35" w:type="dxa"/>
              <w:end w:w="55" w:type="dxa"/>
            </w:tcMar>
            <w:vAlign w:val="center"/>
          </w:tcPr>
          <w:p>
            <w:pPr>
              <w:spacing w:after="0" w:line="240" w:lineRule="auto"/>
            </w:pPr>
            <w:r>
              <w:rPr>
                <w:sz w:val="13"/>
              </w:rPr>
              <w:t>2111837.458</w:t>
            </w:r>
          </w:p>
        </w:tc>
        <w:tc>
          <w:tcPr>
            <w:tcW w:type="dxa" w:w="1512"/>
            <w:tcMar>
              <w:top w:w="35" w:type="dxa"/>
              <w:start w:w="55" w:type="dxa"/>
              <w:bottom w:w="35" w:type="dxa"/>
              <w:end w:w="55" w:type="dxa"/>
            </w:tcMar>
            <w:vAlign w:val="center"/>
          </w:tcPr>
          <w:p>
            <w:pPr>
              <w:spacing w:after="0" w:line="240" w:lineRule="auto"/>
            </w:pPr>
            <w:r>
              <w:rPr>
                <w:sz w:val="13"/>
              </w:rPr>
              <w:t>277221.976</w:t>
            </w:r>
          </w:p>
        </w:tc>
        <w:tc>
          <w:tcPr>
            <w:tcW w:type="dxa" w:w="1224"/>
            <w:tcMar>
              <w:top w:w="35" w:type="dxa"/>
              <w:start w:w="55" w:type="dxa"/>
              <w:bottom w:w="35" w:type="dxa"/>
              <w:end w:w="55" w:type="dxa"/>
            </w:tcMar>
            <w:vAlign w:val="center"/>
          </w:tcPr>
          <w:p>
            <w:pPr>
              <w:spacing w:after="0" w:line="240" w:lineRule="auto"/>
            </w:pPr>
            <w:r>
              <w:rPr>
                <w:sz w:val="13"/>
              </w:rPr>
              <w:t>8.330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288</w:t>
            </w:r>
          </w:p>
        </w:tc>
        <w:tc>
          <w:tcPr>
            <w:tcW w:type="dxa" w:w="1656"/>
            <w:tcMar>
              <w:top w:w="35" w:type="dxa"/>
              <w:start w:w="55" w:type="dxa"/>
              <w:bottom w:w="35" w:type="dxa"/>
              <w:end w:w="55" w:type="dxa"/>
            </w:tcMar>
            <w:vAlign w:val="center"/>
            <w:shd w:fill="F4F7F8"/>
          </w:tcPr>
          <w:p>
            <w:pPr>
              <w:spacing w:after="0" w:line="240" w:lineRule="auto"/>
            </w:pPr>
            <w:r>
              <w:rPr>
                <w:sz w:val="13"/>
              </w:rPr>
              <w:t>2111837.704</w:t>
            </w:r>
          </w:p>
        </w:tc>
        <w:tc>
          <w:tcPr>
            <w:tcW w:type="dxa" w:w="1512"/>
            <w:tcMar>
              <w:top w:w="35" w:type="dxa"/>
              <w:start w:w="55" w:type="dxa"/>
              <w:bottom w:w="35" w:type="dxa"/>
              <w:end w:w="55" w:type="dxa"/>
            </w:tcMar>
            <w:vAlign w:val="center"/>
            <w:shd w:fill="F4F7F8"/>
          </w:tcPr>
          <w:p>
            <w:pPr>
              <w:spacing w:after="0" w:line="240" w:lineRule="auto"/>
            </w:pPr>
            <w:r>
              <w:rPr>
                <w:sz w:val="13"/>
              </w:rPr>
              <w:t>277189.123</w:t>
            </w:r>
          </w:p>
        </w:tc>
        <w:tc>
          <w:tcPr>
            <w:tcW w:type="dxa" w:w="1224"/>
            <w:tcMar>
              <w:top w:w="35" w:type="dxa"/>
              <w:start w:w="55" w:type="dxa"/>
              <w:bottom w:w="35" w:type="dxa"/>
              <w:end w:w="55" w:type="dxa"/>
            </w:tcMar>
            <w:vAlign w:val="center"/>
            <w:shd w:fill="F4F7F8"/>
          </w:tcPr>
          <w:p>
            <w:pPr>
              <w:spacing w:after="0" w:line="240" w:lineRule="auto"/>
            </w:pPr>
            <w:r>
              <w:rPr>
                <w:sz w:val="13"/>
              </w:rPr>
              <w:t>8.400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2987</w:t>
            </w:r>
          </w:p>
        </w:tc>
      </w:tr>
      <w:tr>
        <w:trPr>
          <w:cantSplit/>
        </w:trPr>
        <w:tc>
          <w:tcPr>
            <w:tcW w:type="dxa" w:w="1080"/>
            <w:tcMar>
              <w:top w:w="35" w:type="dxa"/>
              <w:start w:w="55" w:type="dxa"/>
              <w:bottom w:w="35" w:type="dxa"/>
              <w:end w:w="55" w:type="dxa"/>
            </w:tcMar>
            <w:vAlign w:val="center"/>
          </w:tcPr>
          <w:p>
            <w:pPr>
              <w:spacing w:after="0" w:line="240" w:lineRule="auto"/>
            </w:pPr>
            <w:r>
              <w:rPr>
                <w:sz w:val="13"/>
              </w:rPr>
              <w:t>164</w:t>
            </w:r>
          </w:p>
        </w:tc>
        <w:tc>
          <w:tcPr>
            <w:tcW w:type="dxa" w:w="1656"/>
            <w:tcMar>
              <w:top w:w="35" w:type="dxa"/>
              <w:start w:w="55" w:type="dxa"/>
              <w:bottom w:w="35" w:type="dxa"/>
              <w:end w:w="55" w:type="dxa"/>
            </w:tcMar>
            <w:vAlign w:val="center"/>
          </w:tcPr>
          <w:p>
            <w:pPr>
              <w:spacing w:after="0" w:line="240" w:lineRule="auto"/>
            </w:pPr>
            <w:r>
              <w:rPr>
                <w:sz w:val="13"/>
              </w:rPr>
              <w:t>2111838.359</w:t>
            </w:r>
          </w:p>
        </w:tc>
        <w:tc>
          <w:tcPr>
            <w:tcW w:type="dxa" w:w="1512"/>
            <w:tcMar>
              <w:top w:w="35" w:type="dxa"/>
              <w:start w:w="55" w:type="dxa"/>
              <w:bottom w:w="35" w:type="dxa"/>
              <w:end w:w="55" w:type="dxa"/>
            </w:tcMar>
            <w:vAlign w:val="center"/>
          </w:tcPr>
          <w:p>
            <w:pPr>
              <w:spacing w:after="0" w:line="240" w:lineRule="auto"/>
            </w:pPr>
            <w:r>
              <w:rPr>
                <w:sz w:val="13"/>
              </w:rPr>
              <w:t>277082.303</w:t>
            </w:r>
          </w:p>
        </w:tc>
        <w:tc>
          <w:tcPr>
            <w:tcW w:type="dxa" w:w="1224"/>
            <w:tcMar>
              <w:top w:w="35" w:type="dxa"/>
              <w:start w:w="55" w:type="dxa"/>
              <w:bottom w:w="35" w:type="dxa"/>
              <w:end w:w="55" w:type="dxa"/>
            </w:tcMar>
            <w:vAlign w:val="center"/>
          </w:tcPr>
          <w:p>
            <w:pPr>
              <w:spacing w:after="0" w:line="240" w:lineRule="auto"/>
            </w:pPr>
            <w:r>
              <w:rPr>
                <w:sz w:val="13"/>
              </w:rPr>
              <w:t>9.202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2111839.347</w:t>
            </w:r>
          </w:p>
        </w:tc>
        <w:tc>
          <w:tcPr>
            <w:tcW w:type="dxa" w:w="1512"/>
            <w:tcMar>
              <w:top w:w="35" w:type="dxa"/>
              <w:start w:w="55" w:type="dxa"/>
              <w:bottom w:w="35" w:type="dxa"/>
              <w:end w:w="55" w:type="dxa"/>
            </w:tcMar>
            <w:vAlign w:val="center"/>
            <w:shd w:fill="F4F7F8"/>
          </w:tcPr>
          <w:p>
            <w:pPr>
              <w:spacing w:after="0" w:line="240" w:lineRule="auto"/>
            </w:pPr>
            <w:r>
              <w:rPr>
                <w:sz w:val="13"/>
              </w:rPr>
              <w:t>276874.074</w:t>
            </w:r>
          </w:p>
        </w:tc>
        <w:tc>
          <w:tcPr>
            <w:tcW w:type="dxa" w:w="1224"/>
            <w:tcMar>
              <w:top w:w="35" w:type="dxa"/>
              <w:start w:w="55" w:type="dxa"/>
              <w:bottom w:w="35" w:type="dxa"/>
              <w:end w:w="55" w:type="dxa"/>
            </w:tcMar>
            <w:vAlign w:val="center"/>
            <w:shd w:fill="F4F7F8"/>
          </w:tcPr>
          <w:p>
            <w:pPr>
              <w:spacing w:after="0" w:line="240" w:lineRule="auto"/>
            </w:pPr>
            <w:r>
              <w:rPr>
                <w:sz w:val="13"/>
              </w:rPr>
              <w:t>5.411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1085</w:t>
            </w:r>
          </w:p>
        </w:tc>
      </w:tr>
      <w:tr>
        <w:trPr>
          <w:cantSplit/>
        </w:trPr>
        <w:tc>
          <w:tcPr>
            <w:tcW w:type="dxa" w:w="1080"/>
            <w:tcMar>
              <w:top w:w="35" w:type="dxa"/>
              <w:start w:w="55" w:type="dxa"/>
              <w:bottom w:w="35" w:type="dxa"/>
              <w:end w:w="55" w:type="dxa"/>
            </w:tcMar>
            <w:vAlign w:val="center"/>
          </w:tcPr>
          <w:p>
            <w:pPr>
              <w:spacing w:after="0" w:line="240" w:lineRule="auto"/>
            </w:pPr>
            <w:r>
              <w:rPr>
                <w:sz w:val="13"/>
              </w:rPr>
              <w:t>772</w:t>
            </w:r>
          </w:p>
        </w:tc>
        <w:tc>
          <w:tcPr>
            <w:tcW w:type="dxa" w:w="1656"/>
            <w:tcMar>
              <w:top w:w="35" w:type="dxa"/>
              <w:start w:w="55" w:type="dxa"/>
              <w:bottom w:w="35" w:type="dxa"/>
              <w:end w:w="55" w:type="dxa"/>
            </w:tcMar>
            <w:vAlign w:val="center"/>
          </w:tcPr>
          <w:p>
            <w:pPr>
              <w:spacing w:after="0" w:line="240" w:lineRule="auto"/>
            </w:pPr>
            <w:r>
              <w:rPr>
                <w:sz w:val="13"/>
              </w:rPr>
              <w:t>2111839.347</w:t>
            </w:r>
          </w:p>
        </w:tc>
        <w:tc>
          <w:tcPr>
            <w:tcW w:type="dxa" w:w="1512"/>
            <w:tcMar>
              <w:top w:w="35" w:type="dxa"/>
              <w:start w:w="55" w:type="dxa"/>
              <w:bottom w:w="35" w:type="dxa"/>
              <w:end w:w="55" w:type="dxa"/>
            </w:tcMar>
            <w:vAlign w:val="center"/>
          </w:tcPr>
          <w:p>
            <w:pPr>
              <w:spacing w:after="0" w:line="240" w:lineRule="auto"/>
            </w:pPr>
            <w:r>
              <w:rPr>
                <w:sz w:val="13"/>
              </w:rPr>
              <w:t>276874.074</w:t>
            </w:r>
          </w:p>
        </w:tc>
        <w:tc>
          <w:tcPr>
            <w:tcW w:type="dxa" w:w="1224"/>
            <w:tcMar>
              <w:top w:w="35" w:type="dxa"/>
              <w:start w:w="55" w:type="dxa"/>
              <w:bottom w:w="35" w:type="dxa"/>
              <w:end w:w="55" w:type="dxa"/>
            </w:tcMar>
            <w:vAlign w:val="center"/>
          </w:tcPr>
          <w:p>
            <w:pPr>
              <w:spacing w:after="0" w:line="240" w:lineRule="auto"/>
            </w:pPr>
            <w:r>
              <w:rPr>
                <w:sz w:val="13"/>
              </w:rPr>
              <w:t>5.411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677</w:t>
            </w:r>
          </w:p>
        </w:tc>
        <w:tc>
          <w:tcPr>
            <w:tcW w:type="dxa" w:w="1656"/>
            <w:tcMar>
              <w:top w:w="35" w:type="dxa"/>
              <w:start w:w="55" w:type="dxa"/>
              <w:bottom w:w="35" w:type="dxa"/>
              <w:end w:w="55" w:type="dxa"/>
            </w:tcMar>
            <w:vAlign w:val="center"/>
            <w:shd w:fill="F4F7F8"/>
          </w:tcPr>
          <w:p>
            <w:pPr>
              <w:spacing w:after="0" w:line="240" w:lineRule="auto"/>
            </w:pPr>
            <w:r>
              <w:rPr>
                <w:sz w:val="13"/>
              </w:rPr>
              <w:t>2111839.596</w:t>
            </w:r>
          </w:p>
        </w:tc>
        <w:tc>
          <w:tcPr>
            <w:tcW w:type="dxa" w:w="1512"/>
            <w:tcMar>
              <w:top w:w="35" w:type="dxa"/>
              <w:start w:w="55" w:type="dxa"/>
              <w:bottom w:w="35" w:type="dxa"/>
              <w:end w:w="55" w:type="dxa"/>
            </w:tcMar>
            <w:vAlign w:val="center"/>
            <w:shd w:fill="F4F7F8"/>
          </w:tcPr>
          <w:p>
            <w:pPr>
              <w:spacing w:after="0" w:line="240" w:lineRule="auto"/>
            </w:pPr>
            <w:r>
              <w:rPr>
                <w:sz w:val="13"/>
              </w:rPr>
              <w:t>277133.082</w:t>
            </w:r>
          </w:p>
        </w:tc>
        <w:tc>
          <w:tcPr>
            <w:tcW w:type="dxa" w:w="1224"/>
            <w:tcMar>
              <w:top w:w="35" w:type="dxa"/>
              <w:start w:w="55" w:type="dxa"/>
              <w:bottom w:w="35" w:type="dxa"/>
              <w:end w:w="55" w:type="dxa"/>
            </w:tcMar>
            <w:vAlign w:val="center"/>
            <w:shd w:fill="F4F7F8"/>
          </w:tcPr>
          <w:p>
            <w:pPr>
              <w:spacing w:after="0" w:line="240" w:lineRule="auto"/>
            </w:pPr>
            <w:r>
              <w:rPr>
                <w:sz w:val="13"/>
              </w:rPr>
              <w:t>8.070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3376</w:t>
            </w:r>
          </w:p>
        </w:tc>
      </w:tr>
      <w:tr>
        <w:trPr>
          <w:cantSplit/>
        </w:trPr>
        <w:tc>
          <w:tcPr>
            <w:tcW w:type="dxa" w:w="1080"/>
            <w:tcMar>
              <w:top w:w="35" w:type="dxa"/>
              <w:start w:w="55" w:type="dxa"/>
              <w:bottom w:w="35" w:type="dxa"/>
              <w:end w:w="55" w:type="dxa"/>
            </w:tcMar>
            <w:vAlign w:val="center"/>
          </w:tcPr>
          <w:p>
            <w:pPr>
              <w:spacing w:after="0" w:line="240" w:lineRule="auto"/>
            </w:pPr>
            <w:r>
              <w:rPr>
                <w:sz w:val="13"/>
              </w:rPr>
              <w:t>695</w:t>
            </w:r>
          </w:p>
        </w:tc>
        <w:tc>
          <w:tcPr>
            <w:tcW w:type="dxa" w:w="1656"/>
            <w:tcMar>
              <w:top w:w="35" w:type="dxa"/>
              <w:start w:w="55" w:type="dxa"/>
              <w:bottom w:w="35" w:type="dxa"/>
              <w:end w:w="55" w:type="dxa"/>
            </w:tcMar>
            <w:vAlign w:val="center"/>
          </w:tcPr>
          <w:p>
            <w:pPr>
              <w:spacing w:after="0" w:line="240" w:lineRule="auto"/>
            </w:pPr>
            <w:r>
              <w:rPr>
                <w:sz w:val="13"/>
              </w:rPr>
              <w:t>2111840.106</w:t>
            </w:r>
          </w:p>
        </w:tc>
        <w:tc>
          <w:tcPr>
            <w:tcW w:type="dxa" w:w="1512"/>
            <w:tcMar>
              <w:top w:w="35" w:type="dxa"/>
              <w:start w:w="55" w:type="dxa"/>
              <w:bottom w:w="35" w:type="dxa"/>
              <w:end w:w="55" w:type="dxa"/>
            </w:tcMar>
            <w:vAlign w:val="center"/>
          </w:tcPr>
          <w:p>
            <w:pPr>
              <w:spacing w:after="0" w:line="240" w:lineRule="auto"/>
            </w:pPr>
            <w:r>
              <w:rPr>
                <w:sz w:val="13"/>
              </w:rPr>
              <w:t>277122.171</w:t>
            </w:r>
          </w:p>
        </w:tc>
        <w:tc>
          <w:tcPr>
            <w:tcW w:type="dxa" w:w="1224"/>
            <w:tcMar>
              <w:top w:w="35" w:type="dxa"/>
              <w:start w:w="55" w:type="dxa"/>
              <w:bottom w:w="35" w:type="dxa"/>
              <w:end w:w="55" w:type="dxa"/>
            </w:tcMar>
            <w:vAlign w:val="center"/>
          </w:tcPr>
          <w:p>
            <w:pPr>
              <w:spacing w:after="0" w:line="240" w:lineRule="auto"/>
            </w:pPr>
            <w:r>
              <w:rPr>
                <w:sz w:val="13"/>
              </w:rPr>
              <w:t>8.130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2111840.174</w:t>
            </w:r>
          </w:p>
        </w:tc>
        <w:tc>
          <w:tcPr>
            <w:tcW w:type="dxa" w:w="1512"/>
            <w:tcMar>
              <w:top w:w="35" w:type="dxa"/>
              <w:start w:w="55" w:type="dxa"/>
              <w:bottom w:w="35" w:type="dxa"/>
              <w:end w:w="55" w:type="dxa"/>
            </w:tcMar>
            <w:vAlign w:val="center"/>
            <w:shd w:fill="F4F7F8"/>
          </w:tcPr>
          <w:p>
            <w:pPr>
              <w:spacing w:after="0" w:line="240" w:lineRule="auto"/>
            </w:pPr>
            <w:r>
              <w:rPr>
                <w:sz w:val="13"/>
              </w:rPr>
              <w:t>277722.646</w:t>
            </w:r>
          </w:p>
        </w:tc>
        <w:tc>
          <w:tcPr>
            <w:tcW w:type="dxa" w:w="1224"/>
            <w:tcMar>
              <w:top w:w="35" w:type="dxa"/>
              <w:start w:w="55" w:type="dxa"/>
              <w:bottom w:w="35" w:type="dxa"/>
              <w:end w:w="55" w:type="dxa"/>
            </w:tcMar>
            <w:vAlign w:val="center"/>
            <w:shd w:fill="F4F7F8"/>
          </w:tcPr>
          <w:p>
            <w:pPr>
              <w:spacing w:after="0" w:line="240" w:lineRule="auto"/>
            </w:pPr>
            <w:r>
              <w:rPr>
                <w:sz w:val="13"/>
              </w:rPr>
              <w:t>10.217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2455</w:t>
            </w:r>
          </w:p>
        </w:tc>
      </w:tr>
      <w:tr>
        <w:trPr>
          <w:cantSplit/>
        </w:trPr>
        <w:tc>
          <w:tcPr>
            <w:tcW w:type="dxa" w:w="1080"/>
            <w:tcMar>
              <w:top w:w="35" w:type="dxa"/>
              <w:start w:w="55" w:type="dxa"/>
              <w:bottom w:w="35" w:type="dxa"/>
              <w:end w:w="55" w:type="dxa"/>
            </w:tcMar>
            <w:vAlign w:val="center"/>
          </w:tcPr>
          <w:p>
            <w:pPr>
              <w:spacing w:after="0" w:line="240" w:lineRule="auto"/>
            </w:pPr>
            <w:r>
              <w:rPr>
                <w:sz w:val="13"/>
              </w:rPr>
              <w:t>538</w:t>
            </w:r>
          </w:p>
        </w:tc>
        <w:tc>
          <w:tcPr>
            <w:tcW w:type="dxa" w:w="1656"/>
            <w:tcMar>
              <w:top w:w="35" w:type="dxa"/>
              <w:start w:w="55" w:type="dxa"/>
              <w:bottom w:w="35" w:type="dxa"/>
              <w:end w:w="55" w:type="dxa"/>
            </w:tcMar>
            <w:vAlign w:val="center"/>
          </w:tcPr>
          <w:p>
            <w:pPr>
              <w:spacing w:after="0" w:line="240" w:lineRule="auto"/>
            </w:pPr>
            <w:r>
              <w:rPr>
                <w:sz w:val="13"/>
              </w:rPr>
              <w:t>2111840.228</w:t>
            </w:r>
          </w:p>
        </w:tc>
        <w:tc>
          <w:tcPr>
            <w:tcW w:type="dxa" w:w="1512"/>
            <w:tcMar>
              <w:top w:w="35" w:type="dxa"/>
              <w:start w:w="55" w:type="dxa"/>
              <w:bottom w:w="35" w:type="dxa"/>
              <w:end w:w="55" w:type="dxa"/>
            </w:tcMar>
            <w:vAlign w:val="center"/>
          </w:tcPr>
          <w:p>
            <w:pPr>
              <w:spacing w:after="0" w:line="240" w:lineRule="auto"/>
            </w:pPr>
            <w:r>
              <w:rPr>
                <w:sz w:val="13"/>
              </w:rPr>
              <w:t>277087.516</w:t>
            </w:r>
          </w:p>
        </w:tc>
        <w:tc>
          <w:tcPr>
            <w:tcW w:type="dxa" w:w="1224"/>
            <w:tcMar>
              <w:top w:w="35" w:type="dxa"/>
              <w:start w:w="55" w:type="dxa"/>
              <w:bottom w:w="35" w:type="dxa"/>
              <w:end w:w="55" w:type="dxa"/>
            </w:tcMar>
            <w:vAlign w:val="center"/>
          </w:tcPr>
          <w:p>
            <w:pPr>
              <w:spacing w:after="0" w:line="240" w:lineRule="auto"/>
            </w:pPr>
            <w:r>
              <w:rPr>
                <w:sz w:val="13"/>
              </w:rPr>
              <w:t>10.010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w:t>
            </w:r>
          </w:p>
        </w:tc>
        <w:tc>
          <w:tcPr>
            <w:tcW w:type="dxa" w:w="1656"/>
            <w:tcMar>
              <w:top w:w="35" w:type="dxa"/>
              <w:start w:w="55" w:type="dxa"/>
              <w:bottom w:w="35" w:type="dxa"/>
              <w:end w:w="55" w:type="dxa"/>
            </w:tcMar>
            <w:vAlign w:val="center"/>
            <w:shd w:fill="F4F7F8"/>
          </w:tcPr>
          <w:p>
            <w:pPr>
              <w:spacing w:after="0" w:line="240" w:lineRule="auto"/>
            </w:pPr>
            <w:r>
              <w:rPr>
                <w:sz w:val="13"/>
              </w:rPr>
              <w:t>2111840.257</w:t>
            </w:r>
          </w:p>
        </w:tc>
        <w:tc>
          <w:tcPr>
            <w:tcW w:type="dxa" w:w="1512"/>
            <w:tcMar>
              <w:top w:w="35" w:type="dxa"/>
              <w:start w:w="55" w:type="dxa"/>
              <w:bottom w:w="35" w:type="dxa"/>
              <w:end w:w="55" w:type="dxa"/>
            </w:tcMar>
            <w:vAlign w:val="center"/>
            <w:shd w:fill="F4F7F8"/>
          </w:tcPr>
          <w:p>
            <w:pPr>
              <w:spacing w:after="0" w:line="240" w:lineRule="auto"/>
            </w:pPr>
            <w:r>
              <w:rPr>
                <w:sz w:val="13"/>
              </w:rPr>
              <w:t>277070.540</w:t>
            </w:r>
          </w:p>
        </w:tc>
        <w:tc>
          <w:tcPr>
            <w:tcW w:type="dxa" w:w="1224"/>
            <w:tcMar>
              <w:top w:w="35" w:type="dxa"/>
              <w:start w:w="55" w:type="dxa"/>
              <w:bottom w:w="35" w:type="dxa"/>
              <w:end w:w="55" w:type="dxa"/>
            </w:tcMar>
            <w:vAlign w:val="center"/>
            <w:shd w:fill="F4F7F8"/>
          </w:tcPr>
          <w:p>
            <w:pPr>
              <w:spacing w:after="0" w:line="240" w:lineRule="auto"/>
            </w:pPr>
            <w:r>
              <w:rPr>
                <w:sz w:val="13"/>
              </w:rPr>
              <w:t>10.369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2199</w:t>
            </w:r>
          </w:p>
        </w:tc>
      </w:tr>
      <w:tr>
        <w:trPr>
          <w:cantSplit/>
        </w:trPr>
        <w:tc>
          <w:tcPr>
            <w:tcW w:type="dxa" w:w="1080"/>
            <w:tcMar>
              <w:top w:w="35" w:type="dxa"/>
              <w:start w:w="55" w:type="dxa"/>
              <w:bottom w:w="35" w:type="dxa"/>
              <w:end w:w="55" w:type="dxa"/>
            </w:tcMar>
            <w:vAlign w:val="center"/>
          </w:tcPr>
          <w:p>
            <w:pPr>
              <w:spacing w:after="0" w:line="240" w:lineRule="auto"/>
            </w:pPr>
            <w:r>
              <w:rPr>
                <w:sz w:val="13"/>
              </w:rPr>
              <w:t>270</w:t>
            </w:r>
          </w:p>
        </w:tc>
        <w:tc>
          <w:tcPr>
            <w:tcW w:type="dxa" w:w="1656"/>
            <w:tcMar>
              <w:top w:w="35" w:type="dxa"/>
              <w:start w:w="55" w:type="dxa"/>
              <w:bottom w:w="35" w:type="dxa"/>
              <w:end w:w="55" w:type="dxa"/>
            </w:tcMar>
            <w:vAlign w:val="center"/>
          </w:tcPr>
          <w:p>
            <w:pPr>
              <w:spacing w:after="0" w:line="240" w:lineRule="auto"/>
            </w:pPr>
            <w:r>
              <w:rPr>
                <w:sz w:val="13"/>
              </w:rPr>
              <w:t>2111840.329</w:t>
            </w:r>
          </w:p>
        </w:tc>
        <w:tc>
          <w:tcPr>
            <w:tcW w:type="dxa" w:w="1512"/>
            <w:tcMar>
              <w:top w:w="35" w:type="dxa"/>
              <w:start w:w="55" w:type="dxa"/>
              <w:bottom w:w="35" w:type="dxa"/>
              <w:end w:w="55" w:type="dxa"/>
            </w:tcMar>
            <w:vAlign w:val="center"/>
          </w:tcPr>
          <w:p>
            <w:pPr>
              <w:spacing w:after="0" w:line="240" w:lineRule="auto"/>
            </w:pPr>
            <w:r>
              <w:rPr>
                <w:sz w:val="13"/>
              </w:rPr>
              <w:t>277215.297</w:t>
            </w:r>
          </w:p>
        </w:tc>
        <w:tc>
          <w:tcPr>
            <w:tcW w:type="dxa" w:w="1224"/>
            <w:tcMar>
              <w:top w:w="35" w:type="dxa"/>
              <w:start w:w="55" w:type="dxa"/>
              <w:bottom w:w="35" w:type="dxa"/>
              <w:end w:w="55" w:type="dxa"/>
            </w:tcMar>
            <w:vAlign w:val="center"/>
          </w:tcPr>
          <w:p>
            <w:pPr>
              <w:spacing w:after="0" w:line="240" w:lineRule="auto"/>
            </w:pPr>
            <w:r>
              <w:rPr>
                <w:sz w:val="13"/>
              </w:rPr>
              <w:t>8.290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693</w:t>
            </w:r>
          </w:p>
        </w:tc>
        <w:tc>
          <w:tcPr>
            <w:tcW w:type="dxa" w:w="1656"/>
            <w:tcMar>
              <w:top w:w="35" w:type="dxa"/>
              <w:start w:w="55" w:type="dxa"/>
              <w:bottom w:w="35" w:type="dxa"/>
              <w:end w:w="55" w:type="dxa"/>
            </w:tcMar>
            <w:vAlign w:val="center"/>
            <w:shd w:fill="F4F7F8"/>
          </w:tcPr>
          <w:p>
            <w:pPr>
              <w:spacing w:after="0" w:line="240" w:lineRule="auto"/>
            </w:pPr>
            <w:r>
              <w:rPr>
                <w:sz w:val="13"/>
              </w:rPr>
              <w:t>2111840.464</w:t>
            </w:r>
          </w:p>
        </w:tc>
        <w:tc>
          <w:tcPr>
            <w:tcW w:type="dxa" w:w="1512"/>
            <w:tcMar>
              <w:top w:w="35" w:type="dxa"/>
              <w:start w:w="55" w:type="dxa"/>
              <w:bottom w:w="35" w:type="dxa"/>
              <w:end w:w="55" w:type="dxa"/>
            </w:tcMar>
            <w:vAlign w:val="center"/>
            <w:shd w:fill="F4F7F8"/>
          </w:tcPr>
          <w:p>
            <w:pPr>
              <w:spacing w:after="0" w:line="240" w:lineRule="auto"/>
            </w:pPr>
            <w:r>
              <w:rPr>
                <w:sz w:val="13"/>
              </w:rPr>
              <w:t>277122.063</w:t>
            </w:r>
          </w:p>
        </w:tc>
        <w:tc>
          <w:tcPr>
            <w:tcW w:type="dxa" w:w="1224"/>
            <w:tcMar>
              <w:top w:w="35" w:type="dxa"/>
              <w:start w:w="55" w:type="dxa"/>
              <w:bottom w:w="35" w:type="dxa"/>
              <w:end w:w="55" w:type="dxa"/>
            </w:tcMar>
            <w:vAlign w:val="center"/>
            <w:shd w:fill="F4F7F8"/>
          </w:tcPr>
          <w:p>
            <w:pPr>
              <w:spacing w:after="0" w:line="240" w:lineRule="auto"/>
            </w:pPr>
            <w:r>
              <w:rPr>
                <w:sz w:val="13"/>
              </w:rPr>
              <w:t>7.480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3392</w:t>
            </w:r>
          </w:p>
        </w:tc>
      </w:tr>
      <w:tr>
        <w:trPr>
          <w:cantSplit/>
        </w:trPr>
        <w:tc>
          <w:tcPr>
            <w:tcW w:type="dxa" w:w="1080"/>
            <w:tcMar>
              <w:top w:w="35" w:type="dxa"/>
              <w:start w:w="55" w:type="dxa"/>
              <w:bottom w:w="35" w:type="dxa"/>
              <w:end w:w="55" w:type="dxa"/>
            </w:tcMar>
            <w:vAlign w:val="center"/>
          </w:tcPr>
          <w:p>
            <w:pPr>
              <w:spacing w:after="0" w:line="240" w:lineRule="auto"/>
            </w:pPr>
            <w:r>
              <w:rPr>
                <w:sz w:val="13"/>
              </w:rPr>
              <w:t>518</w:t>
            </w:r>
          </w:p>
        </w:tc>
        <w:tc>
          <w:tcPr>
            <w:tcW w:type="dxa" w:w="1656"/>
            <w:tcMar>
              <w:top w:w="35" w:type="dxa"/>
              <w:start w:w="55" w:type="dxa"/>
              <w:bottom w:w="35" w:type="dxa"/>
              <w:end w:w="55" w:type="dxa"/>
            </w:tcMar>
            <w:vAlign w:val="center"/>
          </w:tcPr>
          <w:p>
            <w:pPr>
              <w:spacing w:after="0" w:line="240" w:lineRule="auto"/>
            </w:pPr>
            <w:r>
              <w:rPr>
                <w:sz w:val="13"/>
              </w:rPr>
              <w:t>2111840.567</w:t>
            </w:r>
          </w:p>
        </w:tc>
        <w:tc>
          <w:tcPr>
            <w:tcW w:type="dxa" w:w="1512"/>
            <w:tcMar>
              <w:top w:w="35" w:type="dxa"/>
              <w:start w:w="55" w:type="dxa"/>
              <w:bottom w:w="35" w:type="dxa"/>
              <w:end w:w="55" w:type="dxa"/>
            </w:tcMar>
            <w:vAlign w:val="center"/>
          </w:tcPr>
          <w:p>
            <w:pPr>
              <w:spacing w:after="0" w:line="240" w:lineRule="auto"/>
            </w:pPr>
            <w:r>
              <w:rPr>
                <w:sz w:val="13"/>
              </w:rPr>
              <w:t>277082.186</w:t>
            </w:r>
          </w:p>
        </w:tc>
        <w:tc>
          <w:tcPr>
            <w:tcW w:type="dxa" w:w="1224"/>
            <w:tcMar>
              <w:top w:w="35" w:type="dxa"/>
              <w:start w:w="55" w:type="dxa"/>
              <w:bottom w:w="35" w:type="dxa"/>
              <w:end w:w="55" w:type="dxa"/>
            </w:tcMar>
            <w:vAlign w:val="center"/>
          </w:tcPr>
          <w:p>
            <w:pPr>
              <w:spacing w:after="0" w:line="240" w:lineRule="auto"/>
            </w:pPr>
            <w:r>
              <w:rPr>
                <w:sz w:val="13"/>
              </w:rPr>
              <w:t>10.296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w:t>
            </w:r>
          </w:p>
        </w:tc>
        <w:tc>
          <w:tcPr>
            <w:tcW w:type="dxa" w:w="1656"/>
            <w:tcMar>
              <w:top w:w="35" w:type="dxa"/>
              <w:start w:w="55" w:type="dxa"/>
              <w:bottom w:w="35" w:type="dxa"/>
              <w:end w:w="55" w:type="dxa"/>
            </w:tcMar>
            <w:vAlign w:val="center"/>
            <w:shd w:fill="F4F7F8"/>
          </w:tcPr>
          <w:p>
            <w:pPr>
              <w:spacing w:after="0" w:line="240" w:lineRule="auto"/>
            </w:pPr>
            <w:r>
              <w:rPr>
                <w:sz w:val="13"/>
              </w:rPr>
              <w:t>2111840.601</w:t>
            </w:r>
          </w:p>
        </w:tc>
        <w:tc>
          <w:tcPr>
            <w:tcW w:type="dxa" w:w="1512"/>
            <w:tcMar>
              <w:top w:w="35" w:type="dxa"/>
              <w:start w:w="55" w:type="dxa"/>
              <w:bottom w:w="35" w:type="dxa"/>
              <w:end w:w="55" w:type="dxa"/>
            </w:tcMar>
            <w:vAlign w:val="center"/>
            <w:shd w:fill="F4F7F8"/>
          </w:tcPr>
          <w:p>
            <w:pPr>
              <w:spacing w:after="0" w:line="240" w:lineRule="auto"/>
            </w:pPr>
            <w:r>
              <w:rPr>
                <w:sz w:val="13"/>
              </w:rPr>
              <w:t>276874.157</w:t>
            </w:r>
          </w:p>
        </w:tc>
        <w:tc>
          <w:tcPr>
            <w:tcW w:type="dxa" w:w="1224"/>
            <w:tcMar>
              <w:top w:w="35" w:type="dxa"/>
              <w:start w:w="55" w:type="dxa"/>
              <w:bottom w:w="35" w:type="dxa"/>
              <w:end w:w="55" w:type="dxa"/>
            </w:tcMar>
            <w:vAlign w:val="center"/>
            <w:shd w:fill="F4F7F8"/>
          </w:tcPr>
          <w:p>
            <w:pPr>
              <w:spacing w:after="0" w:line="240" w:lineRule="auto"/>
            </w:pPr>
            <w:r>
              <w:rPr>
                <w:sz w:val="13"/>
              </w:rPr>
              <w:t>5.429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1084</w:t>
            </w:r>
          </w:p>
        </w:tc>
      </w:tr>
      <w:tr>
        <w:trPr>
          <w:cantSplit/>
        </w:trPr>
        <w:tc>
          <w:tcPr>
            <w:tcW w:type="dxa" w:w="1080"/>
            <w:tcMar>
              <w:top w:w="35" w:type="dxa"/>
              <w:start w:w="55" w:type="dxa"/>
              <w:bottom w:w="35" w:type="dxa"/>
              <w:end w:w="55" w:type="dxa"/>
            </w:tcMar>
            <w:vAlign w:val="center"/>
          </w:tcPr>
          <w:p>
            <w:pPr>
              <w:spacing w:after="0" w:line="240" w:lineRule="auto"/>
            </w:pPr>
            <w:r>
              <w:rPr>
                <w:sz w:val="13"/>
              </w:rPr>
              <w:t>771</w:t>
            </w:r>
          </w:p>
        </w:tc>
        <w:tc>
          <w:tcPr>
            <w:tcW w:type="dxa" w:w="1656"/>
            <w:tcMar>
              <w:top w:w="35" w:type="dxa"/>
              <w:start w:w="55" w:type="dxa"/>
              <w:bottom w:w="35" w:type="dxa"/>
              <w:end w:w="55" w:type="dxa"/>
            </w:tcMar>
            <w:vAlign w:val="center"/>
          </w:tcPr>
          <w:p>
            <w:pPr>
              <w:spacing w:after="0" w:line="240" w:lineRule="auto"/>
            </w:pPr>
            <w:r>
              <w:rPr>
                <w:sz w:val="13"/>
              </w:rPr>
              <w:t>2111840.601</w:t>
            </w:r>
          </w:p>
        </w:tc>
        <w:tc>
          <w:tcPr>
            <w:tcW w:type="dxa" w:w="1512"/>
            <w:tcMar>
              <w:top w:w="35" w:type="dxa"/>
              <w:start w:w="55" w:type="dxa"/>
              <w:bottom w:w="35" w:type="dxa"/>
              <w:end w:w="55" w:type="dxa"/>
            </w:tcMar>
            <w:vAlign w:val="center"/>
          </w:tcPr>
          <w:p>
            <w:pPr>
              <w:spacing w:after="0" w:line="240" w:lineRule="auto"/>
            </w:pPr>
            <w:r>
              <w:rPr>
                <w:sz w:val="13"/>
              </w:rPr>
              <w:t>276874.157</w:t>
            </w:r>
          </w:p>
        </w:tc>
        <w:tc>
          <w:tcPr>
            <w:tcW w:type="dxa" w:w="1224"/>
            <w:tcMar>
              <w:top w:w="35" w:type="dxa"/>
              <w:start w:w="55" w:type="dxa"/>
              <w:bottom w:w="35" w:type="dxa"/>
              <w:end w:w="55" w:type="dxa"/>
            </w:tcMar>
            <w:vAlign w:val="center"/>
          </w:tcPr>
          <w:p>
            <w:pPr>
              <w:spacing w:after="0" w:line="240" w:lineRule="auto"/>
            </w:pPr>
            <w:r>
              <w:rPr>
                <w:sz w:val="13"/>
              </w:rPr>
              <w:t>5.429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269</w:t>
            </w:r>
          </w:p>
        </w:tc>
        <w:tc>
          <w:tcPr>
            <w:tcW w:type="dxa" w:w="1656"/>
            <w:tcMar>
              <w:top w:w="35" w:type="dxa"/>
              <w:start w:w="55" w:type="dxa"/>
              <w:bottom w:w="35" w:type="dxa"/>
              <w:end w:w="55" w:type="dxa"/>
            </w:tcMar>
            <w:vAlign w:val="center"/>
            <w:shd w:fill="F4F7F8"/>
          </w:tcPr>
          <w:p>
            <w:pPr>
              <w:spacing w:after="0" w:line="240" w:lineRule="auto"/>
            </w:pPr>
            <w:r>
              <w:rPr>
                <w:sz w:val="13"/>
              </w:rPr>
              <w:t>2111841.131</w:t>
            </w:r>
          </w:p>
        </w:tc>
        <w:tc>
          <w:tcPr>
            <w:tcW w:type="dxa" w:w="1512"/>
            <w:tcMar>
              <w:top w:w="35" w:type="dxa"/>
              <w:start w:w="55" w:type="dxa"/>
              <w:bottom w:w="35" w:type="dxa"/>
              <w:end w:w="55" w:type="dxa"/>
            </w:tcMar>
            <w:vAlign w:val="center"/>
            <w:shd w:fill="F4F7F8"/>
          </w:tcPr>
          <w:p>
            <w:pPr>
              <w:spacing w:after="0" w:line="240" w:lineRule="auto"/>
            </w:pPr>
            <w:r>
              <w:rPr>
                <w:sz w:val="13"/>
              </w:rPr>
              <w:t>277208.340</w:t>
            </w:r>
          </w:p>
        </w:tc>
        <w:tc>
          <w:tcPr>
            <w:tcW w:type="dxa" w:w="1224"/>
            <w:tcMar>
              <w:top w:w="35" w:type="dxa"/>
              <w:start w:w="55" w:type="dxa"/>
              <w:bottom w:w="35" w:type="dxa"/>
              <w:end w:w="55" w:type="dxa"/>
            </w:tcMar>
            <w:vAlign w:val="center"/>
            <w:shd w:fill="F4F7F8"/>
          </w:tcPr>
          <w:p>
            <w:pPr>
              <w:spacing w:after="0" w:line="240" w:lineRule="auto"/>
            </w:pPr>
            <w:r>
              <w:rPr>
                <w:sz w:val="13"/>
              </w:rPr>
              <w:t>8.300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2968</w:t>
            </w:r>
          </w:p>
        </w:tc>
      </w:tr>
      <w:tr>
        <w:trPr>
          <w:cantSplit/>
        </w:trPr>
        <w:tc>
          <w:tcPr>
            <w:tcW w:type="dxa" w:w="1080"/>
            <w:tcMar>
              <w:top w:w="35" w:type="dxa"/>
              <w:start w:w="55" w:type="dxa"/>
              <w:bottom w:w="35" w:type="dxa"/>
              <w:end w:w="55" w:type="dxa"/>
            </w:tcMar>
            <w:vAlign w:val="center"/>
          </w:tcPr>
          <w:p>
            <w:pPr>
              <w:spacing w:after="0" w:line="240" w:lineRule="auto"/>
            </w:pPr>
            <w:r>
              <w:rPr>
                <w:sz w:val="13"/>
              </w:rPr>
              <w:t>533</w:t>
            </w:r>
          </w:p>
        </w:tc>
        <w:tc>
          <w:tcPr>
            <w:tcW w:type="dxa" w:w="1656"/>
            <w:tcMar>
              <w:top w:w="35" w:type="dxa"/>
              <w:start w:w="55" w:type="dxa"/>
              <w:bottom w:w="35" w:type="dxa"/>
              <w:end w:w="55" w:type="dxa"/>
            </w:tcMar>
            <w:vAlign w:val="center"/>
          </w:tcPr>
          <w:p>
            <w:pPr>
              <w:spacing w:after="0" w:line="240" w:lineRule="auto"/>
            </w:pPr>
            <w:r>
              <w:rPr>
                <w:sz w:val="13"/>
              </w:rPr>
              <w:t>2111841.208</w:t>
            </w:r>
          </w:p>
        </w:tc>
        <w:tc>
          <w:tcPr>
            <w:tcW w:type="dxa" w:w="1512"/>
            <w:tcMar>
              <w:top w:w="35" w:type="dxa"/>
              <w:start w:w="55" w:type="dxa"/>
              <w:bottom w:w="35" w:type="dxa"/>
              <w:end w:w="55" w:type="dxa"/>
            </w:tcMar>
            <w:vAlign w:val="center"/>
          </w:tcPr>
          <w:p>
            <w:pPr>
              <w:spacing w:after="0" w:line="240" w:lineRule="auto"/>
            </w:pPr>
            <w:r>
              <w:rPr>
                <w:sz w:val="13"/>
              </w:rPr>
              <w:t>277089.309</w:t>
            </w:r>
          </w:p>
        </w:tc>
        <w:tc>
          <w:tcPr>
            <w:tcW w:type="dxa" w:w="1224"/>
            <w:tcMar>
              <w:top w:w="35" w:type="dxa"/>
              <w:start w:w="55" w:type="dxa"/>
              <w:bottom w:w="35" w:type="dxa"/>
              <w:end w:w="55" w:type="dxa"/>
            </w:tcMar>
            <w:vAlign w:val="center"/>
          </w:tcPr>
          <w:p>
            <w:pPr>
              <w:spacing w:after="0" w:line="240" w:lineRule="auto"/>
            </w:pPr>
            <w:r>
              <w:rPr>
                <w:sz w:val="13"/>
              </w:rPr>
              <w:t>9.020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w:t>
            </w:r>
          </w:p>
        </w:tc>
        <w:tc>
          <w:tcPr>
            <w:tcW w:type="dxa" w:w="1656"/>
            <w:tcMar>
              <w:top w:w="35" w:type="dxa"/>
              <w:start w:w="55" w:type="dxa"/>
              <w:bottom w:w="35" w:type="dxa"/>
              <w:end w:w="55" w:type="dxa"/>
            </w:tcMar>
            <w:vAlign w:val="center"/>
            <w:shd w:fill="F4F7F8"/>
          </w:tcPr>
          <w:p>
            <w:pPr>
              <w:spacing w:after="0" w:line="240" w:lineRule="auto"/>
            </w:pPr>
            <w:r>
              <w:rPr>
                <w:sz w:val="13"/>
              </w:rPr>
              <w:t>2111841.401</w:t>
            </w:r>
          </w:p>
        </w:tc>
        <w:tc>
          <w:tcPr>
            <w:tcW w:type="dxa" w:w="1512"/>
            <w:tcMar>
              <w:top w:w="35" w:type="dxa"/>
              <w:start w:w="55" w:type="dxa"/>
              <w:bottom w:w="35" w:type="dxa"/>
              <w:end w:w="55" w:type="dxa"/>
            </w:tcMar>
            <w:vAlign w:val="center"/>
            <w:shd w:fill="F4F7F8"/>
          </w:tcPr>
          <w:p>
            <w:pPr>
              <w:spacing w:after="0" w:line="240" w:lineRule="auto"/>
            </w:pPr>
            <w:r>
              <w:rPr>
                <w:sz w:val="13"/>
              </w:rPr>
              <w:t>276874.906</w:t>
            </w:r>
          </w:p>
        </w:tc>
        <w:tc>
          <w:tcPr>
            <w:tcW w:type="dxa" w:w="1224"/>
            <w:tcMar>
              <w:top w:w="35" w:type="dxa"/>
              <w:start w:w="55" w:type="dxa"/>
              <w:bottom w:w="35" w:type="dxa"/>
              <w:end w:w="55" w:type="dxa"/>
            </w:tcMar>
            <w:vAlign w:val="center"/>
            <w:shd w:fill="F4F7F8"/>
          </w:tcPr>
          <w:p>
            <w:pPr>
              <w:spacing w:after="0" w:line="240" w:lineRule="auto"/>
            </w:pPr>
            <w:r>
              <w:rPr>
                <w:sz w:val="13"/>
              </w:rPr>
              <w:t>5.451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1083</w:t>
            </w:r>
          </w:p>
        </w:tc>
      </w:tr>
      <w:tr>
        <w:trPr>
          <w:cantSplit/>
        </w:trPr>
        <w:tc>
          <w:tcPr>
            <w:tcW w:type="dxa" w:w="1080"/>
            <w:tcMar>
              <w:top w:w="35" w:type="dxa"/>
              <w:start w:w="55" w:type="dxa"/>
              <w:bottom w:w="35" w:type="dxa"/>
              <w:end w:w="55" w:type="dxa"/>
            </w:tcMar>
            <w:vAlign w:val="center"/>
          </w:tcPr>
          <w:p>
            <w:pPr>
              <w:spacing w:after="0" w:line="240" w:lineRule="auto"/>
            </w:pPr>
            <w:r>
              <w:rPr>
                <w:sz w:val="13"/>
              </w:rPr>
              <w:t>770</w:t>
            </w:r>
          </w:p>
        </w:tc>
        <w:tc>
          <w:tcPr>
            <w:tcW w:type="dxa" w:w="1656"/>
            <w:tcMar>
              <w:top w:w="35" w:type="dxa"/>
              <w:start w:w="55" w:type="dxa"/>
              <w:bottom w:w="35" w:type="dxa"/>
              <w:end w:w="55" w:type="dxa"/>
            </w:tcMar>
            <w:vAlign w:val="center"/>
          </w:tcPr>
          <w:p>
            <w:pPr>
              <w:spacing w:after="0" w:line="240" w:lineRule="auto"/>
            </w:pPr>
            <w:r>
              <w:rPr>
                <w:sz w:val="13"/>
              </w:rPr>
              <w:t>2111841.401</w:t>
            </w:r>
          </w:p>
        </w:tc>
        <w:tc>
          <w:tcPr>
            <w:tcW w:type="dxa" w:w="1512"/>
            <w:tcMar>
              <w:top w:w="35" w:type="dxa"/>
              <w:start w:w="55" w:type="dxa"/>
              <w:bottom w:w="35" w:type="dxa"/>
              <w:end w:w="55" w:type="dxa"/>
            </w:tcMar>
            <w:vAlign w:val="center"/>
          </w:tcPr>
          <w:p>
            <w:pPr>
              <w:spacing w:after="0" w:line="240" w:lineRule="auto"/>
            </w:pPr>
            <w:r>
              <w:rPr>
                <w:sz w:val="13"/>
              </w:rPr>
              <w:t>276874.906</w:t>
            </w:r>
          </w:p>
        </w:tc>
        <w:tc>
          <w:tcPr>
            <w:tcW w:type="dxa" w:w="1224"/>
            <w:tcMar>
              <w:top w:w="35" w:type="dxa"/>
              <w:start w:w="55" w:type="dxa"/>
              <w:bottom w:w="35" w:type="dxa"/>
              <w:end w:w="55" w:type="dxa"/>
            </w:tcMar>
            <w:vAlign w:val="center"/>
          </w:tcPr>
          <w:p>
            <w:pPr>
              <w:spacing w:after="0" w:line="240" w:lineRule="auto"/>
            </w:pPr>
            <w:r>
              <w:rPr>
                <w:sz w:val="13"/>
              </w:rPr>
              <w:t>5.451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676</w:t>
            </w:r>
          </w:p>
        </w:tc>
        <w:tc>
          <w:tcPr>
            <w:tcW w:type="dxa" w:w="1656"/>
            <w:tcMar>
              <w:top w:w="35" w:type="dxa"/>
              <w:start w:w="55" w:type="dxa"/>
              <w:bottom w:w="35" w:type="dxa"/>
              <w:end w:w="55" w:type="dxa"/>
            </w:tcMar>
            <w:vAlign w:val="center"/>
            <w:shd w:fill="F4F7F8"/>
          </w:tcPr>
          <w:p>
            <w:pPr>
              <w:spacing w:after="0" w:line="240" w:lineRule="auto"/>
            </w:pPr>
            <w:r>
              <w:rPr>
                <w:sz w:val="13"/>
              </w:rPr>
              <w:t>2111841.448</w:t>
            </w:r>
          </w:p>
        </w:tc>
        <w:tc>
          <w:tcPr>
            <w:tcW w:type="dxa" w:w="1512"/>
            <w:tcMar>
              <w:top w:w="35" w:type="dxa"/>
              <w:start w:w="55" w:type="dxa"/>
              <w:bottom w:w="35" w:type="dxa"/>
              <w:end w:w="55" w:type="dxa"/>
            </w:tcMar>
            <w:vAlign w:val="center"/>
            <w:shd w:fill="F4F7F8"/>
          </w:tcPr>
          <w:p>
            <w:pPr>
              <w:spacing w:after="0" w:line="240" w:lineRule="auto"/>
            </w:pPr>
            <w:r>
              <w:rPr>
                <w:sz w:val="13"/>
              </w:rPr>
              <w:t>277127.918</w:t>
            </w:r>
          </w:p>
        </w:tc>
        <w:tc>
          <w:tcPr>
            <w:tcW w:type="dxa" w:w="1224"/>
            <w:tcMar>
              <w:top w:w="35" w:type="dxa"/>
              <w:start w:w="55" w:type="dxa"/>
              <w:bottom w:w="35" w:type="dxa"/>
              <w:end w:w="55" w:type="dxa"/>
            </w:tcMar>
            <w:vAlign w:val="center"/>
            <w:shd w:fill="F4F7F8"/>
          </w:tcPr>
          <w:p>
            <w:pPr>
              <w:spacing w:after="0" w:line="240" w:lineRule="auto"/>
            </w:pPr>
            <w:r>
              <w:rPr>
                <w:sz w:val="13"/>
              </w:rPr>
              <w:t>8.070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3375</w:t>
            </w:r>
          </w:p>
        </w:tc>
      </w:tr>
      <w:tr>
        <w:trPr>
          <w:cantSplit/>
        </w:trPr>
        <w:tc>
          <w:tcPr>
            <w:tcW w:type="dxa" w:w="1080"/>
            <w:tcMar>
              <w:top w:w="35" w:type="dxa"/>
              <w:start w:w="55" w:type="dxa"/>
              <w:bottom w:w="35" w:type="dxa"/>
              <w:end w:w="55" w:type="dxa"/>
            </w:tcMar>
            <w:vAlign w:val="center"/>
          </w:tcPr>
          <w:p>
            <w:pPr>
              <w:spacing w:after="0" w:line="240" w:lineRule="auto"/>
            </w:pPr>
            <w:r>
              <w:rPr>
                <w:sz w:val="13"/>
              </w:rPr>
              <w:t>290</w:t>
            </w:r>
          </w:p>
        </w:tc>
        <w:tc>
          <w:tcPr>
            <w:tcW w:type="dxa" w:w="1656"/>
            <w:tcMar>
              <w:top w:w="35" w:type="dxa"/>
              <w:start w:w="55" w:type="dxa"/>
              <w:bottom w:w="35" w:type="dxa"/>
              <w:end w:w="55" w:type="dxa"/>
            </w:tcMar>
            <w:vAlign w:val="center"/>
          </w:tcPr>
          <w:p>
            <w:pPr>
              <w:spacing w:after="0" w:line="240" w:lineRule="auto"/>
            </w:pPr>
            <w:r>
              <w:rPr>
                <w:sz w:val="13"/>
              </w:rPr>
              <w:t>2111841.454</w:t>
            </w:r>
          </w:p>
        </w:tc>
        <w:tc>
          <w:tcPr>
            <w:tcW w:type="dxa" w:w="1512"/>
            <w:tcMar>
              <w:top w:w="35" w:type="dxa"/>
              <w:start w:w="55" w:type="dxa"/>
              <w:bottom w:w="35" w:type="dxa"/>
              <w:end w:w="55" w:type="dxa"/>
            </w:tcMar>
            <w:vAlign w:val="center"/>
          </w:tcPr>
          <w:p>
            <w:pPr>
              <w:spacing w:after="0" w:line="240" w:lineRule="auto"/>
            </w:pPr>
            <w:r>
              <w:rPr>
                <w:sz w:val="13"/>
              </w:rPr>
              <w:t>277200.700</w:t>
            </w:r>
          </w:p>
        </w:tc>
        <w:tc>
          <w:tcPr>
            <w:tcW w:type="dxa" w:w="1224"/>
            <w:tcMar>
              <w:top w:w="35" w:type="dxa"/>
              <w:start w:w="55" w:type="dxa"/>
              <w:bottom w:w="35" w:type="dxa"/>
              <w:end w:w="55" w:type="dxa"/>
            </w:tcMar>
            <w:vAlign w:val="center"/>
          </w:tcPr>
          <w:p>
            <w:pPr>
              <w:spacing w:after="0" w:line="240" w:lineRule="auto"/>
            </w:pPr>
            <w:r>
              <w:rPr>
                <w:sz w:val="13"/>
              </w:rPr>
              <w:t>8.350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559</w:t>
            </w:r>
          </w:p>
        </w:tc>
        <w:tc>
          <w:tcPr>
            <w:tcW w:type="dxa" w:w="1656"/>
            <w:tcMar>
              <w:top w:w="35" w:type="dxa"/>
              <w:start w:w="55" w:type="dxa"/>
              <w:bottom w:w="35" w:type="dxa"/>
              <w:end w:w="55" w:type="dxa"/>
            </w:tcMar>
            <w:vAlign w:val="center"/>
            <w:shd w:fill="F4F7F8"/>
          </w:tcPr>
          <w:p>
            <w:pPr>
              <w:spacing w:after="0" w:line="240" w:lineRule="auto"/>
            </w:pPr>
            <w:r>
              <w:rPr>
                <w:sz w:val="13"/>
              </w:rPr>
              <w:t>2111841.463</w:t>
            </w:r>
          </w:p>
        </w:tc>
        <w:tc>
          <w:tcPr>
            <w:tcW w:type="dxa" w:w="1512"/>
            <w:tcMar>
              <w:top w:w="35" w:type="dxa"/>
              <w:start w:w="55" w:type="dxa"/>
              <w:bottom w:w="35" w:type="dxa"/>
              <w:end w:w="55" w:type="dxa"/>
            </w:tcMar>
            <w:vAlign w:val="center"/>
            <w:shd w:fill="F4F7F8"/>
          </w:tcPr>
          <w:p>
            <w:pPr>
              <w:spacing w:after="0" w:line="240" w:lineRule="auto"/>
            </w:pPr>
            <w:r>
              <w:rPr>
                <w:sz w:val="13"/>
              </w:rPr>
              <w:t>277085.277</w:t>
            </w:r>
          </w:p>
        </w:tc>
        <w:tc>
          <w:tcPr>
            <w:tcW w:type="dxa" w:w="1224"/>
            <w:tcMar>
              <w:top w:w="35" w:type="dxa"/>
              <w:start w:w="55" w:type="dxa"/>
              <w:bottom w:w="35" w:type="dxa"/>
              <w:end w:w="55" w:type="dxa"/>
            </w:tcMar>
            <w:vAlign w:val="center"/>
            <w:shd w:fill="F4F7F8"/>
          </w:tcPr>
          <w:p>
            <w:pPr>
              <w:spacing w:after="0" w:line="240" w:lineRule="auto"/>
            </w:pPr>
            <w:r>
              <w:rPr>
                <w:sz w:val="13"/>
              </w:rPr>
              <w:t>8.940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3258</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2111842.016</w:t>
            </w:r>
          </w:p>
        </w:tc>
        <w:tc>
          <w:tcPr>
            <w:tcW w:type="dxa" w:w="1512"/>
            <w:tcMar>
              <w:top w:w="35" w:type="dxa"/>
              <w:start w:w="55" w:type="dxa"/>
              <w:bottom w:w="35" w:type="dxa"/>
              <w:end w:w="55" w:type="dxa"/>
            </w:tcMar>
            <w:vAlign w:val="center"/>
          </w:tcPr>
          <w:p>
            <w:pPr>
              <w:spacing w:after="0" w:line="240" w:lineRule="auto"/>
            </w:pPr>
            <w:r>
              <w:rPr>
                <w:sz w:val="13"/>
              </w:rPr>
              <w:t>276876.885</w:t>
            </w:r>
          </w:p>
        </w:tc>
        <w:tc>
          <w:tcPr>
            <w:tcW w:type="dxa" w:w="1224"/>
            <w:tcMar>
              <w:top w:w="35" w:type="dxa"/>
              <w:start w:w="55" w:type="dxa"/>
              <w:bottom w:w="35" w:type="dxa"/>
              <w:end w:w="55" w:type="dxa"/>
            </w:tcMar>
            <w:vAlign w:val="center"/>
          </w:tcPr>
          <w:p>
            <w:pPr>
              <w:spacing w:after="0" w:line="240" w:lineRule="auto"/>
            </w:pPr>
            <w:r>
              <w:rPr>
                <w:sz w:val="13"/>
              </w:rPr>
              <w:t>5.475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769</w:t>
            </w:r>
          </w:p>
        </w:tc>
        <w:tc>
          <w:tcPr>
            <w:tcW w:type="dxa" w:w="1656"/>
            <w:tcMar>
              <w:top w:w="35" w:type="dxa"/>
              <w:start w:w="55" w:type="dxa"/>
              <w:bottom w:w="35" w:type="dxa"/>
              <w:end w:w="55" w:type="dxa"/>
            </w:tcMar>
            <w:vAlign w:val="center"/>
            <w:shd w:fill="F4F7F8"/>
          </w:tcPr>
          <w:p>
            <w:pPr>
              <w:spacing w:after="0" w:line="240" w:lineRule="auto"/>
            </w:pPr>
            <w:r>
              <w:rPr>
                <w:sz w:val="13"/>
              </w:rPr>
              <w:t>2111842.016</w:t>
            </w:r>
          </w:p>
        </w:tc>
        <w:tc>
          <w:tcPr>
            <w:tcW w:type="dxa" w:w="1512"/>
            <w:tcMar>
              <w:top w:w="35" w:type="dxa"/>
              <w:start w:w="55" w:type="dxa"/>
              <w:bottom w:w="35" w:type="dxa"/>
              <w:end w:w="55" w:type="dxa"/>
            </w:tcMar>
            <w:vAlign w:val="center"/>
            <w:shd w:fill="F4F7F8"/>
          </w:tcPr>
          <w:p>
            <w:pPr>
              <w:spacing w:after="0" w:line="240" w:lineRule="auto"/>
            </w:pPr>
            <w:r>
              <w:rPr>
                <w:sz w:val="13"/>
              </w:rPr>
              <w:t>276876.885</w:t>
            </w:r>
          </w:p>
        </w:tc>
        <w:tc>
          <w:tcPr>
            <w:tcW w:type="dxa" w:w="1224"/>
            <w:tcMar>
              <w:top w:w="35" w:type="dxa"/>
              <w:start w:w="55" w:type="dxa"/>
              <w:bottom w:w="35" w:type="dxa"/>
              <w:end w:w="55" w:type="dxa"/>
            </w:tcMar>
            <w:vAlign w:val="center"/>
            <w:shd w:fill="F4F7F8"/>
          </w:tcPr>
          <w:p>
            <w:pPr>
              <w:spacing w:after="0" w:line="240" w:lineRule="auto"/>
            </w:pPr>
            <w:r>
              <w:rPr>
                <w:sz w:val="13"/>
              </w:rPr>
              <w:t>5.475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3468</w:t>
            </w:r>
          </w:p>
        </w:tc>
      </w:tr>
      <w:tr>
        <w:trPr>
          <w:cantSplit/>
        </w:trPr>
        <w:tc>
          <w:tcPr>
            <w:tcW w:type="dxa" w:w="1080"/>
            <w:tcMar>
              <w:top w:w="35" w:type="dxa"/>
              <w:start w:w="55" w:type="dxa"/>
              <w:bottom w:w="35" w:type="dxa"/>
              <w:end w:w="55" w:type="dxa"/>
            </w:tcMar>
            <w:vAlign w:val="center"/>
          </w:tcPr>
          <w:p>
            <w:pPr>
              <w:spacing w:after="0" w:line="240" w:lineRule="auto"/>
            </w:pPr>
            <w:r>
              <w:rPr>
                <w:sz w:val="13"/>
              </w:rPr>
              <w:t>52</w:t>
            </w:r>
          </w:p>
        </w:tc>
        <w:tc>
          <w:tcPr>
            <w:tcW w:type="dxa" w:w="1656"/>
            <w:tcMar>
              <w:top w:w="35" w:type="dxa"/>
              <w:start w:w="55" w:type="dxa"/>
              <w:bottom w:w="35" w:type="dxa"/>
              <w:end w:w="55" w:type="dxa"/>
            </w:tcMar>
            <w:vAlign w:val="center"/>
          </w:tcPr>
          <w:p>
            <w:pPr>
              <w:spacing w:after="0" w:line="240" w:lineRule="auto"/>
            </w:pPr>
            <w:r>
              <w:rPr>
                <w:sz w:val="13"/>
              </w:rPr>
              <w:t>2111842.581</w:t>
            </w:r>
          </w:p>
        </w:tc>
        <w:tc>
          <w:tcPr>
            <w:tcW w:type="dxa" w:w="1512"/>
            <w:tcMar>
              <w:top w:w="35" w:type="dxa"/>
              <w:start w:w="55" w:type="dxa"/>
              <w:bottom w:w="35" w:type="dxa"/>
              <w:end w:w="55" w:type="dxa"/>
            </w:tcMar>
            <w:vAlign w:val="center"/>
          </w:tcPr>
          <w:p>
            <w:pPr>
              <w:spacing w:after="0" w:line="240" w:lineRule="auto"/>
            </w:pPr>
            <w:r>
              <w:rPr>
                <w:sz w:val="13"/>
              </w:rPr>
              <w:t>276878.800</w:t>
            </w:r>
          </w:p>
        </w:tc>
        <w:tc>
          <w:tcPr>
            <w:tcW w:type="dxa" w:w="1224"/>
            <w:tcMar>
              <w:top w:w="35" w:type="dxa"/>
              <w:start w:w="55" w:type="dxa"/>
              <w:bottom w:w="35" w:type="dxa"/>
              <w:end w:w="55" w:type="dxa"/>
            </w:tcMar>
            <w:vAlign w:val="center"/>
          </w:tcPr>
          <w:p>
            <w:pPr>
              <w:spacing w:after="0" w:line="240" w:lineRule="auto"/>
            </w:pPr>
            <w:r>
              <w:rPr>
                <w:sz w:val="13"/>
              </w:rPr>
              <w:t>5.473</w:t>
            </w:r>
          </w:p>
        </w:tc>
        <w:tc>
          <w:tcPr>
            <w:tcW w:type="dxa" w:w="1152"/>
            <w:tcMar>
              <w:top w:w="35" w:type="dxa"/>
              <w:start w:w="55" w:type="dxa"/>
              <w:bottom w:w="35" w:type="dxa"/>
              <w:end w:w="55" w:type="dxa"/>
            </w:tcMar>
            <w:vAlign w:val="center"/>
          </w:tcPr>
          <w:p>
            <w:pPr>
              <w:spacing w:after="0" w:line="240" w:lineRule="auto"/>
            </w:pPr>
            <w:r>
              <w:rPr>
                <w:sz w:val="13"/>
              </w:rPr>
              <w:t>NALI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768</w:t>
            </w:r>
          </w:p>
        </w:tc>
        <w:tc>
          <w:tcPr>
            <w:tcW w:type="dxa" w:w="1656"/>
            <w:tcMar>
              <w:top w:w="35" w:type="dxa"/>
              <w:start w:w="55" w:type="dxa"/>
              <w:bottom w:w="35" w:type="dxa"/>
              <w:end w:w="55" w:type="dxa"/>
            </w:tcMar>
            <w:vAlign w:val="center"/>
            <w:shd w:fill="F4F7F8"/>
          </w:tcPr>
          <w:p>
            <w:pPr>
              <w:spacing w:after="0" w:line="240" w:lineRule="auto"/>
            </w:pPr>
            <w:r>
              <w:rPr>
                <w:sz w:val="13"/>
              </w:rPr>
              <w:t>2111842.581</w:t>
            </w:r>
          </w:p>
        </w:tc>
        <w:tc>
          <w:tcPr>
            <w:tcW w:type="dxa" w:w="1512"/>
            <w:tcMar>
              <w:top w:w="35" w:type="dxa"/>
              <w:start w:w="55" w:type="dxa"/>
              <w:bottom w:w="35" w:type="dxa"/>
              <w:end w:w="55" w:type="dxa"/>
            </w:tcMar>
            <w:vAlign w:val="center"/>
            <w:shd w:fill="F4F7F8"/>
          </w:tcPr>
          <w:p>
            <w:pPr>
              <w:spacing w:after="0" w:line="240" w:lineRule="auto"/>
            </w:pPr>
            <w:r>
              <w:rPr>
                <w:sz w:val="13"/>
              </w:rPr>
              <w:t>276878.800</w:t>
            </w:r>
          </w:p>
        </w:tc>
        <w:tc>
          <w:tcPr>
            <w:tcW w:type="dxa" w:w="1224"/>
            <w:tcMar>
              <w:top w:w="35" w:type="dxa"/>
              <w:start w:w="55" w:type="dxa"/>
              <w:bottom w:w="35" w:type="dxa"/>
              <w:end w:w="55" w:type="dxa"/>
            </w:tcMar>
            <w:vAlign w:val="center"/>
            <w:shd w:fill="F4F7F8"/>
          </w:tcPr>
          <w:p>
            <w:pPr>
              <w:spacing w:after="0" w:line="240" w:lineRule="auto"/>
            </w:pPr>
            <w:r>
              <w:rPr>
                <w:sz w:val="13"/>
              </w:rPr>
              <w:t>5.473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3467</w:t>
            </w:r>
          </w:p>
        </w:tc>
      </w:tr>
      <w:tr>
        <w:trPr>
          <w:cantSplit/>
        </w:trPr>
        <w:tc>
          <w:tcPr>
            <w:tcW w:type="dxa" w:w="1080"/>
            <w:tcMar>
              <w:top w:w="35" w:type="dxa"/>
              <w:start w:w="55" w:type="dxa"/>
              <w:bottom w:w="35" w:type="dxa"/>
              <w:end w:w="55" w:type="dxa"/>
            </w:tcMar>
            <w:vAlign w:val="center"/>
          </w:tcPr>
          <w:p>
            <w:pPr>
              <w:spacing w:after="0" w:line="240" w:lineRule="auto"/>
            </w:pPr>
            <w:r>
              <w:rPr>
                <w:sz w:val="13"/>
              </w:rPr>
              <w:t>558</w:t>
            </w:r>
          </w:p>
        </w:tc>
        <w:tc>
          <w:tcPr>
            <w:tcW w:type="dxa" w:w="1656"/>
            <w:tcMar>
              <w:top w:w="35" w:type="dxa"/>
              <w:start w:w="55" w:type="dxa"/>
              <w:bottom w:w="35" w:type="dxa"/>
              <w:end w:w="55" w:type="dxa"/>
            </w:tcMar>
            <w:vAlign w:val="center"/>
          </w:tcPr>
          <w:p>
            <w:pPr>
              <w:spacing w:after="0" w:line="240" w:lineRule="auto"/>
            </w:pPr>
            <w:r>
              <w:rPr>
                <w:sz w:val="13"/>
              </w:rPr>
              <w:t>2111842.692</w:t>
            </w:r>
          </w:p>
        </w:tc>
        <w:tc>
          <w:tcPr>
            <w:tcW w:type="dxa" w:w="1512"/>
            <w:tcMar>
              <w:top w:w="35" w:type="dxa"/>
              <w:start w:w="55" w:type="dxa"/>
              <w:bottom w:w="35" w:type="dxa"/>
              <w:end w:w="55" w:type="dxa"/>
            </w:tcMar>
            <w:vAlign w:val="center"/>
          </w:tcPr>
          <w:p>
            <w:pPr>
              <w:spacing w:after="0" w:line="240" w:lineRule="auto"/>
            </w:pPr>
            <w:r>
              <w:rPr>
                <w:sz w:val="13"/>
              </w:rPr>
              <w:t>277085.537</w:t>
            </w:r>
          </w:p>
        </w:tc>
        <w:tc>
          <w:tcPr>
            <w:tcW w:type="dxa" w:w="1224"/>
            <w:tcMar>
              <w:top w:w="35" w:type="dxa"/>
              <w:start w:w="55" w:type="dxa"/>
              <w:bottom w:w="35" w:type="dxa"/>
              <w:end w:w="55" w:type="dxa"/>
            </w:tcMar>
            <w:vAlign w:val="center"/>
          </w:tcPr>
          <w:p>
            <w:pPr>
              <w:spacing w:after="0" w:line="240" w:lineRule="auto"/>
            </w:pPr>
            <w:r>
              <w:rPr>
                <w:sz w:val="13"/>
              </w:rPr>
              <w:t>9.380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560</w:t>
            </w:r>
          </w:p>
        </w:tc>
        <w:tc>
          <w:tcPr>
            <w:tcW w:type="dxa" w:w="1656"/>
            <w:tcMar>
              <w:top w:w="35" w:type="dxa"/>
              <w:start w:w="55" w:type="dxa"/>
              <w:bottom w:w="35" w:type="dxa"/>
              <w:end w:w="55" w:type="dxa"/>
            </w:tcMar>
            <w:vAlign w:val="center"/>
            <w:shd w:fill="F4F7F8"/>
          </w:tcPr>
          <w:p>
            <w:pPr>
              <w:spacing w:after="0" w:line="240" w:lineRule="auto"/>
            </w:pPr>
            <w:r>
              <w:rPr>
                <w:sz w:val="13"/>
              </w:rPr>
              <w:t>2111842.759</w:t>
            </w:r>
          </w:p>
        </w:tc>
        <w:tc>
          <w:tcPr>
            <w:tcW w:type="dxa" w:w="1512"/>
            <w:tcMar>
              <w:top w:w="35" w:type="dxa"/>
              <w:start w:w="55" w:type="dxa"/>
              <w:bottom w:w="35" w:type="dxa"/>
              <w:end w:w="55" w:type="dxa"/>
            </w:tcMar>
            <w:vAlign w:val="center"/>
            <w:shd w:fill="F4F7F8"/>
          </w:tcPr>
          <w:p>
            <w:pPr>
              <w:spacing w:after="0" w:line="240" w:lineRule="auto"/>
            </w:pPr>
            <w:r>
              <w:rPr>
                <w:sz w:val="13"/>
              </w:rPr>
              <w:t>276868.315</w:t>
            </w:r>
          </w:p>
        </w:tc>
        <w:tc>
          <w:tcPr>
            <w:tcW w:type="dxa" w:w="1224"/>
            <w:tcMar>
              <w:top w:w="35" w:type="dxa"/>
              <w:start w:w="55" w:type="dxa"/>
              <w:bottom w:w="35" w:type="dxa"/>
              <w:end w:w="55" w:type="dxa"/>
            </w:tcMar>
            <w:vAlign w:val="center"/>
            <w:shd w:fill="F4F7F8"/>
          </w:tcPr>
          <w:p>
            <w:pPr>
              <w:spacing w:after="0" w:line="240" w:lineRule="auto"/>
            </w:pPr>
            <w:r>
              <w:rPr>
                <w:sz w:val="13"/>
              </w:rPr>
              <w:t>5.530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1677</w:t>
            </w:r>
          </w:p>
        </w:tc>
      </w:tr>
      <w:tr>
        <w:trPr>
          <w:cantSplit/>
        </w:trPr>
        <w:tc>
          <w:tcPr>
            <w:tcW w:type="dxa" w:w="1080"/>
            <w:tcMar>
              <w:top w:w="35" w:type="dxa"/>
              <w:start w:w="55" w:type="dxa"/>
              <w:bottom w:w="35" w:type="dxa"/>
              <w:end w:w="55" w:type="dxa"/>
            </w:tcMar>
            <w:vAlign w:val="center"/>
          </w:tcPr>
          <w:p>
            <w:pPr>
              <w:spacing w:after="0" w:line="240" w:lineRule="auto"/>
            </w:pPr>
            <w:r>
              <w:rPr>
                <w:sz w:val="13"/>
              </w:rPr>
              <w:t>560</w:t>
            </w:r>
          </w:p>
        </w:tc>
        <w:tc>
          <w:tcPr>
            <w:tcW w:type="dxa" w:w="1656"/>
            <w:tcMar>
              <w:top w:w="35" w:type="dxa"/>
              <w:start w:w="55" w:type="dxa"/>
              <w:bottom w:w="35" w:type="dxa"/>
              <w:end w:w="55" w:type="dxa"/>
            </w:tcMar>
            <w:vAlign w:val="center"/>
          </w:tcPr>
          <w:p>
            <w:pPr>
              <w:spacing w:after="0" w:line="240" w:lineRule="auto"/>
            </w:pPr>
            <w:r>
              <w:rPr>
                <w:sz w:val="13"/>
              </w:rPr>
              <w:t>2111842.946</w:t>
            </w:r>
          </w:p>
        </w:tc>
        <w:tc>
          <w:tcPr>
            <w:tcW w:type="dxa" w:w="1512"/>
            <w:tcMar>
              <w:top w:w="35" w:type="dxa"/>
              <w:start w:w="55" w:type="dxa"/>
              <w:bottom w:w="35" w:type="dxa"/>
              <w:end w:w="55" w:type="dxa"/>
            </w:tcMar>
            <w:vAlign w:val="center"/>
          </w:tcPr>
          <w:p>
            <w:pPr>
              <w:spacing w:after="0" w:line="240" w:lineRule="auto"/>
            </w:pPr>
            <w:r>
              <w:rPr>
                <w:sz w:val="13"/>
              </w:rPr>
              <w:t>277085.751</w:t>
            </w:r>
          </w:p>
        </w:tc>
        <w:tc>
          <w:tcPr>
            <w:tcW w:type="dxa" w:w="1224"/>
            <w:tcMar>
              <w:top w:w="35" w:type="dxa"/>
              <w:start w:w="55" w:type="dxa"/>
              <w:bottom w:w="35" w:type="dxa"/>
              <w:end w:w="55" w:type="dxa"/>
            </w:tcMar>
            <w:vAlign w:val="center"/>
          </w:tcPr>
          <w:p>
            <w:pPr>
              <w:spacing w:after="0" w:line="240" w:lineRule="auto"/>
            </w:pPr>
            <w:r>
              <w:rPr>
                <w:sz w:val="13"/>
              </w:rPr>
              <w:t>9.870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2111842.963</w:t>
            </w:r>
          </w:p>
        </w:tc>
        <w:tc>
          <w:tcPr>
            <w:tcW w:type="dxa" w:w="1512"/>
            <w:tcMar>
              <w:top w:w="35" w:type="dxa"/>
              <w:start w:w="55" w:type="dxa"/>
              <w:bottom w:w="35" w:type="dxa"/>
              <w:end w:w="55" w:type="dxa"/>
            </w:tcMar>
            <w:vAlign w:val="center"/>
            <w:shd w:fill="F4F7F8"/>
          </w:tcPr>
          <w:p>
            <w:pPr>
              <w:spacing w:after="0" w:line="240" w:lineRule="auto"/>
            </w:pPr>
            <w:r>
              <w:rPr>
                <w:sz w:val="13"/>
              </w:rPr>
              <w:t>277378.616</w:t>
            </w:r>
          </w:p>
        </w:tc>
        <w:tc>
          <w:tcPr>
            <w:tcW w:type="dxa" w:w="1224"/>
            <w:tcMar>
              <w:top w:w="35" w:type="dxa"/>
              <w:start w:w="55" w:type="dxa"/>
              <w:bottom w:w="35" w:type="dxa"/>
              <w:end w:w="55" w:type="dxa"/>
            </w:tcMar>
            <w:vAlign w:val="center"/>
            <w:shd w:fill="F4F7F8"/>
          </w:tcPr>
          <w:p>
            <w:pPr>
              <w:spacing w:after="0" w:line="240" w:lineRule="auto"/>
            </w:pPr>
            <w:r>
              <w:rPr>
                <w:sz w:val="13"/>
              </w:rPr>
              <w:t>8.064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2267</w:t>
            </w:r>
          </w:p>
        </w:tc>
      </w:tr>
      <w:tr>
        <w:trPr>
          <w:cantSplit/>
        </w:trPr>
        <w:tc>
          <w:tcPr>
            <w:tcW w:type="dxa" w:w="1080"/>
            <w:tcMar>
              <w:top w:w="35" w:type="dxa"/>
              <w:start w:w="55" w:type="dxa"/>
              <w:bottom w:w="35" w:type="dxa"/>
              <w:end w:w="55" w:type="dxa"/>
            </w:tcMar>
            <w:vAlign w:val="center"/>
          </w:tcPr>
          <w:p>
            <w:pPr>
              <w:spacing w:after="0" w:line="240" w:lineRule="auto"/>
            </w:pPr>
            <w:r>
              <w:rPr>
                <w:sz w:val="13"/>
              </w:rPr>
              <w:t>571</w:t>
            </w:r>
          </w:p>
        </w:tc>
        <w:tc>
          <w:tcPr>
            <w:tcW w:type="dxa" w:w="1656"/>
            <w:tcMar>
              <w:top w:w="35" w:type="dxa"/>
              <w:start w:w="55" w:type="dxa"/>
              <w:bottom w:w="35" w:type="dxa"/>
              <w:end w:w="55" w:type="dxa"/>
            </w:tcMar>
            <w:vAlign w:val="center"/>
          </w:tcPr>
          <w:p>
            <w:pPr>
              <w:spacing w:after="0" w:line="240" w:lineRule="auto"/>
            </w:pPr>
            <w:r>
              <w:rPr>
                <w:sz w:val="13"/>
              </w:rPr>
              <w:t>2111842.966</w:t>
            </w:r>
          </w:p>
        </w:tc>
        <w:tc>
          <w:tcPr>
            <w:tcW w:type="dxa" w:w="1512"/>
            <w:tcMar>
              <w:top w:w="35" w:type="dxa"/>
              <w:start w:w="55" w:type="dxa"/>
              <w:bottom w:w="35" w:type="dxa"/>
              <w:end w:w="55" w:type="dxa"/>
            </w:tcMar>
            <w:vAlign w:val="center"/>
          </w:tcPr>
          <w:p>
            <w:pPr>
              <w:spacing w:after="0" w:line="240" w:lineRule="auto"/>
            </w:pPr>
            <w:r>
              <w:rPr>
                <w:sz w:val="13"/>
              </w:rPr>
              <w:t>277088.088</w:t>
            </w:r>
          </w:p>
        </w:tc>
        <w:tc>
          <w:tcPr>
            <w:tcW w:type="dxa" w:w="1224"/>
            <w:tcMar>
              <w:top w:w="35" w:type="dxa"/>
              <w:start w:w="55" w:type="dxa"/>
              <w:bottom w:w="35" w:type="dxa"/>
              <w:end w:w="55" w:type="dxa"/>
            </w:tcMar>
            <w:vAlign w:val="center"/>
          </w:tcPr>
          <w:p>
            <w:pPr>
              <w:spacing w:after="0" w:line="240" w:lineRule="auto"/>
            </w:pPr>
            <w:r>
              <w:rPr>
                <w:sz w:val="13"/>
              </w:rPr>
              <w:t>9.970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289</w:t>
            </w:r>
          </w:p>
        </w:tc>
        <w:tc>
          <w:tcPr>
            <w:tcW w:type="dxa" w:w="1656"/>
            <w:tcMar>
              <w:top w:w="35" w:type="dxa"/>
              <w:start w:w="55" w:type="dxa"/>
              <w:bottom w:w="35" w:type="dxa"/>
              <w:end w:w="55" w:type="dxa"/>
            </w:tcMar>
            <w:vAlign w:val="center"/>
            <w:shd w:fill="F4F7F8"/>
          </w:tcPr>
          <w:p>
            <w:pPr>
              <w:spacing w:after="0" w:line="240" w:lineRule="auto"/>
            </w:pPr>
            <w:r>
              <w:rPr>
                <w:sz w:val="13"/>
              </w:rPr>
              <w:t>2111843.116</w:t>
            </w:r>
          </w:p>
        </w:tc>
        <w:tc>
          <w:tcPr>
            <w:tcW w:type="dxa" w:w="1512"/>
            <w:tcMar>
              <w:top w:w="35" w:type="dxa"/>
              <w:start w:w="55" w:type="dxa"/>
              <w:bottom w:w="35" w:type="dxa"/>
              <w:end w:w="55" w:type="dxa"/>
            </w:tcMar>
            <w:vAlign w:val="center"/>
            <w:shd w:fill="F4F7F8"/>
          </w:tcPr>
          <w:p>
            <w:pPr>
              <w:spacing w:after="0" w:line="240" w:lineRule="auto"/>
            </w:pPr>
            <w:r>
              <w:rPr>
                <w:sz w:val="13"/>
              </w:rPr>
              <w:t>277193.346</w:t>
            </w:r>
          </w:p>
        </w:tc>
        <w:tc>
          <w:tcPr>
            <w:tcW w:type="dxa" w:w="1224"/>
            <w:tcMar>
              <w:top w:w="35" w:type="dxa"/>
              <w:start w:w="55" w:type="dxa"/>
              <w:bottom w:w="35" w:type="dxa"/>
              <w:end w:w="55" w:type="dxa"/>
            </w:tcMar>
            <w:vAlign w:val="center"/>
            <w:shd w:fill="F4F7F8"/>
          </w:tcPr>
          <w:p>
            <w:pPr>
              <w:spacing w:after="0" w:line="240" w:lineRule="auto"/>
            </w:pPr>
            <w:r>
              <w:rPr>
                <w:sz w:val="13"/>
              </w:rPr>
              <w:t>8.370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2988</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2111843.121</w:t>
            </w:r>
          </w:p>
        </w:tc>
        <w:tc>
          <w:tcPr>
            <w:tcW w:type="dxa" w:w="1512"/>
            <w:tcMar>
              <w:top w:w="35" w:type="dxa"/>
              <w:start w:w="55" w:type="dxa"/>
              <w:bottom w:w="35" w:type="dxa"/>
              <w:end w:w="55" w:type="dxa"/>
            </w:tcMar>
            <w:vAlign w:val="center"/>
          </w:tcPr>
          <w:p>
            <w:pPr>
              <w:spacing w:after="0" w:line="240" w:lineRule="auto"/>
            </w:pPr>
            <w:r>
              <w:rPr>
                <w:sz w:val="13"/>
              </w:rPr>
              <w:t>277239.375</w:t>
            </w:r>
          </w:p>
        </w:tc>
        <w:tc>
          <w:tcPr>
            <w:tcW w:type="dxa" w:w="1224"/>
            <w:tcMar>
              <w:top w:w="35" w:type="dxa"/>
              <w:start w:w="55" w:type="dxa"/>
              <w:bottom w:w="35" w:type="dxa"/>
              <w:end w:w="55" w:type="dxa"/>
            </w:tcMar>
            <w:vAlign w:val="center"/>
          </w:tcPr>
          <w:p>
            <w:pPr>
              <w:spacing w:after="0" w:line="240" w:lineRule="auto"/>
            </w:pPr>
            <w:r>
              <w:rPr>
                <w:sz w:val="13"/>
              </w:rPr>
              <w:t>8.720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2111843.534</w:t>
            </w:r>
          </w:p>
        </w:tc>
        <w:tc>
          <w:tcPr>
            <w:tcW w:type="dxa" w:w="1512"/>
            <w:tcMar>
              <w:top w:w="35" w:type="dxa"/>
              <w:start w:w="55" w:type="dxa"/>
              <w:bottom w:w="35" w:type="dxa"/>
              <w:end w:w="55" w:type="dxa"/>
            </w:tcMar>
            <w:vAlign w:val="center"/>
            <w:shd w:fill="F4F7F8"/>
          </w:tcPr>
          <w:p>
            <w:pPr>
              <w:spacing w:after="0" w:line="240" w:lineRule="auto"/>
            </w:pPr>
            <w:r>
              <w:rPr>
                <w:sz w:val="13"/>
              </w:rPr>
              <w:t>276873.395</w:t>
            </w:r>
          </w:p>
        </w:tc>
        <w:tc>
          <w:tcPr>
            <w:tcW w:type="dxa" w:w="1224"/>
            <w:tcMar>
              <w:top w:w="35" w:type="dxa"/>
              <w:start w:w="55" w:type="dxa"/>
              <w:bottom w:w="35" w:type="dxa"/>
              <w:end w:w="55" w:type="dxa"/>
            </w:tcMar>
            <w:vAlign w:val="center"/>
            <w:shd w:fill="F4F7F8"/>
          </w:tcPr>
          <w:p>
            <w:pPr>
              <w:spacing w:after="0" w:line="240" w:lineRule="auto"/>
            </w:pPr>
            <w:r>
              <w:rPr>
                <w:sz w:val="13"/>
              </w:rPr>
              <w:t>5.495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3733</w:t>
            </w:r>
          </w:p>
        </w:tc>
      </w:tr>
      <w:tr>
        <w:trPr>
          <w:cantSplit/>
        </w:trPr>
        <w:tc>
          <w:tcPr>
            <w:tcW w:type="dxa" w:w="1080"/>
            <w:tcMar>
              <w:top w:w="35" w:type="dxa"/>
              <w:start w:w="55" w:type="dxa"/>
              <w:bottom w:w="35" w:type="dxa"/>
              <w:end w:w="55" w:type="dxa"/>
            </w:tcMar>
            <w:vAlign w:val="center"/>
          </w:tcPr>
          <w:p>
            <w:pPr>
              <w:spacing w:after="0" w:line="240" w:lineRule="auto"/>
            </w:pPr>
            <w:r>
              <w:rPr>
                <w:sz w:val="13"/>
              </w:rPr>
              <w:t>680</w:t>
            </w:r>
          </w:p>
        </w:tc>
        <w:tc>
          <w:tcPr>
            <w:tcW w:type="dxa" w:w="1656"/>
            <w:tcMar>
              <w:top w:w="35" w:type="dxa"/>
              <w:start w:w="55" w:type="dxa"/>
              <w:bottom w:w="35" w:type="dxa"/>
              <w:end w:w="55" w:type="dxa"/>
            </w:tcMar>
            <w:vAlign w:val="center"/>
          </w:tcPr>
          <w:p>
            <w:pPr>
              <w:spacing w:after="0" w:line="240" w:lineRule="auto"/>
            </w:pPr>
            <w:r>
              <w:rPr>
                <w:sz w:val="13"/>
              </w:rPr>
              <w:t>2111843.654</w:t>
            </w:r>
          </w:p>
        </w:tc>
        <w:tc>
          <w:tcPr>
            <w:tcW w:type="dxa" w:w="1512"/>
            <w:tcMar>
              <w:top w:w="35" w:type="dxa"/>
              <w:start w:w="55" w:type="dxa"/>
              <w:bottom w:w="35" w:type="dxa"/>
              <w:end w:w="55" w:type="dxa"/>
            </w:tcMar>
            <w:vAlign w:val="center"/>
          </w:tcPr>
          <w:p>
            <w:pPr>
              <w:spacing w:after="0" w:line="240" w:lineRule="auto"/>
            </w:pPr>
            <w:r>
              <w:rPr>
                <w:sz w:val="13"/>
              </w:rPr>
              <w:t>277123.171</w:t>
            </w:r>
          </w:p>
        </w:tc>
        <w:tc>
          <w:tcPr>
            <w:tcW w:type="dxa" w:w="1224"/>
            <w:tcMar>
              <w:top w:w="35" w:type="dxa"/>
              <w:start w:w="55" w:type="dxa"/>
              <w:bottom w:w="35" w:type="dxa"/>
              <w:end w:w="55" w:type="dxa"/>
            </w:tcMar>
            <w:vAlign w:val="center"/>
          </w:tcPr>
          <w:p>
            <w:pPr>
              <w:spacing w:after="0" w:line="240" w:lineRule="auto"/>
            </w:pPr>
            <w:r>
              <w:rPr>
                <w:sz w:val="13"/>
              </w:rPr>
              <w:t>8.130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678</w:t>
            </w:r>
          </w:p>
        </w:tc>
        <w:tc>
          <w:tcPr>
            <w:tcW w:type="dxa" w:w="1656"/>
            <w:tcMar>
              <w:top w:w="35" w:type="dxa"/>
              <w:start w:w="55" w:type="dxa"/>
              <w:bottom w:w="35" w:type="dxa"/>
              <w:end w:w="55" w:type="dxa"/>
            </w:tcMar>
            <w:vAlign w:val="center"/>
            <w:shd w:fill="F4F7F8"/>
          </w:tcPr>
          <w:p>
            <w:pPr>
              <w:spacing w:after="0" w:line="240" w:lineRule="auto"/>
            </w:pPr>
            <w:r>
              <w:rPr>
                <w:sz w:val="13"/>
              </w:rPr>
              <w:t>2111843.665</w:t>
            </w:r>
          </w:p>
        </w:tc>
        <w:tc>
          <w:tcPr>
            <w:tcW w:type="dxa" w:w="1512"/>
            <w:tcMar>
              <w:top w:w="35" w:type="dxa"/>
              <w:start w:w="55" w:type="dxa"/>
              <w:bottom w:w="35" w:type="dxa"/>
              <w:end w:w="55" w:type="dxa"/>
            </w:tcMar>
            <w:vAlign w:val="center"/>
            <w:shd w:fill="F4F7F8"/>
          </w:tcPr>
          <w:p>
            <w:pPr>
              <w:spacing w:after="0" w:line="240" w:lineRule="auto"/>
            </w:pPr>
            <w:r>
              <w:rPr>
                <w:sz w:val="13"/>
              </w:rPr>
              <w:t>277123.172</w:t>
            </w:r>
          </w:p>
        </w:tc>
        <w:tc>
          <w:tcPr>
            <w:tcW w:type="dxa" w:w="1224"/>
            <w:tcMar>
              <w:top w:w="35" w:type="dxa"/>
              <w:start w:w="55" w:type="dxa"/>
              <w:bottom w:w="35" w:type="dxa"/>
              <w:end w:w="55" w:type="dxa"/>
            </w:tcMar>
            <w:vAlign w:val="center"/>
            <w:shd w:fill="F4F7F8"/>
          </w:tcPr>
          <w:p>
            <w:pPr>
              <w:spacing w:after="0" w:line="240" w:lineRule="auto"/>
            </w:pPr>
            <w:r>
              <w:rPr>
                <w:sz w:val="13"/>
              </w:rPr>
              <w:t>8.130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3377</w:t>
            </w:r>
          </w:p>
        </w:tc>
      </w:tr>
      <w:tr>
        <w:trPr>
          <w:cantSplit/>
        </w:trPr>
        <w:tc>
          <w:tcPr>
            <w:tcW w:type="dxa" w:w="1080"/>
            <w:tcMar>
              <w:top w:w="35" w:type="dxa"/>
              <w:start w:w="55" w:type="dxa"/>
              <w:bottom w:w="35" w:type="dxa"/>
              <w:end w:w="55" w:type="dxa"/>
            </w:tcMar>
            <w:vAlign w:val="center"/>
          </w:tcPr>
          <w:p>
            <w:pPr>
              <w:spacing w:after="0" w:line="240" w:lineRule="auto"/>
            </w:pPr>
            <w:r>
              <w:rPr>
                <w:sz w:val="13"/>
              </w:rPr>
              <w:t>608</w:t>
            </w:r>
          </w:p>
        </w:tc>
        <w:tc>
          <w:tcPr>
            <w:tcW w:type="dxa" w:w="1656"/>
            <w:tcMar>
              <w:top w:w="35" w:type="dxa"/>
              <w:start w:w="55" w:type="dxa"/>
              <w:bottom w:w="35" w:type="dxa"/>
              <w:end w:w="55" w:type="dxa"/>
            </w:tcMar>
            <w:vAlign w:val="center"/>
          </w:tcPr>
          <w:p>
            <w:pPr>
              <w:spacing w:after="0" w:line="240" w:lineRule="auto"/>
            </w:pPr>
            <w:r>
              <w:rPr>
                <w:sz w:val="13"/>
              </w:rPr>
              <w:t>2111845.326</w:t>
            </w:r>
          </w:p>
        </w:tc>
        <w:tc>
          <w:tcPr>
            <w:tcW w:type="dxa" w:w="1512"/>
            <w:tcMar>
              <w:top w:w="35" w:type="dxa"/>
              <w:start w:w="55" w:type="dxa"/>
              <w:bottom w:w="35" w:type="dxa"/>
              <w:end w:w="55" w:type="dxa"/>
            </w:tcMar>
            <w:vAlign w:val="center"/>
          </w:tcPr>
          <w:p>
            <w:pPr>
              <w:spacing w:after="0" w:line="240" w:lineRule="auto"/>
            </w:pPr>
            <w:r>
              <w:rPr>
                <w:sz w:val="13"/>
              </w:rPr>
              <w:t>277083.874</w:t>
            </w:r>
          </w:p>
        </w:tc>
        <w:tc>
          <w:tcPr>
            <w:tcW w:type="dxa" w:w="1224"/>
            <w:tcMar>
              <w:top w:w="35" w:type="dxa"/>
              <w:start w:w="55" w:type="dxa"/>
              <w:bottom w:w="35" w:type="dxa"/>
              <w:end w:w="55" w:type="dxa"/>
            </w:tcMar>
            <w:vAlign w:val="center"/>
          </w:tcPr>
          <w:p>
            <w:pPr>
              <w:spacing w:after="0" w:line="240" w:lineRule="auto"/>
            </w:pPr>
            <w:r>
              <w:rPr>
                <w:sz w:val="13"/>
              </w:rPr>
              <w:t>10.460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2111846.233</w:t>
            </w:r>
          </w:p>
        </w:tc>
        <w:tc>
          <w:tcPr>
            <w:tcW w:type="dxa" w:w="1512"/>
            <w:tcMar>
              <w:top w:w="35" w:type="dxa"/>
              <w:start w:w="55" w:type="dxa"/>
              <w:bottom w:w="35" w:type="dxa"/>
              <w:end w:w="55" w:type="dxa"/>
            </w:tcMar>
            <w:vAlign w:val="center"/>
            <w:shd w:fill="F4F7F8"/>
          </w:tcPr>
          <w:p>
            <w:pPr>
              <w:spacing w:after="0" w:line="240" w:lineRule="auto"/>
            </w:pPr>
            <w:r>
              <w:rPr>
                <w:sz w:val="13"/>
              </w:rPr>
              <w:t>277132.664</w:t>
            </w:r>
          </w:p>
        </w:tc>
        <w:tc>
          <w:tcPr>
            <w:tcW w:type="dxa" w:w="1224"/>
            <w:tcMar>
              <w:top w:w="35" w:type="dxa"/>
              <w:start w:w="55" w:type="dxa"/>
              <w:bottom w:w="35" w:type="dxa"/>
              <w:end w:w="55" w:type="dxa"/>
            </w:tcMar>
            <w:vAlign w:val="center"/>
            <w:shd w:fill="F4F7F8"/>
          </w:tcPr>
          <w:p>
            <w:pPr>
              <w:spacing w:after="0" w:line="240" w:lineRule="auto"/>
            </w:pPr>
            <w:r>
              <w:rPr>
                <w:sz w:val="13"/>
              </w:rPr>
              <w:t>8.040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2717</w:t>
            </w:r>
          </w:p>
        </w:tc>
      </w:tr>
      <w:tr>
        <w:trPr>
          <w:cantSplit/>
        </w:trPr>
        <w:tc>
          <w:tcPr>
            <w:tcW w:type="dxa" w:w="1080"/>
            <w:tcMar>
              <w:top w:w="35" w:type="dxa"/>
              <w:start w:w="55" w:type="dxa"/>
              <w:bottom w:w="35" w:type="dxa"/>
              <w:end w:w="55" w:type="dxa"/>
            </w:tcMar>
            <w:vAlign w:val="center"/>
          </w:tcPr>
          <w:p>
            <w:pPr>
              <w:spacing w:after="0" w:line="240" w:lineRule="auto"/>
            </w:pPr>
            <w:r>
              <w:rPr>
                <w:sz w:val="13"/>
              </w:rPr>
              <w:t>675</w:t>
            </w:r>
          </w:p>
        </w:tc>
        <w:tc>
          <w:tcPr>
            <w:tcW w:type="dxa" w:w="1656"/>
            <w:tcMar>
              <w:top w:w="35" w:type="dxa"/>
              <w:start w:w="55" w:type="dxa"/>
              <w:bottom w:w="35" w:type="dxa"/>
              <w:end w:w="55" w:type="dxa"/>
            </w:tcMar>
            <w:vAlign w:val="center"/>
          </w:tcPr>
          <w:p>
            <w:pPr>
              <w:spacing w:after="0" w:line="240" w:lineRule="auto"/>
            </w:pPr>
            <w:r>
              <w:rPr>
                <w:sz w:val="13"/>
              </w:rPr>
              <w:t>2111847.225</w:t>
            </w:r>
          </w:p>
        </w:tc>
        <w:tc>
          <w:tcPr>
            <w:tcW w:type="dxa" w:w="1512"/>
            <w:tcMar>
              <w:top w:w="35" w:type="dxa"/>
              <w:start w:w="55" w:type="dxa"/>
              <w:bottom w:w="35" w:type="dxa"/>
              <w:end w:w="55" w:type="dxa"/>
            </w:tcMar>
            <w:vAlign w:val="center"/>
          </w:tcPr>
          <w:p>
            <w:pPr>
              <w:spacing w:after="0" w:line="240" w:lineRule="auto"/>
            </w:pPr>
            <w:r>
              <w:rPr>
                <w:sz w:val="13"/>
              </w:rPr>
              <w:t>277135.095</w:t>
            </w:r>
          </w:p>
        </w:tc>
        <w:tc>
          <w:tcPr>
            <w:tcW w:type="dxa" w:w="1224"/>
            <w:tcMar>
              <w:top w:w="35" w:type="dxa"/>
              <w:start w:w="55" w:type="dxa"/>
              <w:bottom w:w="35" w:type="dxa"/>
              <w:end w:w="55" w:type="dxa"/>
            </w:tcMar>
            <w:vAlign w:val="center"/>
          </w:tcPr>
          <w:p>
            <w:pPr>
              <w:spacing w:after="0" w:line="240" w:lineRule="auto"/>
            </w:pPr>
            <w:r>
              <w:rPr>
                <w:sz w:val="13"/>
              </w:rPr>
              <w:t>8.020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262</w:t>
            </w:r>
          </w:p>
        </w:tc>
        <w:tc>
          <w:tcPr>
            <w:tcW w:type="dxa" w:w="1656"/>
            <w:tcMar>
              <w:top w:w="35" w:type="dxa"/>
              <w:start w:w="55" w:type="dxa"/>
              <w:bottom w:w="35" w:type="dxa"/>
              <w:end w:w="55" w:type="dxa"/>
            </w:tcMar>
            <w:vAlign w:val="center"/>
            <w:shd w:fill="F4F7F8"/>
          </w:tcPr>
          <w:p>
            <w:pPr>
              <w:spacing w:after="0" w:line="240" w:lineRule="auto"/>
            </w:pPr>
            <w:r>
              <w:rPr>
                <w:sz w:val="13"/>
              </w:rPr>
              <w:t>2111847.714</w:t>
            </w:r>
          </w:p>
        </w:tc>
        <w:tc>
          <w:tcPr>
            <w:tcW w:type="dxa" w:w="1512"/>
            <w:tcMar>
              <w:top w:w="35" w:type="dxa"/>
              <w:start w:w="55" w:type="dxa"/>
              <w:bottom w:w="35" w:type="dxa"/>
              <w:end w:w="55" w:type="dxa"/>
            </w:tcMar>
            <w:vAlign w:val="center"/>
            <w:shd w:fill="F4F7F8"/>
          </w:tcPr>
          <w:p>
            <w:pPr>
              <w:spacing w:after="0" w:line="240" w:lineRule="auto"/>
            </w:pPr>
            <w:r>
              <w:rPr>
                <w:sz w:val="13"/>
              </w:rPr>
              <w:t>277223.891</w:t>
            </w:r>
          </w:p>
        </w:tc>
        <w:tc>
          <w:tcPr>
            <w:tcW w:type="dxa" w:w="1224"/>
            <w:tcMar>
              <w:top w:w="35" w:type="dxa"/>
              <w:start w:w="55" w:type="dxa"/>
              <w:bottom w:w="35" w:type="dxa"/>
              <w:end w:w="55" w:type="dxa"/>
            </w:tcMar>
            <w:vAlign w:val="center"/>
            <w:shd w:fill="F4F7F8"/>
          </w:tcPr>
          <w:p>
            <w:pPr>
              <w:spacing w:after="0" w:line="240" w:lineRule="auto"/>
            </w:pPr>
            <w:r>
              <w:rPr>
                <w:sz w:val="13"/>
              </w:rPr>
              <w:t>8.250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2961</w:t>
            </w:r>
          </w:p>
        </w:tc>
      </w:tr>
      <w:tr>
        <w:trPr>
          <w:cantSplit/>
        </w:trPr>
        <w:tc>
          <w:tcPr>
            <w:tcW w:type="dxa" w:w="1080"/>
            <w:tcMar>
              <w:top w:w="35" w:type="dxa"/>
              <w:start w:w="55" w:type="dxa"/>
              <w:bottom w:w="35" w:type="dxa"/>
              <w:end w:w="55" w:type="dxa"/>
            </w:tcMar>
            <w:vAlign w:val="center"/>
          </w:tcPr>
          <w:p>
            <w:pPr>
              <w:spacing w:after="0" w:line="240" w:lineRule="auto"/>
            </w:pPr>
            <w:r>
              <w:rPr>
                <w:sz w:val="13"/>
              </w:rPr>
              <w:t>45</w:t>
            </w:r>
          </w:p>
        </w:tc>
        <w:tc>
          <w:tcPr>
            <w:tcW w:type="dxa" w:w="1656"/>
            <w:tcMar>
              <w:top w:w="35" w:type="dxa"/>
              <w:start w:w="55" w:type="dxa"/>
              <w:bottom w:w="35" w:type="dxa"/>
              <w:end w:w="55" w:type="dxa"/>
            </w:tcMar>
            <w:vAlign w:val="center"/>
          </w:tcPr>
          <w:p>
            <w:pPr>
              <w:spacing w:after="0" w:line="240" w:lineRule="auto"/>
            </w:pPr>
            <w:r>
              <w:rPr>
                <w:sz w:val="13"/>
              </w:rPr>
              <w:t>2111847.986</w:t>
            </w:r>
          </w:p>
        </w:tc>
        <w:tc>
          <w:tcPr>
            <w:tcW w:type="dxa" w:w="1512"/>
            <w:tcMar>
              <w:top w:w="35" w:type="dxa"/>
              <w:start w:w="55" w:type="dxa"/>
              <w:bottom w:w="35" w:type="dxa"/>
              <w:end w:w="55" w:type="dxa"/>
            </w:tcMar>
            <w:vAlign w:val="center"/>
          </w:tcPr>
          <w:p>
            <w:pPr>
              <w:spacing w:after="0" w:line="240" w:lineRule="auto"/>
            </w:pPr>
            <w:r>
              <w:rPr>
                <w:sz w:val="13"/>
              </w:rPr>
              <w:t>277370.971</w:t>
            </w:r>
          </w:p>
        </w:tc>
        <w:tc>
          <w:tcPr>
            <w:tcW w:type="dxa" w:w="1224"/>
            <w:tcMar>
              <w:top w:w="35" w:type="dxa"/>
              <w:start w:w="55" w:type="dxa"/>
              <w:bottom w:w="35" w:type="dxa"/>
              <w:end w:w="55" w:type="dxa"/>
            </w:tcMar>
            <w:vAlign w:val="center"/>
          </w:tcPr>
          <w:p>
            <w:pPr>
              <w:spacing w:after="0" w:line="240" w:lineRule="auto"/>
            </w:pPr>
            <w:r>
              <w:rPr>
                <w:sz w:val="13"/>
              </w:rPr>
              <w:t>8.037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691</w:t>
            </w:r>
          </w:p>
        </w:tc>
        <w:tc>
          <w:tcPr>
            <w:tcW w:type="dxa" w:w="1656"/>
            <w:tcMar>
              <w:top w:w="35" w:type="dxa"/>
              <w:start w:w="55" w:type="dxa"/>
              <w:bottom w:w="35" w:type="dxa"/>
              <w:end w:w="55" w:type="dxa"/>
            </w:tcMar>
            <w:vAlign w:val="center"/>
            <w:shd w:fill="F4F7F8"/>
          </w:tcPr>
          <w:p>
            <w:pPr>
              <w:spacing w:after="0" w:line="240" w:lineRule="auto"/>
            </w:pPr>
            <w:r>
              <w:rPr>
                <w:sz w:val="13"/>
              </w:rPr>
              <w:t>2111848.097</w:t>
            </w:r>
          </w:p>
        </w:tc>
        <w:tc>
          <w:tcPr>
            <w:tcW w:type="dxa" w:w="1512"/>
            <w:tcMar>
              <w:top w:w="35" w:type="dxa"/>
              <w:start w:w="55" w:type="dxa"/>
              <w:bottom w:w="35" w:type="dxa"/>
              <w:end w:w="55" w:type="dxa"/>
            </w:tcMar>
            <w:vAlign w:val="center"/>
            <w:shd w:fill="F4F7F8"/>
          </w:tcPr>
          <w:p>
            <w:pPr>
              <w:spacing w:after="0" w:line="240" w:lineRule="auto"/>
            </w:pPr>
            <w:r>
              <w:rPr>
                <w:sz w:val="13"/>
              </w:rPr>
              <w:t>277123.794</w:t>
            </w:r>
          </w:p>
        </w:tc>
        <w:tc>
          <w:tcPr>
            <w:tcW w:type="dxa" w:w="1224"/>
            <w:tcMar>
              <w:top w:w="35" w:type="dxa"/>
              <w:start w:w="55" w:type="dxa"/>
              <w:bottom w:w="35" w:type="dxa"/>
              <w:end w:w="55" w:type="dxa"/>
            </w:tcMar>
            <w:vAlign w:val="center"/>
            <w:shd w:fill="F4F7F8"/>
          </w:tcPr>
          <w:p>
            <w:pPr>
              <w:spacing w:after="0" w:line="240" w:lineRule="auto"/>
            </w:pPr>
            <w:r>
              <w:rPr>
                <w:sz w:val="13"/>
              </w:rPr>
              <w:t>7.570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3390</w:t>
            </w:r>
          </w:p>
        </w:tc>
      </w:tr>
      <w:tr>
        <w:trPr>
          <w:cantSplit/>
        </w:trPr>
        <w:tc>
          <w:tcPr>
            <w:tcW w:type="dxa" w:w="1080"/>
            <w:tcMar>
              <w:top w:w="35" w:type="dxa"/>
              <w:start w:w="55" w:type="dxa"/>
              <w:bottom w:w="35" w:type="dxa"/>
              <w:end w:w="55" w:type="dxa"/>
            </w:tcMar>
            <w:vAlign w:val="center"/>
          </w:tcPr>
          <w:p>
            <w:pPr>
              <w:spacing w:after="0" w:line="240" w:lineRule="auto"/>
            </w:pPr>
            <w:r>
              <w:rPr>
                <w:sz w:val="13"/>
              </w:rPr>
              <w:t>673</w:t>
            </w:r>
          </w:p>
        </w:tc>
        <w:tc>
          <w:tcPr>
            <w:tcW w:type="dxa" w:w="1656"/>
            <w:tcMar>
              <w:top w:w="35" w:type="dxa"/>
              <w:start w:w="55" w:type="dxa"/>
              <w:bottom w:w="35" w:type="dxa"/>
              <w:end w:w="55" w:type="dxa"/>
            </w:tcMar>
            <w:vAlign w:val="center"/>
          </w:tcPr>
          <w:p>
            <w:pPr>
              <w:spacing w:after="0" w:line="240" w:lineRule="auto"/>
            </w:pPr>
            <w:r>
              <w:rPr>
                <w:sz w:val="13"/>
              </w:rPr>
              <w:t>2111848.134</w:t>
            </w:r>
          </w:p>
        </w:tc>
        <w:tc>
          <w:tcPr>
            <w:tcW w:type="dxa" w:w="1512"/>
            <w:tcMar>
              <w:top w:w="35" w:type="dxa"/>
              <w:start w:w="55" w:type="dxa"/>
              <w:bottom w:w="35" w:type="dxa"/>
              <w:end w:w="55" w:type="dxa"/>
            </w:tcMar>
            <w:vAlign w:val="center"/>
          </w:tcPr>
          <w:p>
            <w:pPr>
              <w:spacing w:after="0" w:line="240" w:lineRule="auto"/>
            </w:pPr>
            <w:r>
              <w:rPr>
                <w:sz w:val="13"/>
              </w:rPr>
              <w:t>277131.058</w:t>
            </w:r>
          </w:p>
        </w:tc>
        <w:tc>
          <w:tcPr>
            <w:tcW w:type="dxa" w:w="1224"/>
            <w:tcMar>
              <w:top w:w="35" w:type="dxa"/>
              <w:start w:w="55" w:type="dxa"/>
              <w:bottom w:w="35" w:type="dxa"/>
              <w:end w:w="55" w:type="dxa"/>
            </w:tcMar>
            <w:vAlign w:val="center"/>
          </w:tcPr>
          <w:p>
            <w:pPr>
              <w:spacing w:after="0" w:line="240" w:lineRule="auto"/>
            </w:pPr>
            <w:r>
              <w:rPr>
                <w:sz w:val="13"/>
              </w:rPr>
              <w:t>8.030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674</w:t>
            </w:r>
          </w:p>
        </w:tc>
        <w:tc>
          <w:tcPr>
            <w:tcW w:type="dxa" w:w="1656"/>
            <w:tcMar>
              <w:top w:w="35" w:type="dxa"/>
              <w:start w:w="55" w:type="dxa"/>
              <w:bottom w:w="35" w:type="dxa"/>
              <w:end w:w="55" w:type="dxa"/>
            </w:tcMar>
            <w:vAlign w:val="center"/>
            <w:shd w:fill="F4F7F8"/>
          </w:tcPr>
          <w:p>
            <w:pPr>
              <w:spacing w:after="0" w:line="240" w:lineRule="auto"/>
            </w:pPr>
            <w:r>
              <w:rPr>
                <w:sz w:val="13"/>
              </w:rPr>
              <w:t>2111848.197</w:t>
            </w:r>
          </w:p>
        </w:tc>
        <w:tc>
          <w:tcPr>
            <w:tcW w:type="dxa" w:w="1512"/>
            <w:tcMar>
              <w:top w:w="35" w:type="dxa"/>
              <w:start w:w="55" w:type="dxa"/>
              <w:bottom w:w="35" w:type="dxa"/>
              <w:end w:w="55" w:type="dxa"/>
            </w:tcMar>
            <w:vAlign w:val="center"/>
            <w:shd w:fill="F4F7F8"/>
          </w:tcPr>
          <w:p>
            <w:pPr>
              <w:spacing w:after="0" w:line="240" w:lineRule="auto"/>
            </w:pPr>
            <w:r>
              <w:rPr>
                <w:sz w:val="13"/>
              </w:rPr>
              <w:t>277127.392</w:t>
            </w:r>
          </w:p>
        </w:tc>
        <w:tc>
          <w:tcPr>
            <w:tcW w:type="dxa" w:w="1224"/>
            <w:tcMar>
              <w:top w:w="35" w:type="dxa"/>
              <w:start w:w="55" w:type="dxa"/>
              <w:bottom w:w="35" w:type="dxa"/>
              <w:end w:w="55" w:type="dxa"/>
            </w:tcMar>
            <w:vAlign w:val="center"/>
            <w:shd w:fill="F4F7F8"/>
          </w:tcPr>
          <w:p>
            <w:pPr>
              <w:spacing w:after="0" w:line="240" w:lineRule="auto"/>
            </w:pPr>
            <w:r>
              <w:rPr>
                <w:sz w:val="13"/>
              </w:rPr>
              <w:t>8.090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3373</w:t>
            </w:r>
          </w:p>
        </w:tc>
      </w:tr>
      <w:tr>
        <w:trPr>
          <w:cantSplit/>
        </w:trPr>
        <w:tc>
          <w:tcPr>
            <w:tcW w:type="dxa" w:w="1080"/>
            <w:tcMar>
              <w:top w:w="35" w:type="dxa"/>
              <w:start w:w="55" w:type="dxa"/>
              <w:bottom w:w="35" w:type="dxa"/>
              <w:end w:w="55" w:type="dxa"/>
            </w:tcMar>
            <w:vAlign w:val="center"/>
          </w:tcPr>
          <w:p>
            <w:pPr>
              <w:spacing w:after="0" w:line="240" w:lineRule="auto"/>
            </w:pPr>
            <w:r>
              <w:rPr>
                <w:sz w:val="13"/>
              </w:rPr>
              <w:t>692</w:t>
            </w:r>
          </w:p>
        </w:tc>
        <w:tc>
          <w:tcPr>
            <w:tcW w:type="dxa" w:w="1656"/>
            <w:tcMar>
              <w:top w:w="35" w:type="dxa"/>
              <w:start w:w="55" w:type="dxa"/>
              <w:bottom w:w="35" w:type="dxa"/>
              <w:end w:w="55" w:type="dxa"/>
            </w:tcMar>
            <w:vAlign w:val="center"/>
          </w:tcPr>
          <w:p>
            <w:pPr>
              <w:spacing w:after="0" w:line="240" w:lineRule="auto"/>
            </w:pPr>
            <w:r>
              <w:rPr>
                <w:sz w:val="13"/>
              </w:rPr>
              <w:t>2111848.216</w:t>
            </w:r>
          </w:p>
        </w:tc>
        <w:tc>
          <w:tcPr>
            <w:tcW w:type="dxa" w:w="1512"/>
            <w:tcMar>
              <w:top w:w="35" w:type="dxa"/>
              <w:start w:w="55" w:type="dxa"/>
              <w:bottom w:w="35" w:type="dxa"/>
              <w:end w:w="55" w:type="dxa"/>
            </w:tcMar>
            <w:vAlign w:val="center"/>
          </w:tcPr>
          <w:p>
            <w:pPr>
              <w:spacing w:after="0" w:line="240" w:lineRule="auto"/>
            </w:pPr>
            <w:r>
              <w:rPr>
                <w:sz w:val="13"/>
              </w:rPr>
              <w:t>277127.192</w:t>
            </w:r>
          </w:p>
        </w:tc>
        <w:tc>
          <w:tcPr>
            <w:tcW w:type="dxa" w:w="1224"/>
            <w:tcMar>
              <w:top w:w="35" w:type="dxa"/>
              <w:start w:w="55" w:type="dxa"/>
              <w:bottom w:w="35" w:type="dxa"/>
              <w:end w:w="55" w:type="dxa"/>
            </w:tcMar>
            <w:vAlign w:val="center"/>
          </w:tcPr>
          <w:p>
            <w:pPr>
              <w:spacing w:after="0" w:line="240" w:lineRule="auto"/>
            </w:pPr>
            <w:r>
              <w:rPr>
                <w:sz w:val="13"/>
              </w:rPr>
              <w:t>8.110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623</w:t>
            </w:r>
          </w:p>
        </w:tc>
        <w:tc>
          <w:tcPr>
            <w:tcW w:type="dxa" w:w="1656"/>
            <w:tcMar>
              <w:top w:w="35" w:type="dxa"/>
              <w:start w:w="55" w:type="dxa"/>
              <w:bottom w:w="35" w:type="dxa"/>
              <w:end w:w="55" w:type="dxa"/>
            </w:tcMar>
            <w:vAlign w:val="center"/>
            <w:shd w:fill="F4F7F8"/>
          </w:tcPr>
          <w:p>
            <w:pPr>
              <w:spacing w:after="0" w:line="240" w:lineRule="auto"/>
            </w:pPr>
            <w:r>
              <w:rPr>
                <w:sz w:val="13"/>
              </w:rPr>
              <w:t>2111848.424</w:t>
            </w:r>
          </w:p>
        </w:tc>
        <w:tc>
          <w:tcPr>
            <w:tcW w:type="dxa" w:w="1512"/>
            <w:tcMar>
              <w:top w:w="35" w:type="dxa"/>
              <w:start w:w="55" w:type="dxa"/>
              <w:bottom w:w="35" w:type="dxa"/>
              <w:end w:w="55" w:type="dxa"/>
            </w:tcMar>
            <w:vAlign w:val="center"/>
            <w:shd w:fill="F4F7F8"/>
          </w:tcPr>
          <w:p>
            <w:pPr>
              <w:spacing w:after="0" w:line="240" w:lineRule="auto"/>
            </w:pPr>
            <w:r>
              <w:rPr>
                <w:sz w:val="13"/>
              </w:rPr>
              <w:t>277162.829</w:t>
            </w:r>
          </w:p>
        </w:tc>
        <w:tc>
          <w:tcPr>
            <w:tcW w:type="dxa" w:w="1224"/>
            <w:tcMar>
              <w:top w:w="35" w:type="dxa"/>
              <w:start w:w="55" w:type="dxa"/>
              <w:bottom w:w="35" w:type="dxa"/>
              <w:end w:w="55" w:type="dxa"/>
            </w:tcMar>
            <w:vAlign w:val="center"/>
            <w:shd w:fill="F4F7F8"/>
          </w:tcPr>
          <w:p>
            <w:pPr>
              <w:spacing w:after="0" w:line="240" w:lineRule="auto"/>
            </w:pPr>
            <w:r>
              <w:rPr>
                <w:sz w:val="13"/>
              </w:rPr>
              <w:t>8.200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3322</w:t>
            </w:r>
          </w:p>
        </w:tc>
      </w:tr>
      <w:tr>
        <w:trPr>
          <w:cantSplit/>
        </w:trPr>
        <w:tc>
          <w:tcPr>
            <w:tcW w:type="dxa" w:w="1080"/>
            <w:tcMar>
              <w:top w:w="35" w:type="dxa"/>
              <w:start w:w="55" w:type="dxa"/>
              <w:bottom w:w="35" w:type="dxa"/>
              <w:end w:w="55" w:type="dxa"/>
            </w:tcMar>
            <w:vAlign w:val="center"/>
          </w:tcPr>
          <w:p>
            <w:pPr>
              <w:spacing w:after="0" w:line="240" w:lineRule="auto"/>
            </w:pPr>
            <w:r>
              <w:rPr>
                <w:sz w:val="13"/>
              </w:rPr>
              <w:t>694</w:t>
            </w:r>
          </w:p>
        </w:tc>
        <w:tc>
          <w:tcPr>
            <w:tcW w:type="dxa" w:w="1656"/>
            <w:tcMar>
              <w:top w:w="35" w:type="dxa"/>
              <w:start w:w="55" w:type="dxa"/>
              <w:bottom w:w="35" w:type="dxa"/>
              <w:end w:w="55" w:type="dxa"/>
            </w:tcMar>
            <w:vAlign w:val="center"/>
          </w:tcPr>
          <w:p>
            <w:pPr>
              <w:spacing w:after="0" w:line="240" w:lineRule="auto"/>
            </w:pPr>
            <w:r>
              <w:rPr>
                <w:sz w:val="13"/>
              </w:rPr>
              <w:t>2111848.494</w:t>
            </w:r>
          </w:p>
        </w:tc>
        <w:tc>
          <w:tcPr>
            <w:tcW w:type="dxa" w:w="1512"/>
            <w:tcMar>
              <w:top w:w="35" w:type="dxa"/>
              <w:start w:w="55" w:type="dxa"/>
              <w:bottom w:w="35" w:type="dxa"/>
              <w:end w:w="55" w:type="dxa"/>
            </w:tcMar>
            <w:vAlign w:val="center"/>
          </w:tcPr>
          <w:p>
            <w:pPr>
              <w:spacing w:after="0" w:line="240" w:lineRule="auto"/>
            </w:pPr>
            <w:r>
              <w:rPr>
                <w:sz w:val="13"/>
              </w:rPr>
              <w:t>277124.214</w:t>
            </w:r>
          </w:p>
        </w:tc>
        <w:tc>
          <w:tcPr>
            <w:tcW w:type="dxa" w:w="1224"/>
            <w:tcMar>
              <w:top w:w="35" w:type="dxa"/>
              <w:start w:w="55" w:type="dxa"/>
              <w:bottom w:w="35" w:type="dxa"/>
              <w:end w:w="55" w:type="dxa"/>
            </w:tcMar>
            <w:vAlign w:val="center"/>
          </w:tcPr>
          <w:p>
            <w:pPr>
              <w:spacing w:after="0" w:line="240" w:lineRule="auto"/>
            </w:pPr>
            <w:r>
              <w:rPr>
                <w:sz w:val="13"/>
              </w:rPr>
              <w:t>8.140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597</w:t>
            </w:r>
          </w:p>
        </w:tc>
        <w:tc>
          <w:tcPr>
            <w:tcW w:type="dxa" w:w="1656"/>
            <w:tcMar>
              <w:top w:w="35" w:type="dxa"/>
              <w:start w:w="55" w:type="dxa"/>
              <w:bottom w:w="35" w:type="dxa"/>
              <w:end w:w="55" w:type="dxa"/>
            </w:tcMar>
            <w:vAlign w:val="center"/>
            <w:shd w:fill="F4F7F8"/>
          </w:tcPr>
          <w:p>
            <w:pPr>
              <w:spacing w:after="0" w:line="240" w:lineRule="auto"/>
            </w:pPr>
            <w:r>
              <w:rPr>
                <w:sz w:val="13"/>
              </w:rPr>
              <w:t>2111848.821</w:t>
            </w:r>
          </w:p>
        </w:tc>
        <w:tc>
          <w:tcPr>
            <w:tcW w:type="dxa" w:w="1512"/>
            <w:tcMar>
              <w:top w:w="35" w:type="dxa"/>
              <w:start w:w="55" w:type="dxa"/>
              <w:bottom w:w="35" w:type="dxa"/>
              <w:end w:w="55" w:type="dxa"/>
            </w:tcMar>
            <w:vAlign w:val="center"/>
            <w:shd w:fill="F4F7F8"/>
          </w:tcPr>
          <w:p>
            <w:pPr>
              <w:spacing w:after="0" w:line="240" w:lineRule="auto"/>
            </w:pPr>
            <w:r>
              <w:rPr>
                <w:sz w:val="13"/>
              </w:rPr>
              <w:t>277375.243</w:t>
            </w:r>
          </w:p>
        </w:tc>
        <w:tc>
          <w:tcPr>
            <w:tcW w:type="dxa" w:w="1224"/>
            <w:tcMar>
              <w:top w:w="35" w:type="dxa"/>
              <w:start w:w="55" w:type="dxa"/>
              <w:bottom w:w="35" w:type="dxa"/>
              <w:end w:w="55" w:type="dxa"/>
            </w:tcMar>
            <w:vAlign w:val="center"/>
            <w:shd w:fill="F4F7F8"/>
          </w:tcPr>
          <w:p>
            <w:pPr>
              <w:spacing w:after="0" w:line="240" w:lineRule="auto"/>
            </w:pPr>
            <w:r>
              <w:rPr>
                <w:sz w:val="13"/>
              </w:rPr>
              <w:t>8.172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1905</w:t>
            </w:r>
          </w:p>
        </w:tc>
      </w:tr>
      <w:tr>
        <w:trPr>
          <w:cantSplit/>
        </w:trPr>
        <w:tc>
          <w:tcPr>
            <w:tcW w:type="dxa" w:w="1080"/>
            <w:tcMar>
              <w:top w:w="35" w:type="dxa"/>
              <w:start w:w="55" w:type="dxa"/>
              <w:bottom w:w="35" w:type="dxa"/>
              <w:end w:w="55" w:type="dxa"/>
            </w:tcMar>
            <w:vAlign w:val="center"/>
          </w:tcPr>
          <w:p>
            <w:pPr>
              <w:spacing w:after="0" w:line="240" w:lineRule="auto"/>
            </w:pPr>
            <w:r>
              <w:rPr>
                <w:sz w:val="13"/>
              </w:rPr>
              <w:t>617</w:t>
            </w:r>
          </w:p>
        </w:tc>
        <w:tc>
          <w:tcPr>
            <w:tcW w:type="dxa" w:w="1656"/>
            <w:tcMar>
              <w:top w:w="35" w:type="dxa"/>
              <w:start w:w="55" w:type="dxa"/>
              <w:bottom w:w="35" w:type="dxa"/>
              <w:end w:w="55" w:type="dxa"/>
            </w:tcMar>
            <w:vAlign w:val="center"/>
          </w:tcPr>
          <w:p>
            <w:pPr>
              <w:spacing w:after="0" w:line="240" w:lineRule="auto"/>
            </w:pPr>
            <w:r>
              <w:rPr>
                <w:sz w:val="13"/>
              </w:rPr>
              <w:t>2111848.892</w:t>
            </w:r>
          </w:p>
        </w:tc>
        <w:tc>
          <w:tcPr>
            <w:tcW w:type="dxa" w:w="1512"/>
            <w:tcMar>
              <w:top w:w="35" w:type="dxa"/>
              <w:start w:w="55" w:type="dxa"/>
              <w:bottom w:w="35" w:type="dxa"/>
              <w:end w:w="55" w:type="dxa"/>
            </w:tcMar>
            <w:vAlign w:val="center"/>
          </w:tcPr>
          <w:p>
            <w:pPr>
              <w:spacing w:after="0" w:line="240" w:lineRule="auto"/>
            </w:pPr>
            <w:r>
              <w:rPr>
                <w:sz w:val="13"/>
              </w:rPr>
              <w:t>277157.056</w:t>
            </w:r>
          </w:p>
        </w:tc>
        <w:tc>
          <w:tcPr>
            <w:tcW w:type="dxa" w:w="1224"/>
            <w:tcMar>
              <w:top w:w="35" w:type="dxa"/>
              <w:start w:w="55" w:type="dxa"/>
              <w:bottom w:w="35" w:type="dxa"/>
              <w:end w:w="55" w:type="dxa"/>
            </w:tcMar>
            <w:vAlign w:val="center"/>
          </w:tcPr>
          <w:p>
            <w:pPr>
              <w:spacing w:after="0" w:line="240" w:lineRule="auto"/>
            </w:pPr>
            <w:r>
              <w:rPr>
                <w:sz w:val="13"/>
              </w:rPr>
              <w:t>8.220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629</w:t>
            </w:r>
          </w:p>
        </w:tc>
        <w:tc>
          <w:tcPr>
            <w:tcW w:type="dxa" w:w="1656"/>
            <w:tcMar>
              <w:top w:w="35" w:type="dxa"/>
              <w:start w:w="55" w:type="dxa"/>
              <w:bottom w:w="35" w:type="dxa"/>
              <w:end w:w="55" w:type="dxa"/>
            </w:tcMar>
            <w:vAlign w:val="center"/>
            <w:shd w:fill="F4F7F8"/>
          </w:tcPr>
          <w:p>
            <w:pPr>
              <w:spacing w:after="0" w:line="240" w:lineRule="auto"/>
            </w:pPr>
            <w:r>
              <w:rPr>
                <w:sz w:val="13"/>
              </w:rPr>
              <w:t>2111848.967</w:t>
            </w:r>
          </w:p>
        </w:tc>
        <w:tc>
          <w:tcPr>
            <w:tcW w:type="dxa" w:w="1512"/>
            <w:tcMar>
              <w:top w:w="35" w:type="dxa"/>
              <w:start w:w="55" w:type="dxa"/>
              <w:bottom w:w="35" w:type="dxa"/>
              <w:end w:w="55" w:type="dxa"/>
            </w:tcMar>
            <w:vAlign w:val="center"/>
            <w:shd w:fill="F4F7F8"/>
          </w:tcPr>
          <w:p>
            <w:pPr>
              <w:spacing w:after="0" w:line="240" w:lineRule="auto"/>
            </w:pPr>
            <w:r>
              <w:rPr>
                <w:sz w:val="13"/>
              </w:rPr>
              <w:t>277191.455</w:t>
            </w:r>
          </w:p>
        </w:tc>
        <w:tc>
          <w:tcPr>
            <w:tcW w:type="dxa" w:w="1224"/>
            <w:tcMar>
              <w:top w:w="35" w:type="dxa"/>
              <w:start w:w="55" w:type="dxa"/>
              <w:bottom w:w="35" w:type="dxa"/>
              <w:end w:w="55" w:type="dxa"/>
            </w:tcMar>
            <w:vAlign w:val="center"/>
            <w:shd w:fill="F4F7F8"/>
          </w:tcPr>
          <w:p>
            <w:pPr>
              <w:spacing w:after="0" w:line="240" w:lineRule="auto"/>
            </w:pPr>
            <w:r>
              <w:rPr>
                <w:sz w:val="13"/>
              </w:rPr>
              <w:t>8.260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3328</w:t>
            </w:r>
          </w:p>
        </w:tc>
      </w:tr>
      <w:tr>
        <w:trPr>
          <w:cantSplit/>
        </w:trPr>
        <w:tc>
          <w:tcPr>
            <w:tcW w:type="dxa" w:w="1080"/>
            <w:tcMar>
              <w:top w:w="35" w:type="dxa"/>
              <w:start w:w="55" w:type="dxa"/>
              <w:bottom w:w="35" w:type="dxa"/>
              <w:end w:w="55" w:type="dxa"/>
            </w:tcMar>
            <w:vAlign w:val="center"/>
          </w:tcPr>
          <w:p>
            <w:pPr>
              <w:spacing w:after="0" w:line="240" w:lineRule="auto"/>
            </w:pPr>
            <w:r>
              <w:rPr>
                <w:sz w:val="13"/>
              </w:rPr>
              <w:t>291</w:t>
            </w:r>
          </w:p>
        </w:tc>
        <w:tc>
          <w:tcPr>
            <w:tcW w:type="dxa" w:w="1656"/>
            <w:tcMar>
              <w:top w:w="35" w:type="dxa"/>
              <w:start w:w="55" w:type="dxa"/>
              <w:bottom w:w="35" w:type="dxa"/>
              <w:end w:w="55" w:type="dxa"/>
            </w:tcMar>
            <w:vAlign w:val="center"/>
          </w:tcPr>
          <w:p>
            <w:pPr>
              <w:spacing w:after="0" w:line="240" w:lineRule="auto"/>
            </w:pPr>
            <w:r>
              <w:rPr>
                <w:sz w:val="13"/>
              </w:rPr>
              <w:t>2111849.013</w:t>
            </w:r>
          </w:p>
        </w:tc>
        <w:tc>
          <w:tcPr>
            <w:tcW w:type="dxa" w:w="1512"/>
            <w:tcMar>
              <w:top w:w="35" w:type="dxa"/>
              <w:start w:w="55" w:type="dxa"/>
              <w:bottom w:w="35" w:type="dxa"/>
              <w:end w:w="55" w:type="dxa"/>
            </w:tcMar>
            <w:vAlign w:val="center"/>
          </w:tcPr>
          <w:p>
            <w:pPr>
              <w:spacing w:after="0" w:line="240" w:lineRule="auto"/>
            </w:pPr>
            <w:r>
              <w:rPr>
                <w:sz w:val="13"/>
              </w:rPr>
              <w:t>277201.329</w:t>
            </w:r>
          </w:p>
        </w:tc>
        <w:tc>
          <w:tcPr>
            <w:tcW w:type="dxa" w:w="1224"/>
            <w:tcMar>
              <w:top w:w="35" w:type="dxa"/>
              <w:start w:w="55" w:type="dxa"/>
              <w:bottom w:w="35" w:type="dxa"/>
              <w:end w:w="55" w:type="dxa"/>
            </w:tcMar>
            <w:vAlign w:val="center"/>
          </w:tcPr>
          <w:p>
            <w:pPr>
              <w:spacing w:after="0" w:line="240" w:lineRule="auto"/>
            </w:pPr>
            <w:r>
              <w:rPr>
                <w:sz w:val="13"/>
              </w:rPr>
              <w:t>8.320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261</w:t>
            </w:r>
          </w:p>
        </w:tc>
        <w:tc>
          <w:tcPr>
            <w:tcW w:type="dxa" w:w="1656"/>
            <w:tcMar>
              <w:top w:w="35" w:type="dxa"/>
              <w:start w:w="55" w:type="dxa"/>
              <w:bottom w:w="35" w:type="dxa"/>
              <w:end w:w="55" w:type="dxa"/>
            </w:tcMar>
            <w:vAlign w:val="center"/>
            <w:shd w:fill="F4F7F8"/>
          </w:tcPr>
          <w:p>
            <w:pPr>
              <w:spacing w:after="0" w:line="240" w:lineRule="auto"/>
            </w:pPr>
            <w:r>
              <w:rPr>
                <w:sz w:val="13"/>
              </w:rPr>
              <w:t>2111849.030</w:t>
            </w:r>
          </w:p>
        </w:tc>
        <w:tc>
          <w:tcPr>
            <w:tcW w:type="dxa" w:w="1512"/>
            <w:tcMar>
              <w:top w:w="35" w:type="dxa"/>
              <w:start w:w="55" w:type="dxa"/>
              <w:bottom w:w="35" w:type="dxa"/>
              <w:end w:w="55" w:type="dxa"/>
            </w:tcMar>
            <w:vAlign w:val="center"/>
            <w:shd w:fill="F4F7F8"/>
          </w:tcPr>
          <w:p>
            <w:pPr>
              <w:spacing w:after="0" w:line="240" w:lineRule="auto"/>
            </w:pPr>
            <w:r>
              <w:rPr>
                <w:sz w:val="13"/>
              </w:rPr>
              <w:t>277230.941</w:t>
            </w:r>
          </w:p>
        </w:tc>
        <w:tc>
          <w:tcPr>
            <w:tcW w:type="dxa" w:w="1224"/>
            <w:tcMar>
              <w:top w:w="35" w:type="dxa"/>
              <w:start w:w="55" w:type="dxa"/>
              <w:bottom w:w="35" w:type="dxa"/>
              <w:end w:w="55" w:type="dxa"/>
            </w:tcMar>
            <w:vAlign w:val="center"/>
            <w:shd w:fill="F4F7F8"/>
          </w:tcPr>
          <w:p>
            <w:pPr>
              <w:spacing w:after="0" w:line="240" w:lineRule="auto"/>
            </w:pPr>
            <w:r>
              <w:rPr>
                <w:sz w:val="13"/>
              </w:rPr>
              <w:t>8.290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2960</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2111849.072</w:t>
            </w:r>
          </w:p>
        </w:tc>
        <w:tc>
          <w:tcPr>
            <w:tcW w:type="dxa" w:w="1512"/>
            <w:tcMar>
              <w:top w:w="35" w:type="dxa"/>
              <w:start w:w="55" w:type="dxa"/>
              <w:bottom w:w="35" w:type="dxa"/>
              <w:end w:w="55" w:type="dxa"/>
            </w:tcMar>
            <w:vAlign w:val="center"/>
          </w:tcPr>
          <w:p>
            <w:pPr>
              <w:spacing w:after="0" w:line="240" w:lineRule="auto"/>
            </w:pPr>
            <w:r>
              <w:rPr>
                <w:sz w:val="13"/>
              </w:rPr>
              <w:t>277080.208</w:t>
            </w:r>
          </w:p>
        </w:tc>
        <w:tc>
          <w:tcPr>
            <w:tcW w:type="dxa" w:w="1224"/>
            <w:tcMar>
              <w:top w:w="35" w:type="dxa"/>
              <w:start w:w="55" w:type="dxa"/>
              <w:bottom w:w="35" w:type="dxa"/>
              <w:end w:w="55" w:type="dxa"/>
            </w:tcMar>
            <w:vAlign w:val="center"/>
          </w:tcPr>
          <w:p>
            <w:pPr>
              <w:spacing w:after="0" w:line="240" w:lineRule="auto"/>
            </w:pPr>
            <w:r>
              <w:rPr>
                <w:sz w:val="13"/>
              </w:rPr>
              <w:t>10.266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557</w:t>
            </w:r>
          </w:p>
        </w:tc>
        <w:tc>
          <w:tcPr>
            <w:tcW w:type="dxa" w:w="1656"/>
            <w:tcMar>
              <w:top w:w="35" w:type="dxa"/>
              <w:start w:w="55" w:type="dxa"/>
              <w:bottom w:w="35" w:type="dxa"/>
              <w:end w:w="55" w:type="dxa"/>
            </w:tcMar>
            <w:vAlign w:val="center"/>
            <w:shd w:fill="F4F7F8"/>
          </w:tcPr>
          <w:p>
            <w:pPr>
              <w:spacing w:after="0" w:line="240" w:lineRule="auto"/>
            </w:pPr>
            <w:r>
              <w:rPr>
                <w:sz w:val="13"/>
              </w:rPr>
              <w:t>2111849.416</w:t>
            </w:r>
          </w:p>
        </w:tc>
        <w:tc>
          <w:tcPr>
            <w:tcW w:type="dxa" w:w="1512"/>
            <w:tcMar>
              <w:top w:w="35" w:type="dxa"/>
              <w:start w:w="55" w:type="dxa"/>
              <w:bottom w:w="35" w:type="dxa"/>
              <w:end w:w="55" w:type="dxa"/>
            </w:tcMar>
            <w:vAlign w:val="center"/>
            <w:shd w:fill="F4F7F8"/>
          </w:tcPr>
          <w:p>
            <w:pPr>
              <w:spacing w:after="0" w:line="240" w:lineRule="auto"/>
            </w:pPr>
            <w:r>
              <w:rPr>
                <w:sz w:val="13"/>
              </w:rPr>
              <w:t>277086.261</w:t>
            </w:r>
          </w:p>
        </w:tc>
        <w:tc>
          <w:tcPr>
            <w:tcW w:type="dxa" w:w="1224"/>
            <w:tcMar>
              <w:top w:w="35" w:type="dxa"/>
              <w:start w:w="55" w:type="dxa"/>
              <w:bottom w:w="35" w:type="dxa"/>
              <w:end w:w="55" w:type="dxa"/>
            </w:tcMar>
            <w:vAlign w:val="center"/>
            <w:shd w:fill="F4F7F8"/>
          </w:tcPr>
          <w:p>
            <w:pPr>
              <w:spacing w:after="0" w:line="240" w:lineRule="auto"/>
            </w:pPr>
            <w:r>
              <w:rPr>
                <w:sz w:val="13"/>
              </w:rPr>
              <w:t>9.430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3256</w:t>
            </w:r>
          </w:p>
        </w:tc>
      </w:tr>
      <w:tr>
        <w:trPr>
          <w:cantSplit/>
        </w:trPr>
        <w:tc>
          <w:tcPr>
            <w:tcW w:type="dxa" w:w="1080"/>
            <w:tcMar>
              <w:top w:w="35" w:type="dxa"/>
              <w:start w:w="55" w:type="dxa"/>
              <w:bottom w:w="35" w:type="dxa"/>
              <w:end w:w="55" w:type="dxa"/>
            </w:tcMar>
            <w:vAlign w:val="center"/>
          </w:tcPr>
          <w:p>
            <w:pPr>
              <w:spacing w:after="0" w:line="240" w:lineRule="auto"/>
            </w:pPr>
            <w:r>
              <w:rPr>
                <w:sz w:val="13"/>
              </w:rPr>
              <w:t>616</w:t>
            </w:r>
          </w:p>
        </w:tc>
        <w:tc>
          <w:tcPr>
            <w:tcW w:type="dxa" w:w="1656"/>
            <w:tcMar>
              <w:top w:w="35" w:type="dxa"/>
              <w:start w:w="55" w:type="dxa"/>
              <w:bottom w:w="35" w:type="dxa"/>
              <w:end w:w="55" w:type="dxa"/>
            </w:tcMar>
            <w:vAlign w:val="center"/>
          </w:tcPr>
          <w:p>
            <w:pPr>
              <w:spacing w:after="0" w:line="240" w:lineRule="auto"/>
            </w:pPr>
            <w:r>
              <w:rPr>
                <w:sz w:val="13"/>
              </w:rPr>
              <w:t>2111849.612</w:t>
            </w:r>
          </w:p>
        </w:tc>
        <w:tc>
          <w:tcPr>
            <w:tcW w:type="dxa" w:w="1512"/>
            <w:tcMar>
              <w:top w:w="35" w:type="dxa"/>
              <w:start w:w="55" w:type="dxa"/>
              <w:bottom w:w="35" w:type="dxa"/>
              <w:end w:w="55" w:type="dxa"/>
            </w:tcMar>
            <w:vAlign w:val="center"/>
          </w:tcPr>
          <w:p>
            <w:pPr>
              <w:spacing w:after="0" w:line="240" w:lineRule="auto"/>
            </w:pPr>
            <w:r>
              <w:rPr>
                <w:sz w:val="13"/>
              </w:rPr>
              <w:t>277155.501</w:t>
            </w:r>
          </w:p>
        </w:tc>
        <w:tc>
          <w:tcPr>
            <w:tcW w:type="dxa" w:w="1224"/>
            <w:tcMar>
              <w:top w:w="35" w:type="dxa"/>
              <w:start w:w="55" w:type="dxa"/>
              <w:bottom w:w="35" w:type="dxa"/>
              <w:end w:w="55" w:type="dxa"/>
            </w:tcMar>
            <w:vAlign w:val="center"/>
          </w:tcPr>
          <w:p>
            <w:pPr>
              <w:spacing w:after="0" w:line="240" w:lineRule="auto"/>
            </w:pPr>
            <w:r>
              <w:rPr>
                <w:sz w:val="13"/>
              </w:rPr>
              <w:t>8.170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627</w:t>
            </w:r>
          </w:p>
        </w:tc>
        <w:tc>
          <w:tcPr>
            <w:tcW w:type="dxa" w:w="1656"/>
            <w:tcMar>
              <w:top w:w="35" w:type="dxa"/>
              <w:start w:w="55" w:type="dxa"/>
              <w:bottom w:w="35" w:type="dxa"/>
              <w:end w:w="55" w:type="dxa"/>
            </w:tcMar>
            <w:vAlign w:val="center"/>
            <w:shd w:fill="F4F7F8"/>
          </w:tcPr>
          <w:p>
            <w:pPr>
              <w:spacing w:after="0" w:line="240" w:lineRule="auto"/>
            </w:pPr>
            <w:r>
              <w:rPr>
                <w:sz w:val="13"/>
              </w:rPr>
              <w:t>2111850.486</w:t>
            </w:r>
          </w:p>
        </w:tc>
        <w:tc>
          <w:tcPr>
            <w:tcW w:type="dxa" w:w="1512"/>
            <w:tcMar>
              <w:top w:w="35" w:type="dxa"/>
              <w:start w:w="55" w:type="dxa"/>
              <w:bottom w:w="35" w:type="dxa"/>
              <w:end w:w="55" w:type="dxa"/>
            </w:tcMar>
            <w:vAlign w:val="center"/>
            <w:shd w:fill="F4F7F8"/>
          </w:tcPr>
          <w:p>
            <w:pPr>
              <w:spacing w:after="0" w:line="240" w:lineRule="auto"/>
            </w:pPr>
            <w:r>
              <w:rPr>
                <w:sz w:val="13"/>
              </w:rPr>
              <w:t>277179.016</w:t>
            </w:r>
          </w:p>
        </w:tc>
        <w:tc>
          <w:tcPr>
            <w:tcW w:type="dxa" w:w="1224"/>
            <w:tcMar>
              <w:top w:w="35" w:type="dxa"/>
              <w:start w:w="55" w:type="dxa"/>
              <w:bottom w:w="35" w:type="dxa"/>
              <w:end w:w="55" w:type="dxa"/>
            </w:tcMar>
            <w:vAlign w:val="center"/>
            <w:shd w:fill="F4F7F8"/>
          </w:tcPr>
          <w:p>
            <w:pPr>
              <w:spacing w:after="0" w:line="240" w:lineRule="auto"/>
            </w:pPr>
            <w:r>
              <w:rPr>
                <w:sz w:val="13"/>
              </w:rPr>
              <w:t>8.090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3326</w:t>
            </w:r>
          </w:p>
        </w:tc>
      </w:tr>
      <w:tr>
        <w:trPr>
          <w:cantSplit/>
        </w:trPr>
        <w:tc>
          <w:tcPr>
            <w:tcW w:type="dxa" w:w="1080"/>
            <w:tcMar>
              <w:top w:w="35" w:type="dxa"/>
              <w:start w:w="55" w:type="dxa"/>
              <w:bottom w:w="35" w:type="dxa"/>
              <w:end w:w="55" w:type="dxa"/>
            </w:tcMar>
            <w:vAlign w:val="center"/>
          </w:tcPr>
          <w:p>
            <w:pPr>
              <w:spacing w:after="0" w:line="240" w:lineRule="auto"/>
            </w:pPr>
            <w:r>
              <w:rPr>
                <w:sz w:val="13"/>
              </w:rPr>
              <w:t>610</w:t>
            </w:r>
          </w:p>
        </w:tc>
        <w:tc>
          <w:tcPr>
            <w:tcW w:type="dxa" w:w="1656"/>
            <w:tcMar>
              <w:top w:w="35" w:type="dxa"/>
              <w:start w:w="55" w:type="dxa"/>
              <w:bottom w:w="35" w:type="dxa"/>
              <w:end w:w="55" w:type="dxa"/>
            </w:tcMar>
            <w:vAlign w:val="center"/>
          </w:tcPr>
          <w:p>
            <w:pPr>
              <w:spacing w:after="0" w:line="240" w:lineRule="auto"/>
            </w:pPr>
            <w:r>
              <w:rPr>
                <w:sz w:val="13"/>
              </w:rPr>
              <w:t>2111850.557</w:t>
            </w:r>
          </w:p>
        </w:tc>
        <w:tc>
          <w:tcPr>
            <w:tcW w:type="dxa" w:w="1512"/>
            <w:tcMar>
              <w:top w:w="35" w:type="dxa"/>
              <w:start w:w="55" w:type="dxa"/>
              <w:bottom w:w="35" w:type="dxa"/>
              <w:end w:w="55" w:type="dxa"/>
            </w:tcMar>
            <w:vAlign w:val="center"/>
          </w:tcPr>
          <w:p>
            <w:pPr>
              <w:spacing w:after="0" w:line="240" w:lineRule="auto"/>
            </w:pPr>
            <w:r>
              <w:rPr>
                <w:sz w:val="13"/>
              </w:rPr>
              <w:t>277146.205</w:t>
            </w:r>
          </w:p>
        </w:tc>
        <w:tc>
          <w:tcPr>
            <w:tcW w:type="dxa" w:w="1224"/>
            <w:tcMar>
              <w:top w:w="35" w:type="dxa"/>
              <w:start w:w="55" w:type="dxa"/>
              <w:bottom w:w="35" w:type="dxa"/>
              <w:end w:w="55" w:type="dxa"/>
            </w:tcMar>
            <w:vAlign w:val="center"/>
          </w:tcPr>
          <w:p>
            <w:pPr>
              <w:spacing w:after="0" w:line="240" w:lineRule="auto"/>
            </w:pPr>
            <w:r>
              <w:rPr>
                <w:sz w:val="13"/>
              </w:rPr>
              <w:t>8.200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268</w:t>
            </w:r>
          </w:p>
        </w:tc>
        <w:tc>
          <w:tcPr>
            <w:tcW w:type="dxa" w:w="1656"/>
            <w:tcMar>
              <w:top w:w="35" w:type="dxa"/>
              <w:start w:w="55" w:type="dxa"/>
              <w:bottom w:w="35" w:type="dxa"/>
              <w:end w:w="55" w:type="dxa"/>
            </w:tcMar>
            <w:vAlign w:val="center"/>
            <w:shd w:fill="F4F7F8"/>
          </w:tcPr>
          <w:p>
            <w:pPr>
              <w:spacing w:after="0" w:line="240" w:lineRule="auto"/>
            </w:pPr>
            <w:r>
              <w:rPr>
                <w:sz w:val="13"/>
              </w:rPr>
              <w:t>2111850.632</w:t>
            </w:r>
          </w:p>
        </w:tc>
        <w:tc>
          <w:tcPr>
            <w:tcW w:type="dxa" w:w="1512"/>
            <w:tcMar>
              <w:top w:w="35" w:type="dxa"/>
              <w:start w:w="55" w:type="dxa"/>
              <w:bottom w:w="35" w:type="dxa"/>
              <w:end w:w="55" w:type="dxa"/>
            </w:tcMar>
            <w:vAlign w:val="center"/>
            <w:shd w:fill="F4F7F8"/>
          </w:tcPr>
          <w:p>
            <w:pPr>
              <w:spacing w:after="0" w:line="240" w:lineRule="auto"/>
            </w:pPr>
            <w:r>
              <w:rPr>
                <w:sz w:val="13"/>
              </w:rPr>
              <w:t>277216.860</w:t>
            </w:r>
          </w:p>
        </w:tc>
        <w:tc>
          <w:tcPr>
            <w:tcW w:type="dxa" w:w="1224"/>
            <w:tcMar>
              <w:top w:w="35" w:type="dxa"/>
              <w:start w:w="55" w:type="dxa"/>
              <w:bottom w:w="35" w:type="dxa"/>
              <w:end w:w="55" w:type="dxa"/>
            </w:tcMar>
            <w:vAlign w:val="center"/>
            <w:shd w:fill="F4F7F8"/>
          </w:tcPr>
          <w:p>
            <w:pPr>
              <w:spacing w:after="0" w:line="240" w:lineRule="auto"/>
            </w:pPr>
            <w:r>
              <w:rPr>
                <w:sz w:val="13"/>
              </w:rPr>
              <w:t>8.190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2967</w:t>
            </w:r>
          </w:p>
        </w:tc>
      </w:tr>
      <w:tr>
        <w:trPr>
          <w:cantSplit/>
        </w:trPr>
        <w:tc>
          <w:tcPr>
            <w:tcW w:type="dxa" w:w="1080"/>
            <w:tcMar>
              <w:top w:w="35" w:type="dxa"/>
              <w:start w:w="55" w:type="dxa"/>
              <w:bottom w:w="35" w:type="dxa"/>
              <w:end w:w="55" w:type="dxa"/>
            </w:tcMar>
            <w:vAlign w:val="center"/>
          </w:tcPr>
          <w:p>
            <w:pPr>
              <w:spacing w:after="0" w:line="240" w:lineRule="auto"/>
            </w:pPr>
            <w:r>
              <w:rPr>
                <w:sz w:val="13"/>
              </w:rPr>
              <w:t>292</w:t>
            </w:r>
          </w:p>
        </w:tc>
        <w:tc>
          <w:tcPr>
            <w:tcW w:type="dxa" w:w="1656"/>
            <w:tcMar>
              <w:top w:w="35" w:type="dxa"/>
              <w:start w:w="55" w:type="dxa"/>
              <w:bottom w:w="35" w:type="dxa"/>
              <w:end w:w="55" w:type="dxa"/>
            </w:tcMar>
            <w:vAlign w:val="center"/>
          </w:tcPr>
          <w:p>
            <w:pPr>
              <w:spacing w:after="0" w:line="240" w:lineRule="auto"/>
            </w:pPr>
            <w:r>
              <w:rPr>
                <w:sz w:val="13"/>
              </w:rPr>
              <w:t>2111850.698</w:t>
            </w:r>
          </w:p>
        </w:tc>
        <w:tc>
          <w:tcPr>
            <w:tcW w:type="dxa" w:w="1512"/>
            <w:tcMar>
              <w:top w:w="35" w:type="dxa"/>
              <w:start w:w="55" w:type="dxa"/>
              <w:bottom w:w="35" w:type="dxa"/>
              <w:end w:w="55" w:type="dxa"/>
            </w:tcMar>
            <w:vAlign w:val="center"/>
          </w:tcPr>
          <w:p>
            <w:pPr>
              <w:spacing w:after="0" w:line="240" w:lineRule="auto"/>
            </w:pPr>
            <w:r>
              <w:rPr>
                <w:sz w:val="13"/>
              </w:rPr>
              <w:t>277194.733</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517</w:t>
            </w:r>
          </w:p>
        </w:tc>
        <w:tc>
          <w:tcPr>
            <w:tcW w:type="dxa" w:w="1656"/>
            <w:tcMar>
              <w:top w:w="35" w:type="dxa"/>
              <w:start w:w="55" w:type="dxa"/>
              <w:bottom w:w="35" w:type="dxa"/>
              <w:end w:w="55" w:type="dxa"/>
            </w:tcMar>
            <w:vAlign w:val="center"/>
            <w:shd w:fill="F4F7F8"/>
          </w:tcPr>
          <w:p>
            <w:pPr>
              <w:spacing w:after="0" w:line="240" w:lineRule="auto"/>
            </w:pPr>
            <w:r>
              <w:rPr>
                <w:sz w:val="13"/>
              </w:rPr>
              <w:t>2111850.768</w:t>
            </w:r>
          </w:p>
        </w:tc>
        <w:tc>
          <w:tcPr>
            <w:tcW w:type="dxa" w:w="1512"/>
            <w:tcMar>
              <w:top w:w="35" w:type="dxa"/>
              <w:start w:w="55" w:type="dxa"/>
              <w:bottom w:w="35" w:type="dxa"/>
              <w:end w:w="55" w:type="dxa"/>
            </w:tcMar>
            <w:vAlign w:val="center"/>
            <w:shd w:fill="F4F7F8"/>
          </w:tcPr>
          <w:p>
            <w:pPr>
              <w:spacing w:after="0" w:line="240" w:lineRule="auto"/>
            </w:pPr>
            <w:r>
              <w:rPr>
                <w:sz w:val="13"/>
              </w:rPr>
              <w:t>277083.002</w:t>
            </w:r>
          </w:p>
        </w:tc>
        <w:tc>
          <w:tcPr>
            <w:tcW w:type="dxa" w:w="1224"/>
            <w:tcMar>
              <w:top w:w="35" w:type="dxa"/>
              <w:start w:w="55" w:type="dxa"/>
              <w:bottom w:w="35" w:type="dxa"/>
              <w:end w:w="55" w:type="dxa"/>
            </w:tcMar>
            <w:vAlign w:val="center"/>
            <w:shd w:fill="F4F7F8"/>
          </w:tcPr>
          <w:p>
            <w:pPr>
              <w:spacing w:after="0" w:line="240" w:lineRule="auto"/>
            </w:pPr>
            <w:r>
              <w:rPr>
                <w:sz w:val="13"/>
              </w:rPr>
              <w:t>10.347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1825</w:t>
            </w:r>
          </w:p>
        </w:tc>
      </w:tr>
      <w:tr>
        <w:trPr>
          <w:cantSplit/>
        </w:trPr>
        <w:tc>
          <w:tcPr>
            <w:tcW w:type="dxa" w:w="1080"/>
            <w:tcMar>
              <w:top w:w="35" w:type="dxa"/>
              <w:start w:w="55" w:type="dxa"/>
              <w:bottom w:w="35" w:type="dxa"/>
              <w:end w:w="55" w:type="dxa"/>
            </w:tcMar>
            <w:vAlign w:val="center"/>
          </w:tcPr>
          <w:p>
            <w:pPr>
              <w:spacing w:after="0" w:line="240" w:lineRule="auto"/>
            </w:pPr>
            <w:r>
              <w:rPr>
                <w:sz w:val="13"/>
              </w:rPr>
              <w:t>572</w:t>
            </w:r>
          </w:p>
        </w:tc>
        <w:tc>
          <w:tcPr>
            <w:tcW w:type="dxa" w:w="1656"/>
            <w:tcMar>
              <w:top w:w="35" w:type="dxa"/>
              <w:start w:w="55" w:type="dxa"/>
              <w:bottom w:w="35" w:type="dxa"/>
              <w:end w:w="55" w:type="dxa"/>
            </w:tcMar>
            <w:vAlign w:val="center"/>
          </w:tcPr>
          <w:p>
            <w:pPr>
              <w:spacing w:after="0" w:line="240" w:lineRule="auto"/>
            </w:pPr>
            <w:r>
              <w:rPr>
                <w:sz w:val="13"/>
              </w:rPr>
              <w:t>2111850.911</w:t>
            </w:r>
          </w:p>
        </w:tc>
        <w:tc>
          <w:tcPr>
            <w:tcW w:type="dxa" w:w="1512"/>
            <w:tcMar>
              <w:top w:w="35" w:type="dxa"/>
              <w:start w:w="55" w:type="dxa"/>
              <w:bottom w:w="35" w:type="dxa"/>
              <w:end w:w="55" w:type="dxa"/>
            </w:tcMar>
            <w:vAlign w:val="center"/>
          </w:tcPr>
          <w:p>
            <w:pPr>
              <w:spacing w:after="0" w:line="240" w:lineRule="auto"/>
            </w:pPr>
            <w:r>
              <w:rPr>
                <w:sz w:val="13"/>
              </w:rPr>
              <w:t>277089.112</w:t>
            </w:r>
          </w:p>
        </w:tc>
        <w:tc>
          <w:tcPr>
            <w:tcW w:type="dxa" w:w="1224"/>
            <w:tcMar>
              <w:top w:w="35" w:type="dxa"/>
              <w:start w:w="55" w:type="dxa"/>
              <w:bottom w:w="35" w:type="dxa"/>
              <w:end w:w="55" w:type="dxa"/>
            </w:tcMar>
            <w:vAlign w:val="center"/>
          </w:tcPr>
          <w:p>
            <w:pPr>
              <w:spacing w:after="0" w:line="240" w:lineRule="auto"/>
            </w:pPr>
            <w:r>
              <w:rPr>
                <w:sz w:val="13"/>
              </w:rPr>
              <w:t>10.000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267</w:t>
            </w:r>
          </w:p>
        </w:tc>
        <w:tc>
          <w:tcPr>
            <w:tcW w:type="dxa" w:w="1656"/>
            <w:tcMar>
              <w:top w:w="35" w:type="dxa"/>
              <w:start w:w="55" w:type="dxa"/>
              <w:bottom w:w="35" w:type="dxa"/>
              <w:end w:w="55" w:type="dxa"/>
            </w:tcMar>
            <w:vAlign w:val="center"/>
            <w:shd w:fill="F4F7F8"/>
          </w:tcPr>
          <w:p>
            <w:pPr>
              <w:spacing w:after="0" w:line="240" w:lineRule="auto"/>
            </w:pPr>
            <w:r>
              <w:rPr>
                <w:sz w:val="13"/>
              </w:rPr>
              <w:t>2111851.072</w:t>
            </w:r>
          </w:p>
        </w:tc>
        <w:tc>
          <w:tcPr>
            <w:tcW w:type="dxa" w:w="1512"/>
            <w:tcMar>
              <w:top w:w="35" w:type="dxa"/>
              <w:start w:w="55" w:type="dxa"/>
              <w:bottom w:w="35" w:type="dxa"/>
              <w:end w:w="55" w:type="dxa"/>
            </w:tcMar>
            <w:vAlign w:val="center"/>
            <w:shd w:fill="F4F7F8"/>
          </w:tcPr>
          <w:p>
            <w:pPr>
              <w:spacing w:after="0" w:line="240" w:lineRule="auto"/>
            </w:pPr>
            <w:r>
              <w:rPr>
                <w:sz w:val="13"/>
              </w:rPr>
              <w:t>277209.482</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2966</w:t>
            </w:r>
          </w:p>
        </w:tc>
      </w:tr>
      <w:tr>
        <w:trPr>
          <w:cantSplit/>
        </w:trPr>
        <w:tc>
          <w:tcPr>
            <w:tcW w:type="dxa" w:w="1080"/>
            <w:tcMar>
              <w:top w:w="35" w:type="dxa"/>
              <w:start w:w="55" w:type="dxa"/>
              <w:bottom w:w="35" w:type="dxa"/>
              <w:end w:w="55" w:type="dxa"/>
            </w:tcMar>
            <w:vAlign w:val="center"/>
          </w:tcPr>
          <w:p>
            <w:pPr>
              <w:spacing w:after="0" w:line="240" w:lineRule="auto"/>
            </w:pPr>
            <w:r>
              <w:rPr>
                <w:sz w:val="13"/>
              </w:rPr>
              <w:t>608</w:t>
            </w:r>
          </w:p>
        </w:tc>
        <w:tc>
          <w:tcPr>
            <w:tcW w:type="dxa" w:w="1656"/>
            <w:tcMar>
              <w:top w:w="35" w:type="dxa"/>
              <w:start w:w="55" w:type="dxa"/>
              <w:bottom w:w="35" w:type="dxa"/>
              <w:end w:w="55" w:type="dxa"/>
            </w:tcMar>
            <w:vAlign w:val="center"/>
          </w:tcPr>
          <w:p>
            <w:pPr>
              <w:spacing w:after="0" w:line="240" w:lineRule="auto"/>
            </w:pPr>
            <w:r>
              <w:rPr>
                <w:sz w:val="13"/>
              </w:rPr>
              <w:t>2111851.371</w:t>
            </w:r>
          </w:p>
        </w:tc>
        <w:tc>
          <w:tcPr>
            <w:tcW w:type="dxa" w:w="1512"/>
            <w:tcMar>
              <w:top w:w="35" w:type="dxa"/>
              <w:start w:w="55" w:type="dxa"/>
              <w:bottom w:w="35" w:type="dxa"/>
              <w:end w:w="55" w:type="dxa"/>
            </w:tcMar>
            <w:vAlign w:val="center"/>
          </w:tcPr>
          <w:p>
            <w:pPr>
              <w:spacing w:after="0" w:line="240" w:lineRule="auto"/>
            </w:pPr>
            <w:r>
              <w:rPr>
                <w:sz w:val="13"/>
              </w:rPr>
              <w:t>277137.210</w:t>
            </w:r>
          </w:p>
        </w:tc>
        <w:tc>
          <w:tcPr>
            <w:tcW w:type="dxa" w:w="1224"/>
            <w:tcMar>
              <w:top w:w="35" w:type="dxa"/>
              <w:start w:w="55" w:type="dxa"/>
              <w:bottom w:w="35" w:type="dxa"/>
              <w:end w:w="55" w:type="dxa"/>
            </w:tcMar>
            <w:vAlign w:val="center"/>
          </w:tcPr>
          <w:p>
            <w:pPr>
              <w:spacing w:after="0" w:line="240" w:lineRule="auto"/>
            </w:pPr>
            <w:r>
              <w:rPr>
                <w:sz w:val="13"/>
              </w:rPr>
              <w:t>8.160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625</w:t>
            </w:r>
          </w:p>
        </w:tc>
        <w:tc>
          <w:tcPr>
            <w:tcW w:type="dxa" w:w="1656"/>
            <w:tcMar>
              <w:top w:w="35" w:type="dxa"/>
              <w:start w:w="55" w:type="dxa"/>
              <w:bottom w:w="35" w:type="dxa"/>
              <w:end w:w="55" w:type="dxa"/>
            </w:tcMar>
            <w:vAlign w:val="center"/>
            <w:shd w:fill="F4F7F8"/>
          </w:tcPr>
          <w:p>
            <w:pPr>
              <w:spacing w:after="0" w:line="240" w:lineRule="auto"/>
            </w:pPr>
            <w:r>
              <w:rPr>
                <w:sz w:val="13"/>
              </w:rPr>
              <w:t>2111852.025</w:t>
            </w:r>
          </w:p>
        </w:tc>
        <w:tc>
          <w:tcPr>
            <w:tcW w:type="dxa" w:w="1512"/>
            <w:tcMar>
              <w:top w:w="35" w:type="dxa"/>
              <w:start w:w="55" w:type="dxa"/>
              <w:bottom w:w="35" w:type="dxa"/>
              <w:end w:w="55" w:type="dxa"/>
            </w:tcMar>
            <w:vAlign w:val="center"/>
            <w:shd w:fill="F4F7F8"/>
          </w:tcPr>
          <w:p>
            <w:pPr>
              <w:spacing w:after="0" w:line="240" w:lineRule="auto"/>
            </w:pPr>
            <w:r>
              <w:rPr>
                <w:sz w:val="13"/>
              </w:rPr>
              <w:t>277168.830</w:t>
            </w:r>
          </w:p>
        </w:tc>
        <w:tc>
          <w:tcPr>
            <w:tcW w:type="dxa" w:w="1224"/>
            <w:tcMar>
              <w:top w:w="35" w:type="dxa"/>
              <w:start w:w="55" w:type="dxa"/>
              <w:bottom w:w="35" w:type="dxa"/>
              <w:end w:w="55" w:type="dxa"/>
            </w:tcMar>
            <w:vAlign w:val="center"/>
            <w:shd w:fill="F4F7F8"/>
          </w:tcPr>
          <w:p>
            <w:pPr>
              <w:spacing w:after="0" w:line="240" w:lineRule="auto"/>
            </w:pPr>
            <w:r>
              <w:rPr>
                <w:sz w:val="13"/>
              </w:rPr>
              <w:t>8.090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3324</w:t>
            </w:r>
          </w:p>
        </w:tc>
      </w:tr>
      <w:tr>
        <w:trPr>
          <w:cantSplit/>
        </w:trPr>
        <w:tc>
          <w:tcPr>
            <w:tcW w:type="dxa" w:w="1080"/>
            <w:tcMar>
              <w:top w:w="35" w:type="dxa"/>
              <w:start w:w="55" w:type="dxa"/>
              <w:bottom w:w="35" w:type="dxa"/>
              <w:end w:w="55" w:type="dxa"/>
            </w:tcMar>
            <w:vAlign w:val="center"/>
          </w:tcPr>
          <w:p>
            <w:pPr>
              <w:spacing w:after="0" w:line="240" w:lineRule="auto"/>
            </w:pPr>
            <w:r>
              <w:rPr>
                <w:sz w:val="13"/>
              </w:rPr>
              <w:t>669</w:t>
            </w:r>
          </w:p>
        </w:tc>
        <w:tc>
          <w:tcPr>
            <w:tcW w:type="dxa" w:w="1656"/>
            <w:tcMar>
              <w:top w:w="35" w:type="dxa"/>
              <w:start w:w="55" w:type="dxa"/>
              <w:bottom w:w="35" w:type="dxa"/>
              <w:end w:w="55" w:type="dxa"/>
            </w:tcMar>
            <w:vAlign w:val="center"/>
          </w:tcPr>
          <w:p>
            <w:pPr>
              <w:spacing w:after="0" w:line="240" w:lineRule="auto"/>
            </w:pPr>
            <w:r>
              <w:rPr>
                <w:sz w:val="13"/>
              </w:rPr>
              <w:t>2111852.077</w:t>
            </w:r>
          </w:p>
        </w:tc>
        <w:tc>
          <w:tcPr>
            <w:tcW w:type="dxa" w:w="1512"/>
            <w:tcMar>
              <w:top w:w="35" w:type="dxa"/>
              <w:start w:w="55" w:type="dxa"/>
              <w:bottom w:w="35" w:type="dxa"/>
              <w:end w:w="55" w:type="dxa"/>
            </w:tcMar>
            <w:vAlign w:val="center"/>
          </w:tcPr>
          <w:p>
            <w:pPr>
              <w:spacing w:after="0" w:line="240" w:lineRule="auto"/>
            </w:pPr>
            <w:r>
              <w:rPr>
                <w:sz w:val="13"/>
              </w:rPr>
              <w:t>277136.251</w:t>
            </w:r>
          </w:p>
        </w:tc>
        <w:tc>
          <w:tcPr>
            <w:tcW w:type="dxa" w:w="1224"/>
            <w:tcMar>
              <w:top w:w="35" w:type="dxa"/>
              <w:start w:w="55" w:type="dxa"/>
              <w:bottom w:w="35" w:type="dxa"/>
              <w:end w:w="55" w:type="dxa"/>
            </w:tcMar>
            <w:vAlign w:val="center"/>
          </w:tcPr>
          <w:p>
            <w:pPr>
              <w:spacing w:after="0" w:line="240" w:lineRule="auto"/>
            </w:pPr>
            <w:r>
              <w:rPr>
                <w:sz w:val="13"/>
              </w:rPr>
              <w:t>7.980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573</w:t>
            </w:r>
          </w:p>
        </w:tc>
        <w:tc>
          <w:tcPr>
            <w:tcW w:type="dxa" w:w="1656"/>
            <w:tcMar>
              <w:top w:w="35" w:type="dxa"/>
              <w:start w:w="55" w:type="dxa"/>
              <w:bottom w:w="35" w:type="dxa"/>
              <w:end w:w="55" w:type="dxa"/>
            </w:tcMar>
            <w:vAlign w:val="center"/>
            <w:shd w:fill="F4F7F8"/>
          </w:tcPr>
          <w:p>
            <w:pPr>
              <w:spacing w:after="0" w:line="240" w:lineRule="auto"/>
            </w:pPr>
            <w:r>
              <w:rPr>
                <w:sz w:val="13"/>
              </w:rPr>
              <w:t>2111852.792</w:t>
            </w:r>
          </w:p>
        </w:tc>
        <w:tc>
          <w:tcPr>
            <w:tcW w:type="dxa" w:w="1512"/>
            <w:tcMar>
              <w:top w:w="35" w:type="dxa"/>
              <w:start w:w="55" w:type="dxa"/>
              <w:bottom w:w="35" w:type="dxa"/>
              <w:end w:w="55" w:type="dxa"/>
            </w:tcMar>
            <w:vAlign w:val="center"/>
            <w:shd w:fill="F4F7F8"/>
          </w:tcPr>
          <w:p>
            <w:pPr>
              <w:spacing w:after="0" w:line="240" w:lineRule="auto"/>
            </w:pPr>
            <w:r>
              <w:rPr>
                <w:sz w:val="13"/>
              </w:rPr>
              <w:t>277087.791</w:t>
            </w:r>
          </w:p>
        </w:tc>
        <w:tc>
          <w:tcPr>
            <w:tcW w:type="dxa" w:w="1224"/>
            <w:tcMar>
              <w:top w:w="35" w:type="dxa"/>
              <w:start w:w="55" w:type="dxa"/>
              <w:bottom w:w="35" w:type="dxa"/>
              <w:end w:w="55" w:type="dxa"/>
            </w:tcMar>
            <w:vAlign w:val="center"/>
            <w:shd w:fill="F4F7F8"/>
          </w:tcPr>
          <w:p>
            <w:pPr>
              <w:spacing w:after="0" w:line="240" w:lineRule="auto"/>
            </w:pPr>
            <w:r>
              <w:rPr>
                <w:sz w:val="13"/>
              </w:rPr>
              <w:t>9.980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3272</w:t>
            </w:r>
          </w:p>
        </w:tc>
      </w:tr>
      <w:tr>
        <w:trPr>
          <w:cantSplit/>
        </w:trPr>
        <w:tc>
          <w:tcPr>
            <w:tcW w:type="dxa" w:w="1080"/>
            <w:tcMar>
              <w:top w:w="35" w:type="dxa"/>
              <w:start w:w="55" w:type="dxa"/>
              <w:bottom w:w="35" w:type="dxa"/>
              <w:end w:w="55" w:type="dxa"/>
            </w:tcMar>
            <w:vAlign w:val="center"/>
          </w:tcPr>
          <w:p>
            <w:pPr>
              <w:spacing w:after="0" w:line="240" w:lineRule="auto"/>
            </w:pPr>
            <w:r>
              <w:rPr>
                <w:sz w:val="13"/>
              </w:rPr>
              <w:t>621</w:t>
            </w:r>
          </w:p>
        </w:tc>
        <w:tc>
          <w:tcPr>
            <w:tcW w:type="dxa" w:w="1656"/>
            <w:tcMar>
              <w:top w:w="35" w:type="dxa"/>
              <w:start w:w="55" w:type="dxa"/>
              <w:bottom w:w="35" w:type="dxa"/>
              <w:end w:w="55" w:type="dxa"/>
            </w:tcMar>
            <w:vAlign w:val="center"/>
          </w:tcPr>
          <w:p>
            <w:pPr>
              <w:spacing w:after="0" w:line="240" w:lineRule="auto"/>
            </w:pPr>
            <w:r>
              <w:rPr>
                <w:sz w:val="13"/>
              </w:rPr>
              <w:t>2111852.847</w:t>
            </w:r>
          </w:p>
        </w:tc>
        <w:tc>
          <w:tcPr>
            <w:tcW w:type="dxa" w:w="1512"/>
            <w:tcMar>
              <w:top w:w="35" w:type="dxa"/>
              <w:start w:w="55" w:type="dxa"/>
              <w:bottom w:w="35" w:type="dxa"/>
              <w:end w:w="55" w:type="dxa"/>
            </w:tcMar>
            <w:vAlign w:val="center"/>
          </w:tcPr>
          <w:p>
            <w:pPr>
              <w:spacing w:after="0" w:line="240" w:lineRule="auto"/>
            </w:pPr>
            <w:r>
              <w:rPr>
                <w:sz w:val="13"/>
              </w:rPr>
              <w:t>277163.352</w:t>
            </w:r>
          </w:p>
        </w:tc>
        <w:tc>
          <w:tcPr>
            <w:tcW w:type="dxa" w:w="1224"/>
            <w:tcMar>
              <w:top w:w="35" w:type="dxa"/>
              <w:start w:w="55" w:type="dxa"/>
              <w:bottom w:w="35" w:type="dxa"/>
              <w:end w:w="55" w:type="dxa"/>
            </w:tcMar>
            <w:vAlign w:val="center"/>
          </w:tcPr>
          <w:p>
            <w:pPr>
              <w:spacing w:after="0" w:line="240" w:lineRule="auto"/>
            </w:pPr>
            <w:r>
              <w:rPr>
                <w:sz w:val="13"/>
              </w:rPr>
              <w:t>8.090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546</w:t>
            </w:r>
          </w:p>
        </w:tc>
        <w:tc>
          <w:tcPr>
            <w:tcW w:type="dxa" w:w="1656"/>
            <w:tcMar>
              <w:top w:w="35" w:type="dxa"/>
              <w:start w:w="55" w:type="dxa"/>
              <w:bottom w:w="35" w:type="dxa"/>
              <w:end w:w="55" w:type="dxa"/>
            </w:tcMar>
            <w:vAlign w:val="center"/>
            <w:shd w:fill="F4F7F8"/>
          </w:tcPr>
          <w:p>
            <w:pPr>
              <w:spacing w:after="0" w:line="240" w:lineRule="auto"/>
            </w:pPr>
            <w:r>
              <w:rPr>
                <w:sz w:val="13"/>
              </w:rPr>
              <w:t>2111853.140</w:t>
            </w:r>
          </w:p>
        </w:tc>
        <w:tc>
          <w:tcPr>
            <w:tcW w:type="dxa" w:w="1512"/>
            <w:tcMar>
              <w:top w:w="35" w:type="dxa"/>
              <w:start w:w="55" w:type="dxa"/>
              <w:bottom w:w="35" w:type="dxa"/>
              <w:end w:w="55" w:type="dxa"/>
            </w:tcMar>
            <w:vAlign w:val="center"/>
            <w:shd w:fill="F4F7F8"/>
          </w:tcPr>
          <w:p>
            <w:pPr>
              <w:spacing w:after="0" w:line="240" w:lineRule="auto"/>
            </w:pPr>
            <w:r>
              <w:rPr>
                <w:sz w:val="13"/>
              </w:rPr>
              <w:t>277123.734</w:t>
            </w:r>
          </w:p>
        </w:tc>
        <w:tc>
          <w:tcPr>
            <w:tcW w:type="dxa" w:w="1224"/>
            <w:tcMar>
              <w:top w:w="35" w:type="dxa"/>
              <w:start w:w="55" w:type="dxa"/>
              <w:bottom w:w="35" w:type="dxa"/>
              <w:end w:w="55" w:type="dxa"/>
            </w:tcMar>
            <w:vAlign w:val="center"/>
            <w:shd w:fill="F4F7F8"/>
          </w:tcPr>
          <w:p>
            <w:pPr>
              <w:spacing w:after="0" w:line="240" w:lineRule="auto"/>
            </w:pPr>
            <w:r>
              <w:rPr>
                <w:sz w:val="13"/>
              </w:rPr>
              <w:t>7.190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3245</w:t>
            </w:r>
          </w:p>
        </w:tc>
      </w:tr>
      <w:tr>
        <w:trPr>
          <w:cantSplit/>
        </w:trPr>
        <w:tc>
          <w:tcPr>
            <w:tcW w:type="dxa" w:w="1080"/>
            <w:tcMar>
              <w:top w:w="35" w:type="dxa"/>
              <w:start w:w="55" w:type="dxa"/>
              <w:bottom w:w="35" w:type="dxa"/>
              <w:end w:w="55" w:type="dxa"/>
            </w:tcMar>
            <w:vAlign w:val="center"/>
          </w:tcPr>
          <w:p>
            <w:pPr>
              <w:spacing w:after="0" w:line="240" w:lineRule="auto"/>
            </w:pPr>
            <w:r>
              <w:rPr>
                <w:sz w:val="13"/>
              </w:rPr>
              <w:t>545</w:t>
            </w:r>
          </w:p>
        </w:tc>
        <w:tc>
          <w:tcPr>
            <w:tcW w:type="dxa" w:w="1656"/>
            <w:tcMar>
              <w:top w:w="35" w:type="dxa"/>
              <w:start w:w="55" w:type="dxa"/>
              <w:bottom w:w="35" w:type="dxa"/>
              <w:end w:w="55" w:type="dxa"/>
            </w:tcMar>
            <w:vAlign w:val="center"/>
          </w:tcPr>
          <w:p>
            <w:pPr>
              <w:spacing w:after="0" w:line="240" w:lineRule="auto"/>
            </w:pPr>
            <w:r>
              <w:rPr>
                <w:sz w:val="13"/>
              </w:rPr>
              <w:t>2111853.168</w:t>
            </w:r>
          </w:p>
        </w:tc>
        <w:tc>
          <w:tcPr>
            <w:tcW w:type="dxa" w:w="1512"/>
            <w:tcMar>
              <w:top w:w="35" w:type="dxa"/>
              <w:start w:w="55" w:type="dxa"/>
              <w:bottom w:w="35" w:type="dxa"/>
              <w:end w:w="55" w:type="dxa"/>
            </w:tcMar>
            <w:vAlign w:val="center"/>
          </w:tcPr>
          <w:p>
            <w:pPr>
              <w:spacing w:after="0" w:line="240" w:lineRule="auto"/>
            </w:pPr>
            <w:r>
              <w:rPr>
                <w:sz w:val="13"/>
              </w:rPr>
              <w:t>277124.713</w:t>
            </w:r>
          </w:p>
        </w:tc>
        <w:tc>
          <w:tcPr>
            <w:tcW w:type="dxa" w:w="1224"/>
            <w:tcMar>
              <w:top w:w="35" w:type="dxa"/>
              <w:start w:w="55" w:type="dxa"/>
              <w:bottom w:w="35" w:type="dxa"/>
              <w:end w:w="55" w:type="dxa"/>
            </w:tcMar>
            <w:vAlign w:val="center"/>
          </w:tcPr>
          <w:p>
            <w:pPr>
              <w:spacing w:after="0" w:line="240" w:lineRule="auto"/>
            </w:pPr>
            <w:r>
              <w:rPr>
                <w:sz w:val="13"/>
              </w:rPr>
              <w:t>7.620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607</w:t>
            </w:r>
          </w:p>
        </w:tc>
        <w:tc>
          <w:tcPr>
            <w:tcW w:type="dxa" w:w="1656"/>
            <w:tcMar>
              <w:top w:w="35" w:type="dxa"/>
              <w:start w:w="55" w:type="dxa"/>
              <w:bottom w:w="35" w:type="dxa"/>
              <w:end w:w="55" w:type="dxa"/>
            </w:tcMar>
            <w:vAlign w:val="center"/>
            <w:shd w:fill="F4F7F8"/>
          </w:tcPr>
          <w:p>
            <w:pPr>
              <w:spacing w:after="0" w:line="240" w:lineRule="auto"/>
            </w:pPr>
            <w:r>
              <w:rPr>
                <w:sz w:val="13"/>
              </w:rPr>
              <w:t>2111853.183</w:t>
            </w:r>
          </w:p>
        </w:tc>
        <w:tc>
          <w:tcPr>
            <w:tcW w:type="dxa" w:w="1512"/>
            <w:tcMar>
              <w:top w:w="35" w:type="dxa"/>
              <w:start w:w="55" w:type="dxa"/>
              <w:bottom w:w="35" w:type="dxa"/>
              <w:end w:w="55" w:type="dxa"/>
            </w:tcMar>
            <w:vAlign w:val="center"/>
            <w:shd w:fill="F4F7F8"/>
          </w:tcPr>
          <w:p>
            <w:pPr>
              <w:spacing w:after="0" w:line="240" w:lineRule="auto"/>
            </w:pPr>
            <w:r>
              <w:rPr>
                <w:sz w:val="13"/>
              </w:rPr>
              <w:t>277128.078</w:t>
            </w:r>
          </w:p>
        </w:tc>
        <w:tc>
          <w:tcPr>
            <w:tcW w:type="dxa" w:w="1224"/>
            <w:tcMar>
              <w:top w:w="35" w:type="dxa"/>
              <w:start w:w="55" w:type="dxa"/>
              <w:bottom w:w="35" w:type="dxa"/>
              <w:end w:w="55" w:type="dxa"/>
            </w:tcMar>
            <w:vAlign w:val="center"/>
            <w:shd w:fill="F4F7F8"/>
          </w:tcPr>
          <w:p>
            <w:pPr>
              <w:spacing w:after="0" w:line="240" w:lineRule="auto"/>
            </w:pPr>
            <w:r>
              <w:rPr>
                <w:sz w:val="13"/>
              </w:rPr>
              <w:t>8.080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3306</w:t>
            </w:r>
          </w:p>
        </w:tc>
      </w:tr>
      <w:tr>
        <w:trPr>
          <w:cantSplit/>
        </w:trPr>
        <w:tc>
          <w:tcPr>
            <w:tcW w:type="dxa" w:w="1080"/>
            <w:tcMar>
              <w:top w:w="35" w:type="dxa"/>
              <w:start w:w="55" w:type="dxa"/>
              <w:bottom w:w="35" w:type="dxa"/>
              <w:end w:w="55" w:type="dxa"/>
            </w:tcMar>
            <w:vAlign w:val="center"/>
          </w:tcPr>
          <w:p>
            <w:pPr>
              <w:spacing w:after="0" w:line="240" w:lineRule="auto"/>
            </w:pPr>
            <w:r>
              <w:rPr>
                <w:sz w:val="13"/>
              </w:rPr>
              <w:t>668</w:t>
            </w:r>
          </w:p>
        </w:tc>
        <w:tc>
          <w:tcPr>
            <w:tcW w:type="dxa" w:w="1656"/>
            <w:tcMar>
              <w:top w:w="35" w:type="dxa"/>
              <w:start w:w="55" w:type="dxa"/>
              <w:bottom w:w="35" w:type="dxa"/>
              <w:end w:w="55" w:type="dxa"/>
            </w:tcMar>
            <w:vAlign w:val="center"/>
          </w:tcPr>
          <w:p>
            <w:pPr>
              <w:spacing w:after="0" w:line="240" w:lineRule="auto"/>
            </w:pPr>
            <w:r>
              <w:rPr>
                <w:sz w:val="13"/>
              </w:rPr>
              <w:t>2111853.202</w:t>
            </w:r>
          </w:p>
        </w:tc>
        <w:tc>
          <w:tcPr>
            <w:tcW w:type="dxa" w:w="1512"/>
            <w:tcMar>
              <w:top w:w="35" w:type="dxa"/>
              <w:start w:w="55" w:type="dxa"/>
              <w:bottom w:w="35" w:type="dxa"/>
              <w:end w:w="55" w:type="dxa"/>
            </w:tcMar>
            <w:vAlign w:val="center"/>
          </w:tcPr>
          <w:p>
            <w:pPr>
              <w:spacing w:after="0" w:line="240" w:lineRule="auto"/>
            </w:pPr>
            <w:r>
              <w:rPr>
                <w:sz w:val="13"/>
              </w:rPr>
              <w:t>277132.734</w:t>
            </w:r>
          </w:p>
        </w:tc>
        <w:tc>
          <w:tcPr>
            <w:tcW w:type="dxa" w:w="1224"/>
            <w:tcMar>
              <w:top w:w="35" w:type="dxa"/>
              <w:start w:w="55" w:type="dxa"/>
              <w:bottom w:w="35" w:type="dxa"/>
              <w:end w:w="55" w:type="dxa"/>
            </w:tcMar>
            <w:vAlign w:val="center"/>
          </w:tcPr>
          <w:p>
            <w:pPr>
              <w:spacing w:after="0" w:line="240" w:lineRule="auto"/>
            </w:pPr>
            <w:r>
              <w:rPr>
                <w:sz w:val="13"/>
              </w:rPr>
              <w:t>8.010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555</w:t>
            </w:r>
          </w:p>
        </w:tc>
        <w:tc>
          <w:tcPr>
            <w:tcW w:type="dxa" w:w="1656"/>
            <w:tcMar>
              <w:top w:w="35" w:type="dxa"/>
              <w:start w:w="55" w:type="dxa"/>
              <w:bottom w:w="35" w:type="dxa"/>
              <w:end w:w="55" w:type="dxa"/>
            </w:tcMar>
            <w:vAlign w:val="center"/>
            <w:shd w:fill="F4F7F8"/>
          </w:tcPr>
          <w:p>
            <w:pPr>
              <w:spacing w:after="0" w:line="240" w:lineRule="auto"/>
            </w:pPr>
            <w:r>
              <w:rPr>
                <w:sz w:val="13"/>
              </w:rPr>
              <w:t>2111853.264</w:t>
            </w:r>
          </w:p>
        </w:tc>
        <w:tc>
          <w:tcPr>
            <w:tcW w:type="dxa" w:w="1512"/>
            <w:tcMar>
              <w:top w:w="35" w:type="dxa"/>
              <w:start w:w="55" w:type="dxa"/>
              <w:bottom w:w="35" w:type="dxa"/>
              <w:end w:w="55" w:type="dxa"/>
            </w:tcMar>
            <w:vAlign w:val="center"/>
            <w:shd w:fill="F4F7F8"/>
          </w:tcPr>
          <w:p>
            <w:pPr>
              <w:spacing w:after="0" w:line="240" w:lineRule="auto"/>
            </w:pPr>
            <w:r>
              <w:rPr>
                <w:sz w:val="13"/>
              </w:rPr>
              <w:t>277086.302</w:t>
            </w:r>
          </w:p>
        </w:tc>
        <w:tc>
          <w:tcPr>
            <w:tcW w:type="dxa" w:w="1224"/>
            <w:tcMar>
              <w:top w:w="35" w:type="dxa"/>
              <w:start w:w="55" w:type="dxa"/>
              <w:bottom w:w="35" w:type="dxa"/>
              <w:end w:w="55" w:type="dxa"/>
            </w:tcMar>
            <w:vAlign w:val="center"/>
            <w:shd w:fill="F4F7F8"/>
          </w:tcPr>
          <w:p>
            <w:pPr>
              <w:spacing w:after="0" w:line="240" w:lineRule="auto"/>
            </w:pPr>
            <w:r>
              <w:rPr>
                <w:sz w:val="13"/>
              </w:rPr>
              <w:t>8.880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3254</w:t>
            </w:r>
          </w:p>
        </w:tc>
      </w:tr>
      <w:tr>
        <w:trPr>
          <w:cantSplit/>
        </w:trPr>
        <w:tc>
          <w:tcPr>
            <w:tcW w:type="dxa" w:w="1080"/>
            <w:tcMar>
              <w:top w:w="35" w:type="dxa"/>
              <w:start w:w="55" w:type="dxa"/>
              <w:bottom w:w="35" w:type="dxa"/>
              <w:end w:w="55" w:type="dxa"/>
            </w:tcMar>
            <w:vAlign w:val="center"/>
          </w:tcPr>
          <w:p>
            <w:pPr>
              <w:spacing w:after="0" w:line="240" w:lineRule="auto"/>
            </w:pPr>
            <w:r>
              <w:rPr>
                <w:sz w:val="13"/>
              </w:rPr>
              <w:t>556</w:t>
            </w:r>
          </w:p>
        </w:tc>
        <w:tc>
          <w:tcPr>
            <w:tcW w:type="dxa" w:w="1656"/>
            <w:tcMar>
              <w:top w:w="35" w:type="dxa"/>
              <w:start w:w="55" w:type="dxa"/>
              <w:bottom w:w="35" w:type="dxa"/>
              <w:end w:w="55" w:type="dxa"/>
            </w:tcMar>
            <w:vAlign w:val="center"/>
          </w:tcPr>
          <w:p>
            <w:pPr>
              <w:spacing w:after="0" w:line="240" w:lineRule="auto"/>
            </w:pPr>
            <w:r>
              <w:rPr>
                <w:sz w:val="13"/>
              </w:rPr>
              <w:t>2111853.324</w:t>
            </w:r>
          </w:p>
        </w:tc>
        <w:tc>
          <w:tcPr>
            <w:tcW w:type="dxa" w:w="1512"/>
            <w:tcMar>
              <w:top w:w="35" w:type="dxa"/>
              <w:start w:w="55" w:type="dxa"/>
              <w:bottom w:w="35" w:type="dxa"/>
              <w:end w:w="55" w:type="dxa"/>
            </w:tcMar>
            <w:vAlign w:val="center"/>
          </w:tcPr>
          <w:p>
            <w:pPr>
              <w:spacing w:after="0" w:line="240" w:lineRule="auto"/>
            </w:pPr>
            <w:r>
              <w:rPr>
                <w:sz w:val="13"/>
              </w:rPr>
              <w:t>277086.735</w:t>
            </w:r>
          </w:p>
        </w:tc>
        <w:tc>
          <w:tcPr>
            <w:tcW w:type="dxa" w:w="1224"/>
            <w:tcMar>
              <w:top w:w="35" w:type="dxa"/>
              <w:start w:w="55" w:type="dxa"/>
              <w:bottom w:w="35" w:type="dxa"/>
              <w:end w:w="55" w:type="dxa"/>
            </w:tcMar>
            <w:vAlign w:val="center"/>
          </w:tcPr>
          <w:p>
            <w:pPr>
              <w:spacing w:after="0" w:line="240" w:lineRule="auto"/>
            </w:pPr>
            <w:r>
              <w:rPr>
                <w:sz w:val="13"/>
              </w:rPr>
              <w:t>9.870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606</w:t>
            </w:r>
          </w:p>
        </w:tc>
        <w:tc>
          <w:tcPr>
            <w:tcW w:type="dxa" w:w="1656"/>
            <w:tcMar>
              <w:top w:w="35" w:type="dxa"/>
              <w:start w:w="55" w:type="dxa"/>
              <w:bottom w:w="35" w:type="dxa"/>
              <w:end w:w="55" w:type="dxa"/>
            </w:tcMar>
            <w:vAlign w:val="center"/>
            <w:shd w:fill="F4F7F8"/>
          </w:tcPr>
          <w:p>
            <w:pPr>
              <w:spacing w:after="0" w:line="240" w:lineRule="auto"/>
            </w:pPr>
            <w:r>
              <w:rPr>
                <w:sz w:val="13"/>
              </w:rPr>
              <w:t>2111853.538</w:t>
            </w:r>
          </w:p>
        </w:tc>
        <w:tc>
          <w:tcPr>
            <w:tcW w:type="dxa" w:w="1512"/>
            <w:tcMar>
              <w:top w:w="35" w:type="dxa"/>
              <w:start w:w="55" w:type="dxa"/>
              <w:bottom w:w="35" w:type="dxa"/>
              <w:end w:w="55" w:type="dxa"/>
            </w:tcMar>
            <w:vAlign w:val="center"/>
            <w:shd w:fill="F4F7F8"/>
          </w:tcPr>
          <w:p>
            <w:pPr>
              <w:spacing w:after="0" w:line="240" w:lineRule="auto"/>
            </w:pPr>
            <w:r>
              <w:rPr>
                <w:sz w:val="13"/>
              </w:rPr>
              <w:t>277127.726</w:t>
            </w:r>
          </w:p>
        </w:tc>
        <w:tc>
          <w:tcPr>
            <w:tcW w:type="dxa" w:w="1224"/>
            <w:tcMar>
              <w:top w:w="35" w:type="dxa"/>
              <w:start w:w="55" w:type="dxa"/>
              <w:bottom w:w="35" w:type="dxa"/>
              <w:end w:w="55" w:type="dxa"/>
            </w:tcMar>
            <w:vAlign w:val="center"/>
            <w:shd w:fill="F4F7F8"/>
          </w:tcPr>
          <w:p>
            <w:pPr>
              <w:spacing w:after="0" w:line="240" w:lineRule="auto"/>
            </w:pPr>
            <w:r>
              <w:rPr>
                <w:sz w:val="13"/>
              </w:rPr>
              <w:t>7.470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3305</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2111853.577</w:t>
            </w:r>
          </w:p>
        </w:tc>
        <w:tc>
          <w:tcPr>
            <w:tcW w:type="dxa" w:w="1512"/>
            <w:tcMar>
              <w:top w:w="35" w:type="dxa"/>
              <w:start w:w="55" w:type="dxa"/>
              <w:bottom w:w="35" w:type="dxa"/>
              <w:end w:w="55" w:type="dxa"/>
            </w:tcMar>
            <w:vAlign w:val="center"/>
          </w:tcPr>
          <w:p>
            <w:pPr>
              <w:spacing w:after="0" w:line="240" w:lineRule="auto"/>
            </w:pPr>
            <w:r>
              <w:rPr>
                <w:sz w:val="13"/>
              </w:rPr>
              <w:t>277932.969</w:t>
            </w:r>
          </w:p>
        </w:tc>
        <w:tc>
          <w:tcPr>
            <w:tcW w:type="dxa" w:w="1224"/>
            <w:tcMar>
              <w:top w:w="35" w:type="dxa"/>
              <w:start w:w="55" w:type="dxa"/>
              <w:bottom w:w="35" w:type="dxa"/>
              <w:end w:w="55" w:type="dxa"/>
            </w:tcMar>
            <w:vAlign w:val="center"/>
          </w:tcPr>
          <w:p>
            <w:pPr>
              <w:spacing w:after="0" w:line="240" w:lineRule="auto"/>
            </w:pPr>
            <w:r>
              <w:rPr>
                <w:sz w:val="13"/>
              </w:rPr>
              <w:t>21.070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2111853.577</w:t>
            </w:r>
          </w:p>
        </w:tc>
        <w:tc>
          <w:tcPr>
            <w:tcW w:type="dxa" w:w="1512"/>
            <w:tcMar>
              <w:top w:w="35" w:type="dxa"/>
              <w:start w:w="55" w:type="dxa"/>
              <w:bottom w:w="35" w:type="dxa"/>
              <w:end w:w="55" w:type="dxa"/>
            </w:tcMar>
            <w:vAlign w:val="center"/>
            <w:shd w:fill="F4F7F8"/>
          </w:tcPr>
          <w:p>
            <w:pPr>
              <w:spacing w:after="0" w:line="240" w:lineRule="auto"/>
            </w:pPr>
            <w:r>
              <w:rPr>
                <w:sz w:val="13"/>
              </w:rPr>
              <w:t>278192.969</w:t>
            </w:r>
          </w:p>
        </w:tc>
        <w:tc>
          <w:tcPr>
            <w:tcW w:type="dxa" w:w="1224"/>
            <w:tcMar>
              <w:top w:w="35" w:type="dxa"/>
              <w:start w:w="55" w:type="dxa"/>
              <w:bottom w:w="35" w:type="dxa"/>
              <w:end w:w="55" w:type="dxa"/>
            </w:tcMar>
            <w:vAlign w:val="center"/>
            <w:shd w:fill="F4F7F8"/>
          </w:tcPr>
          <w:p>
            <w:pPr>
              <w:spacing w:after="0" w:line="240" w:lineRule="auto"/>
            </w:pPr>
            <w:r>
              <w:rPr>
                <w:sz w:val="13"/>
              </w:rPr>
              <w:t>31.920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3706</w:t>
            </w:r>
          </w:p>
        </w:tc>
      </w:tr>
      <w:tr>
        <w:trPr>
          <w:cantSplit/>
        </w:trPr>
        <w:tc>
          <w:tcPr>
            <w:tcW w:type="dxa" w:w="1080"/>
            <w:tcMar>
              <w:top w:w="35" w:type="dxa"/>
              <w:start w:w="55" w:type="dxa"/>
              <w:bottom w:w="35" w:type="dxa"/>
              <w:end w:w="55" w:type="dxa"/>
            </w:tcMar>
            <w:vAlign w:val="center"/>
          </w:tcPr>
          <w:p>
            <w:pPr>
              <w:spacing w:after="0" w:line="240" w:lineRule="auto"/>
            </w:pPr>
            <w:r>
              <w:rPr>
                <w:sz w:val="13"/>
              </w:rPr>
              <w:t>544</w:t>
            </w:r>
          </w:p>
        </w:tc>
        <w:tc>
          <w:tcPr>
            <w:tcW w:type="dxa" w:w="1656"/>
            <w:tcMar>
              <w:top w:w="35" w:type="dxa"/>
              <w:start w:w="55" w:type="dxa"/>
              <w:bottom w:w="35" w:type="dxa"/>
              <w:end w:w="55" w:type="dxa"/>
            </w:tcMar>
            <w:vAlign w:val="center"/>
          </w:tcPr>
          <w:p>
            <w:pPr>
              <w:spacing w:after="0" w:line="240" w:lineRule="auto"/>
            </w:pPr>
            <w:r>
              <w:rPr>
                <w:sz w:val="13"/>
              </w:rPr>
              <w:t>2111853.624</w:t>
            </w:r>
          </w:p>
        </w:tc>
        <w:tc>
          <w:tcPr>
            <w:tcW w:type="dxa" w:w="1512"/>
            <w:tcMar>
              <w:top w:w="35" w:type="dxa"/>
              <w:start w:w="55" w:type="dxa"/>
              <w:bottom w:w="35" w:type="dxa"/>
              <w:end w:w="55" w:type="dxa"/>
            </w:tcMar>
            <w:vAlign w:val="center"/>
          </w:tcPr>
          <w:p>
            <w:pPr>
              <w:spacing w:after="0" w:line="240" w:lineRule="auto"/>
            </w:pPr>
            <w:r>
              <w:rPr>
                <w:sz w:val="13"/>
              </w:rPr>
              <w:t>277123.749</w:t>
            </w:r>
          </w:p>
        </w:tc>
        <w:tc>
          <w:tcPr>
            <w:tcW w:type="dxa" w:w="1224"/>
            <w:tcMar>
              <w:top w:w="35" w:type="dxa"/>
              <w:start w:w="55" w:type="dxa"/>
              <w:bottom w:w="35" w:type="dxa"/>
              <w:end w:w="55" w:type="dxa"/>
            </w:tcMar>
            <w:vAlign w:val="center"/>
          </w:tcPr>
          <w:p>
            <w:pPr>
              <w:spacing w:after="0" w:line="240" w:lineRule="auto"/>
            </w:pPr>
            <w:r>
              <w:rPr>
                <w:sz w:val="13"/>
              </w:rPr>
              <w:t>8.240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630</w:t>
            </w:r>
          </w:p>
        </w:tc>
        <w:tc>
          <w:tcPr>
            <w:tcW w:type="dxa" w:w="1656"/>
            <w:tcMar>
              <w:top w:w="35" w:type="dxa"/>
              <w:start w:w="55" w:type="dxa"/>
              <w:bottom w:w="35" w:type="dxa"/>
              <w:end w:w="55" w:type="dxa"/>
            </w:tcMar>
            <w:vAlign w:val="center"/>
            <w:shd w:fill="F4F7F8"/>
          </w:tcPr>
          <w:p>
            <w:pPr>
              <w:spacing w:after="0" w:line="240" w:lineRule="auto"/>
            </w:pPr>
            <w:r>
              <w:rPr>
                <w:sz w:val="13"/>
              </w:rPr>
              <w:t>2111853.725</w:t>
            </w:r>
          </w:p>
        </w:tc>
        <w:tc>
          <w:tcPr>
            <w:tcW w:type="dxa" w:w="1512"/>
            <w:tcMar>
              <w:top w:w="35" w:type="dxa"/>
              <w:start w:w="55" w:type="dxa"/>
              <w:bottom w:w="35" w:type="dxa"/>
              <w:end w:w="55" w:type="dxa"/>
            </w:tcMar>
            <w:vAlign w:val="center"/>
            <w:shd w:fill="F4F7F8"/>
          </w:tcPr>
          <w:p>
            <w:pPr>
              <w:spacing w:after="0" w:line="240" w:lineRule="auto"/>
            </w:pPr>
            <w:r>
              <w:rPr>
                <w:sz w:val="13"/>
              </w:rPr>
              <w:t>277193.535</w:t>
            </w:r>
          </w:p>
        </w:tc>
        <w:tc>
          <w:tcPr>
            <w:tcW w:type="dxa" w:w="1224"/>
            <w:tcMar>
              <w:top w:w="35" w:type="dxa"/>
              <w:start w:w="55" w:type="dxa"/>
              <w:bottom w:w="35" w:type="dxa"/>
              <w:end w:w="55" w:type="dxa"/>
            </w:tcMar>
            <w:vAlign w:val="center"/>
            <w:shd w:fill="F4F7F8"/>
          </w:tcPr>
          <w:p>
            <w:pPr>
              <w:spacing w:after="0" w:line="240" w:lineRule="auto"/>
            </w:pPr>
            <w:r>
              <w:rPr>
                <w:sz w:val="13"/>
              </w:rPr>
              <w:t>8.190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3329</w:t>
            </w:r>
          </w:p>
        </w:tc>
      </w:tr>
      <w:tr>
        <w:trPr>
          <w:cantSplit/>
        </w:trPr>
        <w:tc>
          <w:tcPr>
            <w:tcW w:type="dxa" w:w="1080"/>
            <w:tcMar>
              <w:top w:w="35" w:type="dxa"/>
              <w:start w:w="55" w:type="dxa"/>
              <w:bottom w:w="35" w:type="dxa"/>
              <w:end w:w="55" w:type="dxa"/>
            </w:tcMar>
            <w:vAlign w:val="center"/>
          </w:tcPr>
          <w:p>
            <w:pPr>
              <w:spacing w:after="0" w:line="240" w:lineRule="auto"/>
            </w:pPr>
            <w:r>
              <w:rPr>
                <w:sz w:val="13"/>
              </w:rPr>
              <w:t>587</w:t>
            </w:r>
          </w:p>
        </w:tc>
        <w:tc>
          <w:tcPr>
            <w:tcW w:type="dxa" w:w="1656"/>
            <w:tcMar>
              <w:top w:w="35" w:type="dxa"/>
              <w:start w:w="55" w:type="dxa"/>
              <w:bottom w:w="35" w:type="dxa"/>
              <w:end w:w="55" w:type="dxa"/>
            </w:tcMar>
            <w:vAlign w:val="center"/>
          </w:tcPr>
          <w:p>
            <w:pPr>
              <w:spacing w:after="0" w:line="240" w:lineRule="auto"/>
            </w:pPr>
            <w:r>
              <w:rPr>
                <w:sz w:val="13"/>
              </w:rPr>
              <w:t>2111853.954</w:t>
            </w:r>
          </w:p>
        </w:tc>
        <w:tc>
          <w:tcPr>
            <w:tcW w:type="dxa" w:w="1512"/>
            <w:tcMar>
              <w:top w:w="35" w:type="dxa"/>
              <w:start w:w="55" w:type="dxa"/>
              <w:bottom w:w="35" w:type="dxa"/>
              <w:end w:w="55" w:type="dxa"/>
            </w:tcMar>
            <w:vAlign w:val="center"/>
          </w:tcPr>
          <w:p>
            <w:pPr>
              <w:spacing w:after="0" w:line="240" w:lineRule="auto"/>
            </w:pPr>
            <w:r>
              <w:rPr>
                <w:sz w:val="13"/>
              </w:rPr>
              <w:t>277125.730</w:t>
            </w:r>
          </w:p>
        </w:tc>
        <w:tc>
          <w:tcPr>
            <w:tcW w:type="dxa" w:w="1224"/>
            <w:tcMar>
              <w:top w:w="35" w:type="dxa"/>
              <w:start w:w="55" w:type="dxa"/>
              <w:bottom w:w="35" w:type="dxa"/>
              <w:end w:w="55" w:type="dxa"/>
            </w:tcMar>
            <w:vAlign w:val="center"/>
          </w:tcPr>
          <w:p>
            <w:pPr>
              <w:spacing w:after="0" w:line="240" w:lineRule="auto"/>
            </w:pPr>
            <w:r>
              <w:rPr>
                <w:sz w:val="13"/>
              </w:rPr>
              <w:t>8.140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574</w:t>
            </w:r>
          </w:p>
        </w:tc>
        <w:tc>
          <w:tcPr>
            <w:tcW w:type="dxa" w:w="1656"/>
            <w:tcMar>
              <w:top w:w="35" w:type="dxa"/>
              <w:start w:w="55" w:type="dxa"/>
              <w:bottom w:w="35" w:type="dxa"/>
              <w:end w:w="55" w:type="dxa"/>
            </w:tcMar>
            <w:vAlign w:val="center"/>
            <w:shd w:fill="F4F7F8"/>
          </w:tcPr>
          <w:p>
            <w:pPr>
              <w:spacing w:after="0" w:line="240" w:lineRule="auto"/>
            </w:pPr>
            <w:r>
              <w:rPr>
                <w:sz w:val="13"/>
              </w:rPr>
              <w:t>2111853.966</w:t>
            </w:r>
          </w:p>
        </w:tc>
        <w:tc>
          <w:tcPr>
            <w:tcW w:type="dxa" w:w="1512"/>
            <w:tcMar>
              <w:top w:w="35" w:type="dxa"/>
              <w:start w:w="55" w:type="dxa"/>
              <w:bottom w:w="35" w:type="dxa"/>
              <w:end w:w="55" w:type="dxa"/>
            </w:tcMar>
            <w:vAlign w:val="center"/>
            <w:shd w:fill="F4F7F8"/>
          </w:tcPr>
          <w:p>
            <w:pPr>
              <w:spacing w:after="0" w:line="240" w:lineRule="auto"/>
            </w:pPr>
            <w:r>
              <w:rPr>
                <w:sz w:val="13"/>
              </w:rPr>
              <w:t>277092.178</w:t>
            </w:r>
          </w:p>
        </w:tc>
        <w:tc>
          <w:tcPr>
            <w:tcW w:type="dxa" w:w="1224"/>
            <w:tcMar>
              <w:top w:w="35" w:type="dxa"/>
              <w:start w:w="55" w:type="dxa"/>
              <w:bottom w:w="35" w:type="dxa"/>
              <w:end w:w="55" w:type="dxa"/>
            </w:tcMar>
            <w:vAlign w:val="center"/>
            <w:shd w:fill="F4F7F8"/>
          </w:tcPr>
          <w:p>
            <w:pPr>
              <w:spacing w:after="0" w:line="240" w:lineRule="auto"/>
            </w:pPr>
            <w:r>
              <w:rPr>
                <w:sz w:val="13"/>
              </w:rPr>
              <w:t>10.040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3273</w:t>
            </w:r>
          </w:p>
        </w:tc>
      </w:tr>
      <w:tr>
        <w:trPr>
          <w:cantSplit/>
        </w:trPr>
        <w:tc>
          <w:tcPr>
            <w:tcW w:type="dxa" w:w="1080"/>
            <w:tcMar>
              <w:top w:w="35" w:type="dxa"/>
              <w:start w:w="55" w:type="dxa"/>
              <w:bottom w:w="35" w:type="dxa"/>
              <w:end w:w="55" w:type="dxa"/>
            </w:tcMar>
            <w:vAlign w:val="center"/>
          </w:tcPr>
          <w:p>
            <w:pPr>
              <w:spacing w:after="0" w:line="240" w:lineRule="auto"/>
            </w:pPr>
            <w:r>
              <w:rPr>
                <w:sz w:val="13"/>
              </w:rPr>
              <w:t>619</w:t>
            </w:r>
          </w:p>
        </w:tc>
        <w:tc>
          <w:tcPr>
            <w:tcW w:type="dxa" w:w="1656"/>
            <w:tcMar>
              <w:top w:w="35" w:type="dxa"/>
              <w:start w:w="55" w:type="dxa"/>
              <w:bottom w:w="35" w:type="dxa"/>
              <w:end w:w="55" w:type="dxa"/>
            </w:tcMar>
            <w:vAlign w:val="center"/>
          </w:tcPr>
          <w:p>
            <w:pPr>
              <w:spacing w:after="0" w:line="240" w:lineRule="auto"/>
            </w:pPr>
            <w:r>
              <w:rPr>
                <w:sz w:val="13"/>
              </w:rPr>
              <w:t>2111854.067</w:t>
            </w:r>
          </w:p>
        </w:tc>
        <w:tc>
          <w:tcPr>
            <w:tcW w:type="dxa" w:w="1512"/>
            <w:tcMar>
              <w:top w:w="35" w:type="dxa"/>
              <w:start w:w="55" w:type="dxa"/>
              <w:bottom w:w="35" w:type="dxa"/>
              <w:end w:w="55" w:type="dxa"/>
            </w:tcMar>
            <w:vAlign w:val="center"/>
          </w:tcPr>
          <w:p>
            <w:pPr>
              <w:spacing w:after="0" w:line="240" w:lineRule="auto"/>
            </w:pPr>
            <w:r>
              <w:rPr>
                <w:sz w:val="13"/>
              </w:rPr>
              <w:t>277158.364</w:t>
            </w:r>
          </w:p>
        </w:tc>
        <w:tc>
          <w:tcPr>
            <w:tcW w:type="dxa" w:w="1224"/>
            <w:tcMar>
              <w:top w:w="35" w:type="dxa"/>
              <w:start w:w="55" w:type="dxa"/>
              <w:bottom w:w="35" w:type="dxa"/>
              <w:end w:w="55" w:type="dxa"/>
            </w:tcMar>
            <w:vAlign w:val="center"/>
          </w:tcPr>
          <w:p>
            <w:pPr>
              <w:spacing w:after="0" w:line="240" w:lineRule="auto"/>
            </w:pPr>
            <w:r>
              <w:rPr>
                <w:sz w:val="13"/>
              </w:rPr>
              <w:t>8.100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264</w:t>
            </w:r>
          </w:p>
        </w:tc>
        <w:tc>
          <w:tcPr>
            <w:tcW w:type="dxa" w:w="1656"/>
            <w:tcMar>
              <w:top w:w="35" w:type="dxa"/>
              <w:start w:w="55" w:type="dxa"/>
              <w:bottom w:w="35" w:type="dxa"/>
              <w:end w:w="55" w:type="dxa"/>
            </w:tcMar>
            <w:vAlign w:val="center"/>
            <w:shd w:fill="F4F7F8"/>
          </w:tcPr>
          <w:p>
            <w:pPr>
              <w:spacing w:after="0" w:line="240" w:lineRule="auto"/>
            </w:pPr>
            <w:r>
              <w:rPr>
                <w:sz w:val="13"/>
              </w:rPr>
              <w:t>2111854.278</w:t>
            </w:r>
          </w:p>
        </w:tc>
        <w:tc>
          <w:tcPr>
            <w:tcW w:type="dxa" w:w="1512"/>
            <w:tcMar>
              <w:top w:w="35" w:type="dxa"/>
              <w:start w:w="55" w:type="dxa"/>
              <w:bottom w:w="35" w:type="dxa"/>
              <w:end w:w="55" w:type="dxa"/>
            </w:tcMar>
            <w:vAlign w:val="center"/>
            <w:shd w:fill="F4F7F8"/>
          </w:tcPr>
          <w:p>
            <w:pPr>
              <w:spacing w:after="0" w:line="240" w:lineRule="auto"/>
            </w:pPr>
            <w:r>
              <w:rPr>
                <w:sz w:val="13"/>
              </w:rPr>
              <w:t>277225.188</w:t>
            </w:r>
          </w:p>
        </w:tc>
        <w:tc>
          <w:tcPr>
            <w:tcW w:type="dxa" w:w="1224"/>
            <w:tcMar>
              <w:top w:w="35" w:type="dxa"/>
              <w:start w:w="55" w:type="dxa"/>
              <w:bottom w:w="35" w:type="dxa"/>
              <w:end w:w="55" w:type="dxa"/>
            </w:tcMar>
            <w:vAlign w:val="center"/>
            <w:shd w:fill="F4F7F8"/>
          </w:tcPr>
          <w:p>
            <w:pPr>
              <w:spacing w:after="0" w:line="240" w:lineRule="auto"/>
            </w:pPr>
            <w:r>
              <w:rPr>
                <w:sz w:val="13"/>
              </w:rPr>
              <w:t>8.150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2963</w:t>
            </w:r>
          </w:p>
        </w:tc>
      </w:tr>
      <w:tr>
        <w:trPr>
          <w:cantSplit/>
        </w:trPr>
        <w:tc>
          <w:tcPr>
            <w:tcW w:type="dxa" w:w="1080"/>
            <w:tcMar>
              <w:top w:w="35" w:type="dxa"/>
              <w:start w:w="55" w:type="dxa"/>
              <w:bottom w:w="35" w:type="dxa"/>
              <w:end w:w="55" w:type="dxa"/>
            </w:tcMar>
            <w:vAlign w:val="center"/>
          </w:tcPr>
          <w:p>
            <w:pPr>
              <w:spacing w:after="0" w:line="240" w:lineRule="auto"/>
            </w:pPr>
            <w:r>
              <w:rPr>
                <w:sz w:val="13"/>
              </w:rPr>
              <w:t>548</w:t>
            </w:r>
          </w:p>
        </w:tc>
        <w:tc>
          <w:tcPr>
            <w:tcW w:type="dxa" w:w="1656"/>
            <w:tcMar>
              <w:top w:w="35" w:type="dxa"/>
              <w:start w:w="55" w:type="dxa"/>
              <w:bottom w:w="35" w:type="dxa"/>
              <w:end w:w="55" w:type="dxa"/>
            </w:tcMar>
            <w:vAlign w:val="center"/>
          </w:tcPr>
          <w:p>
            <w:pPr>
              <w:spacing w:after="0" w:line="240" w:lineRule="auto"/>
            </w:pPr>
            <w:r>
              <w:rPr>
                <w:sz w:val="13"/>
              </w:rPr>
              <w:t>2111854.283</w:t>
            </w:r>
          </w:p>
        </w:tc>
        <w:tc>
          <w:tcPr>
            <w:tcW w:type="dxa" w:w="1512"/>
            <w:tcMar>
              <w:top w:w="35" w:type="dxa"/>
              <w:start w:w="55" w:type="dxa"/>
              <w:bottom w:w="35" w:type="dxa"/>
              <w:end w:w="55" w:type="dxa"/>
            </w:tcMar>
            <w:vAlign w:val="center"/>
          </w:tcPr>
          <w:p>
            <w:pPr>
              <w:spacing w:after="0" w:line="240" w:lineRule="auto"/>
            </w:pPr>
            <w:r>
              <w:rPr>
                <w:sz w:val="13"/>
              </w:rPr>
              <w:t>277091.184</w:t>
            </w:r>
          </w:p>
        </w:tc>
        <w:tc>
          <w:tcPr>
            <w:tcW w:type="dxa" w:w="1224"/>
            <w:tcMar>
              <w:top w:w="35" w:type="dxa"/>
              <w:start w:w="55" w:type="dxa"/>
              <w:bottom w:w="35" w:type="dxa"/>
              <w:end w:w="55" w:type="dxa"/>
            </w:tcMar>
            <w:vAlign w:val="center"/>
          </w:tcPr>
          <w:p>
            <w:pPr>
              <w:spacing w:after="0" w:line="240" w:lineRule="auto"/>
            </w:pPr>
            <w:r>
              <w:rPr>
                <w:sz w:val="13"/>
              </w:rPr>
              <w:t>10.010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w:t>
            </w:r>
          </w:p>
        </w:tc>
        <w:tc>
          <w:tcPr>
            <w:tcW w:type="dxa" w:w="1656"/>
            <w:tcMar>
              <w:top w:w="35" w:type="dxa"/>
              <w:start w:w="55" w:type="dxa"/>
              <w:bottom w:w="35" w:type="dxa"/>
              <w:end w:w="55" w:type="dxa"/>
            </w:tcMar>
            <w:vAlign w:val="center"/>
            <w:shd w:fill="F4F7F8"/>
          </w:tcPr>
          <w:p>
            <w:pPr>
              <w:spacing w:after="0" w:line="240" w:lineRule="auto"/>
            </w:pPr>
            <w:r>
              <w:rPr>
                <w:sz w:val="13"/>
              </w:rPr>
              <w:t>2111854.452</w:t>
            </w:r>
          </w:p>
        </w:tc>
        <w:tc>
          <w:tcPr>
            <w:tcW w:type="dxa" w:w="1512"/>
            <w:tcMar>
              <w:top w:w="35" w:type="dxa"/>
              <w:start w:w="55" w:type="dxa"/>
              <w:bottom w:w="35" w:type="dxa"/>
              <w:end w:w="55" w:type="dxa"/>
            </w:tcMar>
            <w:vAlign w:val="center"/>
            <w:shd w:fill="F4F7F8"/>
          </w:tcPr>
          <w:p>
            <w:pPr>
              <w:spacing w:after="0" w:line="240" w:lineRule="auto"/>
            </w:pPr>
            <w:r>
              <w:rPr>
                <w:sz w:val="13"/>
              </w:rPr>
              <w:t>277165.111</w:t>
            </w:r>
          </w:p>
        </w:tc>
        <w:tc>
          <w:tcPr>
            <w:tcW w:type="dxa" w:w="1224"/>
            <w:tcMar>
              <w:top w:w="35" w:type="dxa"/>
              <w:start w:w="55" w:type="dxa"/>
              <w:bottom w:w="35" w:type="dxa"/>
              <w:end w:w="55" w:type="dxa"/>
            </w:tcMar>
            <w:vAlign w:val="center"/>
            <w:shd w:fill="F4F7F8"/>
          </w:tcPr>
          <w:p>
            <w:pPr>
              <w:spacing w:after="0" w:line="240" w:lineRule="auto"/>
            </w:pPr>
            <w:r>
              <w:rPr>
                <w:sz w:val="13"/>
              </w:rPr>
              <w:t>8.040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2751</w:t>
            </w:r>
          </w:p>
        </w:tc>
      </w:tr>
      <w:tr>
        <w:trPr>
          <w:cantSplit/>
        </w:trPr>
        <w:tc>
          <w:tcPr>
            <w:tcW w:type="dxa" w:w="1080"/>
            <w:tcMar>
              <w:top w:w="35" w:type="dxa"/>
              <w:start w:w="55" w:type="dxa"/>
              <w:bottom w:w="35" w:type="dxa"/>
              <w:end w:w="55" w:type="dxa"/>
            </w:tcMar>
            <w:vAlign w:val="center"/>
          </w:tcPr>
          <w:p>
            <w:pPr>
              <w:spacing w:after="0" w:line="240" w:lineRule="auto"/>
            </w:pPr>
            <w:r>
              <w:rPr>
                <w:sz w:val="13"/>
              </w:rPr>
              <w:t>670</w:t>
            </w:r>
          </w:p>
        </w:tc>
        <w:tc>
          <w:tcPr>
            <w:tcW w:type="dxa" w:w="1656"/>
            <w:tcMar>
              <w:top w:w="35" w:type="dxa"/>
              <w:start w:w="55" w:type="dxa"/>
              <w:bottom w:w="35" w:type="dxa"/>
              <w:end w:w="55" w:type="dxa"/>
            </w:tcMar>
            <w:vAlign w:val="center"/>
          </w:tcPr>
          <w:p>
            <w:pPr>
              <w:spacing w:after="0" w:line="240" w:lineRule="auto"/>
            </w:pPr>
            <w:r>
              <w:rPr>
                <w:sz w:val="13"/>
              </w:rPr>
              <w:t>2111854.502</w:t>
            </w:r>
          </w:p>
        </w:tc>
        <w:tc>
          <w:tcPr>
            <w:tcW w:type="dxa" w:w="1512"/>
            <w:tcMar>
              <w:top w:w="35" w:type="dxa"/>
              <w:start w:w="55" w:type="dxa"/>
              <w:bottom w:w="35" w:type="dxa"/>
              <w:end w:w="55" w:type="dxa"/>
            </w:tcMar>
            <w:vAlign w:val="center"/>
          </w:tcPr>
          <w:p>
            <w:pPr>
              <w:spacing w:after="0" w:line="240" w:lineRule="auto"/>
            </w:pPr>
            <w:r>
              <w:rPr>
                <w:sz w:val="13"/>
              </w:rPr>
              <w:t>277127.725</w:t>
            </w:r>
          </w:p>
        </w:tc>
        <w:tc>
          <w:tcPr>
            <w:tcW w:type="dxa" w:w="1224"/>
            <w:tcMar>
              <w:top w:w="35" w:type="dxa"/>
              <w:start w:w="55" w:type="dxa"/>
              <w:bottom w:w="35" w:type="dxa"/>
              <w:end w:w="55" w:type="dxa"/>
            </w:tcMar>
            <w:vAlign w:val="center"/>
          </w:tcPr>
          <w:p>
            <w:pPr>
              <w:spacing w:after="0" w:line="240" w:lineRule="auto"/>
            </w:pPr>
            <w:r>
              <w:rPr>
                <w:sz w:val="13"/>
              </w:rPr>
              <w:t>8.090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543</w:t>
            </w:r>
          </w:p>
        </w:tc>
        <w:tc>
          <w:tcPr>
            <w:tcW w:type="dxa" w:w="1656"/>
            <w:tcMar>
              <w:top w:w="35" w:type="dxa"/>
              <w:start w:w="55" w:type="dxa"/>
              <w:bottom w:w="35" w:type="dxa"/>
              <w:end w:w="55" w:type="dxa"/>
            </w:tcMar>
            <w:vAlign w:val="center"/>
            <w:shd w:fill="F4F7F8"/>
          </w:tcPr>
          <w:p>
            <w:pPr>
              <w:spacing w:after="0" w:line="240" w:lineRule="auto"/>
            </w:pPr>
            <w:r>
              <w:rPr>
                <w:sz w:val="13"/>
              </w:rPr>
              <w:t>2111854.551</w:t>
            </w:r>
          </w:p>
        </w:tc>
        <w:tc>
          <w:tcPr>
            <w:tcW w:type="dxa" w:w="1512"/>
            <w:tcMar>
              <w:top w:w="35" w:type="dxa"/>
              <w:start w:w="55" w:type="dxa"/>
              <w:bottom w:w="35" w:type="dxa"/>
              <w:end w:w="55" w:type="dxa"/>
            </w:tcMar>
            <w:vAlign w:val="center"/>
            <w:shd w:fill="F4F7F8"/>
          </w:tcPr>
          <w:p>
            <w:pPr>
              <w:spacing w:after="0" w:line="240" w:lineRule="auto"/>
            </w:pPr>
            <w:r>
              <w:rPr>
                <w:sz w:val="13"/>
              </w:rPr>
              <w:t>277119.264</w:t>
            </w:r>
          </w:p>
        </w:tc>
        <w:tc>
          <w:tcPr>
            <w:tcW w:type="dxa" w:w="1224"/>
            <w:tcMar>
              <w:top w:w="35" w:type="dxa"/>
              <w:start w:w="55" w:type="dxa"/>
              <w:bottom w:w="35" w:type="dxa"/>
              <w:end w:w="55" w:type="dxa"/>
            </w:tcMar>
            <w:vAlign w:val="center"/>
            <w:shd w:fill="F4F7F8"/>
          </w:tcPr>
          <w:p>
            <w:pPr>
              <w:spacing w:after="0" w:line="240" w:lineRule="auto"/>
            </w:pPr>
            <w:r>
              <w:rPr>
                <w:sz w:val="13"/>
              </w:rPr>
              <w:t>8.280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3242</w:t>
            </w:r>
          </w:p>
        </w:tc>
      </w:tr>
      <w:tr>
        <w:trPr>
          <w:cantSplit/>
        </w:trPr>
        <w:tc>
          <w:tcPr>
            <w:tcW w:type="dxa" w:w="1080"/>
            <w:tcMar>
              <w:top w:w="35" w:type="dxa"/>
              <w:start w:w="55" w:type="dxa"/>
              <w:bottom w:w="35" w:type="dxa"/>
              <w:end w:w="55" w:type="dxa"/>
            </w:tcMar>
            <w:vAlign w:val="center"/>
          </w:tcPr>
          <w:p>
            <w:pPr>
              <w:spacing w:after="0" w:line="240" w:lineRule="auto"/>
            </w:pPr>
            <w:r>
              <w:rPr>
                <w:sz w:val="13"/>
              </w:rPr>
              <w:t>86</w:t>
            </w:r>
          </w:p>
        </w:tc>
        <w:tc>
          <w:tcPr>
            <w:tcW w:type="dxa" w:w="1656"/>
            <w:tcMar>
              <w:top w:w="35" w:type="dxa"/>
              <w:start w:w="55" w:type="dxa"/>
              <w:bottom w:w="35" w:type="dxa"/>
              <w:end w:w="55" w:type="dxa"/>
            </w:tcMar>
            <w:vAlign w:val="center"/>
          </w:tcPr>
          <w:p>
            <w:pPr>
              <w:spacing w:after="0" w:line="240" w:lineRule="auto"/>
            </w:pPr>
            <w:r>
              <w:rPr>
                <w:sz w:val="13"/>
              </w:rPr>
              <w:t>2111854.602</w:t>
            </w:r>
          </w:p>
        </w:tc>
        <w:tc>
          <w:tcPr>
            <w:tcW w:type="dxa" w:w="1512"/>
            <w:tcMar>
              <w:top w:w="35" w:type="dxa"/>
              <w:start w:w="55" w:type="dxa"/>
              <w:bottom w:w="35" w:type="dxa"/>
              <w:end w:w="55" w:type="dxa"/>
            </w:tcMar>
            <w:vAlign w:val="center"/>
          </w:tcPr>
          <w:p>
            <w:pPr>
              <w:spacing w:after="0" w:line="240" w:lineRule="auto"/>
            </w:pPr>
            <w:r>
              <w:rPr>
                <w:sz w:val="13"/>
              </w:rPr>
              <w:t>277381.109</w:t>
            </w:r>
          </w:p>
        </w:tc>
        <w:tc>
          <w:tcPr>
            <w:tcW w:type="dxa" w:w="1224"/>
            <w:tcMar>
              <w:top w:w="35" w:type="dxa"/>
              <w:start w:w="55" w:type="dxa"/>
              <w:bottom w:w="35" w:type="dxa"/>
              <w:end w:w="55" w:type="dxa"/>
            </w:tcMar>
            <w:vAlign w:val="center"/>
          </w:tcPr>
          <w:p>
            <w:pPr>
              <w:spacing w:after="0" w:line="240" w:lineRule="auto"/>
            </w:pPr>
            <w:r>
              <w:rPr>
                <w:sz w:val="13"/>
              </w:rPr>
              <w:t>8.096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612</w:t>
            </w:r>
          </w:p>
        </w:tc>
        <w:tc>
          <w:tcPr>
            <w:tcW w:type="dxa" w:w="1656"/>
            <w:tcMar>
              <w:top w:w="35" w:type="dxa"/>
              <w:start w:w="55" w:type="dxa"/>
              <w:bottom w:w="35" w:type="dxa"/>
              <w:end w:w="55" w:type="dxa"/>
            </w:tcMar>
            <w:vAlign w:val="center"/>
            <w:shd w:fill="F4F7F8"/>
          </w:tcPr>
          <w:p>
            <w:pPr>
              <w:spacing w:after="0" w:line="240" w:lineRule="auto"/>
            </w:pPr>
            <w:r>
              <w:rPr>
                <w:sz w:val="13"/>
              </w:rPr>
              <w:t>2111854.668</w:t>
            </w:r>
          </w:p>
        </w:tc>
        <w:tc>
          <w:tcPr>
            <w:tcW w:type="dxa" w:w="1512"/>
            <w:tcMar>
              <w:top w:w="35" w:type="dxa"/>
              <w:start w:w="55" w:type="dxa"/>
              <w:bottom w:w="35" w:type="dxa"/>
              <w:end w:w="55" w:type="dxa"/>
            </w:tcMar>
            <w:vAlign w:val="center"/>
            <w:shd w:fill="F4F7F8"/>
          </w:tcPr>
          <w:p>
            <w:pPr>
              <w:spacing w:after="0" w:line="240" w:lineRule="auto"/>
            </w:pPr>
            <w:r>
              <w:rPr>
                <w:sz w:val="13"/>
              </w:rPr>
              <w:t>277147.847</w:t>
            </w:r>
          </w:p>
        </w:tc>
        <w:tc>
          <w:tcPr>
            <w:tcW w:type="dxa" w:w="1224"/>
            <w:tcMar>
              <w:top w:w="35" w:type="dxa"/>
              <w:start w:w="55" w:type="dxa"/>
              <w:bottom w:w="35" w:type="dxa"/>
              <w:end w:w="55" w:type="dxa"/>
            </w:tcMar>
            <w:vAlign w:val="center"/>
            <w:shd w:fill="F4F7F8"/>
          </w:tcPr>
          <w:p>
            <w:pPr>
              <w:spacing w:after="0" w:line="240" w:lineRule="auto"/>
            </w:pPr>
            <w:r>
              <w:rPr>
                <w:sz w:val="13"/>
              </w:rPr>
              <w:t>8.100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3311</w:t>
            </w:r>
          </w:p>
        </w:tc>
      </w:tr>
      <w:tr>
        <w:trPr>
          <w:cantSplit/>
        </w:trPr>
        <w:tc>
          <w:tcPr>
            <w:tcW w:type="dxa" w:w="1080"/>
            <w:tcMar>
              <w:top w:w="35" w:type="dxa"/>
              <w:start w:w="55" w:type="dxa"/>
              <w:bottom w:w="35" w:type="dxa"/>
              <w:end w:w="55" w:type="dxa"/>
            </w:tcMar>
            <w:vAlign w:val="center"/>
          </w:tcPr>
          <w:p>
            <w:pPr>
              <w:spacing w:after="0" w:line="240" w:lineRule="auto"/>
            </w:pPr>
            <w:r>
              <w:rPr>
                <w:sz w:val="13"/>
              </w:rPr>
              <w:t>51</w:t>
            </w:r>
          </w:p>
        </w:tc>
        <w:tc>
          <w:tcPr>
            <w:tcW w:type="dxa" w:w="1656"/>
            <w:tcMar>
              <w:top w:w="35" w:type="dxa"/>
              <w:start w:w="55" w:type="dxa"/>
              <w:bottom w:w="35" w:type="dxa"/>
              <w:end w:w="55" w:type="dxa"/>
            </w:tcMar>
            <w:vAlign w:val="center"/>
          </w:tcPr>
          <w:p>
            <w:pPr>
              <w:spacing w:after="0" w:line="240" w:lineRule="auto"/>
            </w:pPr>
            <w:r>
              <w:rPr>
                <w:sz w:val="13"/>
              </w:rPr>
              <w:t>2111854.669</w:t>
            </w:r>
          </w:p>
        </w:tc>
        <w:tc>
          <w:tcPr>
            <w:tcW w:type="dxa" w:w="1512"/>
            <w:tcMar>
              <w:top w:w="35" w:type="dxa"/>
              <w:start w:w="55" w:type="dxa"/>
              <w:bottom w:w="35" w:type="dxa"/>
              <w:end w:w="55" w:type="dxa"/>
            </w:tcMar>
            <w:vAlign w:val="center"/>
          </w:tcPr>
          <w:p>
            <w:pPr>
              <w:spacing w:after="0" w:line="240" w:lineRule="auto"/>
            </w:pPr>
            <w:r>
              <w:rPr>
                <w:sz w:val="13"/>
              </w:rPr>
              <w:t>276879.441</w:t>
            </w:r>
          </w:p>
        </w:tc>
        <w:tc>
          <w:tcPr>
            <w:tcW w:type="dxa" w:w="1224"/>
            <w:tcMar>
              <w:top w:w="35" w:type="dxa"/>
              <w:start w:w="55" w:type="dxa"/>
              <w:bottom w:w="35" w:type="dxa"/>
              <w:end w:w="55" w:type="dxa"/>
            </w:tcMar>
            <w:vAlign w:val="center"/>
          </w:tcPr>
          <w:p>
            <w:pPr>
              <w:spacing w:after="0" w:line="240" w:lineRule="auto"/>
            </w:pPr>
            <w:r>
              <w:rPr>
                <w:sz w:val="13"/>
              </w:rPr>
              <w:t>5.663</w:t>
            </w:r>
          </w:p>
        </w:tc>
        <w:tc>
          <w:tcPr>
            <w:tcW w:type="dxa" w:w="1152"/>
            <w:tcMar>
              <w:top w:w="35" w:type="dxa"/>
              <w:start w:w="55" w:type="dxa"/>
              <w:bottom w:w="35" w:type="dxa"/>
              <w:end w:w="55" w:type="dxa"/>
            </w:tcMar>
            <w:vAlign w:val="center"/>
          </w:tcPr>
          <w:p>
            <w:pPr>
              <w:spacing w:after="0" w:line="240" w:lineRule="auto"/>
            </w:pPr>
            <w:r>
              <w:rPr>
                <w:sz w:val="13"/>
              </w:rPr>
              <w:t>NALI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767</w:t>
            </w:r>
          </w:p>
        </w:tc>
        <w:tc>
          <w:tcPr>
            <w:tcW w:type="dxa" w:w="1656"/>
            <w:tcMar>
              <w:top w:w="35" w:type="dxa"/>
              <w:start w:w="55" w:type="dxa"/>
              <w:bottom w:w="35" w:type="dxa"/>
              <w:end w:w="55" w:type="dxa"/>
            </w:tcMar>
            <w:vAlign w:val="center"/>
            <w:shd w:fill="F4F7F8"/>
          </w:tcPr>
          <w:p>
            <w:pPr>
              <w:spacing w:after="0" w:line="240" w:lineRule="auto"/>
            </w:pPr>
            <w:r>
              <w:rPr>
                <w:sz w:val="13"/>
              </w:rPr>
              <w:t>2111854.669</w:t>
            </w:r>
          </w:p>
        </w:tc>
        <w:tc>
          <w:tcPr>
            <w:tcW w:type="dxa" w:w="1512"/>
            <w:tcMar>
              <w:top w:w="35" w:type="dxa"/>
              <w:start w:w="55" w:type="dxa"/>
              <w:bottom w:w="35" w:type="dxa"/>
              <w:end w:w="55" w:type="dxa"/>
            </w:tcMar>
            <w:vAlign w:val="center"/>
            <w:shd w:fill="F4F7F8"/>
          </w:tcPr>
          <w:p>
            <w:pPr>
              <w:spacing w:after="0" w:line="240" w:lineRule="auto"/>
            </w:pPr>
            <w:r>
              <w:rPr>
                <w:sz w:val="13"/>
              </w:rPr>
              <w:t>276879.441</w:t>
            </w:r>
          </w:p>
        </w:tc>
        <w:tc>
          <w:tcPr>
            <w:tcW w:type="dxa" w:w="1224"/>
            <w:tcMar>
              <w:top w:w="35" w:type="dxa"/>
              <w:start w:w="55" w:type="dxa"/>
              <w:bottom w:w="35" w:type="dxa"/>
              <w:end w:w="55" w:type="dxa"/>
            </w:tcMar>
            <w:vAlign w:val="center"/>
            <w:shd w:fill="F4F7F8"/>
          </w:tcPr>
          <w:p>
            <w:pPr>
              <w:spacing w:after="0" w:line="240" w:lineRule="auto"/>
            </w:pPr>
            <w:r>
              <w:rPr>
                <w:sz w:val="13"/>
              </w:rPr>
              <w:t>5.663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3466</w:t>
            </w:r>
          </w:p>
        </w:tc>
      </w:tr>
      <w:tr>
        <w:trPr>
          <w:cantSplit/>
        </w:trPr>
        <w:tc>
          <w:tcPr>
            <w:tcW w:type="dxa" w:w="1080"/>
            <w:tcMar>
              <w:top w:w="35" w:type="dxa"/>
              <w:start w:w="55" w:type="dxa"/>
              <w:bottom w:w="35" w:type="dxa"/>
              <w:end w:w="55" w:type="dxa"/>
            </w:tcMar>
            <w:vAlign w:val="center"/>
          </w:tcPr>
          <w:p>
            <w:pPr>
              <w:spacing w:after="0" w:line="240" w:lineRule="auto"/>
            </w:pPr>
            <w:r>
              <w:rPr>
                <w:sz w:val="13"/>
              </w:rPr>
              <w:t>614</w:t>
            </w:r>
          </w:p>
        </w:tc>
        <w:tc>
          <w:tcPr>
            <w:tcW w:type="dxa" w:w="1656"/>
            <w:tcMar>
              <w:top w:w="35" w:type="dxa"/>
              <w:start w:w="55" w:type="dxa"/>
              <w:bottom w:w="35" w:type="dxa"/>
              <w:end w:w="55" w:type="dxa"/>
            </w:tcMar>
            <w:vAlign w:val="center"/>
          </w:tcPr>
          <w:p>
            <w:pPr>
              <w:spacing w:after="0" w:line="240" w:lineRule="auto"/>
            </w:pPr>
            <w:r>
              <w:rPr>
                <w:sz w:val="13"/>
              </w:rPr>
              <w:t>2111854.829</w:t>
            </w:r>
          </w:p>
        </w:tc>
        <w:tc>
          <w:tcPr>
            <w:tcW w:type="dxa" w:w="1512"/>
            <w:tcMar>
              <w:top w:w="35" w:type="dxa"/>
              <w:start w:w="55" w:type="dxa"/>
              <w:bottom w:w="35" w:type="dxa"/>
              <w:end w:w="55" w:type="dxa"/>
            </w:tcMar>
            <w:vAlign w:val="center"/>
          </w:tcPr>
          <w:p>
            <w:pPr>
              <w:spacing w:after="0" w:line="240" w:lineRule="auto"/>
            </w:pPr>
            <w:r>
              <w:rPr>
                <w:sz w:val="13"/>
              </w:rPr>
              <w:t>277156.691</w:t>
            </w:r>
          </w:p>
        </w:tc>
        <w:tc>
          <w:tcPr>
            <w:tcW w:type="dxa" w:w="1224"/>
            <w:tcMar>
              <w:top w:w="35" w:type="dxa"/>
              <w:start w:w="55" w:type="dxa"/>
              <w:bottom w:w="35" w:type="dxa"/>
              <w:end w:w="55" w:type="dxa"/>
            </w:tcMar>
            <w:vAlign w:val="center"/>
          </w:tcPr>
          <w:p>
            <w:pPr>
              <w:spacing w:after="0" w:line="240" w:lineRule="auto"/>
            </w:pPr>
            <w:r>
              <w:rPr>
                <w:sz w:val="13"/>
              </w:rPr>
              <w:t>8.040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2111854.939</w:t>
            </w:r>
          </w:p>
        </w:tc>
        <w:tc>
          <w:tcPr>
            <w:tcW w:type="dxa" w:w="1512"/>
            <w:tcMar>
              <w:top w:w="35" w:type="dxa"/>
              <w:start w:w="55" w:type="dxa"/>
              <w:bottom w:w="35" w:type="dxa"/>
              <w:end w:w="55" w:type="dxa"/>
            </w:tcMar>
            <w:vAlign w:val="center"/>
            <w:shd w:fill="F4F7F8"/>
          </w:tcPr>
          <w:p>
            <w:pPr>
              <w:spacing w:after="0" w:line="240" w:lineRule="auto"/>
            </w:pPr>
            <w:r>
              <w:rPr>
                <w:sz w:val="13"/>
              </w:rPr>
              <w:t>277164.490</w:t>
            </w:r>
          </w:p>
        </w:tc>
        <w:tc>
          <w:tcPr>
            <w:tcW w:type="dxa" w:w="1224"/>
            <w:tcMar>
              <w:top w:w="35" w:type="dxa"/>
              <w:start w:w="55" w:type="dxa"/>
              <w:bottom w:w="35" w:type="dxa"/>
              <w:end w:w="55" w:type="dxa"/>
            </w:tcMar>
            <w:vAlign w:val="center"/>
            <w:shd w:fill="F4F7F8"/>
          </w:tcPr>
          <w:p>
            <w:pPr>
              <w:spacing w:after="0" w:line="240" w:lineRule="auto"/>
            </w:pPr>
            <w:r>
              <w:rPr>
                <w:sz w:val="13"/>
              </w:rPr>
              <w:t>7.380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2748</w:t>
            </w:r>
          </w:p>
        </w:tc>
      </w:tr>
      <w:tr>
        <w:trPr>
          <w:cantSplit/>
        </w:trPr>
        <w:tc>
          <w:tcPr>
            <w:tcW w:type="dxa" w:w="1080"/>
            <w:tcMar>
              <w:top w:w="35" w:type="dxa"/>
              <w:start w:w="55" w:type="dxa"/>
              <w:bottom w:w="35" w:type="dxa"/>
              <w:end w:w="55" w:type="dxa"/>
            </w:tcMar>
            <w:vAlign w:val="center"/>
          </w:tcPr>
          <w:p>
            <w:pPr>
              <w:spacing w:after="0" w:line="240" w:lineRule="auto"/>
            </w:pPr>
            <w:r>
              <w:rPr>
                <w:sz w:val="13"/>
              </w:rPr>
              <w:t>541</w:t>
            </w:r>
          </w:p>
        </w:tc>
        <w:tc>
          <w:tcPr>
            <w:tcW w:type="dxa" w:w="1656"/>
            <w:tcMar>
              <w:top w:w="35" w:type="dxa"/>
              <w:start w:w="55" w:type="dxa"/>
              <w:bottom w:w="35" w:type="dxa"/>
              <w:end w:w="55" w:type="dxa"/>
            </w:tcMar>
            <w:vAlign w:val="center"/>
          </w:tcPr>
          <w:p>
            <w:pPr>
              <w:spacing w:after="0" w:line="240" w:lineRule="auto"/>
            </w:pPr>
            <w:r>
              <w:rPr>
                <w:sz w:val="13"/>
              </w:rPr>
              <w:t>2111855.348</w:t>
            </w:r>
          </w:p>
        </w:tc>
        <w:tc>
          <w:tcPr>
            <w:tcW w:type="dxa" w:w="1512"/>
            <w:tcMar>
              <w:top w:w="35" w:type="dxa"/>
              <w:start w:w="55" w:type="dxa"/>
              <w:bottom w:w="35" w:type="dxa"/>
              <w:end w:w="55" w:type="dxa"/>
            </w:tcMar>
            <w:vAlign w:val="center"/>
          </w:tcPr>
          <w:p>
            <w:pPr>
              <w:spacing w:after="0" w:line="240" w:lineRule="auto"/>
            </w:pPr>
            <w:r>
              <w:rPr>
                <w:sz w:val="13"/>
              </w:rPr>
              <w:t>277115.062</w:t>
            </w:r>
          </w:p>
        </w:tc>
        <w:tc>
          <w:tcPr>
            <w:tcW w:type="dxa" w:w="1224"/>
            <w:tcMar>
              <w:top w:w="35" w:type="dxa"/>
              <w:start w:w="55" w:type="dxa"/>
              <w:bottom w:w="35" w:type="dxa"/>
              <w:end w:w="55" w:type="dxa"/>
            </w:tcMar>
            <w:vAlign w:val="center"/>
          </w:tcPr>
          <w:p>
            <w:pPr>
              <w:spacing w:after="0" w:line="240" w:lineRule="auto"/>
            </w:pPr>
            <w:r>
              <w:rPr>
                <w:sz w:val="13"/>
              </w:rPr>
              <w:t>7.700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263</w:t>
            </w:r>
          </w:p>
        </w:tc>
        <w:tc>
          <w:tcPr>
            <w:tcW w:type="dxa" w:w="1656"/>
            <w:tcMar>
              <w:top w:w="35" w:type="dxa"/>
              <w:start w:w="55" w:type="dxa"/>
              <w:bottom w:w="35" w:type="dxa"/>
              <w:end w:w="55" w:type="dxa"/>
            </w:tcMar>
            <w:vAlign w:val="center"/>
            <w:shd w:fill="F4F7F8"/>
          </w:tcPr>
          <w:p>
            <w:pPr>
              <w:spacing w:after="0" w:line="240" w:lineRule="auto"/>
            </w:pPr>
            <w:r>
              <w:rPr>
                <w:sz w:val="13"/>
              </w:rPr>
              <w:t>2111855.399</w:t>
            </w:r>
          </w:p>
        </w:tc>
        <w:tc>
          <w:tcPr>
            <w:tcW w:type="dxa" w:w="1512"/>
            <w:tcMar>
              <w:top w:w="35" w:type="dxa"/>
              <w:start w:w="55" w:type="dxa"/>
              <w:bottom w:w="35" w:type="dxa"/>
              <w:end w:w="55" w:type="dxa"/>
            </w:tcMar>
            <w:vAlign w:val="center"/>
            <w:shd w:fill="F4F7F8"/>
          </w:tcPr>
          <w:p>
            <w:pPr>
              <w:spacing w:after="0" w:line="240" w:lineRule="auto"/>
            </w:pPr>
            <w:r>
              <w:rPr>
                <w:sz w:val="13"/>
              </w:rPr>
              <w:t>277229.353</w:t>
            </w:r>
          </w:p>
        </w:tc>
        <w:tc>
          <w:tcPr>
            <w:tcW w:type="dxa" w:w="1224"/>
            <w:tcMar>
              <w:top w:w="35" w:type="dxa"/>
              <w:start w:w="55" w:type="dxa"/>
              <w:bottom w:w="35" w:type="dxa"/>
              <w:end w:w="55" w:type="dxa"/>
            </w:tcMar>
            <w:vAlign w:val="center"/>
            <w:shd w:fill="F4F7F8"/>
          </w:tcPr>
          <w:p>
            <w:pPr>
              <w:spacing w:after="0" w:line="240" w:lineRule="auto"/>
            </w:pPr>
            <w:r>
              <w:rPr>
                <w:sz w:val="13"/>
              </w:rPr>
              <w:t>8.210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2962</w:t>
            </w:r>
          </w:p>
        </w:tc>
      </w:tr>
      <w:tr>
        <w:trPr>
          <w:cantSplit/>
        </w:trPr>
        <w:tc>
          <w:tcPr>
            <w:tcW w:type="dxa" w:w="1080"/>
            <w:tcMar>
              <w:top w:w="35" w:type="dxa"/>
              <w:start w:w="55" w:type="dxa"/>
              <w:bottom w:w="35" w:type="dxa"/>
              <w:end w:w="55" w:type="dxa"/>
            </w:tcMar>
            <w:vAlign w:val="center"/>
          </w:tcPr>
          <w:p>
            <w:pPr>
              <w:spacing w:after="0" w:line="240" w:lineRule="auto"/>
            </w:pPr>
            <w:r>
              <w:rPr>
                <w:sz w:val="13"/>
              </w:rPr>
              <w:t>542</w:t>
            </w:r>
          </w:p>
        </w:tc>
        <w:tc>
          <w:tcPr>
            <w:tcW w:type="dxa" w:w="1656"/>
            <w:tcMar>
              <w:top w:w="35" w:type="dxa"/>
              <w:start w:w="55" w:type="dxa"/>
              <w:bottom w:w="35" w:type="dxa"/>
              <w:end w:w="55" w:type="dxa"/>
            </w:tcMar>
            <w:vAlign w:val="center"/>
          </w:tcPr>
          <w:p>
            <w:pPr>
              <w:spacing w:after="0" w:line="240" w:lineRule="auto"/>
            </w:pPr>
            <w:r>
              <w:rPr>
                <w:sz w:val="13"/>
              </w:rPr>
              <w:t>2111855.410</w:t>
            </w:r>
          </w:p>
        </w:tc>
        <w:tc>
          <w:tcPr>
            <w:tcW w:type="dxa" w:w="1512"/>
            <w:tcMar>
              <w:top w:w="35" w:type="dxa"/>
              <w:start w:w="55" w:type="dxa"/>
              <w:bottom w:w="35" w:type="dxa"/>
              <w:end w:w="55" w:type="dxa"/>
            </w:tcMar>
            <w:vAlign w:val="center"/>
          </w:tcPr>
          <w:p>
            <w:pPr>
              <w:spacing w:after="0" w:line="240" w:lineRule="auto"/>
            </w:pPr>
            <w:r>
              <w:rPr>
                <w:sz w:val="13"/>
              </w:rPr>
              <w:t>277114.984</w:t>
            </w:r>
          </w:p>
        </w:tc>
        <w:tc>
          <w:tcPr>
            <w:tcW w:type="dxa" w:w="1224"/>
            <w:tcMar>
              <w:top w:w="35" w:type="dxa"/>
              <w:start w:w="55" w:type="dxa"/>
              <w:bottom w:w="35" w:type="dxa"/>
              <w:end w:w="55" w:type="dxa"/>
            </w:tcMar>
            <w:vAlign w:val="center"/>
          </w:tcPr>
          <w:p>
            <w:pPr>
              <w:spacing w:after="0" w:line="240" w:lineRule="auto"/>
            </w:pPr>
            <w:r>
              <w:rPr>
                <w:sz w:val="13"/>
              </w:rPr>
              <w:t>8.350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266</w:t>
            </w:r>
          </w:p>
        </w:tc>
        <w:tc>
          <w:tcPr>
            <w:tcW w:type="dxa" w:w="1656"/>
            <w:tcMar>
              <w:top w:w="35" w:type="dxa"/>
              <w:start w:w="55" w:type="dxa"/>
              <w:bottom w:w="35" w:type="dxa"/>
              <w:end w:w="55" w:type="dxa"/>
            </w:tcMar>
            <w:vAlign w:val="center"/>
            <w:shd w:fill="F4F7F8"/>
          </w:tcPr>
          <w:p>
            <w:pPr>
              <w:spacing w:after="0" w:line="240" w:lineRule="auto"/>
            </w:pPr>
            <w:r>
              <w:rPr>
                <w:sz w:val="13"/>
              </w:rPr>
              <w:t>2111855.534</w:t>
            </w:r>
          </w:p>
        </w:tc>
        <w:tc>
          <w:tcPr>
            <w:tcW w:type="dxa" w:w="1512"/>
            <w:tcMar>
              <w:top w:w="35" w:type="dxa"/>
              <w:start w:w="55" w:type="dxa"/>
              <w:bottom w:w="35" w:type="dxa"/>
              <w:end w:w="55" w:type="dxa"/>
            </w:tcMar>
            <w:vAlign w:val="center"/>
            <w:shd w:fill="F4F7F8"/>
          </w:tcPr>
          <w:p>
            <w:pPr>
              <w:spacing w:after="0" w:line="240" w:lineRule="auto"/>
            </w:pPr>
            <w:r>
              <w:rPr>
                <w:sz w:val="13"/>
              </w:rPr>
              <w:t>277217.910</w:t>
            </w:r>
          </w:p>
        </w:tc>
        <w:tc>
          <w:tcPr>
            <w:tcW w:type="dxa" w:w="1224"/>
            <w:tcMar>
              <w:top w:w="35" w:type="dxa"/>
              <w:start w:w="55" w:type="dxa"/>
              <w:bottom w:w="35" w:type="dxa"/>
              <w:end w:w="55" w:type="dxa"/>
            </w:tcMar>
            <w:vAlign w:val="center"/>
            <w:shd w:fill="F4F7F8"/>
          </w:tcPr>
          <w:p>
            <w:pPr>
              <w:spacing w:after="0" w:line="240" w:lineRule="auto"/>
            </w:pPr>
            <w:r>
              <w:rPr>
                <w:sz w:val="13"/>
              </w:rPr>
              <w:t>8.130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2965</w:t>
            </w:r>
          </w:p>
        </w:tc>
      </w:tr>
      <w:tr>
        <w:trPr>
          <w:cantSplit/>
        </w:trPr>
        <w:tc>
          <w:tcPr>
            <w:tcW w:type="dxa" w:w="1080"/>
            <w:tcMar>
              <w:top w:w="35" w:type="dxa"/>
              <w:start w:w="55" w:type="dxa"/>
              <w:bottom w:w="35" w:type="dxa"/>
              <w:end w:w="55" w:type="dxa"/>
            </w:tcMar>
            <w:vAlign w:val="center"/>
          </w:tcPr>
          <w:p>
            <w:pPr>
              <w:spacing w:after="0" w:line="240" w:lineRule="auto"/>
            </w:pPr>
            <w:r>
              <w:rPr>
                <w:sz w:val="13"/>
              </w:rPr>
              <w:t>465</w:t>
            </w:r>
          </w:p>
        </w:tc>
        <w:tc>
          <w:tcPr>
            <w:tcW w:type="dxa" w:w="1656"/>
            <w:tcMar>
              <w:top w:w="35" w:type="dxa"/>
              <w:start w:w="55" w:type="dxa"/>
              <w:bottom w:w="35" w:type="dxa"/>
              <w:end w:w="55" w:type="dxa"/>
            </w:tcMar>
            <w:vAlign w:val="center"/>
          </w:tcPr>
          <w:p>
            <w:pPr>
              <w:spacing w:after="0" w:line="240" w:lineRule="auto"/>
            </w:pPr>
            <w:r>
              <w:rPr>
                <w:sz w:val="13"/>
              </w:rPr>
              <w:t>2111855.554</w:t>
            </w:r>
          </w:p>
        </w:tc>
        <w:tc>
          <w:tcPr>
            <w:tcW w:type="dxa" w:w="1512"/>
            <w:tcMar>
              <w:top w:w="35" w:type="dxa"/>
              <w:start w:w="55" w:type="dxa"/>
              <w:bottom w:w="35" w:type="dxa"/>
              <w:end w:w="55" w:type="dxa"/>
            </w:tcMar>
            <w:vAlign w:val="center"/>
          </w:tcPr>
          <w:p>
            <w:pPr>
              <w:spacing w:after="0" w:line="240" w:lineRule="auto"/>
            </w:pPr>
            <w:r>
              <w:rPr>
                <w:sz w:val="13"/>
              </w:rPr>
              <w:t>277135.814</w:t>
            </w:r>
          </w:p>
        </w:tc>
        <w:tc>
          <w:tcPr>
            <w:tcW w:type="dxa" w:w="1224"/>
            <w:tcMar>
              <w:top w:w="35" w:type="dxa"/>
              <w:start w:w="55" w:type="dxa"/>
              <w:bottom w:w="35" w:type="dxa"/>
              <w:end w:w="55" w:type="dxa"/>
            </w:tcMar>
            <w:vAlign w:val="center"/>
          </w:tcPr>
          <w:p>
            <w:pPr>
              <w:spacing w:after="0" w:line="240" w:lineRule="auto"/>
            </w:pPr>
            <w:r>
              <w:rPr>
                <w:sz w:val="13"/>
              </w:rPr>
              <w:t>7.960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530</w:t>
            </w:r>
          </w:p>
        </w:tc>
        <w:tc>
          <w:tcPr>
            <w:tcW w:type="dxa" w:w="1656"/>
            <w:tcMar>
              <w:top w:w="35" w:type="dxa"/>
              <w:start w:w="55" w:type="dxa"/>
              <w:bottom w:w="35" w:type="dxa"/>
              <w:end w:w="55" w:type="dxa"/>
            </w:tcMar>
            <w:vAlign w:val="center"/>
            <w:shd w:fill="F4F7F8"/>
          </w:tcPr>
          <w:p>
            <w:pPr>
              <w:spacing w:after="0" w:line="240" w:lineRule="auto"/>
            </w:pPr>
            <w:r>
              <w:rPr>
                <w:sz w:val="13"/>
              </w:rPr>
              <w:t>2111855.556</w:t>
            </w:r>
          </w:p>
        </w:tc>
        <w:tc>
          <w:tcPr>
            <w:tcW w:type="dxa" w:w="1512"/>
            <w:tcMar>
              <w:top w:w="35" w:type="dxa"/>
              <w:start w:w="55" w:type="dxa"/>
              <w:bottom w:w="35" w:type="dxa"/>
              <w:end w:w="55" w:type="dxa"/>
            </w:tcMar>
            <w:vAlign w:val="center"/>
            <w:shd w:fill="F4F7F8"/>
          </w:tcPr>
          <w:p>
            <w:pPr>
              <w:spacing w:after="0" w:line="240" w:lineRule="auto"/>
            </w:pPr>
            <w:r>
              <w:rPr>
                <w:sz w:val="13"/>
              </w:rPr>
              <w:t>277135.820</w:t>
            </w:r>
          </w:p>
        </w:tc>
        <w:tc>
          <w:tcPr>
            <w:tcW w:type="dxa" w:w="1224"/>
            <w:tcMar>
              <w:top w:w="35" w:type="dxa"/>
              <w:start w:w="55" w:type="dxa"/>
              <w:bottom w:w="35" w:type="dxa"/>
              <w:end w:w="55" w:type="dxa"/>
            </w:tcMar>
            <w:vAlign w:val="center"/>
            <w:shd w:fill="F4F7F8"/>
          </w:tcPr>
          <w:p>
            <w:pPr>
              <w:spacing w:after="0" w:line="240" w:lineRule="auto"/>
            </w:pPr>
            <w:r>
              <w:rPr>
                <w:sz w:val="13"/>
              </w:rPr>
              <w:t>7.940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3229</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2111855.559</w:t>
            </w:r>
          </w:p>
        </w:tc>
        <w:tc>
          <w:tcPr>
            <w:tcW w:type="dxa" w:w="1512"/>
            <w:tcMar>
              <w:top w:w="35" w:type="dxa"/>
              <w:start w:w="55" w:type="dxa"/>
              <w:bottom w:w="35" w:type="dxa"/>
              <w:end w:w="55" w:type="dxa"/>
            </w:tcMar>
            <w:vAlign w:val="center"/>
          </w:tcPr>
          <w:p>
            <w:pPr>
              <w:spacing w:after="0" w:line="240" w:lineRule="auto"/>
            </w:pPr>
            <w:r>
              <w:rPr>
                <w:sz w:val="13"/>
              </w:rPr>
              <w:t>277135.809</w:t>
            </w:r>
          </w:p>
        </w:tc>
        <w:tc>
          <w:tcPr>
            <w:tcW w:type="dxa" w:w="1224"/>
            <w:tcMar>
              <w:top w:w="35" w:type="dxa"/>
              <w:start w:w="55" w:type="dxa"/>
              <w:bottom w:w="35" w:type="dxa"/>
              <w:end w:w="55" w:type="dxa"/>
            </w:tcMar>
            <w:vAlign w:val="center"/>
          </w:tcPr>
          <w:p>
            <w:pPr>
              <w:spacing w:after="0" w:line="240" w:lineRule="auto"/>
            </w:pPr>
            <w:r>
              <w:rPr>
                <w:sz w:val="13"/>
              </w:rPr>
              <w:t>7.940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w:t>
            </w:r>
          </w:p>
        </w:tc>
        <w:tc>
          <w:tcPr>
            <w:tcW w:type="dxa" w:w="1656"/>
            <w:tcMar>
              <w:top w:w="35" w:type="dxa"/>
              <w:start w:w="55" w:type="dxa"/>
              <w:bottom w:w="35" w:type="dxa"/>
              <w:end w:w="55" w:type="dxa"/>
            </w:tcMar>
            <w:vAlign w:val="center"/>
            <w:shd w:fill="F4F7F8"/>
          </w:tcPr>
          <w:p>
            <w:pPr>
              <w:spacing w:after="0" w:line="240" w:lineRule="auto"/>
            </w:pPr>
            <w:r>
              <w:rPr>
                <w:sz w:val="13"/>
              </w:rPr>
              <w:t>2111855.561</w:t>
            </w:r>
          </w:p>
        </w:tc>
        <w:tc>
          <w:tcPr>
            <w:tcW w:type="dxa" w:w="1512"/>
            <w:tcMar>
              <w:top w:w="35" w:type="dxa"/>
              <w:start w:w="55" w:type="dxa"/>
              <w:bottom w:w="35" w:type="dxa"/>
              <w:end w:w="55" w:type="dxa"/>
            </w:tcMar>
            <w:vAlign w:val="center"/>
            <w:shd w:fill="F4F7F8"/>
          </w:tcPr>
          <w:p>
            <w:pPr>
              <w:spacing w:after="0" w:line="240" w:lineRule="auto"/>
            </w:pPr>
            <w:r>
              <w:rPr>
                <w:sz w:val="13"/>
              </w:rPr>
              <w:t>277135.816</w:t>
            </w:r>
          </w:p>
        </w:tc>
        <w:tc>
          <w:tcPr>
            <w:tcW w:type="dxa" w:w="1224"/>
            <w:tcMar>
              <w:top w:w="35" w:type="dxa"/>
              <w:start w:w="55" w:type="dxa"/>
              <w:bottom w:w="35" w:type="dxa"/>
              <w:end w:w="55" w:type="dxa"/>
            </w:tcMar>
            <w:vAlign w:val="center"/>
            <w:shd w:fill="F4F7F8"/>
          </w:tcPr>
          <w:p>
            <w:pPr>
              <w:spacing w:after="0" w:line="240" w:lineRule="auto"/>
            </w:pPr>
            <w:r>
              <w:rPr>
                <w:sz w:val="13"/>
              </w:rPr>
              <w:t>7.970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2716</w:t>
            </w:r>
          </w:p>
        </w:tc>
      </w:tr>
      <w:tr>
        <w:trPr>
          <w:cantSplit/>
        </w:trPr>
        <w:tc>
          <w:tcPr>
            <w:tcW w:type="dxa" w:w="1080"/>
            <w:tcMar>
              <w:top w:w="35" w:type="dxa"/>
              <w:start w:w="55" w:type="dxa"/>
              <w:bottom w:w="35" w:type="dxa"/>
              <w:end w:w="55" w:type="dxa"/>
            </w:tcMar>
            <w:vAlign w:val="center"/>
          </w:tcPr>
          <w:p>
            <w:pPr>
              <w:spacing w:after="0" w:line="240" w:lineRule="auto"/>
            </w:pPr>
            <w:r>
              <w:rPr>
                <w:sz w:val="13"/>
              </w:rPr>
              <w:t>314</w:t>
            </w:r>
          </w:p>
        </w:tc>
        <w:tc>
          <w:tcPr>
            <w:tcW w:type="dxa" w:w="1656"/>
            <w:tcMar>
              <w:top w:w="35" w:type="dxa"/>
              <w:start w:w="55" w:type="dxa"/>
              <w:bottom w:w="35" w:type="dxa"/>
              <w:end w:w="55" w:type="dxa"/>
            </w:tcMar>
            <w:vAlign w:val="center"/>
          </w:tcPr>
          <w:p>
            <w:pPr>
              <w:spacing w:after="0" w:line="240" w:lineRule="auto"/>
            </w:pPr>
            <w:r>
              <w:rPr>
                <w:sz w:val="13"/>
              </w:rPr>
              <w:t>2111855.561</w:t>
            </w:r>
          </w:p>
        </w:tc>
        <w:tc>
          <w:tcPr>
            <w:tcW w:type="dxa" w:w="1512"/>
            <w:tcMar>
              <w:top w:w="35" w:type="dxa"/>
              <w:start w:w="55" w:type="dxa"/>
              <w:bottom w:w="35" w:type="dxa"/>
              <w:end w:w="55" w:type="dxa"/>
            </w:tcMar>
            <w:vAlign w:val="center"/>
          </w:tcPr>
          <w:p>
            <w:pPr>
              <w:spacing w:after="0" w:line="240" w:lineRule="auto"/>
            </w:pPr>
            <w:r>
              <w:rPr>
                <w:sz w:val="13"/>
              </w:rPr>
              <w:t>277135.817</w:t>
            </w:r>
          </w:p>
        </w:tc>
        <w:tc>
          <w:tcPr>
            <w:tcW w:type="dxa" w:w="1224"/>
            <w:tcMar>
              <w:top w:w="35" w:type="dxa"/>
              <w:start w:w="55" w:type="dxa"/>
              <w:bottom w:w="35" w:type="dxa"/>
              <w:end w:w="55" w:type="dxa"/>
            </w:tcMar>
            <w:vAlign w:val="center"/>
          </w:tcPr>
          <w:p>
            <w:pPr>
              <w:spacing w:after="0" w:line="240" w:lineRule="auto"/>
            </w:pPr>
            <w:r>
              <w:rPr>
                <w:sz w:val="13"/>
              </w:rPr>
              <w:t>7.960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588</w:t>
            </w:r>
          </w:p>
        </w:tc>
        <w:tc>
          <w:tcPr>
            <w:tcW w:type="dxa" w:w="1656"/>
            <w:tcMar>
              <w:top w:w="35" w:type="dxa"/>
              <w:start w:w="55" w:type="dxa"/>
              <w:bottom w:w="35" w:type="dxa"/>
              <w:end w:w="55" w:type="dxa"/>
            </w:tcMar>
            <w:vAlign w:val="center"/>
            <w:shd w:fill="F4F7F8"/>
          </w:tcPr>
          <w:p>
            <w:pPr>
              <w:spacing w:after="0" w:line="240" w:lineRule="auto"/>
            </w:pPr>
            <w:r>
              <w:rPr>
                <w:sz w:val="13"/>
              </w:rPr>
              <w:t>2111855.561</w:t>
            </w:r>
          </w:p>
        </w:tc>
        <w:tc>
          <w:tcPr>
            <w:tcW w:type="dxa" w:w="1512"/>
            <w:tcMar>
              <w:top w:w="35" w:type="dxa"/>
              <w:start w:w="55" w:type="dxa"/>
              <w:bottom w:w="35" w:type="dxa"/>
              <w:end w:w="55" w:type="dxa"/>
            </w:tcMar>
            <w:vAlign w:val="center"/>
            <w:shd w:fill="F4F7F8"/>
          </w:tcPr>
          <w:p>
            <w:pPr>
              <w:spacing w:after="0" w:line="240" w:lineRule="auto"/>
            </w:pPr>
            <w:r>
              <w:rPr>
                <w:sz w:val="13"/>
              </w:rPr>
              <w:t>277135.817</w:t>
            </w:r>
          </w:p>
        </w:tc>
        <w:tc>
          <w:tcPr>
            <w:tcW w:type="dxa" w:w="1224"/>
            <w:tcMar>
              <w:top w:w="35" w:type="dxa"/>
              <w:start w:w="55" w:type="dxa"/>
              <w:bottom w:w="35" w:type="dxa"/>
              <w:end w:w="55" w:type="dxa"/>
            </w:tcMar>
            <w:vAlign w:val="center"/>
            <w:shd w:fill="F4F7F8"/>
          </w:tcPr>
          <w:p>
            <w:pPr>
              <w:spacing w:after="0" w:line="240" w:lineRule="auto"/>
            </w:pPr>
            <w:r>
              <w:rPr>
                <w:sz w:val="13"/>
              </w:rPr>
              <w:t>7.970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3287</w:t>
            </w:r>
          </w:p>
        </w:tc>
      </w:tr>
      <w:tr>
        <w:trPr>
          <w:cantSplit/>
        </w:trPr>
        <w:tc>
          <w:tcPr>
            <w:tcW w:type="dxa" w:w="1080"/>
            <w:tcMar>
              <w:top w:w="35" w:type="dxa"/>
              <w:start w:w="55" w:type="dxa"/>
              <w:bottom w:w="35" w:type="dxa"/>
              <w:end w:w="55" w:type="dxa"/>
            </w:tcMar>
            <w:vAlign w:val="center"/>
          </w:tcPr>
          <w:p>
            <w:pPr>
              <w:spacing w:after="0" w:line="240" w:lineRule="auto"/>
            </w:pPr>
            <w:r>
              <w:rPr>
                <w:sz w:val="13"/>
              </w:rPr>
              <w:t>626</w:t>
            </w:r>
          </w:p>
        </w:tc>
        <w:tc>
          <w:tcPr>
            <w:tcW w:type="dxa" w:w="1656"/>
            <w:tcMar>
              <w:top w:w="35" w:type="dxa"/>
              <w:start w:w="55" w:type="dxa"/>
              <w:bottom w:w="35" w:type="dxa"/>
              <w:end w:w="55" w:type="dxa"/>
            </w:tcMar>
            <w:vAlign w:val="center"/>
          </w:tcPr>
          <w:p>
            <w:pPr>
              <w:spacing w:after="0" w:line="240" w:lineRule="auto"/>
            </w:pPr>
            <w:r>
              <w:rPr>
                <w:sz w:val="13"/>
              </w:rPr>
              <w:t>2111855.755</w:t>
            </w:r>
          </w:p>
        </w:tc>
        <w:tc>
          <w:tcPr>
            <w:tcW w:type="dxa" w:w="1512"/>
            <w:tcMar>
              <w:top w:w="35" w:type="dxa"/>
              <w:start w:w="55" w:type="dxa"/>
              <w:bottom w:w="35" w:type="dxa"/>
              <w:end w:w="55" w:type="dxa"/>
            </w:tcMar>
            <w:vAlign w:val="center"/>
          </w:tcPr>
          <w:p>
            <w:pPr>
              <w:spacing w:after="0" w:line="240" w:lineRule="auto"/>
            </w:pPr>
            <w:r>
              <w:rPr>
                <w:sz w:val="13"/>
              </w:rPr>
              <w:t>277178.682</w:t>
            </w:r>
          </w:p>
        </w:tc>
        <w:tc>
          <w:tcPr>
            <w:tcW w:type="dxa" w:w="1224"/>
            <w:tcMar>
              <w:top w:w="35" w:type="dxa"/>
              <w:start w:w="55" w:type="dxa"/>
              <w:bottom w:w="35" w:type="dxa"/>
              <w:end w:w="55" w:type="dxa"/>
            </w:tcMar>
            <w:vAlign w:val="center"/>
          </w:tcPr>
          <w:p>
            <w:pPr>
              <w:spacing w:after="0" w:line="240" w:lineRule="auto"/>
            </w:pPr>
            <w:r>
              <w:rPr>
                <w:sz w:val="13"/>
              </w:rPr>
              <w:t>8.010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295</w:t>
            </w:r>
          </w:p>
        </w:tc>
        <w:tc>
          <w:tcPr>
            <w:tcW w:type="dxa" w:w="1656"/>
            <w:tcMar>
              <w:top w:w="35" w:type="dxa"/>
              <w:start w:w="55" w:type="dxa"/>
              <w:bottom w:w="35" w:type="dxa"/>
              <w:end w:w="55" w:type="dxa"/>
            </w:tcMar>
            <w:vAlign w:val="center"/>
            <w:shd w:fill="F4F7F8"/>
          </w:tcPr>
          <w:p>
            <w:pPr>
              <w:spacing w:after="0" w:line="240" w:lineRule="auto"/>
            </w:pPr>
            <w:r>
              <w:rPr>
                <w:sz w:val="13"/>
              </w:rPr>
              <w:t>2111855.816</w:t>
            </w:r>
          </w:p>
        </w:tc>
        <w:tc>
          <w:tcPr>
            <w:tcW w:type="dxa" w:w="1512"/>
            <w:tcMar>
              <w:top w:w="35" w:type="dxa"/>
              <w:start w:w="55" w:type="dxa"/>
              <w:bottom w:w="35" w:type="dxa"/>
              <w:end w:w="55" w:type="dxa"/>
            </w:tcMar>
            <w:vAlign w:val="center"/>
            <w:shd w:fill="F4F7F8"/>
          </w:tcPr>
          <w:p>
            <w:pPr>
              <w:spacing w:after="0" w:line="240" w:lineRule="auto"/>
            </w:pPr>
            <w:r>
              <w:rPr>
                <w:sz w:val="13"/>
              </w:rPr>
              <w:t>277229.406</w:t>
            </w:r>
          </w:p>
        </w:tc>
        <w:tc>
          <w:tcPr>
            <w:tcW w:type="dxa" w:w="1224"/>
            <w:tcMar>
              <w:top w:w="35" w:type="dxa"/>
              <w:start w:w="55" w:type="dxa"/>
              <w:bottom w:w="35" w:type="dxa"/>
              <w:end w:w="55" w:type="dxa"/>
            </w:tcMar>
            <w:vAlign w:val="center"/>
            <w:shd w:fill="F4F7F8"/>
          </w:tcPr>
          <w:p>
            <w:pPr>
              <w:spacing w:after="0" w:line="240" w:lineRule="auto"/>
            </w:pPr>
            <w:r>
              <w:rPr>
                <w:sz w:val="13"/>
              </w:rPr>
              <w:t>8.270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2994</w:t>
            </w:r>
          </w:p>
        </w:tc>
      </w:tr>
      <w:tr>
        <w:trPr>
          <w:cantSplit/>
        </w:trPr>
        <w:tc>
          <w:tcPr>
            <w:tcW w:type="dxa" w:w="1080"/>
            <w:tcMar>
              <w:top w:w="35" w:type="dxa"/>
              <w:start w:w="55" w:type="dxa"/>
              <w:bottom w:w="35" w:type="dxa"/>
              <w:end w:w="55" w:type="dxa"/>
            </w:tcMar>
            <w:vAlign w:val="center"/>
          </w:tcPr>
          <w:p>
            <w:pPr>
              <w:spacing w:after="0" w:line="240" w:lineRule="auto"/>
            </w:pPr>
            <w:r>
              <w:rPr>
                <w:sz w:val="13"/>
              </w:rPr>
              <w:t>622</w:t>
            </w:r>
          </w:p>
        </w:tc>
        <w:tc>
          <w:tcPr>
            <w:tcW w:type="dxa" w:w="1656"/>
            <w:tcMar>
              <w:top w:w="35" w:type="dxa"/>
              <w:start w:w="55" w:type="dxa"/>
              <w:bottom w:w="35" w:type="dxa"/>
              <w:end w:w="55" w:type="dxa"/>
            </w:tcMar>
            <w:vAlign w:val="center"/>
          </w:tcPr>
          <w:p>
            <w:pPr>
              <w:spacing w:after="0" w:line="240" w:lineRule="auto"/>
            </w:pPr>
            <w:r>
              <w:rPr>
                <w:sz w:val="13"/>
              </w:rPr>
              <w:t>2111855.916</w:t>
            </w:r>
          </w:p>
        </w:tc>
        <w:tc>
          <w:tcPr>
            <w:tcW w:type="dxa" w:w="1512"/>
            <w:tcMar>
              <w:top w:w="35" w:type="dxa"/>
              <w:start w:w="55" w:type="dxa"/>
              <w:bottom w:w="35" w:type="dxa"/>
              <w:end w:w="55" w:type="dxa"/>
            </w:tcMar>
            <w:vAlign w:val="center"/>
          </w:tcPr>
          <w:p>
            <w:pPr>
              <w:spacing w:after="0" w:line="240" w:lineRule="auto"/>
            </w:pPr>
            <w:r>
              <w:rPr>
                <w:sz w:val="13"/>
              </w:rPr>
              <w:t>277167.446</w:t>
            </w:r>
          </w:p>
        </w:tc>
        <w:tc>
          <w:tcPr>
            <w:tcW w:type="dxa" w:w="1224"/>
            <w:tcMar>
              <w:top w:w="35" w:type="dxa"/>
              <w:start w:w="55" w:type="dxa"/>
              <w:bottom w:w="35" w:type="dxa"/>
              <w:end w:w="55" w:type="dxa"/>
            </w:tcMar>
            <w:vAlign w:val="center"/>
          </w:tcPr>
          <w:p>
            <w:pPr>
              <w:spacing w:after="0" w:line="240" w:lineRule="auto"/>
            </w:pPr>
            <w:r>
              <w:rPr>
                <w:sz w:val="13"/>
              </w:rPr>
              <w:t>8.030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584</w:t>
            </w:r>
          </w:p>
        </w:tc>
        <w:tc>
          <w:tcPr>
            <w:tcW w:type="dxa" w:w="1656"/>
            <w:tcMar>
              <w:top w:w="35" w:type="dxa"/>
              <w:start w:w="55" w:type="dxa"/>
              <w:bottom w:w="35" w:type="dxa"/>
              <w:end w:w="55" w:type="dxa"/>
            </w:tcMar>
            <w:vAlign w:val="center"/>
            <w:shd w:fill="F4F7F8"/>
          </w:tcPr>
          <w:p>
            <w:pPr>
              <w:spacing w:after="0" w:line="240" w:lineRule="auto"/>
            </w:pPr>
            <w:r>
              <w:rPr>
                <w:sz w:val="13"/>
              </w:rPr>
              <w:t>2111855.952</w:t>
            </w:r>
          </w:p>
        </w:tc>
        <w:tc>
          <w:tcPr>
            <w:tcW w:type="dxa" w:w="1512"/>
            <w:tcMar>
              <w:top w:w="35" w:type="dxa"/>
              <w:start w:w="55" w:type="dxa"/>
              <w:bottom w:w="35" w:type="dxa"/>
              <w:end w:w="55" w:type="dxa"/>
            </w:tcMar>
            <w:vAlign w:val="center"/>
            <w:shd w:fill="F4F7F8"/>
          </w:tcPr>
          <w:p>
            <w:pPr>
              <w:spacing w:after="0" w:line="240" w:lineRule="auto"/>
            </w:pPr>
            <w:r>
              <w:rPr>
                <w:sz w:val="13"/>
              </w:rPr>
              <w:t>277115.672</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3283</w:t>
            </w:r>
          </w:p>
        </w:tc>
      </w:tr>
      <w:tr>
        <w:trPr>
          <w:cantSplit/>
        </w:trPr>
        <w:tc>
          <w:tcPr>
            <w:tcW w:type="dxa" w:w="1080"/>
            <w:tcMar>
              <w:top w:w="35" w:type="dxa"/>
              <w:start w:w="55" w:type="dxa"/>
              <w:bottom w:w="35" w:type="dxa"/>
              <w:end w:w="55" w:type="dxa"/>
            </w:tcMar>
            <w:vAlign w:val="center"/>
          </w:tcPr>
          <w:p>
            <w:pPr>
              <w:spacing w:after="0" w:line="240" w:lineRule="auto"/>
            </w:pPr>
            <w:r>
              <w:rPr>
                <w:sz w:val="13"/>
              </w:rPr>
              <w:t>540</w:t>
            </w:r>
          </w:p>
        </w:tc>
        <w:tc>
          <w:tcPr>
            <w:tcW w:type="dxa" w:w="1656"/>
            <w:tcMar>
              <w:top w:w="35" w:type="dxa"/>
              <w:start w:w="55" w:type="dxa"/>
              <w:bottom w:w="35" w:type="dxa"/>
              <w:end w:w="55" w:type="dxa"/>
            </w:tcMar>
            <w:vAlign w:val="center"/>
          </w:tcPr>
          <w:p>
            <w:pPr>
              <w:spacing w:after="0" w:line="240" w:lineRule="auto"/>
            </w:pPr>
            <w:r>
              <w:rPr>
                <w:sz w:val="13"/>
              </w:rPr>
              <w:t>2111856.274</w:t>
            </w:r>
          </w:p>
        </w:tc>
        <w:tc>
          <w:tcPr>
            <w:tcW w:type="dxa" w:w="1512"/>
            <w:tcMar>
              <w:top w:w="35" w:type="dxa"/>
              <w:start w:w="55" w:type="dxa"/>
              <w:bottom w:w="35" w:type="dxa"/>
              <w:end w:w="55" w:type="dxa"/>
            </w:tcMar>
            <w:vAlign w:val="center"/>
          </w:tcPr>
          <w:p>
            <w:pPr>
              <w:spacing w:after="0" w:line="240" w:lineRule="auto"/>
            </w:pPr>
            <w:r>
              <w:rPr>
                <w:sz w:val="13"/>
              </w:rPr>
              <w:t>277110.172</w:t>
            </w:r>
          </w:p>
        </w:tc>
        <w:tc>
          <w:tcPr>
            <w:tcW w:type="dxa" w:w="1224"/>
            <w:tcMar>
              <w:top w:w="35" w:type="dxa"/>
              <w:start w:w="55" w:type="dxa"/>
              <w:bottom w:w="35" w:type="dxa"/>
              <w:end w:w="55" w:type="dxa"/>
            </w:tcMar>
            <w:vAlign w:val="center"/>
          </w:tcPr>
          <w:p>
            <w:pPr>
              <w:spacing w:after="0" w:line="240" w:lineRule="auto"/>
            </w:pPr>
            <w:r>
              <w:rPr>
                <w:sz w:val="13"/>
              </w:rPr>
              <w:t>8.480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539</w:t>
            </w:r>
          </w:p>
        </w:tc>
        <w:tc>
          <w:tcPr>
            <w:tcW w:type="dxa" w:w="1656"/>
            <w:tcMar>
              <w:top w:w="35" w:type="dxa"/>
              <w:start w:w="55" w:type="dxa"/>
              <w:bottom w:w="35" w:type="dxa"/>
              <w:end w:w="55" w:type="dxa"/>
            </w:tcMar>
            <w:vAlign w:val="center"/>
            <w:shd w:fill="F4F7F8"/>
          </w:tcPr>
          <w:p>
            <w:pPr>
              <w:spacing w:after="0" w:line="240" w:lineRule="auto"/>
            </w:pPr>
            <w:r>
              <w:rPr>
                <w:sz w:val="13"/>
              </w:rPr>
              <w:t>2111856.551</w:t>
            </w:r>
          </w:p>
        </w:tc>
        <w:tc>
          <w:tcPr>
            <w:tcW w:type="dxa" w:w="1512"/>
            <w:tcMar>
              <w:top w:w="35" w:type="dxa"/>
              <w:start w:w="55" w:type="dxa"/>
              <w:bottom w:w="35" w:type="dxa"/>
              <w:end w:w="55" w:type="dxa"/>
            </w:tcMar>
            <w:vAlign w:val="center"/>
            <w:shd w:fill="F4F7F8"/>
          </w:tcPr>
          <w:p>
            <w:pPr>
              <w:spacing w:after="0" w:line="240" w:lineRule="auto"/>
            </w:pPr>
            <w:r>
              <w:rPr>
                <w:sz w:val="13"/>
              </w:rPr>
              <w:t>277110.296</w:t>
            </w:r>
          </w:p>
        </w:tc>
        <w:tc>
          <w:tcPr>
            <w:tcW w:type="dxa" w:w="1224"/>
            <w:tcMar>
              <w:top w:w="35" w:type="dxa"/>
              <w:start w:w="55" w:type="dxa"/>
              <w:bottom w:w="35" w:type="dxa"/>
              <w:end w:w="55" w:type="dxa"/>
            </w:tcMar>
            <w:vAlign w:val="center"/>
            <w:shd w:fill="F4F7F8"/>
          </w:tcPr>
          <w:p>
            <w:pPr>
              <w:spacing w:after="0" w:line="240" w:lineRule="auto"/>
            </w:pPr>
            <w:r>
              <w:rPr>
                <w:sz w:val="13"/>
              </w:rPr>
              <w:t>7.850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3238</w:t>
            </w:r>
          </w:p>
        </w:tc>
      </w:tr>
      <w:tr>
        <w:trPr>
          <w:cantSplit/>
        </w:trPr>
        <w:tc>
          <w:tcPr>
            <w:tcW w:type="dxa" w:w="1080"/>
            <w:tcMar>
              <w:top w:w="35" w:type="dxa"/>
              <w:start w:w="55" w:type="dxa"/>
              <w:bottom w:w="35" w:type="dxa"/>
              <w:end w:w="55" w:type="dxa"/>
            </w:tcMar>
            <w:vAlign w:val="center"/>
          </w:tcPr>
          <w:p>
            <w:pPr>
              <w:spacing w:after="0" w:line="240" w:lineRule="auto"/>
            </w:pPr>
            <w:r>
              <w:rPr>
                <w:sz w:val="13"/>
              </w:rPr>
              <w:t>628</w:t>
            </w:r>
          </w:p>
        </w:tc>
        <w:tc>
          <w:tcPr>
            <w:tcW w:type="dxa" w:w="1656"/>
            <w:tcMar>
              <w:top w:w="35" w:type="dxa"/>
              <w:start w:w="55" w:type="dxa"/>
              <w:bottom w:w="35" w:type="dxa"/>
              <w:end w:w="55" w:type="dxa"/>
            </w:tcMar>
            <w:vAlign w:val="center"/>
          </w:tcPr>
          <w:p>
            <w:pPr>
              <w:spacing w:after="0" w:line="240" w:lineRule="auto"/>
            </w:pPr>
            <w:r>
              <w:rPr>
                <w:sz w:val="13"/>
              </w:rPr>
              <w:t>2111856.669</w:t>
            </w:r>
          </w:p>
        </w:tc>
        <w:tc>
          <w:tcPr>
            <w:tcW w:type="dxa" w:w="1512"/>
            <w:tcMar>
              <w:top w:w="35" w:type="dxa"/>
              <w:start w:w="55" w:type="dxa"/>
              <w:bottom w:w="35" w:type="dxa"/>
              <w:end w:w="55" w:type="dxa"/>
            </w:tcMar>
            <w:vAlign w:val="center"/>
          </w:tcPr>
          <w:p>
            <w:pPr>
              <w:spacing w:after="0" w:line="240" w:lineRule="auto"/>
            </w:pPr>
            <w:r>
              <w:rPr>
                <w:sz w:val="13"/>
              </w:rPr>
              <w:t>277185.118</w:t>
            </w:r>
          </w:p>
        </w:tc>
        <w:tc>
          <w:tcPr>
            <w:tcW w:type="dxa" w:w="1224"/>
            <w:tcMar>
              <w:top w:w="35" w:type="dxa"/>
              <w:start w:w="55" w:type="dxa"/>
              <w:bottom w:w="35" w:type="dxa"/>
              <w:end w:w="55" w:type="dxa"/>
            </w:tcMar>
            <w:vAlign w:val="center"/>
          </w:tcPr>
          <w:p>
            <w:pPr>
              <w:spacing w:after="0" w:line="240" w:lineRule="auto"/>
            </w:pPr>
            <w:r>
              <w:rPr>
                <w:sz w:val="13"/>
              </w:rPr>
              <w:t>8.040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559</w:t>
            </w:r>
          </w:p>
        </w:tc>
        <w:tc>
          <w:tcPr>
            <w:tcW w:type="dxa" w:w="1656"/>
            <w:tcMar>
              <w:top w:w="35" w:type="dxa"/>
              <w:start w:w="55" w:type="dxa"/>
              <w:bottom w:w="35" w:type="dxa"/>
              <w:end w:w="55" w:type="dxa"/>
            </w:tcMar>
            <w:vAlign w:val="center"/>
            <w:shd w:fill="F4F7F8"/>
          </w:tcPr>
          <w:p>
            <w:pPr>
              <w:spacing w:after="0" w:line="240" w:lineRule="auto"/>
            </w:pPr>
            <w:r>
              <w:rPr>
                <w:sz w:val="13"/>
              </w:rPr>
              <w:t>2111857.228</w:t>
            </w:r>
          </w:p>
        </w:tc>
        <w:tc>
          <w:tcPr>
            <w:tcW w:type="dxa" w:w="1512"/>
            <w:tcMar>
              <w:top w:w="35" w:type="dxa"/>
              <w:start w:w="55" w:type="dxa"/>
              <w:bottom w:w="35" w:type="dxa"/>
              <w:end w:w="55" w:type="dxa"/>
            </w:tcMar>
            <w:vAlign w:val="center"/>
            <w:shd w:fill="F4F7F8"/>
          </w:tcPr>
          <w:p>
            <w:pPr>
              <w:spacing w:after="0" w:line="240" w:lineRule="auto"/>
            </w:pPr>
            <w:r>
              <w:rPr>
                <w:sz w:val="13"/>
              </w:rPr>
              <w:t>276869.110</w:t>
            </w:r>
          </w:p>
        </w:tc>
        <w:tc>
          <w:tcPr>
            <w:tcW w:type="dxa" w:w="1224"/>
            <w:tcMar>
              <w:top w:w="35" w:type="dxa"/>
              <w:start w:w="55" w:type="dxa"/>
              <w:bottom w:w="35" w:type="dxa"/>
              <w:end w:w="55" w:type="dxa"/>
            </w:tcMar>
            <w:vAlign w:val="center"/>
            <w:shd w:fill="F4F7F8"/>
          </w:tcPr>
          <w:p>
            <w:pPr>
              <w:spacing w:after="0" w:line="240" w:lineRule="auto"/>
            </w:pPr>
            <w:r>
              <w:rPr>
                <w:sz w:val="13"/>
              </w:rPr>
              <w:t>5.844</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1676</w:t>
            </w:r>
          </w:p>
        </w:tc>
      </w:tr>
      <w:tr>
        <w:trPr>
          <w:cantSplit/>
        </w:trPr>
        <w:tc>
          <w:tcPr>
            <w:tcW w:type="dxa" w:w="1080"/>
            <w:tcMar>
              <w:top w:w="35" w:type="dxa"/>
              <w:start w:w="55" w:type="dxa"/>
              <w:bottom w:w="35" w:type="dxa"/>
              <w:end w:w="55" w:type="dxa"/>
            </w:tcMar>
            <w:vAlign w:val="center"/>
          </w:tcPr>
          <w:p>
            <w:pPr>
              <w:spacing w:after="0" w:line="240" w:lineRule="auto"/>
            </w:pPr>
            <w:r>
              <w:rPr>
                <w:sz w:val="13"/>
              </w:rPr>
              <w:t>609</w:t>
            </w:r>
          </w:p>
        </w:tc>
        <w:tc>
          <w:tcPr>
            <w:tcW w:type="dxa" w:w="1656"/>
            <w:tcMar>
              <w:top w:w="35" w:type="dxa"/>
              <w:start w:w="55" w:type="dxa"/>
              <w:bottom w:w="35" w:type="dxa"/>
              <w:end w:w="55" w:type="dxa"/>
            </w:tcMar>
            <w:vAlign w:val="center"/>
          </w:tcPr>
          <w:p>
            <w:pPr>
              <w:spacing w:after="0" w:line="240" w:lineRule="auto"/>
            </w:pPr>
            <w:r>
              <w:rPr>
                <w:sz w:val="13"/>
              </w:rPr>
              <w:t>2111857.346</w:t>
            </w:r>
          </w:p>
        </w:tc>
        <w:tc>
          <w:tcPr>
            <w:tcW w:type="dxa" w:w="1512"/>
            <w:tcMar>
              <w:top w:w="35" w:type="dxa"/>
              <w:start w:w="55" w:type="dxa"/>
              <w:bottom w:w="35" w:type="dxa"/>
              <w:end w:w="55" w:type="dxa"/>
            </w:tcMar>
            <w:vAlign w:val="center"/>
          </w:tcPr>
          <w:p>
            <w:pPr>
              <w:spacing w:after="0" w:line="240" w:lineRule="auto"/>
            </w:pPr>
            <w:r>
              <w:rPr>
                <w:sz w:val="13"/>
              </w:rPr>
              <w:t>277138.808</w:t>
            </w:r>
          </w:p>
        </w:tc>
        <w:tc>
          <w:tcPr>
            <w:tcW w:type="dxa" w:w="1224"/>
            <w:tcMar>
              <w:top w:w="35" w:type="dxa"/>
              <w:start w:w="55" w:type="dxa"/>
              <w:bottom w:w="35" w:type="dxa"/>
              <w:end w:w="55" w:type="dxa"/>
            </w:tcMar>
            <w:vAlign w:val="center"/>
          </w:tcPr>
          <w:p>
            <w:pPr>
              <w:spacing w:after="0" w:line="240" w:lineRule="auto"/>
            </w:pPr>
            <w:r>
              <w:rPr>
                <w:sz w:val="13"/>
              </w:rPr>
              <w:t>8.000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265</w:t>
            </w:r>
          </w:p>
        </w:tc>
        <w:tc>
          <w:tcPr>
            <w:tcW w:type="dxa" w:w="1656"/>
            <w:tcMar>
              <w:top w:w="35" w:type="dxa"/>
              <w:start w:w="55" w:type="dxa"/>
              <w:bottom w:w="35" w:type="dxa"/>
              <w:end w:w="55" w:type="dxa"/>
            </w:tcMar>
            <w:vAlign w:val="center"/>
            <w:shd w:fill="F4F7F8"/>
          </w:tcPr>
          <w:p>
            <w:pPr>
              <w:spacing w:after="0" w:line="240" w:lineRule="auto"/>
            </w:pPr>
            <w:r>
              <w:rPr>
                <w:sz w:val="13"/>
              </w:rPr>
              <w:t>2111857.555</w:t>
            </w:r>
          </w:p>
        </w:tc>
        <w:tc>
          <w:tcPr>
            <w:tcW w:type="dxa" w:w="1512"/>
            <w:tcMar>
              <w:top w:w="35" w:type="dxa"/>
              <w:start w:w="55" w:type="dxa"/>
              <w:bottom w:w="35" w:type="dxa"/>
              <w:end w:w="55" w:type="dxa"/>
            </w:tcMar>
            <w:vAlign w:val="center"/>
            <w:shd w:fill="F4F7F8"/>
          </w:tcPr>
          <w:p>
            <w:pPr>
              <w:spacing w:after="0" w:line="240" w:lineRule="auto"/>
            </w:pPr>
            <w:r>
              <w:rPr>
                <w:sz w:val="13"/>
              </w:rPr>
              <w:t>277209.657</w:t>
            </w:r>
          </w:p>
        </w:tc>
        <w:tc>
          <w:tcPr>
            <w:tcW w:type="dxa" w:w="1224"/>
            <w:tcMar>
              <w:top w:w="35" w:type="dxa"/>
              <w:start w:w="55" w:type="dxa"/>
              <w:bottom w:w="35" w:type="dxa"/>
              <w:end w:w="55" w:type="dxa"/>
            </w:tcMar>
            <w:vAlign w:val="center"/>
            <w:shd w:fill="F4F7F8"/>
          </w:tcPr>
          <w:p>
            <w:pPr>
              <w:spacing w:after="0" w:line="240" w:lineRule="auto"/>
            </w:pPr>
            <w:r>
              <w:rPr>
                <w:sz w:val="13"/>
              </w:rPr>
              <w:t>8.190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2964</w:t>
            </w:r>
          </w:p>
        </w:tc>
      </w:tr>
      <w:tr>
        <w:trPr>
          <w:cantSplit/>
        </w:trPr>
        <w:tc>
          <w:tcPr>
            <w:tcW w:type="dxa" w:w="1080"/>
            <w:tcMar>
              <w:top w:w="35" w:type="dxa"/>
              <w:start w:w="55" w:type="dxa"/>
              <w:bottom w:w="35" w:type="dxa"/>
              <w:end w:w="55" w:type="dxa"/>
            </w:tcMar>
            <w:vAlign w:val="center"/>
          </w:tcPr>
          <w:p>
            <w:pPr>
              <w:spacing w:after="0" w:line="240" w:lineRule="auto"/>
            </w:pPr>
            <w:r>
              <w:rPr>
                <w:sz w:val="13"/>
              </w:rPr>
              <w:t>554</w:t>
            </w:r>
          </w:p>
        </w:tc>
        <w:tc>
          <w:tcPr>
            <w:tcW w:type="dxa" w:w="1656"/>
            <w:tcMar>
              <w:top w:w="35" w:type="dxa"/>
              <w:start w:w="55" w:type="dxa"/>
              <w:bottom w:w="35" w:type="dxa"/>
              <w:end w:w="55" w:type="dxa"/>
            </w:tcMar>
            <w:vAlign w:val="center"/>
          </w:tcPr>
          <w:p>
            <w:pPr>
              <w:spacing w:after="0" w:line="240" w:lineRule="auto"/>
            </w:pPr>
            <w:r>
              <w:rPr>
                <w:sz w:val="13"/>
              </w:rPr>
              <w:t>2111857.569</w:t>
            </w:r>
          </w:p>
        </w:tc>
        <w:tc>
          <w:tcPr>
            <w:tcW w:type="dxa" w:w="1512"/>
            <w:tcMar>
              <w:top w:w="35" w:type="dxa"/>
              <w:start w:w="55" w:type="dxa"/>
              <w:bottom w:w="35" w:type="dxa"/>
              <w:end w:w="55" w:type="dxa"/>
            </w:tcMar>
            <w:vAlign w:val="center"/>
          </w:tcPr>
          <w:p>
            <w:pPr>
              <w:spacing w:after="0" w:line="240" w:lineRule="auto"/>
            </w:pPr>
            <w:r>
              <w:rPr>
                <w:sz w:val="13"/>
              </w:rPr>
              <w:t>277087.040</w:t>
            </w:r>
          </w:p>
        </w:tc>
        <w:tc>
          <w:tcPr>
            <w:tcW w:type="dxa" w:w="1224"/>
            <w:tcMar>
              <w:top w:w="35" w:type="dxa"/>
              <w:start w:w="55" w:type="dxa"/>
              <w:bottom w:w="35" w:type="dxa"/>
              <w:end w:w="55" w:type="dxa"/>
            </w:tcMar>
            <w:vAlign w:val="center"/>
          </w:tcPr>
          <w:p>
            <w:pPr>
              <w:spacing w:after="0" w:line="240" w:lineRule="auto"/>
            </w:pPr>
            <w:r>
              <w:rPr>
                <w:sz w:val="13"/>
              </w:rPr>
              <w:t>9.900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553</w:t>
            </w:r>
          </w:p>
        </w:tc>
        <w:tc>
          <w:tcPr>
            <w:tcW w:type="dxa" w:w="1656"/>
            <w:tcMar>
              <w:top w:w="35" w:type="dxa"/>
              <w:start w:w="55" w:type="dxa"/>
              <w:bottom w:w="35" w:type="dxa"/>
              <w:end w:w="55" w:type="dxa"/>
            </w:tcMar>
            <w:vAlign w:val="center"/>
            <w:shd w:fill="F4F7F8"/>
          </w:tcPr>
          <w:p>
            <w:pPr>
              <w:spacing w:after="0" w:line="240" w:lineRule="auto"/>
            </w:pPr>
            <w:r>
              <w:rPr>
                <w:sz w:val="13"/>
              </w:rPr>
              <w:t>2111857.593</w:t>
            </w:r>
          </w:p>
        </w:tc>
        <w:tc>
          <w:tcPr>
            <w:tcW w:type="dxa" w:w="1512"/>
            <w:tcMar>
              <w:top w:w="35" w:type="dxa"/>
              <w:start w:w="55" w:type="dxa"/>
              <w:bottom w:w="35" w:type="dxa"/>
              <w:end w:w="55" w:type="dxa"/>
            </w:tcMar>
            <w:vAlign w:val="center"/>
            <w:shd w:fill="F4F7F8"/>
          </w:tcPr>
          <w:p>
            <w:pPr>
              <w:spacing w:after="0" w:line="240" w:lineRule="auto"/>
            </w:pPr>
            <w:r>
              <w:rPr>
                <w:sz w:val="13"/>
              </w:rPr>
              <w:t>277086.582</w:t>
            </w:r>
          </w:p>
        </w:tc>
        <w:tc>
          <w:tcPr>
            <w:tcW w:type="dxa" w:w="1224"/>
            <w:tcMar>
              <w:top w:w="35" w:type="dxa"/>
              <w:start w:w="55" w:type="dxa"/>
              <w:bottom w:w="35" w:type="dxa"/>
              <w:end w:w="55" w:type="dxa"/>
            </w:tcMar>
            <w:vAlign w:val="center"/>
            <w:shd w:fill="F4F7F8"/>
          </w:tcPr>
          <w:p>
            <w:pPr>
              <w:spacing w:after="0" w:line="240" w:lineRule="auto"/>
            </w:pPr>
            <w:r>
              <w:rPr>
                <w:sz w:val="13"/>
              </w:rPr>
              <w:t>8.890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3252</w:t>
            </w:r>
          </w:p>
        </w:tc>
      </w:tr>
      <w:tr>
        <w:trPr>
          <w:cantSplit/>
        </w:trPr>
        <w:tc>
          <w:tcPr>
            <w:tcW w:type="dxa" w:w="1080"/>
            <w:tcMar>
              <w:top w:w="35" w:type="dxa"/>
              <w:start w:w="55" w:type="dxa"/>
              <w:bottom w:w="35" w:type="dxa"/>
              <w:end w:w="55" w:type="dxa"/>
            </w:tcMar>
            <w:vAlign w:val="center"/>
          </w:tcPr>
          <w:p>
            <w:pPr>
              <w:spacing w:after="0" w:line="240" w:lineRule="auto"/>
            </w:pPr>
            <w:r>
              <w:rPr>
                <w:sz w:val="13"/>
              </w:rPr>
              <w:t>18</w:t>
            </w:r>
          </w:p>
        </w:tc>
        <w:tc>
          <w:tcPr>
            <w:tcW w:type="dxa" w:w="1656"/>
            <w:tcMar>
              <w:top w:w="35" w:type="dxa"/>
              <w:start w:w="55" w:type="dxa"/>
              <w:bottom w:w="35" w:type="dxa"/>
              <w:end w:w="55" w:type="dxa"/>
            </w:tcMar>
            <w:vAlign w:val="center"/>
          </w:tcPr>
          <w:p>
            <w:pPr>
              <w:spacing w:after="0" w:line="240" w:lineRule="auto"/>
            </w:pPr>
            <w:r>
              <w:rPr>
                <w:sz w:val="13"/>
              </w:rPr>
              <w:t>2111857.739</w:t>
            </w:r>
          </w:p>
        </w:tc>
        <w:tc>
          <w:tcPr>
            <w:tcW w:type="dxa" w:w="1512"/>
            <w:tcMar>
              <w:top w:w="35" w:type="dxa"/>
              <w:start w:w="55" w:type="dxa"/>
              <w:bottom w:w="35" w:type="dxa"/>
              <w:end w:w="55" w:type="dxa"/>
            </w:tcMar>
            <w:vAlign w:val="center"/>
          </w:tcPr>
          <w:p>
            <w:pPr>
              <w:spacing w:after="0" w:line="240" w:lineRule="auto"/>
            </w:pPr>
            <w:r>
              <w:rPr>
                <w:sz w:val="13"/>
              </w:rPr>
              <w:t>276876.350</w:t>
            </w:r>
          </w:p>
        </w:tc>
        <w:tc>
          <w:tcPr>
            <w:tcW w:type="dxa" w:w="1224"/>
            <w:tcMar>
              <w:top w:w="35" w:type="dxa"/>
              <w:start w:w="55" w:type="dxa"/>
              <w:bottom w:w="35" w:type="dxa"/>
              <w:end w:w="55" w:type="dxa"/>
            </w:tcMar>
            <w:vAlign w:val="center"/>
          </w:tcPr>
          <w:p>
            <w:pPr>
              <w:spacing w:after="0" w:line="240" w:lineRule="auto"/>
            </w:pPr>
            <w:r>
              <w:rPr>
                <w:sz w:val="13"/>
              </w:rPr>
              <w:t>5.753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575</w:t>
            </w:r>
          </w:p>
        </w:tc>
        <w:tc>
          <w:tcPr>
            <w:tcW w:type="dxa" w:w="1656"/>
            <w:tcMar>
              <w:top w:w="35" w:type="dxa"/>
              <w:start w:w="55" w:type="dxa"/>
              <w:bottom w:w="35" w:type="dxa"/>
              <w:end w:w="55" w:type="dxa"/>
            </w:tcMar>
            <w:vAlign w:val="center"/>
            <w:shd w:fill="F4F7F8"/>
          </w:tcPr>
          <w:p>
            <w:pPr>
              <w:spacing w:after="0" w:line="240" w:lineRule="auto"/>
            </w:pPr>
            <w:r>
              <w:rPr>
                <w:sz w:val="13"/>
              </w:rPr>
              <w:t>2111857.915</w:t>
            </w:r>
          </w:p>
        </w:tc>
        <w:tc>
          <w:tcPr>
            <w:tcW w:type="dxa" w:w="1512"/>
            <w:tcMar>
              <w:top w:w="35" w:type="dxa"/>
              <w:start w:w="55" w:type="dxa"/>
              <w:bottom w:w="35" w:type="dxa"/>
              <w:end w:w="55" w:type="dxa"/>
            </w:tcMar>
            <w:vAlign w:val="center"/>
            <w:shd w:fill="F4F7F8"/>
          </w:tcPr>
          <w:p>
            <w:pPr>
              <w:spacing w:after="0" w:line="240" w:lineRule="auto"/>
            </w:pPr>
            <w:r>
              <w:rPr>
                <w:sz w:val="13"/>
              </w:rPr>
              <w:t>277091.999</w:t>
            </w:r>
          </w:p>
        </w:tc>
        <w:tc>
          <w:tcPr>
            <w:tcW w:type="dxa" w:w="1224"/>
            <w:tcMar>
              <w:top w:w="35" w:type="dxa"/>
              <w:start w:w="55" w:type="dxa"/>
              <w:bottom w:w="35" w:type="dxa"/>
              <w:end w:w="55" w:type="dxa"/>
            </w:tcMar>
            <w:vAlign w:val="center"/>
            <w:shd w:fill="F4F7F8"/>
          </w:tcPr>
          <w:p>
            <w:pPr>
              <w:spacing w:after="0" w:line="240" w:lineRule="auto"/>
            </w:pPr>
            <w:r>
              <w:rPr>
                <w:sz w:val="13"/>
              </w:rPr>
              <w:t>9.950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3274</w:t>
            </w:r>
          </w:p>
        </w:tc>
      </w:tr>
      <w:tr>
        <w:trPr>
          <w:cantSplit/>
        </w:trPr>
        <w:tc>
          <w:tcPr>
            <w:tcW w:type="dxa" w:w="1080"/>
            <w:tcMar>
              <w:top w:w="35" w:type="dxa"/>
              <w:start w:w="55" w:type="dxa"/>
              <w:bottom w:w="35" w:type="dxa"/>
              <w:end w:w="55" w:type="dxa"/>
            </w:tcMar>
            <w:vAlign w:val="center"/>
          </w:tcPr>
          <w:p>
            <w:pPr>
              <w:spacing w:after="0" w:line="240" w:lineRule="auto"/>
            </w:pPr>
            <w:r>
              <w:rPr>
                <w:sz w:val="13"/>
              </w:rPr>
              <w:t>583</w:t>
            </w:r>
          </w:p>
        </w:tc>
        <w:tc>
          <w:tcPr>
            <w:tcW w:type="dxa" w:w="1656"/>
            <w:tcMar>
              <w:top w:w="35" w:type="dxa"/>
              <w:start w:w="55" w:type="dxa"/>
              <w:bottom w:w="35" w:type="dxa"/>
              <w:end w:w="55" w:type="dxa"/>
            </w:tcMar>
            <w:vAlign w:val="center"/>
          </w:tcPr>
          <w:p>
            <w:pPr>
              <w:spacing w:after="0" w:line="240" w:lineRule="auto"/>
            </w:pPr>
            <w:r>
              <w:rPr>
                <w:sz w:val="13"/>
              </w:rPr>
              <w:t>2111858.015</w:t>
            </w:r>
          </w:p>
        </w:tc>
        <w:tc>
          <w:tcPr>
            <w:tcW w:type="dxa" w:w="1512"/>
            <w:tcMar>
              <w:top w:w="35" w:type="dxa"/>
              <w:start w:w="55" w:type="dxa"/>
              <w:bottom w:w="35" w:type="dxa"/>
              <w:end w:w="55" w:type="dxa"/>
            </w:tcMar>
            <w:vAlign w:val="center"/>
          </w:tcPr>
          <w:p>
            <w:pPr>
              <w:spacing w:after="0" w:line="240" w:lineRule="auto"/>
            </w:pPr>
            <w:r>
              <w:rPr>
                <w:sz w:val="13"/>
              </w:rPr>
              <w:t>277106.261</w:t>
            </w:r>
          </w:p>
        </w:tc>
        <w:tc>
          <w:tcPr>
            <w:tcW w:type="dxa" w:w="1224"/>
            <w:tcMar>
              <w:top w:w="35" w:type="dxa"/>
              <w:start w:w="55" w:type="dxa"/>
              <w:bottom w:w="35" w:type="dxa"/>
              <w:end w:w="55" w:type="dxa"/>
            </w:tcMar>
            <w:vAlign w:val="center"/>
          </w:tcPr>
          <w:p>
            <w:pPr>
              <w:spacing w:after="0" w:line="240" w:lineRule="auto"/>
            </w:pPr>
            <w:r>
              <w:rPr>
                <w:sz w:val="13"/>
              </w:rPr>
              <w:t>8.590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166</w:t>
            </w:r>
          </w:p>
        </w:tc>
        <w:tc>
          <w:tcPr>
            <w:tcW w:type="dxa" w:w="1656"/>
            <w:tcMar>
              <w:top w:w="35" w:type="dxa"/>
              <w:start w:w="55" w:type="dxa"/>
              <w:bottom w:w="35" w:type="dxa"/>
              <w:end w:w="55" w:type="dxa"/>
            </w:tcMar>
            <w:vAlign w:val="center"/>
            <w:shd w:fill="F4F7F8"/>
          </w:tcPr>
          <w:p>
            <w:pPr>
              <w:spacing w:after="0" w:line="240" w:lineRule="auto"/>
            </w:pPr>
            <w:r>
              <w:rPr>
                <w:sz w:val="13"/>
              </w:rPr>
              <w:t>2111858.113</w:t>
            </w:r>
          </w:p>
        </w:tc>
        <w:tc>
          <w:tcPr>
            <w:tcW w:type="dxa" w:w="1512"/>
            <w:tcMar>
              <w:top w:w="35" w:type="dxa"/>
              <w:start w:w="55" w:type="dxa"/>
              <w:bottom w:w="35" w:type="dxa"/>
              <w:end w:w="55" w:type="dxa"/>
            </w:tcMar>
            <w:vAlign w:val="center"/>
            <w:shd w:fill="F4F7F8"/>
          </w:tcPr>
          <w:p>
            <w:pPr>
              <w:spacing w:after="0" w:line="240" w:lineRule="auto"/>
            </w:pPr>
            <w:r>
              <w:rPr>
                <w:sz w:val="13"/>
              </w:rPr>
              <w:t>277084.760</w:t>
            </w:r>
          </w:p>
        </w:tc>
        <w:tc>
          <w:tcPr>
            <w:tcW w:type="dxa" w:w="1224"/>
            <w:tcMar>
              <w:top w:w="35" w:type="dxa"/>
              <w:start w:w="55" w:type="dxa"/>
              <w:bottom w:w="35" w:type="dxa"/>
              <w:end w:w="55" w:type="dxa"/>
            </w:tcMar>
            <w:vAlign w:val="center"/>
            <w:shd w:fill="F4F7F8"/>
          </w:tcPr>
          <w:p>
            <w:pPr>
              <w:spacing w:after="0" w:line="240" w:lineRule="auto"/>
            </w:pPr>
            <w:r>
              <w:rPr>
                <w:sz w:val="13"/>
              </w:rPr>
              <w:t>9.314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136</w:t>
            </w:r>
          </w:p>
        </w:tc>
      </w:tr>
      <w:tr>
        <w:trPr>
          <w:cantSplit/>
        </w:trPr>
        <w:tc>
          <w:tcPr>
            <w:tcW w:type="dxa" w:w="1080"/>
            <w:tcMar>
              <w:top w:w="35" w:type="dxa"/>
              <w:start w:w="55" w:type="dxa"/>
              <w:bottom w:w="35" w:type="dxa"/>
              <w:end w:w="55" w:type="dxa"/>
            </w:tcMar>
            <w:vAlign w:val="center"/>
          </w:tcPr>
          <w:p>
            <w:pPr>
              <w:spacing w:after="0" w:line="240" w:lineRule="auto"/>
            </w:pPr>
            <w:r>
              <w:rPr>
                <w:sz w:val="13"/>
              </w:rPr>
              <w:t>552</w:t>
            </w:r>
          </w:p>
        </w:tc>
        <w:tc>
          <w:tcPr>
            <w:tcW w:type="dxa" w:w="1656"/>
            <w:tcMar>
              <w:top w:w="35" w:type="dxa"/>
              <w:start w:w="55" w:type="dxa"/>
              <w:bottom w:w="35" w:type="dxa"/>
              <w:end w:w="55" w:type="dxa"/>
            </w:tcMar>
            <w:vAlign w:val="center"/>
          </w:tcPr>
          <w:p>
            <w:pPr>
              <w:spacing w:after="0" w:line="240" w:lineRule="auto"/>
            </w:pPr>
            <w:r>
              <w:rPr>
                <w:sz w:val="13"/>
              </w:rPr>
              <w:t>2111858.249</w:t>
            </w:r>
          </w:p>
        </w:tc>
        <w:tc>
          <w:tcPr>
            <w:tcW w:type="dxa" w:w="1512"/>
            <w:tcMar>
              <w:top w:w="35" w:type="dxa"/>
              <w:start w:w="55" w:type="dxa"/>
              <w:bottom w:w="35" w:type="dxa"/>
              <w:end w:w="55" w:type="dxa"/>
            </w:tcMar>
            <w:vAlign w:val="center"/>
          </w:tcPr>
          <w:p>
            <w:pPr>
              <w:spacing w:after="0" w:line="240" w:lineRule="auto"/>
            </w:pPr>
            <w:r>
              <w:rPr>
                <w:sz w:val="13"/>
              </w:rPr>
              <w:t>277086.979</w:t>
            </w:r>
          </w:p>
        </w:tc>
        <w:tc>
          <w:tcPr>
            <w:tcW w:type="dxa" w:w="1224"/>
            <w:tcMar>
              <w:top w:w="35" w:type="dxa"/>
              <w:start w:w="55" w:type="dxa"/>
              <w:bottom w:w="35" w:type="dxa"/>
              <w:end w:w="55" w:type="dxa"/>
            </w:tcMar>
            <w:vAlign w:val="center"/>
          </w:tcPr>
          <w:p>
            <w:pPr>
              <w:spacing w:after="0" w:line="240" w:lineRule="auto"/>
            </w:pPr>
            <w:r>
              <w:rPr>
                <w:sz w:val="13"/>
              </w:rPr>
              <w:t>9.490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w:t>
            </w:r>
          </w:p>
        </w:tc>
        <w:tc>
          <w:tcPr>
            <w:tcW w:type="dxa" w:w="1656"/>
            <w:tcMar>
              <w:top w:w="35" w:type="dxa"/>
              <w:start w:w="55" w:type="dxa"/>
              <w:bottom w:w="35" w:type="dxa"/>
              <w:end w:w="55" w:type="dxa"/>
            </w:tcMar>
            <w:vAlign w:val="center"/>
            <w:shd w:fill="F4F7F8"/>
          </w:tcPr>
          <w:p>
            <w:pPr>
              <w:spacing w:after="0" w:line="240" w:lineRule="auto"/>
            </w:pPr>
            <w:r>
              <w:rPr>
                <w:sz w:val="13"/>
              </w:rPr>
              <w:t>2111858.551</w:t>
            </w:r>
          </w:p>
        </w:tc>
        <w:tc>
          <w:tcPr>
            <w:tcW w:type="dxa" w:w="1512"/>
            <w:tcMar>
              <w:top w:w="35" w:type="dxa"/>
              <w:start w:w="55" w:type="dxa"/>
              <w:bottom w:w="35" w:type="dxa"/>
              <w:end w:w="55" w:type="dxa"/>
            </w:tcMar>
            <w:vAlign w:val="center"/>
            <w:shd w:fill="F4F7F8"/>
          </w:tcPr>
          <w:p>
            <w:pPr>
              <w:spacing w:after="0" w:line="240" w:lineRule="auto"/>
            </w:pPr>
            <w:r>
              <w:rPr>
                <w:sz w:val="13"/>
              </w:rPr>
              <w:t>277072.375</w:t>
            </w:r>
          </w:p>
        </w:tc>
        <w:tc>
          <w:tcPr>
            <w:tcW w:type="dxa" w:w="1224"/>
            <w:tcMar>
              <w:top w:w="35" w:type="dxa"/>
              <w:start w:w="55" w:type="dxa"/>
              <w:bottom w:w="35" w:type="dxa"/>
              <w:end w:w="55" w:type="dxa"/>
            </w:tcMar>
            <w:vAlign w:val="center"/>
            <w:shd w:fill="F4F7F8"/>
          </w:tcPr>
          <w:p>
            <w:pPr>
              <w:spacing w:after="0" w:line="240" w:lineRule="auto"/>
            </w:pPr>
            <w:r>
              <w:rPr>
                <w:sz w:val="13"/>
              </w:rPr>
              <w:t>10.234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2198</w:t>
            </w:r>
          </w:p>
        </w:tc>
      </w:tr>
      <w:tr>
        <w:trPr>
          <w:cantSplit/>
        </w:trPr>
        <w:tc>
          <w:tcPr>
            <w:tcW w:type="dxa" w:w="1080"/>
            <w:tcMar>
              <w:top w:w="35" w:type="dxa"/>
              <w:start w:w="55" w:type="dxa"/>
              <w:bottom w:w="35" w:type="dxa"/>
              <w:end w:w="55" w:type="dxa"/>
            </w:tcMar>
            <w:vAlign w:val="center"/>
          </w:tcPr>
          <w:p>
            <w:pPr>
              <w:spacing w:after="0" w:line="240" w:lineRule="auto"/>
            </w:pPr>
            <w:r>
              <w:rPr>
                <w:sz w:val="13"/>
              </w:rPr>
              <w:t>516</w:t>
            </w:r>
          </w:p>
        </w:tc>
        <w:tc>
          <w:tcPr>
            <w:tcW w:type="dxa" w:w="1656"/>
            <w:tcMar>
              <w:top w:w="35" w:type="dxa"/>
              <w:start w:w="55" w:type="dxa"/>
              <w:bottom w:w="35" w:type="dxa"/>
              <w:end w:w="55" w:type="dxa"/>
            </w:tcMar>
            <w:vAlign w:val="center"/>
          </w:tcPr>
          <w:p>
            <w:pPr>
              <w:spacing w:after="0" w:line="240" w:lineRule="auto"/>
            </w:pPr>
            <w:r>
              <w:rPr>
                <w:sz w:val="13"/>
              </w:rPr>
              <w:t>2111858.585</w:t>
            </w:r>
          </w:p>
        </w:tc>
        <w:tc>
          <w:tcPr>
            <w:tcW w:type="dxa" w:w="1512"/>
            <w:tcMar>
              <w:top w:w="35" w:type="dxa"/>
              <w:start w:w="55" w:type="dxa"/>
              <w:bottom w:w="35" w:type="dxa"/>
              <w:end w:w="55" w:type="dxa"/>
            </w:tcMar>
            <w:vAlign w:val="center"/>
          </w:tcPr>
          <w:p>
            <w:pPr>
              <w:spacing w:after="0" w:line="240" w:lineRule="auto"/>
            </w:pPr>
            <w:r>
              <w:rPr>
                <w:sz w:val="13"/>
              </w:rPr>
              <w:t>277083.697</w:t>
            </w:r>
          </w:p>
        </w:tc>
        <w:tc>
          <w:tcPr>
            <w:tcW w:type="dxa" w:w="1224"/>
            <w:tcMar>
              <w:top w:w="35" w:type="dxa"/>
              <w:start w:w="55" w:type="dxa"/>
              <w:bottom w:w="35" w:type="dxa"/>
              <w:end w:w="55" w:type="dxa"/>
            </w:tcMar>
            <w:vAlign w:val="center"/>
          </w:tcPr>
          <w:p>
            <w:pPr>
              <w:spacing w:after="0" w:line="240" w:lineRule="auto"/>
            </w:pPr>
            <w:r>
              <w:rPr>
                <w:sz w:val="13"/>
              </w:rPr>
              <w:t>10.220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672</w:t>
            </w:r>
          </w:p>
        </w:tc>
        <w:tc>
          <w:tcPr>
            <w:tcW w:type="dxa" w:w="1656"/>
            <w:tcMar>
              <w:top w:w="35" w:type="dxa"/>
              <w:start w:w="55" w:type="dxa"/>
              <w:bottom w:w="35" w:type="dxa"/>
              <w:end w:w="55" w:type="dxa"/>
            </w:tcMar>
            <w:vAlign w:val="center"/>
            <w:shd w:fill="F4F7F8"/>
          </w:tcPr>
          <w:p>
            <w:pPr>
              <w:spacing w:after="0" w:line="240" w:lineRule="auto"/>
            </w:pPr>
            <w:r>
              <w:rPr>
                <w:sz w:val="13"/>
              </w:rPr>
              <w:t>2111858.608</w:t>
            </w:r>
          </w:p>
        </w:tc>
        <w:tc>
          <w:tcPr>
            <w:tcW w:type="dxa" w:w="1512"/>
            <w:tcMar>
              <w:top w:w="35" w:type="dxa"/>
              <w:start w:w="55" w:type="dxa"/>
              <w:bottom w:w="35" w:type="dxa"/>
              <w:end w:w="55" w:type="dxa"/>
            </w:tcMar>
            <w:vAlign w:val="center"/>
            <w:shd w:fill="F4F7F8"/>
          </w:tcPr>
          <w:p>
            <w:pPr>
              <w:spacing w:after="0" w:line="240" w:lineRule="auto"/>
            </w:pPr>
            <w:r>
              <w:rPr>
                <w:sz w:val="13"/>
              </w:rPr>
              <w:t>277127.799</w:t>
            </w:r>
          </w:p>
        </w:tc>
        <w:tc>
          <w:tcPr>
            <w:tcW w:type="dxa" w:w="1224"/>
            <w:tcMar>
              <w:top w:w="35" w:type="dxa"/>
              <w:start w:w="55" w:type="dxa"/>
              <w:bottom w:w="35" w:type="dxa"/>
              <w:end w:w="55" w:type="dxa"/>
            </w:tcMar>
            <w:vAlign w:val="center"/>
            <w:shd w:fill="F4F7F8"/>
          </w:tcPr>
          <w:p>
            <w:pPr>
              <w:spacing w:after="0" w:line="240" w:lineRule="auto"/>
            </w:pPr>
            <w:r>
              <w:rPr>
                <w:sz w:val="13"/>
              </w:rPr>
              <w:t>10.080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3371</w:t>
            </w:r>
          </w:p>
        </w:tc>
      </w:tr>
      <w:tr>
        <w:trPr>
          <w:cantSplit/>
        </w:trPr>
        <w:tc>
          <w:tcPr>
            <w:tcW w:type="dxa" w:w="1080"/>
            <w:tcMar>
              <w:top w:w="35" w:type="dxa"/>
              <w:start w:w="55" w:type="dxa"/>
              <w:bottom w:w="35" w:type="dxa"/>
              <w:end w:w="55" w:type="dxa"/>
            </w:tcMar>
            <w:vAlign w:val="center"/>
          </w:tcPr>
          <w:p>
            <w:pPr>
              <w:spacing w:after="0" w:line="240" w:lineRule="auto"/>
            </w:pPr>
            <w:r>
              <w:rPr>
                <w:sz w:val="13"/>
              </w:rPr>
              <w:t>631</w:t>
            </w:r>
          </w:p>
        </w:tc>
        <w:tc>
          <w:tcPr>
            <w:tcW w:type="dxa" w:w="1656"/>
            <w:tcMar>
              <w:top w:w="35" w:type="dxa"/>
              <w:start w:w="55" w:type="dxa"/>
              <w:bottom w:w="35" w:type="dxa"/>
              <w:end w:w="55" w:type="dxa"/>
            </w:tcMar>
            <w:vAlign w:val="center"/>
          </w:tcPr>
          <w:p>
            <w:pPr>
              <w:spacing w:after="0" w:line="240" w:lineRule="auto"/>
            </w:pPr>
            <w:r>
              <w:rPr>
                <w:sz w:val="13"/>
              </w:rPr>
              <w:t>2111858.946</w:t>
            </w:r>
          </w:p>
        </w:tc>
        <w:tc>
          <w:tcPr>
            <w:tcW w:type="dxa" w:w="1512"/>
            <w:tcMar>
              <w:top w:w="35" w:type="dxa"/>
              <w:start w:w="55" w:type="dxa"/>
              <w:bottom w:w="35" w:type="dxa"/>
              <w:end w:w="55" w:type="dxa"/>
            </w:tcMar>
            <w:vAlign w:val="center"/>
          </w:tcPr>
          <w:p>
            <w:pPr>
              <w:spacing w:after="0" w:line="240" w:lineRule="auto"/>
            </w:pPr>
            <w:r>
              <w:rPr>
                <w:sz w:val="13"/>
              </w:rPr>
              <w:t>277193.063</w:t>
            </w:r>
          </w:p>
        </w:tc>
        <w:tc>
          <w:tcPr>
            <w:tcW w:type="dxa" w:w="1224"/>
            <w:tcMar>
              <w:top w:w="35" w:type="dxa"/>
              <w:start w:w="55" w:type="dxa"/>
              <w:bottom w:w="35" w:type="dxa"/>
              <w:end w:w="55" w:type="dxa"/>
            </w:tcMar>
            <w:vAlign w:val="center"/>
          </w:tcPr>
          <w:p>
            <w:pPr>
              <w:spacing w:after="0" w:line="240" w:lineRule="auto"/>
            </w:pPr>
            <w:r>
              <w:rPr>
                <w:sz w:val="13"/>
              </w:rPr>
              <w:t>8.070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209</w:t>
            </w:r>
          </w:p>
        </w:tc>
        <w:tc>
          <w:tcPr>
            <w:tcW w:type="dxa" w:w="1656"/>
            <w:tcMar>
              <w:top w:w="35" w:type="dxa"/>
              <w:start w:w="55" w:type="dxa"/>
              <w:bottom w:w="35" w:type="dxa"/>
              <w:end w:w="55" w:type="dxa"/>
            </w:tcMar>
            <w:vAlign w:val="center"/>
            <w:shd w:fill="F4F7F8"/>
          </w:tcPr>
          <w:p>
            <w:pPr>
              <w:spacing w:after="0" w:line="240" w:lineRule="auto"/>
            </w:pPr>
            <w:r>
              <w:rPr>
                <w:sz w:val="13"/>
              </w:rPr>
              <w:t>2111859.236</w:t>
            </w:r>
          </w:p>
        </w:tc>
        <w:tc>
          <w:tcPr>
            <w:tcW w:type="dxa" w:w="1512"/>
            <w:tcMar>
              <w:top w:w="35" w:type="dxa"/>
              <w:start w:w="55" w:type="dxa"/>
              <w:bottom w:w="35" w:type="dxa"/>
              <w:end w:w="55" w:type="dxa"/>
            </w:tcMar>
            <w:vAlign w:val="center"/>
            <w:shd w:fill="F4F7F8"/>
          </w:tcPr>
          <w:p>
            <w:pPr>
              <w:spacing w:after="0" w:line="240" w:lineRule="auto"/>
            </w:pPr>
            <w:r>
              <w:rPr>
                <w:sz w:val="13"/>
              </w:rPr>
              <w:t>277221.257</w:t>
            </w:r>
          </w:p>
        </w:tc>
        <w:tc>
          <w:tcPr>
            <w:tcW w:type="dxa" w:w="1224"/>
            <w:tcMar>
              <w:top w:w="35" w:type="dxa"/>
              <w:start w:w="55" w:type="dxa"/>
              <w:bottom w:w="35" w:type="dxa"/>
              <w:end w:w="55" w:type="dxa"/>
            </w:tcMar>
            <w:vAlign w:val="center"/>
            <w:shd w:fill="F4F7F8"/>
          </w:tcPr>
          <w:p>
            <w:pPr>
              <w:spacing w:after="0" w:line="240" w:lineRule="auto"/>
            </w:pPr>
            <w:r>
              <w:rPr>
                <w:sz w:val="13"/>
              </w:rPr>
              <w:t>7.413</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2391</w:t>
            </w:r>
          </w:p>
        </w:tc>
      </w:tr>
      <w:tr>
        <w:trPr>
          <w:cantSplit/>
        </w:trPr>
        <w:tc>
          <w:tcPr>
            <w:tcW w:type="dxa" w:w="1080"/>
            <w:tcMar>
              <w:top w:w="35" w:type="dxa"/>
              <w:start w:w="55" w:type="dxa"/>
              <w:bottom w:w="35" w:type="dxa"/>
              <w:end w:w="55" w:type="dxa"/>
            </w:tcMar>
            <w:vAlign w:val="center"/>
          </w:tcPr>
          <w:p>
            <w:pPr>
              <w:spacing w:after="0" w:line="240" w:lineRule="auto"/>
            </w:pPr>
            <w:r>
              <w:rPr>
                <w:sz w:val="13"/>
              </w:rPr>
              <w:t>293</w:t>
            </w:r>
          </w:p>
        </w:tc>
        <w:tc>
          <w:tcPr>
            <w:tcW w:type="dxa" w:w="1656"/>
            <w:tcMar>
              <w:top w:w="35" w:type="dxa"/>
              <w:start w:w="55" w:type="dxa"/>
              <w:bottom w:w="35" w:type="dxa"/>
              <w:end w:w="55" w:type="dxa"/>
            </w:tcMar>
            <w:vAlign w:val="center"/>
          </w:tcPr>
          <w:p>
            <w:pPr>
              <w:spacing w:after="0" w:line="240" w:lineRule="auto"/>
            </w:pPr>
            <w:r>
              <w:rPr>
                <w:sz w:val="13"/>
              </w:rPr>
              <w:t>2111859.609</w:t>
            </w:r>
          </w:p>
        </w:tc>
        <w:tc>
          <w:tcPr>
            <w:tcW w:type="dxa" w:w="1512"/>
            <w:tcMar>
              <w:top w:w="35" w:type="dxa"/>
              <w:start w:w="55" w:type="dxa"/>
              <w:bottom w:w="35" w:type="dxa"/>
              <w:end w:w="55" w:type="dxa"/>
            </w:tcMar>
            <w:vAlign w:val="center"/>
          </w:tcPr>
          <w:p>
            <w:pPr>
              <w:spacing w:after="0" w:line="240" w:lineRule="auto"/>
            </w:pPr>
            <w:r>
              <w:rPr>
                <w:sz w:val="13"/>
              </w:rPr>
              <w:t>277195.774</w:t>
            </w:r>
          </w:p>
        </w:tc>
        <w:tc>
          <w:tcPr>
            <w:tcW w:type="dxa" w:w="1224"/>
            <w:tcMar>
              <w:top w:w="35" w:type="dxa"/>
              <w:start w:w="55" w:type="dxa"/>
              <w:bottom w:w="35" w:type="dxa"/>
              <w:end w:w="55" w:type="dxa"/>
            </w:tcMar>
            <w:vAlign w:val="center"/>
          </w:tcPr>
          <w:p>
            <w:pPr>
              <w:spacing w:after="0" w:line="240" w:lineRule="auto"/>
            </w:pPr>
            <w:r>
              <w:rPr>
                <w:sz w:val="13"/>
              </w:rPr>
              <w:t>8.230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586</w:t>
            </w:r>
          </w:p>
        </w:tc>
        <w:tc>
          <w:tcPr>
            <w:tcW w:type="dxa" w:w="1656"/>
            <w:tcMar>
              <w:top w:w="35" w:type="dxa"/>
              <w:start w:w="55" w:type="dxa"/>
              <w:bottom w:w="35" w:type="dxa"/>
              <w:end w:w="55" w:type="dxa"/>
            </w:tcMar>
            <w:vAlign w:val="center"/>
            <w:shd w:fill="F4F7F8"/>
          </w:tcPr>
          <w:p>
            <w:pPr>
              <w:spacing w:after="0" w:line="240" w:lineRule="auto"/>
            </w:pPr>
            <w:r>
              <w:rPr>
                <w:sz w:val="13"/>
              </w:rPr>
              <w:t>2111859.805</w:t>
            </w:r>
          </w:p>
        </w:tc>
        <w:tc>
          <w:tcPr>
            <w:tcW w:type="dxa" w:w="1512"/>
            <w:tcMar>
              <w:top w:w="35" w:type="dxa"/>
              <w:start w:w="55" w:type="dxa"/>
              <w:bottom w:w="35" w:type="dxa"/>
              <w:end w:w="55" w:type="dxa"/>
            </w:tcMar>
            <w:vAlign w:val="center"/>
            <w:shd w:fill="F4F7F8"/>
          </w:tcPr>
          <w:p>
            <w:pPr>
              <w:spacing w:after="0" w:line="240" w:lineRule="auto"/>
            </w:pPr>
            <w:r>
              <w:rPr>
                <w:sz w:val="13"/>
              </w:rPr>
              <w:t>277127.275</w:t>
            </w:r>
          </w:p>
        </w:tc>
        <w:tc>
          <w:tcPr>
            <w:tcW w:type="dxa" w:w="1224"/>
            <w:tcMar>
              <w:top w:w="35" w:type="dxa"/>
              <w:start w:w="55" w:type="dxa"/>
              <w:bottom w:w="35" w:type="dxa"/>
              <w:end w:w="55" w:type="dxa"/>
            </w:tcMar>
            <w:vAlign w:val="center"/>
            <w:shd w:fill="F4F7F8"/>
          </w:tcPr>
          <w:p>
            <w:pPr>
              <w:spacing w:after="0" w:line="240" w:lineRule="auto"/>
            </w:pPr>
            <w:r>
              <w:rPr>
                <w:sz w:val="13"/>
              </w:rPr>
              <w:t>8.050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3285</w:t>
            </w:r>
          </w:p>
        </w:tc>
      </w:tr>
      <w:tr>
        <w:trPr>
          <w:cantSplit/>
        </w:trPr>
        <w:tc>
          <w:tcPr>
            <w:tcW w:type="dxa" w:w="1080"/>
            <w:tcMar>
              <w:top w:w="35" w:type="dxa"/>
              <w:start w:w="55" w:type="dxa"/>
              <w:bottom w:w="35" w:type="dxa"/>
              <w:end w:w="55" w:type="dxa"/>
            </w:tcMar>
            <w:vAlign w:val="center"/>
          </w:tcPr>
          <w:p>
            <w:pPr>
              <w:spacing w:after="0" w:line="240" w:lineRule="auto"/>
            </w:pPr>
            <w:r>
              <w:rPr>
                <w:sz w:val="13"/>
              </w:rPr>
              <w:t>207</w:t>
            </w:r>
          </w:p>
        </w:tc>
        <w:tc>
          <w:tcPr>
            <w:tcW w:type="dxa" w:w="1656"/>
            <w:tcMar>
              <w:top w:w="35" w:type="dxa"/>
              <w:start w:w="55" w:type="dxa"/>
              <w:bottom w:w="35" w:type="dxa"/>
              <w:end w:w="55" w:type="dxa"/>
            </w:tcMar>
            <w:vAlign w:val="center"/>
          </w:tcPr>
          <w:p>
            <w:pPr>
              <w:spacing w:after="0" w:line="240" w:lineRule="auto"/>
            </w:pPr>
            <w:r>
              <w:rPr>
                <w:sz w:val="13"/>
              </w:rPr>
              <w:t>2111859.873</w:t>
            </w:r>
          </w:p>
        </w:tc>
        <w:tc>
          <w:tcPr>
            <w:tcW w:type="dxa" w:w="1512"/>
            <w:tcMar>
              <w:top w:w="35" w:type="dxa"/>
              <w:start w:w="55" w:type="dxa"/>
              <w:bottom w:w="35" w:type="dxa"/>
              <w:end w:w="55" w:type="dxa"/>
            </w:tcMar>
            <w:vAlign w:val="center"/>
          </w:tcPr>
          <w:p>
            <w:pPr>
              <w:spacing w:after="0" w:line="240" w:lineRule="auto"/>
            </w:pPr>
            <w:r>
              <w:rPr>
                <w:sz w:val="13"/>
              </w:rPr>
              <w:t>277218.167</w:t>
            </w:r>
          </w:p>
        </w:tc>
        <w:tc>
          <w:tcPr>
            <w:tcW w:type="dxa" w:w="1224"/>
            <w:tcMar>
              <w:top w:w="35" w:type="dxa"/>
              <w:start w:w="55" w:type="dxa"/>
              <w:bottom w:w="35" w:type="dxa"/>
              <w:end w:w="55" w:type="dxa"/>
            </w:tcMar>
            <w:vAlign w:val="center"/>
          </w:tcPr>
          <w:p>
            <w:pPr>
              <w:spacing w:after="0" w:line="240" w:lineRule="auto"/>
            </w:pPr>
            <w:r>
              <w:rPr>
                <w:sz w:val="13"/>
              </w:rPr>
              <w:t>8.263</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294</w:t>
            </w:r>
          </w:p>
        </w:tc>
        <w:tc>
          <w:tcPr>
            <w:tcW w:type="dxa" w:w="1656"/>
            <w:tcMar>
              <w:top w:w="35" w:type="dxa"/>
              <w:start w:w="55" w:type="dxa"/>
              <w:bottom w:w="35" w:type="dxa"/>
              <w:end w:w="55" w:type="dxa"/>
            </w:tcMar>
            <w:vAlign w:val="center"/>
            <w:shd w:fill="F4F7F8"/>
          </w:tcPr>
          <w:p>
            <w:pPr>
              <w:spacing w:after="0" w:line="240" w:lineRule="auto"/>
            </w:pPr>
            <w:r>
              <w:rPr>
                <w:sz w:val="13"/>
              </w:rPr>
              <w:t>2111859.874</w:t>
            </w:r>
          </w:p>
        </w:tc>
        <w:tc>
          <w:tcPr>
            <w:tcW w:type="dxa" w:w="1512"/>
            <w:tcMar>
              <w:top w:w="35" w:type="dxa"/>
              <w:start w:w="55" w:type="dxa"/>
              <w:bottom w:w="35" w:type="dxa"/>
              <w:end w:w="55" w:type="dxa"/>
            </w:tcMar>
            <w:vAlign w:val="center"/>
            <w:shd w:fill="F4F7F8"/>
          </w:tcPr>
          <w:p>
            <w:pPr>
              <w:spacing w:after="0" w:line="240" w:lineRule="auto"/>
            </w:pPr>
            <w:r>
              <w:rPr>
                <w:sz w:val="13"/>
              </w:rPr>
              <w:t>277201.837</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2993</w:t>
            </w:r>
          </w:p>
        </w:tc>
      </w:tr>
      <w:tr>
        <w:trPr>
          <w:cantSplit/>
        </w:trPr>
        <w:tc>
          <w:tcPr>
            <w:tcW w:type="dxa" w:w="1080"/>
            <w:tcMar>
              <w:top w:w="35" w:type="dxa"/>
              <w:start w:w="55" w:type="dxa"/>
              <w:bottom w:w="35" w:type="dxa"/>
              <w:end w:w="55" w:type="dxa"/>
            </w:tcMar>
            <w:vAlign w:val="center"/>
          </w:tcPr>
          <w:p>
            <w:pPr>
              <w:spacing w:after="0" w:line="240" w:lineRule="auto"/>
            </w:pPr>
            <w:r>
              <w:rPr>
                <w:sz w:val="13"/>
              </w:rPr>
              <w:t>240</w:t>
            </w:r>
          </w:p>
        </w:tc>
        <w:tc>
          <w:tcPr>
            <w:tcW w:type="dxa" w:w="1656"/>
            <w:tcMar>
              <w:top w:w="35" w:type="dxa"/>
              <w:start w:w="55" w:type="dxa"/>
              <w:bottom w:w="35" w:type="dxa"/>
              <w:end w:w="55" w:type="dxa"/>
            </w:tcMar>
            <w:vAlign w:val="center"/>
          </w:tcPr>
          <w:p>
            <w:pPr>
              <w:spacing w:after="0" w:line="240" w:lineRule="auto"/>
            </w:pPr>
            <w:r>
              <w:rPr>
                <w:sz w:val="13"/>
              </w:rPr>
              <w:t>2111860.350</w:t>
            </w:r>
          </w:p>
        </w:tc>
        <w:tc>
          <w:tcPr>
            <w:tcW w:type="dxa" w:w="1512"/>
            <w:tcMar>
              <w:top w:w="35" w:type="dxa"/>
              <w:start w:w="55" w:type="dxa"/>
              <w:bottom w:w="35" w:type="dxa"/>
              <w:end w:w="55" w:type="dxa"/>
            </w:tcMar>
            <w:vAlign w:val="center"/>
          </w:tcPr>
          <w:p>
            <w:pPr>
              <w:spacing w:after="0" w:line="240" w:lineRule="auto"/>
            </w:pPr>
            <w:r>
              <w:rPr>
                <w:sz w:val="13"/>
              </w:rPr>
              <w:t>277211.572</w:t>
            </w:r>
          </w:p>
        </w:tc>
        <w:tc>
          <w:tcPr>
            <w:tcW w:type="dxa" w:w="1224"/>
            <w:tcMar>
              <w:top w:w="35" w:type="dxa"/>
              <w:start w:w="55" w:type="dxa"/>
              <w:bottom w:w="35" w:type="dxa"/>
              <w:end w:w="55" w:type="dxa"/>
            </w:tcMar>
            <w:vAlign w:val="center"/>
          </w:tcPr>
          <w:p>
            <w:pPr>
              <w:spacing w:after="0" w:line="240" w:lineRule="auto"/>
            </w:pPr>
            <w:r>
              <w:rPr>
                <w:sz w:val="13"/>
              </w:rPr>
              <w:t>8.180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550</w:t>
            </w:r>
          </w:p>
        </w:tc>
        <w:tc>
          <w:tcPr>
            <w:tcW w:type="dxa" w:w="1656"/>
            <w:tcMar>
              <w:top w:w="35" w:type="dxa"/>
              <w:start w:w="55" w:type="dxa"/>
              <w:bottom w:w="35" w:type="dxa"/>
              <w:end w:w="55" w:type="dxa"/>
            </w:tcMar>
            <w:vAlign w:val="center"/>
            <w:shd w:fill="F4F7F8"/>
          </w:tcPr>
          <w:p>
            <w:pPr>
              <w:spacing w:after="0" w:line="240" w:lineRule="auto"/>
            </w:pPr>
            <w:r>
              <w:rPr>
                <w:sz w:val="13"/>
              </w:rPr>
              <w:t>2111860.444</w:t>
            </w:r>
          </w:p>
        </w:tc>
        <w:tc>
          <w:tcPr>
            <w:tcW w:type="dxa" w:w="1512"/>
            <w:tcMar>
              <w:top w:w="35" w:type="dxa"/>
              <w:start w:w="55" w:type="dxa"/>
              <w:bottom w:w="35" w:type="dxa"/>
              <w:end w:w="55" w:type="dxa"/>
            </w:tcMar>
            <w:vAlign w:val="center"/>
            <w:shd w:fill="F4F7F8"/>
          </w:tcPr>
          <w:p>
            <w:pPr>
              <w:spacing w:after="0" w:line="240" w:lineRule="auto"/>
            </w:pPr>
            <w:r>
              <w:rPr>
                <w:sz w:val="13"/>
              </w:rPr>
              <w:t>277084.606</w:t>
            </w:r>
          </w:p>
        </w:tc>
        <w:tc>
          <w:tcPr>
            <w:tcW w:type="dxa" w:w="1224"/>
            <w:tcMar>
              <w:top w:w="35" w:type="dxa"/>
              <w:start w:w="55" w:type="dxa"/>
              <w:bottom w:w="35" w:type="dxa"/>
              <w:end w:w="55" w:type="dxa"/>
            </w:tcMar>
            <w:vAlign w:val="center"/>
            <w:shd w:fill="F4F7F8"/>
          </w:tcPr>
          <w:p>
            <w:pPr>
              <w:spacing w:after="0" w:line="240" w:lineRule="auto"/>
            </w:pPr>
            <w:r>
              <w:rPr>
                <w:sz w:val="13"/>
              </w:rPr>
              <w:t>9.490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3249</w:t>
            </w:r>
          </w:p>
        </w:tc>
      </w:tr>
      <w:tr>
        <w:trPr>
          <w:cantSplit/>
        </w:trPr>
        <w:tc>
          <w:tcPr>
            <w:tcW w:type="dxa" w:w="1080"/>
            <w:tcMar>
              <w:top w:w="35" w:type="dxa"/>
              <w:start w:w="55" w:type="dxa"/>
              <w:bottom w:w="35" w:type="dxa"/>
              <w:end w:w="55" w:type="dxa"/>
            </w:tcMar>
            <w:vAlign w:val="center"/>
          </w:tcPr>
          <w:p>
            <w:pPr>
              <w:spacing w:after="0" w:line="240" w:lineRule="auto"/>
            </w:pPr>
            <w:r>
              <w:rPr>
                <w:sz w:val="13"/>
              </w:rPr>
              <w:t>208</w:t>
            </w:r>
          </w:p>
        </w:tc>
        <w:tc>
          <w:tcPr>
            <w:tcW w:type="dxa" w:w="1656"/>
            <w:tcMar>
              <w:top w:w="35" w:type="dxa"/>
              <w:start w:w="55" w:type="dxa"/>
              <w:bottom w:w="35" w:type="dxa"/>
              <w:end w:w="55" w:type="dxa"/>
            </w:tcMar>
            <w:vAlign w:val="center"/>
          </w:tcPr>
          <w:p>
            <w:pPr>
              <w:spacing w:after="0" w:line="240" w:lineRule="auto"/>
            </w:pPr>
            <w:r>
              <w:rPr>
                <w:sz w:val="13"/>
              </w:rPr>
              <w:t>2111860.488</w:t>
            </w:r>
          </w:p>
        </w:tc>
        <w:tc>
          <w:tcPr>
            <w:tcW w:type="dxa" w:w="1512"/>
            <w:tcMar>
              <w:top w:w="35" w:type="dxa"/>
              <w:start w:w="55" w:type="dxa"/>
              <w:bottom w:w="35" w:type="dxa"/>
              <w:end w:w="55" w:type="dxa"/>
            </w:tcMar>
            <w:vAlign w:val="center"/>
          </w:tcPr>
          <w:p>
            <w:pPr>
              <w:spacing w:after="0" w:line="240" w:lineRule="auto"/>
            </w:pPr>
            <w:r>
              <w:rPr>
                <w:sz w:val="13"/>
              </w:rPr>
              <w:t>277218.170</w:t>
            </w:r>
          </w:p>
        </w:tc>
        <w:tc>
          <w:tcPr>
            <w:tcW w:type="dxa" w:w="1224"/>
            <w:tcMar>
              <w:top w:w="35" w:type="dxa"/>
              <w:start w:w="55" w:type="dxa"/>
              <w:bottom w:w="35" w:type="dxa"/>
              <w:end w:w="55" w:type="dxa"/>
            </w:tcMar>
            <w:vAlign w:val="center"/>
          </w:tcPr>
          <w:p>
            <w:pPr>
              <w:spacing w:after="0" w:line="240" w:lineRule="auto"/>
            </w:pPr>
            <w:r>
              <w:rPr>
                <w:sz w:val="13"/>
              </w:rPr>
              <w:t>8.035</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547</w:t>
            </w:r>
          </w:p>
        </w:tc>
        <w:tc>
          <w:tcPr>
            <w:tcW w:type="dxa" w:w="1656"/>
            <w:tcMar>
              <w:top w:w="35" w:type="dxa"/>
              <w:start w:w="55" w:type="dxa"/>
              <w:bottom w:w="35" w:type="dxa"/>
              <w:end w:w="55" w:type="dxa"/>
            </w:tcMar>
            <w:vAlign w:val="center"/>
            <w:shd w:fill="F4F7F8"/>
          </w:tcPr>
          <w:p>
            <w:pPr>
              <w:spacing w:after="0" w:line="240" w:lineRule="auto"/>
            </w:pPr>
            <w:r>
              <w:rPr>
                <w:sz w:val="13"/>
              </w:rPr>
              <w:t>2111860.550</w:t>
            </w:r>
          </w:p>
        </w:tc>
        <w:tc>
          <w:tcPr>
            <w:tcW w:type="dxa" w:w="1512"/>
            <w:tcMar>
              <w:top w:w="35" w:type="dxa"/>
              <w:start w:w="55" w:type="dxa"/>
              <w:bottom w:w="35" w:type="dxa"/>
              <w:end w:w="55" w:type="dxa"/>
            </w:tcMar>
            <w:vAlign w:val="center"/>
            <w:shd w:fill="F4F7F8"/>
          </w:tcPr>
          <w:p>
            <w:pPr>
              <w:spacing w:after="0" w:line="240" w:lineRule="auto"/>
            </w:pPr>
            <w:r>
              <w:rPr>
                <w:sz w:val="13"/>
              </w:rPr>
              <w:t>277102.763</w:t>
            </w:r>
          </w:p>
        </w:tc>
        <w:tc>
          <w:tcPr>
            <w:tcW w:type="dxa" w:w="1224"/>
            <w:tcMar>
              <w:top w:w="35" w:type="dxa"/>
              <w:start w:w="55" w:type="dxa"/>
              <w:bottom w:w="35" w:type="dxa"/>
              <w:end w:w="55" w:type="dxa"/>
            </w:tcMar>
            <w:vAlign w:val="center"/>
            <w:shd w:fill="F4F7F8"/>
          </w:tcPr>
          <w:p>
            <w:pPr>
              <w:spacing w:after="0" w:line="240" w:lineRule="auto"/>
            </w:pPr>
            <w:r>
              <w:rPr>
                <w:sz w:val="13"/>
              </w:rPr>
              <w:t>9.630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3246</w:t>
            </w:r>
          </w:p>
        </w:tc>
      </w:tr>
      <w:tr>
        <w:trPr>
          <w:cantSplit/>
        </w:trPr>
        <w:tc>
          <w:tcPr>
            <w:tcW w:type="dxa" w:w="1080"/>
            <w:tcMar>
              <w:top w:w="35" w:type="dxa"/>
              <w:start w:w="55" w:type="dxa"/>
              <w:bottom w:w="35" w:type="dxa"/>
              <w:end w:w="55" w:type="dxa"/>
            </w:tcMar>
            <w:vAlign w:val="center"/>
          </w:tcPr>
          <w:p>
            <w:pPr>
              <w:spacing w:after="0" w:line="240" w:lineRule="auto"/>
            </w:pPr>
            <w:r>
              <w:rPr>
                <w:sz w:val="13"/>
              </w:rPr>
              <w:t>210</w:t>
            </w:r>
          </w:p>
        </w:tc>
        <w:tc>
          <w:tcPr>
            <w:tcW w:type="dxa" w:w="1656"/>
            <w:tcMar>
              <w:top w:w="35" w:type="dxa"/>
              <w:start w:w="55" w:type="dxa"/>
              <w:bottom w:w="35" w:type="dxa"/>
              <w:end w:w="55" w:type="dxa"/>
            </w:tcMar>
            <w:vAlign w:val="center"/>
          </w:tcPr>
          <w:p>
            <w:pPr>
              <w:spacing w:after="0" w:line="240" w:lineRule="auto"/>
            </w:pPr>
            <w:r>
              <w:rPr>
                <w:sz w:val="13"/>
              </w:rPr>
              <w:t>2111860.634</w:t>
            </w:r>
          </w:p>
        </w:tc>
        <w:tc>
          <w:tcPr>
            <w:tcW w:type="dxa" w:w="1512"/>
            <w:tcMar>
              <w:top w:w="35" w:type="dxa"/>
              <w:start w:w="55" w:type="dxa"/>
              <w:bottom w:w="35" w:type="dxa"/>
              <w:end w:w="55" w:type="dxa"/>
            </w:tcMar>
            <w:vAlign w:val="center"/>
          </w:tcPr>
          <w:p>
            <w:pPr>
              <w:spacing w:after="0" w:line="240" w:lineRule="auto"/>
            </w:pPr>
            <w:r>
              <w:rPr>
                <w:sz w:val="13"/>
              </w:rPr>
              <w:t>277218.048</w:t>
            </w:r>
          </w:p>
        </w:tc>
        <w:tc>
          <w:tcPr>
            <w:tcW w:type="dxa" w:w="1224"/>
            <w:tcMar>
              <w:top w:w="35" w:type="dxa"/>
              <w:start w:w="55" w:type="dxa"/>
              <w:bottom w:w="35" w:type="dxa"/>
              <w:end w:w="55" w:type="dxa"/>
            </w:tcMar>
            <w:vAlign w:val="center"/>
          </w:tcPr>
          <w:p>
            <w:pPr>
              <w:spacing w:after="0" w:line="240" w:lineRule="auto"/>
            </w:pPr>
            <w:r>
              <w:rPr>
                <w:sz w:val="13"/>
              </w:rPr>
              <w:t>8.015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311</w:t>
            </w:r>
          </w:p>
        </w:tc>
        <w:tc>
          <w:tcPr>
            <w:tcW w:type="dxa" w:w="1656"/>
            <w:tcMar>
              <w:top w:w="35" w:type="dxa"/>
              <w:start w:w="55" w:type="dxa"/>
              <w:bottom w:w="35" w:type="dxa"/>
              <w:end w:w="55" w:type="dxa"/>
            </w:tcMar>
            <w:vAlign w:val="center"/>
            <w:shd w:fill="F4F7F8"/>
          </w:tcPr>
          <w:p>
            <w:pPr>
              <w:spacing w:after="0" w:line="240" w:lineRule="auto"/>
            </w:pPr>
            <w:r>
              <w:rPr>
                <w:sz w:val="13"/>
              </w:rPr>
              <w:t>2111860.777</w:t>
            </w:r>
          </w:p>
        </w:tc>
        <w:tc>
          <w:tcPr>
            <w:tcW w:type="dxa" w:w="1512"/>
            <w:tcMar>
              <w:top w:w="35" w:type="dxa"/>
              <w:start w:w="55" w:type="dxa"/>
              <w:bottom w:w="35" w:type="dxa"/>
              <w:end w:w="55" w:type="dxa"/>
            </w:tcMar>
            <w:vAlign w:val="center"/>
            <w:shd w:fill="F4F7F8"/>
          </w:tcPr>
          <w:p>
            <w:pPr>
              <w:spacing w:after="0" w:line="240" w:lineRule="auto"/>
            </w:pPr>
            <w:r>
              <w:rPr>
                <w:sz w:val="13"/>
              </w:rPr>
              <w:t>277177.749</w:t>
            </w:r>
          </w:p>
        </w:tc>
        <w:tc>
          <w:tcPr>
            <w:tcW w:type="dxa" w:w="1224"/>
            <w:tcMar>
              <w:top w:w="35" w:type="dxa"/>
              <w:start w:w="55" w:type="dxa"/>
              <w:bottom w:w="35" w:type="dxa"/>
              <w:end w:w="55" w:type="dxa"/>
            </w:tcMar>
            <w:vAlign w:val="center"/>
            <w:shd w:fill="F4F7F8"/>
          </w:tcPr>
          <w:p>
            <w:pPr>
              <w:spacing w:after="0" w:line="240" w:lineRule="auto"/>
            </w:pPr>
            <w:r>
              <w:rPr>
                <w:sz w:val="13"/>
              </w:rPr>
              <w:t>8.170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3010</w:t>
            </w:r>
          </w:p>
        </w:tc>
      </w:tr>
      <w:tr>
        <w:trPr>
          <w:cantSplit/>
        </w:trPr>
        <w:tc>
          <w:tcPr>
            <w:tcW w:type="dxa" w:w="1080"/>
            <w:tcMar>
              <w:top w:w="35" w:type="dxa"/>
              <w:start w:w="55" w:type="dxa"/>
              <w:bottom w:w="35" w:type="dxa"/>
              <w:end w:w="55" w:type="dxa"/>
            </w:tcMar>
            <w:vAlign w:val="center"/>
          </w:tcPr>
          <w:p>
            <w:pPr>
              <w:spacing w:after="0" w:line="240" w:lineRule="auto"/>
            </w:pPr>
            <w:r>
              <w:rPr>
                <w:sz w:val="13"/>
              </w:rPr>
              <w:t>671</w:t>
            </w:r>
          </w:p>
        </w:tc>
        <w:tc>
          <w:tcPr>
            <w:tcW w:type="dxa" w:w="1656"/>
            <w:tcMar>
              <w:top w:w="35" w:type="dxa"/>
              <w:start w:w="55" w:type="dxa"/>
              <w:bottom w:w="35" w:type="dxa"/>
              <w:end w:w="55" w:type="dxa"/>
            </w:tcMar>
            <w:vAlign w:val="center"/>
          </w:tcPr>
          <w:p>
            <w:pPr>
              <w:spacing w:after="0" w:line="240" w:lineRule="auto"/>
            </w:pPr>
            <w:r>
              <w:rPr>
                <w:sz w:val="13"/>
              </w:rPr>
              <w:t>2111860.875</w:t>
            </w:r>
          </w:p>
        </w:tc>
        <w:tc>
          <w:tcPr>
            <w:tcW w:type="dxa" w:w="1512"/>
            <w:tcMar>
              <w:top w:w="35" w:type="dxa"/>
              <w:start w:w="55" w:type="dxa"/>
              <w:bottom w:w="35" w:type="dxa"/>
              <w:end w:w="55" w:type="dxa"/>
            </w:tcMar>
            <w:vAlign w:val="center"/>
          </w:tcPr>
          <w:p>
            <w:pPr>
              <w:spacing w:after="0" w:line="240" w:lineRule="auto"/>
            </w:pPr>
            <w:r>
              <w:rPr>
                <w:sz w:val="13"/>
              </w:rPr>
              <w:t>277128.247</w:t>
            </w:r>
          </w:p>
        </w:tc>
        <w:tc>
          <w:tcPr>
            <w:tcW w:type="dxa" w:w="1224"/>
            <w:tcMar>
              <w:top w:w="35" w:type="dxa"/>
              <w:start w:w="55" w:type="dxa"/>
              <w:bottom w:w="35" w:type="dxa"/>
              <w:end w:w="55" w:type="dxa"/>
            </w:tcMar>
            <w:vAlign w:val="center"/>
          </w:tcPr>
          <w:p>
            <w:pPr>
              <w:spacing w:after="0" w:line="240" w:lineRule="auto"/>
            </w:pPr>
            <w:r>
              <w:rPr>
                <w:sz w:val="13"/>
              </w:rPr>
              <w:t>10.400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309</w:t>
            </w:r>
          </w:p>
        </w:tc>
        <w:tc>
          <w:tcPr>
            <w:tcW w:type="dxa" w:w="1656"/>
            <w:tcMar>
              <w:top w:w="35" w:type="dxa"/>
              <w:start w:w="55" w:type="dxa"/>
              <w:bottom w:w="35" w:type="dxa"/>
              <w:end w:w="55" w:type="dxa"/>
            </w:tcMar>
            <w:vAlign w:val="center"/>
            <w:shd w:fill="F4F7F8"/>
          </w:tcPr>
          <w:p>
            <w:pPr>
              <w:spacing w:after="0" w:line="240" w:lineRule="auto"/>
            </w:pPr>
            <w:r>
              <w:rPr>
                <w:sz w:val="13"/>
              </w:rPr>
              <w:t>2111860.911</w:t>
            </w:r>
          </w:p>
        </w:tc>
        <w:tc>
          <w:tcPr>
            <w:tcW w:type="dxa" w:w="1512"/>
            <w:tcMar>
              <w:top w:w="35" w:type="dxa"/>
              <w:start w:w="55" w:type="dxa"/>
              <w:bottom w:w="35" w:type="dxa"/>
              <w:end w:w="55" w:type="dxa"/>
            </w:tcMar>
            <w:vAlign w:val="center"/>
            <w:shd w:fill="F4F7F8"/>
          </w:tcPr>
          <w:p>
            <w:pPr>
              <w:spacing w:after="0" w:line="240" w:lineRule="auto"/>
            </w:pPr>
            <w:r>
              <w:rPr>
                <w:sz w:val="13"/>
              </w:rPr>
              <w:t>277182.585</w:t>
            </w:r>
          </w:p>
        </w:tc>
        <w:tc>
          <w:tcPr>
            <w:tcW w:type="dxa" w:w="1224"/>
            <w:tcMar>
              <w:top w:w="35" w:type="dxa"/>
              <w:start w:w="55" w:type="dxa"/>
              <w:bottom w:w="35" w:type="dxa"/>
              <w:end w:w="55" w:type="dxa"/>
            </w:tcMar>
            <w:vAlign w:val="center"/>
            <w:shd w:fill="F4F7F8"/>
          </w:tcPr>
          <w:p>
            <w:pPr>
              <w:spacing w:after="0" w:line="240" w:lineRule="auto"/>
            </w:pPr>
            <w:r>
              <w:rPr>
                <w:sz w:val="13"/>
              </w:rPr>
              <w:t>8.200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3008</w:t>
            </w:r>
          </w:p>
        </w:tc>
      </w:tr>
      <w:tr>
        <w:trPr>
          <w:cantSplit/>
        </w:trPr>
        <w:tc>
          <w:tcPr>
            <w:tcW w:type="dxa" w:w="1080"/>
            <w:tcMar>
              <w:top w:w="35" w:type="dxa"/>
              <w:start w:w="55" w:type="dxa"/>
              <w:bottom w:w="35" w:type="dxa"/>
              <w:end w:w="55" w:type="dxa"/>
            </w:tcMar>
            <w:vAlign w:val="center"/>
          </w:tcPr>
          <w:p>
            <w:pPr>
              <w:spacing w:after="0" w:line="240" w:lineRule="auto"/>
            </w:pPr>
            <w:r>
              <w:rPr>
                <w:sz w:val="13"/>
              </w:rPr>
              <w:t>615</w:t>
            </w:r>
          </w:p>
        </w:tc>
        <w:tc>
          <w:tcPr>
            <w:tcW w:type="dxa" w:w="1656"/>
            <w:tcMar>
              <w:top w:w="35" w:type="dxa"/>
              <w:start w:w="55" w:type="dxa"/>
              <w:bottom w:w="35" w:type="dxa"/>
              <w:end w:w="55" w:type="dxa"/>
            </w:tcMar>
            <w:vAlign w:val="center"/>
          </w:tcPr>
          <w:p>
            <w:pPr>
              <w:spacing w:after="0" w:line="240" w:lineRule="auto"/>
            </w:pPr>
            <w:r>
              <w:rPr>
                <w:sz w:val="13"/>
              </w:rPr>
              <w:t>2111860.952</w:t>
            </w:r>
          </w:p>
        </w:tc>
        <w:tc>
          <w:tcPr>
            <w:tcW w:type="dxa" w:w="1512"/>
            <w:tcMar>
              <w:top w:w="35" w:type="dxa"/>
              <w:start w:w="55" w:type="dxa"/>
              <w:bottom w:w="35" w:type="dxa"/>
              <w:end w:w="55" w:type="dxa"/>
            </w:tcMar>
            <w:vAlign w:val="center"/>
          </w:tcPr>
          <w:p>
            <w:pPr>
              <w:spacing w:after="0" w:line="240" w:lineRule="auto"/>
            </w:pPr>
            <w:r>
              <w:rPr>
                <w:sz w:val="13"/>
              </w:rPr>
              <w:t>277157.812</w:t>
            </w:r>
          </w:p>
        </w:tc>
        <w:tc>
          <w:tcPr>
            <w:tcW w:type="dxa" w:w="1224"/>
            <w:tcMar>
              <w:top w:w="35" w:type="dxa"/>
              <w:start w:w="55" w:type="dxa"/>
              <w:bottom w:w="35" w:type="dxa"/>
              <w:end w:w="55" w:type="dxa"/>
            </w:tcMar>
            <w:vAlign w:val="center"/>
          </w:tcPr>
          <w:p>
            <w:pPr>
              <w:spacing w:after="0" w:line="240" w:lineRule="auto"/>
            </w:pPr>
            <w:r>
              <w:rPr>
                <w:sz w:val="13"/>
              </w:rPr>
              <w:t>7.870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624</w:t>
            </w:r>
          </w:p>
        </w:tc>
        <w:tc>
          <w:tcPr>
            <w:tcW w:type="dxa" w:w="1656"/>
            <w:tcMar>
              <w:top w:w="35" w:type="dxa"/>
              <w:start w:w="55" w:type="dxa"/>
              <w:bottom w:w="35" w:type="dxa"/>
              <w:end w:w="55" w:type="dxa"/>
            </w:tcMar>
            <w:vAlign w:val="center"/>
            <w:shd w:fill="F4F7F8"/>
          </w:tcPr>
          <w:p>
            <w:pPr>
              <w:spacing w:after="0" w:line="240" w:lineRule="auto"/>
            </w:pPr>
            <w:r>
              <w:rPr>
                <w:sz w:val="13"/>
              </w:rPr>
              <w:t>2111860.993</w:t>
            </w:r>
          </w:p>
        </w:tc>
        <w:tc>
          <w:tcPr>
            <w:tcW w:type="dxa" w:w="1512"/>
            <w:tcMar>
              <w:top w:w="35" w:type="dxa"/>
              <w:start w:w="55" w:type="dxa"/>
              <w:bottom w:w="35" w:type="dxa"/>
              <w:end w:w="55" w:type="dxa"/>
            </w:tcMar>
            <w:vAlign w:val="center"/>
            <w:shd w:fill="F4F7F8"/>
          </w:tcPr>
          <w:p>
            <w:pPr>
              <w:spacing w:after="0" w:line="240" w:lineRule="auto"/>
            </w:pPr>
            <w:r>
              <w:rPr>
                <w:sz w:val="13"/>
              </w:rPr>
              <w:t>277174.706</w:t>
            </w:r>
          </w:p>
        </w:tc>
        <w:tc>
          <w:tcPr>
            <w:tcW w:type="dxa" w:w="1224"/>
            <w:tcMar>
              <w:top w:w="35" w:type="dxa"/>
              <w:start w:w="55" w:type="dxa"/>
              <w:bottom w:w="35" w:type="dxa"/>
              <w:end w:w="55" w:type="dxa"/>
            </w:tcMar>
            <w:vAlign w:val="center"/>
            <w:shd w:fill="F4F7F8"/>
          </w:tcPr>
          <w:p>
            <w:pPr>
              <w:spacing w:after="0" w:line="240" w:lineRule="auto"/>
            </w:pPr>
            <w:r>
              <w:rPr>
                <w:sz w:val="13"/>
              </w:rPr>
              <w:t>8.200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3323</w:t>
            </w:r>
          </w:p>
        </w:tc>
      </w:tr>
      <w:tr>
        <w:trPr>
          <w:cantSplit/>
        </w:trPr>
        <w:tc>
          <w:tcPr>
            <w:tcW w:type="dxa" w:w="1080"/>
            <w:tcMar>
              <w:top w:w="35" w:type="dxa"/>
              <w:start w:w="55" w:type="dxa"/>
              <w:bottom w:w="35" w:type="dxa"/>
              <w:end w:w="55" w:type="dxa"/>
            </w:tcMar>
            <w:vAlign w:val="center"/>
          </w:tcPr>
          <w:p>
            <w:pPr>
              <w:spacing w:after="0" w:line="240" w:lineRule="auto"/>
            </w:pPr>
            <w:r>
              <w:rPr>
                <w:sz w:val="13"/>
              </w:rPr>
              <w:t>549</w:t>
            </w:r>
          </w:p>
        </w:tc>
        <w:tc>
          <w:tcPr>
            <w:tcW w:type="dxa" w:w="1656"/>
            <w:tcMar>
              <w:top w:w="35" w:type="dxa"/>
              <w:start w:w="55" w:type="dxa"/>
              <w:bottom w:w="35" w:type="dxa"/>
              <w:end w:w="55" w:type="dxa"/>
            </w:tcMar>
            <w:vAlign w:val="center"/>
          </w:tcPr>
          <w:p>
            <w:pPr>
              <w:spacing w:after="0" w:line="240" w:lineRule="auto"/>
            </w:pPr>
            <w:r>
              <w:rPr>
                <w:sz w:val="13"/>
              </w:rPr>
              <w:t>2111861.037</w:t>
            </w:r>
          </w:p>
        </w:tc>
        <w:tc>
          <w:tcPr>
            <w:tcW w:type="dxa" w:w="1512"/>
            <w:tcMar>
              <w:top w:w="35" w:type="dxa"/>
              <w:start w:w="55" w:type="dxa"/>
              <w:bottom w:w="35" w:type="dxa"/>
              <w:end w:w="55" w:type="dxa"/>
            </w:tcMar>
            <w:vAlign w:val="center"/>
          </w:tcPr>
          <w:p>
            <w:pPr>
              <w:spacing w:after="0" w:line="240" w:lineRule="auto"/>
            </w:pPr>
            <w:r>
              <w:rPr>
                <w:sz w:val="13"/>
              </w:rPr>
              <w:t>277087.142</w:t>
            </w:r>
          </w:p>
        </w:tc>
        <w:tc>
          <w:tcPr>
            <w:tcW w:type="dxa" w:w="1224"/>
            <w:tcMar>
              <w:top w:w="35" w:type="dxa"/>
              <w:start w:w="55" w:type="dxa"/>
              <w:bottom w:w="35" w:type="dxa"/>
              <w:end w:w="55" w:type="dxa"/>
            </w:tcMar>
            <w:vAlign w:val="center"/>
          </w:tcPr>
          <w:p>
            <w:pPr>
              <w:spacing w:after="0" w:line="240" w:lineRule="auto"/>
            </w:pPr>
            <w:r>
              <w:rPr>
                <w:sz w:val="13"/>
              </w:rPr>
              <w:t>9.380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618</w:t>
            </w:r>
          </w:p>
        </w:tc>
        <w:tc>
          <w:tcPr>
            <w:tcW w:type="dxa" w:w="1656"/>
            <w:tcMar>
              <w:top w:w="35" w:type="dxa"/>
              <w:start w:w="55" w:type="dxa"/>
              <w:bottom w:w="35" w:type="dxa"/>
              <w:end w:w="55" w:type="dxa"/>
            </w:tcMar>
            <w:vAlign w:val="center"/>
            <w:shd w:fill="F4F7F8"/>
          </w:tcPr>
          <w:p>
            <w:pPr>
              <w:spacing w:after="0" w:line="240" w:lineRule="auto"/>
            </w:pPr>
            <w:r>
              <w:rPr>
                <w:sz w:val="13"/>
              </w:rPr>
              <w:t>2111861.075</w:t>
            </w:r>
          </w:p>
        </w:tc>
        <w:tc>
          <w:tcPr>
            <w:tcW w:type="dxa" w:w="1512"/>
            <w:tcMar>
              <w:top w:w="35" w:type="dxa"/>
              <w:start w:w="55" w:type="dxa"/>
              <w:bottom w:w="35" w:type="dxa"/>
              <w:end w:w="55" w:type="dxa"/>
            </w:tcMar>
            <w:vAlign w:val="center"/>
            <w:shd w:fill="F4F7F8"/>
          </w:tcPr>
          <w:p>
            <w:pPr>
              <w:spacing w:after="0" w:line="240" w:lineRule="auto"/>
            </w:pPr>
            <w:r>
              <w:rPr>
                <w:sz w:val="13"/>
              </w:rPr>
              <w:t>277158.957</w:t>
            </w:r>
          </w:p>
        </w:tc>
        <w:tc>
          <w:tcPr>
            <w:tcW w:type="dxa" w:w="1224"/>
            <w:tcMar>
              <w:top w:w="35" w:type="dxa"/>
              <w:start w:w="55" w:type="dxa"/>
              <w:bottom w:w="35" w:type="dxa"/>
              <w:end w:w="55" w:type="dxa"/>
            </w:tcMar>
            <w:vAlign w:val="center"/>
            <w:shd w:fill="F4F7F8"/>
          </w:tcPr>
          <w:p>
            <w:pPr>
              <w:spacing w:after="0" w:line="240" w:lineRule="auto"/>
            </w:pPr>
            <w:r>
              <w:rPr>
                <w:sz w:val="13"/>
              </w:rPr>
              <w:t>7.950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3317</w:t>
            </w:r>
          </w:p>
        </w:tc>
      </w:tr>
      <w:tr>
        <w:trPr>
          <w:cantSplit/>
        </w:trPr>
        <w:tc>
          <w:tcPr>
            <w:tcW w:type="dxa" w:w="1080"/>
            <w:tcMar>
              <w:top w:w="35" w:type="dxa"/>
              <w:start w:w="55" w:type="dxa"/>
              <w:bottom w:w="35" w:type="dxa"/>
              <w:end w:w="55" w:type="dxa"/>
            </w:tcMar>
            <w:vAlign w:val="center"/>
          </w:tcPr>
          <w:p>
            <w:pPr>
              <w:spacing w:after="0" w:line="240" w:lineRule="auto"/>
            </w:pPr>
            <w:r>
              <w:rPr>
                <w:sz w:val="13"/>
              </w:rPr>
              <w:t>613</w:t>
            </w:r>
          </w:p>
        </w:tc>
        <w:tc>
          <w:tcPr>
            <w:tcW w:type="dxa" w:w="1656"/>
            <w:tcMar>
              <w:top w:w="35" w:type="dxa"/>
              <w:start w:w="55" w:type="dxa"/>
              <w:bottom w:w="35" w:type="dxa"/>
              <w:end w:w="55" w:type="dxa"/>
            </w:tcMar>
            <w:vAlign w:val="center"/>
          </w:tcPr>
          <w:p>
            <w:pPr>
              <w:spacing w:after="0" w:line="240" w:lineRule="auto"/>
            </w:pPr>
            <w:r>
              <w:rPr>
                <w:sz w:val="13"/>
              </w:rPr>
              <w:t>2111861.085</w:t>
            </w:r>
          </w:p>
        </w:tc>
        <w:tc>
          <w:tcPr>
            <w:tcW w:type="dxa" w:w="1512"/>
            <w:tcMar>
              <w:top w:w="35" w:type="dxa"/>
              <w:start w:w="55" w:type="dxa"/>
              <w:bottom w:w="35" w:type="dxa"/>
              <w:end w:w="55" w:type="dxa"/>
            </w:tcMar>
            <w:vAlign w:val="center"/>
          </w:tcPr>
          <w:p>
            <w:pPr>
              <w:spacing w:after="0" w:line="240" w:lineRule="auto"/>
            </w:pPr>
            <w:r>
              <w:rPr>
                <w:sz w:val="13"/>
              </w:rPr>
              <w:t>277149.460</w:t>
            </w:r>
          </w:p>
        </w:tc>
        <w:tc>
          <w:tcPr>
            <w:tcW w:type="dxa" w:w="1224"/>
            <w:tcMar>
              <w:top w:w="35" w:type="dxa"/>
              <w:start w:w="55" w:type="dxa"/>
              <w:bottom w:w="35" w:type="dxa"/>
              <w:end w:w="55" w:type="dxa"/>
            </w:tcMar>
            <w:vAlign w:val="center"/>
          </w:tcPr>
          <w:p>
            <w:pPr>
              <w:spacing w:after="0" w:line="240" w:lineRule="auto"/>
            </w:pPr>
            <w:r>
              <w:rPr>
                <w:sz w:val="13"/>
              </w:rPr>
              <w:t>7.900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551</w:t>
            </w:r>
          </w:p>
        </w:tc>
        <w:tc>
          <w:tcPr>
            <w:tcW w:type="dxa" w:w="1656"/>
            <w:tcMar>
              <w:top w:w="35" w:type="dxa"/>
              <w:start w:w="55" w:type="dxa"/>
              <w:bottom w:w="35" w:type="dxa"/>
              <w:end w:w="55" w:type="dxa"/>
            </w:tcMar>
            <w:vAlign w:val="center"/>
            <w:shd w:fill="F4F7F8"/>
          </w:tcPr>
          <w:p>
            <w:pPr>
              <w:spacing w:after="0" w:line="240" w:lineRule="auto"/>
            </w:pPr>
            <w:r>
              <w:rPr>
                <w:sz w:val="13"/>
              </w:rPr>
              <w:t>2111861.130</w:t>
            </w:r>
          </w:p>
        </w:tc>
        <w:tc>
          <w:tcPr>
            <w:tcW w:type="dxa" w:w="1512"/>
            <w:tcMar>
              <w:top w:w="35" w:type="dxa"/>
              <w:start w:w="55" w:type="dxa"/>
              <w:bottom w:w="35" w:type="dxa"/>
              <w:end w:w="55" w:type="dxa"/>
            </w:tcMar>
            <w:vAlign w:val="center"/>
            <w:shd w:fill="F4F7F8"/>
          </w:tcPr>
          <w:p>
            <w:pPr>
              <w:spacing w:after="0" w:line="240" w:lineRule="auto"/>
            </w:pPr>
            <w:r>
              <w:rPr>
                <w:sz w:val="13"/>
              </w:rPr>
              <w:t>277087.321</w:t>
            </w:r>
          </w:p>
        </w:tc>
        <w:tc>
          <w:tcPr>
            <w:tcW w:type="dxa" w:w="1224"/>
            <w:tcMar>
              <w:top w:w="35" w:type="dxa"/>
              <w:start w:w="55" w:type="dxa"/>
              <w:bottom w:w="35" w:type="dxa"/>
              <w:end w:w="55" w:type="dxa"/>
            </w:tcMar>
            <w:vAlign w:val="center"/>
            <w:shd w:fill="F4F7F8"/>
          </w:tcPr>
          <w:p>
            <w:pPr>
              <w:spacing w:after="0" w:line="240" w:lineRule="auto"/>
            </w:pPr>
            <w:r>
              <w:rPr>
                <w:sz w:val="13"/>
              </w:rPr>
              <w:t>10.020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3250</w:t>
            </w:r>
          </w:p>
        </w:tc>
      </w:tr>
      <w:tr>
        <w:trPr>
          <w:cantSplit/>
        </w:trPr>
        <w:tc>
          <w:tcPr>
            <w:tcW w:type="dxa" w:w="1080"/>
            <w:tcMar>
              <w:top w:w="35" w:type="dxa"/>
              <w:start w:w="55" w:type="dxa"/>
              <w:bottom w:w="35" w:type="dxa"/>
              <w:end w:w="55" w:type="dxa"/>
            </w:tcMar>
            <w:vAlign w:val="center"/>
          </w:tcPr>
          <w:p>
            <w:pPr>
              <w:spacing w:after="0" w:line="240" w:lineRule="auto"/>
            </w:pPr>
            <w:r>
              <w:rPr>
                <w:sz w:val="13"/>
              </w:rPr>
              <w:t>581</w:t>
            </w:r>
          </w:p>
        </w:tc>
        <w:tc>
          <w:tcPr>
            <w:tcW w:type="dxa" w:w="1656"/>
            <w:tcMar>
              <w:top w:w="35" w:type="dxa"/>
              <w:start w:w="55" w:type="dxa"/>
              <w:bottom w:w="35" w:type="dxa"/>
              <w:end w:w="55" w:type="dxa"/>
            </w:tcMar>
            <w:vAlign w:val="center"/>
          </w:tcPr>
          <w:p>
            <w:pPr>
              <w:spacing w:after="0" w:line="240" w:lineRule="auto"/>
            </w:pPr>
            <w:r>
              <w:rPr>
                <w:sz w:val="13"/>
              </w:rPr>
              <w:t>2111861.179</w:t>
            </w:r>
          </w:p>
        </w:tc>
        <w:tc>
          <w:tcPr>
            <w:tcW w:type="dxa" w:w="1512"/>
            <w:tcMar>
              <w:top w:w="35" w:type="dxa"/>
              <w:start w:w="55" w:type="dxa"/>
              <w:bottom w:w="35" w:type="dxa"/>
              <w:end w:w="55" w:type="dxa"/>
            </w:tcMar>
            <w:vAlign w:val="center"/>
          </w:tcPr>
          <w:p>
            <w:pPr>
              <w:spacing w:after="0" w:line="240" w:lineRule="auto"/>
            </w:pPr>
            <w:r>
              <w:rPr>
                <w:sz w:val="13"/>
              </w:rPr>
              <w:t>277100.883</w:t>
            </w:r>
          </w:p>
        </w:tc>
        <w:tc>
          <w:tcPr>
            <w:tcW w:type="dxa" w:w="1224"/>
            <w:tcMar>
              <w:top w:w="35" w:type="dxa"/>
              <w:start w:w="55" w:type="dxa"/>
              <w:bottom w:w="35" w:type="dxa"/>
              <w:end w:w="55" w:type="dxa"/>
            </w:tcMar>
            <w:vAlign w:val="center"/>
          </w:tcPr>
          <w:p>
            <w:pPr>
              <w:spacing w:after="0" w:line="240" w:lineRule="auto"/>
            </w:pPr>
            <w:r>
              <w:rPr>
                <w:sz w:val="13"/>
              </w:rPr>
              <w:t>8.940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237</w:t>
            </w:r>
          </w:p>
        </w:tc>
        <w:tc>
          <w:tcPr>
            <w:tcW w:type="dxa" w:w="1656"/>
            <w:tcMar>
              <w:top w:w="35" w:type="dxa"/>
              <w:start w:w="55" w:type="dxa"/>
              <w:bottom w:w="35" w:type="dxa"/>
              <w:end w:w="55" w:type="dxa"/>
            </w:tcMar>
            <w:vAlign w:val="center"/>
            <w:shd w:fill="F4F7F8"/>
          </w:tcPr>
          <w:p>
            <w:pPr>
              <w:spacing w:after="0" w:line="240" w:lineRule="auto"/>
            </w:pPr>
            <w:r>
              <w:rPr>
                <w:sz w:val="13"/>
              </w:rPr>
              <w:t>2111861.180</w:t>
            </w:r>
          </w:p>
        </w:tc>
        <w:tc>
          <w:tcPr>
            <w:tcW w:type="dxa" w:w="1512"/>
            <w:tcMar>
              <w:top w:w="35" w:type="dxa"/>
              <w:start w:w="55" w:type="dxa"/>
              <w:bottom w:w="35" w:type="dxa"/>
              <w:end w:w="55" w:type="dxa"/>
            </w:tcMar>
            <w:vAlign w:val="center"/>
            <w:shd w:fill="F4F7F8"/>
          </w:tcPr>
          <w:p>
            <w:pPr>
              <w:spacing w:after="0" w:line="240" w:lineRule="auto"/>
            </w:pPr>
            <w:r>
              <w:rPr>
                <w:sz w:val="13"/>
              </w:rPr>
              <w:t>277226.603</w:t>
            </w:r>
          </w:p>
        </w:tc>
        <w:tc>
          <w:tcPr>
            <w:tcW w:type="dxa" w:w="1224"/>
            <w:tcMar>
              <w:top w:w="35" w:type="dxa"/>
              <w:start w:w="55" w:type="dxa"/>
              <w:bottom w:w="35" w:type="dxa"/>
              <w:end w:w="55" w:type="dxa"/>
            </w:tcMar>
            <w:vAlign w:val="center"/>
            <w:shd w:fill="F4F7F8"/>
          </w:tcPr>
          <w:p>
            <w:pPr>
              <w:spacing w:after="0" w:line="240" w:lineRule="auto"/>
            </w:pPr>
            <w:r>
              <w:rPr>
                <w:sz w:val="13"/>
              </w:rPr>
              <w:t>7.990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2936</w:t>
            </w:r>
          </w:p>
        </w:tc>
      </w:tr>
      <w:tr>
        <w:trPr>
          <w:cantSplit/>
        </w:trPr>
        <w:tc>
          <w:tcPr>
            <w:tcW w:type="dxa" w:w="1080"/>
            <w:tcMar>
              <w:top w:w="35" w:type="dxa"/>
              <w:start w:w="55" w:type="dxa"/>
              <w:bottom w:w="35" w:type="dxa"/>
              <w:end w:w="55" w:type="dxa"/>
            </w:tcMar>
            <w:vAlign w:val="center"/>
          </w:tcPr>
          <w:p>
            <w:pPr>
              <w:spacing w:after="0" w:line="240" w:lineRule="auto"/>
            </w:pPr>
            <w:r>
              <w:rPr>
                <w:sz w:val="13"/>
              </w:rPr>
              <w:t>620</w:t>
            </w:r>
          </w:p>
        </w:tc>
        <w:tc>
          <w:tcPr>
            <w:tcW w:type="dxa" w:w="1656"/>
            <w:tcMar>
              <w:top w:w="35" w:type="dxa"/>
              <w:start w:w="55" w:type="dxa"/>
              <w:bottom w:w="35" w:type="dxa"/>
              <w:end w:w="55" w:type="dxa"/>
            </w:tcMar>
            <w:vAlign w:val="center"/>
          </w:tcPr>
          <w:p>
            <w:pPr>
              <w:spacing w:after="0" w:line="240" w:lineRule="auto"/>
            </w:pPr>
            <w:r>
              <w:rPr>
                <w:sz w:val="13"/>
              </w:rPr>
              <w:t>2111861.181</w:t>
            </w:r>
          </w:p>
        </w:tc>
        <w:tc>
          <w:tcPr>
            <w:tcW w:type="dxa" w:w="1512"/>
            <w:tcMar>
              <w:top w:w="35" w:type="dxa"/>
              <w:start w:w="55" w:type="dxa"/>
              <w:bottom w:w="35" w:type="dxa"/>
              <w:end w:w="55" w:type="dxa"/>
            </w:tcMar>
            <w:vAlign w:val="center"/>
          </w:tcPr>
          <w:p>
            <w:pPr>
              <w:spacing w:after="0" w:line="240" w:lineRule="auto"/>
            </w:pPr>
            <w:r>
              <w:rPr>
                <w:sz w:val="13"/>
              </w:rPr>
              <w:t>277167.737</w:t>
            </w:r>
          </w:p>
        </w:tc>
        <w:tc>
          <w:tcPr>
            <w:tcW w:type="dxa" w:w="1224"/>
            <w:tcMar>
              <w:top w:w="35" w:type="dxa"/>
              <w:start w:w="55" w:type="dxa"/>
              <w:bottom w:w="35" w:type="dxa"/>
              <w:end w:w="55" w:type="dxa"/>
            </w:tcMar>
            <w:vAlign w:val="center"/>
          </w:tcPr>
          <w:p>
            <w:pPr>
              <w:spacing w:after="0" w:line="240" w:lineRule="auto"/>
            </w:pPr>
            <w:r>
              <w:rPr>
                <w:sz w:val="13"/>
              </w:rPr>
              <w:t>7.960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611</w:t>
            </w:r>
          </w:p>
        </w:tc>
        <w:tc>
          <w:tcPr>
            <w:tcW w:type="dxa" w:w="1656"/>
            <w:tcMar>
              <w:top w:w="35" w:type="dxa"/>
              <w:start w:w="55" w:type="dxa"/>
              <w:bottom w:w="35" w:type="dxa"/>
              <w:end w:w="55" w:type="dxa"/>
            </w:tcMar>
            <w:vAlign w:val="center"/>
            <w:shd w:fill="F4F7F8"/>
          </w:tcPr>
          <w:p>
            <w:pPr>
              <w:spacing w:after="0" w:line="240" w:lineRule="auto"/>
            </w:pPr>
            <w:r>
              <w:rPr>
                <w:sz w:val="13"/>
              </w:rPr>
              <w:t>2111861.404</w:t>
            </w:r>
          </w:p>
        </w:tc>
        <w:tc>
          <w:tcPr>
            <w:tcW w:type="dxa" w:w="1512"/>
            <w:tcMar>
              <w:top w:w="35" w:type="dxa"/>
              <w:start w:w="55" w:type="dxa"/>
              <w:bottom w:w="35" w:type="dxa"/>
              <w:end w:w="55" w:type="dxa"/>
            </w:tcMar>
            <w:vAlign w:val="center"/>
            <w:shd w:fill="F4F7F8"/>
          </w:tcPr>
          <w:p>
            <w:pPr>
              <w:spacing w:after="0" w:line="240" w:lineRule="auto"/>
            </w:pPr>
            <w:r>
              <w:rPr>
                <w:sz w:val="13"/>
              </w:rPr>
              <w:t>277138.595</w:t>
            </w:r>
          </w:p>
        </w:tc>
        <w:tc>
          <w:tcPr>
            <w:tcW w:type="dxa" w:w="1224"/>
            <w:tcMar>
              <w:top w:w="35" w:type="dxa"/>
              <w:start w:w="55" w:type="dxa"/>
              <w:bottom w:w="35" w:type="dxa"/>
              <w:end w:w="55" w:type="dxa"/>
            </w:tcMar>
            <w:vAlign w:val="center"/>
            <w:shd w:fill="F4F7F8"/>
          </w:tcPr>
          <w:p>
            <w:pPr>
              <w:spacing w:after="0" w:line="240" w:lineRule="auto"/>
            </w:pPr>
            <w:r>
              <w:rPr>
                <w:sz w:val="13"/>
              </w:rPr>
              <w:t>7.880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3310</w:t>
            </w:r>
          </w:p>
        </w:tc>
      </w:tr>
      <w:tr>
        <w:trPr>
          <w:cantSplit/>
        </w:trPr>
        <w:tc>
          <w:tcPr>
            <w:tcW w:type="dxa" w:w="1080"/>
            <w:tcMar>
              <w:top w:w="35" w:type="dxa"/>
              <w:start w:w="55" w:type="dxa"/>
              <w:bottom w:w="35" w:type="dxa"/>
              <w:end w:w="55" w:type="dxa"/>
            </w:tcMar>
            <w:vAlign w:val="center"/>
          </w:tcPr>
          <w:p>
            <w:pPr>
              <w:spacing w:after="0" w:line="240" w:lineRule="auto"/>
            </w:pPr>
            <w:r>
              <w:rPr>
                <w:sz w:val="13"/>
              </w:rPr>
              <w:t>241</w:t>
            </w:r>
          </w:p>
        </w:tc>
        <w:tc>
          <w:tcPr>
            <w:tcW w:type="dxa" w:w="1656"/>
            <w:tcMar>
              <w:top w:w="35" w:type="dxa"/>
              <w:start w:w="55" w:type="dxa"/>
              <w:bottom w:w="35" w:type="dxa"/>
              <w:end w:w="55" w:type="dxa"/>
            </w:tcMar>
            <w:vAlign w:val="center"/>
          </w:tcPr>
          <w:p>
            <w:pPr>
              <w:spacing w:after="0" w:line="240" w:lineRule="auto"/>
            </w:pPr>
            <w:r>
              <w:rPr>
                <w:sz w:val="13"/>
              </w:rPr>
              <w:t>2111861.439</w:t>
            </w:r>
          </w:p>
        </w:tc>
        <w:tc>
          <w:tcPr>
            <w:tcW w:type="dxa" w:w="1512"/>
            <w:tcMar>
              <w:top w:w="35" w:type="dxa"/>
              <w:start w:w="55" w:type="dxa"/>
              <w:bottom w:w="35" w:type="dxa"/>
              <w:end w:w="55" w:type="dxa"/>
            </w:tcMar>
            <w:vAlign w:val="center"/>
          </w:tcPr>
          <w:p>
            <w:pPr>
              <w:spacing w:after="0" w:line="240" w:lineRule="auto"/>
            </w:pPr>
            <w:r>
              <w:rPr>
                <w:sz w:val="13"/>
              </w:rPr>
              <w:t>277211.428</w:t>
            </w:r>
          </w:p>
        </w:tc>
        <w:tc>
          <w:tcPr>
            <w:tcW w:type="dxa" w:w="1224"/>
            <w:tcMar>
              <w:top w:w="35" w:type="dxa"/>
              <w:start w:w="55" w:type="dxa"/>
              <w:bottom w:w="35" w:type="dxa"/>
              <w:end w:w="55" w:type="dxa"/>
            </w:tcMar>
            <w:vAlign w:val="center"/>
          </w:tcPr>
          <w:p>
            <w:pPr>
              <w:spacing w:after="0" w:line="240" w:lineRule="auto"/>
            </w:pPr>
            <w:r>
              <w:rPr>
                <w:sz w:val="13"/>
              </w:rPr>
              <w:t>8.150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592</w:t>
            </w:r>
          </w:p>
        </w:tc>
        <w:tc>
          <w:tcPr>
            <w:tcW w:type="dxa" w:w="1656"/>
            <w:tcMar>
              <w:top w:w="35" w:type="dxa"/>
              <w:start w:w="55" w:type="dxa"/>
              <w:bottom w:w="35" w:type="dxa"/>
              <w:end w:w="55" w:type="dxa"/>
            </w:tcMar>
            <w:vAlign w:val="center"/>
            <w:shd w:fill="F4F7F8"/>
          </w:tcPr>
          <w:p>
            <w:pPr>
              <w:spacing w:after="0" w:line="240" w:lineRule="auto"/>
            </w:pPr>
            <w:r>
              <w:rPr>
                <w:sz w:val="13"/>
              </w:rPr>
              <w:t>2111861.446</w:t>
            </w:r>
          </w:p>
        </w:tc>
        <w:tc>
          <w:tcPr>
            <w:tcW w:type="dxa" w:w="1512"/>
            <w:tcMar>
              <w:top w:w="35" w:type="dxa"/>
              <w:start w:w="55" w:type="dxa"/>
              <w:bottom w:w="35" w:type="dxa"/>
              <w:end w:w="55" w:type="dxa"/>
            </w:tcMar>
            <w:vAlign w:val="center"/>
            <w:shd w:fill="F4F7F8"/>
          </w:tcPr>
          <w:p>
            <w:pPr>
              <w:spacing w:after="0" w:line="240" w:lineRule="auto"/>
            </w:pPr>
            <w:r>
              <w:rPr>
                <w:sz w:val="13"/>
              </w:rPr>
              <w:t>277157.826</w:t>
            </w:r>
          </w:p>
        </w:tc>
        <w:tc>
          <w:tcPr>
            <w:tcW w:type="dxa" w:w="1224"/>
            <w:tcMar>
              <w:top w:w="35" w:type="dxa"/>
              <w:start w:w="55" w:type="dxa"/>
              <w:bottom w:w="35" w:type="dxa"/>
              <w:end w:w="55" w:type="dxa"/>
            </w:tcMar>
            <w:vAlign w:val="center"/>
            <w:shd w:fill="F4F7F8"/>
          </w:tcPr>
          <w:p>
            <w:pPr>
              <w:spacing w:after="0" w:line="240" w:lineRule="auto"/>
            </w:pPr>
            <w:r>
              <w:rPr>
                <w:sz w:val="13"/>
              </w:rPr>
              <w:t>8.240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3291</w:t>
            </w:r>
          </w:p>
        </w:tc>
      </w:tr>
      <w:tr>
        <w:trPr>
          <w:cantSplit/>
        </w:trPr>
        <w:tc>
          <w:tcPr>
            <w:tcW w:type="dxa" w:w="1080"/>
            <w:tcMar>
              <w:top w:w="35" w:type="dxa"/>
              <w:start w:w="55" w:type="dxa"/>
              <w:bottom w:w="35" w:type="dxa"/>
              <w:end w:w="55" w:type="dxa"/>
            </w:tcMar>
            <w:vAlign w:val="center"/>
          </w:tcPr>
          <w:p>
            <w:pPr>
              <w:spacing w:after="0" w:line="240" w:lineRule="auto"/>
            </w:pPr>
            <w:r>
              <w:rPr>
                <w:sz w:val="13"/>
              </w:rPr>
              <w:t>138</w:t>
            </w:r>
          </w:p>
        </w:tc>
        <w:tc>
          <w:tcPr>
            <w:tcW w:type="dxa" w:w="1656"/>
            <w:tcMar>
              <w:top w:w="35" w:type="dxa"/>
              <w:start w:w="55" w:type="dxa"/>
              <w:bottom w:w="35" w:type="dxa"/>
              <w:end w:w="55" w:type="dxa"/>
            </w:tcMar>
            <w:vAlign w:val="center"/>
          </w:tcPr>
          <w:p>
            <w:pPr>
              <w:spacing w:after="0" w:line="240" w:lineRule="auto"/>
            </w:pPr>
            <w:r>
              <w:rPr>
                <w:sz w:val="13"/>
              </w:rPr>
              <w:t>2111861.447</w:t>
            </w:r>
          </w:p>
        </w:tc>
        <w:tc>
          <w:tcPr>
            <w:tcW w:type="dxa" w:w="1512"/>
            <w:tcMar>
              <w:top w:w="35" w:type="dxa"/>
              <w:start w:w="55" w:type="dxa"/>
              <w:bottom w:w="35" w:type="dxa"/>
              <w:end w:w="55" w:type="dxa"/>
            </w:tcMar>
            <w:vAlign w:val="center"/>
          </w:tcPr>
          <w:p>
            <w:pPr>
              <w:spacing w:after="0" w:line="240" w:lineRule="auto"/>
            </w:pPr>
            <w:r>
              <w:rPr>
                <w:sz w:val="13"/>
              </w:rPr>
              <w:t>277265.893</w:t>
            </w:r>
          </w:p>
        </w:tc>
        <w:tc>
          <w:tcPr>
            <w:tcW w:type="dxa" w:w="1224"/>
            <w:tcMar>
              <w:top w:w="35" w:type="dxa"/>
              <w:start w:w="55" w:type="dxa"/>
              <w:bottom w:w="35" w:type="dxa"/>
              <w:end w:w="55" w:type="dxa"/>
            </w:tcMar>
            <w:vAlign w:val="center"/>
          </w:tcPr>
          <w:p>
            <w:pPr>
              <w:spacing w:after="0" w:line="240" w:lineRule="auto"/>
            </w:pPr>
            <w:r>
              <w:rPr>
                <w:sz w:val="13"/>
              </w:rPr>
              <w:t>6.550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211</w:t>
            </w:r>
          </w:p>
        </w:tc>
        <w:tc>
          <w:tcPr>
            <w:tcW w:type="dxa" w:w="1656"/>
            <w:tcMar>
              <w:top w:w="35" w:type="dxa"/>
              <w:start w:w="55" w:type="dxa"/>
              <w:bottom w:w="35" w:type="dxa"/>
              <w:end w:w="55" w:type="dxa"/>
            </w:tcMar>
            <w:vAlign w:val="center"/>
            <w:shd w:fill="F4F7F8"/>
          </w:tcPr>
          <w:p>
            <w:pPr>
              <w:spacing w:after="0" w:line="240" w:lineRule="auto"/>
            </w:pPr>
            <w:r>
              <w:rPr>
                <w:sz w:val="13"/>
              </w:rPr>
              <w:t>2111861.528</w:t>
            </w:r>
          </w:p>
        </w:tc>
        <w:tc>
          <w:tcPr>
            <w:tcW w:type="dxa" w:w="1512"/>
            <w:tcMar>
              <w:top w:w="35" w:type="dxa"/>
              <w:start w:w="55" w:type="dxa"/>
              <w:bottom w:w="35" w:type="dxa"/>
              <w:end w:w="55" w:type="dxa"/>
            </w:tcMar>
            <w:vAlign w:val="center"/>
            <w:shd w:fill="F4F7F8"/>
          </w:tcPr>
          <w:p>
            <w:pPr>
              <w:spacing w:after="0" w:line="240" w:lineRule="auto"/>
            </w:pPr>
            <w:r>
              <w:rPr>
                <w:sz w:val="13"/>
              </w:rPr>
              <w:t>277218.079</w:t>
            </w:r>
          </w:p>
        </w:tc>
        <w:tc>
          <w:tcPr>
            <w:tcW w:type="dxa" w:w="1224"/>
            <w:tcMar>
              <w:top w:w="35" w:type="dxa"/>
              <w:start w:w="55" w:type="dxa"/>
              <w:bottom w:w="35" w:type="dxa"/>
              <w:end w:w="55" w:type="dxa"/>
            </w:tcMar>
            <w:vAlign w:val="center"/>
            <w:shd w:fill="F4F7F8"/>
          </w:tcPr>
          <w:p>
            <w:pPr>
              <w:spacing w:after="0" w:line="240" w:lineRule="auto"/>
            </w:pPr>
            <w:r>
              <w:rPr>
                <w:sz w:val="13"/>
              </w:rPr>
              <w:t>8.000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2393</w:t>
            </w:r>
          </w:p>
        </w:tc>
      </w:tr>
      <w:tr>
        <w:trPr>
          <w:cantSplit/>
        </w:trPr>
        <w:tc>
          <w:tcPr>
            <w:tcW w:type="dxa" w:w="1080"/>
            <w:tcMar>
              <w:top w:w="35" w:type="dxa"/>
              <w:start w:w="55" w:type="dxa"/>
              <w:bottom w:w="35" w:type="dxa"/>
              <w:end w:w="55" w:type="dxa"/>
            </w:tcMar>
            <w:vAlign w:val="center"/>
          </w:tcPr>
          <w:p>
            <w:pPr>
              <w:spacing w:after="0" w:line="240" w:lineRule="auto"/>
            </w:pPr>
            <w:r>
              <w:rPr>
                <w:sz w:val="13"/>
              </w:rPr>
              <w:t>232</w:t>
            </w:r>
          </w:p>
        </w:tc>
        <w:tc>
          <w:tcPr>
            <w:tcW w:type="dxa" w:w="1656"/>
            <w:tcMar>
              <w:top w:w="35" w:type="dxa"/>
              <w:start w:w="55" w:type="dxa"/>
              <w:bottom w:w="35" w:type="dxa"/>
              <w:end w:w="55" w:type="dxa"/>
            </w:tcMar>
            <w:vAlign w:val="center"/>
          </w:tcPr>
          <w:p>
            <w:pPr>
              <w:spacing w:after="0" w:line="240" w:lineRule="auto"/>
            </w:pPr>
            <w:r>
              <w:rPr>
                <w:sz w:val="13"/>
              </w:rPr>
              <w:t>2111861.550</w:t>
            </w:r>
          </w:p>
        </w:tc>
        <w:tc>
          <w:tcPr>
            <w:tcW w:type="dxa" w:w="1512"/>
            <w:tcMar>
              <w:top w:w="35" w:type="dxa"/>
              <w:start w:w="55" w:type="dxa"/>
              <w:bottom w:w="35" w:type="dxa"/>
              <w:end w:w="55" w:type="dxa"/>
            </w:tcMar>
            <w:vAlign w:val="center"/>
          </w:tcPr>
          <w:p>
            <w:pPr>
              <w:spacing w:after="0" w:line="240" w:lineRule="auto"/>
            </w:pPr>
            <w:r>
              <w:rPr>
                <w:sz w:val="13"/>
              </w:rPr>
              <w:t>277236.088</w:t>
            </w:r>
          </w:p>
        </w:tc>
        <w:tc>
          <w:tcPr>
            <w:tcW w:type="dxa" w:w="1224"/>
            <w:tcMar>
              <w:top w:w="35" w:type="dxa"/>
              <w:start w:w="55" w:type="dxa"/>
              <w:bottom w:w="35" w:type="dxa"/>
              <w:end w:w="55" w:type="dxa"/>
            </w:tcMar>
            <w:vAlign w:val="center"/>
          </w:tcPr>
          <w:p>
            <w:pPr>
              <w:spacing w:after="0" w:line="240" w:lineRule="auto"/>
            </w:pPr>
            <w:r>
              <w:rPr>
                <w:sz w:val="13"/>
              </w:rPr>
              <w:t>6.990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238</w:t>
            </w:r>
          </w:p>
        </w:tc>
        <w:tc>
          <w:tcPr>
            <w:tcW w:type="dxa" w:w="1656"/>
            <w:tcMar>
              <w:top w:w="35" w:type="dxa"/>
              <w:start w:w="55" w:type="dxa"/>
              <w:bottom w:w="35" w:type="dxa"/>
              <w:end w:w="55" w:type="dxa"/>
            </w:tcMar>
            <w:vAlign w:val="center"/>
            <w:shd w:fill="F4F7F8"/>
          </w:tcPr>
          <w:p>
            <w:pPr>
              <w:spacing w:after="0" w:line="240" w:lineRule="auto"/>
            </w:pPr>
            <w:r>
              <w:rPr>
                <w:sz w:val="13"/>
              </w:rPr>
              <w:t>2111861.645</w:t>
            </w:r>
          </w:p>
        </w:tc>
        <w:tc>
          <w:tcPr>
            <w:tcW w:type="dxa" w:w="1512"/>
            <w:tcMar>
              <w:top w:w="35" w:type="dxa"/>
              <w:start w:w="55" w:type="dxa"/>
              <w:bottom w:w="35" w:type="dxa"/>
              <w:end w:w="55" w:type="dxa"/>
            </w:tcMar>
            <w:vAlign w:val="center"/>
            <w:shd w:fill="F4F7F8"/>
          </w:tcPr>
          <w:p>
            <w:pPr>
              <w:spacing w:after="0" w:line="240" w:lineRule="auto"/>
            </w:pPr>
            <w:r>
              <w:rPr>
                <w:sz w:val="13"/>
              </w:rPr>
              <w:t>277210.644</w:t>
            </w:r>
          </w:p>
        </w:tc>
        <w:tc>
          <w:tcPr>
            <w:tcW w:type="dxa" w:w="1224"/>
            <w:tcMar>
              <w:top w:w="35" w:type="dxa"/>
              <w:start w:w="55" w:type="dxa"/>
              <w:bottom w:w="35" w:type="dxa"/>
              <w:end w:w="55" w:type="dxa"/>
            </w:tcMar>
            <w:vAlign w:val="center"/>
            <w:shd w:fill="F4F7F8"/>
          </w:tcPr>
          <w:p>
            <w:pPr>
              <w:spacing w:after="0" w:line="240" w:lineRule="auto"/>
            </w:pPr>
            <w:r>
              <w:rPr>
                <w:sz w:val="13"/>
              </w:rPr>
              <w:t>6.990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2937</w:t>
            </w:r>
          </w:p>
        </w:tc>
      </w:tr>
      <w:tr>
        <w:trPr>
          <w:cantSplit/>
        </w:trPr>
        <w:tc>
          <w:tcPr>
            <w:tcW w:type="dxa" w:w="1080"/>
            <w:tcMar>
              <w:top w:w="35" w:type="dxa"/>
              <w:start w:w="55" w:type="dxa"/>
              <w:bottom w:w="35" w:type="dxa"/>
              <w:end w:w="55" w:type="dxa"/>
            </w:tcMar>
            <w:vAlign w:val="center"/>
          </w:tcPr>
          <w:p>
            <w:pPr>
              <w:spacing w:after="0" w:line="240" w:lineRule="auto"/>
            </w:pPr>
            <w:r>
              <w:rPr>
                <w:sz w:val="13"/>
              </w:rPr>
              <w:t>234</w:t>
            </w:r>
          </w:p>
        </w:tc>
        <w:tc>
          <w:tcPr>
            <w:tcW w:type="dxa" w:w="1656"/>
            <w:tcMar>
              <w:top w:w="35" w:type="dxa"/>
              <w:start w:w="55" w:type="dxa"/>
              <w:bottom w:w="35" w:type="dxa"/>
              <w:end w:w="55" w:type="dxa"/>
            </w:tcMar>
            <w:vAlign w:val="center"/>
          </w:tcPr>
          <w:p>
            <w:pPr>
              <w:spacing w:after="0" w:line="240" w:lineRule="auto"/>
            </w:pPr>
            <w:r>
              <w:rPr>
                <w:sz w:val="13"/>
              </w:rPr>
              <w:t>2111861.699</w:t>
            </w:r>
          </w:p>
        </w:tc>
        <w:tc>
          <w:tcPr>
            <w:tcW w:type="dxa" w:w="1512"/>
            <w:tcMar>
              <w:top w:w="35" w:type="dxa"/>
              <w:start w:w="55" w:type="dxa"/>
              <w:bottom w:w="35" w:type="dxa"/>
              <w:end w:w="55" w:type="dxa"/>
            </w:tcMar>
            <w:vAlign w:val="center"/>
          </w:tcPr>
          <w:p>
            <w:pPr>
              <w:spacing w:after="0" w:line="240" w:lineRule="auto"/>
            </w:pPr>
            <w:r>
              <w:rPr>
                <w:sz w:val="13"/>
              </w:rPr>
              <w:t>277227.775</w:t>
            </w:r>
          </w:p>
        </w:tc>
        <w:tc>
          <w:tcPr>
            <w:tcW w:type="dxa" w:w="1224"/>
            <w:tcMar>
              <w:top w:w="35" w:type="dxa"/>
              <w:start w:w="55" w:type="dxa"/>
              <w:bottom w:w="35" w:type="dxa"/>
              <w:end w:w="55" w:type="dxa"/>
            </w:tcMar>
            <w:vAlign w:val="center"/>
          </w:tcPr>
          <w:p>
            <w:pPr>
              <w:spacing w:after="0" w:line="240" w:lineRule="auto"/>
            </w:pPr>
            <w:r>
              <w:rPr>
                <w:sz w:val="13"/>
              </w:rPr>
              <w:t>7.000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239</w:t>
            </w:r>
          </w:p>
        </w:tc>
        <w:tc>
          <w:tcPr>
            <w:tcW w:type="dxa" w:w="1656"/>
            <w:tcMar>
              <w:top w:w="35" w:type="dxa"/>
              <w:start w:w="55" w:type="dxa"/>
              <w:bottom w:w="35" w:type="dxa"/>
              <w:end w:w="55" w:type="dxa"/>
            </w:tcMar>
            <w:vAlign w:val="center"/>
            <w:shd w:fill="F4F7F8"/>
          </w:tcPr>
          <w:p>
            <w:pPr>
              <w:spacing w:after="0" w:line="240" w:lineRule="auto"/>
            </w:pPr>
            <w:r>
              <w:rPr>
                <w:sz w:val="13"/>
              </w:rPr>
              <w:t>2111861.718</w:t>
            </w:r>
          </w:p>
        </w:tc>
        <w:tc>
          <w:tcPr>
            <w:tcW w:type="dxa" w:w="1512"/>
            <w:tcMar>
              <w:top w:w="35" w:type="dxa"/>
              <w:start w:w="55" w:type="dxa"/>
              <w:bottom w:w="35" w:type="dxa"/>
              <w:end w:w="55" w:type="dxa"/>
            </w:tcMar>
            <w:vAlign w:val="center"/>
            <w:shd w:fill="F4F7F8"/>
          </w:tcPr>
          <w:p>
            <w:pPr>
              <w:spacing w:after="0" w:line="240" w:lineRule="auto"/>
            </w:pPr>
            <w:r>
              <w:rPr>
                <w:sz w:val="13"/>
              </w:rPr>
              <w:t>277210.993</w:t>
            </w:r>
          </w:p>
        </w:tc>
        <w:tc>
          <w:tcPr>
            <w:tcW w:type="dxa" w:w="1224"/>
            <w:tcMar>
              <w:top w:w="35" w:type="dxa"/>
              <w:start w:w="55" w:type="dxa"/>
              <w:bottom w:w="35" w:type="dxa"/>
              <w:end w:w="55" w:type="dxa"/>
            </w:tcMar>
            <w:vAlign w:val="center"/>
            <w:shd w:fill="F4F7F8"/>
          </w:tcPr>
          <w:p>
            <w:pPr>
              <w:spacing w:after="0" w:line="240" w:lineRule="auto"/>
            </w:pPr>
            <w:r>
              <w:rPr>
                <w:sz w:val="13"/>
              </w:rPr>
              <w:t>8.310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2938</w:t>
            </w:r>
          </w:p>
        </w:tc>
      </w:tr>
      <w:tr>
        <w:trPr>
          <w:cantSplit/>
        </w:trPr>
        <w:tc>
          <w:tcPr>
            <w:tcW w:type="dxa" w:w="1080"/>
            <w:tcMar>
              <w:top w:w="35" w:type="dxa"/>
              <w:start w:w="55" w:type="dxa"/>
              <w:bottom w:w="35" w:type="dxa"/>
              <w:end w:w="55" w:type="dxa"/>
            </w:tcMar>
            <w:vAlign w:val="center"/>
          </w:tcPr>
          <w:p>
            <w:pPr>
              <w:spacing w:after="0" w:line="240" w:lineRule="auto"/>
            </w:pPr>
            <w:r>
              <w:rPr>
                <w:sz w:val="13"/>
              </w:rPr>
              <w:t>590</w:t>
            </w:r>
          </w:p>
        </w:tc>
        <w:tc>
          <w:tcPr>
            <w:tcW w:type="dxa" w:w="1656"/>
            <w:tcMar>
              <w:top w:w="35" w:type="dxa"/>
              <w:start w:w="55" w:type="dxa"/>
              <w:bottom w:w="35" w:type="dxa"/>
              <w:end w:w="55" w:type="dxa"/>
            </w:tcMar>
            <w:vAlign w:val="center"/>
          </w:tcPr>
          <w:p>
            <w:pPr>
              <w:spacing w:after="0" w:line="240" w:lineRule="auto"/>
            </w:pPr>
            <w:r>
              <w:rPr>
                <w:sz w:val="13"/>
              </w:rPr>
              <w:t>2111861.723</w:t>
            </w:r>
          </w:p>
        </w:tc>
        <w:tc>
          <w:tcPr>
            <w:tcW w:type="dxa" w:w="1512"/>
            <w:tcMar>
              <w:top w:w="35" w:type="dxa"/>
              <w:start w:w="55" w:type="dxa"/>
              <w:bottom w:w="35" w:type="dxa"/>
              <w:end w:w="55" w:type="dxa"/>
            </w:tcMar>
            <w:vAlign w:val="center"/>
          </w:tcPr>
          <w:p>
            <w:pPr>
              <w:spacing w:after="0" w:line="240" w:lineRule="auto"/>
            </w:pPr>
            <w:r>
              <w:rPr>
                <w:sz w:val="13"/>
              </w:rPr>
              <w:t>277165.236</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308</w:t>
            </w:r>
          </w:p>
        </w:tc>
        <w:tc>
          <w:tcPr>
            <w:tcW w:type="dxa" w:w="1656"/>
            <w:tcMar>
              <w:top w:w="35" w:type="dxa"/>
              <w:start w:w="55" w:type="dxa"/>
              <w:bottom w:w="35" w:type="dxa"/>
              <w:end w:w="55" w:type="dxa"/>
            </w:tcMar>
            <w:vAlign w:val="center"/>
            <w:shd w:fill="F4F7F8"/>
          </w:tcPr>
          <w:p>
            <w:pPr>
              <w:spacing w:after="0" w:line="240" w:lineRule="auto"/>
            </w:pPr>
            <w:r>
              <w:rPr>
                <w:sz w:val="13"/>
              </w:rPr>
              <w:t>2111861.783</w:t>
            </w:r>
          </w:p>
        </w:tc>
        <w:tc>
          <w:tcPr>
            <w:tcW w:type="dxa" w:w="1512"/>
            <w:tcMar>
              <w:top w:w="35" w:type="dxa"/>
              <w:start w:w="55" w:type="dxa"/>
              <w:bottom w:w="35" w:type="dxa"/>
              <w:end w:w="55" w:type="dxa"/>
            </w:tcMar>
            <w:vAlign w:val="center"/>
            <w:shd w:fill="F4F7F8"/>
          </w:tcPr>
          <w:p>
            <w:pPr>
              <w:spacing w:after="0" w:line="240" w:lineRule="auto"/>
            </w:pPr>
            <w:r>
              <w:rPr>
                <w:sz w:val="13"/>
              </w:rPr>
              <w:t>277182.089</w:t>
            </w:r>
          </w:p>
        </w:tc>
        <w:tc>
          <w:tcPr>
            <w:tcW w:type="dxa" w:w="1224"/>
            <w:tcMar>
              <w:top w:w="35" w:type="dxa"/>
              <w:start w:w="55" w:type="dxa"/>
              <w:bottom w:w="35" w:type="dxa"/>
              <w:end w:w="55" w:type="dxa"/>
            </w:tcMar>
            <w:vAlign w:val="center"/>
            <w:shd w:fill="F4F7F8"/>
          </w:tcPr>
          <w:p>
            <w:pPr>
              <w:spacing w:after="0" w:line="240" w:lineRule="auto"/>
            </w:pPr>
            <w:r>
              <w:rPr>
                <w:sz w:val="13"/>
              </w:rPr>
              <w:t>7.150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3007</w:t>
            </w:r>
          </w:p>
        </w:tc>
      </w:tr>
      <w:tr>
        <w:trPr>
          <w:cantSplit/>
        </w:trPr>
        <w:tc>
          <w:tcPr>
            <w:tcW w:type="dxa" w:w="1080"/>
            <w:tcMar>
              <w:top w:w="35" w:type="dxa"/>
              <w:start w:w="55" w:type="dxa"/>
              <w:bottom w:w="35" w:type="dxa"/>
              <w:end w:w="55" w:type="dxa"/>
            </w:tcMar>
            <w:vAlign w:val="center"/>
          </w:tcPr>
          <w:p>
            <w:pPr>
              <w:spacing w:after="0" w:line="240" w:lineRule="auto"/>
            </w:pPr>
            <w:r>
              <w:rPr>
                <w:sz w:val="13"/>
              </w:rPr>
              <w:t>589</w:t>
            </w:r>
          </w:p>
        </w:tc>
        <w:tc>
          <w:tcPr>
            <w:tcW w:type="dxa" w:w="1656"/>
            <w:tcMar>
              <w:top w:w="35" w:type="dxa"/>
              <w:start w:w="55" w:type="dxa"/>
              <w:bottom w:w="35" w:type="dxa"/>
              <w:end w:w="55" w:type="dxa"/>
            </w:tcMar>
            <w:vAlign w:val="center"/>
          </w:tcPr>
          <w:p>
            <w:pPr>
              <w:spacing w:after="0" w:line="240" w:lineRule="auto"/>
            </w:pPr>
            <w:r>
              <w:rPr>
                <w:sz w:val="13"/>
              </w:rPr>
              <w:t>2111861.823</w:t>
            </w:r>
          </w:p>
        </w:tc>
        <w:tc>
          <w:tcPr>
            <w:tcW w:type="dxa" w:w="1512"/>
            <w:tcMar>
              <w:top w:w="35" w:type="dxa"/>
              <w:start w:w="55" w:type="dxa"/>
              <w:bottom w:w="35" w:type="dxa"/>
              <w:end w:w="55" w:type="dxa"/>
            </w:tcMar>
            <w:vAlign w:val="center"/>
          </w:tcPr>
          <w:p>
            <w:pPr>
              <w:spacing w:after="0" w:line="240" w:lineRule="auto"/>
            </w:pPr>
            <w:r>
              <w:rPr>
                <w:sz w:val="13"/>
              </w:rPr>
              <w:t>277165.832</w:t>
            </w:r>
          </w:p>
        </w:tc>
        <w:tc>
          <w:tcPr>
            <w:tcW w:type="dxa" w:w="1224"/>
            <w:tcMar>
              <w:top w:w="35" w:type="dxa"/>
              <w:start w:w="55" w:type="dxa"/>
              <w:bottom w:w="35" w:type="dxa"/>
              <w:end w:w="55" w:type="dxa"/>
            </w:tcMar>
            <w:vAlign w:val="center"/>
          </w:tcPr>
          <w:p>
            <w:pPr>
              <w:spacing w:after="0" w:line="240" w:lineRule="auto"/>
            </w:pPr>
            <w:r>
              <w:rPr>
                <w:sz w:val="13"/>
              </w:rPr>
              <w:t>7.230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600</w:t>
            </w:r>
          </w:p>
        </w:tc>
        <w:tc>
          <w:tcPr>
            <w:tcW w:type="dxa" w:w="1656"/>
            <w:tcMar>
              <w:top w:w="35" w:type="dxa"/>
              <w:start w:w="55" w:type="dxa"/>
              <w:bottom w:w="35" w:type="dxa"/>
              <w:end w:w="55" w:type="dxa"/>
            </w:tcMar>
            <w:vAlign w:val="center"/>
            <w:shd w:fill="F4F7F8"/>
          </w:tcPr>
          <w:p>
            <w:pPr>
              <w:spacing w:after="0" w:line="240" w:lineRule="auto"/>
            </w:pPr>
            <w:r>
              <w:rPr>
                <w:sz w:val="13"/>
              </w:rPr>
              <w:t>2111861.842</w:t>
            </w:r>
          </w:p>
        </w:tc>
        <w:tc>
          <w:tcPr>
            <w:tcW w:type="dxa" w:w="1512"/>
            <w:tcMar>
              <w:top w:w="35" w:type="dxa"/>
              <w:start w:w="55" w:type="dxa"/>
              <w:bottom w:w="35" w:type="dxa"/>
              <w:end w:w="55" w:type="dxa"/>
            </w:tcMar>
            <w:vAlign w:val="center"/>
            <w:shd w:fill="F4F7F8"/>
          </w:tcPr>
          <w:p>
            <w:pPr>
              <w:spacing w:after="0" w:line="240" w:lineRule="auto"/>
            </w:pPr>
            <w:r>
              <w:rPr>
                <w:sz w:val="13"/>
              </w:rPr>
              <w:t>277137.248</w:t>
            </w:r>
          </w:p>
        </w:tc>
        <w:tc>
          <w:tcPr>
            <w:tcW w:type="dxa" w:w="1224"/>
            <w:tcMar>
              <w:top w:w="35" w:type="dxa"/>
              <w:start w:w="55" w:type="dxa"/>
              <w:bottom w:w="35" w:type="dxa"/>
              <w:end w:w="55" w:type="dxa"/>
            </w:tcMar>
            <w:vAlign w:val="center"/>
            <w:shd w:fill="F4F7F8"/>
          </w:tcPr>
          <w:p>
            <w:pPr>
              <w:spacing w:after="0" w:line="240" w:lineRule="auto"/>
            </w:pPr>
            <w:r>
              <w:rPr>
                <w:sz w:val="13"/>
              </w:rPr>
              <w:t>8.160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3299</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2111861.857</w:t>
            </w:r>
          </w:p>
        </w:tc>
        <w:tc>
          <w:tcPr>
            <w:tcW w:type="dxa" w:w="1512"/>
            <w:tcMar>
              <w:top w:w="35" w:type="dxa"/>
              <w:start w:w="55" w:type="dxa"/>
              <w:bottom w:w="35" w:type="dxa"/>
              <w:end w:w="55" w:type="dxa"/>
            </w:tcMar>
            <w:vAlign w:val="center"/>
          </w:tcPr>
          <w:p>
            <w:pPr>
              <w:spacing w:after="0" w:line="240" w:lineRule="auto"/>
            </w:pPr>
            <w:r>
              <w:rPr>
                <w:sz w:val="13"/>
              </w:rPr>
              <w:t>277262.018</w:t>
            </w:r>
          </w:p>
        </w:tc>
        <w:tc>
          <w:tcPr>
            <w:tcW w:type="dxa" w:w="1224"/>
            <w:tcMar>
              <w:top w:w="35" w:type="dxa"/>
              <w:start w:w="55" w:type="dxa"/>
              <w:bottom w:w="35" w:type="dxa"/>
              <w:end w:w="55" w:type="dxa"/>
            </w:tcMar>
            <w:vAlign w:val="center"/>
          </w:tcPr>
          <w:p>
            <w:pPr>
              <w:spacing w:after="0" w:line="240" w:lineRule="auto"/>
            </w:pPr>
            <w:r>
              <w:rPr>
                <w:sz w:val="13"/>
              </w:rPr>
              <w:t>8.320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576</w:t>
            </w:r>
          </w:p>
        </w:tc>
        <w:tc>
          <w:tcPr>
            <w:tcW w:type="dxa" w:w="1656"/>
            <w:tcMar>
              <w:top w:w="35" w:type="dxa"/>
              <w:start w:w="55" w:type="dxa"/>
              <w:bottom w:w="35" w:type="dxa"/>
              <w:end w:w="55" w:type="dxa"/>
            </w:tcMar>
            <w:vAlign w:val="center"/>
            <w:shd w:fill="F4F7F8"/>
          </w:tcPr>
          <w:p>
            <w:pPr>
              <w:spacing w:after="0" w:line="240" w:lineRule="auto"/>
            </w:pPr>
            <w:r>
              <w:rPr>
                <w:sz w:val="13"/>
              </w:rPr>
              <w:t>2111861.862</w:t>
            </w:r>
          </w:p>
        </w:tc>
        <w:tc>
          <w:tcPr>
            <w:tcW w:type="dxa" w:w="1512"/>
            <w:tcMar>
              <w:top w:w="35" w:type="dxa"/>
              <w:start w:w="55" w:type="dxa"/>
              <w:bottom w:w="35" w:type="dxa"/>
              <w:end w:w="55" w:type="dxa"/>
            </w:tcMar>
            <w:vAlign w:val="center"/>
            <w:shd w:fill="F4F7F8"/>
          </w:tcPr>
          <w:p>
            <w:pPr>
              <w:spacing w:after="0" w:line="240" w:lineRule="auto"/>
            </w:pPr>
            <w:r>
              <w:rPr>
                <w:sz w:val="13"/>
              </w:rPr>
              <w:t>277088.579</w:t>
            </w:r>
          </w:p>
        </w:tc>
        <w:tc>
          <w:tcPr>
            <w:tcW w:type="dxa" w:w="1224"/>
            <w:tcMar>
              <w:top w:w="35" w:type="dxa"/>
              <w:start w:w="55" w:type="dxa"/>
              <w:bottom w:w="35" w:type="dxa"/>
              <w:end w:w="55" w:type="dxa"/>
            </w:tcMar>
            <w:vAlign w:val="center"/>
            <w:shd w:fill="F4F7F8"/>
          </w:tcPr>
          <w:p>
            <w:pPr>
              <w:spacing w:after="0" w:line="240" w:lineRule="auto"/>
            </w:pPr>
            <w:r>
              <w:rPr>
                <w:sz w:val="13"/>
              </w:rPr>
              <w:t>10.140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3275</w:t>
            </w:r>
          </w:p>
        </w:tc>
      </w:tr>
      <w:tr>
        <w:trPr>
          <w:cantSplit/>
        </w:trPr>
        <w:tc>
          <w:tcPr>
            <w:tcW w:type="dxa" w:w="1080"/>
            <w:tcMar>
              <w:top w:w="35" w:type="dxa"/>
              <w:start w:w="55" w:type="dxa"/>
              <w:bottom w:w="35" w:type="dxa"/>
              <w:end w:w="55" w:type="dxa"/>
            </w:tcMar>
            <w:vAlign w:val="center"/>
          </w:tcPr>
          <w:p>
            <w:pPr>
              <w:spacing w:after="0" w:line="240" w:lineRule="auto"/>
            </w:pPr>
            <w:r>
              <w:rPr>
                <w:sz w:val="13"/>
              </w:rPr>
              <w:t>236</w:t>
            </w:r>
          </w:p>
        </w:tc>
        <w:tc>
          <w:tcPr>
            <w:tcW w:type="dxa" w:w="1656"/>
            <w:tcMar>
              <w:top w:w="35" w:type="dxa"/>
              <w:start w:w="55" w:type="dxa"/>
              <w:bottom w:w="35" w:type="dxa"/>
              <w:end w:w="55" w:type="dxa"/>
            </w:tcMar>
            <w:vAlign w:val="center"/>
          </w:tcPr>
          <w:p>
            <w:pPr>
              <w:spacing w:after="0" w:line="240" w:lineRule="auto"/>
            </w:pPr>
            <w:r>
              <w:rPr>
                <w:sz w:val="13"/>
              </w:rPr>
              <w:t>2111861.918</w:t>
            </w:r>
          </w:p>
        </w:tc>
        <w:tc>
          <w:tcPr>
            <w:tcW w:type="dxa" w:w="1512"/>
            <w:tcMar>
              <w:top w:w="35" w:type="dxa"/>
              <w:start w:w="55" w:type="dxa"/>
              <w:bottom w:w="35" w:type="dxa"/>
              <w:end w:w="55" w:type="dxa"/>
            </w:tcMar>
            <w:vAlign w:val="center"/>
          </w:tcPr>
          <w:p>
            <w:pPr>
              <w:spacing w:after="0" w:line="240" w:lineRule="auto"/>
            </w:pPr>
            <w:r>
              <w:rPr>
                <w:sz w:val="13"/>
              </w:rPr>
              <w:t>277226.479</w:t>
            </w:r>
          </w:p>
        </w:tc>
        <w:tc>
          <w:tcPr>
            <w:tcW w:type="dxa" w:w="1224"/>
            <w:tcMar>
              <w:top w:w="35" w:type="dxa"/>
              <w:start w:w="55" w:type="dxa"/>
              <w:bottom w:w="35" w:type="dxa"/>
              <w:end w:w="55" w:type="dxa"/>
            </w:tcMar>
            <w:vAlign w:val="center"/>
          </w:tcPr>
          <w:p>
            <w:pPr>
              <w:spacing w:after="0" w:line="240" w:lineRule="auto"/>
            </w:pPr>
            <w:r>
              <w:rPr>
                <w:sz w:val="13"/>
              </w:rPr>
              <w:t>8.330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135</w:t>
            </w:r>
          </w:p>
        </w:tc>
        <w:tc>
          <w:tcPr>
            <w:tcW w:type="dxa" w:w="1656"/>
            <w:tcMar>
              <w:top w:w="35" w:type="dxa"/>
              <w:start w:w="55" w:type="dxa"/>
              <w:bottom w:w="35" w:type="dxa"/>
              <w:end w:w="55" w:type="dxa"/>
            </w:tcMar>
            <w:vAlign w:val="center"/>
            <w:shd w:fill="F4F7F8"/>
          </w:tcPr>
          <w:p>
            <w:pPr>
              <w:spacing w:after="0" w:line="240" w:lineRule="auto"/>
            </w:pPr>
            <w:r>
              <w:rPr>
                <w:sz w:val="13"/>
              </w:rPr>
              <w:t>2111861.994</w:t>
            </w:r>
          </w:p>
        </w:tc>
        <w:tc>
          <w:tcPr>
            <w:tcW w:type="dxa" w:w="1512"/>
            <w:tcMar>
              <w:top w:w="35" w:type="dxa"/>
              <w:start w:w="55" w:type="dxa"/>
              <w:bottom w:w="35" w:type="dxa"/>
              <w:end w:w="55" w:type="dxa"/>
            </w:tcMar>
            <w:vAlign w:val="center"/>
            <w:shd w:fill="F4F7F8"/>
          </w:tcPr>
          <w:p>
            <w:pPr>
              <w:spacing w:after="0" w:line="240" w:lineRule="auto"/>
            </w:pPr>
            <w:r>
              <w:rPr>
                <w:sz w:val="13"/>
              </w:rPr>
              <w:t>277267.559</w:t>
            </w:r>
          </w:p>
        </w:tc>
        <w:tc>
          <w:tcPr>
            <w:tcW w:type="dxa" w:w="1224"/>
            <w:tcMar>
              <w:top w:w="35" w:type="dxa"/>
              <w:start w:w="55" w:type="dxa"/>
              <w:bottom w:w="35" w:type="dxa"/>
              <w:end w:w="55" w:type="dxa"/>
            </w:tcMar>
            <w:vAlign w:val="center"/>
            <w:shd w:fill="F4F7F8"/>
          </w:tcPr>
          <w:p>
            <w:pPr>
              <w:spacing w:after="0" w:line="240" w:lineRule="auto"/>
            </w:pPr>
            <w:r>
              <w:rPr>
                <w:sz w:val="13"/>
              </w:rPr>
              <w:t>6.910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2834</w:t>
            </w:r>
          </w:p>
        </w:tc>
      </w:tr>
      <w:tr>
        <w:trPr>
          <w:cantSplit/>
        </w:trPr>
        <w:tc>
          <w:tcPr>
            <w:tcW w:type="dxa" w:w="1080"/>
            <w:tcMar>
              <w:top w:w="35" w:type="dxa"/>
              <w:start w:w="55" w:type="dxa"/>
              <w:bottom w:w="35" w:type="dxa"/>
              <w:end w:w="55" w:type="dxa"/>
            </w:tcMar>
            <w:vAlign w:val="center"/>
          </w:tcPr>
          <w:p>
            <w:pPr>
              <w:spacing w:after="0" w:line="240" w:lineRule="auto"/>
            </w:pPr>
            <w:r>
              <w:rPr>
                <w:sz w:val="13"/>
              </w:rPr>
              <w:t>212</w:t>
            </w:r>
          </w:p>
        </w:tc>
        <w:tc>
          <w:tcPr>
            <w:tcW w:type="dxa" w:w="1656"/>
            <w:tcMar>
              <w:top w:w="35" w:type="dxa"/>
              <w:start w:w="55" w:type="dxa"/>
              <w:bottom w:w="35" w:type="dxa"/>
              <w:end w:w="55" w:type="dxa"/>
            </w:tcMar>
            <w:vAlign w:val="center"/>
          </w:tcPr>
          <w:p>
            <w:pPr>
              <w:spacing w:after="0" w:line="240" w:lineRule="auto"/>
            </w:pPr>
            <w:r>
              <w:rPr>
                <w:sz w:val="13"/>
              </w:rPr>
              <w:t>2111861.997</w:t>
            </w:r>
          </w:p>
        </w:tc>
        <w:tc>
          <w:tcPr>
            <w:tcW w:type="dxa" w:w="1512"/>
            <w:tcMar>
              <w:top w:w="35" w:type="dxa"/>
              <w:start w:w="55" w:type="dxa"/>
              <w:bottom w:w="35" w:type="dxa"/>
              <w:end w:w="55" w:type="dxa"/>
            </w:tcMar>
            <w:vAlign w:val="center"/>
          </w:tcPr>
          <w:p>
            <w:pPr>
              <w:spacing w:after="0" w:line="240" w:lineRule="auto"/>
            </w:pPr>
            <w:r>
              <w:rPr>
                <w:sz w:val="13"/>
              </w:rPr>
              <w:t>277218.178</w:t>
            </w:r>
          </w:p>
        </w:tc>
        <w:tc>
          <w:tcPr>
            <w:tcW w:type="dxa" w:w="1224"/>
            <w:tcMar>
              <w:top w:w="35" w:type="dxa"/>
              <w:start w:w="55" w:type="dxa"/>
              <w:bottom w:w="35" w:type="dxa"/>
              <w:end w:w="55" w:type="dxa"/>
            </w:tcMar>
            <w:vAlign w:val="center"/>
          </w:tcPr>
          <w:p>
            <w:pPr>
              <w:spacing w:after="0" w:line="240" w:lineRule="auto"/>
            </w:pPr>
            <w:r>
              <w:rPr>
                <w:sz w:val="13"/>
              </w:rPr>
              <w:t>7.991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139</w:t>
            </w:r>
          </w:p>
        </w:tc>
        <w:tc>
          <w:tcPr>
            <w:tcW w:type="dxa" w:w="1656"/>
            <w:tcMar>
              <w:top w:w="35" w:type="dxa"/>
              <w:start w:w="55" w:type="dxa"/>
              <w:bottom w:w="35" w:type="dxa"/>
              <w:end w:w="55" w:type="dxa"/>
            </w:tcMar>
            <w:vAlign w:val="center"/>
            <w:shd w:fill="F4F7F8"/>
          </w:tcPr>
          <w:p>
            <w:pPr>
              <w:spacing w:after="0" w:line="240" w:lineRule="auto"/>
            </w:pPr>
            <w:r>
              <w:rPr>
                <w:sz w:val="13"/>
              </w:rPr>
              <w:t>2111862.017</w:t>
            </w:r>
          </w:p>
        </w:tc>
        <w:tc>
          <w:tcPr>
            <w:tcW w:type="dxa" w:w="1512"/>
            <w:tcMar>
              <w:top w:w="35" w:type="dxa"/>
              <w:start w:w="55" w:type="dxa"/>
              <w:bottom w:w="35" w:type="dxa"/>
              <w:end w:w="55" w:type="dxa"/>
            </w:tcMar>
            <w:vAlign w:val="center"/>
            <w:shd w:fill="F4F7F8"/>
          </w:tcPr>
          <w:p>
            <w:pPr>
              <w:spacing w:after="0" w:line="240" w:lineRule="auto"/>
            </w:pPr>
            <w:r>
              <w:rPr>
                <w:sz w:val="13"/>
              </w:rPr>
              <w:t>277253.529</w:t>
            </w:r>
          </w:p>
        </w:tc>
        <w:tc>
          <w:tcPr>
            <w:tcW w:type="dxa" w:w="1224"/>
            <w:tcMar>
              <w:top w:w="35" w:type="dxa"/>
              <w:start w:w="55" w:type="dxa"/>
              <w:bottom w:w="35" w:type="dxa"/>
              <w:end w:w="55" w:type="dxa"/>
            </w:tcMar>
            <w:vAlign w:val="center"/>
            <w:shd w:fill="F4F7F8"/>
          </w:tcPr>
          <w:p>
            <w:pPr>
              <w:spacing w:after="0" w:line="240" w:lineRule="auto"/>
            </w:pPr>
            <w:r>
              <w:rPr>
                <w:sz w:val="13"/>
              </w:rPr>
              <w:t>6.950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2838</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2111862.019</w:t>
            </w:r>
          </w:p>
        </w:tc>
        <w:tc>
          <w:tcPr>
            <w:tcW w:type="dxa" w:w="1512"/>
            <w:tcMar>
              <w:top w:w="35" w:type="dxa"/>
              <w:start w:w="55" w:type="dxa"/>
              <w:bottom w:w="35" w:type="dxa"/>
              <w:end w:w="55" w:type="dxa"/>
            </w:tcMar>
            <w:vAlign w:val="center"/>
          </w:tcPr>
          <w:p>
            <w:pPr>
              <w:spacing w:after="0" w:line="240" w:lineRule="auto"/>
            </w:pPr>
            <w:r>
              <w:rPr>
                <w:sz w:val="13"/>
              </w:rPr>
              <w:t>277176.398</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140</w:t>
            </w:r>
          </w:p>
        </w:tc>
        <w:tc>
          <w:tcPr>
            <w:tcW w:type="dxa" w:w="1656"/>
            <w:tcMar>
              <w:top w:w="35" w:type="dxa"/>
              <w:start w:w="55" w:type="dxa"/>
              <w:bottom w:w="35" w:type="dxa"/>
              <w:end w:w="55" w:type="dxa"/>
            </w:tcMar>
            <w:vAlign w:val="center"/>
            <w:shd w:fill="F4F7F8"/>
          </w:tcPr>
          <w:p>
            <w:pPr>
              <w:spacing w:after="0" w:line="240" w:lineRule="auto"/>
            </w:pPr>
            <w:r>
              <w:rPr>
                <w:sz w:val="13"/>
              </w:rPr>
              <w:t>2111862.026</w:t>
            </w:r>
          </w:p>
        </w:tc>
        <w:tc>
          <w:tcPr>
            <w:tcW w:type="dxa" w:w="1512"/>
            <w:tcMar>
              <w:top w:w="35" w:type="dxa"/>
              <w:start w:w="55" w:type="dxa"/>
              <w:bottom w:w="35" w:type="dxa"/>
              <w:end w:w="55" w:type="dxa"/>
            </w:tcMar>
            <w:vAlign w:val="center"/>
            <w:shd w:fill="F4F7F8"/>
          </w:tcPr>
          <w:p>
            <w:pPr>
              <w:spacing w:after="0" w:line="240" w:lineRule="auto"/>
            </w:pPr>
            <w:r>
              <w:rPr>
                <w:sz w:val="13"/>
              </w:rPr>
              <w:t>277260.582</w:t>
            </w:r>
          </w:p>
        </w:tc>
        <w:tc>
          <w:tcPr>
            <w:tcW w:type="dxa" w:w="1224"/>
            <w:tcMar>
              <w:top w:w="35" w:type="dxa"/>
              <w:start w:w="55" w:type="dxa"/>
              <w:bottom w:w="35" w:type="dxa"/>
              <w:end w:w="55" w:type="dxa"/>
            </w:tcMar>
            <w:vAlign w:val="center"/>
            <w:shd w:fill="F4F7F8"/>
          </w:tcPr>
          <w:p>
            <w:pPr>
              <w:spacing w:after="0" w:line="240" w:lineRule="auto"/>
            </w:pPr>
            <w:r>
              <w:rPr>
                <w:sz w:val="13"/>
              </w:rPr>
              <w:t>6.990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2839</w:t>
            </w:r>
          </w:p>
        </w:tc>
      </w:tr>
      <w:tr>
        <w:trPr>
          <w:cantSplit/>
        </w:trPr>
        <w:tc>
          <w:tcPr>
            <w:tcW w:type="dxa" w:w="1080"/>
            <w:tcMar>
              <w:top w:w="35" w:type="dxa"/>
              <w:start w:w="55" w:type="dxa"/>
              <w:bottom w:w="35" w:type="dxa"/>
              <w:end w:w="55" w:type="dxa"/>
            </w:tcMar>
            <w:vAlign w:val="center"/>
          </w:tcPr>
          <w:p>
            <w:pPr>
              <w:spacing w:after="0" w:line="240" w:lineRule="auto"/>
            </w:pPr>
            <w:r>
              <w:rPr>
                <w:sz w:val="13"/>
              </w:rPr>
              <w:t>47</w:t>
            </w:r>
          </w:p>
        </w:tc>
        <w:tc>
          <w:tcPr>
            <w:tcW w:type="dxa" w:w="1656"/>
            <w:tcMar>
              <w:top w:w="35" w:type="dxa"/>
              <w:start w:w="55" w:type="dxa"/>
              <w:bottom w:w="35" w:type="dxa"/>
              <w:end w:w="55" w:type="dxa"/>
            </w:tcMar>
            <w:vAlign w:val="center"/>
          </w:tcPr>
          <w:p>
            <w:pPr>
              <w:spacing w:after="0" w:line="240" w:lineRule="auto"/>
            </w:pPr>
            <w:r>
              <w:rPr>
                <w:sz w:val="13"/>
              </w:rPr>
              <w:t>2111862.031</w:t>
            </w:r>
          </w:p>
        </w:tc>
        <w:tc>
          <w:tcPr>
            <w:tcW w:type="dxa" w:w="1512"/>
            <w:tcMar>
              <w:top w:w="35" w:type="dxa"/>
              <w:start w:w="55" w:type="dxa"/>
              <w:bottom w:w="35" w:type="dxa"/>
              <w:end w:w="55" w:type="dxa"/>
            </w:tcMar>
            <w:vAlign w:val="center"/>
          </w:tcPr>
          <w:p>
            <w:pPr>
              <w:spacing w:after="0" w:line="240" w:lineRule="auto"/>
            </w:pPr>
            <w:r>
              <w:rPr>
                <w:sz w:val="13"/>
              </w:rPr>
              <w:t>277167.334</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310</w:t>
            </w:r>
          </w:p>
        </w:tc>
        <w:tc>
          <w:tcPr>
            <w:tcW w:type="dxa" w:w="1656"/>
            <w:tcMar>
              <w:top w:w="35" w:type="dxa"/>
              <w:start w:w="55" w:type="dxa"/>
              <w:bottom w:w="35" w:type="dxa"/>
              <w:end w:w="55" w:type="dxa"/>
            </w:tcMar>
            <w:vAlign w:val="center"/>
            <w:shd w:fill="F4F7F8"/>
          </w:tcPr>
          <w:p>
            <w:pPr>
              <w:spacing w:after="0" w:line="240" w:lineRule="auto"/>
            </w:pPr>
            <w:r>
              <w:rPr>
                <w:sz w:val="13"/>
              </w:rPr>
              <w:t>2111862.060</w:t>
            </w:r>
          </w:p>
        </w:tc>
        <w:tc>
          <w:tcPr>
            <w:tcW w:type="dxa" w:w="1512"/>
            <w:tcMar>
              <w:top w:w="35" w:type="dxa"/>
              <w:start w:w="55" w:type="dxa"/>
              <w:bottom w:w="35" w:type="dxa"/>
              <w:end w:w="55" w:type="dxa"/>
            </w:tcMar>
            <w:vAlign w:val="center"/>
            <w:shd w:fill="F4F7F8"/>
          </w:tcPr>
          <w:p>
            <w:pPr>
              <w:spacing w:after="0" w:line="240" w:lineRule="auto"/>
            </w:pPr>
            <w:r>
              <w:rPr>
                <w:sz w:val="13"/>
              </w:rPr>
              <w:t>277182.047</w:t>
            </w:r>
          </w:p>
        </w:tc>
        <w:tc>
          <w:tcPr>
            <w:tcW w:type="dxa" w:w="1224"/>
            <w:tcMar>
              <w:top w:w="35" w:type="dxa"/>
              <w:start w:w="55" w:type="dxa"/>
              <w:bottom w:w="35" w:type="dxa"/>
              <w:end w:w="55" w:type="dxa"/>
            </w:tcMar>
            <w:vAlign w:val="center"/>
            <w:shd w:fill="F4F7F8"/>
          </w:tcPr>
          <w:p>
            <w:pPr>
              <w:spacing w:after="0" w:line="240" w:lineRule="auto"/>
            </w:pPr>
            <w:r>
              <w:rPr>
                <w:sz w:val="13"/>
              </w:rPr>
              <w:t>8.200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3009</w:t>
            </w:r>
          </w:p>
        </w:tc>
      </w:tr>
      <w:tr>
        <w:trPr>
          <w:cantSplit/>
        </w:trPr>
        <w:tc>
          <w:tcPr>
            <w:tcW w:type="dxa" w:w="1080"/>
            <w:tcMar>
              <w:top w:w="35" w:type="dxa"/>
              <w:start w:w="55" w:type="dxa"/>
              <w:bottom w:w="35" w:type="dxa"/>
              <w:end w:w="55" w:type="dxa"/>
            </w:tcMar>
            <w:vAlign w:val="center"/>
          </w:tcPr>
          <w:p>
            <w:pPr>
              <w:spacing w:after="0" w:line="240" w:lineRule="auto"/>
            </w:pPr>
            <w:r>
              <w:rPr>
                <w:sz w:val="13"/>
              </w:rPr>
              <w:t>599</w:t>
            </w:r>
          </w:p>
        </w:tc>
        <w:tc>
          <w:tcPr>
            <w:tcW w:type="dxa" w:w="1656"/>
            <w:tcMar>
              <w:top w:w="35" w:type="dxa"/>
              <w:start w:w="55" w:type="dxa"/>
              <w:bottom w:w="35" w:type="dxa"/>
              <w:end w:w="55" w:type="dxa"/>
            </w:tcMar>
            <w:vAlign w:val="center"/>
          </w:tcPr>
          <w:p>
            <w:pPr>
              <w:spacing w:after="0" w:line="240" w:lineRule="auto"/>
            </w:pPr>
            <w:r>
              <w:rPr>
                <w:sz w:val="13"/>
              </w:rPr>
              <w:t>2111862.116</w:t>
            </w:r>
          </w:p>
        </w:tc>
        <w:tc>
          <w:tcPr>
            <w:tcW w:type="dxa" w:w="1512"/>
            <w:tcMar>
              <w:top w:w="35" w:type="dxa"/>
              <w:start w:w="55" w:type="dxa"/>
              <w:bottom w:w="35" w:type="dxa"/>
              <w:end w:w="55" w:type="dxa"/>
            </w:tcMar>
            <w:vAlign w:val="center"/>
          </w:tcPr>
          <w:p>
            <w:pPr>
              <w:spacing w:after="0" w:line="240" w:lineRule="auto"/>
            </w:pPr>
            <w:r>
              <w:rPr>
                <w:sz w:val="13"/>
              </w:rPr>
              <w:t>277138.162</w:t>
            </w:r>
          </w:p>
        </w:tc>
        <w:tc>
          <w:tcPr>
            <w:tcW w:type="dxa" w:w="1224"/>
            <w:tcMar>
              <w:top w:w="35" w:type="dxa"/>
              <w:start w:w="55" w:type="dxa"/>
              <w:bottom w:w="35" w:type="dxa"/>
              <w:end w:w="55" w:type="dxa"/>
            </w:tcMar>
            <w:vAlign w:val="center"/>
          </w:tcPr>
          <w:p>
            <w:pPr>
              <w:spacing w:after="0" w:line="240" w:lineRule="auto"/>
            </w:pPr>
            <w:r>
              <w:rPr>
                <w:sz w:val="13"/>
              </w:rPr>
              <w:t>8.290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242</w:t>
            </w:r>
          </w:p>
        </w:tc>
        <w:tc>
          <w:tcPr>
            <w:tcW w:type="dxa" w:w="1656"/>
            <w:tcMar>
              <w:top w:w="35" w:type="dxa"/>
              <w:start w:w="55" w:type="dxa"/>
              <w:bottom w:w="35" w:type="dxa"/>
              <w:end w:w="55" w:type="dxa"/>
            </w:tcMar>
            <w:vAlign w:val="center"/>
            <w:shd w:fill="F4F7F8"/>
          </w:tcPr>
          <w:p>
            <w:pPr>
              <w:spacing w:after="0" w:line="240" w:lineRule="auto"/>
            </w:pPr>
            <w:r>
              <w:rPr>
                <w:sz w:val="13"/>
              </w:rPr>
              <w:t>2111862.116</w:t>
            </w:r>
          </w:p>
        </w:tc>
        <w:tc>
          <w:tcPr>
            <w:tcW w:type="dxa" w:w="1512"/>
            <w:tcMar>
              <w:top w:w="35" w:type="dxa"/>
              <w:start w:w="55" w:type="dxa"/>
              <w:bottom w:w="35" w:type="dxa"/>
              <w:end w:w="55" w:type="dxa"/>
            </w:tcMar>
            <w:vAlign w:val="center"/>
            <w:shd w:fill="F4F7F8"/>
          </w:tcPr>
          <w:p>
            <w:pPr>
              <w:spacing w:after="0" w:line="240" w:lineRule="auto"/>
            </w:pPr>
            <w:r>
              <w:rPr>
                <w:sz w:val="13"/>
              </w:rPr>
              <w:t>277210.951</w:t>
            </w:r>
          </w:p>
        </w:tc>
        <w:tc>
          <w:tcPr>
            <w:tcW w:type="dxa" w:w="1224"/>
            <w:tcMar>
              <w:top w:w="35" w:type="dxa"/>
              <w:start w:w="55" w:type="dxa"/>
              <w:bottom w:w="35" w:type="dxa"/>
              <w:end w:w="55" w:type="dxa"/>
            </w:tcMar>
            <w:vAlign w:val="center"/>
            <w:shd w:fill="F4F7F8"/>
          </w:tcPr>
          <w:p>
            <w:pPr>
              <w:spacing w:after="0" w:line="240" w:lineRule="auto"/>
            </w:pPr>
            <w:r>
              <w:rPr>
                <w:sz w:val="13"/>
              </w:rPr>
              <w:t>8.180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2941</w:t>
            </w:r>
          </w:p>
        </w:tc>
      </w:tr>
      <w:tr>
        <w:trPr>
          <w:cantSplit/>
        </w:trPr>
        <w:tc>
          <w:tcPr>
            <w:tcW w:type="dxa" w:w="1080"/>
            <w:tcMar>
              <w:top w:w="35" w:type="dxa"/>
              <w:start w:w="55" w:type="dxa"/>
              <w:bottom w:w="35" w:type="dxa"/>
              <w:end w:w="55" w:type="dxa"/>
            </w:tcMar>
            <w:vAlign w:val="center"/>
          </w:tcPr>
          <w:p>
            <w:pPr>
              <w:spacing w:after="0" w:line="240" w:lineRule="auto"/>
            </w:pPr>
            <w:r>
              <w:rPr>
                <w:sz w:val="13"/>
              </w:rPr>
              <w:t>137</w:t>
            </w:r>
          </w:p>
        </w:tc>
        <w:tc>
          <w:tcPr>
            <w:tcW w:type="dxa" w:w="1656"/>
            <w:tcMar>
              <w:top w:w="35" w:type="dxa"/>
              <w:start w:w="55" w:type="dxa"/>
              <w:bottom w:w="35" w:type="dxa"/>
              <w:end w:w="55" w:type="dxa"/>
            </w:tcMar>
            <w:vAlign w:val="center"/>
          </w:tcPr>
          <w:p>
            <w:pPr>
              <w:spacing w:after="0" w:line="240" w:lineRule="auto"/>
            </w:pPr>
            <w:r>
              <w:rPr>
                <w:sz w:val="13"/>
              </w:rPr>
              <w:t>2111862.132</w:t>
            </w:r>
          </w:p>
        </w:tc>
        <w:tc>
          <w:tcPr>
            <w:tcW w:type="dxa" w:w="1512"/>
            <w:tcMar>
              <w:top w:w="35" w:type="dxa"/>
              <w:start w:w="55" w:type="dxa"/>
              <w:bottom w:w="35" w:type="dxa"/>
              <w:end w:w="55" w:type="dxa"/>
            </w:tcMar>
            <w:vAlign w:val="center"/>
          </w:tcPr>
          <w:p>
            <w:pPr>
              <w:spacing w:after="0" w:line="240" w:lineRule="auto"/>
            </w:pPr>
            <w:r>
              <w:rPr>
                <w:sz w:val="13"/>
              </w:rPr>
              <w:t>277265.581</w:t>
            </w:r>
          </w:p>
        </w:tc>
        <w:tc>
          <w:tcPr>
            <w:tcW w:type="dxa" w:w="1224"/>
            <w:tcMar>
              <w:top w:w="35" w:type="dxa"/>
              <w:start w:w="55" w:type="dxa"/>
              <w:bottom w:w="35" w:type="dxa"/>
              <w:end w:w="55" w:type="dxa"/>
            </w:tcMar>
            <w:vAlign w:val="center"/>
          </w:tcPr>
          <w:p>
            <w:pPr>
              <w:spacing w:after="0" w:line="240" w:lineRule="auto"/>
            </w:pPr>
            <w:r>
              <w:rPr>
                <w:sz w:val="13"/>
              </w:rPr>
              <w:t>6.990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313</w:t>
            </w:r>
          </w:p>
        </w:tc>
        <w:tc>
          <w:tcPr>
            <w:tcW w:type="dxa" w:w="1656"/>
            <w:tcMar>
              <w:top w:w="35" w:type="dxa"/>
              <w:start w:w="55" w:type="dxa"/>
              <w:bottom w:w="35" w:type="dxa"/>
              <w:end w:w="55" w:type="dxa"/>
            </w:tcMar>
            <w:vAlign w:val="center"/>
            <w:shd w:fill="F4F7F8"/>
          </w:tcPr>
          <w:p>
            <w:pPr>
              <w:spacing w:after="0" w:line="240" w:lineRule="auto"/>
            </w:pPr>
            <w:r>
              <w:rPr>
                <w:sz w:val="13"/>
              </w:rPr>
              <w:t>2111862.168</w:t>
            </w:r>
          </w:p>
        </w:tc>
        <w:tc>
          <w:tcPr>
            <w:tcW w:type="dxa" w:w="1512"/>
            <w:tcMar>
              <w:top w:w="35" w:type="dxa"/>
              <w:start w:w="55" w:type="dxa"/>
              <w:bottom w:w="35" w:type="dxa"/>
              <w:end w:w="55" w:type="dxa"/>
            </w:tcMar>
            <w:vAlign w:val="center"/>
            <w:shd w:fill="F4F7F8"/>
          </w:tcPr>
          <w:p>
            <w:pPr>
              <w:spacing w:after="0" w:line="240" w:lineRule="auto"/>
            </w:pPr>
            <w:r>
              <w:rPr>
                <w:sz w:val="13"/>
              </w:rPr>
              <w:t>277178.030</w:t>
            </w:r>
          </w:p>
        </w:tc>
        <w:tc>
          <w:tcPr>
            <w:tcW w:type="dxa" w:w="1224"/>
            <w:tcMar>
              <w:top w:w="35" w:type="dxa"/>
              <w:start w:w="55" w:type="dxa"/>
              <w:bottom w:w="35" w:type="dxa"/>
              <w:end w:w="55" w:type="dxa"/>
            </w:tcMar>
            <w:vAlign w:val="center"/>
            <w:shd w:fill="F4F7F8"/>
          </w:tcPr>
          <w:p>
            <w:pPr>
              <w:spacing w:after="0" w:line="240" w:lineRule="auto"/>
            </w:pPr>
            <w:r>
              <w:rPr>
                <w:sz w:val="13"/>
              </w:rPr>
              <w:t>8.180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3012</w:t>
            </w:r>
          </w:p>
        </w:tc>
      </w:tr>
      <w:tr>
        <w:trPr>
          <w:cantSplit/>
        </w:trPr>
        <w:tc>
          <w:tcPr>
            <w:tcW w:type="dxa" w:w="1080"/>
            <w:tcMar>
              <w:top w:w="35" w:type="dxa"/>
              <w:start w:w="55" w:type="dxa"/>
              <w:bottom w:w="35" w:type="dxa"/>
              <w:end w:w="55" w:type="dxa"/>
            </w:tcMar>
            <w:vAlign w:val="center"/>
          </w:tcPr>
          <w:p>
            <w:pPr>
              <w:spacing w:after="0" w:line="240" w:lineRule="auto"/>
            </w:pPr>
            <w:r>
              <w:rPr>
                <w:sz w:val="13"/>
              </w:rPr>
              <w:t>87</w:t>
            </w:r>
          </w:p>
        </w:tc>
        <w:tc>
          <w:tcPr>
            <w:tcW w:type="dxa" w:w="1656"/>
            <w:tcMar>
              <w:top w:w="35" w:type="dxa"/>
              <w:start w:w="55" w:type="dxa"/>
              <w:bottom w:w="35" w:type="dxa"/>
              <w:end w:w="55" w:type="dxa"/>
            </w:tcMar>
            <w:vAlign w:val="center"/>
          </w:tcPr>
          <w:p>
            <w:pPr>
              <w:spacing w:after="0" w:line="240" w:lineRule="auto"/>
            </w:pPr>
            <w:r>
              <w:rPr>
                <w:sz w:val="13"/>
              </w:rPr>
              <w:t>2111862.215</w:t>
            </w:r>
          </w:p>
        </w:tc>
        <w:tc>
          <w:tcPr>
            <w:tcW w:type="dxa" w:w="1512"/>
            <w:tcMar>
              <w:top w:w="35" w:type="dxa"/>
              <w:start w:w="55" w:type="dxa"/>
              <w:bottom w:w="35" w:type="dxa"/>
              <w:end w:w="55" w:type="dxa"/>
            </w:tcMar>
            <w:vAlign w:val="center"/>
          </w:tcPr>
          <w:p>
            <w:pPr>
              <w:spacing w:after="0" w:line="240" w:lineRule="auto"/>
            </w:pPr>
            <w:r>
              <w:rPr>
                <w:sz w:val="13"/>
              </w:rPr>
              <w:t>277382.844</w:t>
            </w:r>
          </w:p>
        </w:tc>
        <w:tc>
          <w:tcPr>
            <w:tcW w:type="dxa" w:w="1224"/>
            <w:tcMar>
              <w:top w:w="35" w:type="dxa"/>
              <w:start w:w="55" w:type="dxa"/>
              <w:bottom w:w="35" w:type="dxa"/>
              <w:end w:w="55" w:type="dxa"/>
            </w:tcMar>
            <w:vAlign w:val="center"/>
          </w:tcPr>
          <w:p>
            <w:pPr>
              <w:spacing w:after="0" w:line="240" w:lineRule="auto"/>
            </w:pPr>
            <w:r>
              <w:rPr>
                <w:sz w:val="13"/>
              </w:rPr>
              <w:t>8.177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594</w:t>
            </w:r>
          </w:p>
        </w:tc>
        <w:tc>
          <w:tcPr>
            <w:tcW w:type="dxa" w:w="1656"/>
            <w:tcMar>
              <w:top w:w="35" w:type="dxa"/>
              <w:start w:w="55" w:type="dxa"/>
              <w:bottom w:w="35" w:type="dxa"/>
              <w:end w:w="55" w:type="dxa"/>
            </w:tcMar>
            <w:vAlign w:val="center"/>
            <w:shd w:fill="F4F7F8"/>
          </w:tcPr>
          <w:p>
            <w:pPr>
              <w:spacing w:after="0" w:line="240" w:lineRule="auto"/>
            </w:pPr>
            <w:r>
              <w:rPr>
                <w:sz w:val="13"/>
              </w:rPr>
              <w:t>2111862.241</w:t>
            </w:r>
          </w:p>
        </w:tc>
        <w:tc>
          <w:tcPr>
            <w:tcW w:type="dxa" w:w="1512"/>
            <w:tcMar>
              <w:top w:w="35" w:type="dxa"/>
              <w:start w:w="55" w:type="dxa"/>
              <w:bottom w:w="35" w:type="dxa"/>
              <w:end w:w="55" w:type="dxa"/>
            </w:tcMar>
            <w:vAlign w:val="center"/>
            <w:shd w:fill="F4F7F8"/>
          </w:tcPr>
          <w:p>
            <w:pPr>
              <w:spacing w:after="0" w:line="240" w:lineRule="auto"/>
            </w:pPr>
            <w:r>
              <w:rPr>
                <w:sz w:val="13"/>
              </w:rPr>
              <w:t>277156.453</w:t>
            </w:r>
          </w:p>
        </w:tc>
        <w:tc>
          <w:tcPr>
            <w:tcW w:type="dxa" w:w="1224"/>
            <w:tcMar>
              <w:top w:w="35" w:type="dxa"/>
              <w:start w:w="55" w:type="dxa"/>
              <w:bottom w:w="35" w:type="dxa"/>
              <w:end w:w="55" w:type="dxa"/>
            </w:tcMar>
            <w:vAlign w:val="center"/>
            <w:shd w:fill="F4F7F8"/>
          </w:tcPr>
          <w:p>
            <w:pPr>
              <w:spacing w:after="0" w:line="240" w:lineRule="auto"/>
            </w:pPr>
            <w:r>
              <w:rPr>
                <w:sz w:val="13"/>
              </w:rPr>
              <w:t>7.270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3293</w:t>
            </w:r>
          </w:p>
        </w:tc>
      </w:tr>
      <w:tr>
        <w:trPr>
          <w:cantSplit/>
        </w:trPr>
        <w:tc>
          <w:tcPr>
            <w:tcW w:type="dxa" w:w="1080"/>
            <w:tcMar>
              <w:top w:w="35" w:type="dxa"/>
              <w:start w:w="55" w:type="dxa"/>
              <w:bottom w:w="35" w:type="dxa"/>
              <w:end w:w="55" w:type="dxa"/>
            </w:tcMar>
            <w:vAlign w:val="center"/>
          </w:tcPr>
          <w:p>
            <w:pPr>
              <w:spacing w:after="0" w:line="240" w:lineRule="auto"/>
            </w:pPr>
            <w:r>
              <w:rPr>
                <w:sz w:val="13"/>
              </w:rPr>
              <w:t>136</w:t>
            </w:r>
          </w:p>
        </w:tc>
        <w:tc>
          <w:tcPr>
            <w:tcW w:type="dxa" w:w="1656"/>
            <w:tcMar>
              <w:top w:w="35" w:type="dxa"/>
              <w:start w:w="55" w:type="dxa"/>
              <w:bottom w:w="35" w:type="dxa"/>
              <w:end w:w="55" w:type="dxa"/>
            </w:tcMar>
            <w:vAlign w:val="center"/>
          </w:tcPr>
          <w:p>
            <w:pPr>
              <w:spacing w:after="0" w:line="240" w:lineRule="auto"/>
            </w:pPr>
            <w:r>
              <w:rPr>
                <w:sz w:val="13"/>
              </w:rPr>
              <w:t>2111862.247</w:t>
            </w:r>
          </w:p>
        </w:tc>
        <w:tc>
          <w:tcPr>
            <w:tcW w:type="dxa" w:w="1512"/>
            <w:tcMar>
              <w:top w:w="35" w:type="dxa"/>
              <w:start w:w="55" w:type="dxa"/>
              <w:bottom w:w="35" w:type="dxa"/>
              <w:end w:w="55" w:type="dxa"/>
            </w:tcMar>
            <w:vAlign w:val="center"/>
          </w:tcPr>
          <w:p>
            <w:pPr>
              <w:spacing w:after="0" w:line="240" w:lineRule="auto"/>
            </w:pPr>
            <w:r>
              <w:rPr>
                <w:sz w:val="13"/>
              </w:rPr>
              <w:t>277266.347</w:t>
            </w:r>
          </w:p>
        </w:tc>
        <w:tc>
          <w:tcPr>
            <w:tcW w:type="dxa" w:w="1224"/>
            <w:tcMar>
              <w:top w:w="35" w:type="dxa"/>
              <w:start w:w="55" w:type="dxa"/>
              <w:bottom w:w="35" w:type="dxa"/>
              <w:end w:w="55" w:type="dxa"/>
            </w:tcMar>
            <w:vAlign w:val="center"/>
          </w:tcPr>
          <w:p>
            <w:pPr>
              <w:spacing w:after="0" w:line="240" w:lineRule="auto"/>
            </w:pPr>
            <w:r>
              <w:rPr>
                <w:sz w:val="13"/>
              </w:rPr>
              <w:t>7.000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595</w:t>
            </w:r>
          </w:p>
        </w:tc>
        <w:tc>
          <w:tcPr>
            <w:tcW w:type="dxa" w:w="1656"/>
            <w:tcMar>
              <w:top w:w="35" w:type="dxa"/>
              <w:start w:w="55" w:type="dxa"/>
              <w:bottom w:w="35" w:type="dxa"/>
              <w:end w:w="55" w:type="dxa"/>
            </w:tcMar>
            <w:vAlign w:val="center"/>
            <w:shd w:fill="F4F7F8"/>
          </w:tcPr>
          <w:p>
            <w:pPr>
              <w:spacing w:after="0" w:line="240" w:lineRule="auto"/>
            </w:pPr>
            <w:r>
              <w:rPr>
                <w:sz w:val="13"/>
              </w:rPr>
              <w:t>2111862.257</w:t>
            </w:r>
          </w:p>
        </w:tc>
        <w:tc>
          <w:tcPr>
            <w:tcW w:type="dxa" w:w="1512"/>
            <w:tcMar>
              <w:top w:w="35" w:type="dxa"/>
              <w:start w:w="55" w:type="dxa"/>
              <w:bottom w:w="35" w:type="dxa"/>
              <w:end w:w="55" w:type="dxa"/>
            </w:tcMar>
            <w:vAlign w:val="center"/>
            <w:shd w:fill="F4F7F8"/>
          </w:tcPr>
          <w:p>
            <w:pPr>
              <w:spacing w:after="0" w:line="240" w:lineRule="auto"/>
            </w:pPr>
            <w:r>
              <w:rPr>
                <w:sz w:val="13"/>
              </w:rPr>
              <w:t>277151.448</w:t>
            </w:r>
          </w:p>
        </w:tc>
        <w:tc>
          <w:tcPr>
            <w:tcW w:type="dxa" w:w="1224"/>
            <w:tcMar>
              <w:top w:w="35" w:type="dxa"/>
              <w:start w:w="55" w:type="dxa"/>
              <w:bottom w:w="35" w:type="dxa"/>
              <w:end w:w="55" w:type="dxa"/>
            </w:tcMar>
            <w:vAlign w:val="center"/>
            <w:shd w:fill="F4F7F8"/>
          </w:tcPr>
          <w:p>
            <w:pPr>
              <w:spacing w:after="0" w:line="240" w:lineRule="auto"/>
            </w:pPr>
            <w:r>
              <w:rPr>
                <w:sz w:val="13"/>
              </w:rPr>
              <w:t>8.270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3294</w:t>
            </w:r>
          </w:p>
        </w:tc>
      </w:tr>
      <w:tr>
        <w:trPr>
          <w:cantSplit/>
        </w:trPr>
        <w:tc>
          <w:tcPr>
            <w:tcW w:type="dxa" w:w="1080"/>
            <w:tcMar>
              <w:top w:w="35" w:type="dxa"/>
              <w:start w:w="55" w:type="dxa"/>
              <w:bottom w:w="35" w:type="dxa"/>
              <w:end w:w="55" w:type="dxa"/>
            </w:tcMar>
            <w:vAlign w:val="center"/>
          </w:tcPr>
          <w:p>
            <w:pPr>
              <w:spacing w:after="0" w:line="240" w:lineRule="auto"/>
            </w:pPr>
            <w:r>
              <w:rPr>
                <w:sz w:val="13"/>
              </w:rPr>
              <w:t>585</w:t>
            </w:r>
          </w:p>
        </w:tc>
        <w:tc>
          <w:tcPr>
            <w:tcW w:type="dxa" w:w="1656"/>
            <w:tcMar>
              <w:top w:w="35" w:type="dxa"/>
              <w:start w:w="55" w:type="dxa"/>
              <w:bottom w:w="35" w:type="dxa"/>
              <w:end w:w="55" w:type="dxa"/>
            </w:tcMar>
            <w:vAlign w:val="center"/>
          </w:tcPr>
          <w:p>
            <w:pPr>
              <w:spacing w:after="0" w:line="240" w:lineRule="auto"/>
            </w:pPr>
            <w:r>
              <w:rPr>
                <w:sz w:val="13"/>
              </w:rPr>
              <w:t>2111862.283</w:t>
            </w:r>
          </w:p>
        </w:tc>
        <w:tc>
          <w:tcPr>
            <w:tcW w:type="dxa" w:w="1512"/>
            <w:tcMar>
              <w:top w:w="35" w:type="dxa"/>
              <w:start w:w="55" w:type="dxa"/>
              <w:bottom w:w="35" w:type="dxa"/>
              <w:end w:w="55" w:type="dxa"/>
            </w:tcMar>
            <w:vAlign w:val="center"/>
          </w:tcPr>
          <w:p>
            <w:pPr>
              <w:spacing w:after="0" w:line="240" w:lineRule="auto"/>
            </w:pPr>
            <w:r>
              <w:rPr>
                <w:sz w:val="13"/>
              </w:rPr>
              <w:t>277116.689</w:t>
            </w:r>
          </w:p>
        </w:tc>
        <w:tc>
          <w:tcPr>
            <w:tcW w:type="dxa" w:w="1224"/>
            <w:tcMar>
              <w:top w:w="35" w:type="dxa"/>
              <w:start w:w="55" w:type="dxa"/>
              <w:bottom w:w="35" w:type="dxa"/>
              <w:end w:w="55" w:type="dxa"/>
            </w:tcMar>
            <w:vAlign w:val="center"/>
          </w:tcPr>
          <w:p>
            <w:pPr>
              <w:spacing w:after="0" w:line="240" w:lineRule="auto"/>
            </w:pPr>
            <w:r>
              <w:rPr>
                <w:sz w:val="13"/>
              </w:rPr>
              <w:t>8.170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2111862.300</w:t>
            </w:r>
          </w:p>
        </w:tc>
        <w:tc>
          <w:tcPr>
            <w:tcW w:type="dxa" w:w="1512"/>
            <w:tcMar>
              <w:top w:w="35" w:type="dxa"/>
              <w:start w:w="55" w:type="dxa"/>
              <w:bottom w:w="35" w:type="dxa"/>
              <w:end w:w="55" w:type="dxa"/>
            </w:tcMar>
            <w:vAlign w:val="center"/>
            <w:shd w:fill="F4F7F8"/>
          </w:tcPr>
          <w:p>
            <w:pPr>
              <w:spacing w:after="0" w:line="240" w:lineRule="auto"/>
            </w:pPr>
            <w:r>
              <w:rPr>
                <w:sz w:val="13"/>
              </w:rPr>
              <w:t>277182.268</w:t>
            </w:r>
          </w:p>
        </w:tc>
        <w:tc>
          <w:tcPr>
            <w:tcW w:type="dxa" w:w="1224"/>
            <w:tcMar>
              <w:top w:w="35" w:type="dxa"/>
              <w:start w:w="55" w:type="dxa"/>
              <w:bottom w:w="35" w:type="dxa"/>
              <w:end w:w="55" w:type="dxa"/>
            </w:tcMar>
            <w:vAlign w:val="center"/>
            <w:shd w:fill="F4F7F8"/>
          </w:tcPr>
          <w:p>
            <w:pPr>
              <w:spacing w:after="0" w:line="240" w:lineRule="auto"/>
            </w:pPr>
            <w:r>
              <w:rPr>
                <w:sz w:val="13"/>
              </w:rPr>
              <w:t>8.190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2744</w:t>
            </w:r>
          </w:p>
        </w:tc>
      </w:tr>
      <w:tr>
        <w:trPr>
          <w:cantSplit/>
        </w:trPr>
        <w:tc>
          <w:tcPr>
            <w:tcW w:type="dxa" w:w="1080"/>
            <w:tcMar>
              <w:top w:w="35" w:type="dxa"/>
              <w:start w:w="55" w:type="dxa"/>
              <w:bottom w:w="35" w:type="dxa"/>
              <w:end w:w="55" w:type="dxa"/>
            </w:tcMar>
            <w:vAlign w:val="center"/>
          </w:tcPr>
          <w:p>
            <w:pPr>
              <w:spacing w:after="0" w:line="240" w:lineRule="auto"/>
            </w:pPr>
            <w:r>
              <w:rPr>
                <w:sz w:val="13"/>
              </w:rPr>
              <w:t>247</w:t>
            </w:r>
          </w:p>
        </w:tc>
        <w:tc>
          <w:tcPr>
            <w:tcW w:type="dxa" w:w="1656"/>
            <w:tcMar>
              <w:top w:w="35" w:type="dxa"/>
              <w:start w:w="55" w:type="dxa"/>
              <w:bottom w:w="35" w:type="dxa"/>
              <w:end w:w="55" w:type="dxa"/>
            </w:tcMar>
            <w:vAlign w:val="center"/>
          </w:tcPr>
          <w:p>
            <w:pPr>
              <w:spacing w:after="0" w:line="240" w:lineRule="auto"/>
            </w:pPr>
            <w:r>
              <w:rPr>
                <w:sz w:val="13"/>
              </w:rPr>
              <w:t>2111862.315</w:t>
            </w:r>
          </w:p>
        </w:tc>
        <w:tc>
          <w:tcPr>
            <w:tcW w:type="dxa" w:w="1512"/>
            <w:tcMar>
              <w:top w:w="35" w:type="dxa"/>
              <w:start w:w="55" w:type="dxa"/>
              <w:bottom w:w="35" w:type="dxa"/>
              <w:end w:w="55" w:type="dxa"/>
            </w:tcMar>
            <w:vAlign w:val="center"/>
          </w:tcPr>
          <w:p>
            <w:pPr>
              <w:spacing w:after="0" w:line="240" w:lineRule="auto"/>
            </w:pPr>
            <w:r>
              <w:rPr>
                <w:sz w:val="13"/>
              </w:rPr>
              <w:t>277144.299</w:t>
            </w:r>
          </w:p>
        </w:tc>
        <w:tc>
          <w:tcPr>
            <w:tcW w:type="dxa" w:w="1224"/>
            <w:tcMar>
              <w:top w:w="35" w:type="dxa"/>
              <w:start w:w="55" w:type="dxa"/>
              <w:bottom w:w="35" w:type="dxa"/>
              <w:end w:w="55" w:type="dxa"/>
            </w:tcMar>
            <w:vAlign w:val="center"/>
          </w:tcPr>
          <w:p>
            <w:pPr>
              <w:spacing w:after="0" w:line="240" w:lineRule="auto"/>
            </w:pPr>
            <w:r>
              <w:rPr>
                <w:sz w:val="13"/>
              </w:rPr>
              <w:t>8.270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235</w:t>
            </w:r>
          </w:p>
        </w:tc>
        <w:tc>
          <w:tcPr>
            <w:tcW w:type="dxa" w:w="1656"/>
            <w:tcMar>
              <w:top w:w="35" w:type="dxa"/>
              <w:start w:w="55" w:type="dxa"/>
              <w:bottom w:w="35" w:type="dxa"/>
              <w:end w:w="55" w:type="dxa"/>
            </w:tcMar>
            <w:vAlign w:val="center"/>
            <w:shd w:fill="F4F7F8"/>
          </w:tcPr>
          <w:p>
            <w:pPr>
              <w:spacing w:after="0" w:line="240" w:lineRule="auto"/>
            </w:pPr>
            <w:r>
              <w:rPr>
                <w:sz w:val="13"/>
              </w:rPr>
              <w:t>2111862.317</w:t>
            </w:r>
          </w:p>
        </w:tc>
        <w:tc>
          <w:tcPr>
            <w:tcW w:type="dxa" w:w="1512"/>
            <w:tcMar>
              <w:top w:w="35" w:type="dxa"/>
              <w:start w:w="55" w:type="dxa"/>
              <w:bottom w:w="35" w:type="dxa"/>
              <w:end w:w="55" w:type="dxa"/>
            </w:tcMar>
            <w:vAlign w:val="center"/>
            <w:shd w:fill="F4F7F8"/>
          </w:tcPr>
          <w:p>
            <w:pPr>
              <w:spacing w:after="0" w:line="240" w:lineRule="auto"/>
            </w:pPr>
            <w:r>
              <w:rPr>
                <w:sz w:val="13"/>
              </w:rPr>
              <w:t>277226.423</w:t>
            </w:r>
          </w:p>
        </w:tc>
        <w:tc>
          <w:tcPr>
            <w:tcW w:type="dxa" w:w="1224"/>
            <w:tcMar>
              <w:top w:w="35" w:type="dxa"/>
              <w:start w:w="55" w:type="dxa"/>
              <w:bottom w:w="35" w:type="dxa"/>
              <w:end w:w="55" w:type="dxa"/>
            </w:tcMar>
            <w:vAlign w:val="center"/>
            <w:shd w:fill="F4F7F8"/>
          </w:tcPr>
          <w:p>
            <w:pPr>
              <w:spacing w:after="0" w:line="240" w:lineRule="auto"/>
            </w:pPr>
            <w:r>
              <w:rPr>
                <w:sz w:val="13"/>
              </w:rPr>
              <w:t>8.340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2934</w:t>
            </w:r>
          </w:p>
        </w:tc>
      </w:tr>
      <w:tr>
        <w:trPr>
          <w:cantSplit/>
        </w:trPr>
        <w:tc>
          <w:tcPr>
            <w:tcW w:type="dxa" w:w="1080"/>
            <w:tcMar>
              <w:top w:w="35" w:type="dxa"/>
              <w:start w:w="55" w:type="dxa"/>
              <w:bottom w:w="35" w:type="dxa"/>
              <w:end w:w="55" w:type="dxa"/>
            </w:tcMar>
            <w:vAlign w:val="center"/>
          </w:tcPr>
          <w:p>
            <w:pPr>
              <w:spacing w:after="0" w:line="240" w:lineRule="auto"/>
            </w:pPr>
            <w:r>
              <w:rPr>
                <w:sz w:val="13"/>
              </w:rPr>
              <w:t>179</w:t>
            </w:r>
          </w:p>
        </w:tc>
        <w:tc>
          <w:tcPr>
            <w:tcW w:type="dxa" w:w="1656"/>
            <w:tcMar>
              <w:top w:w="35" w:type="dxa"/>
              <w:start w:w="55" w:type="dxa"/>
              <w:bottom w:w="35" w:type="dxa"/>
              <w:end w:w="55" w:type="dxa"/>
            </w:tcMar>
            <w:vAlign w:val="center"/>
          </w:tcPr>
          <w:p>
            <w:pPr>
              <w:spacing w:after="0" w:line="240" w:lineRule="auto"/>
            </w:pPr>
            <w:r>
              <w:rPr>
                <w:sz w:val="13"/>
              </w:rPr>
              <w:t>2111862.320</w:t>
            </w:r>
          </w:p>
        </w:tc>
        <w:tc>
          <w:tcPr>
            <w:tcW w:type="dxa" w:w="1512"/>
            <w:tcMar>
              <w:top w:w="35" w:type="dxa"/>
              <w:start w:w="55" w:type="dxa"/>
              <w:bottom w:w="35" w:type="dxa"/>
              <w:end w:w="55" w:type="dxa"/>
            </w:tcMar>
            <w:vAlign w:val="center"/>
          </w:tcPr>
          <w:p>
            <w:pPr>
              <w:spacing w:after="0" w:line="240" w:lineRule="auto"/>
            </w:pPr>
            <w:r>
              <w:rPr>
                <w:sz w:val="13"/>
              </w:rPr>
              <w:t>277251.300</w:t>
            </w:r>
          </w:p>
        </w:tc>
        <w:tc>
          <w:tcPr>
            <w:tcW w:type="dxa" w:w="1224"/>
            <w:tcMar>
              <w:top w:w="35" w:type="dxa"/>
              <w:start w:w="55" w:type="dxa"/>
              <w:bottom w:w="35" w:type="dxa"/>
              <w:end w:w="55" w:type="dxa"/>
            </w:tcMar>
            <w:vAlign w:val="center"/>
          </w:tcPr>
          <w:p>
            <w:pPr>
              <w:spacing w:after="0" w:line="240" w:lineRule="auto"/>
            </w:pPr>
            <w:r>
              <w:rPr>
                <w:sz w:val="13"/>
              </w:rPr>
              <w:t>10.650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w:t>
            </w:r>
          </w:p>
        </w:tc>
        <w:tc>
          <w:tcPr>
            <w:tcW w:type="dxa" w:w="1656"/>
            <w:tcMar>
              <w:top w:w="35" w:type="dxa"/>
              <w:start w:w="55" w:type="dxa"/>
              <w:bottom w:w="35" w:type="dxa"/>
              <w:end w:w="55" w:type="dxa"/>
            </w:tcMar>
            <w:vAlign w:val="center"/>
            <w:shd w:fill="F4F7F8"/>
          </w:tcPr>
          <w:p>
            <w:pPr>
              <w:spacing w:after="0" w:line="240" w:lineRule="auto"/>
            </w:pPr>
            <w:r>
              <w:rPr>
                <w:sz w:val="13"/>
              </w:rPr>
              <w:t>2111862.321</w:t>
            </w:r>
          </w:p>
        </w:tc>
        <w:tc>
          <w:tcPr>
            <w:tcW w:type="dxa" w:w="1512"/>
            <w:tcMar>
              <w:top w:w="35" w:type="dxa"/>
              <w:start w:w="55" w:type="dxa"/>
              <w:bottom w:w="35" w:type="dxa"/>
              <w:end w:w="55" w:type="dxa"/>
            </w:tcMar>
            <w:vAlign w:val="center"/>
            <w:shd w:fill="F4F7F8"/>
          </w:tcPr>
          <w:p>
            <w:pPr>
              <w:spacing w:after="0" w:line="240" w:lineRule="auto"/>
            </w:pPr>
            <w:r>
              <w:rPr>
                <w:sz w:val="13"/>
              </w:rPr>
              <w:t>277157.372</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2747</w:t>
            </w:r>
          </w:p>
        </w:tc>
      </w:tr>
      <w:tr>
        <w:trPr>
          <w:cantSplit/>
        </w:trPr>
        <w:tc>
          <w:tcPr>
            <w:tcW w:type="dxa" w:w="1080"/>
            <w:tcMar>
              <w:top w:w="35" w:type="dxa"/>
              <w:start w:w="55" w:type="dxa"/>
              <w:bottom w:w="35" w:type="dxa"/>
              <w:end w:w="55" w:type="dxa"/>
            </w:tcMar>
            <w:vAlign w:val="center"/>
          </w:tcPr>
          <w:p>
            <w:pPr>
              <w:spacing w:after="0" w:line="240" w:lineRule="auto"/>
            </w:pPr>
            <w:r>
              <w:rPr>
                <w:sz w:val="13"/>
              </w:rPr>
              <w:t>579</w:t>
            </w:r>
          </w:p>
        </w:tc>
        <w:tc>
          <w:tcPr>
            <w:tcW w:type="dxa" w:w="1656"/>
            <w:tcMar>
              <w:top w:w="35" w:type="dxa"/>
              <w:start w:w="55" w:type="dxa"/>
              <w:bottom w:w="35" w:type="dxa"/>
              <w:end w:w="55" w:type="dxa"/>
            </w:tcMar>
            <w:vAlign w:val="center"/>
          </w:tcPr>
          <w:p>
            <w:pPr>
              <w:spacing w:after="0" w:line="240" w:lineRule="auto"/>
            </w:pPr>
            <w:r>
              <w:rPr>
                <w:sz w:val="13"/>
              </w:rPr>
              <w:t>2111862.329</w:t>
            </w:r>
          </w:p>
        </w:tc>
        <w:tc>
          <w:tcPr>
            <w:tcW w:type="dxa" w:w="1512"/>
            <w:tcMar>
              <w:top w:w="35" w:type="dxa"/>
              <w:start w:w="55" w:type="dxa"/>
              <w:bottom w:w="35" w:type="dxa"/>
              <w:end w:w="55" w:type="dxa"/>
            </w:tcMar>
            <w:vAlign w:val="center"/>
          </w:tcPr>
          <w:p>
            <w:pPr>
              <w:spacing w:after="0" w:line="240" w:lineRule="auto"/>
            </w:pPr>
            <w:r>
              <w:rPr>
                <w:sz w:val="13"/>
              </w:rPr>
              <w:t>277094.934</w:t>
            </w:r>
          </w:p>
        </w:tc>
        <w:tc>
          <w:tcPr>
            <w:tcW w:type="dxa" w:w="1224"/>
            <w:tcMar>
              <w:top w:w="35" w:type="dxa"/>
              <w:start w:w="55" w:type="dxa"/>
              <w:bottom w:w="35" w:type="dxa"/>
              <w:end w:w="55" w:type="dxa"/>
            </w:tcMar>
            <w:vAlign w:val="center"/>
          </w:tcPr>
          <w:p>
            <w:pPr>
              <w:spacing w:after="0" w:line="240" w:lineRule="auto"/>
            </w:pPr>
            <w:r>
              <w:rPr>
                <w:sz w:val="13"/>
              </w:rPr>
              <w:t>9.490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596</w:t>
            </w:r>
          </w:p>
        </w:tc>
        <w:tc>
          <w:tcPr>
            <w:tcW w:type="dxa" w:w="1656"/>
            <w:tcMar>
              <w:top w:w="35" w:type="dxa"/>
              <w:start w:w="55" w:type="dxa"/>
              <w:bottom w:w="35" w:type="dxa"/>
              <w:end w:w="55" w:type="dxa"/>
            </w:tcMar>
            <w:vAlign w:val="center"/>
            <w:shd w:fill="F4F7F8"/>
          </w:tcPr>
          <w:p>
            <w:pPr>
              <w:spacing w:after="0" w:line="240" w:lineRule="auto"/>
            </w:pPr>
            <w:r>
              <w:rPr>
                <w:sz w:val="13"/>
              </w:rPr>
              <w:t>2111862.362</w:t>
            </w:r>
          </w:p>
        </w:tc>
        <w:tc>
          <w:tcPr>
            <w:tcW w:type="dxa" w:w="1512"/>
            <w:tcMar>
              <w:top w:w="35" w:type="dxa"/>
              <w:start w:w="55" w:type="dxa"/>
              <w:bottom w:w="35" w:type="dxa"/>
              <w:end w:w="55" w:type="dxa"/>
            </w:tcMar>
            <w:vAlign w:val="center"/>
            <w:shd w:fill="F4F7F8"/>
          </w:tcPr>
          <w:p>
            <w:pPr>
              <w:spacing w:after="0" w:line="240" w:lineRule="auto"/>
            </w:pPr>
            <w:r>
              <w:rPr>
                <w:sz w:val="13"/>
              </w:rPr>
              <w:t>277147.424</w:t>
            </w:r>
          </w:p>
        </w:tc>
        <w:tc>
          <w:tcPr>
            <w:tcW w:type="dxa" w:w="1224"/>
            <w:tcMar>
              <w:top w:w="35" w:type="dxa"/>
              <w:start w:w="55" w:type="dxa"/>
              <w:bottom w:w="35" w:type="dxa"/>
              <w:end w:w="55" w:type="dxa"/>
            </w:tcMar>
            <w:vAlign w:val="center"/>
            <w:shd w:fill="F4F7F8"/>
          </w:tcPr>
          <w:p>
            <w:pPr>
              <w:spacing w:after="0" w:line="240" w:lineRule="auto"/>
            </w:pPr>
            <w:r>
              <w:rPr>
                <w:sz w:val="13"/>
              </w:rPr>
              <w:t>7.170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3295</w:t>
            </w:r>
          </w:p>
        </w:tc>
      </w:tr>
      <w:tr>
        <w:trPr>
          <w:cantSplit/>
        </w:trPr>
        <w:tc>
          <w:tcPr>
            <w:tcW w:type="dxa" w:w="1080"/>
            <w:tcMar>
              <w:top w:w="35" w:type="dxa"/>
              <w:start w:w="55" w:type="dxa"/>
              <w:bottom w:w="35" w:type="dxa"/>
              <w:end w:w="55" w:type="dxa"/>
            </w:tcMar>
            <w:vAlign w:val="center"/>
          </w:tcPr>
          <w:p>
            <w:pPr>
              <w:spacing w:after="0" w:line="240" w:lineRule="auto"/>
            </w:pPr>
            <w:r>
              <w:rPr>
                <w:sz w:val="13"/>
              </w:rPr>
              <w:t>141</w:t>
            </w:r>
          </w:p>
        </w:tc>
        <w:tc>
          <w:tcPr>
            <w:tcW w:type="dxa" w:w="1656"/>
            <w:tcMar>
              <w:top w:w="35" w:type="dxa"/>
              <w:start w:w="55" w:type="dxa"/>
              <w:bottom w:w="35" w:type="dxa"/>
              <w:end w:w="55" w:type="dxa"/>
            </w:tcMar>
            <w:vAlign w:val="center"/>
          </w:tcPr>
          <w:p>
            <w:pPr>
              <w:spacing w:after="0" w:line="240" w:lineRule="auto"/>
            </w:pPr>
            <w:r>
              <w:rPr>
                <w:sz w:val="13"/>
              </w:rPr>
              <w:t>2111862.409</w:t>
            </w:r>
          </w:p>
        </w:tc>
        <w:tc>
          <w:tcPr>
            <w:tcW w:type="dxa" w:w="1512"/>
            <w:tcMar>
              <w:top w:w="35" w:type="dxa"/>
              <w:start w:w="55" w:type="dxa"/>
              <w:bottom w:w="35" w:type="dxa"/>
              <w:end w:w="55" w:type="dxa"/>
            </w:tcMar>
            <w:vAlign w:val="center"/>
          </w:tcPr>
          <w:p>
            <w:pPr>
              <w:spacing w:after="0" w:line="240" w:lineRule="auto"/>
            </w:pPr>
            <w:r>
              <w:rPr>
                <w:sz w:val="13"/>
              </w:rPr>
              <w:t>277260.941</w:t>
            </w:r>
          </w:p>
        </w:tc>
        <w:tc>
          <w:tcPr>
            <w:tcW w:type="dxa" w:w="1224"/>
            <w:tcMar>
              <w:top w:w="35" w:type="dxa"/>
              <w:start w:w="55" w:type="dxa"/>
              <w:bottom w:w="35" w:type="dxa"/>
              <w:end w:w="55" w:type="dxa"/>
            </w:tcMar>
            <w:vAlign w:val="center"/>
          </w:tcPr>
          <w:p>
            <w:pPr>
              <w:spacing w:after="0" w:line="240" w:lineRule="auto"/>
            </w:pPr>
            <w:r>
              <w:rPr>
                <w:sz w:val="13"/>
              </w:rPr>
              <w:t>8.150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498</w:t>
            </w:r>
          </w:p>
        </w:tc>
        <w:tc>
          <w:tcPr>
            <w:tcW w:type="dxa" w:w="1656"/>
            <w:tcMar>
              <w:top w:w="35" w:type="dxa"/>
              <w:start w:w="55" w:type="dxa"/>
              <w:bottom w:w="35" w:type="dxa"/>
              <w:end w:w="55" w:type="dxa"/>
            </w:tcMar>
            <w:vAlign w:val="center"/>
            <w:shd w:fill="F4F7F8"/>
          </w:tcPr>
          <w:p>
            <w:pPr>
              <w:spacing w:after="0" w:line="240" w:lineRule="auto"/>
            </w:pPr>
            <w:r>
              <w:rPr>
                <w:sz w:val="13"/>
              </w:rPr>
              <w:t>2111862.421</w:t>
            </w:r>
          </w:p>
        </w:tc>
        <w:tc>
          <w:tcPr>
            <w:tcW w:type="dxa" w:w="1512"/>
            <w:tcMar>
              <w:top w:w="35" w:type="dxa"/>
              <w:start w:w="55" w:type="dxa"/>
              <w:bottom w:w="35" w:type="dxa"/>
              <w:end w:w="55" w:type="dxa"/>
            </w:tcMar>
            <w:vAlign w:val="center"/>
            <w:shd w:fill="F4F7F8"/>
          </w:tcPr>
          <w:p>
            <w:pPr>
              <w:spacing w:after="0" w:line="240" w:lineRule="auto"/>
            </w:pPr>
            <w:r>
              <w:rPr>
                <w:sz w:val="13"/>
              </w:rPr>
              <w:t>277122.460</w:t>
            </w:r>
          </w:p>
        </w:tc>
        <w:tc>
          <w:tcPr>
            <w:tcW w:type="dxa" w:w="1224"/>
            <w:tcMar>
              <w:top w:w="35" w:type="dxa"/>
              <w:start w:w="55" w:type="dxa"/>
              <w:bottom w:w="35" w:type="dxa"/>
              <w:end w:w="55" w:type="dxa"/>
            </w:tcMar>
            <w:vAlign w:val="center"/>
            <w:shd w:fill="F4F7F8"/>
          </w:tcPr>
          <w:p>
            <w:pPr>
              <w:spacing w:after="0" w:line="240" w:lineRule="auto"/>
            </w:pPr>
            <w:r>
              <w:rPr>
                <w:sz w:val="13"/>
              </w:rPr>
              <w:t>8.080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3197</w:t>
            </w:r>
          </w:p>
        </w:tc>
      </w:tr>
      <w:tr>
        <w:trPr>
          <w:cantSplit/>
        </w:trPr>
        <w:tc>
          <w:tcPr>
            <w:tcW w:type="dxa" w:w="1080"/>
            <w:tcMar>
              <w:top w:w="35" w:type="dxa"/>
              <w:start w:w="55" w:type="dxa"/>
              <w:bottom w:w="35" w:type="dxa"/>
              <w:end w:w="55" w:type="dxa"/>
            </w:tcMar>
            <w:vAlign w:val="center"/>
          </w:tcPr>
          <w:p>
            <w:pPr>
              <w:spacing w:after="0" w:line="240" w:lineRule="auto"/>
            </w:pPr>
            <w:r>
              <w:rPr>
                <w:sz w:val="13"/>
              </w:rPr>
              <w:t>541</w:t>
            </w:r>
          </w:p>
        </w:tc>
        <w:tc>
          <w:tcPr>
            <w:tcW w:type="dxa" w:w="1656"/>
            <w:tcMar>
              <w:top w:w="35" w:type="dxa"/>
              <w:start w:w="55" w:type="dxa"/>
              <w:bottom w:w="35" w:type="dxa"/>
              <w:end w:w="55" w:type="dxa"/>
            </w:tcMar>
            <w:vAlign w:val="center"/>
          </w:tcPr>
          <w:p>
            <w:pPr>
              <w:spacing w:after="0" w:line="240" w:lineRule="auto"/>
            </w:pPr>
            <w:r>
              <w:rPr>
                <w:sz w:val="13"/>
              </w:rPr>
              <w:t>2111862.448</w:t>
            </w:r>
          </w:p>
        </w:tc>
        <w:tc>
          <w:tcPr>
            <w:tcW w:type="dxa" w:w="1512"/>
            <w:tcMar>
              <w:top w:w="35" w:type="dxa"/>
              <w:start w:w="55" w:type="dxa"/>
              <w:bottom w:w="35" w:type="dxa"/>
              <w:end w:w="55" w:type="dxa"/>
            </w:tcMar>
            <w:vAlign w:val="center"/>
          </w:tcPr>
          <w:p>
            <w:pPr>
              <w:spacing w:after="0" w:line="240" w:lineRule="auto"/>
            </w:pPr>
            <w:r>
              <w:rPr>
                <w:sz w:val="13"/>
              </w:rPr>
              <w:t>277143.555</w:t>
            </w:r>
          </w:p>
        </w:tc>
        <w:tc>
          <w:tcPr>
            <w:tcW w:type="dxa" w:w="1224"/>
            <w:tcMar>
              <w:top w:w="35" w:type="dxa"/>
              <w:start w:w="55" w:type="dxa"/>
              <w:bottom w:w="35" w:type="dxa"/>
              <w:end w:w="55" w:type="dxa"/>
            </w:tcMar>
            <w:vAlign w:val="center"/>
          </w:tcPr>
          <w:p>
            <w:pPr>
              <w:spacing w:after="0" w:line="240" w:lineRule="auto"/>
            </w:pPr>
            <w:r>
              <w:rPr>
                <w:sz w:val="13"/>
              </w:rPr>
              <w:t>8.257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2111862.448</w:t>
            </w:r>
          </w:p>
        </w:tc>
        <w:tc>
          <w:tcPr>
            <w:tcW w:type="dxa" w:w="1512"/>
            <w:tcMar>
              <w:top w:w="35" w:type="dxa"/>
              <w:start w:w="55" w:type="dxa"/>
              <w:bottom w:w="35" w:type="dxa"/>
              <w:end w:w="55" w:type="dxa"/>
            </w:tcMar>
            <w:vAlign w:val="center"/>
            <w:shd w:fill="F4F7F8"/>
          </w:tcPr>
          <w:p>
            <w:pPr>
              <w:spacing w:after="0" w:line="240" w:lineRule="auto"/>
            </w:pPr>
            <w:r>
              <w:rPr>
                <w:sz w:val="13"/>
              </w:rPr>
              <w:t>277145.792</w:t>
            </w:r>
          </w:p>
        </w:tc>
        <w:tc>
          <w:tcPr>
            <w:tcW w:type="dxa" w:w="1224"/>
            <w:tcMar>
              <w:top w:w="35" w:type="dxa"/>
              <w:start w:w="55" w:type="dxa"/>
              <w:bottom w:w="35" w:type="dxa"/>
              <w:end w:w="55" w:type="dxa"/>
            </w:tcMar>
            <w:vAlign w:val="center"/>
            <w:shd w:fill="F4F7F8"/>
          </w:tcPr>
          <w:p>
            <w:pPr>
              <w:spacing w:after="0" w:line="240" w:lineRule="auto"/>
            </w:pPr>
            <w:r>
              <w:rPr>
                <w:sz w:val="13"/>
              </w:rPr>
              <w:t>8.250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2749</w:t>
            </w:r>
          </w:p>
        </w:tc>
      </w:tr>
      <w:tr>
        <w:trPr>
          <w:cantSplit/>
        </w:trPr>
        <w:tc>
          <w:tcPr>
            <w:tcW w:type="dxa" w:w="1080"/>
            <w:tcMar>
              <w:top w:w="35" w:type="dxa"/>
              <w:start w:w="55" w:type="dxa"/>
              <w:bottom w:w="35" w:type="dxa"/>
              <w:end w:w="55" w:type="dxa"/>
            </w:tcMar>
            <w:vAlign w:val="center"/>
          </w:tcPr>
          <w:p>
            <w:pPr>
              <w:spacing w:after="0" w:line="240" w:lineRule="auto"/>
            </w:pPr>
            <w:r>
              <w:rPr>
                <w:sz w:val="13"/>
              </w:rPr>
              <w:t>243</w:t>
            </w:r>
          </w:p>
        </w:tc>
        <w:tc>
          <w:tcPr>
            <w:tcW w:type="dxa" w:w="1656"/>
            <w:tcMar>
              <w:top w:w="35" w:type="dxa"/>
              <w:start w:w="55" w:type="dxa"/>
              <w:bottom w:w="35" w:type="dxa"/>
              <w:end w:w="55" w:type="dxa"/>
            </w:tcMar>
            <w:vAlign w:val="center"/>
          </w:tcPr>
          <w:p>
            <w:pPr>
              <w:spacing w:after="0" w:line="240" w:lineRule="auto"/>
            </w:pPr>
            <w:r>
              <w:rPr>
                <w:sz w:val="13"/>
              </w:rPr>
              <w:t>2111862.466</w:t>
            </w:r>
          </w:p>
        </w:tc>
        <w:tc>
          <w:tcPr>
            <w:tcW w:type="dxa" w:w="1512"/>
            <w:tcMar>
              <w:top w:w="35" w:type="dxa"/>
              <w:start w:w="55" w:type="dxa"/>
              <w:bottom w:w="35" w:type="dxa"/>
              <w:end w:w="55" w:type="dxa"/>
            </w:tcMar>
            <w:vAlign w:val="center"/>
          </w:tcPr>
          <w:p>
            <w:pPr>
              <w:spacing w:after="0" w:line="240" w:lineRule="auto"/>
            </w:pPr>
            <w:r>
              <w:rPr>
                <w:sz w:val="13"/>
              </w:rPr>
              <w:t>277209.662</w:t>
            </w:r>
          </w:p>
        </w:tc>
        <w:tc>
          <w:tcPr>
            <w:tcW w:type="dxa" w:w="1224"/>
            <w:tcMar>
              <w:top w:w="35" w:type="dxa"/>
              <w:start w:w="55" w:type="dxa"/>
              <w:bottom w:w="35" w:type="dxa"/>
              <w:end w:w="55" w:type="dxa"/>
            </w:tcMar>
            <w:vAlign w:val="center"/>
          </w:tcPr>
          <w:p>
            <w:pPr>
              <w:spacing w:after="0" w:line="240" w:lineRule="auto"/>
            </w:pPr>
            <w:r>
              <w:rPr>
                <w:sz w:val="13"/>
              </w:rPr>
              <w:t>8.160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246</w:t>
            </w:r>
          </w:p>
        </w:tc>
        <w:tc>
          <w:tcPr>
            <w:tcW w:type="dxa" w:w="1656"/>
            <w:tcMar>
              <w:top w:w="35" w:type="dxa"/>
              <w:start w:w="55" w:type="dxa"/>
              <w:bottom w:w="35" w:type="dxa"/>
              <w:end w:w="55" w:type="dxa"/>
            </w:tcMar>
            <w:vAlign w:val="center"/>
            <w:shd w:fill="F4F7F8"/>
          </w:tcPr>
          <w:p>
            <w:pPr>
              <w:spacing w:after="0" w:line="240" w:lineRule="auto"/>
            </w:pPr>
            <w:r>
              <w:rPr>
                <w:sz w:val="13"/>
              </w:rPr>
              <w:t>2111862.467</w:t>
            </w:r>
          </w:p>
        </w:tc>
        <w:tc>
          <w:tcPr>
            <w:tcW w:type="dxa" w:w="1512"/>
            <w:tcMar>
              <w:top w:w="35" w:type="dxa"/>
              <w:start w:w="55" w:type="dxa"/>
              <w:bottom w:w="35" w:type="dxa"/>
              <w:end w:w="55" w:type="dxa"/>
            </w:tcMar>
            <w:vAlign w:val="center"/>
            <w:shd w:fill="F4F7F8"/>
          </w:tcPr>
          <w:p>
            <w:pPr>
              <w:spacing w:after="0" w:line="240" w:lineRule="auto"/>
            </w:pPr>
            <w:r>
              <w:rPr>
                <w:sz w:val="13"/>
              </w:rPr>
              <w:t>277203.873</w:t>
            </w:r>
          </w:p>
        </w:tc>
        <w:tc>
          <w:tcPr>
            <w:tcW w:type="dxa" w:w="1224"/>
            <w:tcMar>
              <w:top w:w="35" w:type="dxa"/>
              <w:start w:w="55" w:type="dxa"/>
              <w:bottom w:w="35" w:type="dxa"/>
              <w:end w:w="55" w:type="dxa"/>
            </w:tcMar>
            <w:vAlign w:val="center"/>
            <w:shd w:fill="F4F7F8"/>
          </w:tcPr>
          <w:p>
            <w:pPr>
              <w:spacing w:after="0" w:line="240" w:lineRule="auto"/>
            </w:pPr>
            <w:r>
              <w:rPr>
                <w:sz w:val="13"/>
              </w:rPr>
              <w:t>7.370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2945</w:t>
            </w:r>
          </w:p>
        </w:tc>
      </w:tr>
      <w:tr>
        <w:trPr>
          <w:cantSplit/>
        </w:trPr>
        <w:tc>
          <w:tcPr>
            <w:tcW w:type="dxa" w:w="1080"/>
            <w:tcMar>
              <w:top w:w="35" w:type="dxa"/>
              <w:start w:w="55" w:type="dxa"/>
              <w:bottom w:w="35" w:type="dxa"/>
              <w:end w:w="55" w:type="dxa"/>
            </w:tcMar>
            <w:vAlign w:val="center"/>
          </w:tcPr>
          <w:p>
            <w:pPr>
              <w:spacing w:after="0" w:line="240" w:lineRule="auto"/>
            </w:pPr>
            <w:r>
              <w:rPr>
                <w:sz w:val="13"/>
              </w:rPr>
              <w:t>233</w:t>
            </w:r>
          </w:p>
        </w:tc>
        <w:tc>
          <w:tcPr>
            <w:tcW w:type="dxa" w:w="1656"/>
            <w:tcMar>
              <w:top w:w="35" w:type="dxa"/>
              <w:start w:w="55" w:type="dxa"/>
              <w:bottom w:w="35" w:type="dxa"/>
              <w:end w:w="55" w:type="dxa"/>
            </w:tcMar>
            <w:vAlign w:val="center"/>
          </w:tcPr>
          <w:p>
            <w:pPr>
              <w:spacing w:after="0" w:line="240" w:lineRule="auto"/>
            </w:pPr>
            <w:r>
              <w:rPr>
                <w:sz w:val="13"/>
              </w:rPr>
              <w:t>2111862.469</w:t>
            </w:r>
          </w:p>
        </w:tc>
        <w:tc>
          <w:tcPr>
            <w:tcW w:type="dxa" w:w="1512"/>
            <w:tcMar>
              <w:top w:w="35" w:type="dxa"/>
              <w:start w:w="55" w:type="dxa"/>
              <w:bottom w:w="35" w:type="dxa"/>
              <w:end w:w="55" w:type="dxa"/>
            </w:tcMar>
            <w:vAlign w:val="center"/>
          </w:tcPr>
          <w:p>
            <w:pPr>
              <w:spacing w:after="0" w:line="240" w:lineRule="auto"/>
            </w:pPr>
            <w:r>
              <w:rPr>
                <w:sz w:val="13"/>
              </w:rPr>
              <w:t>277237.711</w:t>
            </w:r>
          </w:p>
        </w:tc>
        <w:tc>
          <w:tcPr>
            <w:tcW w:type="dxa" w:w="1224"/>
            <w:tcMar>
              <w:top w:w="35" w:type="dxa"/>
              <w:start w:w="55" w:type="dxa"/>
              <w:bottom w:w="35" w:type="dxa"/>
              <w:end w:w="55" w:type="dxa"/>
            </w:tcMar>
            <w:vAlign w:val="center"/>
          </w:tcPr>
          <w:p>
            <w:pPr>
              <w:spacing w:after="0" w:line="240" w:lineRule="auto"/>
            </w:pPr>
            <w:r>
              <w:rPr>
                <w:sz w:val="13"/>
              </w:rPr>
              <w:t>8.210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245</w:t>
            </w:r>
          </w:p>
        </w:tc>
        <w:tc>
          <w:tcPr>
            <w:tcW w:type="dxa" w:w="1656"/>
            <w:tcMar>
              <w:top w:w="35" w:type="dxa"/>
              <w:start w:w="55" w:type="dxa"/>
              <w:bottom w:w="35" w:type="dxa"/>
              <w:end w:w="55" w:type="dxa"/>
            </w:tcMar>
            <w:vAlign w:val="center"/>
            <w:shd w:fill="F4F7F8"/>
          </w:tcPr>
          <w:p>
            <w:pPr>
              <w:spacing w:after="0" w:line="240" w:lineRule="auto"/>
            </w:pPr>
            <w:r>
              <w:rPr>
                <w:sz w:val="13"/>
              </w:rPr>
              <w:t>2111862.476</w:t>
            </w:r>
          </w:p>
        </w:tc>
        <w:tc>
          <w:tcPr>
            <w:tcW w:type="dxa" w:w="1512"/>
            <w:tcMar>
              <w:top w:w="35" w:type="dxa"/>
              <w:start w:w="55" w:type="dxa"/>
              <w:bottom w:w="35" w:type="dxa"/>
              <w:end w:w="55" w:type="dxa"/>
            </w:tcMar>
            <w:vAlign w:val="center"/>
            <w:shd w:fill="F4F7F8"/>
          </w:tcPr>
          <w:p>
            <w:pPr>
              <w:spacing w:after="0" w:line="240" w:lineRule="auto"/>
            </w:pPr>
            <w:r>
              <w:rPr>
                <w:sz w:val="13"/>
              </w:rPr>
              <w:t>277203.930</w:t>
            </w:r>
          </w:p>
        </w:tc>
        <w:tc>
          <w:tcPr>
            <w:tcW w:type="dxa" w:w="1224"/>
            <w:tcMar>
              <w:top w:w="35" w:type="dxa"/>
              <w:start w:w="55" w:type="dxa"/>
              <w:bottom w:w="35" w:type="dxa"/>
              <w:end w:w="55" w:type="dxa"/>
            </w:tcMar>
            <w:vAlign w:val="center"/>
            <w:shd w:fill="F4F7F8"/>
          </w:tcPr>
          <w:p>
            <w:pPr>
              <w:spacing w:after="0" w:line="240" w:lineRule="auto"/>
            </w:pPr>
            <w:r>
              <w:rPr>
                <w:sz w:val="13"/>
              </w:rPr>
              <w:t>8.150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2944</w:t>
            </w:r>
          </w:p>
        </w:tc>
      </w:tr>
      <w:tr>
        <w:trPr>
          <w:cantSplit/>
        </w:trPr>
        <w:tc>
          <w:tcPr>
            <w:tcW w:type="dxa" w:w="1080"/>
            <w:tcMar>
              <w:top w:w="35" w:type="dxa"/>
              <w:start w:w="55" w:type="dxa"/>
              <w:bottom w:w="35" w:type="dxa"/>
              <w:end w:w="55" w:type="dxa"/>
            </w:tcMar>
            <w:vAlign w:val="center"/>
          </w:tcPr>
          <w:p>
            <w:pPr>
              <w:spacing w:after="0" w:line="240" w:lineRule="auto"/>
            </w:pPr>
            <w:r>
              <w:rPr>
                <w:sz w:val="13"/>
              </w:rPr>
              <w:t>213</w:t>
            </w:r>
          </w:p>
        </w:tc>
        <w:tc>
          <w:tcPr>
            <w:tcW w:type="dxa" w:w="1656"/>
            <w:tcMar>
              <w:top w:w="35" w:type="dxa"/>
              <w:start w:w="55" w:type="dxa"/>
              <w:bottom w:w="35" w:type="dxa"/>
              <w:end w:w="55" w:type="dxa"/>
            </w:tcMar>
            <w:vAlign w:val="center"/>
          </w:tcPr>
          <w:p>
            <w:pPr>
              <w:spacing w:after="0" w:line="240" w:lineRule="auto"/>
            </w:pPr>
            <w:r>
              <w:rPr>
                <w:sz w:val="13"/>
              </w:rPr>
              <w:t>2111862.486</w:t>
            </w:r>
          </w:p>
        </w:tc>
        <w:tc>
          <w:tcPr>
            <w:tcW w:type="dxa" w:w="1512"/>
            <w:tcMar>
              <w:top w:w="35" w:type="dxa"/>
              <w:start w:w="55" w:type="dxa"/>
              <w:bottom w:w="35" w:type="dxa"/>
              <w:end w:w="55" w:type="dxa"/>
            </w:tcMar>
            <w:vAlign w:val="center"/>
          </w:tcPr>
          <w:p>
            <w:pPr>
              <w:spacing w:after="0" w:line="240" w:lineRule="auto"/>
            </w:pPr>
            <w:r>
              <w:rPr>
                <w:sz w:val="13"/>
              </w:rPr>
              <w:t>277218.292</w:t>
            </w:r>
          </w:p>
        </w:tc>
        <w:tc>
          <w:tcPr>
            <w:tcW w:type="dxa" w:w="1224"/>
            <w:tcMar>
              <w:top w:w="35" w:type="dxa"/>
              <w:start w:w="55" w:type="dxa"/>
              <w:bottom w:w="35" w:type="dxa"/>
              <w:end w:w="55" w:type="dxa"/>
            </w:tcMar>
            <w:vAlign w:val="center"/>
          </w:tcPr>
          <w:p>
            <w:pPr>
              <w:spacing w:after="0" w:line="240" w:lineRule="auto"/>
            </w:pPr>
            <w:r>
              <w:rPr>
                <w:sz w:val="13"/>
              </w:rPr>
              <w:t>7.981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244</w:t>
            </w:r>
          </w:p>
        </w:tc>
        <w:tc>
          <w:tcPr>
            <w:tcW w:type="dxa" w:w="1656"/>
            <w:tcMar>
              <w:top w:w="35" w:type="dxa"/>
              <w:start w:w="55" w:type="dxa"/>
              <w:bottom w:w="35" w:type="dxa"/>
              <w:end w:w="55" w:type="dxa"/>
            </w:tcMar>
            <w:vAlign w:val="center"/>
            <w:shd w:fill="F4F7F8"/>
          </w:tcPr>
          <w:p>
            <w:pPr>
              <w:spacing w:after="0" w:line="240" w:lineRule="auto"/>
            </w:pPr>
            <w:r>
              <w:rPr>
                <w:sz w:val="13"/>
              </w:rPr>
              <w:t>2111862.492</w:t>
            </w:r>
          </w:p>
        </w:tc>
        <w:tc>
          <w:tcPr>
            <w:tcW w:type="dxa" w:w="1512"/>
            <w:tcMar>
              <w:top w:w="35" w:type="dxa"/>
              <w:start w:w="55" w:type="dxa"/>
              <w:bottom w:w="35" w:type="dxa"/>
              <w:end w:w="55" w:type="dxa"/>
            </w:tcMar>
            <w:vAlign w:val="center"/>
            <w:shd w:fill="F4F7F8"/>
          </w:tcPr>
          <w:p>
            <w:pPr>
              <w:spacing w:after="0" w:line="240" w:lineRule="auto"/>
            </w:pPr>
            <w:r>
              <w:rPr>
                <w:sz w:val="13"/>
              </w:rPr>
              <w:t>277206.678</w:t>
            </w:r>
          </w:p>
        </w:tc>
        <w:tc>
          <w:tcPr>
            <w:tcW w:type="dxa" w:w="1224"/>
            <w:tcMar>
              <w:top w:w="35" w:type="dxa"/>
              <w:start w:w="55" w:type="dxa"/>
              <w:bottom w:w="35" w:type="dxa"/>
              <w:end w:w="55" w:type="dxa"/>
            </w:tcMar>
            <w:vAlign w:val="center"/>
            <w:shd w:fill="F4F7F8"/>
          </w:tcPr>
          <w:p>
            <w:pPr>
              <w:spacing w:after="0" w:line="240" w:lineRule="auto"/>
            </w:pPr>
            <w:r>
              <w:rPr>
                <w:sz w:val="13"/>
              </w:rPr>
              <w:t>8.170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2943</w:t>
            </w:r>
          </w:p>
        </w:tc>
      </w:tr>
      <w:tr>
        <w:trPr>
          <w:cantSplit/>
        </w:trPr>
        <w:tc>
          <w:tcPr>
            <w:tcW w:type="dxa" w:w="1080"/>
            <w:tcMar>
              <w:top w:w="35" w:type="dxa"/>
              <w:start w:w="55" w:type="dxa"/>
              <w:bottom w:w="35" w:type="dxa"/>
              <w:end w:w="55" w:type="dxa"/>
            </w:tcMar>
            <w:vAlign w:val="center"/>
          </w:tcPr>
          <w:p>
            <w:pPr>
              <w:spacing w:after="0" w:line="240" w:lineRule="auto"/>
            </w:pPr>
            <w:r>
              <w:rPr>
                <w:sz w:val="13"/>
              </w:rPr>
              <w:t>33</w:t>
            </w:r>
          </w:p>
        </w:tc>
        <w:tc>
          <w:tcPr>
            <w:tcW w:type="dxa" w:w="1656"/>
            <w:tcMar>
              <w:top w:w="35" w:type="dxa"/>
              <w:start w:w="55" w:type="dxa"/>
              <w:bottom w:w="35" w:type="dxa"/>
              <w:end w:w="55" w:type="dxa"/>
            </w:tcMar>
            <w:vAlign w:val="center"/>
          </w:tcPr>
          <w:p>
            <w:pPr>
              <w:spacing w:after="0" w:line="240" w:lineRule="auto"/>
            </w:pPr>
            <w:r>
              <w:rPr>
                <w:sz w:val="13"/>
              </w:rPr>
              <w:t>2111862.524</w:t>
            </w:r>
          </w:p>
        </w:tc>
        <w:tc>
          <w:tcPr>
            <w:tcW w:type="dxa" w:w="1512"/>
            <w:tcMar>
              <w:top w:w="35" w:type="dxa"/>
              <w:start w:w="55" w:type="dxa"/>
              <w:bottom w:w="35" w:type="dxa"/>
              <w:end w:w="55" w:type="dxa"/>
            </w:tcMar>
            <w:vAlign w:val="center"/>
          </w:tcPr>
          <w:p>
            <w:pPr>
              <w:spacing w:after="0" w:line="240" w:lineRule="auto"/>
            </w:pPr>
            <w:r>
              <w:rPr>
                <w:sz w:val="13"/>
              </w:rPr>
              <w:t>277143.540</w:t>
            </w:r>
          </w:p>
        </w:tc>
        <w:tc>
          <w:tcPr>
            <w:tcW w:type="dxa" w:w="1224"/>
            <w:tcMar>
              <w:top w:w="35" w:type="dxa"/>
              <w:start w:w="55" w:type="dxa"/>
              <w:bottom w:w="35" w:type="dxa"/>
              <w:end w:w="55" w:type="dxa"/>
            </w:tcMar>
            <w:vAlign w:val="center"/>
          </w:tcPr>
          <w:p>
            <w:pPr>
              <w:spacing w:after="0" w:line="240" w:lineRule="auto"/>
            </w:pPr>
            <w:r>
              <w:rPr>
                <w:sz w:val="13"/>
              </w:rPr>
              <w:t>8.267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749</w:t>
            </w:r>
          </w:p>
        </w:tc>
        <w:tc>
          <w:tcPr>
            <w:tcW w:type="dxa" w:w="1656"/>
            <w:tcMar>
              <w:top w:w="35" w:type="dxa"/>
              <w:start w:w="55" w:type="dxa"/>
              <w:bottom w:w="35" w:type="dxa"/>
              <w:end w:w="55" w:type="dxa"/>
            </w:tcMar>
            <w:vAlign w:val="center"/>
            <w:shd w:fill="F4F7F8"/>
          </w:tcPr>
          <w:p>
            <w:pPr>
              <w:spacing w:after="0" w:line="240" w:lineRule="auto"/>
            </w:pPr>
            <w:r>
              <w:rPr>
                <w:sz w:val="13"/>
              </w:rPr>
              <w:t>2111862.524</w:t>
            </w:r>
          </w:p>
        </w:tc>
        <w:tc>
          <w:tcPr>
            <w:tcW w:type="dxa" w:w="1512"/>
            <w:tcMar>
              <w:top w:w="35" w:type="dxa"/>
              <w:start w:w="55" w:type="dxa"/>
              <w:bottom w:w="35" w:type="dxa"/>
              <w:end w:w="55" w:type="dxa"/>
            </w:tcMar>
            <w:vAlign w:val="center"/>
            <w:shd w:fill="F4F7F8"/>
          </w:tcPr>
          <w:p>
            <w:pPr>
              <w:spacing w:after="0" w:line="240" w:lineRule="auto"/>
            </w:pPr>
            <w:r>
              <w:rPr>
                <w:sz w:val="13"/>
              </w:rPr>
              <w:t>277143.540</w:t>
            </w:r>
          </w:p>
        </w:tc>
        <w:tc>
          <w:tcPr>
            <w:tcW w:type="dxa" w:w="1224"/>
            <w:tcMar>
              <w:top w:w="35" w:type="dxa"/>
              <w:start w:w="55" w:type="dxa"/>
              <w:bottom w:w="35" w:type="dxa"/>
              <w:end w:w="55" w:type="dxa"/>
            </w:tcMar>
            <w:vAlign w:val="center"/>
            <w:shd w:fill="F4F7F8"/>
          </w:tcPr>
          <w:p>
            <w:pPr>
              <w:spacing w:after="0" w:line="240" w:lineRule="auto"/>
            </w:pPr>
            <w:r>
              <w:rPr>
                <w:sz w:val="13"/>
              </w:rPr>
              <w:t>8.267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3448</w:t>
            </w:r>
          </w:p>
        </w:tc>
      </w:tr>
      <w:tr>
        <w:trPr>
          <w:cantSplit/>
        </w:trPr>
        <w:tc>
          <w:tcPr>
            <w:tcW w:type="dxa" w:w="1080"/>
            <w:tcMar>
              <w:top w:w="35" w:type="dxa"/>
              <w:start w:w="55" w:type="dxa"/>
              <w:bottom w:w="35" w:type="dxa"/>
              <w:end w:w="55" w:type="dxa"/>
            </w:tcMar>
            <w:vAlign w:val="center"/>
          </w:tcPr>
          <w:p>
            <w:pPr>
              <w:spacing w:after="0" w:line="240" w:lineRule="auto"/>
            </w:pPr>
            <w:r>
              <w:rPr>
                <w:sz w:val="13"/>
              </w:rPr>
              <w:t>299</w:t>
            </w:r>
          </w:p>
        </w:tc>
        <w:tc>
          <w:tcPr>
            <w:tcW w:type="dxa" w:w="1656"/>
            <w:tcMar>
              <w:top w:w="35" w:type="dxa"/>
              <w:start w:w="55" w:type="dxa"/>
              <w:bottom w:w="35" w:type="dxa"/>
              <w:end w:w="55" w:type="dxa"/>
            </w:tcMar>
            <w:vAlign w:val="center"/>
          </w:tcPr>
          <w:p>
            <w:pPr>
              <w:spacing w:after="0" w:line="240" w:lineRule="auto"/>
            </w:pPr>
            <w:r>
              <w:rPr>
                <w:sz w:val="13"/>
              </w:rPr>
              <w:t>2111862.524</w:t>
            </w:r>
          </w:p>
        </w:tc>
        <w:tc>
          <w:tcPr>
            <w:tcW w:type="dxa" w:w="1512"/>
            <w:tcMar>
              <w:top w:w="35" w:type="dxa"/>
              <w:start w:w="55" w:type="dxa"/>
              <w:bottom w:w="35" w:type="dxa"/>
              <w:end w:w="55" w:type="dxa"/>
            </w:tcMar>
            <w:vAlign w:val="center"/>
          </w:tcPr>
          <w:p>
            <w:pPr>
              <w:spacing w:after="0" w:line="240" w:lineRule="auto"/>
            </w:pPr>
            <w:r>
              <w:rPr>
                <w:sz w:val="13"/>
              </w:rPr>
              <w:t>277212.647</w:t>
            </w:r>
          </w:p>
        </w:tc>
        <w:tc>
          <w:tcPr>
            <w:tcW w:type="dxa" w:w="1224"/>
            <w:tcMar>
              <w:top w:w="35" w:type="dxa"/>
              <w:start w:w="55" w:type="dxa"/>
              <w:bottom w:w="35" w:type="dxa"/>
              <w:end w:w="55" w:type="dxa"/>
            </w:tcMar>
            <w:vAlign w:val="center"/>
          </w:tcPr>
          <w:p>
            <w:pPr>
              <w:spacing w:after="0" w:line="240" w:lineRule="auto"/>
            </w:pPr>
            <w:r>
              <w:rPr>
                <w:sz w:val="13"/>
              </w:rPr>
              <w:t>8.060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2111862.529</w:t>
            </w:r>
          </w:p>
        </w:tc>
        <w:tc>
          <w:tcPr>
            <w:tcW w:type="dxa" w:w="1512"/>
            <w:tcMar>
              <w:top w:w="35" w:type="dxa"/>
              <w:start w:w="55" w:type="dxa"/>
              <w:bottom w:w="35" w:type="dxa"/>
              <w:end w:w="55" w:type="dxa"/>
            </w:tcMar>
            <w:vAlign w:val="center"/>
            <w:shd w:fill="F4F7F8"/>
          </w:tcPr>
          <w:p>
            <w:pPr>
              <w:spacing w:after="0" w:line="240" w:lineRule="auto"/>
            </w:pPr>
            <w:r>
              <w:rPr>
                <w:sz w:val="13"/>
              </w:rPr>
              <w:t>277143.544</w:t>
            </w:r>
          </w:p>
        </w:tc>
        <w:tc>
          <w:tcPr>
            <w:tcW w:type="dxa" w:w="1224"/>
            <w:tcMar>
              <w:top w:w="35" w:type="dxa"/>
              <w:start w:w="55" w:type="dxa"/>
              <w:bottom w:w="35" w:type="dxa"/>
              <w:end w:w="55" w:type="dxa"/>
            </w:tcMar>
            <w:vAlign w:val="center"/>
            <w:shd w:fill="F4F7F8"/>
          </w:tcPr>
          <w:p>
            <w:pPr>
              <w:spacing w:after="0" w:line="240" w:lineRule="auto"/>
            </w:pPr>
            <w:r>
              <w:rPr>
                <w:sz w:val="13"/>
              </w:rPr>
              <w:t>8.280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3715</w:t>
            </w:r>
          </w:p>
        </w:tc>
      </w:tr>
      <w:tr>
        <w:trPr>
          <w:cantSplit/>
        </w:trPr>
        <w:tc>
          <w:tcPr>
            <w:tcW w:type="dxa" w:w="1080"/>
            <w:tcMar>
              <w:top w:w="35" w:type="dxa"/>
              <w:start w:w="55" w:type="dxa"/>
              <w:bottom w:w="35" w:type="dxa"/>
              <w:end w:w="55" w:type="dxa"/>
            </w:tcMar>
            <w:vAlign w:val="center"/>
          </w:tcPr>
          <w:p>
            <w:pPr>
              <w:spacing w:after="0" w:line="240" w:lineRule="auto"/>
            </w:pPr>
            <w:r>
              <w:rPr>
                <w:sz w:val="13"/>
              </w:rPr>
              <w:t>A1</w:t>
            </w:r>
          </w:p>
        </w:tc>
        <w:tc>
          <w:tcPr>
            <w:tcW w:type="dxa" w:w="1656"/>
            <w:tcMar>
              <w:top w:w="35" w:type="dxa"/>
              <w:start w:w="55" w:type="dxa"/>
              <w:bottom w:w="35" w:type="dxa"/>
              <w:end w:w="55" w:type="dxa"/>
            </w:tcMar>
            <w:vAlign w:val="center"/>
          </w:tcPr>
          <w:p>
            <w:pPr>
              <w:spacing w:after="0" w:line="240" w:lineRule="auto"/>
            </w:pPr>
            <w:r>
              <w:rPr>
                <w:sz w:val="13"/>
              </w:rPr>
              <w:t>2111862.529</w:t>
            </w:r>
          </w:p>
        </w:tc>
        <w:tc>
          <w:tcPr>
            <w:tcW w:type="dxa" w:w="1512"/>
            <w:tcMar>
              <w:top w:w="35" w:type="dxa"/>
              <w:start w:w="55" w:type="dxa"/>
              <w:bottom w:w="35" w:type="dxa"/>
              <w:end w:w="55" w:type="dxa"/>
            </w:tcMar>
            <w:vAlign w:val="center"/>
          </w:tcPr>
          <w:p>
            <w:pPr>
              <w:spacing w:after="0" w:line="240" w:lineRule="auto"/>
            </w:pPr>
            <w:r>
              <w:rPr>
                <w:sz w:val="13"/>
              </w:rPr>
              <w:t>277144.357</w:t>
            </w:r>
          </w:p>
        </w:tc>
        <w:tc>
          <w:tcPr>
            <w:tcW w:type="dxa" w:w="1224"/>
            <w:tcMar>
              <w:top w:w="35" w:type="dxa"/>
              <w:start w:w="55" w:type="dxa"/>
              <w:bottom w:w="35" w:type="dxa"/>
              <w:end w:w="55" w:type="dxa"/>
            </w:tcMar>
            <w:vAlign w:val="center"/>
          </w:tcPr>
          <w:p>
            <w:pPr>
              <w:spacing w:after="0" w:line="240" w:lineRule="auto"/>
            </w:pPr>
            <w:r>
              <w:rPr>
                <w:sz w:val="13"/>
              </w:rPr>
              <w:t>8.266</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2111862.532</w:t>
            </w:r>
          </w:p>
        </w:tc>
        <w:tc>
          <w:tcPr>
            <w:tcW w:type="dxa" w:w="1512"/>
            <w:tcMar>
              <w:top w:w="35" w:type="dxa"/>
              <w:start w:w="55" w:type="dxa"/>
              <w:bottom w:w="35" w:type="dxa"/>
              <w:end w:w="55" w:type="dxa"/>
            </w:tcMar>
            <w:vAlign w:val="center"/>
            <w:shd w:fill="F4F7F8"/>
          </w:tcPr>
          <w:p>
            <w:pPr>
              <w:spacing w:after="0" w:line="240" w:lineRule="auto"/>
            </w:pPr>
            <w:r>
              <w:rPr>
                <w:sz w:val="13"/>
              </w:rPr>
              <w:t>277137.629</w:t>
            </w:r>
          </w:p>
        </w:tc>
        <w:tc>
          <w:tcPr>
            <w:tcW w:type="dxa" w:w="1224"/>
            <w:tcMar>
              <w:top w:w="35" w:type="dxa"/>
              <w:start w:w="55" w:type="dxa"/>
              <w:bottom w:w="35" w:type="dxa"/>
              <w:end w:w="55" w:type="dxa"/>
            </w:tcMar>
            <w:vAlign w:val="center"/>
            <w:shd w:fill="F4F7F8"/>
          </w:tcPr>
          <w:p>
            <w:pPr>
              <w:spacing w:after="0" w:line="240" w:lineRule="auto"/>
            </w:pPr>
            <w:r>
              <w:rPr>
                <w:sz w:val="13"/>
              </w:rPr>
              <w:t>8.270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2750</w:t>
            </w:r>
          </w:p>
        </w:tc>
      </w:tr>
      <w:tr>
        <w:trPr>
          <w:cantSplit/>
        </w:trPr>
        <w:tc>
          <w:tcPr>
            <w:tcW w:type="dxa" w:w="1080"/>
            <w:tcMar>
              <w:top w:w="35" w:type="dxa"/>
              <w:start w:w="55" w:type="dxa"/>
              <w:bottom w:w="35" w:type="dxa"/>
              <w:end w:w="55" w:type="dxa"/>
            </w:tcMar>
            <w:vAlign w:val="center"/>
          </w:tcPr>
          <w:p>
            <w:pPr>
              <w:spacing w:after="0" w:line="240" w:lineRule="auto"/>
            </w:pPr>
            <w:r>
              <w:rPr>
                <w:sz w:val="13"/>
              </w:rPr>
              <w:t>597</w:t>
            </w:r>
          </w:p>
        </w:tc>
        <w:tc>
          <w:tcPr>
            <w:tcW w:type="dxa" w:w="1656"/>
            <w:tcMar>
              <w:top w:w="35" w:type="dxa"/>
              <w:start w:w="55" w:type="dxa"/>
              <w:bottom w:w="35" w:type="dxa"/>
              <w:end w:w="55" w:type="dxa"/>
            </w:tcMar>
            <w:vAlign w:val="center"/>
          </w:tcPr>
          <w:p>
            <w:pPr>
              <w:spacing w:after="0" w:line="240" w:lineRule="auto"/>
            </w:pPr>
            <w:r>
              <w:rPr>
                <w:sz w:val="13"/>
              </w:rPr>
              <w:t>2111862.586</w:t>
            </w:r>
          </w:p>
        </w:tc>
        <w:tc>
          <w:tcPr>
            <w:tcW w:type="dxa" w:w="1512"/>
            <w:tcMar>
              <w:top w:w="35" w:type="dxa"/>
              <w:start w:w="55" w:type="dxa"/>
              <w:bottom w:w="35" w:type="dxa"/>
              <w:end w:w="55" w:type="dxa"/>
            </w:tcMar>
            <w:vAlign w:val="center"/>
          </w:tcPr>
          <w:p>
            <w:pPr>
              <w:spacing w:after="0" w:line="240" w:lineRule="auto"/>
            </w:pPr>
            <w:r>
              <w:rPr>
                <w:sz w:val="13"/>
              </w:rPr>
              <w:t>277142.198</w:t>
            </w:r>
          </w:p>
        </w:tc>
        <w:tc>
          <w:tcPr>
            <w:tcW w:type="dxa" w:w="1224"/>
            <w:tcMar>
              <w:top w:w="35" w:type="dxa"/>
              <w:start w:w="55" w:type="dxa"/>
              <w:bottom w:w="35" w:type="dxa"/>
              <w:end w:w="55" w:type="dxa"/>
            </w:tcMar>
            <w:vAlign w:val="center"/>
          </w:tcPr>
          <w:p>
            <w:pPr>
              <w:spacing w:after="0" w:line="240" w:lineRule="auto"/>
            </w:pPr>
            <w:r>
              <w:rPr>
                <w:sz w:val="13"/>
              </w:rPr>
              <w:t>8.280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181</w:t>
            </w:r>
          </w:p>
        </w:tc>
        <w:tc>
          <w:tcPr>
            <w:tcW w:type="dxa" w:w="1656"/>
            <w:tcMar>
              <w:top w:w="35" w:type="dxa"/>
              <w:start w:w="55" w:type="dxa"/>
              <w:bottom w:w="35" w:type="dxa"/>
              <w:end w:w="55" w:type="dxa"/>
            </w:tcMar>
            <w:vAlign w:val="center"/>
            <w:shd w:fill="F4F7F8"/>
          </w:tcPr>
          <w:p>
            <w:pPr>
              <w:spacing w:after="0" w:line="240" w:lineRule="auto"/>
            </w:pPr>
            <w:r>
              <w:rPr>
                <w:sz w:val="13"/>
              </w:rPr>
              <w:t>2111862.606</w:t>
            </w:r>
          </w:p>
        </w:tc>
        <w:tc>
          <w:tcPr>
            <w:tcW w:type="dxa" w:w="1512"/>
            <w:tcMar>
              <w:top w:w="35" w:type="dxa"/>
              <w:start w:w="55" w:type="dxa"/>
              <w:bottom w:w="35" w:type="dxa"/>
              <w:end w:w="55" w:type="dxa"/>
            </w:tcMar>
            <w:vAlign w:val="center"/>
            <w:shd w:fill="F4F7F8"/>
          </w:tcPr>
          <w:p>
            <w:pPr>
              <w:spacing w:after="0" w:line="240" w:lineRule="auto"/>
            </w:pPr>
            <w:r>
              <w:rPr>
                <w:sz w:val="13"/>
              </w:rPr>
              <w:t>277240.084</w:t>
            </w:r>
          </w:p>
        </w:tc>
        <w:tc>
          <w:tcPr>
            <w:tcW w:type="dxa" w:w="1224"/>
            <w:tcMar>
              <w:top w:w="35" w:type="dxa"/>
              <w:start w:w="55" w:type="dxa"/>
              <w:bottom w:w="35" w:type="dxa"/>
              <w:end w:w="55" w:type="dxa"/>
            </w:tcMar>
            <w:vAlign w:val="center"/>
            <w:shd w:fill="F4F7F8"/>
          </w:tcPr>
          <w:p>
            <w:pPr>
              <w:spacing w:after="0" w:line="240" w:lineRule="auto"/>
            </w:pPr>
            <w:r>
              <w:rPr>
                <w:sz w:val="13"/>
              </w:rPr>
              <w:t>8.130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2880</w:t>
            </w:r>
          </w:p>
        </w:tc>
      </w:tr>
      <w:tr>
        <w:trPr>
          <w:cantSplit/>
        </w:trPr>
        <w:tc>
          <w:tcPr>
            <w:tcW w:type="dxa" w:w="1080"/>
            <w:tcMar>
              <w:top w:w="35" w:type="dxa"/>
              <w:start w:w="55" w:type="dxa"/>
              <w:bottom w:w="35" w:type="dxa"/>
              <w:end w:w="55" w:type="dxa"/>
            </w:tcMar>
            <w:vAlign w:val="center"/>
          </w:tcPr>
          <w:p>
            <w:pPr>
              <w:spacing w:after="0" w:line="240" w:lineRule="auto"/>
            </w:pPr>
            <w:r>
              <w:rPr>
                <w:sz w:val="13"/>
              </w:rPr>
              <w:t>312</w:t>
            </w:r>
          </w:p>
        </w:tc>
        <w:tc>
          <w:tcPr>
            <w:tcW w:type="dxa" w:w="1656"/>
            <w:tcMar>
              <w:top w:w="35" w:type="dxa"/>
              <w:start w:w="55" w:type="dxa"/>
              <w:bottom w:w="35" w:type="dxa"/>
              <w:end w:w="55" w:type="dxa"/>
            </w:tcMar>
            <w:vAlign w:val="center"/>
          </w:tcPr>
          <w:p>
            <w:pPr>
              <w:spacing w:after="0" w:line="240" w:lineRule="auto"/>
            </w:pPr>
            <w:r>
              <w:rPr>
                <w:sz w:val="13"/>
              </w:rPr>
              <w:t>2111862.620</w:t>
            </w:r>
          </w:p>
        </w:tc>
        <w:tc>
          <w:tcPr>
            <w:tcW w:type="dxa" w:w="1512"/>
            <w:tcMar>
              <w:top w:w="35" w:type="dxa"/>
              <w:start w:w="55" w:type="dxa"/>
              <w:bottom w:w="35" w:type="dxa"/>
              <w:end w:w="55" w:type="dxa"/>
            </w:tcMar>
            <w:vAlign w:val="center"/>
          </w:tcPr>
          <w:p>
            <w:pPr>
              <w:spacing w:after="0" w:line="240" w:lineRule="auto"/>
            </w:pPr>
            <w:r>
              <w:rPr>
                <w:sz w:val="13"/>
              </w:rPr>
              <w:t>277177.531</w:t>
            </w:r>
          </w:p>
        </w:tc>
        <w:tc>
          <w:tcPr>
            <w:tcW w:type="dxa" w:w="1224"/>
            <w:tcMar>
              <w:top w:w="35" w:type="dxa"/>
              <w:start w:w="55" w:type="dxa"/>
              <w:bottom w:w="35" w:type="dxa"/>
              <w:end w:w="55" w:type="dxa"/>
            </w:tcMar>
            <w:vAlign w:val="center"/>
          </w:tcPr>
          <w:p>
            <w:pPr>
              <w:spacing w:after="0" w:line="240" w:lineRule="auto"/>
            </w:pPr>
            <w:r>
              <w:rPr>
                <w:sz w:val="13"/>
              </w:rPr>
              <w:t>8.180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593</w:t>
            </w:r>
          </w:p>
        </w:tc>
        <w:tc>
          <w:tcPr>
            <w:tcW w:type="dxa" w:w="1656"/>
            <w:tcMar>
              <w:top w:w="35" w:type="dxa"/>
              <w:start w:w="55" w:type="dxa"/>
              <w:bottom w:w="35" w:type="dxa"/>
              <w:end w:w="55" w:type="dxa"/>
            </w:tcMar>
            <w:vAlign w:val="center"/>
            <w:shd w:fill="F4F7F8"/>
          </w:tcPr>
          <w:p>
            <w:pPr>
              <w:spacing w:after="0" w:line="240" w:lineRule="auto"/>
            </w:pPr>
            <w:r>
              <w:rPr>
                <w:sz w:val="13"/>
              </w:rPr>
              <w:t>2111862.655</w:t>
            </w:r>
          </w:p>
        </w:tc>
        <w:tc>
          <w:tcPr>
            <w:tcW w:type="dxa" w:w="1512"/>
            <w:tcMar>
              <w:top w:w="35" w:type="dxa"/>
              <w:start w:w="55" w:type="dxa"/>
              <w:bottom w:w="35" w:type="dxa"/>
              <w:end w:w="55" w:type="dxa"/>
            </w:tcMar>
            <w:vAlign w:val="center"/>
            <w:shd w:fill="F4F7F8"/>
          </w:tcPr>
          <w:p>
            <w:pPr>
              <w:spacing w:after="0" w:line="240" w:lineRule="auto"/>
            </w:pPr>
            <w:r>
              <w:rPr>
                <w:sz w:val="13"/>
              </w:rPr>
              <w:t>277156.153</w:t>
            </w:r>
          </w:p>
        </w:tc>
        <w:tc>
          <w:tcPr>
            <w:tcW w:type="dxa" w:w="1224"/>
            <w:tcMar>
              <w:top w:w="35" w:type="dxa"/>
              <w:start w:w="55" w:type="dxa"/>
              <w:bottom w:w="35" w:type="dxa"/>
              <w:end w:w="55" w:type="dxa"/>
            </w:tcMar>
            <w:vAlign w:val="center"/>
            <w:shd w:fill="F4F7F8"/>
          </w:tcPr>
          <w:p>
            <w:pPr>
              <w:spacing w:after="0" w:line="240" w:lineRule="auto"/>
            </w:pPr>
            <w:r>
              <w:rPr>
                <w:sz w:val="13"/>
              </w:rPr>
              <w:t>8.240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3292</w:t>
            </w:r>
          </w:p>
        </w:tc>
      </w:tr>
      <w:tr>
        <w:trPr>
          <w:cantSplit/>
        </w:trPr>
        <w:tc>
          <w:tcPr>
            <w:tcW w:type="dxa" w:w="1080"/>
            <w:tcMar>
              <w:top w:w="35" w:type="dxa"/>
              <w:start w:w="55" w:type="dxa"/>
              <w:bottom w:w="35" w:type="dxa"/>
              <w:end w:w="55" w:type="dxa"/>
            </w:tcMar>
            <w:vAlign w:val="center"/>
          </w:tcPr>
          <w:p>
            <w:pPr>
              <w:spacing w:after="0" w:line="240" w:lineRule="auto"/>
            </w:pPr>
            <w:r>
              <w:rPr>
                <w:sz w:val="13"/>
              </w:rPr>
              <w:t>598</w:t>
            </w:r>
          </w:p>
        </w:tc>
        <w:tc>
          <w:tcPr>
            <w:tcW w:type="dxa" w:w="1656"/>
            <w:tcMar>
              <w:top w:w="35" w:type="dxa"/>
              <w:start w:w="55" w:type="dxa"/>
              <w:bottom w:w="35" w:type="dxa"/>
              <w:end w:w="55" w:type="dxa"/>
            </w:tcMar>
            <w:vAlign w:val="center"/>
          </w:tcPr>
          <w:p>
            <w:pPr>
              <w:spacing w:after="0" w:line="240" w:lineRule="auto"/>
            </w:pPr>
            <w:r>
              <w:rPr>
                <w:sz w:val="13"/>
              </w:rPr>
              <w:t>2111862.702</w:t>
            </w:r>
          </w:p>
        </w:tc>
        <w:tc>
          <w:tcPr>
            <w:tcW w:type="dxa" w:w="1512"/>
            <w:tcMar>
              <w:top w:w="35" w:type="dxa"/>
              <w:start w:w="55" w:type="dxa"/>
              <w:bottom w:w="35" w:type="dxa"/>
              <w:end w:w="55" w:type="dxa"/>
            </w:tcMar>
            <w:vAlign w:val="center"/>
          </w:tcPr>
          <w:p>
            <w:pPr>
              <w:spacing w:after="0" w:line="240" w:lineRule="auto"/>
            </w:pPr>
            <w:r>
              <w:rPr>
                <w:sz w:val="13"/>
              </w:rPr>
              <w:t>277138.223</w:t>
            </w:r>
          </w:p>
        </w:tc>
        <w:tc>
          <w:tcPr>
            <w:tcW w:type="dxa" w:w="1224"/>
            <w:tcMar>
              <w:top w:w="35" w:type="dxa"/>
              <w:start w:w="55" w:type="dxa"/>
              <w:bottom w:w="35" w:type="dxa"/>
              <w:end w:w="55" w:type="dxa"/>
            </w:tcMar>
            <w:vAlign w:val="center"/>
          </w:tcPr>
          <w:p>
            <w:pPr>
              <w:spacing w:after="0" w:line="240" w:lineRule="auto"/>
            </w:pPr>
            <w:r>
              <w:rPr>
                <w:sz w:val="13"/>
              </w:rPr>
              <w:t>7.270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134</w:t>
            </w:r>
          </w:p>
        </w:tc>
        <w:tc>
          <w:tcPr>
            <w:tcW w:type="dxa" w:w="1656"/>
            <w:tcMar>
              <w:top w:w="35" w:type="dxa"/>
              <w:start w:w="55" w:type="dxa"/>
              <w:bottom w:w="35" w:type="dxa"/>
              <w:end w:w="55" w:type="dxa"/>
            </w:tcMar>
            <w:vAlign w:val="center"/>
            <w:shd w:fill="F4F7F8"/>
          </w:tcPr>
          <w:p>
            <w:pPr>
              <w:spacing w:after="0" w:line="240" w:lineRule="auto"/>
            </w:pPr>
            <w:r>
              <w:rPr>
                <w:sz w:val="13"/>
              </w:rPr>
              <w:t>2111862.748</w:t>
            </w:r>
          </w:p>
        </w:tc>
        <w:tc>
          <w:tcPr>
            <w:tcW w:type="dxa" w:w="1512"/>
            <w:tcMar>
              <w:top w:w="35" w:type="dxa"/>
              <w:start w:w="55" w:type="dxa"/>
              <w:bottom w:w="35" w:type="dxa"/>
              <w:end w:w="55" w:type="dxa"/>
            </w:tcMar>
            <w:vAlign w:val="center"/>
            <w:shd w:fill="F4F7F8"/>
          </w:tcPr>
          <w:p>
            <w:pPr>
              <w:spacing w:after="0" w:line="240" w:lineRule="auto"/>
            </w:pPr>
            <w:r>
              <w:rPr>
                <w:sz w:val="13"/>
              </w:rPr>
              <w:t>277273.059</w:t>
            </w:r>
          </w:p>
        </w:tc>
        <w:tc>
          <w:tcPr>
            <w:tcW w:type="dxa" w:w="1224"/>
            <w:tcMar>
              <w:top w:w="35" w:type="dxa"/>
              <w:start w:w="55" w:type="dxa"/>
              <w:bottom w:w="35" w:type="dxa"/>
              <w:end w:w="55" w:type="dxa"/>
            </w:tcMar>
            <w:vAlign w:val="center"/>
            <w:shd w:fill="F4F7F8"/>
          </w:tcPr>
          <w:p>
            <w:pPr>
              <w:spacing w:after="0" w:line="240" w:lineRule="auto"/>
            </w:pPr>
            <w:r>
              <w:rPr>
                <w:sz w:val="13"/>
              </w:rPr>
              <w:t>6.910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2833</w:t>
            </w:r>
          </w:p>
        </w:tc>
      </w:tr>
      <w:tr>
        <w:trPr>
          <w:cantSplit/>
        </w:trPr>
        <w:tc>
          <w:tcPr>
            <w:tcW w:type="dxa" w:w="1080"/>
            <w:tcMar>
              <w:top w:w="35" w:type="dxa"/>
              <w:start w:w="55" w:type="dxa"/>
              <w:bottom w:w="35" w:type="dxa"/>
              <w:end w:w="55" w:type="dxa"/>
            </w:tcMar>
            <w:vAlign w:val="center"/>
          </w:tcPr>
          <w:p>
            <w:pPr>
              <w:spacing w:after="0" w:line="240" w:lineRule="auto"/>
            </w:pPr>
            <w:r>
              <w:rPr>
                <w:sz w:val="13"/>
              </w:rPr>
              <w:t>180</w:t>
            </w:r>
          </w:p>
        </w:tc>
        <w:tc>
          <w:tcPr>
            <w:tcW w:type="dxa" w:w="1656"/>
            <w:tcMar>
              <w:top w:w="35" w:type="dxa"/>
              <w:start w:w="55" w:type="dxa"/>
              <w:bottom w:w="35" w:type="dxa"/>
              <w:end w:w="55" w:type="dxa"/>
            </w:tcMar>
            <w:vAlign w:val="center"/>
          </w:tcPr>
          <w:p>
            <w:pPr>
              <w:spacing w:after="0" w:line="240" w:lineRule="auto"/>
            </w:pPr>
            <w:r>
              <w:rPr>
                <w:sz w:val="13"/>
              </w:rPr>
              <w:t>2111862.789</w:t>
            </w:r>
          </w:p>
        </w:tc>
        <w:tc>
          <w:tcPr>
            <w:tcW w:type="dxa" w:w="1512"/>
            <w:tcMar>
              <w:top w:w="35" w:type="dxa"/>
              <w:start w:w="55" w:type="dxa"/>
              <w:bottom w:w="35" w:type="dxa"/>
              <w:end w:w="55" w:type="dxa"/>
            </w:tcMar>
            <w:vAlign w:val="center"/>
          </w:tcPr>
          <w:p>
            <w:pPr>
              <w:spacing w:after="0" w:line="240" w:lineRule="auto"/>
            </w:pPr>
            <w:r>
              <w:rPr>
                <w:sz w:val="13"/>
              </w:rPr>
              <w:t>277262.793</w:t>
            </w:r>
          </w:p>
        </w:tc>
        <w:tc>
          <w:tcPr>
            <w:tcW w:type="dxa" w:w="1224"/>
            <w:tcMar>
              <w:top w:w="35" w:type="dxa"/>
              <w:start w:w="55" w:type="dxa"/>
              <w:bottom w:w="35" w:type="dxa"/>
              <w:end w:w="55" w:type="dxa"/>
            </w:tcMar>
            <w:vAlign w:val="center"/>
          </w:tcPr>
          <w:p>
            <w:pPr>
              <w:spacing w:after="0" w:line="240" w:lineRule="auto"/>
            </w:pPr>
            <w:r>
              <w:rPr>
                <w:sz w:val="13"/>
              </w:rPr>
              <w:t>8.320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130</w:t>
            </w:r>
          </w:p>
        </w:tc>
        <w:tc>
          <w:tcPr>
            <w:tcW w:type="dxa" w:w="1656"/>
            <w:tcMar>
              <w:top w:w="35" w:type="dxa"/>
              <w:start w:w="55" w:type="dxa"/>
              <w:bottom w:w="35" w:type="dxa"/>
              <w:end w:w="55" w:type="dxa"/>
            </w:tcMar>
            <w:vAlign w:val="center"/>
            <w:shd w:fill="F4F7F8"/>
          </w:tcPr>
          <w:p>
            <w:pPr>
              <w:spacing w:after="0" w:line="240" w:lineRule="auto"/>
            </w:pPr>
            <w:r>
              <w:rPr>
                <w:sz w:val="13"/>
              </w:rPr>
              <w:t>2111862.831</w:t>
            </w:r>
          </w:p>
        </w:tc>
        <w:tc>
          <w:tcPr>
            <w:tcW w:type="dxa" w:w="1512"/>
            <w:tcMar>
              <w:top w:w="35" w:type="dxa"/>
              <w:start w:w="55" w:type="dxa"/>
              <w:bottom w:w="35" w:type="dxa"/>
              <w:end w:w="55" w:type="dxa"/>
            </w:tcMar>
            <w:vAlign w:val="center"/>
            <w:shd w:fill="F4F7F8"/>
          </w:tcPr>
          <w:p>
            <w:pPr>
              <w:spacing w:after="0" w:line="240" w:lineRule="auto"/>
            </w:pPr>
            <w:r>
              <w:rPr>
                <w:sz w:val="13"/>
              </w:rPr>
              <w:t>277262.761</w:t>
            </w:r>
          </w:p>
        </w:tc>
        <w:tc>
          <w:tcPr>
            <w:tcW w:type="dxa" w:w="1224"/>
            <w:tcMar>
              <w:top w:w="35" w:type="dxa"/>
              <w:start w:w="55" w:type="dxa"/>
              <w:bottom w:w="35" w:type="dxa"/>
              <w:end w:w="55" w:type="dxa"/>
            </w:tcMar>
            <w:vAlign w:val="center"/>
            <w:shd w:fill="F4F7F8"/>
          </w:tcPr>
          <w:p>
            <w:pPr>
              <w:spacing w:after="0" w:line="240" w:lineRule="auto"/>
            </w:pPr>
            <w:r>
              <w:rPr>
                <w:sz w:val="13"/>
              </w:rPr>
              <w:t>7.220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2829</w:t>
            </w:r>
          </w:p>
        </w:tc>
      </w:tr>
      <w:tr>
        <w:trPr>
          <w:cantSplit/>
        </w:trPr>
        <w:tc>
          <w:tcPr>
            <w:tcW w:type="dxa" w:w="1080"/>
            <w:tcMar>
              <w:top w:w="35" w:type="dxa"/>
              <w:start w:w="55" w:type="dxa"/>
              <w:bottom w:w="35" w:type="dxa"/>
              <w:end w:w="55" w:type="dxa"/>
            </w:tcMar>
            <w:vAlign w:val="center"/>
          </w:tcPr>
          <w:p>
            <w:pPr>
              <w:spacing w:after="0" w:line="240" w:lineRule="auto"/>
            </w:pPr>
            <w:r>
              <w:rPr>
                <w:sz w:val="13"/>
              </w:rPr>
              <w:t>214</w:t>
            </w:r>
          </w:p>
        </w:tc>
        <w:tc>
          <w:tcPr>
            <w:tcW w:type="dxa" w:w="1656"/>
            <w:tcMar>
              <w:top w:w="35" w:type="dxa"/>
              <w:start w:w="55" w:type="dxa"/>
              <w:bottom w:w="35" w:type="dxa"/>
              <w:end w:w="55" w:type="dxa"/>
            </w:tcMar>
            <w:vAlign w:val="center"/>
          </w:tcPr>
          <w:p>
            <w:pPr>
              <w:spacing w:after="0" w:line="240" w:lineRule="auto"/>
            </w:pPr>
            <w:r>
              <w:rPr>
                <w:sz w:val="13"/>
              </w:rPr>
              <w:t>2111862.931</w:t>
            </w:r>
          </w:p>
        </w:tc>
        <w:tc>
          <w:tcPr>
            <w:tcW w:type="dxa" w:w="1512"/>
            <w:tcMar>
              <w:top w:w="35" w:type="dxa"/>
              <w:start w:w="55" w:type="dxa"/>
              <w:bottom w:w="35" w:type="dxa"/>
              <w:end w:w="55" w:type="dxa"/>
            </w:tcMar>
            <w:vAlign w:val="center"/>
          </w:tcPr>
          <w:p>
            <w:pPr>
              <w:spacing w:after="0" w:line="240" w:lineRule="auto"/>
            </w:pPr>
            <w:r>
              <w:rPr>
                <w:sz w:val="13"/>
              </w:rPr>
              <w:t>277218.857</w:t>
            </w:r>
          </w:p>
        </w:tc>
        <w:tc>
          <w:tcPr>
            <w:tcW w:type="dxa" w:w="1224"/>
            <w:tcMar>
              <w:top w:w="35" w:type="dxa"/>
              <w:start w:w="55" w:type="dxa"/>
              <w:bottom w:w="35" w:type="dxa"/>
              <w:end w:w="55" w:type="dxa"/>
            </w:tcMar>
            <w:vAlign w:val="center"/>
          </w:tcPr>
          <w:p>
            <w:pPr>
              <w:spacing w:after="0" w:line="240" w:lineRule="auto"/>
            </w:pPr>
            <w:r>
              <w:rPr>
                <w:sz w:val="13"/>
              </w:rPr>
              <w:t>7.991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591</w:t>
            </w:r>
          </w:p>
        </w:tc>
        <w:tc>
          <w:tcPr>
            <w:tcW w:type="dxa" w:w="1656"/>
            <w:tcMar>
              <w:top w:w="35" w:type="dxa"/>
              <w:start w:w="55" w:type="dxa"/>
              <w:bottom w:w="35" w:type="dxa"/>
              <w:end w:w="55" w:type="dxa"/>
            </w:tcMar>
            <w:vAlign w:val="center"/>
            <w:shd w:fill="F4F7F8"/>
          </w:tcPr>
          <w:p>
            <w:pPr>
              <w:spacing w:after="0" w:line="240" w:lineRule="auto"/>
            </w:pPr>
            <w:r>
              <w:rPr>
                <w:sz w:val="13"/>
              </w:rPr>
              <w:t>2111862.957</w:t>
            </w:r>
          </w:p>
        </w:tc>
        <w:tc>
          <w:tcPr>
            <w:tcW w:type="dxa" w:w="1512"/>
            <w:tcMar>
              <w:top w:w="35" w:type="dxa"/>
              <w:start w:w="55" w:type="dxa"/>
              <w:bottom w:w="35" w:type="dxa"/>
              <w:end w:w="55" w:type="dxa"/>
            </w:tcMar>
            <w:vAlign w:val="center"/>
            <w:shd w:fill="F4F7F8"/>
          </w:tcPr>
          <w:p>
            <w:pPr>
              <w:spacing w:after="0" w:line="240" w:lineRule="auto"/>
            </w:pPr>
            <w:r>
              <w:rPr>
                <w:sz w:val="13"/>
              </w:rPr>
              <w:t>277157.789</w:t>
            </w:r>
          </w:p>
        </w:tc>
        <w:tc>
          <w:tcPr>
            <w:tcW w:type="dxa" w:w="1224"/>
            <w:tcMar>
              <w:top w:w="35" w:type="dxa"/>
              <w:start w:w="55" w:type="dxa"/>
              <w:bottom w:w="35" w:type="dxa"/>
              <w:end w:w="55" w:type="dxa"/>
            </w:tcMar>
            <w:vAlign w:val="center"/>
            <w:shd w:fill="F4F7F8"/>
          </w:tcPr>
          <w:p>
            <w:pPr>
              <w:spacing w:after="0" w:line="240" w:lineRule="auto"/>
            </w:pPr>
            <w:r>
              <w:rPr>
                <w:sz w:val="13"/>
              </w:rPr>
              <w:t>8.240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3290</w:t>
            </w:r>
          </w:p>
        </w:tc>
      </w:tr>
      <w:tr>
        <w:trPr>
          <w:cantSplit/>
        </w:trPr>
        <w:tc>
          <w:tcPr>
            <w:tcW w:type="dxa" w:w="1080"/>
            <w:tcMar>
              <w:top w:w="35" w:type="dxa"/>
              <w:start w:w="55" w:type="dxa"/>
              <w:bottom w:w="35" w:type="dxa"/>
              <w:end w:w="55" w:type="dxa"/>
            </w:tcMar>
            <w:vAlign w:val="center"/>
          </w:tcPr>
          <w:p>
            <w:pPr>
              <w:spacing w:after="0" w:line="240" w:lineRule="auto"/>
            </w:pPr>
            <w:r>
              <w:rPr>
                <w:sz w:val="13"/>
              </w:rPr>
              <w:t>228</w:t>
            </w:r>
          </w:p>
        </w:tc>
        <w:tc>
          <w:tcPr>
            <w:tcW w:type="dxa" w:w="1656"/>
            <w:tcMar>
              <w:top w:w="35" w:type="dxa"/>
              <w:start w:w="55" w:type="dxa"/>
              <w:bottom w:w="35" w:type="dxa"/>
              <w:end w:w="55" w:type="dxa"/>
            </w:tcMar>
            <w:vAlign w:val="center"/>
          </w:tcPr>
          <w:p>
            <w:pPr>
              <w:spacing w:after="0" w:line="240" w:lineRule="auto"/>
            </w:pPr>
            <w:r>
              <w:rPr>
                <w:sz w:val="13"/>
              </w:rPr>
              <w:t>2111863.022</w:t>
            </w:r>
          </w:p>
        </w:tc>
        <w:tc>
          <w:tcPr>
            <w:tcW w:type="dxa" w:w="1512"/>
            <w:tcMar>
              <w:top w:w="35" w:type="dxa"/>
              <w:start w:w="55" w:type="dxa"/>
              <w:bottom w:w="35" w:type="dxa"/>
              <w:end w:w="55" w:type="dxa"/>
            </w:tcMar>
            <w:vAlign w:val="center"/>
          </w:tcPr>
          <w:p>
            <w:pPr>
              <w:spacing w:after="0" w:line="240" w:lineRule="auto"/>
            </w:pPr>
            <w:r>
              <w:rPr>
                <w:sz w:val="13"/>
              </w:rPr>
              <w:t>277231.378</w:t>
            </w:r>
          </w:p>
        </w:tc>
        <w:tc>
          <w:tcPr>
            <w:tcW w:type="dxa" w:w="1224"/>
            <w:tcMar>
              <w:top w:w="35" w:type="dxa"/>
              <w:start w:w="55" w:type="dxa"/>
              <w:bottom w:w="35" w:type="dxa"/>
              <w:end w:w="55" w:type="dxa"/>
            </w:tcMar>
            <w:vAlign w:val="center"/>
          </w:tcPr>
          <w:p>
            <w:pPr>
              <w:spacing w:after="0" w:line="240" w:lineRule="auto"/>
            </w:pPr>
            <w:r>
              <w:rPr>
                <w:sz w:val="13"/>
              </w:rPr>
              <w:t>8.030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2111863.023</w:t>
            </w:r>
          </w:p>
        </w:tc>
        <w:tc>
          <w:tcPr>
            <w:tcW w:type="dxa" w:w="1512"/>
            <w:tcMar>
              <w:top w:w="35" w:type="dxa"/>
              <w:start w:w="55" w:type="dxa"/>
              <w:bottom w:w="35" w:type="dxa"/>
              <w:end w:w="55" w:type="dxa"/>
            </w:tcMar>
            <w:vAlign w:val="center"/>
            <w:shd w:fill="F4F7F8"/>
          </w:tcPr>
          <w:p>
            <w:pPr>
              <w:spacing w:after="0" w:line="240" w:lineRule="auto"/>
            </w:pPr>
            <w:r>
              <w:rPr>
                <w:sz w:val="13"/>
              </w:rPr>
              <w:t>277141.916</w:t>
            </w:r>
          </w:p>
        </w:tc>
        <w:tc>
          <w:tcPr>
            <w:tcW w:type="dxa" w:w="1224"/>
            <w:tcMar>
              <w:top w:w="35" w:type="dxa"/>
              <w:start w:w="55" w:type="dxa"/>
              <w:bottom w:w="35" w:type="dxa"/>
              <w:end w:w="55" w:type="dxa"/>
            </w:tcMar>
            <w:vAlign w:val="center"/>
            <w:shd w:fill="F4F7F8"/>
          </w:tcPr>
          <w:p>
            <w:pPr>
              <w:spacing w:after="0" w:line="240" w:lineRule="auto"/>
            </w:pPr>
            <w:r>
              <w:rPr>
                <w:sz w:val="13"/>
              </w:rPr>
              <w:t>8.274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1030</w:t>
            </w:r>
          </w:p>
        </w:tc>
      </w:tr>
      <w:tr>
        <w:trPr>
          <w:cantSplit/>
        </w:trPr>
        <w:tc>
          <w:tcPr>
            <w:tcW w:type="dxa" w:w="1080"/>
            <w:tcMar>
              <w:top w:w="35" w:type="dxa"/>
              <w:start w:w="55" w:type="dxa"/>
              <w:bottom w:w="35" w:type="dxa"/>
              <w:end w:w="55" w:type="dxa"/>
            </w:tcMar>
            <w:vAlign w:val="center"/>
          </w:tcPr>
          <w:p>
            <w:pPr>
              <w:spacing w:after="0" w:line="240" w:lineRule="auto"/>
            </w:pPr>
            <w:r>
              <w:rPr>
                <w:sz w:val="13"/>
              </w:rPr>
              <w:t>717</w:t>
            </w:r>
          </w:p>
        </w:tc>
        <w:tc>
          <w:tcPr>
            <w:tcW w:type="dxa" w:w="1656"/>
            <w:tcMar>
              <w:top w:w="35" w:type="dxa"/>
              <w:start w:w="55" w:type="dxa"/>
              <w:bottom w:w="35" w:type="dxa"/>
              <w:end w:w="55" w:type="dxa"/>
            </w:tcMar>
            <w:vAlign w:val="center"/>
          </w:tcPr>
          <w:p>
            <w:pPr>
              <w:spacing w:after="0" w:line="240" w:lineRule="auto"/>
            </w:pPr>
            <w:r>
              <w:rPr>
                <w:sz w:val="13"/>
              </w:rPr>
              <w:t>2111863.023</w:t>
            </w:r>
          </w:p>
        </w:tc>
        <w:tc>
          <w:tcPr>
            <w:tcW w:type="dxa" w:w="1512"/>
            <w:tcMar>
              <w:top w:w="35" w:type="dxa"/>
              <w:start w:w="55" w:type="dxa"/>
              <w:bottom w:w="35" w:type="dxa"/>
              <w:end w:w="55" w:type="dxa"/>
            </w:tcMar>
            <w:vAlign w:val="center"/>
          </w:tcPr>
          <w:p>
            <w:pPr>
              <w:spacing w:after="0" w:line="240" w:lineRule="auto"/>
            </w:pPr>
            <w:r>
              <w:rPr>
                <w:sz w:val="13"/>
              </w:rPr>
              <w:t>277141.916</w:t>
            </w:r>
          </w:p>
        </w:tc>
        <w:tc>
          <w:tcPr>
            <w:tcW w:type="dxa" w:w="1224"/>
            <w:tcMar>
              <w:top w:w="35" w:type="dxa"/>
              <w:start w:w="55" w:type="dxa"/>
              <w:bottom w:w="35" w:type="dxa"/>
              <w:end w:w="55" w:type="dxa"/>
            </w:tcMar>
            <w:vAlign w:val="center"/>
          </w:tcPr>
          <w:p>
            <w:pPr>
              <w:spacing w:after="0" w:line="240" w:lineRule="auto"/>
            </w:pPr>
            <w:r>
              <w:rPr>
                <w:sz w:val="13"/>
              </w:rPr>
              <w:t>8.274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231</w:t>
            </w:r>
          </w:p>
        </w:tc>
        <w:tc>
          <w:tcPr>
            <w:tcW w:type="dxa" w:w="1656"/>
            <w:tcMar>
              <w:top w:w="35" w:type="dxa"/>
              <w:start w:w="55" w:type="dxa"/>
              <w:bottom w:w="35" w:type="dxa"/>
              <w:end w:w="55" w:type="dxa"/>
            </w:tcMar>
            <w:vAlign w:val="center"/>
            <w:shd w:fill="F4F7F8"/>
          </w:tcPr>
          <w:p>
            <w:pPr>
              <w:spacing w:after="0" w:line="240" w:lineRule="auto"/>
            </w:pPr>
            <w:r>
              <w:rPr>
                <w:sz w:val="13"/>
              </w:rPr>
              <w:t>2111863.087</w:t>
            </w:r>
          </w:p>
        </w:tc>
        <w:tc>
          <w:tcPr>
            <w:tcW w:type="dxa" w:w="1512"/>
            <w:tcMar>
              <w:top w:w="35" w:type="dxa"/>
              <w:start w:w="55" w:type="dxa"/>
              <w:bottom w:w="35" w:type="dxa"/>
              <w:end w:w="55" w:type="dxa"/>
            </w:tcMar>
            <w:vAlign w:val="center"/>
            <w:shd w:fill="F4F7F8"/>
          </w:tcPr>
          <w:p>
            <w:pPr>
              <w:spacing w:after="0" w:line="240" w:lineRule="auto"/>
            </w:pPr>
            <w:r>
              <w:rPr>
                <w:sz w:val="13"/>
              </w:rPr>
              <w:t>277233.532</w:t>
            </w:r>
          </w:p>
        </w:tc>
        <w:tc>
          <w:tcPr>
            <w:tcW w:type="dxa" w:w="1224"/>
            <w:tcMar>
              <w:top w:w="35" w:type="dxa"/>
              <w:start w:w="55" w:type="dxa"/>
              <w:bottom w:w="35" w:type="dxa"/>
              <w:end w:w="55" w:type="dxa"/>
            </w:tcMar>
            <w:vAlign w:val="center"/>
            <w:shd w:fill="F4F7F8"/>
          </w:tcPr>
          <w:p>
            <w:pPr>
              <w:spacing w:after="0" w:line="240" w:lineRule="auto"/>
            </w:pPr>
            <w:r>
              <w:rPr>
                <w:sz w:val="13"/>
              </w:rPr>
              <w:t>10.190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2930</w:t>
            </w:r>
          </w:p>
        </w:tc>
      </w:tr>
      <w:tr>
        <w:trPr>
          <w:cantSplit/>
        </w:trPr>
        <w:tc>
          <w:tcPr>
            <w:tcW w:type="dxa" w:w="1080"/>
            <w:tcMar>
              <w:top w:w="35" w:type="dxa"/>
              <w:start w:w="55" w:type="dxa"/>
              <w:bottom w:w="35" w:type="dxa"/>
              <w:end w:w="55" w:type="dxa"/>
            </w:tcMar>
            <w:vAlign w:val="center"/>
          </w:tcPr>
          <w:p>
            <w:pPr>
              <w:spacing w:after="0" w:line="240" w:lineRule="auto"/>
            </w:pPr>
            <w:r>
              <w:rPr>
                <w:sz w:val="13"/>
              </w:rPr>
              <w:t>215</w:t>
            </w:r>
          </w:p>
        </w:tc>
        <w:tc>
          <w:tcPr>
            <w:tcW w:type="dxa" w:w="1656"/>
            <w:tcMar>
              <w:top w:w="35" w:type="dxa"/>
              <w:start w:w="55" w:type="dxa"/>
              <w:bottom w:w="35" w:type="dxa"/>
              <w:end w:w="55" w:type="dxa"/>
            </w:tcMar>
            <w:vAlign w:val="center"/>
          </w:tcPr>
          <w:p>
            <w:pPr>
              <w:spacing w:after="0" w:line="240" w:lineRule="auto"/>
            </w:pPr>
            <w:r>
              <w:rPr>
                <w:sz w:val="13"/>
              </w:rPr>
              <w:t>2111863.118</w:t>
            </w:r>
          </w:p>
        </w:tc>
        <w:tc>
          <w:tcPr>
            <w:tcW w:type="dxa" w:w="1512"/>
            <w:tcMar>
              <w:top w:w="35" w:type="dxa"/>
              <w:start w:w="55" w:type="dxa"/>
              <w:bottom w:w="35" w:type="dxa"/>
              <w:end w:w="55" w:type="dxa"/>
            </w:tcMar>
            <w:vAlign w:val="center"/>
          </w:tcPr>
          <w:p>
            <w:pPr>
              <w:spacing w:after="0" w:line="240" w:lineRule="auto"/>
            </w:pPr>
            <w:r>
              <w:rPr>
                <w:sz w:val="13"/>
              </w:rPr>
              <w:t>277219.395</w:t>
            </w:r>
          </w:p>
        </w:tc>
        <w:tc>
          <w:tcPr>
            <w:tcW w:type="dxa" w:w="1224"/>
            <w:tcMar>
              <w:top w:w="35" w:type="dxa"/>
              <w:start w:w="55" w:type="dxa"/>
              <w:bottom w:w="35" w:type="dxa"/>
              <w:end w:w="55" w:type="dxa"/>
            </w:tcMar>
            <w:vAlign w:val="center"/>
          </w:tcPr>
          <w:p>
            <w:pPr>
              <w:spacing w:after="0" w:line="240" w:lineRule="auto"/>
            </w:pPr>
            <w:r>
              <w:rPr>
                <w:sz w:val="13"/>
              </w:rPr>
              <w:t>7.983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497</w:t>
            </w:r>
          </w:p>
        </w:tc>
        <w:tc>
          <w:tcPr>
            <w:tcW w:type="dxa" w:w="1656"/>
            <w:tcMar>
              <w:top w:w="35" w:type="dxa"/>
              <w:start w:w="55" w:type="dxa"/>
              <w:bottom w:w="35" w:type="dxa"/>
              <w:end w:w="55" w:type="dxa"/>
            </w:tcMar>
            <w:vAlign w:val="center"/>
            <w:shd w:fill="F4F7F8"/>
          </w:tcPr>
          <w:p>
            <w:pPr>
              <w:spacing w:after="0" w:line="240" w:lineRule="auto"/>
            </w:pPr>
            <w:r>
              <w:rPr>
                <w:sz w:val="13"/>
              </w:rPr>
              <w:t>2111863.133</w:t>
            </w:r>
          </w:p>
        </w:tc>
        <w:tc>
          <w:tcPr>
            <w:tcW w:type="dxa" w:w="1512"/>
            <w:tcMar>
              <w:top w:w="35" w:type="dxa"/>
              <w:start w:w="55" w:type="dxa"/>
              <w:bottom w:w="35" w:type="dxa"/>
              <w:end w:w="55" w:type="dxa"/>
            </w:tcMar>
            <w:vAlign w:val="center"/>
            <w:shd w:fill="F4F7F8"/>
          </w:tcPr>
          <w:p>
            <w:pPr>
              <w:spacing w:after="0" w:line="240" w:lineRule="auto"/>
            </w:pPr>
            <w:r>
              <w:rPr>
                <w:sz w:val="13"/>
              </w:rPr>
              <w:t>277124.868</w:t>
            </w:r>
          </w:p>
        </w:tc>
        <w:tc>
          <w:tcPr>
            <w:tcW w:type="dxa" w:w="1224"/>
            <w:tcMar>
              <w:top w:w="35" w:type="dxa"/>
              <w:start w:w="55" w:type="dxa"/>
              <w:bottom w:w="35" w:type="dxa"/>
              <w:end w:w="55" w:type="dxa"/>
            </w:tcMar>
            <w:vAlign w:val="center"/>
            <w:shd w:fill="F4F7F8"/>
          </w:tcPr>
          <w:p>
            <w:pPr>
              <w:spacing w:after="0" w:line="240" w:lineRule="auto"/>
            </w:pPr>
            <w:r>
              <w:rPr>
                <w:sz w:val="13"/>
              </w:rPr>
              <w:t>8.020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3196</w:t>
            </w:r>
          </w:p>
        </w:tc>
      </w:tr>
      <w:tr>
        <w:trPr>
          <w:cantSplit/>
        </w:trPr>
        <w:tc>
          <w:tcPr>
            <w:tcW w:type="dxa" w:w="1080"/>
            <w:tcMar>
              <w:top w:w="35" w:type="dxa"/>
              <w:start w:w="55" w:type="dxa"/>
              <w:bottom w:w="35" w:type="dxa"/>
              <w:end w:w="55" w:type="dxa"/>
            </w:tcMar>
            <w:vAlign w:val="center"/>
          </w:tcPr>
          <w:p>
            <w:pPr>
              <w:spacing w:after="0" w:line="240" w:lineRule="auto"/>
            </w:pPr>
            <w:r>
              <w:rPr>
                <w:sz w:val="13"/>
              </w:rPr>
              <w:t>603</w:t>
            </w:r>
          </w:p>
        </w:tc>
        <w:tc>
          <w:tcPr>
            <w:tcW w:type="dxa" w:w="1656"/>
            <w:tcMar>
              <w:top w:w="35" w:type="dxa"/>
              <w:start w:w="55" w:type="dxa"/>
              <w:bottom w:w="35" w:type="dxa"/>
              <w:end w:w="55" w:type="dxa"/>
            </w:tcMar>
            <w:vAlign w:val="center"/>
          </w:tcPr>
          <w:p>
            <w:pPr>
              <w:spacing w:after="0" w:line="240" w:lineRule="auto"/>
            </w:pPr>
            <w:r>
              <w:rPr>
                <w:sz w:val="13"/>
              </w:rPr>
              <w:t>2111863.144</w:t>
            </w:r>
          </w:p>
        </w:tc>
        <w:tc>
          <w:tcPr>
            <w:tcW w:type="dxa" w:w="1512"/>
            <w:tcMar>
              <w:top w:w="35" w:type="dxa"/>
              <w:start w:w="55" w:type="dxa"/>
              <w:bottom w:w="35" w:type="dxa"/>
              <w:end w:w="55" w:type="dxa"/>
            </w:tcMar>
            <w:vAlign w:val="center"/>
          </w:tcPr>
          <w:p>
            <w:pPr>
              <w:spacing w:after="0" w:line="240" w:lineRule="auto"/>
            </w:pPr>
            <w:r>
              <w:rPr>
                <w:sz w:val="13"/>
              </w:rPr>
              <w:t>277127.824</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216</w:t>
            </w:r>
          </w:p>
        </w:tc>
        <w:tc>
          <w:tcPr>
            <w:tcW w:type="dxa" w:w="1656"/>
            <w:tcMar>
              <w:top w:w="35" w:type="dxa"/>
              <w:start w:w="55" w:type="dxa"/>
              <w:bottom w:w="35" w:type="dxa"/>
              <w:end w:w="55" w:type="dxa"/>
            </w:tcMar>
            <w:vAlign w:val="center"/>
            <w:shd w:fill="F4F7F8"/>
          </w:tcPr>
          <w:p>
            <w:pPr>
              <w:spacing w:after="0" w:line="240" w:lineRule="auto"/>
            </w:pPr>
            <w:r>
              <w:rPr>
                <w:sz w:val="13"/>
              </w:rPr>
              <w:t>2111863.178</w:t>
            </w:r>
          </w:p>
        </w:tc>
        <w:tc>
          <w:tcPr>
            <w:tcW w:type="dxa" w:w="1512"/>
            <w:tcMar>
              <w:top w:w="35" w:type="dxa"/>
              <w:start w:w="55" w:type="dxa"/>
              <w:bottom w:w="35" w:type="dxa"/>
              <w:end w:w="55" w:type="dxa"/>
            </w:tcMar>
            <w:vAlign w:val="center"/>
            <w:shd w:fill="F4F7F8"/>
          </w:tcPr>
          <w:p>
            <w:pPr>
              <w:spacing w:after="0" w:line="240" w:lineRule="auto"/>
            </w:pPr>
            <w:r>
              <w:rPr>
                <w:sz w:val="13"/>
              </w:rPr>
              <w:t>277220.422</w:t>
            </w:r>
          </w:p>
        </w:tc>
        <w:tc>
          <w:tcPr>
            <w:tcW w:type="dxa" w:w="1224"/>
            <w:tcMar>
              <w:top w:w="35" w:type="dxa"/>
              <w:start w:w="55" w:type="dxa"/>
              <w:bottom w:w="35" w:type="dxa"/>
              <w:end w:w="55" w:type="dxa"/>
            </w:tcMar>
            <w:vAlign w:val="center"/>
            <w:shd w:fill="F4F7F8"/>
          </w:tcPr>
          <w:p>
            <w:pPr>
              <w:spacing w:after="0" w:line="240" w:lineRule="auto"/>
            </w:pPr>
            <w:r>
              <w:rPr>
                <w:sz w:val="13"/>
              </w:rPr>
              <w:t>8.001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2398</w:t>
            </w:r>
          </w:p>
        </w:tc>
      </w:tr>
      <w:tr>
        <w:trPr>
          <w:cantSplit/>
        </w:trPr>
        <w:tc>
          <w:tcPr>
            <w:tcW w:type="dxa" w:w="1080"/>
            <w:tcMar>
              <w:top w:w="35" w:type="dxa"/>
              <w:start w:w="55" w:type="dxa"/>
              <w:bottom w:w="35" w:type="dxa"/>
              <w:end w:w="55" w:type="dxa"/>
            </w:tcMar>
            <w:vAlign w:val="center"/>
          </w:tcPr>
          <w:p>
            <w:pPr>
              <w:spacing w:after="0" w:line="240" w:lineRule="auto"/>
            </w:pPr>
            <w:r>
              <w:rPr>
                <w:sz w:val="13"/>
              </w:rPr>
              <w:t>217</w:t>
            </w:r>
          </w:p>
        </w:tc>
        <w:tc>
          <w:tcPr>
            <w:tcW w:type="dxa" w:w="1656"/>
            <w:tcMar>
              <w:top w:w="35" w:type="dxa"/>
              <w:start w:w="55" w:type="dxa"/>
              <w:bottom w:w="35" w:type="dxa"/>
              <w:end w:w="55" w:type="dxa"/>
            </w:tcMar>
            <w:vAlign w:val="center"/>
          </w:tcPr>
          <w:p>
            <w:pPr>
              <w:spacing w:after="0" w:line="240" w:lineRule="auto"/>
            </w:pPr>
            <w:r>
              <w:rPr>
                <w:sz w:val="13"/>
              </w:rPr>
              <w:t>2111863.256</w:t>
            </w:r>
          </w:p>
        </w:tc>
        <w:tc>
          <w:tcPr>
            <w:tcW w:type="dxa" w:w="1512"/>
            <w:tcMar>
              <w:top w:w="35" w:type="dxa"/>
              <w:start w:w="55" w:type="dxa"/>
              <w:bottom w:w="35" w:type="dxa"/>
              <w:end w:w="55" w:type="dxa"/>
            </w:tcMar>
            <w:vAlign w:val="center"/>
          </w:tcPr>
          <w:p>
            <w:pPr>
              <w:spacing w:after="0" w:line="240" w:lineRule="auto"/>
            </w:pPr>
            <w:r>
              <w:rPr>
                <w:sz w:val="13"/>
              </w:rPr>
              <w:t>277221.546</w:t>
            </w:r>
          </w:p>
        </w:tc>
        <w:tc>
          <w:tcPr>
            <w:tcW w:type="dxa" w:w="1224"/>
            <w:tcMar>
              <w:top w:w="35" w:type="dxa"/>
              <w:start w:w="55" w:type="dxa"/>
              <w:bottom w:w="35" w:type="dxa"/>
              <w:end w:w="55" w:type="dxa"/>
            </w:tcMar>
            <w:vAlign w:val="center"/>
          </w:tcPr>
          <w:p>
            <w:pPr>
              <w:spacing w:after="0" w:line="240" w:lineRule="auto"/>
            </w:pPr>
            <w:r>
              <w:rPr>
                <w:sz w:val="13"/>
              </w:rPr>
              <w:t>7.981</w:t>
            </w:r>
          </w:p>
        </w:tc>
        <w:tc>
          <w:tcPr>
            <w:tcW w:type="dxa" w:w="1152"/>
            <w:tcMar>
              <w:top w:w="35" w:type="dxa"/>
              <w:start w:w="55" w:type="dxa"/>
              <w:bottom w:w="35" w:type="dxa"/>
              <w:end w:w="55" w:type="dxa"/>
            </w:tcMar>
            <w:vAlign w:val="center"/>
          </w:tcPr>
          <w:p>
            <w:pPr>
              <w:spacing w:after="0" w:line="240" w:lineRule="auto"/>
            </w:pPr>
            <w:r>
              <w:rPr>
                <w:sz w:val="13"/>
              </w:rPr>
              <w:t>FT+OTLA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601</w:t>
            </w:r>
          </w:p>
        </w:tc>
        <w:tc>
          <w:tcPr>
            <w:tcW w:type="dxa" w:w="1656"/>
            <w:tcMar>
              <w:top w:w="35" w:type="dxa"/>
              <w:start w:w="55" w:type="dxa"/>
              <w:bottom w:w="35" w:type="dxa"/>
              <w:end w:w="55" w:type="dxa"/>
            </w:tcMar>
            <w:vAlign w:val="center"/>
            <w:shd w:fill="F4F7F8"/>
          </w:tcPr>
          <w:p>
            <w:pPr>
              <w:spacing w:after="0" w:line="240" w:lineRule="auto"/>
            </w:pPr>
            <w:r>
              <w:rPr>
                <w:sz w:val="13"/>
              </w:rPr>
              <w:t>2111863.276</w:t>
            </w:r>
          </w:p>
        </w:tc>
        <w:tc>
          <w:tcPr>
            <w:tcW w:type="dxa" w:w="1512"/>
            <w:tcMar>
              <w:top w:w="35" w:type="dxa"/>
              <w:start w:w="55" w:type="dxa"/>
              <w:bottom w:w="35" w:type="dxa"/>
              <w:end w:w="55" w:type="dxa"/>
            </w:tcMar>
            <w:vAlign w:val="center"/>
            <w:shd w:fill="F4F7F8"/>
          </w:tcPr>
          <w:p>
            <w:pPr>
              <w:spacing w:after="0" w:line="240" w:lineRule="auto"/>
            </w:pPr>
            <w:r>
              <w:rPr>
                <w:sz w:val="13"/>
              </w:rPr>
              <w:t>277137.360</w:t>
            </w:r>
          </w:p>
        </w:tc>
        <w:tc>
          <w:tcPr>
            <w:tcW w:type="dxa" w:w="1224"/>
            <w:tcMar>
              <w:top w:w="35" w:type="dxa"/>
              <w:start w:w="55" w:type="dxa"/>
              <w:bottom w:w="35" w:type="dxa"/>
              <w:end w:w="55" w:type="dxa"/>
            </w:tcMar>
            <w:vAlign w:val="center"/>
            <w:shd w:fill="F4F7F8"/>
          </w:tcPr>
          <w:p>
            <w:pPr>
              <w:spacing w:after="0" w:line="240" w:lineRule="auto"/>
            </w:pPr>
            <w:r>
              <w:rPr>
                <w:sz w:val="13"/>
              </w:rPr>
              <w:t>8.150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3300</w:t>
            </w:r>
          </w:p>
        </w:tc>
      </w:tr>
      <w:tr>
        <w:trPr>
          <w:cantSplit/>
        </w:trPr>
        <w:tc>
          <w:tcPr>
            <w:tcW w:type="dxa" w:w="1080"/>
            <w:tcMar>
              <w:top w:w="35" w:type="dxa"/>
              <w:start w:w="55" w:type="dxa"/>
              <w:bottom w:w="35" w:type="dxa"/>
              <w:end w:w="55" w:type="dxa"/>
            </w:tcMar>
            <w:vAlign w:val="center"/>
          </w:tcPr>
          <w:p>
            <w:pPr>
              <w:spacing w:after="0" w:line="240" w:lineRule="auto"/>
            </w:pPr>
            <w:r>
              <w:rPr>
                <w:sz w:val="13"/>
              </w:rPr>
              <w:t>604</w:t>
            </w:r>
          </w:p>
        </w:tc>
        <w:tc>
          <w:tcPr>
            <w:tcW w:type="dxa" w:w="1656"/>
            <w:tcMar>
              <w:top w:w="35" w:type="dxa"/>
              <w:start w:w="55" w:type="dxa"/>
              <w:bottom w:w="35" w:type="dxa"/>
              <w:end w:w="55" w:type="dxa"/>
            </w:tcMar>
            <w:vAlign w:val="center"/>
          </w:tcPr>
          <w:p>
            <w:pPr>
              <w:spacing w:after="0" w:line="240" w:lineRule="auto"/>
            </w:pPr>
            <w:r>
              <w:rPr>
                <w:sz w:val="13"/>
              </w:rPr>
              <w:t>2111863.307</w:t>
            </w:r>
          </w:p>
        </w:tc>
        <w:tc>
          <w:tcPr>
            <w:tcW w:type="dxa" w:w="1512"/>
            <w:tcMar>
              <w:top w:w="35" w:type="dxa"/>
              <w:start w:w="55" w:type="dxa"/>
              <w:bottom w:w="35" w:type="dxa"/>
              <w:end w:w="55" w:type="dxa"/>
            </w:tcMar>
            <w:vAlign w:val="center"/>
          </w:tcPr>
          <w:p>
            <w:pPr>
              <w:spacing w:after="0" w:line="240" w:lineRule="auto"/>
            </w:pPr>
            <w:r>
              <w:rPr>
                <w:sz w:val="13"/>
              </w:rPr>
              <w:t>277125.353</w:t>
            </w:r>
          </w:p>
        </w:tc>
        <w:tc>
          <w:tcPr>
            <w:tcW w:type="dxa" w:w="1224"/>
            <w:tcMar>
              <w:top w:w="35" w:type="dxa"/>
              <w:start w:w="55" w:type="dxa"/>
              <w:bottom w:w="35" w:type="dxa"/>
              <w:end w:w="55" w:type="dxa"/>
            </w:tcMar>
            <w:vAlign w:val="center"/>
          </w:tcPr>
          <w:p>
            <w:pPr>
              <w:spacing w:after="0" w:line="240" w:lineRule="auto"/>
            </w:pPr>
            <w:r>
              <w:rPr>
                <w:sz w:val="13"/>
              </w:rPr>
              <w:t>8.040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298</w:t>
            </w:r>
          </w:p>
        </w:tc>
        <w:tc>
          <w:tcPr>
            <w:tcW w:type="dxa" w:w="1656"/>
            <w:tcMar>
              <w:top w:w="35" w:type="dxa"/>
              <w:start w:w="55" w:type="dxa"/>
              <w:bottom w:w="35" w:type="dxa"/>
              <w:end w:w="55" w:type="dxa"/>
            </w:tcMar>
            <w:vAlign w:val="center"/>
            <w:shd w:fill="F4F7F8"/>
          </w:tcPr>
          <w:p>
            <w:pPr>
              <w:spacing w:after="0" w:line="240" w:lineRule="auto"/>
            </w:pPr>
            <w:r>
              <w:rPr>
                <w:sz w:val="13"/>
              </w:rPr>
              <w:t>2111863.373</w:t>
            </w:r>
          </w:p>
        </w:tc>
        <w:tc>
          <w:tcPr>
            <w:tcW w:type="dxa" w:w="1512"/>
            <w:tcMar>
              <w:top w:w="35" w:type="dxa"/>
              <w:start w:w="55" w:type="dxa"/>
              <w:bottom w:w="35" w:type="dxa"/>
              <w:end w:w="55" w:type="dxa"/>
            </w:tcMar>
            <w:vAlign w:val="center"/>
            <w:shd w:fill="F4F7F8"/>
          </w:tcPr>
          <w:p>
            <w:pPr>
              <w:spacing w:after="0" w:line="240" w:lineRule="auto"/>
            </w:pPr>
            <w:r>
              <w:rPr>
                <w:sz w:val="13"/>
              </w:rPr>
              <w:t>277222.114</w:t>
            </w:r>
          </w:p>
        </w:tc>
        <w:tc>
          <w:tcPr>
            <w:tcW w:type="dxa" w:w="1224"/>
            <w:tcMar>
              <w:top w:w="35" w:type="dxa"/>
              <w:start w:w="55" w:type="dxa"/>
              <w:bottom w:w="35" w:type="dxa"/>
              <w:end w:w="55" w:type="dxa"/>
            </w:tcMar>
            <w:vAlign w:val="center"/>
            <w:shd w:fill="F4F7F8"/>
          </w:tcPr>
          <w:p>
            <w:pPr>
              <w:spacing w:after="0" w:line="240" w:lineRule="auto"/>
            </w:pPr>
            <w:r>
              <w:rPr>
                <w:sz w:val="13"/>
              </w:rPr>
              <w:t>7.920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2997</w:t>
            </w:r>
          </w:p>
        </w:tc>
      </w:tr>
      <w:tr>
        <w:trPr>
          <w:cantSplit/>
        </w:trPr>
        <w:tc>
          <w:tcPr>
            <w:tcW w:type="dxa" w:w="1080"/>
            <w:tcMar>
              <w:top w:w="35" w:type="dxa"/>
              <w:start w:w="55" w:type="dxa"/>
              <w:bottom w:w="35" w:type="dxa"/>
              <w:end w:w="55" w:type="dxa"/>
            </w:tcMar>
            <w:vAlign w:val="center"/>
          </w:tcPr>
          <w:p>
            <w:pPr>
              <w:spacing w:after="0" w:line="240" w:lineRule="auto"/>
            </w:pPr>
            <w:r>
              <w:rPr>
                <w:sz w:val="13"/>
              </w:rPr>
              <w:t>598</w:t>
            </w:r>
          </w:p>
        </w:tc>
        <w:tc>
          <w:tcPr>
            <w:tcW w:type="dxa" w:w="1656"/>
            <w:tcMar>
              <w:top w:w="35" w:type="dxa"/>
              <w:start w:w="55" w:type="dxa"/>
              <w:bottom w:w="35" w:type="dxa"/>
              <w:end w:w="55" w:type="dxa"/>
            </w:tcMar>
            <w:vAlign w:val="center"/>
          </w:tcPr>
          <w:p>
            <w:pPr>
              <w:spacing w:after="0" w:line="240" w:lineRule="auto"/>
            </w:pPr>
            <w:r>
              <w:rPr>
                <w:sz w:val="13"/>
              </w:rPr>
              <w:t>2111863.434</w:t>
            </w:r>
          </w:p>
        </w:tc>
        <w:tc>
          <w:tcPr>
            <w:tcW w:type="dxa" w:w="1512"/>
            <w:tcMar>
              <w:top w:w="35" w:type="dxa"/>
              <w:start w:w="55" w:type="dxa"/>
              <w:bottom w:w="35" w:type="dxa"/>
              <w:end w:w="55" w:type="dxa"/>
            </w:tcMar>
            <w:vAlign w:val="center"/>
          </w:tcPr>
          <w:p>
            <w:pPr>
              <w:spacing w:after="0" w:line="240" w:lineRule="auto"/>
            </w:pPr>
            <w:r>
              <w:rPr>
                <w:sz w:val="13"/>
              </w:rPr>
              <w:t>277378.610</w:t>
            </w:r>
          </w:p>
        </w:tc>
        <w:tc>
          <w:tcPr>
            <w:tcW w:type="dxa" w:w="1224"/>
            <w:tcMar>
              <w:top w:w="35" w:type="dxa"/>
              <w:start w:w="55" w:type="dxa"/>
              <w:bottom w:w="35" w:type="dxa"/>
              <w:end w:w="55" w:type="dxa"/>
            </w:tcMar>
            <w:vAlign w:val="center"/>
          </w:tcPr>
          <w:p>
            <w:pPr>
              <w:spacing w:after="0" w:line="240" w:lineRule="auto"/>
            </w:pPr>
            <w:r>
              <w:rPr>
                <w:sz w:val="13"/>
              </w:rPr>
              <w:t>8.287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637</w:t>
            </w:r>
          </w:p>
        </w:tc>
        <w:tc>
          <w:tcPr>
            <w:tcW w:type="dxa" w:w="1656"/>
            <w:tcMar>
              <w:top w:w="35" w:type="dxa"/>
              <w:start w:w="55" w:type="dxa"/>
              <w:bottom w:w="35" w:type="dxa"/>
              <w:end w:w="55" w:type="dxa"/>
            </w:tcMar>
            <w:vAlign w:val="center"/>
            <w:shd w:fill="F4F7F8"/>
          </w:tcPr>
          <w:p>
            <w:pPr>
              <w:spacing w:after="0" w:line="240" w:lineRule="auto"/>
            </w:pPr>
            <w:r>
              <w:rPr>
                <w:sz w:val="13"/>
              </w:rPr>
              <w:t>2111863.438</w:t>
            </w:r>
          </w:p>
        </w:tc>
        <w:tc>
          <w:tcPr>
            <w:tcW w:type="dxa" w:w="1512"/>
            <w:tcMar>
              <w:top w:w="35" w:type="dxa"/>
              <w:start w:w="55" w:type="dxa"/>
              <w:bottom w:w="35" w:type="dxa"/>
              <w:end w:w="55" w:type="dxa"/>
            </w:tcMar>
            <w:vAlign w:val="center"/>
            <w:shd w:fill="F4F7F8"/>
          </w:tcPr>
          <w:p>
            <w:pPr>
              <w:spacing w:after="0" w:line="240" w:lineRule="auto"/>
            </w:pPr>
            <w:r>
              <w:rPr>
                <w:sz w:val="13"/>
              </w:rPr>
              <w:t>277161.188</w:t>
            </w:r>
          </w:p>
        </w:tc>
        <w:tc>
          <w:tcPr>
            <w:tcW w:type="dxa" w:w="1224"/>
            <w:tcMar>
              <w:top w:w="35" w:type="dxa"/>
              <w:start w:w="55" w:type="dxa"/>
              <w:bottom w:w="35" w:type="dxa"/>
              <w:end w:w="55" w:type="dxa"/>
            </w:tcMar>
            <w:vAlign w:val="center"/>
            <w:shd w:fill="F4F7F8"/>
          </w:tcPr>
          <w:p>
            <w:pPr>
              <w:spacing w:after="0" w:line="240" w:lineRule="auto"/>
            </w:pPr>
            <w:r>
              <w:rPr>
                <w:sz w:val="13"/>
              </w:rPr>
              <w:t>8.030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3336</w:t>
            </w:r>
          </w:p>
        </w:tc>
      </w:tr>
      <w:tr>
        <w:trPr>
          <w:cantSplit/>
        </w:trPr>
        <w:tc>
          <w:tcPr>
            <w:tcW w:type="dxa" w:w="1080"/>
            <w:tcMar>
              <w:top w:w="35" w:type="dxa"/>
              <w:start w:w="55" w:type="dxa"/>
              <w:bottom w:w="35" w:type="dxa"/>
              <w:end w:w="55" w:type="dxa"/>
            </w:tcMar>
            <w:vAlign w:val="center"/>
          </w:tcPr>
          <w:p>
            <w:pPr>
              <w:spacing w:after="0" w:line="240" w:lineRule="auto"/>
            </w:pPr>
            <w:r>
              <w:rPr>
                <w:sz w:val="13"/>
              </w:rPr>
              <w:t>226</w:t>
            </w:r>
          </w:p>
        </w:tc>
        <w:tc>
          <w:tcPr>
            <w:tcW w:type="dxa" w:w="1656"/>
            <w:tcMar>
              <w:top w:w="35" w:type="dxa"/>
              <w:start w:w="55" w:type="dxa"/>
              <w:bottom w:w="35" w:type="dxa"/>
              <w:end w:w="55" w:type="dxa"/>
            </w:tcMar>
            <w:vAlign w:val="center"/>
          </w:tcPr>
          <w:p>
            <w:pPr>
              <w:spacing w:after="0" w:line="240" w:lineRule="auto"/>
            </w:pPr>
            <w:r>
              <w:rPr>
                <w:sz w:val="13"/>
              </w:rPr>
              <w:t>2111863.514</w:t>
            </w:r>
          </w:p>
        </w:tc>
        <w:tc>
          <w:tcPr>
            <w:tcW w:type="dxa" w:w="1512"/>
            <w:tcMar>
              <w:top w:w="35" w:type="dxa"/>
              <w:start w:w="55" w:type="dxa"/>
              <w:bottom w:w="35" w:type="dxa"/>
              <w:end w:w="55" w:type="dxa"/>
            </w:tcMar>
            <w:vAlign w:val="center"/>
          </w:tcPr>
          <w:p>
            <w:pPr>
              <w:spacing w:after="0" w:line="240" w:lineRule="auto"/>
            </w:pPr>
            <w:r>
              <w:rPr>
                <w:sz w:val="13"/>
              </w:rPr>
              <w:t>277240.159</w:t>
            </w:r>
          </w:p>
        </w:tc>
        <w:tc>
          <w:tcPr>
            <w:tcW w:type="dxa" w:w="1224"/>
            <w:tcMar>
              <w:top w:w="35" w:type="dxa"/>
              <w:start w:w="55" w:type="dxa"/>
              <w:bottom w:w="35" w:type="dxa"/>
              <w:end w:w="55" w:type="dxa"/>
            </w:tcMar>
            <w:vAlign w:val="center"/>
          </w:tcPr>
          <w:p>
            <w:pPr>
              <w:spacing w:after="0" w:line="240" w:lineRule="auto"/>
            </w:pPr>
            <w:r>
              <w:rPr>
                <w:sz w:val="13"/>
              </w:rPr>
              <w:t>8.120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582</w:t>
            </w:r>
          </w:p>
        </w:tc>
        <w:tc>
          <w:tcPr>
            <w:tcW w:type="dxa" w:w="1656"/>
            <w:tcMar>
              <w:top w:w="35" w:type="dxa"/>
              <w:start w:w="55" w:type="dxa"/>
              <w:bottom w:w="35" w:type="dxa"/>
              <w:end w:w="55" w:type="dxa"/>
            </w:tcMar>
            <w:vAlign w:val="center"/>
            <w:shd w:fill="F4F7F8"/>
          </w:tcPr>
          <w:p>
            <w:pPr>
              <w:spacing w:after="0" w:line="240" w:lineRule="auto"/>
            </w:pPr>
            <w:r>
              <w:rPr>
                <w:sz w:val="13"/>
              </w:rPr>
              <w:t>2111863.526</w:t>
            </w:r>
          </w:p>
        </w:tc>
        <w:tc>
          <w:tcPr>
            <w:tcW w:type="dxa" w:w="1512"/>
            <w:tcMar>
              <w:top w:w="35" w:type="dxa"/>
              <w:start w:w="55" w:type="dxa"/>
              <w:bottom w:w="35" w:type="dxa"/>
              <w:end w:w="55" w:type="dxa"/>
            </w:tcMar>
            <w:vAlign w:val="center"/>
            <w:shd w:fill="F4F7F8"/>
          </w:tcPr>
          <w:p>
            <w:pPr>
              <w:spacing w:after="0" w:line="240" w:lineRule="auto"/>
            </w:pPr>
            <w:r>
              <w:rPr>
                <w:sz w:val="13"/>
              </w:rPr>
              <w:t>277108.752</w:t>
            </w:r>
          </w:p>
        </w:tc>
        <w:tc>
          <w:tcPr>
            <w:tcW w:type="dxa" w:w="1224"/>
            <w:tcMar>
              <w:top w:w="35" w:type="dxa"/>
              <w:start w:w="55" w:type="dxa"/>
              <w:bottom w:w="35" w:type="dxa"/>
              <w:end w:w="55" w:type="dxa"/>
            </w:tcMar>
            <w:vAlign w:val="center"/>
            <w:shd w:fill="F4F7F8"/>
          </w:tcPr>
          <w:p>
            <w:pPr>
              <w:spacing w:after="0" w:line="240" w:lineRule="auto"/>
            </w:pPr>
            <w:r>
              <w:rPr>
                <w:sz w:val="13"/>
              </w:rPr>
              <w:t>8.440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3281</w:t>
            </w:r>
          </w:p>
        </w:tc>
      </w:tr>
      <w:tr>
        <w:trPr>
          <w:cantSplit/>
        </w:trPr>
        <w:tc>
          <w:tcPr>
            <w:tcW w:type="dxa" w:w="1080"/>
            <w:tcMar>
              <w:top w:w="35" w:type="dxa"/>
              <w:start w:w="55" w:type="dxa"/>
              <w:bottom w:w="35" w:type="dxa"/>
              <w:end w:w="55" w:type="dxa"/>
            </w:tcMar>
            <w:vAlign w:val="center"/>
          </w:tcPr>
          <w:p>
            <w:pPr>
              <w:spacing w:after="0" w:line="240" w:lineRule="auto"/>
            </w:pPr>
            <w:r>
              <w:rPr>
                <w:sz w:val="13"/>
              </w:rPr>
              <w:t>602</w:t>
            </w:r>
          </w:p>
        </w:tc>
        <w:tc>
          <w:tcPr>
            <w:tcW w:type="dxa" w:w="1656"/>
            <w:tcMar>
              <w:top w:w="35" w:type="dxa"/>
              <w:start w:w="55" w:type="dxa"/>
              <w:bottom w:w="35" w:type="dxa"/>
              <w:end w:w="55" w:type="dxa"/>
            </w:tcMar>
            <w:vAlign w:val="center"/>
          </w:tcPr>
          <w:p>
            <w:pPr>
              <w:spacing w:after="0" w:line="240" w:lineRule="auto"/>
            </w:pPr>
            <w:r>
              <w:rPr>
                <w:sz w:val="13"/>
              </w:rPr>
              <w:t>2111863.593</w:t>
            </w:r>
          </w:p>
        </w:tc>
        <w:tc>
          <w:tcPr>
            <w:tcW w:type="dxa" w:w="1512"/>
            <w:tcMar>
              <w:top w:w="35" w:type="dxa"/>
              <w:start w:w="55" w:type="dxa"/>
              <w:bottom w:w="35" w:type="dxa"/>
              <w:end w:w="55" w:type="dxa"/>
            </w:tcMar>
            <w:vAlign w:val="center"/>
          </w:tcPr>
          <w:p>
            <w:pPr>
              <w:spacing w:after="0" w:line="240" w:lineRule="auto"/>
            </w:pPr>
            <w:r>
              <w:rPr>
                <w:sz w:val="13"/>
              </w:rPr>
              <w:t>277127.875</w:t>
            </w:r>
          </w:p>
        </w:tc>
        <w:tc>
          <w:tcPr>
            <w:tcW w:type="dxa" w:w="1224"/>
            <w:tcMar>
              <w:top w:w="35" w:type="dxa"/>
              <w:start w:w="55" w:type="dxa"/>
              <w:bottom w:w="35" w:type="dxa"/>
              <w:end w:w="55" w:type="dxa"/>
            </w:tcMar>
            <w:vAlign w:val="center"/>
          </w:tcPr>
          <w:p>
            <w:pPr>
              <w:spacing w:after="0" w:line="240" w:lineRule="auto"/>
            </w:pPr>
            <w:r>
              <w:rPr>
                <w:sz w:val="13"/>
              </w:rPr>
              <w:t>7.350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133</w:t>
            </w:r>
          </w:p>
        </w:tc>
        <w:tc>
          <w:tcPr>
            <w:tcW w:type="dxa" w:w="1656"/>
            <w:tcMar>
              <w:top w:w="35" w:type="dxa"/>
              <w:start w:w="55" w:type="dxa"/>
              <w:bottom w:w="35" w:type="dxa"/>
              <w:end w:w="55" w:type="dxa"/>
            </w:tcMar>
            <w:vAlign w:val="center"/>
            <w:shd w:fill="F4F7F8"/>
          </w:tcPr>
          <w:p>
            <w:pPr>
              <w:spacing w:after="0" w:line="240" w:lineRule="auto"/>
            </w:pPr>
            <w:r>
              <w:rPr>
                <w:sz w:val="13"/>
              </w:rPr>
              <w:t>2111863.602</w:t>
            </w:r>
          </w:p>
        </w:tc>
        <w:tc>
          <w:tcPr>
            <w:tcW w:type="dxa" w:w="1512"/>
            <w:tcMar>
              <w:top w:w="35" w:type="dxa"/>
              <w:start w:w="55" w:type="dxa"/>
              <w:bottom w:w="35" w:type="dxa"/>
              <w:end w:w="55" w:type="dxa"/>
            </w:tcMar>
            <w:vAlign w:val="center"/>
            <w:shd w:fill="F4F7F8"/>
          </w:tcPr>
          <w:p>
            <w:pPr>
              <w:spacing w:after="0" w:line="240" w:lineRule="auto"/>
            </w:pPr>
            <w:r>
              <w:rPr>
                <w:sz w:val="13"/>
              </w:rPr>
              <w:t>277283.811</w:t>
            </w:r>
          </w:p>
        </w:tc>
        <w:tc>
          <w:tcPr>
            <w:tcW w:type="dxa" w:w="1224"/>
            <w:tcMar>
              <w:top w:w="35" w:type="dxa"/>
              <w:start w:w="55" w:type="dxa"/>
              <w:bottom w:w="35" w:type="dxa"/>
              <w:end w:w="55" w:type="dxa"/>
            </w:tcMar>
            <w:vAlign w:val="center"/>
            <w:shd w:fill="F4F7F8"/>
          </w:tcPr>
          <w:p>
            <w:pPr>
              <w:spacing w:after="0" w:line="240" w:lineRule="auto"/>
            </w:pPr>
            <w:r>
              <w:rPr>
                <w:sz w:val="13"/>
              </w:rPr>
              <w:t>6.900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2832</w:t>
            </w:r>
          </w:p>
        </w:tc>
      </w:tr>
      <w:tr>
        <w:trPr>
          <w:cantSplit/>
        </w:trPr>
        <w:tc>
          <w:tcPr>
            <w:tcW w:type="dxa" w:w="1080"/>
            <w:tcMar>
              <w:top w:w="35" w:type="dxa"/>
              <w:start w:w="55" w:type="dxa"/>
              <w:bottom w:w="35" w:type="dxa"/>
              <w:end w:w="55" w:type="dxa"/>
            </w:tcMar>
            <w:vAlign w:val="center"/>
          </w:tcPr>
          <w:p>
            <w:pPr>
              <w:spacing w:after="0" w:line="240" w:lineRule="auto"/>
            </w:pPr>
            <w:r>
              <w:rPr>
                <w:sz w:val="13"/>
              </w:rPr>
              <w:t>301</w:t>
            </w:r>
          </w:p>
        </w:tc>
        <w:tc>
          <w:tcPr>
            <w:tcW w:type="dxa" w:w="1656"/>
            <w:tcMar>
              <w:top w:w="35" w:type="dxa"/>
              <w:start w:w="55" w:type="dxa"/>
              <w:bottom w:w="35" w:type="dxa"/>
              <w:end w:w="55" w:type="dxa"/>
            </w:tcMar>
            <w:vAlign w:val="center"/>
          </w:tcPr>
          <w:p>
            <w:pPr>
              <w:spacing w:after="0" w:line="240" w:lineRule="auto"/>
            </w:pPr>
            <w:r>
              <w:rPr>
                <w:sz w:val="13"/>
              </w:rPr>
              <w:t>2111863.625</w:t>
            </w:r>
          </w:p>
        </w:tc>
        <w:tc>
          <w:tcPr>
            <w:tcW w:type="dxa" w:w="1512"/>
            <w:tcMar>
              <w:top w:w="35" w:type="dxa"/>
              <w:start w:w="55" w:type="dxa"/>
              <w:bottom w:w="35" w:type="dxa"/>
              <w:end w:w="55" w:type="dxa"/>
            </w:tcMar>
            <w:vAlign w:val="center"/>
          </w:tcPr>
          <w:p>
            <w:pPr>
              <w:spacing w:after="0" w:line="240" w:lineRule="auto"/>
            </w:pPr>
            <w:r>
              <w:rPr>
                <w:sz w:val="13"/>
              </w:rPr>
              <w:t>277197.808</w:t>
            </w:r>
          </w:p>
        </w:tc>
        <w:tc>
          <w:tcPr>
            <w:tcW w:type="dxa" w:w="1224"/>
            <w:tcMar>
              <w:top w:w="35" w:type="dxa"/>
              <w:start w:w="55" w:type="dxa"/>
              <w:bottom w:w="35" w:type="dxa"/>
              <w:end w:w="55" w:type="dxa"/>
            </w:tcMar>
            <w:vAlign w:val="center"/>
          </w:tcPr>
          <w:p>
            <w:pPr>
              <w:spacing w:after="0" w:line="240" w:lineRule="auto"/>
            </w:pPr>
            <w:r>
              <w:rPr>
                <w:sz w:val="13"/>
              </w:rPr>
              <w:t>8.050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633</w:t>
            </w:r>
          </w:p>
        </w:tc>
        <w:tc>
          <w:tcPr>
            <w:tcW w:type="dxa" w:w="1656"/>
            <w:tcMar>
              <w:top w:w="35" w:type="dxa"/>
              <w:start w:w="55" w:type="dxa"/>
              <w:bottom w:w="35" w:type="dxa"/>
              <w:end w:w="55" w:type="dxa"/>
            </w:tcMar>
            <w:vAlign w:val="center"/>
            <w:shd w:fill="F4F7F8"/>
          </w:tcPr>
          <w:p>
            <w:pPr>
              <w:spacing w:after="0" w:line="240" w:lineRule="auto"/>
            </w:pPr>
            <w:r>
              <w:rPr>
                <w:sz w:val="13"/>
              </w:rPr>
              <w:t>2111863.656</w:t>
            </w:r>
          </w:p>
        </w:tc>
        <w:tc>
          <w:tcPr>
            <w:tcW w:type="dxa" w:w="1512"/>
            <w:tcMar>
              <w:top w:w="35" w:type="dxa"/>
              <w:start w:w="55" w:type="dxa"/>
              <w:bottom w:w="35" w:type="dxa"/>
              <w:end w:w="55" w:type="dxa"/>
            </w:tcMar>
            <w:vAlign w:val="center"/>
            <w:shd w:fill="F4F7F8"/>
          </w:tcPr>
          <w:p>
            <w:pPr>
              <w:spacing w:after="0" w:line="240" w:lineRule="auto"/>
            </w:pPr>
            <w:r>
              <w:rPr>
                <w:sz w:val="13"/>
              </w:rPr>
              <w:t>277181.323</w:t>
            </w:r>
          </w:p>
        </w:tc>
        <w:tc>
          <w:tcPr>
            <w:tcW w:type="dxa" w:w="1224"/>
            <w:tcMar>
              <w:top w:w="35" w:type="dxa"/>
              <w:start w:w="55" w:type="dxa"/>
              <w:bottom w:w="35" w:type="dxa"/>
              <w:end w:w="55" w:type="dxa"/>
            </w:tcMar>
            <w:vAlign w:val="center"/>
            <w:shd w:fill="F4F7F8"/>
          </w:tcPr>
          <w:p>
            <w:pPr>
              <w:spacing w:after="0" w:line="240" w:lineRule="auto"/>
            </w:pPr>
            <w:r>
              <w:rPr>
                <w:sz w:val="13"/>
              </w:rPr>
              <w:t>8.120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3332</w:t>
            </w:r>
          </w:p>
        </w:tc>
      </w:tr>
      <w:tr>
        <w:trPr>
          <w:cantSplit/>
        </w:trPr>
        <w:tc>
          <w:tcPr>
            <w:tcW w:type="dxa" w:w="1080"/>
            <w:tcMar>
              <w:top w:w="35" w:type="dxa"/>
              <w:start w:w="55" w:type="dxa"/>
              <w:bottom w:w="35" w:type="dxa"/>
              <w:end w:w="55" w:type="dxa"/>
            </w:tcMar>
            <w:vAlign w:val="center"/>
          </w:tcPr>
          <w:p>
            <w:pPr>
              <w:spacing w:after="0" w:line="240" w:lineRule="auto"/>
            </w:pPr>
            <w:r>
              <w:rPr>
                <w:sz w:val="13"/>
              </w:rPr>
              <w:t>639</w:t>
            </w:r>
          </w:p>
        </w:tc>
        <w:tc>
          <w:tcPr>
            <w:tcW w:type="dxa" w:w="1656"/>
            <w:tcMar>
              <w:top w:w="35" w:type="dxa"/>
              <w:start w:w="55" w:type="dxa"/>
              <w:bottom w:w="35" w:type="dxa"/>
              <w:end w:w="55" w:type="dxa"/>
            </w:tcMar>
            <w:vAlign w:val="center"/>
          </w:tcPr>
          <w:p>
            <w:pPr>
              <w:spacing w:after="0" w:line="240" w:lineRule="auto"/>
            </w:pPr>
            <w:r>
              <w:rPr>
                <w:sz w:val="13"/>
              </w:rPr>
              <w:t>2111863.799</w:t>
            </w:r>
          </w:p>
        </w:tc>
        <w:tc>
          <w:tcPr>
            <w:tcW w:type="dxa" w:w="1512"/>
            <w:tcMar>
              <w:top w:w="35" w:type="dxa"/>
              <w:start w:w="55" w:type="dxa"/>
              <w:bottom w:w="35" w:type="dxa"/>
              <w:end w:w="55" w:type="dxa"/>
            </w:tcMar>
            <w:vAlign w:val="center"/>
          </w:tcPr>
          <w:p>
            <w:pPr>
              <w:spacing w:after="0" w:line="240" w:lineRule="auto"/>
            </w:pPr>
            <w:r>
              <w:rPr>
                <w:sz w:val="13"/>
              </w:rPr>
              <w:t>277149.480</w:t>
            </w:r>
          </w:p>
        </w:tc>
        <w:tc>
          <w:tcPr>
            <w:tcW w:type="dxa" w:w="1224"/>
            <w:tcMar>
              <w:top w:w="35" w:type="dxa"/>
              <w:start w:w="55" w:type="dxa"/>
              <w:bottom w:w="35" w:type="dxa"/>
              <w:end w:w="55" w:type="dxa"/>
            </w:tcMar>
            <w:vAlign w:val="center"/>
          </w:tcPr>
          <w:p>
            <w:pPr>
              <w:spacing w:after="0" w:line="240" w:lineRule="auto"/>
            </w:pPr>
            <w:r>
              <w:rPr>
                <w:sz w:val="13"/>
              </w:rPr>
              <w:t>7.920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307</w:t>
            </w:r>
          </w:p>
        </w:tc>
        <w:tc>
          <w:tcPr>
            <w:tcW w:type="dxa" w:w="1656"/>
            <w:tcMar>
              <w:top w:w="35" w:type="dxa"/>
              <w:start w:w="55" w:type="dxa"/>
              <w:bottom w:w="35" w:type="dxa"/>
              <w:end w:w="55" w:type="dxa"/>
            </w:tcMar>
            <w:vAlign w:val="center"/>
            <w:shd w:fill="F4F7F8"/>
          </w:tcPr>
          <w:p>
            <w:pPr>
              <w:spacing w:after="0" w:line="240" w:lineRule="auto"/>
            </w:pPr>
            <w:r>
              <w:rPr>
                <w:sz w:val="13"/>
              </w:rPr>
              <w:t>2111863.918</w:t>
            </w:r>
          </w:p>
        </w:tc>
        <w:tc>
          <w:tcPr>
            <w:tcW w:type="dxa" w:w="1512"/>
            <w:tcMar>
              <w:top w:w="35" w:type="dxa"/>
              <w:start w:w="55" w:type="dxa"/>
              <w:bottom w:w="35" w:type="dxa"/>
              <w:end w:w="55" w:type="dxa"/>
            </w:tcMar>
            <w:vAlign w:val="center"/>
            <w:shd w:fill="F4F7F8"/>
          </w:tcPr>
          <w:p>
            <w:pPr>
              <w:spacing w:after="0" w:line="240" w:lineRule="auto"/>
            </w:pPr>
            <w:r>
              <w:rPr>
                <w:sz w:val="13"/>
              </w:rPr>
              <w:t>277177.655</w:t>
            </w:r>
          </w:p>
        </w:tc>
        <w:tc>
          <w:tcPr>
            <w:tcW w:type="dxa" w:w="1224"/>
            <w:tcMar>
              <w:top w:w="35" w:type="dxa"/>
              <w:start w:w="55" w:type="dxa"/>
              <w:bottom w:w="35" w:type="dxa"/>
              <w:end w:w="55" w:type="dxa"/>
            </w:tcMar>
            <w:vAlign w:val="center"/>
            <w:shd w:fill="F4F7F8"/>
          </w:tcPr>
          <w:p>
            <w:pPr>
              <w:spacing w:after="0" w:line="240" w:lineRule="auto"/>
            </w:pPr>
            <w:r>
              <w:rPr>
                <w:sz w:val="13"/>
              </w:rPr>
              <w:t>8.160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3006</w:t>
            </w:r>
          </w:p>
        </w:tc>
      </w:tr>
      <w:tr>
        <w:trPr>
          <w:cantSplit/>
        </w:trPr>
        <w:tc>
          <w:tcPr>
            <w:tcW w:type="dxa" w:w="1080"/>
            <w:tcMar>
              <w:top w:w="35" w:type="dxa"/>
              <w:start w:w="55" w:type="dxa"/>
              <w:bottom w:w="35" w:type="dxa"/>
              <w:end w:w="55" w:type="dxa"/>
            </w:tcMar>
            <w:vAlign w:val="center"/>
          </w:tcPr>
          <w:p>
            <w:pPr>
              <w:spacing w:after="0" w:line="240" w:lineRule="auto"/>
            </w:pPr>
            <w:r>
              <w:rPr>
                <w:sz w:val="13"/>
              </w:rPr>
              <w:t>642</w:t>
            </w:r>
          </w:p>
        </w:tc>
        <w:tc>
          <w:tcPr>
            <w:tcW w:type="dxa" w:w="1656"/>
            <w:tcMar>
              <w:top w:w="35" w:type="dxa"/>
              <w:start w:w="55" w:type="dxa"/>
              <w:bottom w:w="35" w:type="dxa"/>
              <w:end w:w="55" w:type="dxa"/>
            </w:tcMar>
            <w:vAlign w:val="center"/>
          </w:tcPr>
          <w:p>
            <w:pPr>
              <w:spacing w:after="0" w:line="240" w:lineRule="auto"/>
            </w:pPr>
            <w:r>
              <w:rPr>
                <w:sz w:val="13"/>
              </w:rPr>
              <w:t>2111863.932</w:t>
            </w:r>
          </w:p>
        </w:tc>
        <w:tc>
          <w:tcPr>
            <w:tcW w:type="dxa" w:w="1512"/>
            <w:tcMar>
              <w:top w:w="35" w:type="dxa"/>
              <w:start w:w="55" w:type="dxa"/>
              <w:bottom w:w="35" w:type="dxa"/>
              <w:end w:w="55" w:type="dxa"/>
            </w:tcMar>
            <w:vAlign w:val="center"/>
          </w:tcPr>
          <w:p>
            <w:pPr>
              <w:spacing w:after="0" w:line="240" w:lineRule="auto"/>
            </w:pPr>
            <w:r>
              <w:rPr>
                <w:sz w:val="13"/>
              </w:rPr>
              <w:t>277139.229</w:t>
            </w:r>
          </w:p>
        </w:tc>
        <w:tc>
          <w:tcPr>
            <w:tcW w:type="dxa" w:w="1224"/>
            <w:tcMar>
              <w:top w:w="35" w:type="dxa"/>
              <w:start w:w="55" w:type="dxa"/>
              <w:bottom w:w="35" w:type="dxa"/>
              <w:end w:w="55" w:type="dxa"/>
            </w:tcMar>
            <w:vAlign w:val="center"/>
          </w:tcPr>
          <w:p>
            <w:pPr>
              <w:spacing w:after="0" w:line="240" w:lineRule="auto"/>
            </w:pPr>
            <w:r>
              <w:rPr>
                <w:sz w:val="13"/>
              </w:rPr>
              <w:t>7.980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131</w:t>
            </w:r>
          </w:p>
        </w:tc>
        <w:tc>
          <w:tcPr>
            <w:tcW w:type="dxa" w:w="1656"/>
            <w:tcMar>
              <w:top w:w="35" w:type="dxa"/>
              <w:start w:w="55" w:type="dxa"/>
              <w:bottom w:w="35" w:type="dxa"/>
              <w:end w:w="55" w:type="dxa"/>
            </w:tcMar>
            <w:vAlign w:val="center"/>
            <w:shd w:fill="F4F7F8"/>
          </w:tcPr>
          <w:p>
            <w:pPr>
              <w:spacing w:after="0" w:line="240" w:lineRule="auto"/>
            </w:pPr>
            <w:r>
              <w:rPr>
                <w:sz w:val="13"/>
              </w:rPr>
              <w:t>2111863.952</w:t>
            </w:r>
          </w:p>
        </w:tc>
        <w:tc>
          <w:tcPr>
            <w:tcW w:type="dxa" w:w="1512"/>
            <w:tcMar>
              <w:top w:w="35" w:type="dxa"/>
              <w:start w:w="55" w:type="dxa"/>
              <w:bottom w:w="35" w:type="dxa"/>
              <w:end w:w="55" w:type="dxa"/>
            </w:tcMar>
            <w:vAlign w:val="center"/>
            <w:shd w:fill="F4F7F8"/>
          </w:tcPr>
          <w:p>
            <w:pPr>
              <w:spacing w:after="0" w:line="240" w:lineRule="auto"/>
            </w:pPr>
            <w:r>
              <w:rPr>
                <w:sz w:val="13"/>
              </w:rPr>
              <w:t>277288.861</w:t>
            </w:r>
          </w:p>
        </w:tc>
        <w:tc>
          <w:tcPr>
            <w:tcW w:type="dxa" w:w="1224"/>
            <w:tcMar>
              <w:top w:w="35" w:type="dxa"/>
              <w:start w:w="55" w:type="dxa"/>
              <w:bottom w:w="35" w:type="dxa"/>
              <w:end w:w="55" w:type="dxa"/>
            </w:tcMar>
            <w:vAlign w:val="center"/>
            <w:shd w:fill="F4F7F8"/>
          </w:tcPr>
          <w:p>
            <w:pPr>
              <w:spacing w:after="0" w:line="240" w:lineRule="auto"/>
            </w:pPr>
            <w:r>
              <w:rPr>
                <w:sz w:val="13"/>
              </w:rPr>
              <w:t>6.870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2830</w:t>
            </w:r>
          </w:p>
        </w:tc>
      </w:tr>
      <w:tr>
        <w:trPr>
          <w:cantSplit/>
        </w:trPr>
        <w:tc>
          <w:tcPr>
            <w:tcW w:type="dxa" w:w="1080"/>
            <w:tcMar>
              <w:top w:w="35" w:type="dxa"/>
              <w:start w:w="55" w:type="dxa"/>
              <w:bottom w:w="35" w:type="dxa"/>
              <w:end w:w="55" w:type="dxa"/>
            </w:tcMar>
            <w:vAlign w:val="center"/>
          </w:tcPr>
          <w:p>
            <w:pPr>
              <w:spacing w:after="0" w:line="240" w:lineRule="auto"/>
            </w:pPr>
            <w:r>
              <w:rPr>
                <w:sz w:val="13"/>
              </w:rPr>
              <w:t>305</w:t>
            </w:r>
          </w:p>
        </w:tc>
        <w:tc>
          <w:tcPr>
            <w:tcW w:type="dxa" w:w="1656"/>
            <w:tcMar>
              <w:top w:w="35" w:type="dxa"/>
              <w:start w:w="55" w:type="dxa"/>
              <w:bottom w:w="35" w:type="dxa"/>
              <w:end w:w="55" w:type="dxa"/>
            </w:tcMar>
            <w:vAlign w:val="center"/>
          </w:tcPr>
          <w:p>
            <w:pPr>
              <w:spacing w:after="0" w:line="240" w:lineRule="auto"/>
            </w:pPr>
            <w:r>
              <w:rPr>
                <w:sz w:val="13"/>
              </w:rPr>
              <w:t>2111864.022</w:t>
            </w:r>
          </w:p>
        </w:tc>
        <w:tc>
          <w:tcPr>
            <w:tcW w:type="dxa" w:w="1512"/>
            <w:tcMar>
              <w:top w:w="35" w:type="dxa"/>
              <w:start w:w="55" w:type="dxa"/>
              <w:bottom w:w="35" w:type="dxa"/>
              <w:end w:w="55" w:type="dxa"/>
            </w:tcMar>
            <w:vAlign w:val="center"/>
          </w:tcPr>
          <w:p>
            <w:pPr>
              <w:spacing w:after="0" w:line="240" w:lineRule="auto"/>
            </w:pPr>
            <w:r>
              <w:rPr>
                <w:sz w:val="13"/>
              </w:rPr>
              <w:t>277181.567</w:t>
            </w:r>
          </w:p>
        </w:tc>
        <w:tc>
          <w:tcPr>
            <w:tcW w:type="dxa" w:w="1224"/>
            <w:tcMar>
              <w:top w:w="35" w:type="dxa"/>
              <w:start w:w="55" w:type="dxa"/>
              <w:bottom w:w="35" w:type="dxa"/>
              <w:end w:w="55" w:type="dxa"/>
            </w:tcMar>
            <w:vAlign w:val="center"/>
          </w:tcPr>
          <w:p>
            <w:pPr>
              <w:spacing w:after="0" w:line="240" w:lineRule="auto"/>
            </w:pPr>
            <w:r>
              <w:rPr>
                <w:sz w:val="13"/>
              </w:rPr>
              <w:t>8.170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132</w:t>
            </w:r>
          </w:p>
        </w:tc>
        <w:tc>
          <w:tcPr>
            <w:tcW w:type="dxa" w:w="1656"/>
            <w:tcMar>
              <w:top w:w="35" w:type="dxa"/>
              <w:start w:w="55" w:type="dxa"/>
              <w:bottom w:w="35" w:type="dxa"/>
              <w:end w:w="55" w:type="dxa"/>
            </w:tcMar>
            <w:vAlign w:val="center"/>
            <w:shd w:fill="F4F7F8"/>
          </w:tcPr>
          <w:p>
            <w:pPr>
              <w:spacing w:after="0" w:line="240" w:lineRule="auto"/>
            </w:pPr>
            <w:r>
              <w:rPr>
                <w:sz w:val="13"/>
              </w:rPr>
              <w:t>2111864.105</w:t>
            </w:r>
          </w:p>
        </w:tc>
        <w:tc>
          <w:tcPr>
            <w:tcW w:type="dxa" w:w="1512"/>
            <w:tcMar>
              <w:top w:w="35" w:type="dxa"/>
              <w:start w:w="55" w:type="dxa"/>
              <w:bottom w:w="35" w:type="dxa"/>
              <w:end w:w="55" w:type="dxa"/>
            </w:tcMar>
            <w:vAlign w:val="center"/>
            <w:shd w:fill="F4F7F8"/>
          </w:tcPr>
          <w:p>
            <w:pPr>
              <w:spacing w:after="0" w:line="240" w:lineRule="auto"/>
            </w:pPr>
            <w:r>
              <w:rPr>
                <w:sz w:val="13"/>
              </w:rPr>
              <w:t>277285.198</w:t>
            </w:r>
          </w:p>
        </w:tc>
        <w:tc>
          <w:tcPr>
            <w:tcW w:type="dxa" w:w="1224"/>
            <w:tcMar>
              <w:top w:w="35" w:type="dxa"/>
              <w:start w:w="55" w:type="dxa"/>
              <w:bottom w:w="35" w:type="dxa"/>
              <w:end w:w="55" w:type="dxa"/>
            </w:tcMar>
            <w:vAlign w:val="center"/>
            <w:shd w:fill="F4F7F8"/>
          </w:tcPr>
          <w:p>
            <w:pPr>
              <w:spacing w:after="0" w:line="240" w:lineRule="auto"/>
            </w:pPr>
            <w:r>
              <w:rPr>
                <w:sz w:val="13"/>
              </w:rPr>
              <w:t>6.940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2831</w:t>
            </w:r>
          </w:p>
        </w:tc>
      </w:tr>
      <w:tr>
        <w:trPr>
          <w:cantSplit/>
        </w:trPr>
        <w:tc>
          <w:tcPr>
            <w:tcW w:type="dxa" w:w="1080"/>
            <w:tcMar>
              <w:top w:w="35" w:type="dxa"/>
              <w:start w:w="55" w:type="dxa"/>
              <w:bottom w:w="35" w:type="dxa"/>
              <w:end w:w="55" w:type="dxa"/>
            </w:tcMar>
            <w:vAlign w:val="center"/>
          </w:tcPr>
          <w:p>
            <w:pPr>
              <w:spacing w:after="0" w:line="240" w:lineRule="auto"/>
            </w:pPr>
            <w:r>
              <w:rPr>
                <w:sz w:val="13"/>
              </w:rPr>
              <w:t>635</w:t>
            </w:r>
          </w:p>
        </w:tc>
        <w:tc>
          <w:tcPr>
            <w:tcW w:type="dxa" w:w="1656"/>
            <w:tcMar>
              <w:top w:w="35" w:type="dxa"/>
              <w:start w:w="55" w:type="dxa"/>
              <w:bottom w:w="35" w:type="dxa"/>
              <w:end w:w="55" w:type="dxa"/>
            </w:tcMar>
            <w:vAlign w:val="center"/>
          </w:tcPr>
          <w:p>
            <w:pPr>
              <w:spacing w:after="0" w:line="240" w:lineRule="auto"/>
            </w:pPr>
            <w:r>
              <w:rPr>
                <w:sz w:val="13"/>
              </w:rPr>
              <w:t>2111864.108</w:t>
            </w:r>
          </w:p>
        </w:tc>
        <w:tc>
          <w:tcPr>
            <w:tcW w:type="dxa" w:w="1512"/>
            <w:tcMar>
              <w:top w:w="35" w:type="dxa"/>
              <w:start w:w="55" w:type="dxa"/>
              <w:bottom w:w="35" w:type="dxa"/>
              <w:end w:w="55" w:type="dxa"/>
            </w:tcMar>
            <w:vAlign w:val="center"/>
          </w:tcPr>
          <w:p>
            <w:pPr>
              <w:spacing w:after="0" w:line="240" w:lineRule="auto"/>
            </w:pPr>
            <w:r>
              <w:rPr>
                <w:sz w:val="13"/>
              </w:rPr>
              <w:t>277171.537</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230</w:t>
            </w:r>
          </w:p>
        </w:tc>
        <w:tc>
          <w:tcPr>
            <w:tcW w:type="dxa" w:w="1656"/>
            <w:tcMar>
              <w:top w:w="35" w:type="dxa"/>
              <w:start w:w="55" w:type="dxa"/>
              <w:bottom w:w="35" w:type="dxa"/>
              <w:end w:w="55" w:type="dxa"/>
            </w:tcMar>
            <w:vAlign w:val="center"/>
            <w:shd w:fill="F4F7F8"/>
          </w:tcPr>
          <w:p>
            <w:pPr>
              <w:spacing w:after="0" w:line="240" w:lineRule="auto"/>
            </w:pPr>
            <w:r>
              <w:rPr>
                <w:sz w:val="13"/>
              </w:rPr>
              <w:t>2111864.170</w:t>
            </w:r>
          </w:p>
        </w:tc>
        <w:tc>
          <w:tcPr>
            <w:tcW w:type="dxa" w:w="1512"/>
            <w:tcMar>
              <w:top w:w="35" w:type="dxa"/>
              <w:start w:w="55" w:type="dxa"/>
              <w:bottom w:w="35" w:type="dxa"/>
              <w:end w:w="55" w:type="dxa"/>
            </w:tcMar>
            <w:vAlign w:val="center"/>
            <w:shd w:fill="F4F7F8"/>
          </w:tcPr>
          <w:p>
            <w:pPr>
              <w:spacing w:after="0" w:line="240" w:lineRule="auto"/>
            </w:pPr>
            <w:r>
              <w:rPr>
                <w:sz w:val="13"/>
              </w:rPr>
              <w:t>277223.833</w:t>
            </w:r>
          </w:p>
        </w:tc>
        <w:tc>
          <w:tcPr>
            <w:tcW w:type="dxa" w:w="1224"/>
            <w:tcMar>
              <w:top w:w="35" w:type="dxa"/>
              <w:start w:w="55" w:type="dxa"/>
              <w:bottom w:w="35" w:type="dxa"/>
              <w:end w:w="55" w:type="dxa"/>
            </w:tcMar>
            <w:vAlign w:val="center"/>
            <w:shd w:fill="F4F7F8"/>
          </w:tcPr>
          <w:p>
            <w:pPr>
              <w:spacing w:after="0" w:line="240" w:lineRule="auto"/>
            </w:pPr>
            <w:r>
              <w:rPr>
                <w:sz w:val="13"/>
              </w:rPr>
              <w:t>7.940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2929</w:t>
            </w:r>
          </w:p>
        </w:tc>
      </w:tr>
      <w:tr>
        <w:trPr>
          <w:cantSplit/>
        </w:trPr>
        <w:tc>
          <w:tcPr>
            <w:tcW w:type="dxa" w:w="1080"/>
            <w:tcMar>
              <w:top w:w="35" w:type="dxa"/>
              <w:start w:w="55" w:type="dxa"/>
              <w:bottom w:w="35" w:type="dxa"/>
              <w:end w:w="55" w:type="dxa"/>
            </w:tcMar>
            <w:vAlign w:val="center"/>
          </w:tcPr>
          <w:p>
            <w:pPr>
              <w:spacing w:after="0" w:line="240" w:lineRule="auto"/>
            </w:pPr>
            <w:r>
              <w:rPr>
                <w:sz w:val="13"/>
              </w:rPr>
              <w:t>665</w:t>
            </w:r>
          </w:p>
        </w:tc>
        <w:tc>
          <w:tcPr>
            <w:tcW w:type="dxa" w:w="1656"/>
            <w:tcMar>
              <w:top w:w="35" w:type="dxa"/>
              <w:start w:w="55" w:type="dxa"/>
              <w:bottom w:w="35" w:type="dxa"/>
              <w:end w:w="55" w:type="dxa"/>
            </w:tcMar>
            <w:vAlign w:val="center"/>
          </w:tcPr>
          <w:p>
            <w:pPr>
              <w:spacing w:after="0" w:line="240" w:lineRule="auto"/>
            </w:pPr>
            <w:r>
              <w:rPr>
                <w:sz w:val="13"/>
              </w:rPr>
              <w:t>2111864.268</w:t>
            </w:r>
          </w:p>
        </w:tc>
        <w:tc>
          <w:tcPr>
            <w:tcW w:type="dxa" w:w="1512"/>
            <w:tcMar>
              <w:top w:w="35" w:type="dxa"/>
              <w:start w:w="55" w:type="dxa"/>
              <w:bottom w:w="35" w:type="dxa"/>
              <w:end w:w="55" w:type="dxa"/>
            </w:tcMar>
            <w:vAlign w:val="center"/>
          </w:tcPr>
          <w:p>
            <w:pPr>
              <w:spacing w:after="0" w:line="240" w:lineRule="auto"/>
            </w:pPr>
            <w:r>
              <w:rPr>
                <w:sz w:val="13"/>
              </w:rPr>
              <w:t>277137.878</w:t>
            </w:r>
          </w:p>
        </w:tc>
        <w:tc>
          <w:tcPr>
            <w:tcW w:type="dxa" w:w="1224"/>
            <w:tcMar>
              <w:top w:w="35" w:type="dxa"/>
              <w:start w:w="55" w:type="dxa"/>
              <w:bottom w:w="35" w:type="dxa"/>
              <w:end w:w="55" w:type="dxa"/>
            </w:tcMar>
            <w:vAlign w:val="center"/>
          </w:tcPr>
          <w:p>
            <w:pPr>
              <w:spacing w:after="0" w:line="240" w:lineRule="auto"/>
            </w:pPr>
            <w:r>
              <w:rPr>
                <w:sz w:val="13"/>
              </w:rPr>
              <w:t>7.990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141</w:t>
            </w:r>
          </w:p>
        </w:tc>
        <w:tc>
          <w:tcPr>
            <w:tcW w:type="dxa" w:w="1656"/>
            <w:tcMar>
              <w:top w:w="35" w:type="dxa"/>
              <w:start w:w="55" w:type="dxa"/>
              <w:bottom w:w="35" w:type="dxa"/>
              <w:end w:w="55" w:type="dxa"/>
            </w:tcMar>
            <w:vAlign w:val="center"/>
            <w:shd w:fill="F4F7F8"/>
          </w:tcPr>
          <w:p>
            <w:pPr>
              <w:spacing w:after="0" w:line="240" w:lineRule="auto"/>
            </w:pPr>
            <w:r>
              <w:rPr>
                <w:sz w:val="13"/>
              </w:rPr>
              <w:t>2111864.324</w:t>
            </w:r>
          </w:p>
        </w:tc>
        <w:tc>
          <w:tcPr>
            <w:tcW w:type="dxa" w:w="1512"/>
            <w:tcMar>
              <w:top w:w="35" w:type="dxa"/>
              <w:start w:w="55" w:type="dxa"/>
              <w:bottom w:w="35" w:type="dxa"/>
              <w:end w:w="55" w:type="dxa"/>
            </w:tcMar>
            <w:vAlign w:val="center"/>
            <w:shd w:fill="F4F7F8"/>
          </w:tcPr>
          <w:p>
            <w:pPr>
              <w:spacing w:after="0" w:line="240" w:lineRule="auto"/>
            </w:pPr>
            <w:r>
              <w:rPr>
                <w:sz w:val="13"/>
              </w:rPr>
              <w:t>277138.001</w:t>
            </w:r>
          </w:p>
        </w:tc>
        <w:tc>
          <w:tcPr>
            <w:tcW w:type="dxa" w:w="1224"/>
            <w:tcMar>
              <w:top w:w="35" w:type="dxa"/>
              <w:start w:w="55" w:type="dxa"/>
              <w:bottom w:w="35" w:type="dxa"/>
              <w:end w:w="55" w:type="dxa"/>
            </w:tcMar>
            <w:vAlign w:val="center"/>
            <w:shd w:fill="F4F7F8"/>
          </w:tcPr>
          <w:p>
            <w:pPr>
              <w:spacing w:after="0" w:line="240" w:lineRule="auto"/>
            </w:pPr>
            <w:r>
              <w:rPr>
                <w:sz w:val="13"/>
              </w:rPr>
              <w:t>7.997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3857</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2111864.422</w:t>
            </w:r>
          </w:p>
        </w:tc>
        <w:tc>
          <w:tcPr>
            <w:tcW w:type="dxa" w:w="1512"/>
            <w:tcMar>
              <w:top w:w="35" w:type="dxa"/>
              <w:start w:w="55" w:type="dxa"/>
              <w:bottom w:w="35" w:type="dxa"/>
              <w:end w:w="55" w:type="dxa"/>
            </w:tcMar>
            <w:vAlign w:val="center"/>
          </w:tcPr>
          <w:p>
            <w:pPr>
              <w:spacing w:after="0" w:line="240" w:lineRule="auto"/>
            </w:pPr>
            <w:r>
              <w:rPr>
                <w:sz w:val="13"/>
              </w:rPr>
              <w:t>277374.730</w:t>
            </w:r>
          </w:p>
        </w:tc>
        <w:tc>
          <w:tcPr>
            <w:tcW w:type="dxa" w:w="1224"/>
            <w:tcMar>
              <w:top w:w="35" w:type="dxa"/>
              <w:start w:w="55" w:type="dxa"/>
              <w:bottom w:w="35" w:type="dxa"/>
              <w:end w:w="55" w:type="dxa"/>
            </w:tcMar>
            <w:vAlign w:val="center"/>
          </w:tcPr>
          <w:p>
            <w:pPr>
              <w:spacing w:after="0" w:line="240" w:lineRule="auto"/>
            </w:pPr>
            <w:r>
              <w:rPr>
                <w:sz w:val="13"/>
              </w:rPr>
              <w:t>8.293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w:t>
            </w:r>
          </w:p>
        </w:tc>
        <w:tc>
          <w:tcPr>
            <w:tcW w:type="dxa" w:w="1656"/>
            <w:tcMar>
              <w:top w:w="35" w:type="dxa"/>
              <w:start w:w="55" w:type="dxa"/>
              <w:bottom w:w="35" w:type="dxa"/>
              <w:end w:w="55" w:type="dxa"/>
            </w:tcMar>
            <w:vAlign w:val="center"/>
            <w:shd w:fill="F4F7F8"/>
          </w:tcPr>
          <w:p>
            <w:pPr>
              <w:spacing w:after="0" w:line="240" w:lineRule="auto"/>
            </w:pPr>
            <w:r>
              <w:rPr>
                <w:sz w:val="13"/>
              </w:rPr>
              <w:t>2111864.431</w:t>
            </w:r>
          </w:p>
        </w:tc>
        <w:tc>
          <w:tcPr>
            <w:tcW w:type="dxa" w:w="1512"/>
            <w:tcMar>
              <w:top w:w="35" w:type="dxa"/>
              <w:start w:w="55" w:type="dxa"/>
              <w:bottom w:w="35" w:type="dxa"/>
              <w:end w:w="55" w:type="dxa"/>
            </w:tcMar>
            <w:vAlign w:val="center"/>
            <w:shd w:fill="F4F7F8"/>
          </w:tcPr>
          <w:p>
            <w:pPr>
              <w:spacing w:after="0" w:line="240" w:lineRule="auto"/>
            </w:pPr>
            <w:r>
              <w:rPr>
                <w:sz w:val="13"/>
              </w:rPr>
              <w:t>277303.301</w:t>
            </w:r>
          </w:p>
        </w:tc>
        <w:tc>
          <w:tcPr>
            <w:tcW w:type="dxa" w:w="1224"/>
            <w:tcMar>
              <w:top w:w="35" w:type="dxa"/>
              <w:start w:w="55" w:type="dxa"/>
              <w:bottom w:w="35" w:type="dxa"/>
              <w:end w:w="55" w:type="dxa"/>
            </w:tcMar>
            <w:vAlign w:val="center"/>
            <w:shd w:fill="F4F7F8"/>
          </w:tcPr>
          <w:p>
            <w:pPr>
              <w:spacing w:after="0" w:line="240" w:lineRule="auto"/>
            </w:pPr>
            <w:r>
              <w:rPr>
                <w:sz w:val="13"/>
              </w:rPr>
              <w:t>11.200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2785</w:t>
            </w:r>
          </w:p>
        </w:tc>
      </w:tr>
      <w:tr>
        <w:trPr>
          <w:cantSplit/>
        </w:trPr>
        <w:tc>
          <w:tcPr>
            <w:tcW w:type="dxa" w:w="1080"/>
            <w:tcMar>
              <w:top w:w="35" w:type="dxa"/>
              <w:start w:w="55" w:type="dxa"/>
              <w:bottom w:w="35" w:type="dxa"/>
              <w:end w:w="55" w:type="dxa"/>
            </w:tcMar>
            <w:vAlign w:val="center"/>
          </w:tcPr>
          <w:p>
            <w:pPr>
              <w:spacing w:after="0" w:line="240" w:lineRule="auto"/>
            </w:pPr>
            <w:r>
              <w:rPr>
                <w:sz w:val="13"/>
              </w:rPr>
              <w:t>495</w:t>
            </w:r>
          </w:p>
        </w:tc>
        <w:tc>
          <w:tcPr>
            <w:tcW w:type="dxa" w:w="1656"/>
            <w:tcMar>
              <w:top w:w="35" w:type="dxa"/>
              <w:start w:w="55" w:type="dxa"/>
              <w:bottom w:w="35" w:type="dxa"/>
              <w:end w:w="55" w:type="dxa"/>
            </w:tcMar>
            <w:vAlign w:val="center"/>
          </w:tcPr>
          <w:p>
            <w:pPr>
              <w:spacing w:after="0" w:line="240" w:lineRule="auto"/>
            </w:pPr>
            <w:r>
              <w:rPr>
                <w:sz w:val="13"/>
              </w:rPr>
              <w:t>2111864.733</w:t>
            </w:r>
          </w:p>
        </w:tc>
        <w:tc>
          <w:tcPr>
            <w:tcW w:type="dxa" w:w="1512"/>
            <w:tcMar>
              <w:top w:w="35" w:type="dxa"/>
              <w:start w:w="55" w:type="dxa"/>
              <w:bottom w:w="35" w:type="dxa"/>
              <w:end w:w="55" w:type="dxa"/>
            </w:tcMar>
            <w:vAlign w:val="center"/>
          </w:tcPr>
          <w:p>
            <w:pPr>
              <w:spacing w:after="0" w:line="240" w:lineRule="auto"/>
            </w:pPr>
            <w:r>
              <w:rPr>
                <w:sz w:val="13"/>
              </w:rPr>
              <w:t>277128.683</w:t>
            </w:r>
          </w:p>
        </w:tc>
        <w:tc>
          <w:tcPr>
            <w:tcW w:type="dxa" w:w="1224"/>
            <w:tcMar>
              <w:top w:w="35" w:type="dxa"/>
              <w:start w:w="55" w:type="dxa"/>
              <w:bottom w:w="35" w:type="dxa"/>
              <w:end w:w="55" w:type="dxa"/>
            </w:tcMar>
            <w:vAlign w:val="center"/>
          </w:tcPr>
          <w:p>
            <w:pPr>
              <w:spacing w:after="0" w:line="240" w:lineRule="auto"/>
            </w:pPr>
            <w:r>
              <w:rPr>
                <w:sz w:val="13"/>
              </w:rPr>
              <w:t>7.930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605</w:t>
            </w:r>
          </w:p>
        </w:tc>
        <w:tc>
          <w:tcPr>
            <w:tcW w:type="dxa" w:w="1656"/>
            <w:tcMar>
              <w:top w:w="35" w:type="dxa"/>
              <w:start w:w="55" w:type="dxa"/>
              <w:bottom w:w="35" w:type="dxa"/>
              <w:end w:w="55" w:type="dxa"/>
            </w:tcMar>
            <w:vAlign w:val="center"/>
            <w:shd w:fill="F4F7F8"/>
          </w:tcPr>
          <w:p>
            <w:pPr>
              <w:spacing w:after="0" w:line="240" w:lineRule="auto"/>
            </w:pPr>
            <w:r>
              <w:rPr>
                <w:sz w:val="13"/>
              </w:rPr>
              <w:t>2111864.890</w:t>
            </w:r>
          </w:p>
        </w:tc>
        <w:tc>
          <w:tcPr>
            <w:tcW w:type="dxa" w:w="1512"/>
            <w:tcMar>
              <w:top w:w="35" w:type="dxa"/>
              <w:start w:w="55" w:type="dxa"/>
              <w:bottom w:w="35" w:type="dxa"/>
              <w:end w:w="55" w:type="dxa"/>
            </w:tcMar>
            <w:vAlign w:val="center"/>
            <w:shd w:fill="F4F7F8"/>
          </w:tcPr>
          <w:p>
            <w:pPr>
              <w:spacing w:after="0" w:line="240" w:lineRule="auto"/>
            </w:pPr>
            <w:r>
              <w:rPr>
                <w:sz w:val="13"/>
              </w:rPr>
              <w:t>277125.706</w:t>
            </w:r>
          </w:p>
        </w:tc>
        <w:tc>
          <w:tcPr>
            <w:tcW w:type="dxa" w:w="1224"/>
            <w:tcMar>
              <w:top w:w="35" w:type="dxa"/>
              <w:start w:w="55" w:type="dxa"/>
              <w:bottom w:w="35" w:type="dxa"/>
              <w:end w:w="55" w:type="dxa"/>
            </w:tcMar>
            <w:vAlign w:val="center"/>
            <w:shd w:fill="F4F7F8"/>
          </w:tcPr>
          <w:p>
            <w:pPr>
              <w:spacing w:after="0" w:line="240" w:lineRule="auto"/>
            </w:pPr>
            <w:r>
              <w:rPr>
                <w:sz w:val="13"/>
              </w:rPr>
              <w:t>7.990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3304</w:t>
            </w:r>
          </w:p>
        </w:tc>
      </w:tr>
      <w:tr>
        <w:trPr>
          <w:cantSplit/>
        </w:trPr>
        <w:tc>
          <w:tcPr>
            <w:tcW w:type="dxa" w:w="1080"/>
            <w:tcMar>
              <w:top w:w="35" w:type="dxa"/>
              <w:start w:w="55" w:type="dxa"/>
              <w:bottom w:w="35" w:type="dxa"/>
              <w:end w:w="55" w:type="dxa"/>
            </w:tcMar>
            <w:vAlign w:val="center"/>
          </w:tcPr>
          <w:p>
            <w:pPr>
              <w:spacing w:after="0" w:line="240" w:lineRule="auto"/>
            </w:pPr>
            <w:r>
              <w:rPr>
                <w:sz w:val="13"/>
              </w:rPr>
              <w:t>87</w:t>
            </w:r>
          </w:p>
        </w:tc>
        <w:tc>
          <w:tcPr>
            <w:tcW w:type="dxa" w:w="1656"/>
            <w:tcMar>
              <w:top w:w="35" w:type="dxa"/>
              <w:start w:w="55" w:type="dxa"/>
              <w:bottom w:w="35" w:type="dxa"/>
              <w:end w:w="55" w:type="dxa"/>
            </w:tcMar>
            <w:vAlign w:val="center"/>
          </w:tcPr>
          <w:p>
            <w:pPr>
              <w:spacing w:after="0" w:line="240" w:lineRule="auto"/>
            </w:pPr>
            <w:r>
              <w:rPr>
                <w:sz w:val="13"/>
              </w:rPr>
              <w:t>2111864.920</w:t>
            </w:r>
          </w:p>
        </w:tc>
        <w:tc>
          <w:tcPr>
            <w:tcW w:type="dxa" w:w="1512"/>
            <w:tcMar>
              <w:top w:w="35" w:type="dxa"/>
              <w:start w:w="55" w:type="dxa"/>
              <w:bottom w:w="35" w:type="dxa"/>
              <w:end w:w="55" w:type="dxa"/>
            </w:tcMar>
            <w:vAlign w:val="center"/>
          </w:tcPr>
          <w:p>
            <w:pPr>
              <w:spacing w:after="0" w:line="240" w:lineRule="auto"/>
            </w:pPr>
            <w:r>
              <w:rPr>
                <w:sz w:val="13"/>
              </w:rPr>
              <w:t>277296.458</w:t>
            </w:r>
          </w:p>
        </w:tc>
        <w:tc>
          <w:tcPr>
            <w:tcW w:type="dxa" w:w="1224"/>
            <w:tcMar>
              <w:top w:w="35" w:type="dxa"/>
              <w:start w:w="55" w:type="dxa"/>
              <w:bottom w:w="35" w:type="dxa"/>
              <w:end w:w="55" w:type="dxa"/>
            </w:tcMar>
            <w:vAlign w:val="center"/>
          </w:tcPr>
          <w:p>
            <w:pPr>
              <w:spacing w:after="0" w:line="240" w:lineRule="auto"/>
            </w:pPr>
            <w:r>
              <w:rPr>
                <w:sz w:val="13"/>
              </w:rPr>
              <w:t>7.010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w:t>
            </w:r>
          </w:p>
        </w:tc>
        <w:tc>
          <w:tcPr>
            <w:tcW w:type="dxa" w:w="1656"/>
            <w:tcMar>
              <w:top w:w="35" w:type="dxa"/>
              <w:start w:w="55" w:type="dxa"/>
              <w:bottom w:w="35" w:type="dxa"/>
              <w:end w:w="55" w:type="dxa"/>
            </w:tcMar>
            <w:vAlign w:val="center"/>
            <w:shd w:fill="F4F7F8"/>
          </w:tcPr>
          <w:p>
            <w:pPr>
              <w:spacing w:after="0" w:line="240" w:lineRule="auto"/>
            </w:pPr>
            <w:r>
              <w:rPr>
                <w:sz w:val="13"/>
              </w:rPr>
              <w:t>2111865.014</w:t>
            </w:r>
          </w:p>
        </w:tc>
        <w:tc>
          <w:tcPr>
            <w:tcW w:type="dxa" w:w="1512"/>
            <w:tcMar>
              <w:top w:w="35" w:type="dxa"/>
              <w:start w:w="55" w:type="dxa"/>
              <w:bottom w:w="35" w:type="dxa"/>
              <w:end w:w="55" w:type="dxa"/>
            </w:tcMar>
            <w:vAlign w:val="center"/>
            <w:shd w:fill="F4F7F8"/>
          </w:tcPr>
          <w:p>
            <w:pPr>
              <w:spacing w:after="0" w:line="240" w:lineRule="auto"/>
            </w:pPr>
            <w:r>
              <w:rPr>
                <w:sz w:val="13"/>
              </w:rPr>
              <w:t>277728.501</w:t>
            </w:r>
          </w:p>
        </w:tc>
        <w:tc>
          <w:tcPr>
            <w:tcW w:type="dxa" w:w="1224"/>
            <w:tcMar>
              <w:top w:w="35" w:type="dxa"/>
              <w:start w:w="55" w:type="dxa"/>
              <w:bottom w:w="35" w:type="dxa"/>
              <w:end w:w="55" w:type="dxa"/>
            </w:tcMar>
            <w:vAlign w:val="center"/>
            <w:shd w:fill="F4F7F8"/>
          </w:tcPr>
          <w:p>
            <w:pPr>
              <w:spacing w:after="0" w:line="240" w:lineRule="auto"/>
            </w:pPr>
            <w:r>
              <w:rPr>
                <w:sz w:val="13"/>
              </w:rPr>
              <w:t>10.284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2456</w:t>
            </w:r>
          </w:p>
        </w:tc>
      </w:tr>
      <w:tr>
        <w:trPr>
          <w:cantSplit/>
        </w:trPr>
        <w:tc>
          <w:tcPr>
            <w:tcW w:type="dxa" w:w="1080"/>
            <w:tcMar>
              <w:top w:w="35" w:type="dxa"/>
              <w:start w:w="55" w:type="dxa"/>
              <w:bottom w:w="35" w:type="dxa"/>
              <w:end w:w="55" w:type="dxa"/>
            </w:tcMar>
            <w:vAlign w:val="center"/>
          </w:tcPr>
          <w:p>
            <w:pPr>
              <w:spacing w:after="0" w:line="240" w:lineRule="auto"/>
            </w:pPr>
            <w:r>
              <w:rPr>
                <w:sz w:val="13"/>
              </w:rPr>
              <w:t>183</w:t>
            </w:r>
          </w:p>
        </w:tc>
        <w:tc>
          <w:tcPr>
            <w:tcW w:type="dxa" w:w="1656"/>
            <w:tcMar>
              <w:top w:w="35" w:type="dxa"/>
              <w:start w:w="55" w:type="dxa"/>
              <w:bottom w:w="35" w:type="dxa"/>
              <w:end w:w="55" w:type="dxa"/>
            </w:tcMar>
            <w:vAlign w:val="center"/>
          </w:tcPr>
          <w:p>
            <w:pPr>
              <w:spacing w:after="0" w:line="240" w:lineRule="auto"/>
            </w:pPr>
            <w:r>
              <w:rPr>
                <w:sz w:val="13"/>
              </w:rPr>
              <w:t>2111865.083</w:t>
            </w:r>
          </w:p>
        </w:tc>
        <w:tc>
          <w:tcPr>
            <w:tcW w:type="dxa" w:w="1512"/>
            <w:tcMar>
              <w:top w:w="35" w:type="dxa"/>
              <w:start w:w="55" w:type="dxa"/>
              <w:bottom w:w="35" w:type="dxa"/>
              <w:end w:w="55" w:type="dxa"/>
            </w:tcMar>
            <w:vAlign w:val="center"/>
          </w:tcPr>
          <w:p>
            <w:pPr>
              <w:spacing w:after="0" w:line="240" w:lineRule="auto"/>
            </w:pPr>
            <w:r>
              <w:rPr>
                <w:sz w:val="13"/>
              </w:rPr>
              <w:t>277262.037</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667</w:t>
            </w:r>
          </w:p>
        </w:tc>
        <w:tc>
          <w:tcPr>
            <w:tcW w:type="dxa" w:w="1656"/>
            <w:tcMar>
              <w:top w:w="35" w:type="dxa"/>
              <w:start w:w="55" w:type="dxa"/>
              <w:bottom w:w="35" w:type="dxa"/>
              <w:end w:w="55" w:type="dxa"/>
            </w:tcMar>
            <w:vAlign w:val="center"/>
            <w:shd w:fill="F4F7F8"/>
          </w:tcPr>
          <w:p>
            <w:pPr>
              <w:spacing w:after="0" w:line="240" w:lineRule="auto"/>
            </w:pPr>
            <w:r>
              <w:rPr>
                <w:sz w:val="13"/>
              </w:rPr>
              <w:t>2111865.150</w:t>
            </w:r>
          </w:p>
        </w:tc>
        <w:tc>
          <w:tcPr>
            <w:tcW w:type="dxa" w:w="1512"/>
            <w:tcMar>
              <w:top w:w="35" w:type="dxa"/>
              <w:start w:w="55" w:type="dxa"/>
              <w:bottom w:w="35" w:type="dxa"/>
              <w:end w:w="55" w:type="dxa"/>
            </w:tcMar>
            <w:vAlign w:val="center"/>
            <w:shd w:fill="F4F7F8"/>
          </w:tcPr>
          <w:p>
            <w:pPr>
              <w:spacing w:after="0" w:line="240" w:lineRule="auto"/>
            </w:pPr>
            <w:r>
              <w:rPr>
                <w:sz w:val="13"/>
              </w:rPr>
              <w:t>277129.957</w:t>
            </w:r>
          </w:p>
        </w:tc>
        <w:tc>
          <w:tcPr>
            <w:tcW w:type="dxa" w:w="1224"/>
            <w:tcMar>
              <w:top w:w="35" w:type="dxa"/>
              <w:start w:w="55" w:type="dxa"/>
              <w:bottom w:w="35" w:type="dxa"/>
              <w:end w:w="55" w:type="dxa"/>
            </w:tcMar>
            <w:vAlign w:val="center"/>
            <w:shd w:fill="F4F7F8"/>
          </w:tcPr>
          <w:p>
            <w:pPr>
              <w:spacing w:after="0" w:line="240" w:lineRule="auto"/>
            </w:pPr>
            <w:r>
              <w:rPr>
                <w:sz w:val="13"/>
              </w:rPr>
              <w:t>8.010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3366</w:t>
            </w:r>
          </w:p>
        </w:tc>
      </w:tr>
      <w:tr>
        <w:trPr>
          <w:cantSplit/>
        </w:trPr>
        <w:tc>
          <w:tcPr>
            <w:tcW w:type="dxa" w:w="1080"/>
            <w:tcMar>
              <w:top w:w="35" w:type="dxa"/>
              <w:start w:w="55" w:type="dxa"/>
              <w:bottom w:w="35" w:type="dxa"/>
              <w:end w:w="55" w:type="dxa"/>
            </w:tcMar>
            <w:vAlign w:val="center"/>
          </w:tcPr>
          <w:p>
            <w:pPr>
              <w:spacing w:after="0" w:line="240" w:lineRule="auto"/>
            </w:pPr>
            <w:r>
              <w:rPr>
                <w:sz w:val="13"/>
              </w:rPr>
              <w:t>499</w:t>
            </w:r>
          </w:p>
        </w:tc>
        <w:tc>
          <w:tcPr>
            <w:tcW w:type="dxa" w:w="1656"/>
            <w:tcMar>
              <w:top w:w="35" w:type="dxa"/>
              <w:start w:w="55" w:type="dxa"/>
              <w:bottom w:w="35" w:type="dxa"/>
              <w:end w:w="55" w:type="dxa"/>
            </w:tcMar>
            <w:vAlign w:val="center"/>
          </w:tcPr>
          <w:p>
            <w:pPr>
              <w:spacing w:after="0" w:line="240" w:lineRule="auto"/>
            </w:pPr>
            <w:r>
              <w:rPr>
                <w:sz w:val="13"/>
              </w:rPr>
              <w:t>2111865.180</w:t>
            </w:r>
          </w:p>
        </w:tc>
        <w:tc>
          <w:tcPr>
            <w:tcW w:type="dxa" w:w="1512"/>
            <w:tcMar>
              <w:top w:w="35" w:type="dxa"/>
              <w:start w:w="55" w:type="dxa"/>
              <w:bottom w:w="35" w:type="dxa"/>
              <w:end w:w="55" w:type="dxa"/>
            </w:tcMar>
            <w:vAlign w:val="center"/>
          </w:tcPr>
          <w:p>
            <w:pPr>
              <w:spacing w:after="0" w:line="240" w:lineRule="auto"/>
            </w:pPr>
            <w:r>
              <w:rPr>
                <w:sz w:val="13"/>
              </w:rPr>
              <w:t>277113.154</w:t>
            </w:r>
          </w:p>
        </w:tc>
        <w:tc>
          <w:tcPr>
            <w:tcW w:type="dxa" w:w="1224"/>
            <w:tcMar>
              <w:top w:w="35" w:type="dxa"/>
              <w:start w:w="55" w:type="dxa"/>
              <w:bottom w:w="35" w:type="dxa"/>
              <w:end w:w="55" w:type="dxa"/>
            </w:tcMar>
            <w:vAlign w:val="center"/>
          </w:tcPr>
          <w:p>
            <w:pPr>
              <w:spacing w:after="0" w:line="240" w:lineRule="auto"/>
            </w:pPr>
            <w:r>
              <w:rPr>
                <w:sz w:val="13"/>
              </w:rPr>
              <w:t>8.440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w:t>
            </w:r>
          </w:p>
        </w:tc>
        <w:tc>
          <w:tcPr>
            <w:tcW w:type="dxa" w:w="1656"/>
            <w:tcMar>
              <w:top w:w="35" w:type="dxa"/>
              <w:start w:w="55" w:type="dxa"/>
              <w:bottom w:w="35" w:type="dxa"/>
              <w:end w:w="55" w:type="dxa"/>
            </w:tcMar>
            <w:vAlign w:val="center"/>
            <w:shd w:fill="F4F7F8"/>
          </w:tcPr>
          <w:p>
            <w:pPr>
              <w:spacing w:after="0" w:line="240" w:lineRule="auto"/>
            </w:pPr>
            <w:r>
              <w:rPr>
                <w:sz w:val="13"/>
              </w:rPr>
              <w:t>2111865.205</w:t>
            </w:r>
          </w:p>
        </w:tc>
        <w:tc>
          <w:tcPr>
            <w:tcW w:type="dxa" w:w="1512"/>
            <w:tcMar>
              <w:top w:w="35" w:type="dxa"/>
              <w:start w:w="55" w:type="dxa"/>
              <w:bottom w:w="35" w:type="dxa"/>
              <w:end w:w="55" w:type="dxa"/>
            </w:tcMar>
            <w:vAlign w:val="center"/>
            <w:shd w:fill="F4F7F8"/>
          </w:tcPr>
          <w:p>
            <w:pPr>
              <w:spacing w:after="0" w:line="240" w:lineRule="auto"/>
            </w:pPr>
            <w:r>
              <w:rPr>
                <w:sz w:val="13"/>
              </w:rPr>
              <w:t>277296.237</w:t>
            </w:r>
          </w:p>
        </w:tc>
        <w:tc>
          <w:tcPr>
            <w:tcW w:type="dxa" w:w="1224"/>
            <w:tcMar>
              <w:top w:w="35" w:type="dxa"/>
              <w:start w:w="55" w:type="dxa"/>
              <w:bottom w:w="35" w:type="dxa"/>
              <w:end w:w="55" w:type="dxa"/>
            </w:tcMar>
            <w:vAlign w:val="center"/>
            <w:shd w:fill="F4F7F8"/>
          </w:tcPr>
          <w:p>
            <w:pPr>
              <w:spacing w:after="0" w:line="240" w:lineRule="auto"/>
            </w:pPr>
            <w:r>
              <w:rPr>
                <w:sz w:val="13"/>
              </w:rPr>
              <w:t>8.010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2787</w:t>
            </w:r>
          </w:p>
        </w:tc>
      </w:tr>
      <w:tr>
        <w:trPr>
          <w:cantSplit/>
        </w:trPr>
        <w:tc>
          <w:tcPr>
            <w:tcW w:type="dxa" w:w="1080"/>
            <w:tcMar>
              <w:top w:w="35" w:type="dxa"/>
              <w:start w:w="55" w:type="dxa"/>
              <w:bottom w:w="35" w:type="dxa"/>
              <w:end w:w="55" w:type="dxa"/>
            </w:tcMar>
            <w:vAlign w:val="center"/>
          </w:tcPr>
          <w:p>
            <w:pPr>
              <w:spacing w:after="0" w:line="240" w:lineRule="auto"/>
            </w:pPr>
            <w:r>
              <w:rPr>
                <w:sz w:val="13"/>
              </w:rPr>
              <w:t>92</w:t>
            </w:r>
          </w:p>
        </w:tc>
        <w:tc>
          <w:tcPr>
            <w:tcW w:type="dxa" w:w="1656"/>
            <w:tcMar>
              <w:top w:w="35" w:type="dxa"/>
              <w:start w:w="55" w:type="dxa"/>
              <w:bottom w:w="35" w:type="dxa"/>
              <w:end w:w="55" w:type="dxa"/>
            </w:tcMar>
            <w:vAlign w:val="center"/>
          </w:tcPr>
          <w:p>
            <w:pPr>
              <w:spacing w:after="0" w:line="240" w:lineRule="auto"/>
            </w:pPr>
            <w:r>
              <w:rPr>
                <w:sz w:val="13"/>
              </w:rPr>
              <w:t>2111865.435</w:t>
            </w:r>
          </w:p>
        </w:tc>
        <w:tc>
          <w:tcPr>
            <w:tcW w:type="dxa" w:w="1512"/>
            <w:tcMar>
              <w:top w:w="35" w:type="dxa"/>
              <w:start w:w="55" w:type="dxa"/>
              <w:bottom w:w="35" w:type="dxa"/>
              <w:end w:w="55" w:type="dxa"/>
            </w:tcMar>
            <w:vAlign w:val="center"/>
          </w:tcPr>
          <w:p>
            <w:pPr>
              <w:spacing w:after="0" w:line="240" w:lineRule="auto"/>
            </w:pPr>
            <w:r>
              <w:rPr>
                <w:sz w:val="13"/>
              </w:rPr>
              <w:t>277296.438</w:t>
            </w:r>
          </w:p>
        </w:tc>
        <w:tc>
          <w:tcPr>
            <w:tcW w:type="dxa" w:w="1224"/>
            <w:tcMar>
              <w:top w:w="35" w:type="dxa"/>
              <w:start w:w="55" w:type="dxa"/>
              <w:bottom w:w="35" w:type="dxa"/>
              <w:end w:w="55" w:type="dxa"/>
            </w:tcMar>
            <w:vAlign w:val="center"/>
          </w:tcPr>
          <w:p>
            <w:pPr>
              <w:spacing w:after="0" w:line="240" w:lineRule="auto"/>
            </w:pPr>
            <w:r>
              <w:rPr>
                <w:sz w:val="13"/>
              </w:rPr>
              <w:t>8.390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580</w:t>
            </w:r>
          </w:p>
        </w:tc>
        <w:tc>
          <w:tcPr>
            <w:tcW w:type="dxa" w:w="1656"/>
            <w:tcMar>
              <w:top w:w="35" w:type="dxa"/>
              <w:start w:w="55" w:type="dxa"/>
              <w:bottom w:w="35" w:type="dxa"/>
              <w:end w:w="55" w:type="dxa"/>
            </w:tcMar>
            <w:vAlign w:val="center"/>
            <w:shd w:fill="F4F7F8"/>
          </w:tcPr>
          <w:p>
            <w:pPr>
              <w:spacing w:after="0" w:line="240" w:lineRule="auto"/>
            </w:pPr>
            <w:r>
              <w:rPr>
                <w:sz w:val="13"/>
              </w:rPr>
              <w:t>2111865.438</w:t>
            </w:r>
          </w:p>
        </w:tc>
        <w:tc>
          <w:tcPr>
            <w:tcW w:type="dxa" w:w="1512"/>
            <w:tcMar>
              <w:top w:w="35" w:type="dxa"/>
              <w:start w:w="55" w:type="dxa"/>
              <w:bottom w:w="35" w:type="dxa"/>
              <w:end w:w="55" w:type="dxa"/>
            </w:tcMar>
            <w:vAlign w:val="center"/>
            <w:shd w:fill="F4F7F8"/>
          </w:tcPr>
          <w:p>
            <w:pPr>
              <w:spacing w:after="0" w:line="240" w:lineRule="auto"/>
            </w:pPr>
            <w:r>
              <w:rPr>
                <w:sz w:val="13"/>
              </w:rPr>
              <w:t>277101.685</w:t>
            </w:r>
          </w:p>
        </w:tc>
        <w:tc>
          <w:tcPr>
            <w:tcW w:type="dxa" w:w="1224"/>
            <w:tcMar>
              <w:top w:w="35" w:type="dxa"/>
              <w:start w:w="55" w:type="dxa"/>
              <w:bottom w:w="35" w:type="dxa"/>
              <w:end w:w="55" w:type="dxa"/>
            </w:tcMar>
            <w:vAlign w:val="center"/>
            <w:shd w:fill="F4F7F8"/>
          </w:tcPr>
          <w:p>
            <w:pPr>
              <w:spacing w:after="0" w:line="240" w:lineRule="auto"/>
            </w:pPr>
            <w:r>
              <w:rPr>
                <w:sz w:val="13"/>
              </w:rPr>
              <w:t>8.940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3279</w:t>
            </w:r>
          </w:p>
        </w:tc>
      </w:tr>
      <w:tr>
        <w:trPr>
          <w:cantSplit/>
        </w:trPr>
        <w:tc>
          <w:tcPr>
            <w:tcW w:type="dxa" w:w="1080"/>
            <w:tcMar>
              <w:top w:w="35" w:type="dxa"/>
              <w:start w:w="55" w:type="dxa"/>
              <w:bottom w:w="35" w:type="dxa"/>
              <w:end w:w="55" w:type="dxa"/>
            </w:tcMar>
            <w:vAlign w:val="center"/>
          </w:tcPr>
          <w:p>
            <w:pPr>
              <w:spacing w:after="0" w:line="240" w:lineRule="auto"/>
            </w:pPr>
            <w:r>
              <w:rPr>
                <w:sz w:val="13"/>
              </w:rPr>
              <w:t>666</w:t>
            </w:r>
          </w:p>
        </w:tc>
        <w:tc>
          <w:tcPr>
            <w:tcW w:type="dxa" w:w="1656"/>
            <w:tcMar>
              <w:top w:w="35" w:type="dxa"/>
              <w:start w:w="55" w:type="dxa"/>
              <w:bottom w:w="35" w:type="dxa"/>
              <w:end w:w="55" w:type="dxa"/>
            </w:tcMar>
            <w:vAlign w:val="center"/>
          </w:tcPr>
          <w:p>
            <w:pPr>
              <w:spacing w:after="0" w:line="240" w:lineRule="auto"/>
            </w:pPr>
            <w:r>
              <w:rPr>
                <w:sz w:val="13"/>
              </w:rPr>
              <w:t>2111865.506</w:t>
            </w:r>
          </w:p>
        </w:tc>
        <w:tc>
          <w:tcPr>
            <w:tcW w:type="dxa" w:w="1512"/>
            <w:tcMar>
              <w:top w:w="35" w:type="dxa"/>
              <w:start w:w="55" w:type="dxa"/>
              <w:bottom w:w="35" w:type="dxa"/>
              <w:end w:w="55" w:type="dxa"/>
            </w:tcMar>
            <w:vAlign w:val="center"/>
          </w:tcPr>
          <w:p>
            <w:pPr>
              <w:spacing w:after="0" w:line="240" w:lineRule="auto"/>
            </w:pPr>
            <w:r>
              <w:rPr>
                <w:sz w:val="13"/>
              </w:rPr>
              <w:t>277133.968</w:t>
            </w:r>
          </w:p>
        </w:tc>
        <w:tc>
          <w:tcPr>
            <w:tcW w:type="dxa" w:w="1224"/>
            <w:tcMar>
              <w:top w:w="35" w:type="dxa"/>
              <w:start w:w="55" w:type="dxa"/>
              <w:bottom w:w="35" w:type="dxa"/>
              <w:end w:w="55" w:type="dxa"/>
            </w:tcMar>
            <w:vAlign w:val="center"/>
          </w:tcPr>
          <w:p>
            <w:pPr>
              <w:spacing w:after="0" w:line="240" w:lineRule="auto"/>
            </w:pPr>
            <w:r>
              <w:rPr>
                <w:sz w:val="13"/>
              </w:rPr>
              <w:t>7.940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303</w:t>
            </w:r>
          </w:p>
        </w:tc>
        <w:tc>
          <w:tcPr>
            <w:tcW w:type="dxa" w:w="1656"/>
            <w:tcMar>
              <w:top w:w="35" w:type="dxa"/>
              <w:start w:w="55" w:type="dxa"/>
              <w:bottom w:w="35" w:type="dxa"/>
              <w:end w:w="55" w:type="dxa"/>
            </w:tcMar>
            <w:vAlign w:val="center"/>
            <w:shd w:fill="F4F7F8"/>
          </w:tcPr>
          <w:p>
            <w:pPr>
              <w:spacing w:after="0" w:line="240" w:lineRule="auto"/>
            </w:pPr>
            <w:r>
              <w:rPr>
                <w:sz w:val="13"/>
              </w:rPr>
              <w:t>2111865.654</w:t>
            </w:r>
          </w:p>
        </w:tc>
        <w:tc>
          <w:tcPr>
            <w:tcW w:type="dxa" w:w="1512"/>
            <w:tcMar>
              <w:top w:w="35" w:type="dxa"/>
              <w:start w:w="55" w:type="dxa"/>
              <w:bottom w:w="35" w:type="dxa"/>
              <w:end w:w="55" w:type="dxa"/>
            </w:tcMar>
            <w:vAlign w:val="center"/>
            <w:shd w:fill="F4F7F8"/>
          </w:tcPr>
          <w:p>
            <w:pPr>
              <w:spacing w:after="0" w:line="240" w:lineRule="auto"/>
            </w:pPr>
            <w:r>
              <w:rPr>
                <w:sz w:val="13"/>
              </w:rPr>
              <w:t>277187.318</w:t>
            </w:r>
          </w:p>
        </w:tc>
        <w:tc>
          <w:tcPr>
            <w:tcW w:type="dxa" w:w="1224"/>
            <w:tcMar>
              <w:top w:w="35" w:type="dxa"/>
              <w:start w:w="55" w:type="dxa"/>
              <w:bottom w:w="35" w:type="dxa"/>
              <w:end w:w="55" w:type="dxa"/>
            </w:tcMar>
            <w:vAlign w:val="center"/>
            <w:shd w:fill="F4F7F8"/>
          </w:tcPr>
          <w:p>
            <w:pPr>
              <w:spacing w:after="0" w:line="240" w:lineRule="auto"/>
            </w:pPr>
            <w:r>
              <w:rPr>
                <w:sz w:val="13"/>
              </w:rPr>
              <w:t>8.190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3002</w:t>
            </w:r>
          </w:p>
        </w:tc>
      </w:tr>
      <w:tr>
        <w:trPr>
          <w:cantSplit/>
        </w:trPr>
        <w:tc>
          <w:tcPr>
            <w:tcW w:type="dxa" w:w="1080"/>
            <w:tcMar>
              <w:top w:w="35" w:type="dxa"/>
              <w:start w:w="55" w:type="dxa"/>
              <w:bottom w:w="35" w:type="dxa"/>
              <w:end w:w="55" w:type="dxa"/>
            </w:tcMar>
            <w:vAlign w:val="center"/>
          </w:tcPr>
          <w:p>
            <w:pPr>
              <w:spacing w:after="0" w:line="240" w:lineRule="auto"/>
            </w:pPr>
            <w:r>
              <w:rPr>
                <w:sz w:val="13"/>
              </w:rPr>
              <w:t>58</w:t>
            </w:r>
          </w:p>
        </w:tc>
        <w:tc>
          <w:tcPr>
            <w:tcW w:type="dxa" w:w="1656"/>
            <w:tcMar>
              <w:top w:w="35" w:type="dxa"/>
              <w:start w:w="55" w:type="dxa"/>
              <w:bottom w:w="35" w:type="dxa"/>
              <w:end w:w="55" w:type="dxa"/>
            </w:tcMar>
            <w:vAlign w:val="center"/>
          </w:tcPr>
          <w:p>
            <w:pPr>
              <w:spacing w:after="0" w:line="240" w:lineRule="auto"/>
            </w:pPr>
            <w:r>
              <w:rPr>
                <w:sz w:val="13"/>
              </w:rPr>
              <w:t>2111866.069</w:t>
            </w:r>
          </w:p>
        </w:tc>
        <w:tc>
          <w:tcPr>
            <w:tcW w:type="dxa" w:w="1512"/>
            <w:tcMar>
              <w:top w:w="35" w:type="dxa"/>
              <w:start w:w="55" w:type="dxa"/>
              <w:bottom w:w="35" w:type="dxa"/>
              <w:end w:w="55" w:type="dxa"/>
            </w:tcMar>
            <w:vAlign w:val="center"/>
          </w:tcPr>
          <w:p>
            <w:pPr>
              <w:spacing w:after="0" w:line="240" w:lineRule="auto"/>
            </w:pPr>
            <w:r>
              <w:rPr>
                <w:sz w:val="13"/>
              </w:rPr>
              <w:t>277357.468</w:t>
            </w:r>
          </w:p>
        </w:tc>
        <w:tc>
          <w:tcPr>
            <w:tcW w:type="dxa" w:w="1224"/>
            <w:tcMar>
              <w:top w:w="35" w:type="dxa"/>
              <w:start w:w="55" w:type="dxa"/>
              <w:bottom w:w="35" w:type="dxa"/>
              <w:end w:w="55" w:type="dxa"/>
            </w:tcMar>
            <w:vAlign w:val="center"/>
          </w:tcPr>
          <w:p>
            <w:pPr>
              <w:spacing w:after="0" w:line="240" w:lineRule="auto"/>
            </w:pPr>
            <w:r>
              <w:rPr>
                <w:sz w:val="13"/>
              </w:rPr>
              <w:t>7.000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93</w:t>
            </w:r>
          </w:p>
        </w:tc>
        <w:tc>
          <w:tcPr>
            <w:tcW w:type="dxa" w:w="1656"/>
            <w:tcMar>
              <w:top w:w="35" w:type="dxa"/>
              <w:start w:w="55" w:type="dxa"/>
              <w:bottom w:w="35" w:type="dxa"/>
              <w:end w:w="55" w:type="dxa"/>
            </w:tcMar>
            <w:vAlign w:val="center"/>
            <w:shd w:fill="F4F7F8"/>
          </w:tcPr>
          <w:p>
            <w:pPr>
              <w:spacing w:after="0" w:line="240" w:lineRule="auto"/>
            </w:pPr>
            <w:r>
              <w:rPr>
                <w:sz w:val="13"/>
              </w:rPr>
              <w:t>2111866.331</w:t>
            </w:r>
          </w:p>
        </w:tc>
        <w:tc>
          <w:tcPr>
            <w:tcW w:type="dxa" w:w="1512"/>
            <w:tcMar>
              <w:top w:w="35" w:type="dxa"/>
              <w:start w:w="55" w:type="dxa"/>
              <w:bottom w:w="35" w:type="dxa"/>
              <w:end w:w="55" w:type="dxa"/>
            </w:tcMar>
            <w:vAlign w:val="center"/>
            <w:shd w:fill="F4F7F8"/>
          </w:tcPr>
          <w:p>
            <w:pPr>
              <w:spacing w:after="0" w:line="240" w:lineRule="auto"/>
            </w:pPr>
            <w:r>
              <w:rPr>
                <w:sz w:val="13"/>
              </w:rPr>
              <w:t>277296.010</w:t>
            </w:r>
          </w:p>
        </w:tc>
        <w:tc>
          <w:tcPr>
            <w:tcW w:type="dxa" w:w="1224"/>
            <w:tcMar>
              <w:top w:w="35" w:type="dxa"/>
              <w:start w:w="55" w:type="dxa"/>
              <w:bottom w:w="35" w:type="dxa"/>
              <w:end w:w="55" w:type="dxa"/>
            </w:tcMar>
            <w:vAlign w:val="center"/>
            <w:shd w:fill="F4F7F8"/>
          </w:tcPr>
          <w:p>
            <w:pPr>
              <w:spacing w:after="0" w:line="240" w:lineRule="auto"/>
            </w:pPr>
            <w:r>
              <w:rPr>
                <w:sz w:val="13"/>
              </w:rPr>
              <w:t>8.400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2792</w:t>
            </w:r>
          </w:p>
        </w:tc>
      </w:tr>
      <w:tr>
        <w:trPr>
          <w:cantSplit/>
        </w:trPr>
        <w:tc>
          <w:tcPr>
            <w:tcW w:type="dxa" w:w="1080"/>
            <w:tcMar>
              <w:top w:w="35" w:type="dxa"/>
              <w:start w:w="55" w:type="dxa"/>
              <w:bottom w:w="35" w:type="dxa"/>
              <w:end w:w="55" w:type="dxa"/>
            </w:tcMar>
            <w:vAlign w:val="center"/>
          </w:tcPr>
          <w:p>
            <w:pPr>
              <w:spacing w:after="0" w:line="240" w:lineRule="auto"/>
            </w:pPr>
            <w:r>
              <w:rPr>
                <w:sz w:val="13"/>
              </w:rPr>
              <w:t>60</w:t>
            </w:r>
          </w:p>
        </w:tc>
        <w:tc>
          <w:tcPr>
            <w:tcW w:type="dxa" w:w="1656"/>
            <w:tcMar>
              <w:top w:w="35" w:type="dxa"/>
              <w:start w:w="55" w:type="dxa"/>
              <w:bottom w:w="35" w:type="dxa"/>
              <w:end w:w="55" w:type="dxa"/>
            </w:tcMar>
            <w:vAlign w:val="center"/>
          </w:tcPr>
          <w:p>
            <w:pPr>
              <w:spacing w:after="0" w:line="240" w:lineRule="auto"/>
            </w:pPr>
            <w:r>
              <w:rPr>
                <w:sz w:val="13"/>
              </w:rPr>
              <w:t>2111866.380</w:t>
            </w:r>
          </w:p>
        </w:tc>
        <w:tc>
          <w:tcPr>
            <w:tcW w:type="dxa" w:w="1512"/>
            <w:tcMar>
              <w:top w:w="35" w:type="dxa"/>
              <w:start w:w="55" w:type="dxa"/>
              <w:bottom w:w="35" w:type="dxa"/>
              <w:end w:w="55" w:type="dxa"/>
            </w:tcMar>
            <w:vAlign w:val="center"/>
          </w:tcPr>
          <w:p>
            <w:pPr>
              <w:spacing w:after="0" w:line="240" w:lineRule="auto"/>
            </w:pPr>
            <w:r>
              <w:rPr>
                <w:sz w:val="13"/>
              </w:rPr>
              <w:t>277355.351</w:t>
            </w:r>
          </w:p>
        </w:tc>
        <w:tc>
          <w:tcPr>
            <w:tcW w:type="dxa" w:w="1224"/>
            <w:tcMar>
              <w:top w:w="35" w:type="dxa"/>
              <w:start w:w="55" w:type="dxa"/>
              <w:bottom w:w="35" w:type="dxa"/>
              <w:end w:w="55" w:type="dxa"/>
            </w:tcMar>
            <w:vAlign w:val="center"/>
          </w:tcPr>
          <w:p>
            <w:pPr>
              <w:spacing w:after="0" w:line="240" w:lineRule="auto"/>
            </w:pPr>
            <w:r>
              <w:rPr>
                <w:sz w:val="13"/>
              </w:rPr>
              <w:t>7.130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518</w:t>
            </w:r>
          </w:p>
        </w:tc>
        <w:tc>
          <w:tcPr>
            <w:tcW w:type="dxa" w:w="1656"/>
            <w:tcMar>
              <w:top w:w="35" w:type="dxa"/>
              <w:start w:w="55" w:type="dxa"/>
              <w:bottom w:w="35" w:type="dxa"/>
              <w:end w:w="55" w:type="dxa"/>
            </w:tcMar>
            <w:vAlign w:val="center"/>
            <w:shd w:fill="F4F7F8"/>
          </w:tcPr>
          <w:p>
            <w:pPr>
              <w:spacing w:after="0" w:line="240" w:lineRule="auto"/>
            </w:pPr>
            <w:r>
              <w:rPr>
                <w:sz w:val="13"/>
              </w:rPr>
              <w:t>2111866.540</w:t>
            </w:r>
          </w:p>
        </w:tc>
        <w:tc>
          <w:tcPr>
            <w:tcW w:type="dxa" w:w="1512"/>
            <w:tcMar>
              <w:top w:w="35" w:type="dxa"/>
              <w:start w:w="55" w:type="dxa"/>
              <w:bottom w:w="35" w:type="dxa"/>
              <w:end w:w="55" w:type="dxa"/>
            </w:tcMar>
            <w:vAlign w:val="center"/>
            <w:shd w:fill="F4F7F8"/>
          </w:tcPr>
          <w:p>
            <w:pPr>
              <w:spacing w:after="0" w:line="240" w:lineRule="auto"/>
            </w:pPr>
            <w:r>
              <w:rPr>
                <w:sz w:val="13"/>
              </w:rPr>
              <w:t>277104.476</w:t>
            </w:r>
          </w:p>
        </w:tc>
        <w:tc>
          <w:tcPr>
            <w:tcW w:type="dxa" w:w="1224"/>
            <w:tcMar>
              <w:top w:w="35" w:type="dxa"/>
              <w:start w:w="55" w:type="dxa"/>
              <w:bottom w:w="35" w:type="dxa"/>
              <w:end w:w="55" w:type="dxa"/>
            </w:tcMar>
            <w:vAlign w:val="center"/>
            <w:shd w:fill="F4F7F8"/>
          </w:tcPr>
          <w:p>
            <w:pPr>
              <w:spacing w:after="0" w:line="240" w:lineRule="auto"/>
            </w:pPr>
            <w:r>
              <w:rPr>
                <w:sz w:val="13"/>
              </w:rPr>
              <w:t>8.660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3217</w:t>
            </w:r>
          </w:p>
        </w:tc>
      </w:tr>
      <w:tr>
        <w:trPr>
          <w:cantSplit/>
        </w:trPr>
        <w:tc>
          <w:tcPr>
            <w:tcW w:type="dxa" w:w="1080"/>
            <w:tcMar>
              <w:top w:w="35" w:type="dxa"/>
              <w:start w:w="55" w:type="dxa"/>
              <w:bottom w:w="35" w:type="dxa"/>
              <w:end w:w="55" w:type="dxa"/>
            </w:tcMar>
            <w:vAlign w:val="center"/>
          </w:tcPr>
          <w:p>
            <w:pPr>
              <w:spacing w:after="0" w:line="240" w:lineRule="auto"/>
            </w:pPr>
            <w:r>
              <w:rPr>
                <w:sz w:val="13"/>
              </w:rPr>
              <w:t>96</w:t>
            </w:r>
          </w:p>
        </w:tc>
        <w:tc>
          <w:tcPr>
            <w:tcW w:type="dxa" w:w="1656"/>
            <w:tcMar>
              <w:top w:w="35" w:type="dxa"/>
              <w:start w:w="55" w:type="dxa"/>
              <w:bottom w:w="35" w:type="dxa"/>
              <w:end w:w="55" w:type="dxa"/>
            </w:tcMar>
            <w:vAlign w:val="center"/>
          </w:tcPr>
          <w:p>
            <w:pPr>
              <w:spacing w:after="0" w:line="240" w:lineRule="auto"/>
            </w:pPr>
            <w:r>
              <w:rPr>
                <w:sz w:val="13"/>
              </w:rPr>
              <w:t>2111866.609</w:t>
            </w:r>
          </w:p>
        </w:tc>
        <w:tc>
          <w:tcPr>
            <w:tcW w:type="dxa" w:w="1512"/>
            <w:tcMar>
              <w:top w:w="35" w:type="dxa"/>
              <w:start w:w="55" w:type="dxa"/>
              <w:bottom w:w="35" w:type="dxa"/>
              <w:end w:w="55" w:type="dxa"/>
            </w:tcMar>
            <w:vAlign w:val="center"/>
          </w:tcPr>
          <w:p>
            <w:pPr>
              <w:spacing w:after="0" w:line="240" w:lineRule="auto"/>
            </w:pPr>
            <w:r>
              <w:rPr>
                <w:sz w:val="13"/>
              </w:rPr>
              <w:t>277283.034</w:t>
            </w:r>
          </w:p>
        </w:tc>
        <w:tc>
          <w:tcPr>
            <w:tcW w:type="dxa" w:w="1224"/>
            <w:tcMar>
              <w:top w:w="35" w:type="dxa"/>
              <w:start w:w="55" w:type="dxa"/>
              <w:bottom w:w="35" w:type="dxa"/>
              <w:end w:w="55" w:type="dxa"/>
            </w:tcMar>
            <w:vAlign w:val="center"/>
          </w:tcPr>
          <w:p>
            <w:pPr>
              <w:spacing w:after="0" w:line="240" w:lineRule="auto"/>
            </w:pPr>
            <w:r>
              <w:rPr>
                <w:sz w:val="13"/>
              </w:rPr>
              <w:t>8.350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224</w:t>
            </w:r>
          </w:p>
        </w:tc>
        <w:tc>
          <w:tcPr>
            <w:tcW w:type="dxa" w:w="1656"/>
            <w:tcMar>
              <w:top w:w="35" w:type="dxa"/>
              <w:start w:w="55" w:type="dxa"/>
              <w:bottom w:w="35" w:type="dxa"/>
              <w:end w:w="55" w:type="dxa"/>
            </w:tcMar>
            <w:vAlign w:val="center"/>
            <w:shd w:fill="F4F7F8"/>
          </w:tcPr>
          <w:p>
            <w:pPr>
              <w:spacing w:after="0" w:line="240" w:lineRule="auto"/>
            </w:pPr>
            <w:r>
              <w:rPr>
                <w:sz w:val="13"/>
              </w:rPr>
              <w:t>2111866.641</w:t>
            </w:r>
          </w:p>
        </w:tc>
        <w:tc>
          <w:tcPr>
            <w:tcW w:type="dxa" w:w="1512"/>
            <w:tcMar>
              <w:top w:w="35" w:type="dxa"/>
              <w:start w:w="55" w:type="dxa"/>
              <w:bottom w:w="35" w:type="dxa"/>
              <w:end w:w="55" w:type="dxa"/>
            </w:tcMar>
            <w:vAlign w:val="center"/>
            <w:shd w:fill="F4F7F8"/>
          </w:tcPr>
          <w:p>
            <w:pPr>
              <w:spacing w:after="0" w:line="240" w:lineRule="auto"/>
            </w:pPr>
            <w:r>
              <w:rPr>
                <w:sz w:val="13"/>
              </w:rPr>
              <w:t>277248.644</w:t>
            </w:r>
          </w:p>
        </w:tc>
        <w:tc>
          <w:tcPr>
            <w:tcW w:type="dxa" w:w="1224"/>
            <w:tcMar>
              <w:top w:w="35" w:type="dxa"/>
              <w:start w:w="55" w:type="dxa"/>
              <w:bottom w:w="35" w:type="dxa"/>
              <w:end w:w="55" w:type="dxa"/>
            </w:tcMar>
            <w:vAlign w:val="center"/>
            <w:shd w:fill="F4F7F8"/>
          </w:tcPr>
          <w:p>
            <w:pPr>
              <w:spacing w:after="0" w:line="240" w:lineRule="auto"/>
            </w:pPr>
            <w:r>
              <w:rPr>
                <w:sz w:val="13"/>
              </w:rPr>
              <w:t>7.970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2923</w:t>
            </w:r>
          </w:p>
        </w:tc>
      </w:tr>
      <w:tr>
        <w:trPr>
          <w:cantSplit/>
        </w:trPr>
        <w:tc>
          <w:tcPr>
            <w:tcW w:type="dxa" w:w="1080"/>
            <w:tcMar>
              <w:top w:w="35" w:type="dxa"/>
              <w:start w:w="55" w:type="dxa"/>
              <w:bottom w:w="35" w:type="dxa"/>
              <w:end w:w="55" w:type="dxa"/>
            </w:tcMar>
            <w:vAlign w:val="center"/>
          </w:tcPr>
          <w:p>
            <w:pPr>
              <w:spacing w:after="0" w:line="240" w:lineRule="auto"/>
            </w:pPr>
            <w:r>
              <w:rPr>
                <w:sz w:val="13"/>
              </w:rPr>
              <w:t>578</w:t>
            </w:r>
          </w:p>
        </w:tc>
        <w:tc>
          <w:tcPr>
            <w:tcW w:type="dxa" w:w="1656"/>
            <w:tcMar>
              <w:top w:w="35" w:type="dxa"/>
              <w:start w:w="55" w:type="dxa"/>
              <w:bottom w:w="35" w:type="dxa"/>
              <w:end w:w="55" w:type="dxa"/>
            </w:tcMar>
            <w:vAlign w:val="center"/>
          </w:tcPr>
          <w:p>
            <w:pPr>
              <w:spacing w:after="0" w:line="240" w:lineRule="auto"/>
            </w:pPr>
            <w:r>
              <w:rPr>
                <w:sz w:val="13"/>
              </w:rPr>
              <w:t>2111866.745</w:t>
            </w:r>
          </w:p>
        </w:tc>
        <w:tc>
          <w:tcPr>
            <w:tcW w:type="dxa" w:w="1512"/>
            <w:tcMar>
              <w:top w:w="35" w:type="dxa"/>
              <w:start w:w="55" w:type="dxa"/>
              <w:bottom w:w="35" w:type="dxa"/>
              <w:end w:w="55" w:type="dxa"/>
            </w:tcMar>
            <w:vAlign w:val="center"/>
          </w:tcPr>
          <w:p>
            <w:pPr>
              <w:spacing w:after="0" w:line="240" w:lineRule="auto"/>
            </w:pPr>
            <w:r>
              <w:rPr>
                <w:sz w:val="13"/>
              </w:rPr>
              <w:t>277095.805</w:t>
            </w:r>
          </w:p>
        </w:tc>
        <w:tc>
          <w:tcPr>
            <w:tcW w:type="dxa" w:w="1224"/>
            <w:tcMar>
              <w:top w:w="35" w:type="dxa"/>
              <w:start w:w="55" w:type="dxa"/>
              <w:bottom w:w="35" w:type="dxa"/>
              <w:end w:w="55" w:type="dxa"/>
            </w:tcMar>
            <w:vAlign w:val="center"/>
          </w:tcPr>
          <w:p>
            <w:pPr>
              <w:spacing w:after="0" w:line="240" w:lineRule="auto"/>
            </w:pPr>
            <w:r>
              <w:rPr>
                <w:sz w:val="13"/>
              </w:rPr>
              <w:t>9.550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w:t>
            </w:r>
          </w:p>
        </w:tc>
        <w:tc>
          <w:tcPr>
            <w:tcW w:type="dxa" w:w="1656"/>
            <w:tcMar>
              <w:top w:w="35" w:type="dxa"/>
              <w:start w:w="55" w:type="dxa"/>
              <w:bottom w:w="35" w:type="dxa"/>
              <w:end w:w="55" w:type="dxa"/>
            </w:tcMar>
            <w:vAlign w:val="center"/>
            <w:shd w:fill="F4F7F8"/>
          </w:tcPr>
          <w:p>
            <w:pPr>
              <w:spacing w:after="0" w:line="240" w:lineRule="auto"/>
            </w:pPr>
            <w:r>
              <w:rPr>
                <w:sz w:val="13"/>
              </w:rPr>
              <w:t>2111866.757</w:t>
            </w:r>
          </w:p>
        </w:tc>
        <w:tc>
          <w:tcPr>
            <w:tcW w:type="dxa" w:w="1512"/>
            <w:tcMar>
              <w:top w:w="35" w:type="dxa"/>
              <w:start w:w="55" w:type="dxa"/>
              <w:bottom w:w="35" w:type="dxa"/>
              <w:end w:w="55" w:type="dxa"/>
            </w:tcMar>
            <w:vAlign w:val="center"/>
            <w:shd w:fill="F4F7F8"/>
          </w:tcPr>
          <w:p>
            <w:pPr>
              <w:spacing w:after="0" w:line="240" w:lineRule="auto"/>
            </w:pPr>
            <w:r>
              <w:rPr>
                <w:sz w:val="13"/>
              </w:rPr>
              <w:t>277357.595</w:t>
            </w:r>
          </w:p>
        </w:tc>
        <w:tc>
          <w:tcPr>
            <w:tcW w:type="dxa" w:w="1224"/>
            <w:tcMar>
              <w:top w:w="35" w:type="dxa"/>
              <w:start w:w="55" w:type="dxa"/>
              <w:bottom w:w="35" w:type="dxa"/>
              <w:end w:w="55" w:type="dxa"/>
            </w:tcMar>
            <w:vAlign w:val="center"/>
            <w:shd w:fill="F4F7F8"/>
          </w:tcPr>
          <w:p>
            <w:pPr>
              <w:spacing w:after="0" w:line="240" w:lineRule="auto"/>
            </w:pPr>
            <w:r>
              <w:rPr>
                <w:sz w:val="13"/>
              </w:rPr>
              <w:t>7.470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2756</w:t>
            </w:r>
          </w:p>
        </w:tc>
      </w:tr>
      <w:tr>
        <w:trPr>
          <w:cantSplit/>
        </w:trPr>
        <w:tc>
          <w:tcPr>
            <w:tcW w:type="dxa" w:w="1080"/>
            <w:tcMar>
              <w:top w:w="35" w:type="dxa"/>
              <w:start w:w="55" w:type="dxa"/>
              <w:bottom w:w="35" w:type="dxa"/>
              <w:end w:w="55" w:type="dxa"/>
            </w:tcMar>
            <w:vAlign w:val="center"/>
          </w:tcPr>
          <w:p>
            <w:pPr>
              <w:spacing w:after="0" w:line="240" w:lineRule="auto"/>
            </w:pPr>
            <w:r>
              <w:rPr>
                <w:sz w:val="13"/>
              </w:rPr>
              <w:t>61</w:t>
            </w:r>
          </w:p>
        </w:tc>
        <w:tc>
          <w:tcPr>
            <w:tcW w:type="dxa" w:w="1656"/>
            <w:tcMar>
              <w:top w:w="35" w:type="dxa"/>
              <w:start w:w="55" w:type="dxa"/>
              <w:bottom w:w="35" w:type="dxa"/>
              <w:end w:w="55" w:type="dxa"/>
            </w:tcMar>
            <w:vAlign w:val="center"/>
          </w:tcPr>
          <w:p>
            <w:pPr>
              <w:spacing w:after="0" w:line="240" w:lineRule="auto"/>
            </w:pPr>
            <w:r>
              <w:rPr>
                <w:sz w:val="13"/>
              </w:rPr>
              <w:t>2111866.996</w:t>
            </w:r>
          </w:p>
        </w:tc>
        <w:tc>
          <w:tcPr>
            <w:tcW w:type="dxa" w:w="1512"/>
            <w:tcMar>
              <w:top w:w="35" w:type="dxa"/>
              <w:start w:w="55" w:type="dxa"/>
              <w:bottom w:w="35" w:type="dxa"/>
              <w:end w:w="55" w:type="dxa"/>
            </w:tcMar>
            <w:vAlign w:val="center"/>
          </w:tcPr>
          <w:p>
            <w:pPr>
              <w:spacing w:after="0" w:line="240" w:lineRule="auto"/>
            </w:pPr>
            <w:r>
              <w:rPr>
                <w:sz w:val="13"/>
              </w:rPr>
              <w:t>277347.766</w:t>
            </w:r>
          </w:p>
        </w:tc>
        <w:tc>
          <w:tcPr>
            <w:tcW w:type="dxa" w:w="1224"/>
            <w:tcMar>
              <w:top w:w="35" w:type="dxa"/>
              <w:start w:w="55" w:type="dxa"/>
              <w:bottom w:w="35" w:type="dxa"/>
              <w:end w:w="55" w:type="dxa"/>
            </w:tcMar>
            <w:vAlign w:val="center"/>
          </w:tcPr>
          <w:p>
            <w:pPr>
              <w:spacing w:after="0" w:line="240" w:lineRule="auto"/>
            </w:pPr>
            <w:r>
              <w:rPr>
                <w:sz w:val="13"/>
              </w:rPr>
              <w:t>7.090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w:t>
            </w:r>
          </w:p>
        </w:tc>
        <w:tc>
          <w:tcPr>
            <w:tcW w:type="dxa" w:w="1656"/>
            <w:tcMar>
              <w:top w:w="35" w:type="dxa"/>
              <w:start w:w="55" w:type="dxa"/>
              <w:bottom w:w="35" w:type="dxa"/>
              <w:end w:w="55" w:type="dxa"/>
            </w:tcMar>
            <w:vAlign w:val="center"/>
            <w:shd w:fill="F4F7F8"/>
          </w:tcPr>
          <w:p>
            <w:pPr>
              <w:spacing w:after="0" w:line="240" w:lineRule="auto"/>
            </w:pPr>
            <w:r>
              <w:rPr>
                <w:sz w:val="13"/>
              </w:rPr>
              <w:t>2111867.042</w:t>
            </w:r>
          </w:p>
        </w:tc>
        <w:tc>
          <w:tcPr>
            <w:tcW w:type="dxa" w:w="1512"/>
            <w:tcMar>
              <w:top w:w="35" w:type="dxa"/>
              <w:start w:w="55" w:type="dxa"/>
              <w:bottom w:w="35" w:type="dxa"/>
              <w:end w:w="55" w:type="dxa"/>
            </w:tcMar>
            <w:vAlign w:val="center"/>
            <w:shd w:fill="F4F7F8"/>
          </w:tcPr>
          <w:p>
            <w:pPr>
              <w:spacing w:after="0" w:line="240" w:lineRule="auto"/>
            </w:pPr>
            <w:r>
              <w:rPr>
                <w:sz w:val="13"/>
              </w:rPr>
              <w:t>277355.302</w:t>
            </w:r>
          </w:p>
        </w:tc>
        <w:tc>
          <w:tcPr>
            <w:tcW w:type="dxa" w:w="1224"/>
            <w:tcMar>
              <w:top w:w="35" w:type="dxa"/>
              <w:start w:w="55" w:type="dxa"/>
              <w:bottom w:w="35" w:type="dxa"/>
              <w:end w:w="55" w:type="dxa"/>
            </w:tcMar>
            <w:vAlign w:val="center"/>
            <w:shd w:fill="F4F7F8"/>
          </w:tcPr>
          <w:p>
            <w:pPr>
              <w:spacing w:after="0" w:line="240" w:lineRule="auto"/>
            </w:pPr>
            <w:r>
              <w:rPr>
                <w:sz w:val="13"/>
              </w:rPr>
              <w:t>7.460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2758</w:t>
            </w:r>
          </w:p>
        </w:tc>
      </w:tr>
      <w:tr>
        <w:trPr>
          <w:cantSplit/>
        </w:trPr>
        <w:tc>
          <w:tcPr>
            <w:tcW w:type="dxa" w:w="1080"/>
            <w:tcMar>
              <w:top w:w="35" w:type="dxa"/>
              <w:start w:w="55" w:type="dxa"/>
              <w:bottom w:w="35" w:type="dxa"/>
              <w:end w:w="55" w:type="dxa"/>
            </w:tcMar>
            <w:vAlign w:val="center"/>
          </w:tcPr>
          <w:p>
            <w:pPr>
              <w:spacing w:after="0" w:line="240" w:lineRule="auto"/>
            </w:pPr>
            <w:r>
              <w:rPr>
                <w:sz w:val="13"/>
              </w:rPr>
              <w:t>73</w:t>
            </w:r>
          </w:p>
        </w:tc>
        <w:tc>
          <w:tcPr>
            <w:tcW w:type="dxa" w:w="1656"/>
            <w:tcMar>
              <w:top w:w="35" w:type="dxa"/>
              <w:start w:w="55" w:type="dxa"/>
              <w:bottom w:w="35" w:type="dxa"/>
              <w:end w:w="55" w:type="dxa"/>
            </w:tcMar>
            <w:vAlign w:val="center"/>
          </w:tcPr>
          <w:p>
            <w:pPr>
              <w:spacing w:after="0" w:line="240" w:lineRule="auto"/>
            </w:pPr>
            <w:r>
              <w:rPr>
                <w:sz w:val="13"/>
              </w:rPr>
              <w:t>2111867.076</w:t>
            </w:r>
          </w:p>
        </w:tc>
        <w:tc>
          <w:tcPr>
            <w:tcW w:type="dxa" w:w="1512"/>
            <w:tcMar>
              <w:top w:w="35" w:type="dxa"/>
              <w:start w:w="55" w:type="dxa"/>
              <w:bottom w:w="35" w:type="dxa"/>
              <w:end w:w="55" w:type="dxa"/>
            </w:tcMar>
            <w:vAlign w:val="center"/>
          </w:tcPr>
          <w:p>
            <w:pPr>
              <w:spacing w:after="0" w:line="240" w:lineRule="auto"/>
            </w:pPr>
            <w:r>
              <w:rPr>
                <w:sz w:val="13"/>
              </w:rPr>
              <w:t>277311.759</w:t>
            </w:r>
          </w:p>
        </w:tc>
        <w:tc>
          <w:tcPr>
            <w:tcW w:type="dxa" w:w="1224"/>
            <w:tcMar>
              <w:top w:w="35" w:type="dxa"/>
              <w:start w:w="55" w:type="dxa"/>
              <w:bottom w:w="35" w:type="dxa"/>
              <w:end w:w="55" w:type="dxa"/>
            </w:tcMar>
            <w:vAlign w:val="center"/>
          </w:tcPr>
          <w:p>
            <w:pPr>
              <w:spacing w:after="0" w:line="240" w:lineRule="auto"/>
            </w:pPr>
            <w:r>
              <w:rPr>
                <w:sz w:val="13"/>
              </w:rPr>
              <w:t>7.390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w:t>
            </w:r>
          </w:p>
        </w:tc>
        <w:tc>
          <w:tcPr>
            <w:tcW w:type="dxa" w:w="1656"/>
            <w:tcMar>
              <w:top w:w="35" w:type="dxa"/>
              <w:start w:w="55" w:type="dxa"/>
              <w:bottom w:w="35" w:type="dxa"/>
              <w:end w:w="55" w:type="dxa"/>
            </w:tcMar>
            <w:vAlign w:val="center"/>
            <w:shd w:fill="F4F7F8"/>
          </w:tcPr>
          <w:p>
            <w:pPr>
              <w:spacing w:after="0" w:line="240" w:lineRule="auto"/>
            </w:pPr>
            <w:r>
              <w:rPr>
                <w:sz w:val="13"/>
              </w:rPr>
              <w:t>2111867.308</w:t>
            </w:r>
          </w:p>
        </w:tc>
        <w:tc>
          <w:tcPr>
            <w:tcW w:type="dxa" w:w="1512"/>
            <w:tcMar>
              <w:top w:w="35" w:type="dxa"/>
              <w:start w:w="55" w:type="dxa"/>
              <w:bottom w:w="35" w:type="dxa"/>
              <w:end w:w="55" w:type="dxa"/>
            </w:tcMar>
            <w:vAlign w:val="center"/>
            <w:shd w:fill="F4F7F8"/>
          </w:tcPr>
          <w:p>
            <w:pPr>
              <w:spacing w:after="0" w:line="240" w:lineRule="auto"/>
            </w:pPr>
            <w:r>
              <w:rPr>
                <w:sz w:val="13"/>
              </w:rPr>
              <w:t>277311.708</w:t>
            </w:r>
          </w:p>
        </w:tc>
        <w:tc>
          <w:tcPr>
            <w:tcW w:type="dxa" w:w="1224"/>
            <w:tcMar>
              <w:top w:w="35" w:type="dxa"/>
              <w:start w:w="55" w:type="dxa"/>
              <w:bottom w:w="35" w:type="dxa"/>
              <w:end w:w="55" w:type="dxa"/>
            </w:tcMar>
            <w:vAlign w:val="center"/>
            <w:shd w:fill="F4F7F8"/>
          </w:tcPr>
          <w:p>
            <w:pPr>
              <w:spacing w:after="0" w:line="240" w:lineRule="auto"/>
            </w:pPr>
            <w:r>
              <w:rPr>
                <w:sz w:val="13"/>
              </w:rPr>
              <w:t>8.030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2773</w:t>
            </w:r>
          </w:p>
        </w:tc>
      </w:tr>
      <w:tr>
        <w:trPr>
          <w:cantSplit/>
        </w:trPr>
        <w:tc>
          <w:tcPr>
            <w:tcW w:type="dxa" w:w="1080"/>
            <w:tcMar>
              <w:top w:w="35" w:type="dxa"/>
              <w:start w:w="55" w:type="dxa"/>
              <w:bottom w:w="35" w:type="dxa"/>
              <w:end w:w="55" w:type="dxa"/>
            </w:tcMar>
            <w:vAlign w:val="center"/>
          </w:tcPr>
          <w:p>
            <w:pPr>
              <w:spacing w:after="0" w:line="240" w:lineRule="auto"/>
            </w:pPr>
            <w:r>
              <w:rPr>
                <w:sz w:val="13"/>
              </w:rPr>
              <w:t>63</w:t>
            </w:r>
          </w:p>
        </w:tc>
        <w:tc>
          <w:tcPr>
            <w:tcW w:type="dxa" w:w="1656"/>
            <w:tcMar>
              <w:top w:w="35" w:type="dxa"/>
              <w:start w:w="55" w:type="dxa"/>
              <w:bottom w:w="35" w:type="dxa"/>
              <w:end w:w="55" w:type="dxa"/>
            </w:tcMar>
            <w:vAlign w:val="center"/>
          </w:tcPr>
          <w:p>
            <w:pPr>
              <w:spacing w:after="0" w:line="240" w:lineRule="auto"/>
            </w:pPr>
            <w:r>
              <w:rPr>
                <w:sz w:val="13"/>
              </w:rPr>
              <w:t>2111867.323</w:t>
            </w:r>
          </w:p>
        </w:tc>
        <w:tc>
          <w:tcPr>
            <w:tcW w:type="dxa" w:w="1512"/>
            <w:tcMar>
              <w:top w:w="35" w:type="dxa"/>
              <w:start w:w="55" w:type="dxa"/>
              <w:bottom w:w="35" w:type="dxa"/>
              <w:end w:w="55" w:type="dxa"/>
            </w:tcMar>
            <w:vAlign w:val="center"/>
          </w:tcPr>
          <w:p>
            <w:pPr>
              <w:spacing w:after="0" w:line="240" w:lineRule="auto"/>
            </w:pPr>
            <w:r>
              <w:rPr>
                <w:sz w:val="13"/>
              </w:rPr>
              <w:t>277342.212</w:t>
            </w:r>
          </w:p>
        </w:tc>
        <w:tc>
          <w:tcPr>
            <w:tcW w:type="dxa" w:w="1224"/>
            <w:tcMar>
              <w:top w:w="35" w:type="dxa"/>
              <w:start w:w="55" w:type="dxa"/>
              <w:bottom w:w="35" w:type="dxa"/>
              <w:end w:w="55" w:type="dxa"/>
            </w:tcMar>
            <w:vAlign w:val="center"/>
          </w:tcPr>
          <w:p>
            <w:pPr>
              <w:spacing w:after="0" w:line="240" w:lineRule="auto"/>
            </w:pPr>
            <w:r>
              <w:rPr>
                <w:sz w:val="13"/>
              </w:rPr>
              <w:t>7.010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219</w:t>
            </w:r>
          </w:p>
        </w:tc>
        <w:tc>
          <w:tcPr>
            <w:tcW w:type="dxa" w:w="1656"/>
            <w:tcMar>
              <w:top w:w="35" w:type="dxa"/>
              <w:start w:w="55" w:type="dxa"/>
              <w:bottom w:w="35" w:type="dxa"/>
              <w:end w:w="55" w:type="dxa"/>
            </w:tcMar>
            <w:vAlign w:val="center"/>
            <w:shd w:fill="F4F7F8"/>
          </w:tcPr>
          <w:p>
            <w:pPr>
              <w:spacing w:after="0" w:line="240" w:lineRule="auto"/>
            </w:pPr>
            <w:r>
              <w:rPr>
                <w:sz w:val="13"/>
              </w:rPr>
              <w:t>2111867.369</w:t>
            </w:r>
          </w:p>
        </w:tc>
        <w:tc>
          <w:tcPr>
            <w:tcW w:type="dxa" w:w="1512"/>
            <w:tcMar>
              <w:top w:w="35" w:type="dxa"/>
              <w:start w:w="55" w:type="dxa"/>
              <w:bottom w:w="35" w:type="dxa"/>
              <w:end w:w="55" w:type="dxa"/>
            </w:tcMar>
            <w:vAlign w:val="center"/>
            <w:shd w:fill="F4F7F8"/>
          </w:tcPr>
          <w:p>
            <w:pPr>
              <w:spacing w:after="0" w:line="240" w:lineRule="auto"/>
            </w:pPr>
            <w:r>
              <w:rPr>
                <w:sz w:val="13"/>
              </w:rPr>
              <w:t>277262.420</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2918</w:t>
            </w:r>
          </w:p>
        </w:tc>
      </w:tr>
      <w:tr>
        <w:trPr>
          <w:cantSplit/>
        </w:trPr>
        <w:tc>
          <w:tcPr>
            <w:tcW w:type="dxa" w:w="1080"/>
            <w:tcMar>
              <w:top w:w="35" w:type="dxa"/>
              <w:start w:w="55" w:type="dxa"/>
              <w:bottom w:w="35" w:type="dxa"/>
              <w:end w:w="55" w:type="dxa"/>
            </w:tcMar>
            <w:vAlign w:val="center"/>
          </w:tcPr>
          <w:p>
            <w:pPr>
              <w:spacing w:after="0" w:line="240" w:lineRule="auto"/>
            </w:pPr>
            <w:r>
              <w:rPr>
                <w:sz w:val="13"/>
              </w:rPr>
              <w:t>519</w:t>
            </w:r>
          </w:p>
        </w:tc>
        <w:tc>
          <w:tcPr>
            <w:tcW w:type="dxa" w:w="1656"/>
            <w:tcMar>
              <w:top w:w="35" w:type="dxa"/>
              <w:start w:w="55" w:type="dxa"/>
              <w:bottom w:w="35" w:type="dxa"/>
              <w:end w:w="55" w:type="dxa"/>
            </w:tcMar>
            <w:vAlign w:val="center"/>
          </w:tcPr>
          <w:p>
            <w:pPr>
              <w:spacing w:after="0" w:line="240" w:lineRule="auto"/>
            </w:pPr>
            <w:r>
              <w:rPr>
                <w:sz w:val="13"/>
              </w:rPr>
              <w:t>2111867.384</w:t>
            </w:r>
          </w:p>
        </w:tc>
        <w:tc>
          <w:tcPr>
            <w:tcW w:type="dxa" w:w="1512"/>
            <w:tcMar>
              <w:top w:w="35" w:type="dxa"/>
              <w:start w:w="55" w:type="dxa"/>
              <w:bottom w:w="35" w:type="dxa"/>
              <w:end w:w="55" w:type="dxa"/>
            </w:tcMar>
            <w:vAlign w:val="center"/>
          </w:tcPr>
          <w:p>
            <w:pPr>
              <w:spacing w:after="0" w:line="240" w:lineRule="auto"/>
            </w:pPr>
            <w:r>
              <w:rPr>
                <w:sz w:val="13"/>
              </w:rPr>
              <w:t>277098.500</w:t>
            </w:r>
          </w:p>
        </w:tc>
        <w:tc>
          <w:tcPr>
            <w:tcW w:type="dxa" w:w="1224"/>
            <w:tcMar>
              <w:top w:w="35" w:type="dxa"/>
              <w:start w:w="55" w:type="dxa"/>
              <w:bottom w:w="35" w:type="dxa"/>
              <w:end w:w="55" w:type="dxa"/>
            </w:tcMar>
            <w:vAlign w:val="center"/>
          </w:tcPr>
          <w:p>
            <w:pPr>
              <w:spacing w:after="0" w:line="240" w:lineRule="auto"/>
            </w:pPr>
            <w:r>
              <w:rPr>
                <w:sz w:val="13"/>
              </w:rPr>
              <w:t>9.260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w:t>
            </w:r>
          </w:p>
        </w:tc>
        <w:tc>
          <w:tcPr>
            <w:tcW w:type="dxa" w:w="1656"/>
            <w:tcMar>
              <w:top w:w="35" w:type="dxa"/>
              <w:start w:w="55" w:type="dxa"/>
              <w:bottom w:w="35" w:type="dxa"/>
              <w:end w:w="55" w:type="dxa"/>
            </w:tcMar>
            <w:vAlign w:val="center"/>
            <w:shd w:fill="F4F7F8"/>
          </w:tcPr>
          <w:p>
            <w:pPr>
              <w:spacing w:after="0" w:line="240" w:lineRule="auto"/>
            </w:pPr>
            <w:r>
              <w:rPr>
                <w:sz w:val="13"/>
              </w:rPr>
              <w:t>2111867.508</w:t>
            </w:r>
          </w:p>
        </w:tc>
        <w:tc>
          <w:tcPr>
            <w:tcW w:type="dxa" w:w="1512"/>
            <w:tcMar>
              <w:top w:w="35" w:type="dxa"/>
              <w:start w:w="55" w:type="dxa"/>
              <w:bottom w:w="35" w:type="dxa"/>
              <w:end w:w="55" w:type="dxa"/>
            </w:tcMar>
            <w:vAlign w:val="center"/>
            <w:shd w:fill="F4F7F8"/>
          </w:tcPr>
          <w:p>
            <w:pPr>
              <w:spacing w:after="0" w:line="240" w:lineRule="auto"/>
            </w:pPr>
            <w:r>
              <w:rPr>
                <w:sz w:val="13"/>
              </w:rPr>
              <w:t>277317.480</w:t>
            </w:r>
          </w:p>
        </w:tc>
        <w:tc>
          <w:tcPr>
            <w:tcW w:type="dxa" w:w="1224"/>
            <w:tcMar>
              <w:top w:w="35" w:type="dxa"/>
              <w:start w:w="55" w:type="dxa"/>
              <w:bottom w:w="35" w:type="dxa"/>
              <w:end w:w="55" w:type="dxa"/>
            </w:tcMar>
            <w:vAlign w:val="center"/>
            <w:shd w:fill="F4F7F8"/>
          </w:tcPr>
          <w:p>
            <w:pPr>
              <w:spacing w:after="0" w:line="240" w:lineRule="auto"/>
            </w:pPr>
            <w:r>
              <w:rPr>
                <w:sz w:val="13"/>
              </w:rPr>
              <w:t>7.060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2770</w:t>
            </w:r>
          </w:p>
        </w:tc>
      </w:tr>
      <w:tr>
        <w:trPr>
          <w:cantSplit/>
        </w:trPr>
        <w:tc>
          <w:tcPr>
            <w:tcW w:type="dxa" w:w="1080"/>
            <w:tcMar>
              <w:top w:w="35" w:type="dxa"/>
              <w:start w:w="55" w:type="dxa"/>
              <w:bottom w:w="35" w:type="dxa"/>
              <w:end w:w="55" w:type="dxa"/>
            </w:tcMar>
            <w:vAlign w:val="center"/>
          </w:tcPr>
          <w:p>
            <w:pPr>
              <w:spacing w:after="0" w:line="240" w:lineRule="auto"/>
            </w:pPr>
            <w:r>
              <w:rPr>
                <w:sz w:val="13"/>
              </w:rPr>
              <w:t>222</w:t>
            </w:r>
          </w:p>
        </w:tc>
        <w:tc>
          <w:tcPr>
            <w:tcW w:type="dxa" w:w="1656"/>
            <w:tcMar>
              <w:top w:w="35" w:type="dxa"/>
              <w:start w:w="55" w:type="dxa"/>
              <w:bottom w:w="35" w:type="dxa"/>
              <w:end w:w="55" w:type="dxa"/>
            </w:tcMar>
            <w:vAlign w:val="center"/>
          </w:tcPr>
          <w:p>
            <w:pPr>
              <w:spacing w:after="0" w:line="240" w:lineRule="auto"/>
            </w:pPr>
            <w:r>
              <w:rPr>
                <w:sz w:val="13"/>
              </w:rPr>
              <w:t>2111867.648</w:t>
            </w:r>
          </w:p>
        </w:tc>
        <w:tc>
          <w:tcPr>
            <w:tcW w:type="dxa" w:w="1512"/>
            <w:tcMar>
              <w:top w:w="35" w:type="dxa"/>
              <w:start w:w="55" w:type="dxa"/>
              <w:bottom w:w="35" w:type="dxa"/>
              <w:end w:w="55" w:type="dxa"/>
            </w:tcMar>
            <w:vAlign w:val="center"/>
          </w:tcPr>
          <w:p>
            <w:pPr>
              <w:spacing w:after="0" w:line="240" w:lineRule="auto"/>
            </w:pPr>
            <w:r>
              <w:rPr>
                <w:sz w:val="13"/>
              </w:rPr>
              <w:t>277257.397</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w:t>
            </w:r>
          </w:p>
        </w:tc>
        <w:tc>
          <w:tcPr>
            <w:tcW w:type="dxa" w:w="1656"/>
            <w:tcMar>
              <w:top w:w="35" w:type="dxa"/>
              <w:start w:w="55" w:type="dxa"/>
              <w:bottom w:w="35" w:type="dxa"/>
              <w:end w:w="55" w:type="dxa"/>
            </w:tcMar>
            <w:vAlign w:val="center"/>
            <w:shd w:fill="F4F7F8"/>
          </w:tcPr>
          <w:p>
            <w:pPr>
              <w:spacing w:after="0" w:line="240" w:lineRule="auto"/>
            </w:pPr>
            <w:r>
              <w:rPr>
                <w:sz w:val="13"/>
              </w:rPr>
              <w:t>2111867.662</w:t>
            </w:r>
          </w:p>
        </w:tc>
        <w:tc>
          <w:tcPr>
            <w:tcW w:type="dxa" w:w="1512"/>
            <w:tcMar>
              <w:top w:w="35" w:type="dxa"/>
              <w:start w:w="55" w:type="dxa"/>
              <w:bottom w:w="35" w:type="dxa"/>
              <w:end w:w="55" w:type="dxa"/>
            </w:tcMar>
            <w:vAlign w:val="center"/>
            <w:shd w:fill="F4F7F8"/>
          </w:tcPr>
          <w:p>
            <w:pPr>
              <w:spacing w:after="0" w:line="240" w:lineRule="auto"/>
            </w:pPr>
            <w:r>
              <w:rPr>
                <w:sz w:val="13"/>
              </w:rPr>
              <w:t>277301.055</w:t>
            </w:r>
          </w:p>
        </w:tc>
        <w:tc>
          <w:tcPr>
            <w:tcW w:type="dxa" w:w="1224"/>
            <w:tcMar>
              <w:top w:w="35" w:type="dxa"/>
              <w:start w:w="55" w:type="dxa"/>
              <w:bottom w:w="35" w:type="dxa"/>
              <w:end w:w="55" w:type="dxa"/>
            </w:tcMar>
            <w:vAlign w:val="center"/>
            <w:shd w:fill="F4F7F8"/>
          </w:tcPr>
          <w:p>
            <w:pPr>
              <w:spacing w:after="0" w:line="240" w:lineRule="auto"/>
            </w:pPr>
            <w:r>
              <w:rPr>
                <w:sz w:val="13"/>
              </w:rPr>
              <w:t>8.170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2790</w:t>
            </w:r>
          </w:p>
        </w:tc>
      </w:tr>
      <w:tr>
        <w:trPr>
          <w:cantSplit/>
        </w:trPr>
        <w:tc>
          <w:tcPr>
            <w:tcW w:type="dxa" w:w="1080"/>
            <w:tcMar>
              <w:top w:w="35" w:type="dxa"/>
              <w:start w:w="55" w:type="dxa"/>
              <w:bottom w:w="35" w:type="dxa"/>
              <w:end w:w="55" w:type="dxa"/>
            </w:tcMar>
            <w:vAlign w:val="center"/>
          </w:tcPr>
          <w:p>
            <w:pPr>
              <w:spacing w:after="0" w:line="240" w:lineRule="auto"/>
            </w:pPr>
            <w:r>
              <w:rPr>
                <w:sz w:val="13"/>
              </w:rPr>
              <w:t>577</w:t>
            </w:r>
          </w:p>
        </w:tc>
        <w:tc>
          <w:tcPr>
            <w:tcW w:type="dxa" w:w="1656"/>
            <w:tcMar>
              <w:top w:w="35" w:type="dxa"/>
              <w:start w:w="55" w:type="dxa"/>
              <w:bottom w:w="35" w:type="dxa"/>
              <w:end w:w="55" w:type="dxa"/>
            </w:tcMar>
            <w:vAlign w:val="center"/>
          </w:tcPr>
          <w:p>
            <w:pPr>
              <w:spacing w:after="0" w:line="240" w:lineRule="auto"/>
            </w:pPr>
            <w:r>
              <w:rPr>
                <w:sz w:val="13"/>
              </w:rPr>
              <w:t>2111867.908</w:t>
            </w:r>
          </w:p>
        </w:tc>
        <w:tc>
          <w:tcPr>
            <w:tcW w:type="dxa" w:w="1512"/>
            <w:tcMar>
              <w:top w:w="35" w:type="dxa"/>
              <w:start w:w="55" w:type="dxa"/>
              <w:bottom w:w="35" w:type="dxa"/>
              <w:end w:w="55" w:type="dxa"/>
            </w:tcMar>
            <w:vAlign w:val="center"/>
          </w:tcPr>
          <w:p>
            <w:pPr>
              <w:spacing w:after="0" w:line="240" w:lineRule="auto"/>
            </w:pPr>
            <w:r>
              <w:rPr>
                <w:sz w:val="13"/>
              </w:rPr>
              <w:t>277089.757</w:t>
            </w:r>
          </w:p>
        </w:tc>
        <w:tc>
          <w:tcPr>
            <w:tcW w:type="dxa" w:w="1224"/>
            <w:tcMar>
              <w:top w:w="35" w:type="dxa"/>
              <w:start w:w="55" w:type="dxa"/>
              <w:bottom w:w="35" w:type="dxa"/>
              <w:end w:w="55" w:type="dxa"/>
            </w:tcMar>
            <w:vAlign w:val="center"/>
          </w:tcPr>
          <w:p>
            <w:pPr>
              <w:spacing w:after="0" w:line="240" w:lineRule="auto"/>
            </w:pPr>
            <w:r>
              <w:rPr>
                <w:sz w:val="13"/>
              </w:rPr>
              <w:t>10.080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w:t>
            </w:r>
          </w:p>
        </w:tc>
        <w:tc>
          <w:tcPr>
            <w:tcW w:type="dxa" w:w="1656"/>
            <w:tcMar>
              <w:top w:w="35" w:type="dxa"/>
              <w:start w:w="55" w:type="dxa"/>
              <w:bottom w:w="35" w:type="dxa"/>
              <w:end w:w="55" w:type="dxa"/>
            </w:tcMar>
            <w:vAlign w:val="center"/>
            <w:shd w:fill="F4F7F8"/>
          </w:tcPr>
          <w:p>
            <w:pPr>
              <w:spacing w:after="0" w:line="240" w:lineRule="auto"/>
            </w:pPr>
            <w:r>
              <w:rPr>
                <w:sz w:val="13"/>
              </w:rPr>
              <w:t>2111867.916</w:t>
            </w:r>
          </w:p>
        </w:tc>
        <w:tc>
          <w:tcPr>
            <w:tcW w:type="dxa" w:w="1512"/>
            <w:tcMar>
              <w:top w:w="35" w:type="dxa"/>
              <w:start w:w="55" w:type="dxa"/>
              <w:bottom w:w="35" w:type="dxa"/>
              <w:end w:w="55" w:type="dxa"/>
            </w:tcMar>
            <w:vAlign w:val="center"/>
            <w:shd w:fill="F4F7F8"/>
          </w:tcPr>
          <w:p>
            <w:pPr>
              <w:spacing w:after="0" w:line="240" w:lineRule="auto"/>
            </w:pPr>
            <w:r>
              <w:rPr>
                <w:sz w:val="13"/>
              </w:rPr>
              <w:t>277347.918</w:t>
            </w:r>
          </w:p>
        </w:tc>
        <w:tc>
          <w:tcPr>
            <w:tcW w:type="dxa" w:w="1224"/>
            <w:tcMar>
              <w:top w:w="35" w:type="dxa"/>
              <w:start w:w="55" w:type="dxa"/>
              <w:bottom w:w="35" w:type="dxa"/>
              <w:end w:w="55" w:type="dxa"/>
            </w:tcMar>
            <w:vAlign w:val="center"/>
            <w:shd w:fill="F4F7F8"/>
          </w:tcPr>
          <w:p>
            <w:pPr>
              <w:spacing w:after="0" w:line="240" w:lineRule="auto"/>
            </w:pPr>
            <w:r>
              <w:rPr>
                <w:sz w:val="13"/>
              </w:rPr>
              <w:t>7.480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2761</w:t>
            </w:r>
          </w:p>
        </w:tc>
      </w:tr>
      <w:tr>
        <w:trPr>
          <w:cantSplit/>
        </w:trPr>
        <w:tc>
          <w:tcPr>
            <w:tcW w:type="dxa" w:w="1080"/>
            <w:tcMar>
              <w:top w:w="35" w:type="dxa"/>
              <w:start w:w="55" w:type="dxa"/>
              <w:bottom w:w="35" w:type="dxa"/>
              <w:end w:w="55" w:type="dxa"/>
            </w:tcMar>
            <w:vAlign w:val="center"/>
          </w:tcPr>
          <w:p>
            <w:pPr>
              <w:spacing w:after="0" w:line="240" w:lineRule="auto"/>
            </w:pPr>
            <w:r>
              <w:rPr>
                <w:sz w:val="13"/>
              </w:rPr>
              <w:t>65</w:t>
            </w:r>
          </w:p>
        </w:tc>
        <w:tc>
          <w:tcPr>
            <w:tcW w:type="dxa" w:w="1656"/>
            <w:tcMar>
              <w:top w:w="35" w:type="dxa"/>
              <w:start w:w="55" w:type="dxa"/>
              <w:bottom w:w="35" w:type="dxa"/>
              <w:end w:w="55" w:type="dxa"/>
            </w:tcMar>
            <w:vAlign w:val="center"/>
          </w:tcPr>
          <w:p>
            <w:pPr>
              <w:spacing w:after="0" w:line="240" w:lineRule="auto"/>
            </w:pPr>
            <w:r>
              <w:rPr>
                <w:sz w:val="13"/>
              </w:rPr>
              <w:t>2111868.020</w:t>
            </w:r>
          </w:p>
        </w:tc>
        <w:tc>
          <w:tcPr>
            <w:tcW w:type="dxa" w:w="1512"/>
            <w:tcMar>
              <w:top w:w="35" w:type="dxa"/>
              <w:start w:w="55" w:type="dxa"/>
              <w:bottom w:w="35" w:type="dxa"/>
              <w:end w:w="55" w:type="dxa"/>
            </w:tcMar>
            <w:vAlign w:val="center"/>
          </w:tcPr>
          <w:p>
            <w:pPr>
              <w:spacing w:after="0" w:line="240" w:lineRule="auto"/>
            </w:pPr>
            <w:r>
              <w:rPr>
                <w:sz w:val="13"/>
              </w:rPr>
              <w:t>277330.519</w:t>
            </w:r>
          </w:p>
        </w:tc>
        <w:tc>
          <w:tcPr>
            <w:tcW w:type="dxa" w:w="1224"/>
            <w:tcMar>
              <w:top w:w="35" w:type="dxa"/>
              <w:start w:w="55" w:type="dxa"/>
              <w:bottom w:w="35" w:type="dxa"/>
              <w:end w:w="55" w:type="dxa"/>
            </w:tcMar>
            <w:vAlign w:val="center"/>
          </w:tcPr>
          <w:p>
            <w:pPr>
              <w:spacing w:after="0" w:line="240" w:lineRule="auto"/>
            </w:pPr>
            <w:r>
              <w:rPr>
                <w:sz w:val="13"/>
              </w:rPr>
              <w:t>6.730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306</w:t>
            </w:r>
          </w:p>
        </w:tc>
        <w:tc>
          <w:tcPr>
            <w:tcW w:type="dxa" w:w="1656"/>
            <w:tcMar>
              <w:top w:w="35" w:type="dxa"/>
              <w:start w:w="55" w:type="dxa"/>
              <w:bottom w:w="35" w:type="dxa"/>
              <w:end w:w="55" w:type="dxa"/>
            </w:tcMar>
            <w:vAlign w:val="center"/>
            <w:shd w:fill="F4F7F8"/>
          </w:tcPr>
          <w:p>
            <w:pPr>
              <w:spacing w:after="0" w:line="240" w:lineRule="auto"/>
            </w:pPr>
            <w:r>
              <w:rPr>
                <w:sz w:val="13"/>
              </w:rPr>
              <w:t>2111868.066</w:t>
            </w:r>
          </w:p>
        </w:tc>
        <w:tc>
          <w:tcPr>
            <w:tcW w:type="dxa" w:w="1512"/>
            <w:tcMar>
              <w:top w:w="35" w:type="dxa"/>
              <w:start w:w="55" w:type="dxa"/>
              <w:bottom w:w="35" w:type="dxa"/>
              <w:end w:w="55" w:type="dxa"/>
            </w:tcMar>
            <w:vAlign w:val="center"/>
            <w:shd w:fill="F4F7F8"/>
          </w:tcPr>
          <w:p>
            <w:pPr>
              <w:spacing w:after="0" w:line="240" w:lineRule="auto"/>
            </w:pPr>
            <w:r>
              <w:rPr>
                <w:sz w:val="13"/>
              </w:rPr>
              <w:t>277177.507</w:t>
            </w:r>
          </w:p>
        </w:tc>
        <w:tc>
          <w:tcPr>
            <w:tcW w:type="dxa" w:w="1224"/>
            <w:tcMar>
              <w:top w:w="35" w:type="dxa"/>
              <w:start w:w="55" w:type="dxa"/>
              <w:bottom w:w="35" w:type="dxa"/>
              <w:end w:w="55" w:type="dxa"/>
            </w:tcMar>
            <w:vAlign w:val="center"/>
            <w:shd w:fill="F4F7F8"/>
          </w:tcPr>
          <w:p>
            <w:pPr>
              <w:spacing w:after="0" w:line="240" w:lineRule="auto"/>
            </w:pPr>
            <w:r>
              <w:rPr>
                <w:sz w:val="13"/>
              </w:rPr>
              <w:t>8.170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3005</w:t>
            </w:r>
          </w:p>
        </w:tc>
      </w:tr>
      <w:tr>
        <w:trPr>
          <w:cantSplit/>
        </w:trPr>
        <w:tc>
          <w:tcPr>
            <w:tcW w:type="dxa" w:w="1080"/>
            <w:tcMar>
              <w:top w:w="35" w:type="dxa"/>
              <w:start w:w="55" w:type="dxa"/>
              <w:bottom w:w="35" w:type="dxa"/>
              <w:end w:w="55" w:type="dxa"/>
            </w:tcMar>
            <w:vAlign w:val="center"/>
          </w:tcPr>
          <w:p>
            <w:pPr>
              <w:spacing w:after="0" w:line="240" w:lineRule="auto"/>
            </w:pPr>
            <w:r>
              <w:rPr>
                <w:sz w:val="13"/>
              </w:rPr>
              <w:t>500</w:t>
            </w:r>
          </w:p>
        </w:tc>
        <w:tc>
          <w:tcPr>
            <w:tcW w:type="dxa" w:w="1656"/>
            <w:tcMar>
              <w:top w:w="35" w:type="dxa"/>
              <w:start w:w="55" w:type="dxa"/>
              <w:bottom w:w="35" w:type="dxa"/>
              <w:end w:w="55" w:type="dxa"/>
            </w:tcMar>
            <w:vAlign w:val="center"/>
          </w:tcPr>
          <w:p>
            <w:pPr>
              <w:spacing w:after="0" w:line="240" w:lineRule="auto"/>
            </w:pPr>
            <w:r>
              <w:rPr>
                <w:sz w:val="13"/>
              </w:rPr>
              <w:t>2111868.080</w:t>
            </w:r>
          </w:p>
        </w:tc>
        <w:tc>
          <w:tcPr>
            <w:tcW w:type="dxa" w:w="1512"/>
            <w:tcMar>
              <w:top w:w="35" w:type="dxa"/>
              <w:start w:w="55" w:type="dxa"/>
              <w:bottom w:w="35" w:type="dxa"/>
              <w:end w:w="55" w:type="dxa"/>
            </w:tcMar>
            <w:vAlign w:val="center"/>
          </w:tcPr>
          <w:p>
            <w:pPr>
              <w:spacing w:after="0" w:line="240" w:lineRule="auto"/>
            </w:pPr>
            <w:r>
              <w:rPr>
                <w:sz w:val="13"/>
              </w:rPr>
              <w:t>277119.503</w:t>
            </w:r>
          </w:p>
        </w:tc>
        <w:tc>
          <w:tcPr>
            <w:tcW w:type="dxa" w:w="1224"/>
            <w:tcMar>
              <w:top w:w="35" w:type="dxa"/>
              <w:start w:w="55" w:type="dxa"/>
              <w:bottom w:w="35" w:type="dxa"/>
              <w:end w:w="55" w:type="dxa"/>
            </w:tcMar>
            <w:vAlign w:val="center"/>
          </w:tcPr>
          <w:p>
            <w:pPr>
              <w:spacing w:after="0" w:line="240" w:lineRule="auto"/>
            </w:pPr>
            <w:r>
              <w:rPr>
                <w:sz w:val="13"/>
              </w:rPr>
              <w:t>8.060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w:t>
            </w:r>
          </w:p>
        </w:tc>
        <w:tc>
          <w:tcPr>
            <w:tcW w:type="dxa" w:w="1656"/>
            <w:tcMar>
              <w:top w:w="35" w:type="dxa"/>
              <w:start w:w="55" w:type="dxa"/>
              <w:bottom w:w="35" w:type="dxa"/>
              <w:end w:w="55" w:type="dxa"/>
            </w:tcMar>
            <w:vAlign w:val="center"/>
            <w:shd w:fill="F4F7F8"/>
          </w:tcPr>
          <w:p>
            <w:pPr>
              <w:spacing w:after="0" w:line="240" w:lineRule="auto"/>
            </w:pPr>
            <w:r>
              <w:rPr>
                <w:sz w:val="13"/>
              </w:rPr>
              <w:t>2111868.176</w:t>
            </w:r>
          </w:p>
        </w:tc>
        <w:tc>
          <w:tcPr>
            <w:tcW w:type="dxa" w:w="1512"/>
            <w:tcMar>
              <w:top w:w="35" w:type="dxa"/>
              <w:start w:w="55" w:type="dxa"/>
              <w:bottom w:w="35" w:type="dxa"/>
              <w:end w:w="55" w:type="dxa"/>
            </w:tcMar>
            <w:vAlign w:val="center"/>
            <w:shd w:fill="F4F7F8"/>
          </w:tcPr>
          <w:p>
            <w:pPr>
              <w:spacing w:after="0" w:line="240" w:lineRule="auto"/>
            </w:pPr>
            <w:r>
              <w:rPr>
                <w:sz w:val="13"/>
              </w:rPr>
              <w:t>277318.103</w:t>
            </w:r>
          </w:p>
        </w:tc>
        <w:tc>
          <w:tcPr>
            <w:tcW w:type="dxa" w:w="1224"/>
            <w:tcMar>
              <w:top w:w="35" w:type="dxa"/>
              <w:start w:w="55" w:type="dxa"/>
              <w:bottom w:w="35" w:type="dxa"/>
              <w:end w:w="55" w:type="dxa"/>
            </w:tcMar>
            <w:vAlign w:val="center"/>
            <w:shd w:fill="F4F7F8"/>
          </w:tcPr>
          <w:p>
            <w:pPr>
              <w:spacing w:after="0" w:line="240" w:lineRule="auto"/>
            </w:pPr>
            <w:r>
              <w:rPr>
                <w:sz w:val="13"/>
              </w:rPr>
              <w:t>9.240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2771</w:t>
            </w:r>
          </w:p>
        </w:tc>
      </w:tr>
      <w:tr>
        <w:trPr>
          <w:cantSplit/>
        </w:trPr>
        <w:tc>
          <w:tcPr>
            <w:tcW w:type="dxa" w:w="1080"/>
            <w:tcMar>
              <w:top w:w="35" w:type="dxa"/>
              <w:start w:w="55" w:type="dxa"/>
              <w:bottom w:w="35" w:type="dxa"/>
              <w:end w:w="55" w:type="dxa"/>
            </w:tcMar>
            <w:vAlign w:val="center"/>
          </w:tcPr>
          <w:p>
            <w:pPr>
              <w:spacing w:after="0" w:line="240" w:lineRule="auto"/>
            </w:pPr>
            <w:r>
              <w:rPr>
                <w:sz w:val="13"/>
              </w:rPr>
              <w:t>66</w:t>
            </w:r>
          </w:p>
        </w:tc>
        <w:tc>
          <w:tcPr>
            <w:tcW w:type="dxa" w:w="1656"/>
            <w:tcMar>
              <w:top w:w="35" w:type="dxa"/>
              <w:start w:w="55" w:type="dxa"/>
              <w:bottom w:w="35" w:type="dxa"/>
              <w:end w:w="55" w:type="dxa"/>
            </w:tcMar>
            <w:vAlign w:val="center"/>
          </w:tcPr>
          <w:p>
            <w:pPr>
              <w:spacing w:after="0" w:line="240" w:lineRule="auto"/>
            </w:pPr>
            <w:r>
              <w:rPr>
                <w:sz w:val="13"/>
              </w:rPr>
              <w:t>2111868.266</w:t>
            </w:r>
          </w:p>
        </w:tc>
        <w:tc>
          <w:tcPr>
            <w:tcW w:type="dxa" w:w="1512"/>
            <w:tcMar>
              <w:top w:w="35" w:type="dxa"/>
              <w:start w:w="55" w:type="dxa"/>
              <w:bottom w:w="35" w:type="dxa"/>
              <w:end w:w="55" w:type="dxa"/>
            </w:tcMar>
            <w:vAlign w:val="center"/>
          </w:tcPr>
          <w:p>
            <w:pPr>
              <w:spacing w:after="0" w:line="240" w:lineRule="auto"/>
            </w:pPr>
            <w:r>
              <w:rPr>
                <w:sz w:val="13"/>
              </w:rPr>
              <w:t>277330.667</w:t>
            </w:r>
          </w:p>
        </w:tc>
        <w:tc>
          <w:tcPr>
            <w:tcW w:type="dxa" w:w="1224"/>
            <w:tcMar>
              <w:top w:w="35" w:type="dxa"/>
              <w:start w:w="55" w:type="dxa"/>
              <w:bottom w:w="35" w:type="dxa"/>
              <w:end w:w="55" w:type="dxa"/>
            </w:tcMar>
            <w:vAlign w:val="center"/>
          </w:tcPr>
          <w:p>
            <w:pPr>
              <w:spacing w:after="0" w:line="240" w:lineRule="auto"/>
            </w:pPr>
            <w:r>
              <w:rPr>
                <w:sz w:val="13"/>
              </w:rPr>
              <w:t>7.510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w:t>
            </w:r>
          </w:p>
        </w:tc>
        <w:tc>
          <w:tcPr>
            <w:tcW w:type="dxa" w:w="1656"/>
            <w:tcMar>
              <w:top w:w="35" w:type="dxa"/>
              <w:start w:w="55" w:type="dxa"/>
              <w:bottom w:w="35" w:type="dxa"/>
              <w:end w:w="55" w:type="dxa"/>
            </w:tcMar>
            <w:vAlign w:val="center"/>
            <w:shd w:fill="F4F7F8"/>
          </w:tcPr>
          <w:p>
            <w:pPr>
              <w:spacing w:after="0" w:line="240" w:lineRule="auto"/>
            </w:pPr>
            <w:r>
              <w:rPr>
                <w:sz w:val="13"/>
              </w:rPr>
              <w:t>2111868.345</w:t>
            </w:r>
          </w:p>
        </w:tc>
        <w:tc>
          <w:tcPr>
            <w:tcW w:type="dxa" w:w="1512"/>
            <w:tcMar>
              <w:top w:w="35" w:type="dxa"/>
              <w:start w:w="55" w:type="dxa"/>
              <w:bottom w:w="35" w:type="dxa"/>
              <w:end w:w="55" w:type="dxa"/>
            </w:tcMar>
            <w:vAlign w:val="center"/>
            <w:shd w:fill="F4F7F8"/>
          </w:tcPr>
          <w:p>
            <w:pPr>
              <w:spacing w:after="0" w:line="240" w:lineRule="auto"/>
            </w:pPr>
            <w:r>
              <w:rPr>
                <w:sz w:val="13"/>
              </w:rPr>
              <w:t>277319.501</w:t>
            </w:r>
          </w:p>
        </w:tc>
        <w:tc>
          <w:tcPr>
            <w:tcW w:type="dxa" w:w="1224"/>
            <w:tcMar>
              <w:top w:w="35" w:type="dxa"/>
              <w:start w:w="55" w:type="dxa"/>
              <w:bottom w:w="35" w:type="dxa"/>
              <w:end w:w="55" w:type="dxa"/>
            </w:tcMar>
            <w:vAlign w:val="center"/>
            <w:shd w:fill="F4F7F8"/>
          </w:tcPr>
          <w:p>
            <w:pPr>
              <w:spacing w:after="0" w:line="240" w:lineRule="auto"/>
            </w:pPr>
            <w:r>
              <w:rPr>
                <w:sz w:val="13"/>
              </w:rPr>
              <w:t>7.060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2769</w:t>
            </w:r>
          </w:p>
        </w:tc>
      </w:tr>
      <w:tr>
        <w:trPr>
          <w:cantSplit/>
        </w:trPr>
        <w:tc>
          <w:tcPr>
            <w:tcW w:type="dxa" w:w="1080"/>
            <w:tcMar>
              <w:top w:w="35" w:type="dxa"/>
              <w:start w:w="55" w:type="dxa"/>
              <w:bottom w:w="35" w:type="dxa"/>
              <w:end w:w="55" w:type="dxa"/>
            </w:tcMar>
            <w:vAlign w:val="center"/>
          </w:tcPr>
          <w:p>
            <w:pPr>
              <w:spacing w:after="0" w:line="240" w:lineRule="auto"/>
            </w:pPr>
            <w:r>
              <w:rPr>
                <w:sz w:val="13"/>
              </w:rPr>
              <w:t>67</w:t>
            </w:r>
          </w:p>
        </w:tc>
        <w:tc>
          <w:tcPr>
            <w:tcW w:type="dxa" w:w="1656"/>
            <w:tcMar>
              <w:top w:w="35" w:type="dxa"/>
              <w:start w:w="55" w:type="dxa"/>
              <w:bottom w:w="35" w:type="dxa"/>
              <w:end w:w="55" w:type="dxa"/>
            </w:tcMar>
            <w:vAlign w:val="center"/>
          </w:tcPr>
          <w:p>
            <w:pPr>
              <w:spacing w:after="0" w:line="240" w:lineRule="auto"/>
            </w:pPr>
            <w:r>
              <w:rPr>
                <w:sz w:val="13"/>
              </w:rPr>
              <w:t>2111868.496</w:t>
            </w:r>
          </w:p>
        </w:tc>
        <w:tc>
          <w:tcPr>
            <w:tcW w:type="dxa" w:w="1512"/>
            <w:tcMar>
              <w:top w:w="35" w:type="dxa"/>
              <w:start w:w="55" w:type="dxa"/>
              <w:bottom w:w="35" w:type="dxa"/>
              <w:end w:w="55" w:type="dxa"/>
            </w:tcMar>
            <w:vAlign w:val="center"/>
          </w:tcPr>
          <w:p>
            <w:pPr>
              <w:spacing w:after="0" w:line="240" w:lineRule="auto"/>
            </w:pPr>
            <w:r>
              <w:rPr>
                <w:sz w:val="13"/>
              </w:rPr>
              <w:t>277329.539</w:t>
            </w:r>
          </w:p>
        </w:tc>
        <w:tc>
          <w:tcPr>
            <w:tcW w:type="dxa" w:w="1224"/>
            <w:tcMar>
              <w:top w:w="35" w:type="dxa"/>
              <w:start w:w="55" w:type="dxa"/>
              <w:bottom w:w="35" w:type="dxa"/>
              <w:end w:w="55" w:type="dxa"/>
            </w:tcMar>
            <w:vAlign w:val="center"/>
          </w:tcPr>
          <w:p>
            <w:pPr>
              <w:spacing w:after="0" w:line="240" w:lineRule="auto"/>
            </w:pPr>
            <w:r>
              <w:rPr>
                <w:sz w:val="13"/>
              </w:rPr>
              <w:t>7.520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2111868.519</w:t>
            </w:r>
          </w:p>
        </w:tc>
        <w:tc>
          <w:tcPr>
            <w:tcW w:type="dxa" w:w="1512"/>
            <w:tcMar>
              <w:top w:w="35" w:type="dxa"/>
              <w:start w:w="55" w:type="dxa"/>
              <w:bottom w:w="35" w:type="dxa"/>
              <w:end w:w="55" w:type="dxa"/>
            </w:tcMar>
            <w:vAlign w:val="center"/>
            <w:shd w:fill="F4F7F8"/>
          </w:tcPr>
          <w:p>
            <w:pPr>
              <w:spacing w:after="0" w:line="240" w:lineRule="auto"/>
            </w:pPr>
            <w:r>
              <w:rPr>
                <w:sz w:val="13"/>
              </w:rPr>
              <w:t>276867.712</w:t>
            </w:r>
          </w:p>
        </w:tc>
        <w:tc>
          <w:tcPr>
            <w:tcW w:type="dxa" w:w="1224"/>
            <w:tcMar>
              <w:top w:w="35" w:type="dxa"/>
              <w:start w:w="55" w:type="dxa"/>
              <w:bottom w:w="35" w:type="dxa"/>
              <w:end w:w="55" w:type="dxa"/>
            </w:tcMar>
            <w:vAlign w:val="center"/>
            <w:shd w:fill="F4F7F8"/>
          </w:tcPr>
          <w:p>
            <w:pPr>
              <w:spacing w:after="0" w:line="240" w:lineRule="auto"/>
            </w:pPr>
            <w:r>
              <w:rPr>
                <w:sz w:val="13"/>
              </w:rPr>
              <w:t>-0.487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1464</w:t>
            </w:r>
          </w:p>
        </w:tc>
      </w:tr>
      <w:tr>
        <w:trPr>
          <w:cantSplit/>
        </w:trPr>
        <w:tc>
          <w:tcPr>
            <w:tcW w:type="dxa" w:w="1080"/>
            <w:tcMar>
              <w:top w:w="35" w:type="dxa"/>
              <w:start w:w="55" w:type="dxa"/>
              <w:bottom w:w="35" w:type="dxa"/>
              <w:end w:w="55" w:type="dxa"/>
            </w:tcMar>
            <w:vAlign w:val="center"/>
          </w:tcPr>
          <w:p>
            <w:pPr>
              <w:spacing w:after="0" w:line="240" w:lineRule="auto"/>
            </w:pPr>
            <w:r>
              <w:rPr>
                <w:sz w:val="13"/>
              </w:rPr>
              <w:t>496</w:t>
            </w:r>
          </w:p>
        </w:tc>
        <w:tc>
          <w:tcPr>
            <w:tcW w:type="dxa" w:w="1656"/>
            <w:tcMar>
              <w:top w:w="35" w:type="dxa"/>
              <w:start w:w="55" w:type="dxa"/>
              <w:bottom w:w="35" w:type="dxa"/>
              <w:end w:w="55" w:type="dxa"/>
            </w:tcMar>
            <w:vAlign w:val="center"/>
          </w:tcPr>
          <w:p>
            <w:pPr>
              <w:spacing w:after="0" w:line="240" w:lineRule="auto"/>
            </w:pPr>
            <w:r>
              <w:rPr>
                <w:sz w:val="13"/>
              </w:rPr>
              <w:t>2111868.550</w:t>
            </w:r>
          </w:p>
        </w:tc>
        <w:tc>
          <w:tcPr>
            <w:tcW w:type="dxa" w:w="1512"/>
            <w:tcMar>
              <w:top w:w="35" w:type="dxa"/>
              <w:start w:w="55" w:type="dxa"/>
              <w:bottom w:w="35" w:type="dxa"/>
              <w:end w:w="55" w:type="dxa"/>
            </w:tcMar>
            <w:vAlign w:val="center"/>
          </w:tcPr>
          <w:p>
            <w:pPr>
              <w:spacing w:after="0" w:line="240" w:lineRule="auto"/>
            </w:pPr>
            <w:r>
              <w:rPr>
                <w:sz w:val="13"/>
              </w:rPr>
              <w:t>277124.079</w:t>
            </w:r>
          </w:p>
        </w:tc>
        <w:tc>
          <w:tcPr>
            <w:tcW w:type="dxa" w:w="1224"/>
            <w:tcMar>
              <w:top w:w="35" w:type="dxa"/>
              <w:start w:w="55" w:type="dxa"/>
              <w:bottom w:w="35" w:type="dxa"/>
              <w:end w:w="55" w:type="dxa"/>
            </w:tcMar>
            <w:vAlign w:val="center"/>
          </w:tcPr>
          <w:p>
            <w:pPr>
              <w:spacing w:after="0" w:line="240" w:lineRule="auto"/>
            </w:pPr>
            <w:r>
              <w:rPr>
                <w:sz w:val="13"/>
              </w:rPr>
              <w:t>7.960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520</w:t>
            </w:r>
          </w:p>
        </w:tc>
        <w:tc>
          <w:tcPr>
            <w:tcW w:type="dxa" w:w="1656"/>
            <w:tcMar>
              <w:top w:w="35" w:type="dxa"/>
              <w:start w:w="55" w:type="dxa"/>
              <w:bottom w:w="35" w:type="dxa"/>
              <w:end w:w="55" w:type="dxa"/>
            </w:tcMar>
            <w:vAlign w:val="center"/>
            <w:shd w:fill="F4F7F8"/>
          </w:tcPr>
          <w:p>
            <w:pPr>
              <w:spacing w:after="0" w:line="240" w:lineRule="auto"/>
            </w:pPr>
            <w:r>
              <w:rPr>
                <w:sz w:val="13"/>
              </w:rPr>
              <w:t>2111868.768</w:t>
            </w:r>
          </w:p>
        </w:tc>
        <w:tc>
          <w:tcPr>
            <w:tcW w:type="dxa" w:w="1512"/>
            <w:tcMar>
              <w:top w:w="35" w:type="dxa"/>
              <w:start w:w="55" w:type="dxa"/>
              <w:bottom w:w="35" w:type="dxa"/>
              <w:end w:w="55" w:type="dxa"/>
            </w:tcMar>
            <w:vAlign w:val="center"/>
            <w:shd w:fill="F4F7F8"/>
          </w:tcPr>
          <w:p>
            <w:pPr>
              <w:spacing w:after="0" w:line="240" w:lineRule="auto"/>
            </w:pPr>
            <w:r>
              <w:rPr>
                <w:sz w:val="13"/>
              </w:rPr>
              <w:t>277092.497</w:t>
            </w:r>
          </w:p>
        </w:tc>
        <w:tc>
          <w:tcPr>
            <w:tcW w:type="dxa" w:w="1224"/>
            <w:tcMar>
              <w:top w:w="35" w:type="dxa"/>
              <w:start w:w="55" w:type="dxa"/>
              <w:bottom w:w="35" w:type="dxa"/>
              <w:end w:w="55" w:type="dxa"/>
            </w:tcMar>
            <w:vAlign w:val="center"/>
            <w:shd w:fill="F4F7F8"/>
          </w:tcPr>
          <w:p>
            <w:pPr>
              <w:spacing w:after="0" w:line="240" w:lineRule="auto"/>
            </w:pPr>
            <w:r>
              <w:rPr>
                <w:sz w:val="13"/>
              </w:rPr>
              <w:t>9.870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3219</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2111868.852</w:t>
            </w:r>
          </w:p>
        </w:tc>
        <w:tc>
          <w:tcPr>
            <w:tcW w:type="dxa" w:w="1512"/>
            <w:tcMar>
              <w:top w:w="35" w:type="dxa"/>
              <w:start w:w="55" w:type="dxa"/>
              <w:bottom w:w="35" w:type="dxa"/>
              <w:end w:w="55" w:type="dxa"/>
            </w:tcMar>
            <w:vAlign w:val="center"/>
          </w:tcPr>
          <w:p>
            <w:pPr>
              <w:spacing w:after="0" w:line="240" w:lineRule="auto"/>
            </w:pPr>
            <w:r>
              <w:rPr>
                <w:sz w:val="13"/>
              </w:rPr>
              <w:t>277330.380</w:t>
            </w:r>
          </w:p>
        </w:tc>
        <w:tc>
          <w:tcPr>
            <w:tcW w:type="dxa" w:w="1224"/>
            <w:tcMar>
              <w:top w:w="35" w:type="dxa"/>
              <w:start w:w="55" w:type="dxa"/>
              <w:bottom w:w="35" w:type="dxa"/>
              <w:end w:w="55" w:type="dxa"/>
            </w:tcMar>
            <w:vAlign w:val="center"/>
          </w:tcPr>
          <w:p>
            <w:pPr>
              <w:spacing w:after="0" w:line="240" w:lineRule="auto"/>
            </w:pPr>
            <w:r>
              <w:rPr>
                <w:sz w:val="13"/>
              </w:rPr>
              <w:t>7.480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302</w:t>
            </w:r>
          </w:p>
        </w:tc>
        <w:tc>
          <w:tcPr>
            <w:tcW w:type="dxa" w:w="1656"/>
            <w:tcMar>
              <w:top w:w="35" w:type="dxa"/>
              <w:start w:w="55" w:type="dxa"/>
              <w:bottom w:w="35" w:type="dxa"/>
              <w:end w:w="55" w:type="dxa"/>
            </w:tcMar>
            <w:vAlign w:val="center"/>
            <w:shd w:fill="F4F7F8"/>
          </w:tcPr>
          <w:p>
            <w:pPr>
              <w:spacing w:after="0" w:line="240" w:lineRule="auto"/>
            </w:pPr>
            <w:r>
              <w:rPr>
                <w:sz w:val="13"/>
              </w:rPr>
              <w:t>2111868.938</w:t>
            </w:r>
          </w:p>
        </w:tc>
        <w:tc>
          <w:tcPr>
            <w:tcW w:type="dxa" w:w="1512"/>
            <w:tcMar>
              <w:top w:w="35" w:type="dxa"/>
              <w:start w:w="55" w:type="dxa"/>
              <w:bottom w:w="35" w:type="dxa"/>
              <w:end w:w="55" w:type="dxa"/>
            </w:tcMar>
            <w:vAlign w:val="center"/>
            <w:shd w:fill="F4F7F8"/>
          </w:tcPr>
          <w:p>
            <w:pPr>
              <w:spacing w:after="0" w:line="240" w:lineRule="auto"/>
            </w:pPr>
            <w:r>
              <w:rPr>
                <w:sz w:val="13"/>
              </w:rPr>
              <w:t>277199.794</w:t>
            </w:r>
          </w:p>
        </w:tc>
        <w:tc>
          <w:tcPr>
            <w:tcW w:type="dxa" w:w="1224"/>
            <w:tcMar>
              <w:top w:w="35" w:type="dxa"/>
              <w:start w:w="55" w:type="dxa"/>
              <w:bottom w:w="35" w:type="dxa"/>
              <w:end w:w="55" w:type="dxa"/>
            </w:tcMar>
            <w:vAlign w:val="center"/>
            <w:shd w:fill="F4F7F8"/>
          </w:tcPr>
          <w:p>
            <w:pPr>
              <w:spacing w:after="0" w:line="240" w:lineRule="auto"/>
            </w:pPr>
            <w:r>
              <w:rPr>
                <w:sz w:val="13"/>
              </w:rPr>
              <w:t>8.220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3001</w:t>
            </w:r>
          </w:p>
        </w:tc>
      </w:tr>
      <w:tr>
        <w:trPr>
          <w:cantSplit/>
        </w:trPr>
        <w:tc>
          <w:tcPr>
            <w:tcW w:type="dxa" w:w="1080"/>
            <w:tcMar>
              <w:top w:w="35" w:type="dxa"/>
              <w:start w:w="55" w:type="dxa"/>
              <w:bottom w:w="35" w:type="dxa"/>
              <w:end w:w="55" w:type="dxa"/>
            </w:tcMar>
            <w:vAlign w:val="center"/>
          </w:tcPr>
          <w:p>
            <w:pPr>
              <w:spacing w:after="0" w:line="240" w:lineRule="auto"/>
            </w:pPr>
            <w:r>
              <w:rPr>
                <w:sz w:val="13"/>
              </w:rPr>
              <w:t>69</w:t>
            </w:r>
          </w:p>
        </w:tc>
        <w:tc>
          <w:tcPr>
            <w:tcW w:type="dxa" w:w="1656"/>
            <w:tcMar>
              <w:top w:w="35" w:type="dxa"/>
              <w:start w:w="55" w:type="dxa"/>
              <w:bottom w:w="35" w:type="dxa"/>
              <w:end w:w="55" w:type="dxa"/>
            </w:tcMar>
            <w:vAlign w:val="center"/>
          </w:tcPr>
          <w:p>
            <w:pPr>
              <w:spacing w:after="0" w:line="240" w:lineRule="auto"/>
            </w:pPr>
            <w:r>
              <w:rPr>
                <w:sz w:val="13"/>
              </w:rPr>
              <w:t>2111868.983</w:t>
            </w:r>
          </w:p>
        </w:tc>
        <w:tc>
          <w:tcPr>
            <w:tcW w:type="dxa" w:w="1512"/>
            <w:tcMar>
              <w:top w:w="35" w:type="dxa"/>
              <w:start w:w="55" w:type="dxa"/>
              <w:bottom w:w="35" w:type="dxa"/>
              <w:end w:w="55" w:type="dxa"/>
            </w:tcMar>
            <w:vAlign w:val="center"/>
          </w:tcPr>
          <w:p>
            <w:pPr>
              <w:spacing w:after="0" w:line="240" w:lineRule="auto"/>
            </w:pPr>
            <w:r>
              <w:rPr>
                <w:sz w:val="13"/>
              </w:rPr>
              <w:t>277325.598</w:t>
            </w:r>
          </w:p>
        </w:tc>
        <w:tc>
          <w:tcPr>
            <w:tcW w:type="dxa" w:w="1224"/>
            <w:tcMar>
              <w:top w:w="35" w:type="dxa"/>
              <w:start w:w="55" w:type="dxa"/>
              <w:bottom w:w="35" w:type="dxa"/>
              <w:end w:w="55" w:type="dxa"/>
            </w:tcMar>
            <w:vAlign w:val="center"/>
          </w:tcPr>
          <w:p>
            <w:pPr>
              <w:spacing w:after="0" w:line="240" w:lineRule="auto"/>
            </w:pPr>
            <w:r>
              <w:rPr>
                <w:sz w:val="13"/>
              </w:rPr>
              <w:t>6.760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227</w:t>
            </w:r>
          </w:p>
        </w:tc>
        <w:tc>
          <w:tcPr>
            <w:tcW w:type="dxa" w:w="1656"/>
            <w:tcMar>
              <w:top w:w="35" w:type="dxa"/>
              <w:start w:w="55" w:type="dxa"/>
              <w:bottom w:w="35" w:type="dxa"/>
              <w:end w:w="55" w:type="dxa"/>
            </w:tcMar>
            <w:vAlign w:val="center"/>
            <w:shd w:fill="F4F7F8"/>
          </w:tcPr>
          <w:p>
            <w:pPr>
              <w:spacing w:after="0" w:line="240" w:lineRule="auto"/>
            </w:pPr>
            <w:r>
              <w:rPr>
                <w:sz w:val="13"/>
              </w:rPr>
              <w:t>2111868.998</w:t>
            </w:r>
          </w:p>
        </w:tc>
        <w:tc>
          <w:tcPr>
            <w:tcW w:type="dxa" w:w="1512"/>
            <w:tcMar>
              <w:top w:w="35" w:type="dxa"/>
              <w:start w:w="55" w:type="dxa"/>
              <w:bottom w:w="35" w:type="dxa"/>
              <w:end w:w="55" w:type="dxa"/>
            </w:tcMar>
            <w:vAlign w:val="center"/>
            <w:shd w:fill="F4F7F8"/>
          </w:tcPr>
          <w:p>
            <w:pPr>
              <w:spacing w:after="0" w:line="240" w:lineRule="auto"/>
            </w:pPr>
            <w:r>
              <w:rPr>
                <w:sz w:val="13"/>
              </w:rPr>
              <w:t>277230.511</w:t>
            </w:r>
          </w:p>
        </w:tc>
        <w:tc>
          <w:tcPr>
            <w:tcW w:type="dxa" w:w="1224"/>
            <w:tcMar>
              <w:top w:w="35" w:type="dxa"/>
              <w:start w:w="55" w:type="dxa"/>
              <w:bottom w:w="35" w:type="dxa"/>
              <w:end w:w="55" w:type="dxa"/>
            </w:tcMar>
            <w:vAlign w:val="center"/>
            <w:shd w:fill="F4F7F8"/>
          </w:tcPr>
          <w:p>
            <w:pPr>
              <w:spacing w:after="0" w:line="240" w:lineRule="auto"/>
            </w:pPr>
            <w:r>
              <w:rPr>
                <w:sz w:val="13"/>
              </w:rPr>
              <w:t>8.060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2926</w:t>
            </w:r>
          </w:p>
        </w:tc>
      </w:tr>
      <w:tr>
        <w:trPr>
          <w:cantSplit/>
        </w:trPr>
        <w:tc>
          <w:tcPr>
            <w:tcW w:type="dxa" w:w="1080"/>
            <w:tcMar>
              <w:top w:w="35" w:type="dxa"/>
              <w:start w:w="55" w:type="dxa"/>
              <w:bottom w:w="35" w:type="dxa"/>
              <w:end w:w="55" w:type="dxa"/>
            </w:tcMar>
            <w:vAlign w:val="center"/>
          </w:tcPr>
          <w:p>
            <w:pPr>
              <w:spacing w:after="0" w:line="240" w:lineRule="auto"/>
            </w:pPr>
            <w:r>
              <w:rPr>
                <w:sz w:val="13"/>
              </w:rPr>
              <w:t>94</w:t>
            </w:r>
          </w:p>
        </w:tc>
        <w:tc>
          <w:tcPr>
            <w:tcW w:type="dxa" w:w="1656"/>
            <w:tcMar>
              <w:top w:w="35" w:type="dxa"/>
              <w:start w:w="55" w:type="dxa"/>
              <w:bottom w:w="35" w:type="dxa"/>
              <w:end w:w="55" w:type="dxa"/>
            </w:tcMar>
            <w:vAlign w:val="center"/>
          </w:tcPr>
          <w:p>
            <w:pPr>
              <w:spacing w:after="0" w:line="240" w:lineRule="auto"/>
            </w:pPr>
            <w:r>
              <w:rPr>
                <w:sz w:val="13"/>
              </w:rPr>
              <w:t>2111869.105</w:t>
            </w:r>
          </w:p>
        </w:tc>
        <w:tc>
          <w:tcPr>
            <w:tcW w:type="dxa" w:w="1512"/>
            <w:tcMar>
              <w:top w:w="35" w:type="dxa"/>
              <w:start w:w="55" w:type="dxa"/>
              <w:bottom w:w="35" w:type="dxa"/>
              <w:end w:w="55" w:type="dxa"/>
            </w:tcMar>
            <w:vAlign w:val="center"/>
          </w:tcPr>
          <w:p>
            <w:pPr>
              <w:spacing w:after="0" w:line="240" w:lineRule="auto"/>
            </w:pPr>
            <w:r>
              <w:rPr>
                <w:sz w:val="13"/>
              </w:rPr>
              <w:t>277292.400</w:t>
            </w:r>
          </w:p>
        </w:tc>
        <w:tc>
          <w:tcPr>
            <w:tcW w:type="dxa" w:w="1224"/>
            <w:tcMar>
              <w:top w:w="35" w:type="dxa"/>
              <w:start w:w="55" w:type="dxa"/>
              <w:bottom w:w="35" w:type="dxa"/>
              <w:end w:w="55" w:type="dxa"/>
            </w:tcMar>
            <w:vAlign w:val="center"/>
          </w:tcPr>
          <w:p>
            <w:pPr>
              <w:spacing w:after="0" w:line="240" w:lineRule="auto"/>
            </w:pPr>
            <w:r>
              <w:rPr>
                <w:sz w:val="13"/>
              </w:rPr>
              <w:t>8.210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w:t>
            </w:r>
          </w:p>
        </w:tc>
        <w:tc>
          <w:tcPr>
            <w:tcW w:type="dxa" w:w="1656"/>
            <w:tcMar>
              <w:top w:w="35" w:type="dxa"/>
              <w:start w:w="55" w:type="dxa"/>
              <w:bottom w:w="35" w:type="dxa"/>
              <w:end w:w="55" w:type="dxa"/>
            </w:tcMar>
            <w:vAlign w:val="center"/>
            <w:shd w:fill="F4F7F8"/>
          </w:tcPr>
          <w:p>
            <w:pPr>
              <w:spacing w:after="0" w:line="240" w:lineRule="auto"/>
            </w:pPr>
            <w:r>
              <w:rPr>
                <w:sz w:val="13"/>
              </w:rPr>
              <w:t>2111869.240</w:t>
            </w:r>
          </w:p>
        </w:tc>
        <w:tc>
          <w:tcPr>
            <w:tcW w:type="dxa" w:w="1512"/>
            <w:tcMar>
              <w:top w:w="35" w:type="dxa"/>
              <w:start w:w="55" w:type="dxa"/>
              <w:bottom w:w="35" w:type="dxa"/>
              <w:end w:w="55" w:type="dxa"/>
            </w:tcMar>
            <w:vAlign w:val="center"/>
            <w:shd w:fill="F4F7F8"/>
          </w:tcPr>
          <w:p>
            <w:pPr>
              <w:spacing w:after="0" w:line="240" w:lineRule="auto"/>
            </w:pPr>
            <w:r>
              <w:rPr>
                <w:sz w:val="13"/>
              </w:rPr>
              <w:t>277314.281</w:t>
            </w:r>
          </w:p>
        </w:tc>
        <w:tc>
          <w:tcPr>
            <w:tcW w:type="dxa" w:w="1224"/>
            <w:tcMar>
              <w:top w:w="35" w:type="dxa"/>
              <w:start w:w="55" w:type="dxa"/>
              <w:bottom w:w="35" w:type="dxa"/>
              <w:end w:w="55" w:type="dxa"/>
            </w:tcMar>
            <w:vAlign w:val="center"/>
            <w:shd w:fill="F4F7F8"/>
          </w:tcPr>
          <w:p>
            <w:pPr>
              <w:spacing w:after="0" w:line="240" w:lineRule="auto"/>
            </w:pPr>
            <w:r>
              <w:rPr>
                <w:sz w:val="13"/>
              </w:rPr>
              <w:t>8.420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2779</w:t>
            </w:r>
          </w:p>
        </w:tc>
      </w:tr>
      <w:tr>
        <w:trPr>
          <w:cantSplit/>
        </w:trPr>
        <w:tc>
          <w:tcPr>
            <w:tcW w:type="dxa" w:w="1080"/>
            <w:tcMar>
              <w:top w:w="35" w:type="dxa"/>
              <w:start w:w="55" w:type="dxa"/>
              <w:bottom w:w="35" w:type="dxa"/>
              <w:end w:w="55" w:type="dxa"/>
            </w:tcMar>
            <w:vAlign w:val="center"/>
          </w:tcPr>
          <w:p>
            <w:pPr>
              <w:spacing w:after="0" w:line="240" w:lineRule="auto"/>
            </w:pPr>
            <w:r>
              <w:rPr>
                <w:sz w:val="13"/>
              </w:rPr>
              <w:t>297</w:t>
            </w:r>
          </w:p>
        </w:tc>
        <w:tc>
          <w:tcPr>
            <w:tcW w:type="dxa" w:w="1656"/>
            <w:tcMar>
              <w:top w:w="35" w:type="dxa"/>
              <w:start w:w="55" w:type="dxa"/>
              <w:bottom w:w="35" w:type="dxa"/>
              <w:end w:w="55" w:type="dxa"/>
            </w:tcMar>
            <w:vAlign w:val="center"/>
          </w:tcPr>
          <w:p>
            <w:pPr>
              <w:spacing w:after="0" w:line="240" w:lineRule="auto"/>
            </w:pPr>
            <w:r>
              <w:rPr>
                <w:sz w:val="13"/>
              </w:rPr>
              <w:t>2111869.265</w:t>
            </w:r>
          </w:p>
        </w:tc>
        <w:tc>
          <w:tcPr>
            <w:tcW w:type="dxa" w:w="1512"/>
            <w:tcMar>
              <w:top w:w="35" w:type="dxa"/>
              <w:start w:w="55" w:type="dxa"/>
              <w:bottom w:w="35" w:type="dxa"/>
              <w:end w:w="55" w:type="dxa"/>
            </w:tcMar>
            <w:vAlign w:val="center"/>
          </w:tcPr>
          <w:p>
            <w:pPr>
              <w:spacing w:after="0" w:line="240" w:lineRule="auto"/>
            </w:pPr>
            <w:r>
              <w:rPr>
                <w:sz w:val="13"/>
              </w:rPr>
              <w:t>277221.921</w:t>
            </w:r>
          </w:p>
        </w:tc>
        <w:tc>
          <w:tcPr>
            <w:tcW w:type="dxa" w:w="1224"/>
            <w:tcMar>
              <w:top w:w="35" w:type="dxa"/>
              <w:start w:w="55" w:type="dxa"/>
              <w:bottom w:w="35" w:type="dxa"/>
              <w:end w:w="55" w:type="dxa"/>
            </w:tcMar>
            <w:vAlign w:val="center"/>
          </w:tcPr>
          <w:p>
            <w:pPr>
              <w:spacing w:after="0" w:line="240" w:lineRule="auto"/>
            </w:pPr>
            <w:r>
              <w:rPr>
                <w:sz w:val="13"/>
              </w:rPr>
              <w:t>8.030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300</w:t>
            </w:r>
          </w:p>
        </w:tc>
        <w:tc>
          <w:tcPr>
            <w:tcW w:type="dxa" w:w="1656"/>
            <w:tcMar>
              <w:top w:w="35" w:type="dxa"/>
              <w:start w:w="55" w:type="dxa"/>
              <w:bottom w:w="35" w:type="dxa"/>
              <w:end w:w="55" w:type="dxa"/>
            </w:tcMar>
            <w:vAlign w:val="center"/>
            <w:shd w:fill="F4F7F8"/>
          </w:tcPr>
          <w:p>
            <w:pPr>
              <w:spacing w:after="0" w:line="240" w:lineRule="auto"/>
            </w:pPr>
            <w:r>
              <w:rPr>
                <w:sz w:val="13"/>
              </w:rPr>
              <w:t>2111869.294</w:t>
            </w:r>
          </w:p>
        </w:tc>
        <w:tc>
          <w:tcPr>
            <w:tcW w:type="dxa" w:w="1512"/>
            <w:tcMar>
              <w:top w:w="35" w:type="dxa"/>
              <w:start w:w="55" w:type="dxa"/>
              <w:bottom w:w="35" w:type="dxa"/>
              <w:end w:w="55" w:type="dxa"/>
            </w:tcMar>
            <w:vAlign w:val="center"/>
            <w:shd w:fill="F4F7F8"/>
          </w:tcPr>
          <w:p>
            <w:pPr>
              <w:spacing w:after="0" w:line="240" w:lineRule="auto"/>
            </w:pPr>
            <w:r>
              <w:rPr>
                <w:sz w:val="13"/>
              </w:rPr>
              <w:t>277213.390</w:t>
            </w:r>
          </w:p>
        </w:tc>
        <w:tc>
          <w:tcPr>
            <w:tcW w:type="dxa" w:w="1224"/>
            <w:tcMar>
              <w:top w:w="35" w:type="dxa"/>
              <w:start w:w="55" w:type="dxa"/>
              <w:bottom w:w="35" w:type="dxa"/>
              <w:end w:w="55" w:type="dxa"/>
            </w:tcMar>
            <w:vAlign w:val="center"/>
            <w:shd w:fill="F4F7F8"/>
          </w:tcPr>
          <w:p>
            <w:pPr>
              <w:spacing w:after="0" w:line="240" w:lineRule="auto"/>
            </w:pPr>
            <w:r>
              <w:rPr>
                <w:sz w:val="13"/>
              </w:rPr>
              <w:t>8.100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2999</w:t>
            </w:r>
          </w:p>
        </w:tc>
      </w:tr>
      <w:tr>
        <w:trPr>
          <w:cantSplit/>
        </w:trPr>
        <w:tc>
          <w:tcPr>
            <w:tcW w:type="dxa" w:w="1080"/>
            <w:tcMar>
              <w:top w:w="35" w:type="dxa"/>
              <w:start w:w="55" w:type="dxa"/>
              <w:bottom w:w="35" w:type="dxa"/>
              <w:end w:w="55" w:type="dxa"/>
            </w:tcMar>
            <w:vAlign w:val="center"/>
          </w:tcPr>
          <w:p>
            <w:pPr>
              <w:spacing w:after="0" w:line="240" w:lineRule="auto"/>
            </w:pPr>
            <w:r>
              <w:rPr>
                <w:sz w:val="13"/>
              </w:rPr>
              <w:t>76</w:t>
            </w:r>
          </w:p>
        </w:tc>
        <w:tc>
          <w:tcPr>
            <w:tcW w:type="dxa" w:w="1656"/>
            <w:tcMar>
              <w:top w:w="35" w:type="dxa"/>
              <w:start w:w="55" w:type="dxa"/>
              <w:bottom w:w="35" w:type="dxa"/>
              <w:end w:w="55" w:type="dxa"/>
            </w:tcMar>
            <w:vAlign w:val="center"/>
          </w:tcPr>
          <w:p>
            <w:pPr>
              <w:spacing w:after="0" w:line="240" w:lineRule="auto"/>
            </w:pPr>
            <w:r>
              <w:rPr>
                <w:sz w:val="13"/>
              </w:rPr>
              <w:t>2111869.436</w:t>
            </w:r>
          </w:p>
        </w:tc>
        <w:tc>
          <w:tcPr>
            <w:tcW w:type="dxa" w:w="1512"/>
            <w:tcMar>
              <w:top w:w="35" w:type="dxa"/>
              <w:start w:w="55" w:type="dxa"/>
              <w:bottom w:w="35" w:type="dxa"/>
              <w:end w:w="55" w:type="dxa"/>
            </w:tcMar>
            <w:vAlign w:val="center"/>
          </w:tcPr>
          <w:p>
            <w:pPr>
              <w:spacing w:after="0" w:line="240" w:lineRule="auto"/>
            </w:pPr>
            <w:r>
              <w:rPr>
                <w:sz w:val="13"/>
              </w:rPr>
              <w:t>277310.431</w:t>
            </w:r>
          </w:p>
        </w:tc>
        <w:tc>
          <w:tcPr>
            <w:tcW w:type="dxa" w:w="1224"/>
            <w:tcMar>
              <w:top w:w="35" w:type="dxa"/>
              <w:start w:w="55" w:type="dxa"/>
              <w:bottom w:w="35" w:type="dxa"/>
              <w:end w:w="55" w:type="dxa"/>
            </w:tcMar>
            <w:vAlign w:val="center"/>
          </w:tcPr>
          <w:p>
            <w:pPr>
              <w:spacing w:after="0" w:line="240" w:lineRule="auto"/>
            </w:pPr>
            <w:r>
              <w:rPr>
                <w:sz w:val="13"/>
              </w:rPr>
              <w:t>8.420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w:t>
            </w:r>
          </w:p>
        </w:tc>
        <w:tc>
          <w:tcPr>
            <w:tcW w:type="dxa" w:w="1656"/>
            <w:tcMar>
              <w:top w:w="35" w:type="dxa"/>
              <w:start w:w="55" w:type="dxa"/>
              <w:bottom w:w="35" w:type="dxa"/>
              <w:end w:w="55" w:type="dxa"/>
            </w:tcMar>
            <w:vAlign w:val="center"/>
            <w:shd w:fill="F4F7F8"/>
          </w:tcPr>
          <w:p>
            <w:pPr>
              <w:spacing w:after="0" w:line="240" w:lineRule="auto"/>
            </w:pPr>
            <w:r>
              <w:rPr>
                <w:sz w:val="13"/>
              </w:rPr>
              <w:t>2111869.550</w:t>
            </w:r>
          </w:p>
        </w:tc>
        <w:tc>
          <w:tcPr>
            <w:tcW w:type="dxa" w:w="1512"/>
            <w:tcMar>
              <w:top w:w="35" w:type="dxa"/>
              <w:start w:w="55" w:type="dxa"/>
              <w:bottom w:w="35" w:type="dxa"/>
              <w:end w:w="55" w:type="dxa"/>
            </w:tcMar>
            <w:vAlign w:val="center"/>
            <w:shd w:fill="F4F7F8"/>
          </w:tcPr>
          <w:p>
            <w:pPr>
              <w:spacing w:after="0" w:line="240" w:lineRule="auto"/>
            </w:pPr>
            <w:r>
              <w:rPr>
                <w:sz w:val="13"/>
              </w:rPr>
              <w:t>277325.990</w:t>
            </w:r>
          </w:p>
        </w:tc>
        <w:tc>
          <w:tcPr>
            <w:tcW w:type="dxa" w:w="1224"/>
            <w:tcMar>
              <w:top w:w="35" w:type="dxa"/>
              <w:start w:w="55" w:type="dxa"/>
              <w:bottom w:w="35" w:type="dxa"/>
              <w:end w:w="55" w:type="dxa"/>
            </w:tcMar>
            <w:vAlign w:val="center"/>
            <w:shd w:fill="F4F7F8"/>
          </w:tcPr>
          <w:p>
            <w:pPr>
              <w:spacing w:after="0" w:line="240" w:lineRule="auto"/>
            </w:pPr>
            <w:r>
              <w:rPr>
                <w:sz w:val="13"/>
              </w:rPr>
              <w:t>7.880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2767</w:t>
            </w:r>
          </w:p>
        </w:tc>
      </w:tr>
      <w:tr>
        <w:trPr>
          <w:cantSplit/>
        </w:trPr>
        <w:tc>
          <w:tcPr>
            <w:tcW w:type="dxa" w:w="1080"/>
            <w:tcMar>
              <w:top w:w="35" w:type="dxa"/>
              <w:start w:w="55" w:type="dxa"/>
              <w:bottom w:w="35" w:type="dxa"/>
              <w:end w:w="55" w:type="dxa"/>
            </w:tcMar>
            <w:vAlign w:val="center"/>
          </w:tcPr>
          <w:p>
            <w:pPr>
              <w:spacing w:after="0" w:line="240" w:lineRule="auto"/>
            </w:pPr>
            <w:r>
              <w:rPr>
                <w:sz w:val="13"/>
              </w:rPr>
              <w:t>225</w:t>
            </w:r>
          </w:p>
        </w:tc>
        <w:tc>
          <w:tcPr>
            <w:tcW w:type="dxa" w:w="1656"/>
            <w:tcMar>
              <w:top w:w="35" w:type="dxa"/>
              <w:start w:w="55" w:type="dxa"/>
              <w:bottom w:w="35" w:type="dxa"/>
              <w:end w:w="55" w:type="dxa"/>
            </w:tcMar>
            <w:vAlign w:val="center"/>
          </w:tcPr>
          <w:p>
            <w:pPr>
              <w:spacing w:after="0" w:line="240" w:lineRule="auto"/>
            </w:pPr>
            <w:r>
              <w:rPr>
                <w:sz w:val="13"/>
              </w:rPr>
              <w:t>2111869.598</w:t>
            </w:r>
          </w:p>
        </w:tc>
        <w:tc>
          <w:tcPr>
            <w:tcW w:type="dxa" w:w="1512"/>
            <w:tcMar>
              <w:top w:w="35" w:type="dxa"/>
              <w:start w:w="55" w:type="dxa"/>
              <w:bottom w:w="35" w:type="dxa"/>
              <w:end w:w="55" w:type="dxa"/>
            </w:tcMar>
            <w:vAlign w:val="center"/>
          </w:tcPr>
          <w:p>
            <w:pPr>
              <w:spacing w:after="0" w:line="240" w:lineRule="auto"/>
            </w:pPr>
            <w:r>
              <w:rPr>
                <w:sz w:val="13"/>
              </w:rPr>
              <w:t>277241.050</w:t>
            </w:r>
          </w:p>
        </w:tc>
        <w:tc>
          <w:tcPr>
            <w:tcW w:type="dxa" w:w="1224"/>
            <w:tcMar>
              <w:top w:w="35" w:type="dxa"/>
              <w:start w:w="55" w:type="dxa"/>
              <w:bottom w:w="35" w:type="dxa"/>
              <w:end w:w="55" w:type="dxa"/>
            </w:tcMar>
            <w:vAlign w:val="center"/>
          </w:tcPr>
          <w:p>
            <w:pPr>
              <w:spacing w:after="0" w:line="240" w:lineRule="auto"/>
            </w:pPr>
            <w:r>
              <w:rPr>
                <w:sz w:val="13"/>
              </w:rPr>
              <w:t>8.090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w:t>
            </w:r>
          </w:p>
        </w:tc>
        <w:tc>
          <w:tcPr>
            <w:tcW w:type="dxa" w:w="1656"/>
            <w:tcMar>
              <w:top w:w="35" w:type="dxa"/>
              <w:start w:w="55" w:type="dxa"/>
              <w:bottom w:w="35" w:type="dxa"/>
              <w:end w:w="55" w:type="dxa"/>
            </w:tcMar>
            <w:vAlign w:val="center"/>
            <w:shd w:fill="F4F7F8"/>
          </w:tcPr>
          <w:p>
            <w:pPr>
              <w:spacing w:after="0" w:line="240" w:lineRule="auto"/>
            </w:pPr>
            <w:r>
              <w:rPr>
                <w:sz w:val="13"/>
              </w:rPr>
              <w:t>2111869.665</w:t>
            </w:r>
          </w:p>
        </w:tc>
        <w:tc>
          <w:tcPr>
            <w:tcW w:type="dxa" w:w="1512"/>
            <w:tcMar>
              <w:top w:w="35" w:type="dxa"/>
              <w:start w:w="55" w:type="dxa"/>
              <w:bottom w:w="35" w:type="dxa"/>
              <w:end w:w="55" w:type="dxa"/>
            </w:tcMar>
            <w:vAlign w:val="center"/>
            <w:shd w:fill="F4F7F8"/>
          </w:tcPr>
          <w:p>
            <w:pPr>
              <w:spacing w:after="0" w:line="240" w:lineRule="auto"/>
            </w:pPr>
            <w:r>
              <w:rPr>
                <w:sz w:val="13"/>
              </w:rPr>
              <w:t>277310.177</w:t>
            </w:r>
          </w:p>
        </w:tc>
        <w:tc>
          <w:tcPr>
            <w:tcW w:type="dxa" w:w="1224"/>
            <w:tcMar>
              <w:top w:w="35" w:type="dxa"/>
              <w:start w:w="55" w:type="dxa"/>
              <w:bottom w:w="35" w:type="dxa"/>
              <w:end w:w="55" w:type="dxa"/>
            </w:tcMar>
            <w:vAlign w:val="center"/>
            <w:shd w:fill="F4F7F8"/>
          </w:tcPr>
          <w:p>
            <w:pPr>
              <w:spacing w:after="0" w:line="240" w:lineRule="auto"/>
            </w:pPr>
            <w:r>
              <w:rPr>
                <w:sz w:val="13"/>
              </w:rPr>
              <w:t>8.380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2777</w:t>
            </w:r>
          </w:p>
        </w:tc>
      </w:tr>
      <w:tr>
        <w:trPr>
          <w:cantSplit/>
        </w:trPr>
        <w:tc>
          <w:tcPr>
            <w:tcW w:type="dxa" w:w="1080"/>
            <w:tcMar>
              <w:top w:w="35" w:type="dxa"/>
              <w:start w:w="55" w:type="dxa"/>
              <w:bottom w:w="35" w:type="dxa"/>
              <w:end w:w="55" w:type="dxa"/>
            </w:tcMar>
            <w:vAlign w:val="center"/>
          </w:tcPr>
          <w:p>
            <w:pPr>
              <w:spacing w:after="0" w:line="240" w:lineRule="auto"/>
            </w:pPr>
            <w:r>
              <w:rPr>
                <w:sz w:val="13"/>
              </w:rPr>
              <w:t>229</w:t>
            </w:r>
          </w:p>
        </w:tc>
        <w:tc>
          <w:tcPr>
            <w:tcW w:type="dxa" w:w="1656"/>
            <w:tcMar>
              <w:top w:w="35" w:type="dxa"/>
              <w:start w:w="55" w:type="dxa"/>
              <w:bottom w:w="35" w:type="dxa"/>
              <w:end w:w="55" w:type="dxa"/>
            </w:tcMar>
            <w:vAlign w:val="center"/>
          </w:tcPr>
          <w:p>
            <w:pPr>
              <w:spacing w:after="0" w:line="240" w:lineRule="auto"/>
            </w:pPr>
            <w:r>
              <w:rPr>
                <w:sz w:val="13"/>
              </w:rPr>
              <w:t>2111869.745</w:t>
            </w:r>
          </w:p>
        </w:tc>
        <w:tc>
          <w:tcPr>
            <w:tcW w:type="dxa" w:w="1512"/>
            <w:tcMar>
              <w:top w:w="35" w:type="dxa"/>
              <w:start w:w="55" w:type="dxa"/>
              <w:bottom w:w="35" w:type="dxa"/>
              <w:end w:w="55" w:type="dxa"/>
            </w:tcMar>
            <w:vAlign w:val="center"/>
          </w:tcPr>
          <w:p>
            <w:pPr>
              <w:spacing w:after="0" w:line="240" w:lineRule="auto"/>
            </w:pPr>
            <w:r>
              <w:rPr>
                <w:sz w:val="13"/>
              </w:rPr>
              <w:t>277222.876</w:t>
            </w:r>
          </w:p>
        </w:tc>
        <w:tc>
          <w:tcPr>
            <w:tcW w:type="dxa" w:w="1224"/>
            <w:tcMar>
              <w:top w:w="35" w:type="dxa"/>
              <w:start w:w="55" w:type="dxa"/>
              <w:bottom w:w="35" w:type="dxa"/>
              <w:end w:w="55" w:type="dxa"/>
            </w:tcMar>
            <w:vAlign w:val="center"/>
          </w:tcPr>
          <w:p>
            <w:pPr>
              <w:spacing w:after="0" w:line="240" w:lineRule="auto"/>
            </w:pPr>
            <w:r>
              <w:rPr>
                <w:sz w:val="13"/>
              </w:rPr>
              <w:t>8.050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223</w:t>
            </w:r>
          </w:p>
        </w:tc>
        <w:tc>
          <w:tcPr>
            <w:tcW w:type="dxa" w:w="1656"/>
            <w:tcMar>
              <w:top w:w="35" w:type="dxa"/>
              <w:start w:w="55" w:type="dxa"/>
              <w:bottom w:w="35" w:type="dxa"/>
              <w:end w:w="55" w:type="dxa"/>
            </w:tcMar>
            <w:vAlign w:val="center"/>
            <w:shd w:fill="F4F7F8"/>
          </w:tcPr>
          <w:p>
            <w:pPr>
              <w:spacing w:after="0" w:line="240" w:lineRule="auto"/>
            </w:pPr>
            <w:r>
              <w:rPr>
                <w:sz w:val="13"/>
              </w:rPr>
              <w:t>2111869.962</w:t>
            </w:r>
          </w:p>
        </w:tc>
        <w:tc>
          <w:tcPr>
            <w:tcW w:type="dxa" w:w="1512"/>
            <w:tcMar>
              <w:top w:w="35" w:type="dxa"/>
              <w:start w:w="55" w:type="dxa"/>
              <w:bottom w:w="35" w:type="dxa"/>
              <w:end w:w="55" w:type="dxa"/>
            </w:tcMar>
            <w:vAlign w:val="center"/>
            <w:shd w:fill="F4F7F8"/>
          </w:tcPr>
          <w:p>
            <w:pPr>
              <w:spacing w:after="0" w:line="240" w:lineRule="auto"/>
            </w:pPr>
            <w:r>
              <w:rPr>
                <w:sz w:val="13"/>
              </w:rPr>
              <w:t>277248.322</w:t>
            </w:r>
          </w:p>
        </w:tc>
        <w:tc>
          <w:tcPr>
            <w:tcW w:type="dxa" w:w="1224"/>
            <w:tcMar>
              <w:top w:w="35" w:type="dxa"/>
              <w:start w:w="55" w:type="dxa"/>
              <w:bottom w:w="35" w:type="dxa"/>
              <w:end w:w="55" w:type="dxa"/>
            </w:tcMar>
            <w:vAlign w:val="center"/>
            <w:shd w:fill="F4F7F8"/>
          </w:tcPr>
          <w:p>
            <w:pPr>
              <w:spacing w:after="0" w:line="240" w:lineRule="auto"/>
            </w:pPr>
            <w:r>
              <w:rPr>
                <w:sz w:val="13"/>
              </w:rPr>
              <w:t>8.050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2922</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2111869.965</w:t>
            </w:r>
          </w:p>
        </w:tc>
        <w:tc>
          <w:tcPr>
            <w:tcW w:type="dxa" w:w="1512"/>
            <w:tcMar>
              <w:top w:w="35" w:type="dxa"/>
              <w:start w:w="55" w:type="dxa"/>
              <w:bottom w:w="35" w:type="dxa"/>
              <w:end w:w="55" w:type="dxa"/>
            </w:tcMar>
            <w:vAlign w:val="center"/>
          </w:tcPr>
          <w:p>
            <w:pPr>
              <w:spacing w:after="0" w:line="240" w:lineRule="auto"/>
            </w:pPr>
            <w:r>
              <w:rPr>
                <w:sz w:val="13"/>
              </w:rPr>
              <w:t>276876.099</w:t>
            </w:r>
          </w:p>
        </w:tc>
        <w:tc>
          <w:tcPr>
            <w:tcW w:type="dxa" w:w="1224"/>
            <w:tcMar>
              <w:top w:w="35" w:type="dxa"/>
              <w:start w:w="55" w:type="dxa"/>
              <w:bottom w:w="35" w:type="dxa"/>
              <w:end w:w="55" w:type="dxa"/>
            </w:tcMar>
            <w:vAlign w:val="center"/>
          </w:tcPr>
          <w:p>
            <w:pPr>
              <w:spacing w:after="0" w:line="240" w:lineRule="auto"/>
            </w:pPr>
            <w:r>
              <w:rPr>
                <w:sz w:val="13"/>
              </w:rPr>
              <w:t>6.036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w:t>
            </w:r>
          </w:p>
        </w:tc>
        <w:tc>
          <w:tcPr>
            <w:tcW w:type="dxa" w:w="1656"/>
            <w:tcMar>
              <w:top w:w="35" w:type="dxa"/>
              <w:start w:w="55" w:type="dxa"/>
              <w:bottom w:w="35" w:type="dxa"/>
              <w:end w:w="55" w:type="dxa"/>
            </w:tcMar>
            <w:vAlign w:val="center"/>
            <w:shd w:fill="F4F7F8"/>
          </w:tcPr>
          <w:p>
            <w:pPr>
              <w:spacing w:after="0" w:line="240" w:lineRule="auto"/>
            </w:pPr>
            <w:r>
              <w:rPr>
                <w:sz w:val="13"/>
              </w:rPr>
              <w:t>2111870.262</w:t>
            </w:r>
          </w:p>
        </w:tc>
        <w:tc>
          <w:tcPr>
            <w:tcW w:type="dxa" w:w="1512"/>
            <w:tcMar>
              <w:top w:w="35" w:type="dxa"/>
              <w:start w:w="55" w:type="dxa"/>
              <w:bottom w:w="35" w:type="dxa"/>
              <w:end w:w="55" w:type="dxa"/>
            </w:tcMar>
            <w:vAlign w:val="center"/>
            <w:shd w:fill="F4F7F8"/>
          </w:tcPr>
          <w:p>
            <w:pPr>
              <w:spacing w:after="0" w:line="240" w:lineRule="auto"/>
            </w:pPr>
            <w:r>
              <w:rPr>
                <w:sz w:val="13"/>
              </w:rPr>
              <w:t>277320.002</w:t>
            </w:r>
          </w:p>
        </w:tc>
        <w:tc>
          <w:tcPr>
            <w:tcW w:type="dxa" w:w="1224"/>
            <w:tcMar>
              <w:top w:w="35" w:type="dxa"/>
              <w:start w:w="55" w:type="dxa"/>
              <w:bottom w:w="35" w:type="dxa"/>
              <w:end w:w="55" w:type="dxa"/>
            </w:tcMar>
            <w:vAlign w:val="center"/>
            <w:shd w:fill="F4F7F8"/>
          </w:tcPr>
          <w:p>
            <w:pPr>
              <w:spacing w:after="0" w:line="240" w:lineRule="auto"/>
            </w:pPr>
            <w:r>
              <w:rPr>
                <w:sz w:val="13"/>
              </w:rPr>
              <w:t>8.410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2781</w:t>
            </w:r>
          </w:p>
        </w:tc>
      </w:tr>
      <w:tr>
        <w:trPr>
          <w:cantSplit/>
        </w:trPr>
        <w:tc>
          <w:tcPr>
            <w:tcW w:type="dxa" w:w="1080"/>
            <w:tcMar>
              <w:top w:w="35" w:type="dxa"/>
              <w:start w:w="55" w:type="dxa"/>
              <w:bottom w:w="35" w:type="dxa"/>
              <w:end w:w="55" w:type="dxa"/>
            </w:tcMar>
            <w:vAlign w:val="center"/>
          </w:tcPr>
          <w:p>
            <w:pPr>
              <w:spacing w:after="0" w:line="240" w:lineRule="auto"/>
            </w:pPr>
            <w:r>
              <w:rPr>
                <w:sz w:val="13"/>
              </w:rPr>
              <w:t>316</w:t>
            </w:r>
          </w:p>
        </w:tc>
        <w:tc>
          <w:tcPr>
            <w:tcW w:type="dxa" w:w="1656"/>
            <w:tcMar>
              <w:top w:w="35" w:type="dxa"/>
              <w:start w:w="55" w:type="dxa"/>
              <w:bottom w:w="35" w:type="dxa"/>
              <w:end w:w="55" w:type="dxa"/>
            </w:tcMar>
            <w:vAlign w:val="center"/>
          </w:tcPr>
          <w:p>
            <w:pPr>
              <w:spacing w:after="0" w:line="240" w:lineRule="auto"/>
            </w:pPr>
            <w:r>
              <w:rPr>
                <w:sz w:val="13"/>
              </w:rPr>
              <w:t>2111870.315</w:t>
            </w:r>
          </w:p>
        </w:tc>
        <w:tc>
          <w:tcPr>
            <w:tcW w:type="dxa" w:w="1512"/>
            <w:tcMar>
              <w:top w:w="35" w:type="dxa"/>
              <w:start w:w="55" w:type="dxa"/>
              <w:bottom w:w="35" w:type="dxa"/>
              <w:end w:w="55" w:type="dxa"/>
            </w:tcMar>
            <w:vAlign w:val="center"/>
          </w:tcPr>
          <w:p>
            <w:pPr>
              <w:spacing w:after="0" w:line="240" w:lineRule="auto"/>
            </w:pPr>
            <w:r>
              <w:rPr>
                <w:sz w:val="13"/>
              </w:rPr>
              <w:t>277200.608</w:t>
            </w:r>
          </w:p>
        </w:tc>
        <w:tc>
          <w:tcPr>
            <w:tcW w:type="dxa" w:w="1224"/>
            <w:tcMar>
              <w:top w:w="35" w:type="dxa"/>
              <w:start w:w="55" w:type="dxa"/>
              <w:bottom w:w="35" w:type="dxa"/>
              <w:end w:w="55" w:type="dxa"/>
            </w:tcMar>
            <w:vAlign w:val="center"/>
          </w:tcPr>
          <w:p>
            <w:pPr>
              <w:spacing w:after="0" w:line="240" w:lineRule="auto"/>
            </w:pPr>
            <w:r>
              <w:rPr>
                <w:sz w:val="13"/>
              </w:rPr>
              <w:t>8.230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632</w:t>
            </w:r>
          </w:p>
        </w:tc>
        <w:tc>
          <w:tcPr>
            <w:tcW w:type="dxa" w:w="1656"/>
            <w:tcMar>
              <w:top w:w="35" w:type="dxa"/>
              <w:start w:w="55" w:type="dxa"/>
              <w:bottom w:w="35" w:type="dxa"/>
              <w:end w:w="55" w:type="dxa"/>
            </w:tcMar>
            <w:vAlign w:val="center"/>
            <w:shd w:fill="F4F7F8"/>
          </w:tcPr>
          <w:p>
            <w:pPr>
              <w:spacing w:after="0" w:line="240" w:lineRule="auto"/>
            </w:pPr>
            <w:r>
              <w:rPr>
                <w:sz w:val="13"/>
              </w:rPr>
              <w:t>2111870.352</w:t>
            </w:r>
          </w:p>
        </w:tc>
        <w:tc>
          <w:tcPr>
            <w:tcW w:type="dxa" w:w="1512"/>
            <w:tcMar>
              <w:top w:w="35" w:type="dxa"/>
              <w:start w:w="55" w:type="dxa"/>
              <w:bottom w:w="35" w:type="dxa"/>
              <w:end w:w="55" w:type="dxa"/>
            </w:tcMar>
            <w:vAlign w:val="center"/>
            <w:shd w:fill="F4F7F8"/>
          </w:tcPr>
          <w:p>
            <w:pPr>
              <w:spacing w:after="0" w:line="240" w:lineRule="auto"/>
            </w:pPr>
            <w:r>
              <w:rPr>
                <w:sz w:val="13"/>
              </w:rPr>
              <w:t>277182.005</w:t>
            </w:r>
          </w:p>
        </w:tc>
        <w:tc>
          <w:tcPr>
            <w:tcW w:type="dxa" w:w="1224"/>
            <w:tcMar>
              <w:top w:w="35" w:type="dxa"/>
              <w:start w:w="55" w:type="dxa"/>
              <w:bottom w:w="35" w:type="dxa"/>
              <w:end w:w="55" w:type="dxa"/>
            </w:tcMar>
            <w:vAlign w:val="center"/>
            <w:shd w:fill="F4F7F8"/>
          </w:tcPr>
          <w:p>
            <w:pPr>
              <w:spacing w:after="0" w:line="240" w:lineRule="auto"/>
            </w:pPr>
            <w:r>
              <w:rPr>
                <w:sz w:val="13"/>
              </w:rPr>
              <w:t>8.210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3331</w:t>
            </w:r>
          </w:p>
        </w:tc>
      </w:tr>
      <w:tr>
        <w:trPr>
          <w:cantSplit/>
        </w:trPr>
        <w:tc>
          <w:tcPr>
            <w:tcW w:type="dxa" w:w="1080"/>
            <w:tcMar>
              <w:top w:w="35" w:type="dxa"/>
              <w:start w:w="55" w:type="dxa"/>
              <w:bottom w:w="35" w:type="dxa"/>
              <w:end w:w="55" w:type="dxa"/>
            </w:tcMar>
            <w:vAlign w:val="center"/>
          </w:tcPr>
          <w:p>
            <w:pPr>
              <w:spacing w:after="0" w:line="240" w:lineRule="auto"/>
            </w:pPr>
            <w:r>
              <w:rPr>
                <w:sz w:val="13"/>
              </w:rPr>
              <w:t>317</w:t>
            </w:r>
          </w:p>
        </w:tc>
        <w:tc>
          <w:tcPr>
            <w:tcW w:type="dxa" w:w="1656"/>
            <w:tcMar>
              <w:top w:w="35" w:type="dxa"/>
              <w:start w:w="55" w:type="dxa"/>
              <w:bottom w:w="35" w:type="dxa"/>
              <w:end w:w="55" w:type="dxa"/>
            </w:tcMar>
            <w:vAlign w:val="center"/>
          </w:tcPr>
          <w:p>
            <w:pPr>
              <w:spacing w:after="0" w:line="240" w:lineRule="auto"/>
            </w:pPr>
            <w:r>
              <w:rPr>
                <w:sz w:val="13"/>
              </w:rPr>
              <w:t>2111870.418</w:t>
            </w:r>
          </w:p>
        </w:tc>
        <w:tc>
          <w:tcPr>
            <w:tcW w:type="dxa" w:w="1512"/>
            <w:tcMar>
              <w:top w:w="35" w:type="dxa"/>
              <w:start w:w="55" w:type="dxa"/>
              <w:bottom w:w="35" w:type="dxa"/>
              <w:end w:w="55" w:type="dxa"/>
            </w:tcMar>
            <w:vAlign w:val="center"/>
          </w:tcPr>
          <w:p>
            <w:pPr>
              <w:spacing w:after="0" w:line="240" w:lineRule="auto"/>
            </w:pPr>
            <w:r>
              <w:rPr>
                <w:sz w:val="13"/>
              </w:rPr>
              <w:t>277221.383</w:t>
            </w:r>
          </w:p>
        </w:tc>
        <w:tc>
          <w:tcPr>
            <w:tcW w:type="dxa" w:w="1224"/>
            <w:tcMar>
              <w:top w:w="35" w:type="dxa"/>
              <w:start w:w="55" w:type="dxa"/>
              <w:bottom w:w="35" w:type="dxa"/>
              <w:end w:w="55" w:type="dxa"/>
            </w:tcMar>
            <w:vAlign w:val="center"/>
          </w:tcPr>
          <w:p>
            <w:pPr>
              <w:spacing w:after="0" w:line="240" w:lineRule="auto"/>
            </w:pPr>
            <w:r>
              <w:rPr>
                <w:sz w:val="13"/>
              </w:rPr>
              <w:t>8.060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304</w:t>
            </w:r>
          </w:p>
        </w:tc>
        <w:tc>
          <w:tcPr>
            <w:tcW w:type="dxa" w:w="1656"/>
            <w:tcMar>
              <w:top w:w="35" w:type="dxa"/>
              <w:start w:w="55" w:type="dxa"/>
              <w:bottom w:w="35" w:type="dxa"/>
              <w:end w:w="55" w:type="dxa"/>
            </w:tcMar>
            <w:vAlign w:val="center"/>
            <w:shd w:fill="F4F7F8"/>
          </w:tcPr>
          <w:p>
            <w:pPr>
              <w:spacing w:after="0" w:line="240" w:lineRule="auto"/>
            </w:pPr>
            <w:r>
              <w:rPr>
                <w:sz w:val="13"/>
              </w:rPr>
              <w:t>2111870.438</w:t>
            </w:r>
          </w:p>
        </w:tc>
        <w:tc>
          <w:tcPr>
            <w:tcW w:type="dxa" w:w="1512"/>
            <w:tcMar>
              <w:top w:w="35" w:type="dxa"/>
              <w:start w:w="55" w:type="dxa"/>
              <w:bottom w:w="35" w:type="dxa"/>
              <w:end w:w="55" w:type="dxa"/>
            </w:tcMar>
            <w:vAlign w:val="center"/>
            <w:shd w:fill="F4F7F8"/>
          </w:tcPr>
          <w:p>
            <w:pPr>
              <w:spacing w:after="0" w:line="240" w:lineRule="auto"/>
            </w:pPr>
            <w:r>
              <w:rPr>
                <w:sz w:val="13"/>
              </w:rPr>
              <w:t>277186.727</w:t>
            </w:r>
          </w:p>
        </w:tc>
        <w:tc>
          <w:tcPr>
            <w:tcW w:type="dxa" w:w="1224"/>
            <w:tcMar>
              <w:top w:w="35" w:type="dxa"/>
              <w:start w:w="55" w:type="dxa"/>
              <w:bottom w:w="35" w:type="dxa"/>
              <w:end w:w="55" w:type="dxa"/>
            </w:tcMar>
            <w:vAlign w:val="center"/>
            <w:shd w:fill="F4F7F8"/>
          </w:tcPr>
          <w:p>
            <w:pPr>
              <w:spacing w:after="0" w:line="240" w:lineRule="auto"/>
            </w:pPr>
            <w:r>
              <w:rPr>
                <w:sz w:val="13"/>
              </w:rPr>
              <w:t>8.250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3003</w:t>
            </w:r>
          </w:p>
        </w:tc>
      </w:tr>
      <w:tr>
        <w:trPr>
          <w:cantSplit/>
        </w:trPr>
        <w:tc>
          <w:tcPr>
            <w:tcW w:type="dxa" w:w="1080"/>
            <w:tcMar>
              <w:top w:w="35" w:type="dxa"/>
              <w:start w:w="55" w:type="dxa"/>
              <w:bottom w:w="35" w:type="dxa"/>
              <w:end w:w="55" w:type="dxa"/>
            </w:tcMar>
            <w:vAlign w:val="center"/>
          </w:tcPr>
          <w:p>
            <w:pPr>
              <w:spacing w:after="0" w:line="240" w:lineRule="auto"/>
            </w:pPr>
            <w:r>
              <w:rPr>
                <w:sz w:val="13"/>
              </w:rPr>
              <w:t>636</w:t>
            </w:r>
          </w:p>
        </w:tc>
        <w:tc>
          <w:tcPr>
            <w:tcW w:type="dxa" w:w="1656"/>
            <w:tcMar>
              <w:top w:w="35" w:type="dxa"/>
              <w:start w:w="55" w:type="dxa"/>
              <w:bottom w:w="35" w:type="dxa"/>
              <w:end w:w="55" w:type="dxa"/>
            </w:tcMar>
            <w:vAlign w:val="center"/>
          </w:tcPr>
          <w:p>
            <w:pPr>
              <w:spacing w:after="0" w:line="240" w:lineRule="auto"/>
            </w:pPr>
            <w:r>
              <w:rPr>
                <w:sz w:val="13"/>
              </w:rPr>
              <w:t>2111870.477</w:t>
            </w:r>
          </w:p>
        </w:tc>
        <w:tc>
          <w:tcPr>
            <w:tcW w:type="dxa" w:w="1512"/>
            <w:tcMar>
              <w:top w:w="35" w:type="dxa"/>
              <w:start w:w="55" w:type="dxa"/>
              <w:bottom w:w="35" w:type="dxa"/>
              <w:end w:w="55" w:type="dxa"/>
            </w:tcMar>
            <w:vAlign w:val="center"/>
          </w:tcPr>
          <w:p>
            <w:pPr>
              <w:spacing w:after="0" w:line="240" w:lineRule="auto"/>
            </w:pPr>
            <w:r>
              <w:rPr>
                <w:sz w:val="13"/>
              </w:rPr>
              <w:t>277161.226</w:t>
            </w:r>
          </w:p>
        </w:tc>
        <w:tc>
          <w:tcPr>
            <w:tcW w:type="dxa" w:w="1224"/>
            <w:tcMar>
              <w:top w:w="35" w:type="dxa"/>
              <w:start w:w="55" w:type="dxa"/>
              <w:bottom w:w="35" w:type="dxa"/>
              <w:end w:w="55" w:type="dxa"/>
            </w:tcMar>
            <w:vAlign w:val="center"/>
          </w:tcPr>
          <w:p>
            <w:pPr>
              <w:spacing w:after="0" w:line="240" w:lineRule="auto"/>
            </w:pPr>
            <w:r>
              <w:rPr>
                <w:sz w:val="13"/>
              </w:rPr>
              <w:t>8.180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634</w:t>
            </w:r>
          </w:p>
        </w:tc>
        <w:tc>
          <w:tcPr>
            <w:tcW w:type="dxa" w:w="1656"/>
            <w:tcMar>
              <w:top w:w="35" w:type="dxa"/>
              <w:start w:w="55" w:type="dxa"/>
              <w:bottom w:w="35" w:type="dxa"/>
              <w:end w:w="55" w:type="dxa"/>
            </w:tcMar>
            <w:vAlign w:val="center"/>
            <w:shd w:fill="F4F7F8"/>
          </w:tcPr>
          <w:p>
            <w:pPr>
              <w:spacing w:after="0" w:line="240" w:lineRule="auto"/>
            </w:pPr>
            <w:r>
              <w:rPr>
                <w:sz w:val="13"/>
              </w:rPr>
              <w:t>2111870.603</w:t>
            </w:r>
          </w:p>
        </w:tc>
        <w:tc>
          <w:tcPr>
            <w:tcW w:type="dxa" w:w="1512"/>
            <w:tcMar>
              <w:top w:w="35" w:type="dxa"/>
              <w:start w:w="55" w:type="dxa"/>
              <w:bottom w:w="35" w:type="dxa"/>
              <w:end w:w="55" w:type="dxa"/>
            </w:tcMar>
            <w:vAlign w:val="center"/>
            <w:shd w:fill="F4F7F8"/>
          </w:tcPr>
          <w:p>
            <w:pPr>
              <w:spacing w:after="0" w:line="240" w:lineRule="auto"/>
            </w:pPr>
            <w:r>
              <w:rPr>
                <w:sz w:val="13"/>
              </w:rPr>
              <w:t>277172.364</w:t>
            </w:r>
          </w:p>
        </w:tc>
        <w:tc>
          <w:tcPr>
            <w:tcW w:type="dxa" w:w="1224"/>
            <w:tcMar>
              <w:top w:w="35" w:type="dxa"/>
              <w:start w:w="55" w:type="dxa"/>
              <w:bottom w:w="35" w:type="dxa"/>
              <w:end w:w="55" w:type="dxa"/>
            </w:tcMar>
            <w:vAlign w:val="center"/>
            <w:shd w:fill="F4F7F8"/>
          </w:tcPr>
          <w:p>
            <w:pPr>
              <w:spacing w:after="0" w:line="240" w:lineRule="auto"/>
            </w:pPr>
            <w:r>
              <w:rPr>
                <w:sz w:val="13"/>
              </w:rPr>
              <w:t>8.210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3333</w:t>
            </w:r>
          </w:p>
        </w:tc>
      </w:tr>
      <w:tr>
        <w:trPr>
          <w:cantSplit/>
        </w:trPr>
        <w:tc>
          <w:tcPr>
            <w:tcW w:type="dxa" w:w="1080"/>
            <w:tcMar>
              <w:top w:w="35" w:type="dxa"/>
              <w:start w:w="55" w:type="dxa"/>
              <w:bottom w:w="35" w:type="dxa"/>
              <w:end w:w="55" w:type="dxa"/>
            </w:tcMar>
            <w:vAlign w:val="center"/>
          </w:tcPr>
          <w:p>
            <w:pPr>
              <w:spacing w:after="0" w:line="240" w:lineRule="auto"/>
            </w:pPr>
            <w:r>
              <w:rPr>
                <w:sz w:val="13"/>
              </w:rPr>
              <w:t>50</w:t>
            </w:r>
          </w:p>
        </w:tc>
        <w:tc>
          <w:tcPr>
            <w:tcW w:type="dxa" w:w="1656"/>
            <w:tcMar>
              <w:top w:w="35" w:type="dxa"/>
              <w:start w:w="55" w:type="dxa"/>
              <w:bottom w:w="35" w:type="dxa"/>
              <w:end w:w="55" w:type="dxa"/>
            </w:tcMar>
            <w:vAlign w:val="center"/>
          </w:tcPr>
          <w:p>
            <w:pPr>
              <w:spacing w:after="0" w:line="240" w:lineRule="auto"/>
            </w:pPr>
            <w:r>
              <w:rPr>
                <w:sz w:val="13"/>
              </w:rPr>
              <w:t>2111870.635</w:t>
            </w:r>
          </w:p>
        </w:tc>
        <w:tc>
          <w:tcPr>
            <w:tcW w:type="dxa" w:w="1512"/>
            <w:tcMar>
              <w:top w:w="35" w:type="dxa"/>
              <w:start w:w="55" w:type="dxa"/>
              <w:bottom w:w="35" w:type="dxa"/>
              <w:end w:w="55" w:type="dxa"/>
            </w:tcMar>
            <w:vAlign w:val="center"/>
          </w:tcPr>
          <w:p>
            <w:pPr>
              <w:spacing w:after="0" w:line="240" w:lineRule="auto"/>
            </w:pPr>
            <w:r>
              <w:rPr>
                <w:sz w:val="13"/>
              </w:rPr>
              <w:t>276881.897</w:t>
            </w:r>
          </w:p>
        </w:tc>
        <w:tc>
          <w:tcPr>
            <w:tcW w:type="dxa" w:w="1224"/>
            <w:tcMar>
              <w:top w:w="35" w:type="dxa"/>
              <w:start w:w="55" w:type="dxa"/>
              <w:bottom w:w="35" w:type="dxa"/>
              <w:end w:w="55" w:type="dxa"/>
            </w:tcMar>
            <w:vAlign w:val="center"/>
          </w:tcPr>
          <w:p>
            <w:pPr>
              <w:spacing w:after="0" w:line="240" w:lineRule="auto"/>
            </w:pPr>
            <w:r>
              <w:rPr>
                <w:sz w:val="13"/>
              </w:rPr>
              <w:t>6.073</w:t>
            </w:r>
          </w:p>
        </w:tc>
        <w:tc>
          <w:tcPr>
            <w:tcW w:type="dxa" w:w="1152"/>
            <w:tcMar>
              <w:top w:w="35" w:type="dxa"/>
              <w:start w:w="55" w:type="dxa"/>
              <w:bottom w:w="35" w:type="dxa"/>
              <w:end w:w="55" w:type="dxa"/>
            </w:tcMar>
            <w:vAlign w:val="center"/>
          </w:tcPr>
          <w:p>
            <w:pPr>
              <w:spacing w:after="0" w:line="240" w:lineRule="auto"/>
            </w:pPr>
            <w:r>
              <w:rPr>
                <w:sz w:val="13"/>
              </w:rPr>
              <w:t>NALI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766</w:t>
            </w:r>
          </w:p>
        </w:tc>
        <w:tc>
          <w:tcPr>
            <w:tcW w:type="dxa" w:w="1656"/>
            <w:tcMar>
              <w:top w:w="35" w:type="dxa"/>
              <w:start w:w="55" w:type="dxa"/>
              <w:bottom w:w="35" w:type="dxa"/>
              <w:end w:w="55" w:type="dxa"/>
            </w:tcMar>
            <w:vAlign w:val="center"/>
            <w:shd w:fill="F4F7F8"/>
          </w:tcPr>
          <w:p>
            <w:pPr>
              <w:spacing w:after="0" w:line="240" w:lineRule="auto"/>
            </w:pPr>
            <w:r>
              <w:rPr>
                <w:sz w:val="13"/>
              </w:rPr>
              <w:t>2111870.635</w:t>
            </w:r>
          </w:p>
        </w:tc>
        <w:tc>
          <w:tcPr>
            <w:tcW w:type="dxa" w:w="1512"/>
            <w:tcMar>
              <w:top w:w="35" w:type="dxa"/>
              <w:start w:w="55" w:type="dxa"/>
              <w:bottom w:w="35" w:type="dxa"/>
              <w:end w:w="55" w:type="dxa"/>
            </w:tcMar>
            <w:vAlign w:val="center"/>
            <w:shd w:fill="F4F7F8"/>
          </w:tcPr>
          <w:p>
            <w:pPr>
              <w:spacing w:after="0" w:line="240" w:lineRule="auto"/>
            </w:pPr>
            <w:r>
              <w:rPr>
                <w:sz w:val="13"/>
              </w:rPr>
              <w:t>276881.897</w:t>
            </w:r>
          </w:p>
        </w:tc>
        <w:tc>
          <w:tcPr>
            <w:tcW w:type="dxa" w:w="1224"/>
            <w:tcMar>
              <w:top w:w="35" w:type="dxa"/>
              <w:start w:w="55" w:type="dxa"/>
              <w:bottom w:w="35" w:type="dxa"/>
              <w:end w:w="55" w:type="dxa"/>
            </w:tcMar>
            <w:vAlign w:val="center"/>
            <w:shd w:fill="F4F7F8"/>
          </w:tcPr>
          <w:p>
            <w:pPr>
              <w:spacing w:after="0" w:line="240" w:lineRule="auto"/>
            </w:pPr>
            <w:r>
              <w:rPr>
                <w:sz w:val="13"/>
              </w:rPr>
              <w:t>6.073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3465</w:t>
            </w:r>
          </w:p>
        </w:tc>
      </w:tr>
      <w:tr>
        <w:trPr>
          <w:cantSplit/>
        </w:trPr>
        <w:tc>
          <w:tcPr>
            <w:tcW w:type="dxa" w:w="1080"/>
            <w:tcMar>
              <w:top w:w="35" w:type="dxa"/>
              <w:start w:w="55" w:type="dxa"/>
              <w:bottom w:w="35" w:type="dxa"/>
              <w:end w:w="55" w:type="dxa"/>
            </w:tcMar>
            <w:vAlign w:val="center"/>
          </w:tcPr>
          <w:p>
            <w:pPr>
              <w:spacing w:after="0" w:line="240" w:lineRule="auto"/>
            </w:pPr>
            <w:r>
              <w:rPr>
                <w:sz w:val="13"/>
              </w:rPr>
              <w:t>97</w:t>
            </w:r>
          </w:p>
        </w:tc>
        <w:tc>
          <w:tcPr>
            <w:tcW w:type="dxa" w:w="1656"/>
            <w:tcMar>
              <w:top w:w="35" w:type="dxa"/>
              <w:start w:w="55" w:type="dxa"/>
              <w:bottom w:w="35" w:type="dxa"/>
              <w:end w:w="55" w:type="dxa"/>
            </w:tcMar>
            <w:vAlign w:val="center"/>
          </w:tcPr>
          <w:p>
            <w:pPr>
              <w:spacing w:after="0" w:line="240" w:lineRule="auto"/>
            </w:pPr>
            <w:r>
              <w:rPr>
                <w:sz w:val="13"/>
              </w:rPr>
              <w:t>2111870.649</w:t>
            </w:r>
          </w:p>
        </w:tc>
        <w:tc>
          <w:tcPr>
            <w:tcW w:type="dxa" w:w="1512"/>
            <w:tcMar>
              <w:top w:w="35" w:type="dxa"/>
              <w:start w:w="55" w:type="dxa"/>
              <w:bottom w:w="35" w:type="dxa"/>
              <w:end w:w="55" w:type="dxa"/>
            </w:tcMar>
            <w:vAlign w:val="center"/>
          </w:tcPr>
          <w:p>
            <w:pPr>
              <w:spacing w:after="0" w:line="240" w:lineRule="auto"/>
            </w:pPr>
            <w:r>
              <w:rPr>
                <w:sz w:val="13"/>
              </w:rPr>
              <w:t>277285.810</w:t>
            </w:r>
          </w:p>
        </w:tc>
        <w:tc>
          <w:tcPr>
            <w:tcW w:type="dxa" w:w="1224"/>
            <w:tcMar>
              <w:top w:w="35" w:type="dxa"/>
              <w:start w:w="55" w:type="dxa"/>
              <w:bottom w:w="35" w:type="dxa"/>
              <w:end w:w="55" w:type="dxa"/>
            </w:tcMar>
            <w:vAlign w:val="center"/>
          </w:tcPr>
          <w:p>
            <w:pPr>
              <w:spacing w:after="0" w:line="240" w:lineRule="auto"/>
            </w:pPr>
            <w:r>
              <w:rPr>
                <w:sz w:val="13"/>
              </w:rPr>
              <w:t>8.210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2111870.651</w:t>
            </w:r>
          </w:p>
        </w:tc>
        <w:tc>
          <w:tcPr>
            <w:tcW w:type="dxa" w:w="1512"/>
            <w:tcMar>
              <w:top w:w="35" w:type="dxa"/>
              <w:start w:w="55" w:type="dxa"/>
              <w:bottom w:w="35" w:type="dxa"/>
              <w:end w:w="55" w:type="dxa"/>
            </w:tcMar>
            <w:vAlign w:val="center"/>
            <w:shd w:fill="F4F7F8"/>
          </w:tcPr>
          <w:p>
            <w:pPr>
              <w:spacing w:after="0" w:line="240" w:lineRule="auto"/>
            </w:pPr>
            <w:r>
              <w:rPr>
                <w:sz w:val="13"/>
              </w:rPr>
              <w:t>277346.969</w:t>
            </w:r>
          </w:p>
        </w:tc>
        <w:tc>
          <w:tcPr>
            <w:tcW w:type="dxa" w:w="1224"/>
            <w:tcMar>
              <w:top w:w="35" w:type="dxa"/>
              <w:start w:w="55" w:type="dxa"/>
              <w:bottom w:w="35" w:type="dxa"/>
              <w:end w:w="55" w:type="dxa"/>
            </w:tcMar>
            <w:vAlign w:val="center"/>
            <w:shd w:fill="F4F7F8"/>
          </w:tcPr>
          <w:p>
            <w:pPr>
              <w:spacing w:after="0" w:line="240" w:lineRule="auto"/>
            </w:pPr>
            <w:r>
              <w:rPr>
                <w:sz w:val="13"/>
              </w:rPr>
              <w:t>7.530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2044</w:t>
            </w:r>
          </w:p>
        </w:tc>
      </w:tr>
      <w:tr>
        <w:trPr>
          <w:cantSplit/>
        </w:trPr>
        <w:tc>
          <w:tcPr>
            <w:tcW w:type="dxa" w:w="1080"/>
            <w:tcMar>
              <w:top w:w="35" w:type="dxa"/>
              <w:start w:w="55" w:type="dxa"/>
              <w:bottom w:w="35" w:type="dxa"/>
              <w:end w:w="55" w:type="dxa"/>
            </w:tcMar>
            <w:vAlign w:val="center"/>
          </w:tcPr>
          <w:p>
            <w:pPr>
              <w:spacing w:after="0" w:line="240" w:lineRule="auto"/>
            </w:pPr>
            <w:r>
              <w:rPr>
                <w:sz w:val="13"/>
              </w:rPr>
              <w:t>378</w:t>
            </w:r>
          </w:p>
        </w:tc>
        <w:tc>
          <w:tcPr>
            <w:tcW w:type="dxa" w:w="1656"/>
            <w:tcMar>
              <w:top w:w="35" w:type="dxa"/>
              <w:start w:w="55" w:type="dxa"/>
              <w:bottom w:w="35" w:type="dxa"/>
              <w:end w:w="55" w:type="dxa"/>
            </w:tcMar>
            <w:vAlign w:val="center"/>
          </w:tcPr>
          <w:p>
            <w:pPr>
              <w:spacing w:after="0" w:line="240" w:lineRule="auto"/>
            </w:pPr>
            <w:r>
              <w:rPr>
                <w:sz w:val="13"/>
              </w:rPr>
              <w:t>2111870.781</w:t>
            </w:r>
          </w:p>
        </w:tc>
        <w:tc>
          <w:tcPr>
            <w:tcW w:type="dxa" w:w="1512"/>
            <w:tcMar>
              <w:top w:w="35" w:type="dxa"/>
              <w:start w:w="55" w:type="dxa"/>
              <w:bottom w:w="35" w:type="dxa"/>
              <w:end w:w="55" w:type="dxa"/>
            </w:tcMar>
            <w:vAlign w:val="center"/>
          </w:tcPr>
          <w:p>
            <w:pPr>
              <w:spacing w:after="0" w:line="240" w:lineRule="auto"/>
            </w:pPr>
            <w:r>
              <w:rPr>
                <w:sz w:val="13"/>
              </w:rPr>
              <w:t>277211.634</w:t>
            </w:r>
          </w:p>
        </w:tc>
        <w:tc>
          <w:tcPr>
            <w:tcW w:type="dxa" w:w="1224"/>
            <w:tcMar>
              <w:top w:w="35" w:type="dxa"/>
              <w:start w:w="55" w:type="dxa"/>
              <w:bottom w:w="35" w:type="dxa"/>
              <w:end w:w="55" w:type="dxa"/>
            </w:tcMar>
            <w:vAlign w:val="center"/>
          </w:tcPr>
          <w:p>
            <w:pPr>
              <w:spacing w:after="0" w:line="240" w:lineRule="auto"/>
            </w:pPr>
            <w:r>
              <w:rPr>
                <w:sz w:val="13"/>
              </w:rPr>
              <w:t>8.180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501</w:t>
            </w:r>
          </w:p>
        </w:tc>
        <w:tc>
          <w:tcPr>
            <w:tcW w:type="dxa" w:w="1656"/>
            <w:tcMar>
              <w:top w:w="35" w:type="dxa"/>
              <w:start w:w="55" w:type="dxa"/>
              <w:bottom w:w="35" w:type="dxa"/>
              <w:end w:w="55" w:type="dxa"/>
            </w:tcMar>
            <w:vAlign w:val="center"/>
            <w:shd w:fill="F4F7F8"/>
          </w:tcPr>
          <w:p>
            <w:pPr>
              <w:spacing w:after="0" w:line="240" w:lineRule="auto"/>
            </w:pPr>
            <w:r>
              <w:rPr>
                <w:sz w:val="13"/>
              </w:rPr>
              <w:t>2111870.808</w:t>
            </w:r>
          </w:p>
        </w:tc>
        <w:tc>
          <w:tcPr>
            <w:tcW w:type="dxa" w:w="1512"/>
            <w:tcMar>
              <w:top w:w="35" w:type="dxa"/>
              <w:start w:w="55" w:type="dxa"/>
              <w:bottom w:w="35" w:type="dxa"/>
              <w:end w:w="55" w:type="dxa"/>
            </w:tcMar>
            <w:vAlign w:val="center"/>
            <w:shd w:fill="F4F7F8"/>
          </w:tcPr>
          <w:p>
            <w:pPr>
              <w:spacing w:after="0" w:line="240" w:lineRule="auto"/>
            </w:pPr>
            <w:r>
              <w:rPr>
                <w:sz w:val="13"/>
              </w:rPr>
              <w:t>277112.620</w:t>
            </w:r>
          </w:p>
        </w:tc>
        <w:tc>
          <w:tcPr>
            <w:tcW w:type="dxa" w:w="1224"/>
            <w:tcMar>
              <w:top w:w="35" w:type="dxa"/>
              <w:start w:w="55" w:type="dxa"/>
              <w:bottom w:w="35" w:type="dxa"/>
              <w:end w:w="55" w:type="dxa"/>
            </w:tcMar>
            <w:vAlign w:val="center"/>
            <w:shd w:fill="F4F7F8"/>
          </w:tcPr>
          <w:p>
            <w:pPr>
              <w:spacing w:after="0" w:line="240" w:lineRule="auto"/>
            </w:pPr>
            <w:r>
              <w:rPr>
                <w:sz w:val="13"/>
              </w:rPr>
              <w:t>8.290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3200</w:t>
            </w:r>
          </w:p>
        </w:tc>
      </w:tr>
      <w:tr>
        <w:trPr>
          <w:cantSplit/>
        </w:trPr>
        <w:tc>
          <w:tcPr>
            <w:tcW w:type="dxa" w:w="1080"/>
            <w:tcMar>
              <w:top w:w="35" w:type="dxa"/>
              <w:start w:w="55" w:type="dxa"/>
              <w:bottom w:w="35" w:type="dxa"/>
              <w:end w:w="55" w:type="dxa"/>
            </w:tcMar>
            <w:vAlign w:val="center"/>
          </w:tcPr>
          <w:p>
            <w:pPr>
              <w:spacing w:after="0" w:line="240" w:lineRule="auto"/>
            </w:pPr>
            <w:r>
              <w:rPr>
                <w:sz w:val="13"/>
              </w:rPr>
              <w:t>410</w:t>
            </w:r>
          </w:p>
        </w:tc>
        <w:tc>
          <w:tcPr>
            <w:tcW w:type="dxa" w:w="1656"/>
            <w:tcMar>
              <w:top w:w="35" w:type="dxa"/>
              <w:start w:w="55" w:type="dxa"/>
              <w:bottom w:w="35" w:type="dxa"/>
              <w:end w:w="55" w:type="dxa"/>
            </w:tcMar>
            <w:vAlign w:val="center"/>
          </w:tcPr>
          <w:p>
            <w:pPr>
              <w:spacing w:after="0" w:line="240" w:lineRule="auto"/>
            </w:pPr>
            <w:r>
              <w:rPr>
                <w:sz w:val="13"/>
              </w:rPr>
              <w:t>2111870.884</w:t>
            </w:r>
          </w:p>
        </w:tc>
        <w:tc>
          <w:tcPr>
            <w:tcW w:type="dxa" w:w="1512"/>
            <w:tcMar>
              <w:top w:w="35" w:type="dxa"/>
              <w:start w:w="55" w:type="dxa"/>
              <w:bottom w:w="35" w:type="dxa"/>
              <w:end w:w="55" w:type="dxa"/>
            </w:tcMar>
            <w:vAlign w:val="center"/>
          </w:tcPr>
          <w:p>
            <w:pPr>
              <w:spacing w:after="0" w:line="240" w:lineRule="auto"/>
            </w:pPr>
            <w:r>
              <w:rPr>
                <w:sz w:val="13"/>
              </w:rPr>
              <w:t>277181.605</w:t>
            </w:r>
          </w:p>
        </w:tc>
        <w:tc>
          <w:tcPr>
            <w:tcW w:type="dxa" w:w="1224"/>
            <w:tcMar>
              <w:top w:w="35" w:type="dxa"/>
              <w:start w:w="55" w:type="dxa"/>
              <w:bottom w:w="35" w:type="dxa"/>
              <w:end w:w="55" w:type="dxa"/>
            </w:tcMar>
            <w:vAlign w:val="center"/>
          </w:tcPr>
          <w:p>
            <w:pPr>
              <w:spacing w:after="0" w:line="240" w:lineRule="auto"/>
            </w:pPr>
            <w:r>
              <w:rPr>
                <w:sz w:val="13"/>
              </w:rPr>
              <w:t>8.230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2111870.900</w:t>
            </w:r>
          </w:p>
        </w:tc>
        <w:tc>
          <w:tcPr>
            <w:tcW w:type="dxa" w:w="1512"/>
            <w:tcMar>
              <w:top w:w="35" w:type="dxa"/>
              <w:start w:w="55" w:type="dxa"/>
              <w:bottom w:w="35" w:type="dxa"/>
              <w:end w:w="55" w:type="dxa"/>
            </w:tcMar>
            <w:vAlign w:val="center"/>
            <w:shd w:fill="F4F7F8"/>
          </w:tcPr>
          <w:p>
            <w:pPr>
              <w:spacing w:after="0" w:line="240" w:lineRule="auto"/>
            </w:pPr>
            <w:r>
              <w:rPr>
                <w:sz w:val="13"/>
              </w:rPr>
              <w:t>277081.837</w:t>
            </w:r>
          </w:p>
        </w:tc>
        <w:tc>
          <w:tcPr>
            <w:tcW w:type="dxa" w:w="1224"/>
            <w:tcMar>
              <w:top w:w="35" w:type="dxa"/>
              <w:start w:w="55" w:type="dxa"/>
              <w:bottom w:w="35" w:type="dxa"/>
              <w:end w:w="55" w:type="dxa"/>
            </w:tcMar>
            <w:vAlign w:val="center"/>
            <w:shd w:fill="F4F7F8"/>
          </w:tcPr>
          <w:p>
            <w:pPr>
              <w:spacing w:after="0" w:line="240" w:lineRule="auto"/>
            </w:pPr>
            <w:r>
              <w:rPr>
                <w:sz w:val="13"/>
              </w:rPr>
              <w:t>10.227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2188</w:t>
            </w:r>
          </w:p>
        </w:tc>
      </w:tr>
      <w:tr>
        <w:trPr>
          <w:cantSplit/>
        </w:trPr>
        <w:tc>
          <w:tcPr>
            <w:tcW w:type="dxa" w:w="1080"/>
            <w:tcMar>
              <w:top w:w="35" w:type="dxa"/>
              <w:start w:w="55" w:type="dxa"/>
              <w:bottom w:w="35" w:type="dxa"/>
              <w:end w:w="55" w:type="dxa"/>
            </w:tcMar>
            <w:vAlign w:val="center"/>
          </w:tcPr>
          <w:p>
            <w:pPr>
              <w:spacing w:after="0" w:line="240" w:lineRule="auto"/>
            </w:pPr>
            <w:r>
              <w:rPr>
                <w:sz w:val="13"/>
              </w:rPr>
              <w:t>182</w:t>
            </w:r>
          </w:p>
        </w:tc>
        <w:tc>
          <w:tcPr>
            <w:tcW w:type="dxa" w:w="1656"/>
            <w:tcMar>
              <w:top w:w="35" w:type="dxa"/>
              <w:start w:w="55" w:type="dxa"/>
              <w:bottom w:w="35" w:type="dxa"/>
              <w:end w:w="55" w:type="dxa"/>
            </w:tcMar>
            <w:vAlign w:val="center"/>
          </w:tcPr>
          <w:p>
            <w:pPr>
              <w:spacing w:after="0" w:line="240" w:lineRule="auto"/>
            </w:pPr>
            <w:r>
              <w:rPr>
                <w:sz w:val="13"/>
              </w:rPr>
              <w:t>2111870.904</w:t>
            </w:r>
          </w:p>
        </w:tc>
        <w:tc>
          <w:tcPr>
            <w:tcW w:type="dxa" w:w="1512"/>
            <w:tcMar>
              <w:top w:w="35" w:type="dxa"/>
              <w:start w:w="55" w:type="dxa"/>
              <w:bottom w:w="35" w:type="dxa"/>
              <w:end w:w="55" w:type="dxa"/>
            </w:tcMar>
            <w:vAlign w:val="center"/>
          </w:tcPr>
          <w:p>
            <w:pPr>
              <w:spacing w:after="0" w:line="240" w:lineRule="auto"/>
            </w:pPr>
            <w:r>
              <w:rPr>
                <w:sz w:val="13"/>
              </w:rPr>
              <w:t>277263.849</w:t>
            </w:r>
          </w:p>
        </w:tc>
        <w:tc>
          <w:tcPr>
            <w:tcW w:type="dxa" w:w="1224"/>
            <w:tcMar>
              <w:top w:w="35" w:type="dxa"/>
              <w:start w:w="55" w:type="dxa"/>
              <w:bottom w:w="35" w:type="dxa"/>
              <w:end w:w="55" w:type="dxa"/>
            </w:tcMar>
            <w:vAlign w:val="center"/>
          </w:tcPr>
          <w:p>
            <w:pPr>
              <w:spacing w:after="0" w:line="240" w:lineRule="auto"/>
            </w:pPr>
            <w:r>
              <w:rPr>
                <w:sz w:val="13"/>
              </w:rPr>
              <w:t>8.320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184</w:t>
            </w:r>
          </w:p>
        </w:tc>
        <w:tc>
          <w:tcPr>
            <w:tcW w:type="dxa" w:w="1656"/>
            <w:tcMar>
              <w:top w:w="35" w:type="dxa"/>
              <w:start w:w="55" w:type="dxa"/>
              <w:bottom w:w="35" w:type="dxa"/>
              <w:end w:w="55" w:type="dxa"/>
            </w:tcMar>
            <w:vAlign w:val="center"/>
            <w:shd w:fill="F4F7F8"/>
          </w:tcPr>
          <w:p>
            <w:pPr>
              <w:spacing w:after="0" w:line="240" w:lineRule="auto"/>
            </w:pPr>
            <w:r>
              <w:rPr>
                <w:sz w:val="13"/>
              </w:rPr>
              <w:t>2111870.927</w:t>
            </w:r>
          </w:p>
        </w:tc>
        <w:tc>
          <w:tcPr>
            <w:tcW w:type="dxa" w:w="1512"/>
            <w:tcMar>
              <w:top w:w="35" w:type="dxa"/>
              <w:start w:w="55" w:type="dxa"/>
              <w:bottom w:w="35" w:type="dxa"/>
              <w:end w:w="55" w:type="dxa"/>
            </w:tcMar>
            <w:vAlign w:val="center"/>
            <w:shd w:fill="F4F7F8"/>
          </w:tcPr>
          <w:p>
            <w:pPr>
              <w:spacing w:after="0" w:line="240" w:lineRule="auto"/>
            </w:pPr>
            <w:r>
              <w:rPr>
                <w:sz w:val="13"/>
              </w:rPr>
              <w:t>277213.890</w:t>
            </w:r>
          </w:p>
        </w:tc>
        <w:tc>
          <w:tcPr>
            <w:tcW w:type="dxa" w:w="1224"/>
            <w:tcMar>
              <w:top w:w="35" w:type="dxa"/>
              <w:start w:w="55" w:type="dxa"/>
              <w:bottom w:w="35" w:type="dxa"/>
              <w:end w:w="55" w:type="dxa"/>
            </w:tcMar>
            <w:vAlign w:val="center"/>
            <w:shd w:fill="F4F7F8"/>
          </w:tcPr>
          <w:p>
            <w:pPr>
              <w:spacing w:after="0" w:line="240" w:lineRule="auto"/>
            </w:pPr>
            <w:r>
              <w:rPr>
                <w:sz w:val="13"/>
              </w:rPr>
              <w:t>8.160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2883</w:t>
            </w:r>
          </w:p>
        </w:tc>
      </w:tr>
      <w:tr>
        <w:trPr>
          <w:cantSplit/>
        </w:trPr>
        <w:tc>
          <w:tcPr>
            <w:tcW w:type="dxa" w:w="1080"/>
            <w:tcMar>
              <w:top w:w="35" w:type="dxa"/>
              <w:start w:w="55" w:type="dxa"/>
              <w:bottom w:w="35" w:type="dxa"/>
              <w:end w:w="55" w:type="dxa"/>
            </w:tcMar>
            <w:vAlign w:val="center"/>
          </w:tcPr>
          <w:p>
            <w:pPr>
              <w:spacing w:after="0" w:line="240" w:lineRule="auto"/>
            </w:pPr>
            <w:r>
              <w:rPr>
                <w:sz w:val="13"/>
              </w:rPr>
              <w:t>9</w:t>
            </w:r>
          </w:p>
        </w:tc>
        <w:tc>
          <w:tcPr>
            <w:tcW w:type="dxa" w:w="1656"/>
            <w:tcMar>
              <w:top w:w="35" w:type="dxa"/>
              <w:start w:w="55" w:type="dxa"/>
              <w:bottom w:w="35" w:type="dxa"/>
              <w:end w:w="55" w:type="dxa"/>
            </w:tcMar>
            <w:vAlign w:val="center"/>
          </w:tcPr>
          <w:p>
            <w:pPr>
              <w:spacing w:after="0" w:line="240" w:lineRule="auto"/>
            </w:pPr>
            <w:r>
              <w:rPr>
                <w:sz w:val="13"/>
              </w:rPr>
              <w:t>2111870.928</w:t>
            </w:r>
          </w:p>
        </w:tc>
        <w:tc>
          <w:tcPr>
            <w:tcW w:type="dxa" w:w="1512"/>
            <w:tcMar>
              <w:top w:w="35" w:type="dxa"/>
              <w:start w:w="55" w:type="dxa"/>
              <w:bottom w:w="35" w:type="dxa"/>
              <w:end w:w="55" w:type="dxa"/>
            </w:tcMar>
            <w:vAlign w:val="center"/>
          </w:tcPr>
          <w:p>
            <w:pPr>
              <w:spacing w:after="0" w:line="240" w:lineRule="auto"/>
            </w:pPr>
            <w:r>
              <w:rPr>
                <w:sz w:val="13"/>
              </w:rPr>
              <w:t>277213.893</w:t>
            </w:r>
          </w:p>
        </w:tc>
        <w:tc>
          <w:tcPr>
            <w:tcW w:type="dxa" w:w="1224"/>
            <w:tcMar>
              <w:top w:w="35" w:type="dxa"/>
              <w:start w:w="55" w:type="dxa"/>
              <w:bottom w:w="35" w:type="dxa"/>
              <w:end w:w="55" w:type="dxa"/>
            </w:tcMar>
            <w:vAlign w:val="center"/>
          </w:tcPr>
          <w:p>
            <w:pPr>
              <w:spacing w:after="0" w:line="240" w:lineRule="auto"/>
            </w:pPr>
            <w:r>
              <w:rPr>
                <w:sz w:val="13"/>
              </w:rPr>
              <w:t>8.160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558</w:t>
            </w:r>
          </w:p>
        </w:tc>
        <w:tc>
          <w:tcPr>
            <w:tcW w:type="dxa" w:w="1656"/>
            <w:tcMar>
              <w:top w:w="35" w:type="dxa"/>
              <w:start w:w="55" w:type="dxa"/>
              <w:bottom w:w="35" w:type="dxa"/>
              <w:end w:w="55" w:type="dxa"/>
            </w:tcMar>
            <w:vAlign w:val="center"/>
            <w:shd w:fill="F4F7F8"/>
          </w:tcPr>
          <w:p>
            <w:pPr>
              <w:spacing w:after="0" w:line="240" w:lineRule="auto"/>
            </w:pPr>
            <w:r>
              <w:rPr>
                <w:sz w:val="13"/>
              </w:rPr>
              <w:t>2111871.075</w:t>
            </w:r>
          </w:p>
        </w:tc>
        <w:tc>
          <w:tcPr>
            <w:tcW w:type="dxa" w:w="1512"/>
            <w:tcMar>
              <w:top w:w="35" w:type="dxa"/>
              <w:start w:w="55" w:type="dxa"/>
              <w:bottom w:w="35" w:type="dxa"/>
              <w:end w:w="55" w:type="dxa"/>
            </w:tcMar>
            <w:vAlign w:val="center"/>
            <w:shd w:fill="F4F7F8"/>
          </w:tcPr>
          <w:p>
            <w:pPr>
              <w:spacing w:after="0" w:line="240" w:lineRule="auto"/>
            </w:pPr>
            <w:r>
              <w:rPr>
                <w:sz w:val="13"/>
              </w:rPr>
              <w:t>276867.878</w:t>
            </w:r>
          </w:p>
        </w:tc>
        <w:tc>
          <w:tcPr>
            <w:tcW w:type="dxa" w:w="1224"/>
            <w:tcMar>
              <w:top w:w="35" w:type="dxa"/>
              <w:start w:w="55" w:type="dxa"/>
              <w:bottom w:w="35" w:type="dxa"/>
              <w:end w:w="55" w:type="dxa"/>
            </w:tcMar>
            <w:vAlign w:val="center"/>
            <w:shd w:fill="F4F7F8"/>
          </w:tcPr>
          <w:p>
            <w:pPr>
              <w:spacing w:after="0" w:line="240" w:lineRule="auto"/>
            </w:pPr>
            <w:r>
              <w:rPr>
                <w:sz w:val="13"/>
              </w:rPr>
              <w:t>6.006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1675</w:t>
            </w:r>
          </w:p>
        </w:tc>
      </w:tr>
      <w:tr>
        <w:trPr>
          <w:cantSplit/>
        </w:trPr>
        <w:tc>
          <w:tcPr>
            <w:tcW w:type="dxa" w:w="1080"/>
            <w:tcMar>
              <w:top w:w="35" w:type="dxa"/>
              <w:start w:w="55" w:type="dxa"/>
              <w:bottom w:w="35" w:type="dxa"/>
              <w:end w:w="55" w:type="dxa"/>
            </w:tcMar>
            <w:vAlign w:val="center"/>
          </w:tcPr>
          <w:p>
            <w:pPr>
              <w:spacing w:after="0" w:line="240" w:lineRule="auto"/>
            </w:pPr>
            <w:r>
              <w:rPr>
                <w:sz w:val="13"/>
              </w:rPr>
              <w:t>A9</w:t>
            </w:r>
          </w:p>
        </w:tc>
        <w:tc>
          <w:tcPr>
            <w:tcW w:type="dxa" w:w="1656"/>
            <w:tcMar>
              <w:top w:w="35" w:type="dxa"/>
              <w:start w:w="55" w:type="dxa"/>
              <w:bottom w:w="35" w:type="dxa"/>
              <w:end w:w="55" w:type="dxa"/>
            </w:tcMar>
            <w:vAlign w:val="center"/>
          </w:tcPr>
          <w:p>
            <w:pPr>
              <w:spacing w:after="0" w:line="240" w:lineRule="auto"/>
            </w:pPr>
            <w:r>
              <w:rPr>
                <w:sz w:val="13"/>
              </w:rPr>
              <w:t>2111871.215</w:t>
            </w:r>
          </w:p>
        </w:tc>
        <w:tc>
          <w:tcPr>
            <w:tcW w:type="dxa" w:w="1512"/>
            <w:tcMar>
              <w:top w:w="35" w:type="dxa"/>
              <w:start w:w="55" w:type="dxa"/>
              <w:bottom w:w="35" w:type="dxa"/>
              <w:end w:w="55" w:type="dxa"/>
            </w:tcMar>
            <w:vAlign w:val="center"/>
          </w:tcPr>
          <w:p>
            <w:pPr>
              <w:spacing w:after="0" w:line="240" w:lineRule="auto"/>
            </w:pPr>
            <w:r>
              <w:rPr>
                <w:sz w:val="13"/>
              </w:rPr>
              <w:t>277180.969</w:t>
            </w:r>
          </w:p>
        </w:tc>
        <w:tc>
          <w:tcPr>
            <w:tcW w:type="dxa" w:w="1224"/>
            <w:tcMar>
              <w:top w:w="35" w:type="dxa"/>
              <w:start w:w="55" w:type="dxa"/>
              <w:bottom w:w="35" w:type="dxa"/>
              <w:end w:w="55" w:type="dxa"/>
            </w:tcMar>
            <w:vAlign w:val="center"/>
          </w:tcPr>
          <w:p>
            <w:pPr>
              <w:spacing w:after="0" w:line="240" w:lineRule="auto"/>
            </w:pPr>
            <w:r>
              <w:rPr>
                <w:sz w:val="13"/>
              </w:rPr>
              <w:t>8.251</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494</w:t>
            </w:r>
          </w:p>
        </w:tc>
        <w:tc>
          <w:tcPr>
            <w:tcW w:type="dxa" w:w="1656"/>
            <w:tcMar>
              <w:top w:w="35" w:type="dxa"/>
              <w:start w:w="55" w:type="dxa"/>
              <w:bottom w:w="35" w:type="dxa"/>
              <w:end w:w="55" w:type="dxa"/>
            </w:tcMar>
            <w:vAlign w:val="center"/>
            <w:shd w:fill="F4F7F8"/>
          </w:tcPr>
          <w:p>
            <w:pPr>
              <w:spacing w:after="0" w:line="240" w:lineRule="auto"/>
            </w:pPr>
            <w:r>
              <w:rPr>
                <w:sz w:val="13"/>
              </w:rPr>
              <w:t>2111871.345</w:t>
            </w:r>
          </w:p>
        </w:tc>
        <w:tc>
          <w:tcPr>
            <w:tcW w:type="dxa" w:w="1512"/>
            <w:tcMar>
              <w:top w:w="35" w:type="dxa"/>
              <w:start w:w="55" w:type="dxa"/>
              <w:bottom w:w="35" w:type="dxa"/>
              <w:end w:w="55" w:type="dxa"/>
            </w:tcMar>
            <w:vAlign w:val="center"/>
            <w:shd w:fill="F4F7F8"/>
          </w:tcPr>
          <w:p>
            <w:pPr>
              <w:spacing w:after="0" w:line="240" w:lineRule="auto"/>
            </w:pPr>
            <w:r>
              <w:rPr>
                <w:sz w:val="13"/>
              </w:rPr>
              <w:t>277122.782</w:t>
            </w:r>
          </w:p>
        </w:tc>
        <w:tc>
          <w:tcPr>
            <w:tcW w:type="dxa" w:w="1224"/>
            <w:tcMar>
              <w:top w:w="35" w:type="dxa"/>
              <w:start w:w="55" w:type="dxa"/>
              <w:bottom w:w="35" w:type="dxa"/>
              <w:end w:w="55" w:type="dxa"/>
            </w:tcMar>
            <w:vAlign w:val="center"/>
            <w:shd w:fill="F4F7F8"/>
          </w:tcPr>
          <w:p>
            <w:pPr>
              <w:spacing w:after="0" w:line="240" w:lineRule="auto"/>
            </w:pPr>
            <w:r>
              <w:rPr>
                <w:sz w:val="13"/>
              </w:rPr>
              <w:t>8.930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3193</w:t>
            </w:r>
          </w:p>
        </w:tc>
      </w:tr>
      <w:tr>
        <w:trPr>
          <w:cantSplit/>
        </w:trPr>
        <w:tc>
          <w:tcPr>
            <w:tcW w:type="dxa" w:w="1080"/>
            <w:tcMar>
              <w:top w:w="35" w:type="dxa"/>
              <w:start w:w="55" w:type="dxa"/>
              <w:bottom w:w="35" w:type="dxa"/>
              <w:end w:w="55" w:type="dxa"/>
            </w:tcMar>
            <w:vAlign w:val="center"/>
          </w:tcPr>
          <w:p>
            <w:pPr>
              <w:spacing w:after="0" w:line="240" w:lineRule="auto"/>
            </w:pPr>
            <w:r>
              <w:rPr>
                <w:sz w:val="13"/>
              </w:rPr>
              <w:t>15</w:t>
            </w:r>
          </w:p>
        </w:tc>
        <w:tc>
          <w:tcPr>
            <w:tcW w:type="dxa" w:w="1656"/>
            <w:tcMar>
              <w:top w:w="35" w:type="dxa"/>
              <w:start w:w="55" w:type="dxa"/>
              <w:bottom w:w="35" w:type="dxa"/>
              <w:end w:w="55" w:type="dxa"/>
            </w:tcMar>
            <w:vAlign w:val="center"/>
          </w:tcPr>
          <w:p>
            <w:pPr>
              <w:spacing w:after="0" w:line="240" w:lineRule="auto"/>
            </w:pPr>
            <w:r>
              <w:rPr>
                <w:sz w:val="13"/>
              </w:rPr>
              <w:t>2111871.348</w:t>
            </w:r>
          </w:p>
        </w:tc>
        <w:tc>
          <w:tcPr>
            <w:tcW w:type="dxa" w:w="1512"/>
            <w:tcMar>
              <w:top w:w="35" w:type="dxa"/>
              <w:start w:w="55" w:type="dxa"/>
              <w:bottom w:w="35" w:type="dxa"/>
              <w:end w:w="55" w:type="dxa"/>
            </w:tcMar>
            <w:vAlign w:val="center"/>
          </w:tcPr>
          <w:p>
            <w:pPr>
              <w:spacing w:after="0" w:line="240" w:lineRule="auto"/>
            </w:pPr>
            <w:r>
              <w:rPr>
                <w:sz w:val="13"/>
              </w:rPr>
              <w:t>276869.434</w:t>
            </w:r>
          </w:p>
        </w:tc>
        <w:tc>
          <w:tcPr>
            <w:tcW w:type="dxa" w:w="1224"/>
            <w:tcMar>
              <w:top w:w="35" w:type="dxa"/>
              <w:start w:w="55" w:type="dxa"/>
              <w:bottom w:w="35" w:type="dxa"/>
              <w:end w:w="55" w:type="dxa"/>
            </w:tcMar>
            <w:vAlign w:val="center"/>
          </w:tcPr>
          <w:p>
            <w:pPr>
              <w:spacing w:after="0" w:line="240" w:lineRule="auto"/>
            </w:pPr>
            <w:r>
              <w:rPr>
                <w:sz w:val="13"/>
              </w:rPr>
              <w:t>8.064</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640</w:t>
            </w:r>
          </w:p>
        </w:tc>
        <w:tc>
          <w:tcPr>
            <w:tcW w:type="dxa" w:w="1656"/>
            <w:tcMar>
              <w:top w:w="35" w:type="dxa"/>
              <w:start w:w="55" w:type="dxa"/>
              <w:bottom w:w="35" w:type="dxa"/>
              <w:end w:w="55" w:type="dxa"/>
            </w:tcMar>
            <w:vAlign w:val="center"/>
            <w:shd w:fill="F4F7F8"/>
          </w:tcPr>
          <w:p>
            <w:pPr>
              <w:spacing w:after="0" w:line="240" w:lineRule="auto"/>
            </w:pPr>
            <w:r>
              <w:rPr>
                <w:sz w:val="13"/>
              </w:rPr>
              <w:t>2111871.352</w:t>
            </w:r>
          </w:p>
        </w:tc>
        <w:tc>
          <w:tcPr>
            <w:tcW w:type="dxa" w:w="1512"/>
            <w:tcMar>
              <w:top w:w="35" w:type="dxa"/>
              <w:start w:w="55" w:type="dxa"/>
              <w:bottom w:w="35" w:type="dxa"/>
              <w:end w:w="55" w:type="dxa"/>
            </w:tcMar>
            <w:vAlign w:val="center"/>
            <w:shd w:fill="F4F7F8"/>
          </w:tcPr>
          <w:p>
            <w:pPr>
              <w:spacing w:after="0" w:line="240" w:lineRule="auto"/>
            </w:pPr>
            <w:r>
              <w:rPr>
                <w:sz w:val="13"/>
              </w:rPr>
              <w:t>277149.721</w:t>
            </w:r>
          </w:p>
        </w:tc>
        <w:tc>
          <w:tcPr>
            <w:tcW w:type="dxa" w:w="1224"/>
            <w:tcMar>
              <w:top w:w="35" w:type="dxa"/>
              <w:start w:w="55" w:type="dxa"/>
              <w:bottom w:w="35" w:type="dxa"/>
              <w:end w:w="55" w:type="dxa"/>
            </w:tcMar>
            <w:vAlign w:val="center"/>
            <w:shd w:fill="F4F7F8"/>
          </w:tcPr>
          <w:p>
            <w:pPr>
              <w:spacing w:after="0" w:line="240" w:lineRule="auto"/>
            </w:pPr>
            <w:r>
              <w:rPr>
                <w:sz w:val="13"/>
              </w:rPr>
              <w:t>8.070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3339</w:t>
            </w:r>
          </w:p>
        </w:tc>
      </w:tr>
      <w:tr>
        <w:trPr>
          <w:cantSplit/>
        </w:trPr>
        <w:tc>
          <w:tcPr>
            <w:tcW w:type="dxa" w:w="1080"/>
            <w:tcMar>
              <w:top w:w="35" w:type="dxa"/>
              <w:start w:w="55" w:type="dxa"/>
              <w:bottom w:w="35" w:type="dxa"/>
              <w:end w:w="55" w:type="dxa"/>
            </w:tcMar>
            <w:vAlign w:val="center"/>
          </w:tcPr>
          <w:p>
            <w:pPr>
              <w:spacing w:after="0" w:line="240" w:lineRule="auto"/>
            </w:pPr>
            <w:r>
              <w:rPr>
                <w:sz w:val="13"/>
              </w:rPr>
              <w:t>409</w:t>
            </w:r>
          </w:p>
        </w:tc>
        <w:tc>
          <w:tcPr>
            <w:tcW w:type="dxa" w:w="1656"/>
            <w:tcMar>
              <w:top w:w="35" w:type="dxa"/>
              <w:start w:w="55" w:type="dxa"/>
              <w:bottom w:w="35" w:type="dxa"/>
              <w:end w:w="55" w:type="dxa"/>
            </w:tcMar>
            <w:vAlign w:val="center"/>
          </w:tcPr>
          <w:p>
            <w:pPr>
              <w:spacing w:after="0" w:line="240" w:lineRule="auto"/>
            </w:pPr>
            <w:r>
              <w:rPr>
                <w:sz w:val="13"/>
              </w:rPr>
              <w:t>2111871.364</w:t>
            </w:r>
          </w:p>
        </w:tc>
        <w:tc>
          <w:tcPr>
            <w:tcW w:type="dxa" w:w="1512"/>
            <w:tcMar>
              <w:top w:w="35" w:type="dxa"/>
              <w:start w:w="55" w:type="dxa"/>
              <w:bottom w:w="35" w:type="dxa"/>
              <w:end w:w="55" w:type="dxa"/>
            </w:tcMar>
            <w:vAlign w:val="center"/>
          </w:tcPr>
          <w:p>
            <w:pPr>
              <w:spacing w:after="0" w:line="240" w:lineRule="auto"/>
            </w:pPr>
            <w:r>
              <w:rPr>
                <w:sz w:val="13"/>
              </w:rPr>
              <w:t>277191.494</w:t>
            </w:r>
          </w:p>
        </w:tc>
        <w:tc>
          <w:tcPr>
            <w:tcW w:type="dxa" w:w="1224"/>
            <w:tcMar>
              <w:top w:w="35" w:type="dxa"/>
              <w:start w:w="55" w:type="dxa"/>
              <w:bottom w:w="35" w:type="dxa"/>
              <w:end w:w="55" w:type="dxa"/>
            </w:tcMar>
            <w:vAlign w:val="center"/>
          </w:tcPr>
          <w:p>
            <w:pPr>
              <w:spacing w:after="0" w:line="240" w:lineRule="auto"/>
            </w:pPr>
            <w:r>
              <w:rPr>
                <w:sz w:val="13"/>
              </w:rPr>
              <w:t>8.330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638</w:t>
            </w:r>
          </w:p>
        </w:tc>
        <w:tc>
          <w:tcPr>
            <w:tcW w:type="dxa" w:w="1656"/>
            <w:tcMar>
              <w:top w:w="35" w:type="dxa"/>
              <w:start w:w="55" w:type="dxa"/>
              <w:bottom w:w="35" w:type="dxa"/>
              <w:end w:w="55" w:type="dxa"/>
            </w:tcMar>
            <w:vAlign w:val="center"/>
            <w:shd w:fill="F4F7F8"/>
          </w:tcPr>
          <w:p>
            <w:pPr>
              <w:spacing w:after="0" w:line="240" w:lineRule="auto"/>
            </w:pPr>
            <w:r>
              <w:rPr>
                <w:sz w:val="13"/>
              </w:rPr>
              <w:t>2111871.380</w:t>
            </w:r>
          </w:p>
        </w:tc>
        <w:tc>
          <w:tcPr>
            <w:tcW w:type="dxa" w:w="1512"/>
            <w:tcMar>
              <w:top w:w="35" w:type="dxa"/>
              <w:start w:w="55" w:type="dxa"/>
              <w:bottom w:w="35" w:type="dxa"/>
              <w:end w:w="55" w:type="dxa"/>
            </w:tcMar>
            <w:vAlign w:val="center"/>
            <w:shd w:fill="F4F7F8"/>
          </w:tcPr>
          <w:p>
            <w:pPr>
              <w:spacing w:after="0" w:line="240" w:lineRule="auto"/>
            </w:pPr>
            <w:r>
              <w:rPr>
                <w:sz w:val="13"/>
              </w:rPr>
              <w:t>277149.726</w:t>
            </w:r>
          </w:p>
        </w:tc>
        <w:tc>
          <w:tcPr>
            <w:tcW w:type="dxa" w:w="1224"/>
            <w:tcMar>
              <w:top w:w="35" w:type="dxa"/>
              <w:start w:w="55" w:type="dxa"/>
              <w:bottom w:w="35" w:type="dxa"/>
              <w:end w:w="55" w:type="dxa"/>
            </w:tcMar>
            <w:vAlign w:val="center"/>
            <w:shd w:fill="F4F7F8"/>
          </w:tcPr>
          <w:p>
            <w:pPr>
              <w:spacing w:after="0" w:line="240" w:lineRule="auto"/>
            </w:pPr>
            <w:r>
              <w:rPr>
                <w:sz w:val="13"/>
              </w:rPr>
              <w:t>8.060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3337</w:t>
            </w:r>
          </w:p>
        </w:tc>
      </w:tr>
      <w:tr>
        <w:trPr>
          <w:cantSplit/>
        </w:trPr>
        <w:tc>
          <w:tcPr>
            <w:tcW w:type="dxa" w:w="1080"/>
            <w:tcMar>
              <w:top w:w="35" w:type="dxa"/>
              <w:start w:w="55" w:type="dxa"/>
              <w:bottom w:w="35" w:type="dxa"/>
              <w:end w:w="55" w:type="dxa"/>
            </w:tcMar>
            <w:vAlign w:val="center"/>
          </w:tcPr>
          <w:p>
            <w:pPr>
              <w:spacing w:after="0" w:line="240" w:lineRule="auto"/>
            </w:pPr>
            <w:r>
              <w:rPr>
                <w:sz w:val="13"/>
              </w:rPr>
              <w:t>220</w:t>
            </w:r>
          </w:p>
        </w:tc>
        <w:tc>
          <w:tcPr>
            <w:tcW w:type="dxa" w:w="1656"/>
            <w:tcMar>
              <w:top w:w="35" w:type="dxa"/>
              <w:start w:w="55" w:type="dxa"/>
              <w:bottom w:w="35" w:type="dxa"/>
              <w:end w:w="55" w:type="dxa"/>
            </w:tcMar>
            <w:vAlign w:val="center"/>
          </w:tcPr>
          <w:p>
            <w:pPr>
              <w:spacing w:after="0" w:line="240" w:lineRule="auto"/>
            </w:pPr>
            <w:r>
              <w:rPr>
                <w:sz w:val="13"/>
              </w:rPr>
              <w:t>2111871.656</w:t>
            </w:r>
          </w:p>
        </w:tc>
        <w:tc>
          <w:tcPr>
            <w:tcW w:type="dxa" w:w="1512"/>
            <w:tcMar>
              <w:top w:w="35" w:type="dxa"/>
              <w:start w:w="55" w:type="dxa"/>
              <w:bottom w:w="35" w:type="dxa"/>
              <w:end w:w="55" w:type="dxa"/>
            </w:tcMar>
            <w:vAlign w:val="center"/>
          </w:tcPr>
          <w:p>
            <w:pPr>
              <w:spacing w:after="0" w:line="240" w:lineRule="auto"/>
            </w:pPr>
            <w:r>
              <w:rPr>
                <w:sz w:val="13"/>
              </w:rPr>
              <w:t>277262.840</w:t>
            </w:r>
          </w:p>
        </w:tc>
        <w:tc>
          <w:tcPr>
            <w:tcW w:type="dxa" w:w="1224"/>
            <w:tcMar>
              <w:top w:w="35" w:type="dxa"/>
              <w:start w:w="55" w:type="dxa"/>
              <w:bottom w:w="35" w:type="dxa"/>
              <w:end w:w="55" w:type="dxa"/>
            </w:tcMar>
            <w:vAlign w:val="center"/>
          </w:tcPr>
          <w:p>
            <w:pPr>
              <w:spacing w:after="0" w:line="240" w:lineRule="auto"/>
            </w:pPr>
            <w:r>
              <w:rPr>
                <w:sz w:val="13"/>
              </w:rPr>
              <w:t>8.250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641</w:t>
            </w:r>
          </w:p>
        </w:tc>
        <w:tc>
          <w:tcPr>
            <w:tcW w:type="dxa" w:w="1656"/>
            <w:tcMar>
              <w:top w:w="35" w:type="dxa"/>
              <w:start w:w="55" w:type="dxa"/>
              <w:bottom w:w="35" w:type="dxa"/>
              <w:end w:w="55" w:type="dxa"/>
            </w:tcMar>
            <w:vAlign w:val="center"/>
            <w:shd w:fill="F4F7F8"/>
          </w:tcPr>
          <w:p>
            <w:pPr>
              <w:spacing w:after="0" w:line="240" w:lineRule="auto"/>
            </w:pPr>
            <w:r>
              <w:rPr>
                <w:sz w:val="13"/>
              </w:rPr>
              <w:t>2111871.774</w:t>
            </w:r>
          </w:p>
        </w:tc>
        <w:tc>
          <w:tcPr>
            <w:tcW w:type="dxa" w:w="1512"/>
            <w:tcMar>
              <w:top w:w="35" w:type="dxa"/>
              <w:start w:w="55" w:type="dxa"/>
              <w:bottom w:w="35" w:type="dxa"/>
              <w:end w:w="55" w:type="dxa"/>
            </w:tcMar>
            <w:vAlign w:val="center"/>
            <w:shd w:fill="F4F7F8"/>
          </w:tcPr>
          <w:p>
            <w:pPr>
              <w:spacing w:after="0" w:line="240" w:lineRule="auto"/>
            </w:pPr>
            <w:r>
              <w:rPr>
                <w:sz w:val="13"/>
              </w:rPr>
              <w:t>277140.439</w:t>
            </w:r>
          </w:p>
        </w:tc>
        <w:tc>
          <w:tcPr>
            <w:tcW w:type="dxa" w:w="1224"/>
            <w:tcMar>
              <w:top w:w="35" w:type="dxa"/>
              <w:start w:w="55" w:type="dxa"/>
              <w:bottom w:w="35" w:type="dxa"/>
              <w:end w:w="55" w:type="dxa"/>
            </w:tcMar>
            <w:vAlign w:val="center"/>
            <w:shd w:fill="F4F7F8"/>
          </w:tcPr>
          <w:p>
            <w:pPr>
              <w:spacing w:after="0" w:line="240" w:lineRule="auto"/>
            </w:pPr>
            <w:r>
              <w:rPr>
                <w:sz w:val="13"/>
              </w:rPr>
              <w:t>8.040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3340</w:t>
            </w:r>
          </w:p>
        </w:tc>
      </w:tr>
      <w:tr>
        <w:trPr>
          <w:cantSplit/>
        </w:trPr>
        <w:tc>
          <w:tcPr>
            <w:tcW w:type="dxa" w:w="1080"/>
            <w:tcMar>
              <w:top w:w="35" w:type="dxa"/>
              <w:start w:w="55" w:type="dxa"/>
              <w:bottom w:w="35" w:type="dxa"/>
              <w:end w:w="55" w:type="dxa"/>
            </w:tcMar>
            <w:vAlign w:val="center"/>
          </w:tcPr>
          <w:p>
            <w:pPr>
              <w:spacing w:after="0" w:line="240" w:lineRule="auto"/>
            </w:pPr>
            <w:r>
              <w:rPr>
                <w:sz w:val="13"/>
              </w:rPr>
              <w:t>221</w:t>
            </w:r>
          </w:p>
        </w:tc>
        <w:tc>
          <w:tcPr>
            <w:tcW w:type="dxa" w:w="1656"/>
            <w:tcMar>
              <w:top w:w="35" w:type="dxa"/>
              <w:start w:w="55" w:type="dxa"/>
              <w:bottom w:w="35" w:type="dxa"/>
              <w:end w:w="55" w:type="dxa"/>
            </w:tcMar>
            <w:vAlign w:val="center"/>
          </w:tcPr>
          <w:p>
            <w:pPr>
              <w:spacing w:after="0" w:line="240" w:lineRule="auto"/>
            </w:pPr>
            <w:r>
              <w:rPr>
                <w:sz w:val="13"/>
              </w:rPr>
              <w:t>2111871.789</w:t>
            </w:r>
          </w:p>
        </w:tc>
        <w:tc>
          <w:tcPr>
            <w:tcW w:type="dxa" w:w="1512"/>
            <w:tcMar>
              <w:top w:w="35" w:type="dxa"/>
              <w:start w:w="55" w:type="dxa"/>
              <w:bottom w:w="35" w:type="dxa"/>
              <w:end w:w="55" w:type="dxa"/>
            </w:tcMar>
            <w:vAlign w:val="center"/>
          </w:tcPr>
          <w:p>
            <w:pPr>
              <w:spacing w:after="0" w:line="240" w:lineRule="auto"/>
            </w:pPr>
            <w:r>
              <w:rPr>
                <w:sz w:val="13"/>
              </w:rPr>
              <w:t>277258.483</w:t>
            </w:r>
          </w:p>
        </w:tc>
        <w:tc>
          <w:tcPr>
            <w:tcW w:type="dxa" w:w="1224"/>
            <w:tcMar>
              <w:top w:w="35" w:type="dxa"/>
              <w:start w:w="55" w:type="dxa"/>
              <w:bottom w:w="35" w:type="dxa"/>
              <w:end w:w="55" w:type="dxa"/>
            </w:tcMar>
            <w:vAlign w:val="center"/>
          </w:tcPr>
          <w:p>
            <w:pPr>
              <w:spacing w:after="0" w:line="240" w:lineRule="auto"/>
            </w:pPr>
            <w:r>
              <w:rPr>
                <w:sz w:val="13"/>
              </w:rPr>
              <w:t>8.220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411</w:t>
            </w:r>
          </w:p>
        </w:tc>
        <w:tc>
          <w:tcPr>
            <w:tcW w:type="dxa" w:w="1656"/>
            <w:tcMar>
              <w:top w:w="35" w:type="dxa"/>
              <w:start w:w="55" w:type="dxa"/>
              <w:bottom w:w="35" w:type="dxa"/>
              <w:end w:w="55" w:type="dxa"/>
            </w:tcMar>
            <w:vAlign w:val="center"/>
            <w:shd w:fill="F4F7F8"/>
          </w:tcPr>
          <w:p>
            <w:pPr>
              <w:spacing w:after="0" w:line="240" w:lineRule="auto"/>
            </w:pPr>
            <w:r>
              <w:rPr>
                <w:sz w:val="13"/>
              </w:rPr>
              <w:t>2111871.988</w:t>
            </w:r>
          </w:p>
        </w:tc>
        <w:tc>
          <w:tcPr>
            <w:tcW w:type="dxa" w:w="1512"/>
            <w:tcMar>
              <w:top w:w="35" w:type="dxa"/>
              <w:start w:w="55" w:type="dxa"/>
              <w:bottom w:w="35" w:type="dxa"/>
              <w:end w:w="55" w:type="dxa"/>
            </w:tcMar>
            <w:vAlign w:val="center"/>
            <w:shd w:fill="F4F7F8"/>
          </w:tcPr>
          <w:p>
            <w:pPr>
              <w:spacing w:after="0" w:line="240" w:lineRule="auto"/>
            </w:pPr>
            <w:r>
              <w:rPr>
                <w:sz w:val="13"/>
              </w:rPr>
              <w:t>277172.682</w:t>
            </w:r>
          </w:p>
        </w:tc>
        <w:tc>
          <w:tcPr>
            <w:tcW w:type="dxa" w:w="1224"/>
            <w:tcMar>
              <w:top w:w="35" w:type="dxa"/>
              <w:start w:w="55" w:type="dxa"/>
              <w:bottom w:w="35" w:type="dxa"/>
              <w:end w:w="55" w:type="dxa"/>
            </w:tcMar>
            <w:vAlign w:val="center"/>
            <w:shd w:fill="F4F7F8"/>
          </w:tcPr>
          <w:p>
            <w:pPr>
              <w:spacing w:after="0" w:line="240" w:lineRule="auto"/>
            </w:pPr>
            <w:r>
              <w:rPr>
                <w:sz w:val="13"/>
              </w:rPr>
              <w:t>8.280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3110</w:t>
            </w:r>
          </w:p>
        </w:tc>
      </w:tr>
      <w:tr>
        <w:trPr>
          <w:cantSplit/>
        </w:trPr>
        <w:tc>
          <w:tcPr>
            <w:tcW w:type="dxa" w:w="1080"/>
            <w:tcMar>
              <w:top w:w="35" w:type="dxa"/>
              <w:start w:w="55" w:type="dxa"/>
              <w:bottom w:w="35" w:type="dxa"/>
              <w:end w:w="55" w:type="dxa"/>
            </w:tcMar>
            <w:vAlign w:val="center"/>
          </w:tcPr>
          <w:p>
            <w:pPr>
              <w:spacing w:after="0" w:line="240" w:lineRule="auto"/>
            </w:pPr>
            <w:r>
              <w:rPr>
                <w:sz w:val="13"/>
              </w:rPr>
              <w:t>515</w:t>
            </w:r>
          </w:p>
        </w:tc>
        <w:tc>
          <w:tcPr>
            <w:tcW w:type="dxa" w:w="1656"/>
            <w:tcMar>
              <w:top w:w="35" w:type="dxa"/>
              <w:start w:w="55" w:type="dxa"/>
              <w:bottom w:w="35" w:type="dxa"/>
              <w:end w:w="55" w:type="dxa"/>
            </w:tcMar>
            <w:vAlign w:val="center"/>
          </w:tcPr>
          <w:p>
            <w:pPr>
              <w:spacing w:after="0" w:line="240" w:lineRule="auto"/>
            </w:pPr>
            <w:r>
              <w:rPr>
                <w:sz w:val="13"/>
              </w:rPr>
              <w:t>2111872.260</w:t>
            </w:r>
          </w:p>
        </w:tc>
        <w:tc>
          <w:tcPr>
            <w:tcW w:type="dxa" w:w="1512"/>
            <w:tcMar>
              <w:top w:w="35" w:type="dxa"/>
              <w:start w:w="55" w:type="dxa"/>
              <w:bottom w:w="35" w:type="dxa"/>
              <w:end w:w="55" w:type="dxa"/>
            </w:tcMar>
            <w:vAlign w:val="center"/>
          </w:tcPr>
          <w:p>
            <w:pPr>
              <w:spacing w:after="0" w:line="240" w:lineRule="auto"/>
            </w:pPr>
            <w:r>
              <w:rPr>
                <w:sz w:val="13"/>
              </w:rPr>
              <w:t>277084.339</w:t>
            </w:r>
          </w:p>
        </w:tc>
        <w:tc>
          <w:tcPr>
            <w:tcW w:type="dxa" w:w="1224"/>
            <w:tcMar>
              <w:top w:w="35" w:type="dxa"/>
              <w:start w:w="55" w:type="dxa"/>
              <w:bottom w:w="35" w:type="dxa"/>
              <w:end w:w="55" w:type="dxa"/>
            </w:tcMar>
            <w:vAlign w:val="center"/>
          </w:tcPr>
          <w:p>
            <w:pPr>
              <w:spacing w:after="0" w:line="240" w:lineRule="auto"/>
            </w:pPr>
            <w:r>
              <w:rPr>
                <w:sz w:val="13"/>
              </w:rPr>
              <w:t>10.221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517</w:t>
            </w:r>
          </w:p>
        </w:tc>
        <w:tc>
          <w:tcPr>
            <w:tcW w:type="dxa" w:w="1656"/>
            <w:tcMar>
              <w:top w:w="35" w:type="dxa"/>
              <w:start w:w="55" w:type="dxa"/>
              <w:bottom w:w="35" w:type="dxa"/>
              <w:end w:w="55" w:type="dxa"/>
            </w:tcMar>
            <w:vAlign w:val="center"/>
            <w:shd w:fill="F4F7F8"/>
          </w:tcPr>
          <w:p>
            <w:pPr>
              <w:spacing w:after="0" w:line="240" w:lineRule="auto"/>
            </w:pPr>
            <w:r>
              <w:rPr>
                <w:sz w:val="13"/>
              </w:rPr>
              <w:t>2111872.564</w:t>
            </w:r>
          </w:p>
        </w:tc>
        <w:tc>
          <w:tcPr>
            <w:tcW w:type="dxa" w:w="1512"/>
            <w:tcMar>
              <w:top w:w="35" w:type="dxa"/>
              <w:start w:w="55" w:type="dxa"/>
              <w:bottom w:w="35" w:type="dxa"/>
              <w:end w:w="55" w:type="dxa"/>
            </w:tcMar>
            <w:vAlign w:val="center"/>
            <w:shd w:fill="F4F7F8"/>
          </w:tcPr>
          <w:p>
            <w:pPr>
              <w:spacing w:after="0" w:line="240" w:lineRule="auto"/>
            </w:pPr>
            <w:r>
              <w:rPr>
                <w:sz w:val="13"/>
              </w:rPr>
              <w:t>277106.034</w:t>
            </w:r>
          </w:p>
        </w:tc>
        <w:tc>
          <w:tcPr>
            <w:tcW w:type="dxa" w:w="1224"/>
            <w:tcMar>
              <w:top w:w="35" w:type="dxa"/>
              <w:start w:w="55" w:type="dxa"/>
              <w:bottom w:w="35" w:type="dxa"/>
              <w:end w:w="55" w:type="dxa"/>
            </w:tcMar>
            <w:vAlign w:val="center"/>
            <w:shd w:fill="F4F7F8"/>
          </w:tcPr>
          <w:p>
            <w:pPr>
              <w:spacing w:after="0" w:line="240" w:lineRule="auto"/>
            </w:pPr>
            <w:r>
              <w:rPr>
                <w:sz w:val="13"/>
              </w:rPr>
              <w:t>8.660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3216</w:t>
            </w:r>
          </w:p>
        </w:tc>
      </w:tr>
      <w:tr>
        <w:trPr>
          <w:cantSplit/>
        </w:trPr>
        <w:tc>
          <w:tcPr>
            <w:tcW w:type="dxa" w:w="1080"/>
            <w:tcMar>
              <w:top w:w="35" w:type="dxa"/>
              <w:start w:w="55" w:type="dxa"/>
              <w:bottom w:w="35" w:type="dxa"/>
              <w:end w:w="55" w:type="dxa"/>
            </w:tcMar>
            <w:vAlign w:val="center"/>
          </w:tcPr>
          <w:p>
            <w:pPr>
              <w:spacing w:after="0" w:line="240" w:lineRule="auto"/>
            </w:pPr>
            <w:r>
              <w:rPr>
                <w:sz w:val="13"/>
              </w:rPr>
              <w:t>55</w:t>
            </w:r>
          </w:p>
        </w:tc>
        <w:tc>
          <w:tcPr>
            <w:tcW w:type="dxa" w:w="1656"/>
            <w:tcMar>
              <w:top w:w="35" w:type="dxa"/>
              <w:start w:w="55" w:type="dxa"/>
              <w:bottom w:w="35" w:type="dxa"/>
              <w:end w:w="55" w:type="dxa"/>
            </w:tcMar>
            <w:vAlign w:val="center"/>
          </w:tcPr>
          <w:p>
            <w:pPr>
              <w:spacing w:after="0" w:line="240" w:lineRule="auto"/>
            </w:pPr>
            <w:r>
              <w:rPr>
                <w:sz w:val="13"/>
              </w:rPr>
              <w:t>2111872.577</w:t>
            </w:r>
          </w:p>
        </w:tc>
        <w:tc>
          <w:tcPr>
            <w:tcW w:type="dxa" w:w="1512"/>
            <w:tcMar>
              <w:top w:w="35" w:type="dxa"/>
              <w:start w:w="55" w:type="dxa"/>
              <w:bottom w:w="35" w:type="dxa"/>
              <w:end w:w="55" w:type="dxa"/>
            </w:tcMar>
            <w:vAlign w:val="center"/>
          </w:tcPr>
          <w:p>
            <w:pPr>
              <w:spacing w:after="0" w:line="240" w:lineRule="auto"/>
            </w:pPr>
            <w:r>
              <w:rPr>
                <w:sz w:val="13"/>
              </w:rPr>
              <w:t>277331.562</w:t>
            </w:r>
          </w:p>
        </w:tc>
        <w:tc>
          <w:tcPr>
            <w:tcW w:type="dxa" w:w="1224"/>
            <w:tcMar>
              <w:top w:w="35" w:type="dxa"/>
              <w:start w:w="55" w:type="dxa"/>
              <w:bottom w:w="35" w:type="dxa"/>
              <w:end w:w="55" w:type="dxa"/>
            </w:tcMar>
            <w:vAlign w:val="center"/>
          </w:tcPr>
          <w:p>
            <w:pPr>
              <w:spacing w:after="0" w:line="240" w:lineRule="auto"/>
            </w:pPr>
            <w:r>
              <w:rPr>
                <w:sz w:val="13"/>
              </w:rPr>
              <w:t>7.750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2111872.636</w:t>
            </w:r>
          </w:p>
        </w:tc>
        <w:tc>
          <w:tcPr>
            <w:tcW w:type="dxa" w:w="1512"/>
            <w:tcMar>
              <w:top w:w="35" w:type="dxa"/>
              <w:start w:w="55" w:type="dxa"/>
              <w:bottom w:w="35" w:type="dxa"/>
              <w:end w:w="55" w:type="dxa"/>
            </w:tcMar>
            <w:vAlign w:val="center"/>
            <w:shd w:fill="F4F7F8"/>
          </w:tcPr>
          <w:p>
            <w:pPr>
              <w:spacing w:after="0" w:line="240" w:lineRule="auto"/>
            </w:pPr>
            <w:r>
              <w:rPr>
                <w:sz w:val="13"/>
              </w:rPr>
              <w:t>277328.877</w:t>
            </w:r>
          </w:p>
        </w:tc>
        <w:tc>
          <w:tcPr>
            <w:tcW w:type="dxa" w:w="1224"/>
            <w:tcMar>
              <w:top w:w="35" w:type="dxa"/>
              <w:start w:w="55" w:type="dxa"/>
              <w:bottom w:w="35" w:type="dxa"/>
              <w:end w:w="55" w:type="dxa"/>
            </w:tcMar>
            <w:vAlign w:val="center"/>
            <w:shd w:fill="F4F7F8"/>
          </w:tcPr>
          <w:p>
            <w:pPr>
              <w:spacing w:after="0" w:line="240" w:lineRule="auto"/>
            </w:pPr>
            <w:r>
              <w:rPr>
                <w:sz w:val="13"/>
              </w:rPr>
              <w:t>7.890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2755</w:t>
            </w:r>
          </w:p>
        </w:tc>
      </w:tr>
      <w:tr>
        <w:trPr>
          <w:cantSplit/>
        </w:trPr>
        <w:tc>
          <w:tcPr>
            <w:tcW w:type="dxa" w:w="1080"/>
            <w:tcMar>
              <w:top w:w="35" w:type="dxa"/>
              <w:start w:w="55" w:type="dxa"/>
              <w:bottom w:w="35" w:type="dxa"/>
              <w:end w:w="55" w:type="dxa"/>
            </w:tcMar>
            <w:vAlign w:val="center"/>
          </w:tcPr>
          <w:p>
            <w:pPr>
              <w:spacing w:after="0" w:line="240" w:lineRule="auto"/>
            </w:pPr>
            <w:r>
              <w:rPr>
                <w:sz w:val="13"/>
              </w:rPr>
              <w:t>375</w:t>
            </w:r>
          </w:p>
        </w:tc>
        <w:tc>
          <w:tcPr>
            <w:tcW w:type="dxa" w:w="1656"/>
            <w:tcMar>
              <w:top w:w="35" w:type="dxa"/>
              <w:start w:w="55" w:type="dxa"/>
              <w:bottom w:w="35" w:type="dxa"/>
              <w:end w:w="55" w:type="dxa"/>
            </w:tcMar>
            <w:vAlign w:val="center"/>
          </w:tcPr>
          <w:p>
            <w:pPr>
              <w:spacing w:after="0" w:line="240" w:lineRule="auto"/>
            </w:pPr>
            <w:r>
              <w:rPr>
                <w:sz w:val="13"/>
              </w:rPr>
              <w:t>2111872.809</w:t>
            </w:r>
          </w:p>
        </w:tc>
        <w:tc>
          <w:tcPr>
            <w:tcW w:type="dxa" w:w="1512"/>
            <w:tcMar>
              <w:top w:w="35" w:type="dxa"/>
              <w:start w:w="55" w:type="dxa"/>
              <w:bottom w:w="35" w:type="dxa"/>
              <w:end w:w="55" w:type="dxa"/>
            </w:tcMar>
            <w:vAlign w:val="center"/>
          </w:tcPr>
          <w:p>
            <w:pPr>
              <w:spacing w:after="0" w:line="240" w:lineRule="auto"/>
            </w:pPr>
            <w:r>
              <w:rPr>
                <w:sz w:val="13"/>
              </w:rPr>
              <w:t>277220.085</w:t>
            </w:r>
          </w:p>
        </w:tc>
        <w:tc>
          <w:tcPr>
            <w:tcW w:type="dxa" w:w="1224"/>
            <w:tcMar>
              <w:top w:w="35" w:type="dxa"/>
              <w:start w:w="55" w:type="dxa"/>
              <w:bottom w:w="35" w:type="dxa"/>
              <w:end w:w="55" w:type="dxa"/>
            </w:tcMar>
            <w:vAlign w:val="center"/>
          </w:tcPr>
          <w:p>
            <w:pPr>
              <w:spacing w:after="0" w:line="240" w:lineRule="auto"/>
            </w:pPr>
            <w:r>
              <w:rPr>
                <w:sz w:val="13"/>
              </w:rPr>
              <w:t>8.130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98</w:t>
            </w:r>
          </w:p>
        </w:tc>
        <w:tc>
          <w:tcPr>
            <w:tcW w:type="dxa" w:w="1656"/>
            <w:tcMar>
              <w:top w:w="35" w:type="dxa"/>
              <w:start w:w="55" w:type="dxa"/>
              <w:bottom w:w="35" w:type="dxa"/>
              <w:end w:w="55" w:type="dxa"/>
            </w:tcMar>
            <w:vAlign w:val="center"/>
            <w:shd w:fill="F4F7F8"/>
          </w:tcPr>
          <w:p>
            <w:pPr>
              <w:spacing w:after="0" w:line="240" w:lineRule="auto"/>
            </w:pPr>
            <w:r>
              <w:rPr>
                <w:sz w:val="13"/>
              </w:rPr>
              <w:t>2111873.041</w:t>
            </w:r>
          </w:p>
        </w:tc>
        <w:tc>
          <w:tcPr>
            <w:tcW w:type="dxa" w:w="1512"/>
            <w:tcMar>
              <w:top w:w="35" w:type="dxa"/>
              <w:start w:w="55" w:type="dxa"/>
              <w:bottom w:w="35" w:type="dxa"/>
              <w:end w:w="55" w:type="dxa"/>
            </w:tcMar>
            <w:vAlign w:val="center"/>
            <w:shd w:fill="F4F7F8"/>
          </w:tcPr>
          <w:p>
            <w:pPr>
              <w:spacing w:after="0" w:line="240" w:lineRule="auto"/>
            </w:pPr>
            <w:r>
              <w:rPr>
                <w:sz w:val="13"/>
              </w:rPr>
              <w:t>277281.923</w:t>
            </w:r>
          </w:p>
        </w:tc>
        <w:tc>
          <w:tcPr>
            <w:tcW w:type="dxa" w:w="1224"/>
            <w:tcMar>
              <w:top w:w="35" w:type="dxa"/>
              <w:start w:w="55" w:type="dxa"/>
              <w:bottom w:w="35" w:type="dxa"/>
              <w:end w:w="55" w:type="dxa"/>
            </w:tcMar>
            <w:vAlign w:val="center"/>
            <w:shd w:fill="F4F7F8"/>
          </w:tcPr>
          <w:p>
            <w:pPr>
              <w:spacing w:after="0" w:line="240" w:lineRule="auto"/>
            </w:pPr>
            <w:r>
              <w:rPr>
                <w:sz w:val="13"/>
              </w:rPr>
              <w:t>8.350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2797</w:t>
            </w:r>
          </w:p>
        </w:tc>
      </w:tr>
      <w:tr>
        <w:trPr>
          <w:cantSplit/>
        </w:trPr>
        <w:tc>
          <w:tcPr>
            <w:tcW w:type="dxa" w:w="1080"/>
            <w:tcMar>
              <w:top w:w="35" w:type="dxa"/>
              <w:start w:w="55" w:type="dxa"/>
              <w:bottom w:w="35" w:type="dxa"/>
              <w:end w:w="55" w:type="dxa"/>
            </w:tcMar>
            <w:vAlign w:val="center"/>
          </w:tcPr>
          <w:p>
            <w:pPr>
              <w:spacing w:after="0" w:line="240" w:lineRule="auto"/>
            </w:pPr>
            <w:r>
              <w:rPr>
                <w:sz w:val="13"/>
              </w:rPr>
              <w:t>1</w:t>
            </w:r>
          </w:p>
        </w:tc>
        <w:tc>
          <w:tcPr>
            <w:tcW w:type="dxa" w:w="1656"/>
            <w:tcMar>
              <w:top w:w="35" w:type="dxa"/>
              <w:start w:w="55" w:type="dxa"/>
              <w:bottom w:w="35" w:type="dxa"/>
              <w:end w:w="55" w:type="dxa"/>
            </w:tcMar>
            <w:vAlign w:val="center"/>
          </w:tcPr>
          <w:p>
            <w:pPr>
              <w:spacing w:after="0" w:line="240" w:lineRule="auto"/>
            </w:pPr>
            <w:r>
              <w:rPr>
                <w:sz w:val="13"/>
              </w:rPr>
              <w:t>2111873.577</w:t>
            </w:r>
          </w:p>
        </w:tc>
        <w:tc>
          <w:tcPr>
            <w:tcW w:type="dxa" w:w="1512"/>
            <w:tcMar>
              <w:top w:w="35" w:type="dxa"/>
              <w:start w:w="55" w:type="dxa"/>
              <w:bottom w:w="35" w:type="dxa"/>
              <w:end w:w="55" w:type="dxa"/>
            </w:tcMar>
            <w:vAlign w:val="center"/>
          </w:tcPr>
          <w:p>
            <w:pPr>
              <w:spacing w:after="0" w:line="240" w:lineRule="auto"/>
            </w:pPr>
            <w:r>
              <w:rPr>
                <w:sz w:val="13"/>
              </w:rPr>
              <w:t>277412.969</w:t>
            </w:r>
          </w:p>
        </w:tc>
        <w:tc>
          <w:tcPr>
            <w:tcW w:type="dxa" w:w="1224"/>
            <w:tcMar>
              <w:top w:w="35" w:type="dxa"/>
              <w:start w:w="55" w:type="dxa"/>
              <w:bottom w:w="35" w:type="dxa"/>
              <w:end w:w="55" w:type="dxa"/>
            </w:tcMar>
            <w:vAlign w:val="center"/>
          </w:tcPr>
          <w:p>
            <w:pPr>
              <w:spacing w:after="0" w:line="240" w:lineRule="auto"/>
            </w:pPr>
            <w:r>
              <w:rPr>
                <w:sz w:val="13"/>
              </w:rPr>
              <w:t>9.630</w:t>
            </w:r>
          </w:p>
        </w:tc>
        <w:tc>
          <w:tcPr>
            <w:tcW w:type="dxa" w:w="1152"/>
            <w:tcMar>
              <w:top w:w="35" w:type="dxa"/>
              <w:start w:w="55" w:type="dxa"/>
              <w:bottom w:w="35" w:type="dxa"/>
              <w:end w:w="55" w:type="dxa"/>
            </w:tcMar>
            <w:vAlign w:val="center"/>
          </w:tcPr>
          <w:p>
            <w:pPr>
              <w:spacing w:after="0" w:line="240" w:lineRule="auto"/>
            </w:pPr>
            <w:r>
              <w:rPr>
                <w:sz w:val="13"/>
              </w:rPr>
              <w:t>NA</w:t>
            </w:r>
          </w:p>
        </w:tc>
        <w:tc>
          <w:tcPr>
            <w:tcW w:type="dxa" w:w="3816"/>
            <w:tcMar>
              <w:top w:w="35" w:type="dxa"/>
              <w:start w:w="55" w:type="dxa"/>
              <w:bottom w:w="35" w:type="dxa"/>
              <w:end w:w="55" w:type="dxa"/>
            </w:tcMar>
            <w:vAlign w:val="center"/>
          </w:tcPr>
          <w:p>
            <w:pPr>
              <w:spacing w:after="0" w:line="240" w:lineRule="auto"/>
            </w:pPr>
            <w:r>
              <w:rPr>
                <w:sz w:val="13"/>
              </w:rPr>
              <w:t>08.csv</w:t>
            </w:r>
          </w:p>
        </w:tc>
        <w:tc>
          <w:tcPr>
            <w:tcW w:type="dxa" w:w="936"/>
            <w:tcMar>
              <w:top w:w="35" w:type="dxa"/>
              <w:start w:w="55" w:type="dxa"/>
              <w:bottom w:w="35" w:type="dxa"/>
              <w:end w:w="55" w:type="dxa"/>
            </w:tcMar>
            <w:vAlign w:val="center"/>
          </w:tcPr>
          <w:p>
            <w:pPr>
              <w:spacing w:after="0" w:line="240" w:lineRule="auto"/>
            </w:pPr>
            <w:r>
              <w:rPr>
                <w:sz w:val="13"/>
              </w:rPr>
              <w:t>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w:t>
            </w:r>
          </w:p>
        </w:tc>
        <w:tc>
          <w:tcPr>
            <w:tcW w:type="dxa" w:w="1656"/>
            <w:tcMar>
              <w:top w:w="35" w:type="dxa"/>
              <w:start w:w="55" w:type="dxa"/>
              <w:bottom w:w="35" w:type="dxa"/>
              <w:end w:w="55" w:type="dxa"/>
            </w:tcMar>
            <w:vAlign w:val="center"/>
            <w:shd w:fill="F4F7F8"/>
          </w:tcPr>
          <w:p>
            <w:pPr>
              <w:spacing w:after="0" w:line="240" w:lineRule="auto"/>
            </w:pPr>
            <w:r>
              <w:rPr>
                <w:sz w:val="13"/>
              </w:rPr>
              <w:t>2111873.577</w:t>
            </w:r>
          </w:p>
        </w:tc>
        <w:tc>
          <w:tcPr>
            <w:tcW w:type="dxa" w:w="1512"/>
            <w:tcMar>
              <w:top w:w="35" w:type="dxa"/>
              <w:start w:w="55" w:type="dxa"/>
              <w:bottom w:w="35" w:type="dxa"/>
              <w:end w:w="55" w:type="dxa"/>
            </w:tcMar>
            <w:vAlign w:val="center"/>
            <w:shd w:fill="F4F7F8"/>
          </w:tcPr>
          <w:p>
            <w:pPr>
              <w:spacing w:after="0" w:line="240" w:lineRule="auto"/>
            </w:pPr>
            <w:r>
              <w:rPr>
                <w:sz w:val="13"/>
              </w:rPr>
              <w:t>278232.969</w:t>
            </w:r>
          </w:p>
        </w:tc>
        <w:tc>
          <w:tcPr>
            <w:tcW w:type="dxa" w:w="1224"/>
            <w:tcMar>
              <w:top w:w="35" w:type="dxa"/>
              <w:start w:w="55" w:type="dxa"/>
              <w:bottom w:w="35" w:type="dxa"/>
              <w:end w:w="55" w:type="dxa"/>
            </w:tcMar>
            <w:vAlign w:val="center"/>
            <w:shd w:fill="F4F7F8"/>
          </w:tcPr>
          <w:p>
            <w:pPr>
              <w:spacing w:after="0" w:line="240" w:lineRule="auto"/>
            </w:pPr>
            <w:r>
              <w:rPr>
                <w:sz w:val="13"/>
              </w:rPr>
              <w:t>34.560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3709</w:t>
            </w:r>
          </w:p>
        </w:tc>
      </w:tr>
      <w:tr>
        <w:trPr>
          <w:cantSplit/>
        </w:trPr>
        <w:tc>
          <w:tcPr>
            <w:tcW w:type="dxa" w:w="1080"/>
            <w:tcMar>
              <w:top w:w="35" w:type="dxa"/>
              <w:start w:w="55" w:type="dxa"/>
              <w:bottom w:w="35" w:type="dxa"/>
              <w:end w:w="55" w:type="dxa"/>
            </w:tcMar>
            <w:vAlign w:val="center"/>
          </w:tcPr>
          <w:p>
            <w:pPr>
              <w:spacing w:after="0" w:line="240" w:lineRule="auto"/>
            </w:pPr>
            <w:r>
              <w:rPr>
                <w:sz w:val="13"/>
              </w:rPr>
              <w:t>516</w:t>
            </w:r>
          </w:p>
        </w:tc>
        <w:tc>
          <w:tcPr>
            <w:tcW w:type="dxa" w:w="1656"/>
            <w:tcMar>
              <w:top w:w="35" w:type="dxa"/>
              <w:start w:w="55" w:type="dxa"/>
              <w:bottom w:w="35" w:type="dxa"/>
              <w:end w:w="55" w:type="dxa"/>
            </w:tcMar>
            <w:vAlign w:val="center"/>
          </w:tcPr>
          <w:p>
            <w:pPr>
              <w:spacing w:after="0" w:line="240" w:lineRule="auto"/>
            </w:pPr>
            <w:r>
              <w:rPr>
                <w:sz w:val="13"/>
              </w:rPr>
              <w:t>2111873.579</w:t>
            </w:r>
          </w:p>
        </w:tc>
        <w:tc>
          <w:tcPr>
            <w:tcW w:type="dxa" w:w="1512"/>
            <w:tcMar>
              <w:top w:w="35" w:type="dxa"/>
              <w:start w:w="55" w:type="dxa"/>
              <w:bottom w:w="35" w:type="dxa"/>
              <w:end w:w="55" w:type="dxa"/>
            </w:tcMar>
            <w:vAlign w:val="center"/>
          </w:tcPr>
          <w:p>
            <w:pPr>
              <w:spacing w:after="0" w:line="240" w:lineRule="auto"/>
            </w:pPr>
            <w:r>
              <w:rPr>
                <w:sz w:val="13"/>
              </w:rPr>
              <w:t>277102.207</w:t>
            </w:r>
          </w:p>
        </w:tc>
        <w:tc>
          <w:tcPr>
            <w:tcW w:type="dxa" w:w="1224"/>
            <w:tcMar>
              <w:top w:w="35" w:type="dxa"/>
              <w:start w:w="55" w:type="dxa"/>
              <w:bottom w:w="35" w:type="dxa"/>
              <w:end w:w="55" w:type="dxa"/>
            </w:tcMar>
            <w:vAlign w:val="center"/>
          </w:tcPr>
          <w:p>
            <w:pPr>
              <w:spacing w:after="0" w:line="240" w:lineRule="auto"/>
            </w:pPr>
            <w:r>
              <w:rPr>
                <w:sz w:val="13"/>
              </w:rPr>
              <w:t>8.960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w:t>
            </w:r>
          </w:p>
        </w:tc>
        <w:tc>
          <w:tcPr>
            <w:tcW w:type="dxa" w:w="1656"/>
            <w:tcMar>
              <w:top w:w="35" w:type="dxa"/>
              <w:start w:w="55" w:type="dxa"/>
              <w:bottom w:w="35" w:type="dxa"/>
              <w:end w:w="55" w:type="dxa"/>
            </w:tcMar>
            <w:vAlign w:val="center"/>
            <w:shd w:fill="F4F7F8"/>
          </w:tcPr>
          <w:p>
            <w:pPr>
              <w:spacing w:after="0" w:line="240" w:lineRule="auto"/>
            </w:pPr>
            <w:r>
              <w:rPr>
                <w:sz w:val="13"/>
              </w:rPr>
              <w:t>2111873.584</w:t>
            </w:r>
          </w:p>
        </w:tc>
        <w:tc>
          <w:tcPr>
            <w:tcW w:type="dxa" w:w="1512"/>
            <w:tcMar>
              <w:top w:w="35" w:type="dxa"/>
              <w:start w:w="55" w:type="dxa"/>
              <w:bottom w:w="35" w:type="dxa"/>
              <w:end w:w="55" w:type="dxa"/>
            </w:tcMar>
            <w:vAlign w:val="center"/>
            <w:shd w:fill="F4F7F8"/>
          </w:tcPr>
          <w:p>
            <w:pPr>
              <w:spacing w:after="0" w:line="240" w:lineRule="auto"/>
            </w:pPr>
            <w:r>
              <w:rPr>
                <w:sz w:val="13"/>
              </w:rPr>
              <w:t>277298.832</w:t>
            </w:r>
          </w:p>
        </w:tc>
        <w:tc>
          <w:tcPr>
            <w:tcW w:type="dxa" w:w="1224"/>
            <w:tcMar>
              <w:top w:w="35" w:type="dxa"/>
              <w:start w:w="55" w:type="dxa"/>
              <w:bottom w:w="35" w:type="dxa"/>
              <w:end w:w="55" w:type="dxa"/>
            </w:tcMar>
            <w:vAlign w:val="center"/>
            <w:shd w:fill="F4F7F8"/>
          </w:tcPr>
          <w:p>
            <w:pPr>
              <w:spacing w:after="0" w:line="240" w:lineRule="auto"/>
            </w:pPr>
            <w:r>
              <w:rPr>
                <w:sz w:val="13"/>
              </w:rPr>
              <w:t>8.220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2789</w:t>
            </w:r>
          </w:p>
        </w:tc>
      </w:tr>
      <w:tr>
        <w:trPr>
          <w:cantSplit/>
        </w:trPr>
        <w:tc>
          <w:tcPr>
            <w:tcW w:type="dxa" w:w="1080"/>
            <w:tcMar>
              <w:top w:w="35" w:type="dxa"/>
              <w:start w:w="55" w:type="dxa"/>
              <w:bottom w:w="35" w:type="dxa"/>
              <w:end w:w="55" w:type="dxa"/>
            </w:tcMar>
            <w:vAlign w:val="center"/>
          </w:tcPr>
          <w:p>
            <w:pPr>
              <w:spacing w:after="0" w:line="240" w:lineRule="auto"/>
            </w:pPr>
            <w:r>
              <w:rPr>
                <w:sz w:val="13"/>
              </w:rPr>
              <w:t>126</w:t>
            </w:r>
          </w:p>
        </w:tc>
        <w:tc>
          <w:tcPr>
            <w:tcW w:type="dxa" w:w="1656"/>
            <w:tcMar>
              <w:top w:w="35" w:type="dxa"/>
              <w:start w:w="55" w:type="dxa"/>
              <w:bottom w:w="35" w:type="dxa"/>
              <w:end w:w="55" w:type="dxa"/>
            </w:tcMar>
            <w:vAlign w:val="center"/>
          </w:tcPr>
          <w:p>
            <w:pPr>
              <w:spacing w:after="0" w:line="240" w:lineRule="auto"/>
            </w:pPr>
            <w:r>
              <w:rPr>
                <w:sz w:val="13"/>
              </w:rPr>
              <w:t>2111873.614</w:t>
            </w:r>
          </w:p>
        </w:tc>
        <w:tc>
          <w:tcPr>
            <w:tcW w:type="dxa" w:w="1512"/>
            <w:tcMar>
              <w:top w:w="35" w:type="dxa"/>
              <w:start w:w="55" w:type="dxa"/>
              <w:bottom w:w="35" w:type="dxa"/>
              <w:end w:w="55" w:type="dxa"/>
            </w:tcMar>
            <w:vAlign w:val="center"/>
          </w:tcPr>
          <w:p>
            <w:pPr>
              <w:spacing w:after="0" w:line="240" w:lineRule="auto"/>
            </w:pPr>
            <w:r>
              <w:rPr>
                <w:sz w:val="13"/>
              </w:rPr>
              <w:t>277268.106</w:t>
            </w:r>
          </w:p>
        </w:tc>
        <w:tc>
          <w:tcPr>
            <w:tcW w:type="dxa" w:w="1224"/>
            <w:tcMar>
              <w:top w:w="35" w:type="dxa"/>
              <w:start w:w="55" w:type="dxa"/>
              <w:bottom w:w="35" w:type="dxa"/>
              <w:end w:w="55" w:type="dxa"/>
            </w:tcMar>
            <w:vAlign w:val="center"/>
          </w:tcPr>
          <w:p>
            <w:pPr>
              <w:spacing w:after="0" w:line="240" w:lineRule="auto"/>
            </w:pPr>
            <w:r>
              <w:rPr>
                <w:sz w:val="13"/>
              </w:rPr>
              <w:t>8.270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609</w:t>
            </w:r>
          </w:p>
        </w:tc>
        <w:tc>
          <w:tcPr>
            <w:tcW w:type="dxa" w:w="1656"/>
            <w:tcMar>
              <w:top w:w="35" w:type="dxa"/>
              <w:start w:w="55" w:type="dxa"/>
              <w:bottom w:w="35" w:type="dxa"/>
              <w:end w:w="55" w:type="dxa"/>
            </w:tcMar>
            <w:vAlign w:val="center"/>
            <w:shd w:fill="F4F7F8"/>
          </w:tcPr>
          <w:p>
            <w:pPr>
              <w:spacing w:after="0" w:line="240" w:lineRule="auto"/>
            </w:pPr>
            <w:r>
              <w:rPr>
                <w:sz w:val="13"/>
              </w:rPr>
              <w:t>2111873.787</w:t>
            </w:r>
          </w:p>
        </w:tc>
        <w:tc>
          <w:tcPr>
            <w:tcW w:type="dxa" w:w="1512"/>
            <w:tcMar>
              <w:top w:w="35" w:type="dxa"/>
              <w:start w:w="55" w:type="dxa"/>
              <w:bottom w:w="35" w:type="dxa"/>
              <w:end w:w="55" w:type="dxa"/>
            </w:tcMar>
            <w:vAlign w:val="center"/>
            <w:shd w:fill="F4F7F8"/>
          </w:tcPr>
          <w:p>
            <w:pPr>
              <w:spacing w:after="0" w:line="240" w:lineRule="auto"/>
            </w:pPr>
            <w:r>
              <w:rPr>
                <w:sz w:val="13"/>
              </w:rPr>
              <w:t>277086.139</w:t>
            </w:r>
          </w:p>
        </w:tc>
        <w:tc>
          <w:tcPr>
            <w:tcW w:type="dxa" w:w="1224"/>
            <w:tcMar>
              <w:top w:w="35" w:type="dxa"/>
              <w:start w:w="55" w:type="dxa"/>
              <w:bottom w:w="35" w:type="dxa"/>
              <w:end w:w="55" w:type="dxa"/>
            </w:tcMar>
            <w:vAlign w:val="center"/>
            <w:shd w:fill="F4F7F8"/>
          </w:tcPr>
          <w:p>
            <w:pPr>
              <w:spacing w:after="0" w:line="240" w:lineRule="auto"/>
            </w:pPr>
            <w:r>
              <w:rPr>
                <w:sz w:val="13"/>
              </w:rPr>
              <w:t>10.427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2636</w:t>
            </w:r>
          </w:p>
        </w:tc>
      </w:tr>
      <w:tr>
        <w:trPr>
          <w:cantSplit/>
        </w:trPr>
        <w:tc>
          <w:tcPr>
            <w:tcW w:type="dxa" w:w="1080"/>
            <w:tcMar>
              <w:top w:w="35" w:type="dxa"/>
              <w:start w:w="55" w:type="dxa"/>
              <w:bottom w:w="35" w:type="dxa"/>
              <w:end w:w="55" w:type="dxa"/>
            </w:tcMar>
            <w:vAlign w:val="center"/>
          </w:tcPr>
          <w:p>
            <w:pPr>
              <w:spacing w:after="0" w:line="240" w:lineRule="auto"/>
            </w:pPr>
            <w:r>
              <w:rPr>
                <w:sz w:val="13"/>
              </w:rPr>
              <w:t>663</w:t>
            </w:r>
          </w:p>
        </w:tc>
        <w:tc>
          <w:tcPr>
            <w:tcW w:type="dxa" w:w="1656"/>
            <w:tcMar>
              <w:top w:w="35" w:type="dxa"/>
              <w:start w:w="55" w:type="dxa"/>
              <w:bottom w:w="35" w:type="dxa"/>
              <w:end w:w="55" w:type="dxa"/>
            </w:tcMar>
            <w:vAlign w:val="center"/>
          </w:tcPr>
          <w:p>
            <w:pPr>
              <w:spacing w:after="0" w:line="240" w:lineRule="auto"/>
            </w:pPr>
            <w:r>
              <w:rPr>
                <w:sz w:val="13"/>
              </w:rPr>
              <w:t>2111873.799</w:t>
            </w:r>
          </w:p>
        </w:tc>
        <w:tc>
          <w:tcPr>
            <w:tcW w:type="dxa" w:w="1512"/>
            <w:tcMar>
              <w:top w:w="35" w:type="dxa"/>
              <w:start w:w="55" w:type="dxa"/>
              <w:bottom w:w="35" w:type="dxa"/>
              <w:end w:w="55" w:type="dxa"/>
            </w:tcMar>
            <w:vAlign w:val="center"/>
          </w:tcPr>
          <w:p>
            <w:pPr>
              <w:spacing w:after="0" w:line="240" w:lineRule="auto"/>
            </w:pPr>
            <w:r>
              <w:rPr>
                <w:sz w:val="13"/>
              </w:rPr>
              <w:t>277138.772</w:t>
            </w:r>
          </w:p>
        </w:tc>
        <w:tc>
          <w:tcPr>
            <w:tcW w:type="dxa" w:w="1224"/>
            <w:tcMar>
              <w:top w:w="35" w:type="dxa"/>
              <w:start w:w="55" w:type="dxa"/>
              <w:bottom w:w="35" w:type="dxa"/>
              <w:end w:w="55" w:type="dxa"/>
            </w:tcMar>
            <w:vAlign w:val="center"/>
          </w:tcPr>
          <w:p>
            <w:pPr>
              <w:spacing w:after="0" w:line="240" w:lineRule="auto"/>
            </w:pPr>
            <w:r>
              <w:rPr>
                <w:sz w:val="13"/>
              </w:rPr>
              <w:t>8.090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380</w:t>
            </w:r>
          </w:p>
        </w:tc>
        <w:tc>
          <w:tcPr>
            <w:tcW w:type="dxa" w:w="1656"/>
            <w:tcMar>
              <w:top w:w="35" w:type="dxa"/>
              <w:start w:w="55" w:type="dxa"/>
              <w:bottom w:w="35" w:type="dxa"/>
              <w:end w:w="55" w:type="dxa"/>
            </w:tcMar>
            <w:vAlign w:val="center"/>
            <w:shd w:fill="F4F7F8"/>
          </w:tcPr>
          <w:p>
            <w:pPr>
              <w:spacing w:after="0" w:line="240" w:lineRule="auto"/>
            </w:pPr>
            <w:r>
              <w:rPr>
                <w:sz w:val="13"/>
              </w:rPr>
              <w:t>2111873.851</w:t>
            </w:r>
          </w:p>
        </w:tc>
        <w:tc>
          <w:tcPr>
            <w:tcW w:type="dxa" w:w="1512"/>
            <w:tcMar>
              <w:top w:w="35" w:type="dxa"/>
              <w:start w:w="55" w:type="dxa"/>
              <w:bottom w:w="35" w:type="dxa"/>
              <w:end w:w="55" w:type="dxa"/>
            </w:tcMar>
            <w:vAlign w:val="center"/>
            <w:shd w:fill="F4F7F8"/>
          </w:tcPr>
          <w:p>
            <w:pPr>
              <w:spacing w:after="0" w:line="240" w:lineRule="auto"/>
            </w:pPr>
            <w:r>
              <w:rPr>
                <w:sz w:val="13"/>
              </w:rPr>
              <w:t>277200.141</w:t>
            </w:r>
          </w:p>
        </w:tc>
        <w:tc>
          <w:tcPr>
            <w:tcW w:type="dxa" w:w="1224"/>
            <w:tcMar>
              <w:top w:w="35" w:type="dxa"/>
              <w:start w:w="55" w:type="dxa"/>
              <w:bottom w:w="35" w:type="dxa"/>
              <w:end w:w="55" w:type="dxa"/>
            </w:tcMar>
            <w:vAlign w:val="center"/>
            <w:shd w:fill="F4F7F8"/>
          </w:tcPr>
          <w:p>
            <w:pPr>
              <w:spacing w:after="0" w:line="240" w:lineRule="auto"/>
            </w:pPr>
            <w:r>
              <w:rPr>
                <w:sz w:val="13"/>
              </w:rPr>
              <w:t>8.400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3079</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2111874.015</w:t>
            </w:r>
          </w:p>
        </w:tc>
        <w:tc>
          <w:tcPr>
            <w:tcW w:type="dxa" w:w="1512"/>
            <w:tcMar>
              <w:top w:w="35" w:type="dxa"/>
              <w:start w:w="55" w:type="dxa"/>
              <w:bottom w:w="35" w:type="dxa"/>
              <w:end w:w="55" w:type="dxa"/>
            </w:tcMar>
            <w:vAlign w:val="center"/>
          </w:tcPr>
          <w:p>
            <w:pPr>
              <w:spacing w:after="0" w:line="240" w:lineRule="auto"/>
            </w:pPr>
            <w:r>
              <w:rPr>
                <w:sz w:val="13"/>
              </w:rPr>
              <w:t>277325.555</w:t>
            </w:r>
          </w:p>
        </w:tc>
        <w:tc>
          <w:tcPr>
            <w:tcW w:type="dxa" w:w="1224"/>
            <w:tcMar>
              <w:top w:w="35" w:type="dxa"/>
              <w:start w:w="55" w:type="dxa"/>
              <w:bottom w:w="35" w:type="dxa"/>
              <w:end w:w="55" w:type="dxa"/>
            </w:tcMar>
            <w:vAlign w:val="center"/>
          </w:tcPr>
          <w:p>
            <w:pPr>
              <w:spacing w:after="0" w:line="240" w:lineRule="auto"/>
            </w:pPr>
            <w:r>
              <w:rPr>
                <w:sz w:val="13"/>
              </w:rPr>
              <w:t>8.230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521</w:t>
            </w:r>
          </w:p>
        </w:tc>
        <w:tc>
          <w:tcPr>
            <w:tcW w:type="dxa" w:w="1656"/>
            <w:tcMar>
              <w:top w:w="35" w:type="dxa"/>
              <w:start w:w="55" w:type="dxa"/>
              <w:bottom w:w="35" w:type="dxa"/>
              <w:end w:w="55" w:type="dxa"/>
            </w:tcMar>
            <w:vAlign w:val="center"/>
            <w:shd w:fill="F4F7F8"/>
          </w:tcPr>
          <w:p>
            <w:pPr>
              <w:spacing w:after="0" w:line="240" w:lineRule="auto"/>
            </w:pPr>
            <w:r>
              <w:rPr>
                <w:sz w:val="13"/>
              </w:rPr>
              <w:t>2111874.371</w:t>
            </w:r>
          </w:p>
        </w:tc>
        <w:tc>
          <w:tcPr>
            <w:tcW w:type="dxa" w:w="1512"/>
            <w:tcMar>
              <w:top w:w="35" w:type="dxa"/>
              <w:start w:w="55" w:type="dxa"/>
              <w:bottom w:w="35" w:type="dxa"/>
              <w:end w:w="55" w:type="dxa"/>
            </w:tcMar>
            <w:vAlign w:val="center"/>
            <w:shd w:fill="F4F7F8"/>
          </w:tcPr>
          <w:p>
            <w:pPr>
              <w:spacing w:after="0" w:line="240" w:lineRule="auto"/>
            </w:pPr>
            <w:r>
              <w:rPr>
                <w:sz w:val="13"/>
              </w:rPr>
              <w:t>277088.771</w:t>
            </w:r>
          </w:p>
        </w:tc>
        <w:tc>
          <w:tcPr>
            <w:tcW w:type="dxa" w:w="1224"/>
            <w:tcMar>
              <w:top w:w="35" w:type="dxa"/>
              <w:start w:w="55" w:type="dxa"/>
              <w:bottom w:w="35" w:type="dxa"/>
              <w:end w:w="55" w:type="dxa"/>
            </w:tcMar>
            <w:vAlign w:val="center"/>
            <w:shd w:fill="F4F7F8"/>
          </w:tcPr>
          <w:p>
            <w:pPr>
              <w:spacing w:after="0" w:line="240" w:lineRule="auto"/>
            </w:pPr>
            <w:r>
              <w:rPr>
                <w:sz w:val="13"/>
              </w:rPr>
              <w:t>10.080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3220</w:t>
            </w:r>
          </w:p>
        </w:tc>
      </w:tr>
      <w:tr>
        <w:trPr>
          <w:cantSplit/>
        </w:trPr>
        <w:tc>
          <w:tcPr>
            <w:tcW w:type="dxa" w:w="1080"/>
            <w:tcMar>
              <w:top w:w="35" w:type="dxa"/>
              <w:start w:w="55" w:type="dxa"/>
              <w:bottom w:w="35" w:type="dxa"/>
              <w:end w:w="55" w:type="dxa"/>
            </w:tcMar>
            <w:vAlign w:val="center"/>
          </w:tcPr>
          <w:p>
            <w:pPr>
              <w:spacing w:after="0" w:line="240" w:lineRule="auto"/>
            </w:pPr>
            <w:r>
              <w:rPr>
                <w:sz w:val="13"/>
              </w:rPr>
              <w:t>77</w:t>
            </w:r>
          </w:p>
        </w:tc>
        <w:tc>
          <w:tcPr>
            <w:tcW w:type="dxa" w:w="1656"/>
            <w:tcMar>
              <w:top w:w="35" w:type="dxa"/>
              <w:start w:w="55" w:type="dxa"/>
              <w:bottom w:w="35" w:type="dxa"/>
              <w:end w:w="55" w:type="dxa"/>
            </w:tcMar>
            <w:vAlign w:val="center"/>
          </w:tcPr>
          <w:p>
            <w:pPr>
              <w:spacing w:after="0" w:line="240" w:lineRule="auto"/>
            </w:pPr>
            <w:r>
              <w:rPr>
                <w:sz w:val="13"/>
              </w:rPr>
              <w:t>2111874.508</w:t>
            </w:r>
          </w:p>
        </w:tc>
        <w:tc>
          <w:tcPr>
            <w:tcW w:type="dxa" w:w="1512"/>
            <w:tcMar>
              <w:top w:w="35" w:type="dxa"/>
              <w:start w:w="55" w:type="dxa"/>
              <w:bottom w:w="35" w:type="dxa"/>
              <w:end w:w="55" w:type="dxa"/>
            </w:tcMar>
            <w:vAlign w:val="center"/>
          </w:tcPr>
          <w:p>
            <w:pPr>
              <w:spacing w:after="0" w:line="240" w:lineRule="auto"/>
            </w:pPr>
            <w:r>
              <w:rPr>
                <w:sz w:val="13"/>
              </w:rPr>
              <w:t>277313.439</w:t>
            </w:r>
          </w:p>
        </w:tc>
        <w:tc>
          <w:tcPr>
            <w:tcW w:type="dxa" w:w="1224"/>
            <w:tcMar>
              <w:top w:w="35" w:type="dxa"/>
              <w:start w:w="55" w:type="dxa"/>
              <w:bottom w:w="35" w:type="dxa"/>
              <w:end w:w="55" w:type="dxa"/>
            </w:tcMar>
            <w:vAlign w:val="center"/>
          </w:tcPr>
          <w:p>
            <w:pPr>
              <w:spacing w:after="0" w:line="240" w:lineRule="auto"/>
            </w:pPr>
            <w:r>
              <w:rPr>
                <w:sz w:val="13"/>
              </w:rPr>
              <w:t>8.640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644</w:t>
            </w:r>
          </w:p>
        </w:tc>
        <w:tc>
          <w:tcPr>
            <w:tcW w:type="dxa" w:w="1656"/>
            <w:tcMar>
              <w:top w:w="35" w:type="dxa"/>
              <w:start w:w="55" w:type="dxa"/>
              <w:bottom w:w="35" w:type="dxa"/>
              <w:end w:w="55" w:type="dxa"/>
            </w:tcMar>
            <w:vAlign w:val="center"/>
            <w:shd w:fill="F4F7F8"/>
          </w:tcPr>
          <w:p>
            <w:pPr>
              <w:spacing w:after="0" w:line="240" w:lineRule="auto"/>
            </w:pPr>
            <w:r>
              <w:rPr>
                <w:sz w:val="13"/>
              </w:rPr>
              <w:t>2111874.519</w:t>
            </w:r>
          </w:p>
        </w:tc>
        <w:tc>
          <w:tcPr>
            <w:tcW w:type="dxa" w:w="1512"/>
            <w:tcMar>
              <w:top w:w="35" w:type="dxa"/>
              <w:start w:w="55" w:type="dxa"/>
              <w:bottom w:w="35" w:type="dxa"/>
              <w:end w:w="55" w:type="dxa"/>
            </w:tcMar>
            <w:vAlign w:val="center"/>
            <w:shd w:fill="F4F7F8"/>
          </w:tcPr>
          <w:p>
            <w:pPr>
              <w:spacing w:after="0" w:line="240" w:lineRule="auto"/>
            </w:pPr>
            <w:r>
              <w:rPr>
                <w:sz w:val="13"/>
              </w:rPr>
              <w:t>277147.741</w:t>
            </w:r>
          </w:p>
        </w:tc>
        <w:tc>
          <w:tcPr>
            <w:tcW w:type="dxa" w:w="1224"/>
            <w:tcMar>
              <w:top w:w="35" w:type="dxa"/>
              <w:start w:w="55" w:type="dxa"/>
              <w:bottom w:w="35" w:type="dxa"/>
              <w:end w:w="55" w:type="dxa"/>
            </w:tcMar>
            <w:vAlign w:val="center"/>
            <w:shd w:fill="F4F7F8"/>
          </w:tcPr>
          <w:p>
            <w:pPr>
              <w:spacing w:after="0" w:line="240" w:lineRule="auto"/>
            </w:pPr>
            <w:r>
              <w:rPr>
                <w:sz w:val="13"/>
              </w:rPr>
              <w:t>8.210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3343</w:t>
            </w:r>
          </w:p>
        </w:tc>
      </w:tr>
      <w:tr>
        <w:trPr>
          <w:cantSplit/>
        </w:trPr>
        <w:tc>
          <w:tcPr>
            <w:tcW w:type="dxa" w:w="1080"/>
            <w:tcMar>
              <w:top w:w="35" w:type="dxa"/>
              <w:start w:w="55" w:type="dxa"/>
              <w:bottom w:w="35" w:type="dxa"/>
              <w:end w:w="55" w:type="dxa"/>
            </w:tcMar>
            <w:vAlign w:val="center"/>
          </w:tcPr>
          <w:p>
            <w:pPr>
              <w:spacing w:after="0" w:line="240" w:lineRule="auto"/>
            </w:pPr>
            <w:r>
              <w:rPr>
                <w:sz w:val="13"/>
              </w:rPr>
              <w:t>434</w:t>
            </w:r>
          </w:p>
        </w:tc>
        <w:tc>
          <w:tcPr>
            <w:tcW w:type="dxa" w:w="1656"/>
            <w:tcMar>
              <w:top w:w="35" w:type="dxa"/>
              <w:start w:w="55" w:type="dxa"/>
              <w:bottom w:w="35" w:type="dxa"/>
              <w:end w:w="55" w:type="dxa"/>
            </w:tcMar>
            <w:vAlign w:val="center"/>
          </w:tcPr>
          <w:p>
            <w:pPr>
              <w:spacing w:after="0" w:line="240" w:lineRule="auto"/>
            </w:pPr>
            <w:r>
              <w:rPr>
                <w:sz w:val="13"/>
              </w:rPr>
              <w:t>2111874.628</w:t>
            </w:r>
          </w:p>
        </w:tc>
        <w:tc>
          <w:tcPr>
            <w:tcW w:type="dxa" w:w="1512"/>
            <w:tcMar>
              <w:top w:w="35" w:type="dxa"/>
              <w:start w:w="55" w:type="dxa"/>
              <w:bottom w:w="35" w:type="dxa"/>
              <w:end w:w="55" w:type="dxa"/>
            </w:tcMar>
            <w:vAlign w:val="center"/>
          </w:tcPr>
          <w:p>
            <w:pPr>
              <w:spacing w:after="0" w:line="240" w:lineRule="auto"/>
            </w:pPr>
            <w:r>
              <w:rPr>
                <w:sz w:val="13"/>
              </w:rPr>
              <w:t>277149.984</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167</w:t>
            </w:r>
          </w:p>
        </w:tc>
        <w:tc>
          <w:tcPr>
            <w:tcW w:type="dxa" w:w="1656"/>
            <w:tcMar>
              <w:top w:w="35" w:type="dxa"/>
              <w:start w:w="55" w:type="dxa"/>
              <w:bottom w:w="35" w:type="dxa"/>
              <w:end w:w="55" w:type="dxa"/>
            </w:tcMar>
            <w:vAlign w:val="center"/>
            <w:shd w:fill="F4F7F8"/>
          </w:tcPr>
          <w:p>
            <w:pPr>
              <w:spacing w:after="0" w:line="240" w:lineRule="auto"/>
            </w:pPr>
            <w:r>
              <w:rPr>
                <w:sz w:val="13"/>
              </w:rPr>
              <w:t>2111874.790</w:t>
            </w:r>
          </w:p>
        </w:tc>
        <w:tc>
          <w:tcPr>
            <w:tcW w:type="dxa" w:w="1512"/>
            <w:tcMar>
              <w:top w:w="35" w:type="dxa"/>
              <w:start w:w="55" w:type="dxa"/>
              <w:bottom w:w="35" w:type="dxa"/>
              <w:end w:w="55" w:type="dxa"/>
            </w:tcMar>
            <w:vAlign w:val="center"/>
            <w:shd w:fill="F4F7F8"/>
          </w:tcPr>
          <w:p>
            <w:pPr>
              <w:spacing w:after="0" w:line="240" w:lineRule="auto"/>
            </w:pPr>
            <w:r>
              <w:rPr>
                <w:sz w:val="13"/>
              </w:rPr>
              <w:t>277085.067</w:t>
            </w:r>
          </w:p>
        </w:tc>
        <w:tc>
          <w:tcPr>
            <w:tcW w:type="dxa" w:w="1224"/>
            <w:tcMar>
              <w:top w:w="35" w:type="dxa"/>
              <w:start w:w="55" w:type="dxa"/>
              <w:bottom w:w="35" w:type="dxa"/>
              <w:end w:w="55" w:type="dxa"/>
            </w:tcMar>
            <w:vAlign w:val="center"/>
            <w:shd w:fill="F4F7F8"/>
          </w:tcPr>
          <w:p>
            <w:pPr>
              <w:spacing w:after="0" w:line="240" w:lineRule="auto"/>
            </w:pPr>
            <w:r>
              <w:rPr>
                <w:sz w:val="13"/>
              </w:rPr>
              <w:t>9.256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137</w:t>
            </w:r>
          </w:p>
        </w:tc>
      </w:tr>
      <w:tr>
        <w:trPr>
          <w:cantSplit/>
        </w:trPr>
        <w:tc>
          <w:tcPr>
            <w:tcW w:type="dxa" w:w="1080"/>
            <w:tcMar>
              <w:top w:w="35" w:type="dxa"/>
              <w:start w:w="55" w:type="dxa"/>
              <w:bottom w:w="35" w:type="dxa"/>
              <w:end w:w="55" w:type="dxa"/>
            </w:tcMar>
            <w:vAlign w:val="center"/>
          </w:tcPr>
          <w:p>
            <w:pPr>
              <w:spacing w:after="0" w:line="240" w:lineRule="auto"/>
            </w:pPr>
            <w:r>
              <w:rPr>
                <w:sz w:val="13"/>
              </w:rPr>
              <w:t>79</w:t>
            </w:r>
          </w:p>
        </w:tc>
        <w:tc>
          <w:tcPr>
            <w:tcW w:type="dxa" w:w="1656"/>
            <w:tcMar>
              <w:top w:w="35" w:type="dxa"/>
              <w:start w:w="55" w:type="dxa"/>
              <w:bottom w:w="35" w:type="dxa"/>
              <w:end w:w="55" w:type="dxa"/>
            </w:tcMar>
            <w:vAlign w:val="center"/>
          </w:tcPr>
          <w:p>
            <w:pPr>
              <w:spacing w:after="0" w:line="240" w:lineRule="auto"/>
            </w:pPr>
            <w:r>
              <w:rPr>
                <w:sz w:val="13"/>
              </w:rPr>
              <w:t>2111874.873</w:t>
            </w:r>
          </w:p>
        </w:tc>
        <w:tc>
          <w:tcPr>
            <w:tcW w:type="dxa" w:w="1512"/>
            <w:tcMar>
              <w:top w:w="35" w:type="dxa"/>
              <w:start w:w="55" w:type="dxa"/>
              <w:bottom w:w="35" w:type="dxa"/>
              <w:end w:w="55" w:type="dxa"/>
            </w:tcMar>
            <w:vAlign w:val="center"/>
          </w:tcPr>
          <w:p>
            <w:pPr>
              <w:spacing w:after="0" w:line="240" w:lineRule="auto"/>
            </w:pPr>
            <w:r>
              <w:rPr>
                <w:sz w:val="13"/>
              </w:rPr>
              <w:t>277308.730</w:t>
            </w:r>
          </w:p>
        </w:tc>
        <w:tc>
          <w:tcPr>
            <w:tcW w:type="dxa" w:w="1224"/>
            <w:tcMar>
              <w:top w:w="35" w:type="dxa"/>
              <w:start w:w="55" w:type="dxa"/>
              <w:bottom w:w="35" w:type="dxa"/>
              <w:end w:w="55" w:type="dxa"/>
            </w:tcMar>
            <w:vAlign w:val="center"/>
          </w:tcPr>
          <w:p>
            <w:pPr>
              <w:spacing w:after="0" w:line="240" w:lineRule="auto"/>
            </w:pPr>
            <w:r>
              <w:rPr>
                <w:sz w:val="13"/>
              </w:rPr>
              <w:t>8.480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w:t>
            </w:r>
          </w:p>
        </w:tc>
        <w:tc>
          <w:tcPr>
            <w:tcW w:type="dxa" w:w="1656"/>
            <w:tcMar>
              <w:top w:w="35" w:type="dxa"/>
              <w:start w:w="55" w:type="dxa"/>
              <w:bottom w:w="35" w:type="dxa"/>
              <w:end w:w="55" w:type="dxa"/>
            </w:tcMar>
            <w:vAlign w:val="center"/>
            <w:shd w:fill="F4F7F8"/>
          </w:tcPr>
          <w:p>
            <w:pPr>
              <w:spacing w:after="0" w:line="240" w:lineRule="auto"/>
            </w:pPr>
            <w:r>
              <w:rPr>
                <w:sz w:val="13"/>
              </w:rPr>
              <w:t>2111874.876</w:t>
            </w:r>
          </w:p>
        </w:tc>
        <w:tc>
          <w:tcPr>
            <w:tcW w:type="dxa" w:w="1512"/>
            <w:tcMar>
              <w:top w:w="35" w:type="dxa"/>
              <w:start w:w="55" w:type="dxa"/>
              <w:bottom w:w="35" w:type="dxa"/>
              <w:end w:w="55" w:type="dxa"/>
            </w:tcMar>
            <w:vAlign w:val="center"/>
            <w:shd w:fill="F4F7F8"/>
          </w:tcPr>
          <w:p>
            <w:pPr>
              <w:spacing w:after="0" w:line="240" w:lineRule="auto"/>
            </w:pPr>
            <w:r>
              <w:rPr>
                <w:sz w:val="13"/>
              </w:rPr>
              <w:t>277308.710</w:t>
            </w:r>
          </w:p>
        </w:tc>
        <w:tc>
          <w:tcPr>
            <w:tcW w:type="dxa" w:w="1224"/>
            <w:tcMar>
              <w:top w:w="35" w:type="dxa"/>
              <w:start w:w="55" w:type="dxa"/>
              <w:bottom w:w="35" w:type="dxa"/>
              <w:end w:w="55" w:type="dxa"/>
            </w:tcMar>
            <w:vAlign w:val="center"/>
            <w:shd w:fill="F4F7F8"/>
          </w:tcPr>
          <w:p>
            <w:pPr>
              <w:spacing w:after="0" w:line="240" w:lineRule="auto"/>
            </w:pPr>
            <w:r>
              <w:rPr>
                <w:sz w:val="13"/>
              </w:rPr>
              <w:t>8.480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2780</w:t>
            </w:r>
          </w:p>
        </w:tc>
      </w:tr>
      <w:tr>
        <w:trPr>
          <w:cantSplit/>
        </w:trPr>
        <w:tc>
          <w:tcPr>
            <w:tcW w:type="dxa" w:w="1080"/>
            <w:tcMar>
              <w:top w:w="35" w:type="dxa"/>
              <w:start w:w="55" w:type="dxa"/>
              <w:bottom w:w="35" w:type="dxa"/>
              <w:end w:w="55" w:type="dxa"/>
            </w:tcMar>
            <w:vAlign w:val="center"/>
          </w:tcPr>
          <w:p>
            <w:pPr>
              <w:spacing w:after="0" w:line="240" w:lineRule="auto"/>
            </w:pPr>
            <w:r>
              <w:rPr>
                <w:sz w:val="13"/>
              </w:rPr>
              <w:t>643</w:t>
            </w:r>
          </w:p>
        </w:tc>
        <w:tc>
          <w:tcPr>
            <w:tcW w:type="dxa" w:w="1656"/>
            <w:tcMar>
              <w:top w:w="35" w:type="dxa"/>
              <w:start w:w="55" w:type="dxa"/>
              <w:bottom w:w="35" w:type="dxa"/>
              <w:end w:w="55" w:type="dxa"/>
            </w:tcMar>
            <w:vAlign w:val="center"/>
          </w:tcPr>
          <w:p>
            <w:pPr>
              <w:spacing w:after="0" w:line="240" w:lineRule="auto"/>
            </w:pPr>
            <w:r>
              <w:rPr>
                <w:sz w:val="13"/>
              </w:rPr>
              <w:t>2111875.249</w:t>
            </w:r>
          </w:p>
        </w:tc>
        <w:tc>
          <w:tcPr>
            <w:tcW w:type="dxa" w:w="1512"/>
            <w:tcMar>
              <w:top w:w="35" w:type="dxa"/>
              <w:start w:w="55" w:type="dxa"/>
              <w:bottom w:w="35" w:type="dxa"/>
              <w:end w:w="55" w:type="dxa"/>
            </w:tcMar>
            <w:vAlign w:val="center"/>
          </w:tcPr>
          <w:p>
            <w:pPr>
              <w:spacing w:after="0" w:line="240" w:lineRule="auto"/>
            </w:pPr>
            <w:r>
              <w:rPr>
                <w:sz w:val="13"/>
              </w:rPr>
              <w:t>277141.670</w:t>
            </w:r>
          </w:p>
        </w:tc>
        <w:tc>
          <w:tcPr>
            <w:tcW w:type="dxa" w:w="1224"/>
            <w:tcMar>
              <w:top w:w="35" w:type="dxa"/>
              <w:start w:w="55" w:type="dxa"/>
              <w:bottom w:w="35" w:type="dxa"/>
              <w:end w:w="55" w:type="dxa"/>
            </w:tcMar>
            <w:vAlign w:val="center"/>
          </w:tcPr>
          <w:p>
            <w:pPr>
              <w:spacing w:after="0" w:line="240" w:lineRule="auto"/>
            </w:pPr>
            <w:r>
              <w:rPr>
                <w:sz w:val="13"/>
              </w:rPr>
              <w:t>8.160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2111875.264</w:t>
            </w:r>
          </w:p>
        </w:tc>
        <w:tc>
          <w:tcPr>
            <w:tcW w:type="dxa" w:w="1512"/>
            <w:tcMar>
              <w:top w:w="35" w:type="dxa"/>
              <w:start w:w="55" w:type="dxa"/>
              <w:bottom w:w="35" w:type="dxa"/>
              <w:end w:w="55" w:type="dxa"/>
            </w:tcMar>
            <w:vAlign w:val="center"/>
            <w:shd w:fill="F4F7F8"/>
          </w:tcPr>
          <w:p>
            <w:pPr>
              <w:spacing w:after="0" w:line="240" w:lineRule="auto"/>
            </w:pPr>
            <w:r>
              <w:rPr>
                <w:sz w:val="13"/>
              </w:rPr>
              <w:t>277345.100</w:t>
            </w:r>
          </w:p>
        </w:tc>
        <w:tc>
          <w:tcPr>
            <w:tcW w:type="dxa" w:w="1224"/>
            <w:tcMar>
              <w:top w:w="35" w:type="dxa"/>
              <w:start w:w="55" w:type="dxa"/>
              <w:bottom w:w="35" w:type="dxa"/>
              <w:end w:w="55" w:type="dxa"/>
            </w:tcMar>
            <w:vAlign w:val="center"/>
            <w:shd w:fill="F4F7F8"/>
          </w:tcPr>
          <w:p>
            <w:pPr>
              <w:spacing w:after="0" w:line="240" w:lineRule="auto"/>
            </w:pPr>
            <w:r>
              <w:rPr>
                <w:sz w:val="13"/>
              </w:rPr>
              <w:t>7.549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2045</w:t>
            </w:r>
          </w:p>
        </w:tc>
      </w:tr>
      <w:tr>
        <w:trPr>
          <w:cantSplit/>
        </w:trPr>
        <w:tc>
          <w:tcPr>
            <w:tcW w:type="dxa" w:w="1080"/>
            <w:tcMar>
              <w:top w:w="35" w:type="dxa"/>
              <w:start w:w="55" w:type="dxa"/>
              <w:bottom w:w="35" w:type="dxa"/>
              <w:end w:w="55" w:type="dxa"/>
            </w:tcMar>
            <w:vAlign w:val="center"/>
          </w:tcPr>
          <w:p>
            <w:pPr>
              <w:spacing w:after="0" w:line="240" w:lineRule="auto"/>
            </w:pPr>
            <w:r>
              <w:rPr>
                <w:sz w:val="13"/>
              </w:rPr>
              <w:t>491</w:t>
            </w:r>
          </w:p>
        </w:tc>
        <w:tc>
          <w:tcPr>
            <w:tcW w:type="dxa" w:w="1656"/>
            <w:tcMar>
              <w:top w:w="35" w:type="dxa"/>
              <w:start w:w="55" w:type="dxa"/>
              <w:bottom w:w="35" w:type="dxa"/>
              <w:end w:w="55" w:type="dxa"/>
            </w:tcMar>
            <w:vAlign w:val="center"/>
          </w:tcPr>
          <w:p>
            <w:pPr>
              <w:spacing w:after="0" w:line="240" w:lineRule="auto"/>
            </w:pPr>
            <w:r>
              <w:rPr>
                <w:sz w:val="13"/>
              </w:rPr>
              <w:t>2111875.426</w:t>
            </w:r>
          </w:p>
        </w:tc>
        <w:tc>
          <w:tcPr>
            <w:tcW w:type="dxa" w:w="1512"/>
            <w:tcMar>
              <w:top w:w="35" w:type="dxa"/>
              <w:start w:w="55" w:type="dxa"/>
              <w:bottom w:w="35" w:type="dxa"/>
              <w:end w:w="55" w:type="dxa"/>
            </w:tcMar>
            <w:vAlign w:val="center"/>
          </w:tcPr>
          <w:p>
            <w:pPr>
              <w:spacing w:after="0" w:line="240" w:lineRule="auto"/>
            </w:pPr>
            <w:r>
              <w:rPr>
                <w:sz w:val="13"/>
              </w:rPr>
              <w:t>277123.990</w:t>
            </w:r>
          </w:p>
        </w:tc>
        <w:tc>
          <w:tcPr>
            <w:tcW w:type="dxa" w:w="1224"/>
            <w:tcMar>
              <w:top w:w="35" w:type="dxa"/>
              <w:start w:w="55" w:type="dxa"/>
              <w:bottom w:w="35" w:type="dxa"/>
              <w:end w:w="55" w:type="dxa"/>
            </w:tcMar>
            <w:vAlign w:val="center"/>
          </w:tcPr>
          <w:p>
            <w:pPr>
              <w:spacing w:after="0" w:line="240" w:lineRule="auto"/>
            </w:pPr>
            <w:r>
              <w:rPr>
                <w:sz w:val="13"/>
              </w:rPr>
              <w:t>8.280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599</w:t>
            </w:r>
          </w:p>
        </w:tc>
        <w:tc>
          <w:tcPr>
            <w:tcW w:type="dxa" w:w="1656"/>
            <w:tcMar>
              <w:top w:w="35" w:type="dxa"/>
              <w:start w:w="55" w:type="dxa"/>
              <w:bottom w:w="35" w:type="dxa"/>
              <w:end w:w="55" w:type="dxa"/>
            </w:tcMar>
            <w:vAlign w:val="center"/>
            <w:shd w:fill="F4F7F8"/>
          </w:tcPr>
          <w:p>
            <w:pPr>
              <w:spacing w:after="0" w:line="240" w:lineRule="auto"/>
            </w:pPr>
            <w:r>
              <w:rPr>
                <w:sz w:val="13"/>
              </w:rPr>
              <w:t>2111875.724</w:t>
            </w:r>
          </w:p>
        </w:tc>
        <w:tc>
          <w:tcPr>
            <w:tcW w:type="dxa" w:w="1512"/>
            <w:tcMar>
              <w:top w:w="35" w:type="dxa"/>
              <w:start w:w="55" w:type="dxa"/>
              <w:bottom w:w="35" w:type="dxa"/>
              <w:end w:w="55" w:type="dxa"/>
            </w:tcMar>
            <w:vAlign w:val="center"/>
            <w:shd w:fill="F4F7F8"/>
          </w:tcPr>
          <w:p>
            <w:pPr>
              <w:spacing w:after="0" w:line="240" w:lineRule="auto"/>
            </w:pPr>
            <w:r>
              <w:rPr>
                <w:sz w:val="13"/>
              </w:rPr>
              <w:t>277381.117</w:t>
            </w:r>
          </w:p>
        </w:tc>
        <w:tc>
          <w:tcPr>
            <w:tcW w:type="dxa" w:w="1224"/>
            <w:tcMar>
              <w:top w:w="35" w:type="dxa"/>
              <w:start w:w="55" w:type="dxa"/>
              <w:bottom w:w="35" w:type="dxa"/>
              <w:end w:w="55" w:type="dxa"/>
            </w:tcMar>
            <w:vAlign w:val="center"/>
            <w:shd w:fill="F4F7F8"/>
          </w:tcPr>
          <w:p>
            <w:pPr>
              <w:spacing w:after="0" w:line="240" w:lineRule="auto"/>
            </w:pPr>
            <w:r>
              <w:rPr>
                <w:sz w:val="13"/>
              </w:rPr>
              <w:t>8.388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1907</w:t>
            </w:r>
          </w:p>
        </w:tc>
      </w:tr>
      <w:tr>
        <w:trPr>
          <w:cantSplit/>
        </w:trPr>
        <w:tc>
          <w:tcPr>
            <w:tcW w:type="dxa" w:w="1080"/>
            <w:tcMar>
              <w:top w:w="35" w:type="dxa"/>
              <w:start w:w="55" w:type="dxa"/>
              <w:bottom w:w="35" w:type="dxa"/>
              <w:end w:w="55" w:type="dxa"/>
            </w:tcMar>
            <w:vAlign w:val="center"/>
          </w:tcPr>
          <w:p>
            <w:pPr>
              <w:spacing w:after="0" w:line="240" w:lineRule="auto"/>
            </w:pPr>
            <w:r>
              <w:rPr>
                <w:sz w:val="13"/>
              </w:rPr>
              <w:t>211</w:t>
            </w:r>
          </w:p>
        </w:tc>
        <w:tc>
          <w:tcPr>
            <w:tcW w:type="dxa" w:w="1656"/>
            <w:tcMar>
              <w:top w:w="35" w:type="dxa"/>
              <w:start w:w="55" w:type="dxa"/>
              <w:bottom w:w="35" w:type="dxa"/>
              <w:end w:w="55" w:type="dxa"/>
            </w:tcMar>
            <w:vAlign w:val="center"/>
          </w:tcPr>
          <w:p>
            <w:pPr>
              <w:spacing w:after="0" w:line="240" w:lineRule="auto"/>
            </w:pPr>
            <w:r>
              <w:rPr>
                <w:sz w:val="13"/>
              </w:rPr>
              <w:t>2111875.775</w:t>
            </w:r>
          </w:p>
        </w:tc>
        <w:tc>
          <w:tcPr>
            <w:tcW w:type="dxa" w:w="1512"/>
            <w:tcMar>
              <w:top w:w="35" w:type="dxa"/>
              <w:start w:w="55" w:type="dxa"/>
              <w:bottom w:w="35" w:type="dxa"/>
              <w:end w:w="55" w:type="dxa"/>
            </w:tcMar>
            <w:vAlign w:val="center"/>
          </w:tcPr>
          <w:p>
            <w:pPr>
              <w:spacing w:after="0" w:line="240" w:lineRule="auto"/>
            </w:pPr>
            <w:r>
              <w:rPr>
                <w:sz w:val="13"/>
              </w:rPr>
              <w:t>277227.310</w:t>
            </w:r>
          </w:p>
        </w:tc>
        <w:tc>
          <w:tcPr>
            <w:tcW w:type="dxa" w:w="1224"/>
            <w:tcMar>
              <w:top w:w="35" w:type="dxa"/>
              <w:start w:w="55" w:type="dxa"/>
              <w:bottom w:w="35" w:type="dxa"/>
              <w:end w:w="55" w:type="dxa"/>
            </w:tcMar>
            <w:vAlign w:val="center"/>
          </w:tcPr>
          <w:p>
            <w:pPr>
              <w:spacing w:after="0" w:line="240" w:lineRule="auto"/>
            </w:pPr>
            <w:r>
              <w:rPr>
                <w:sz w:val="13"/>
              </w:rPr>
              <w:t>8.220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412</w:t>
            </w:r>
          </w:p>
        </w:tc>
        <w:tc>
          <w:tcPr>
            <w:tcW w:type="dxa" w:w="1656"/>
            <w:tcMar>
              <w:top w:w="35" w:type="dxa"/>
              <w:start w:w="55" w:type="dxa"/>
              <w:bottom w:w="35" w:type="dxa"/>
              <w:end w:w="55" w:type="dxa"/>
            </w:tcMar>
            <w:vAlign w:val="center"/>
            <w:shd w:fill="F4F7F8"/>
          </w:tcPr>
          <w:p>
            <w:pPr>
              <w:spacing w:after="0" w:line="240" w:lineRule="auto"/>
            </w:pPr>
            <w:r>
              <w:rPr>
                <w:sz w:val="13"/>
              </w:rPr>
              <w:t>2111875.821</w:t>
            </w:r>
          </w:p>
        </w:tc>
        <w:tc>
          <w:tcPr>
            <w:tcW w:type="dxa" w:w="1512"/>
            <w:tcMar>
              <w:top w:w="35" w:type="dxa"/>
              <w:start w:w="55" w:type="dxa"/>
              <w:bottom w:w="35" w:type="dxa"/>
              <w:end w:w="55" w:type="dxa"/>
            </w:tcMar>
            <w:vAlign w:val="center"/>
            <w:shd w:fill="F4F7F8"/>
          </w:tcPr>
          <w:p>
            <w:pPr>
              <w:spacing w:after="0" w:line="240" w:lineRule="auto"/>
            </w:pPr>
            <w:r>
              <w:rPr>
                <w:sz w:val="13"/>
              </w:rPr>
              <w:t>277163.347</w:t>
            </w:r>
          </w:p>
        </w:tc>
        <w:tc>
          <w:tcPr>
            <w:tcW w:type="dxa" w:w="1224"/>
            <w:tcMar>
              <w:top w:w="35" w:type="dxa"/>
              <w:start w:w="55" w:type="dxa"/>
              <w:bottom w:w="35" w:type="dxa"/>
              <w:end w:w="55" w:type="dxa"/>
            </w:tcMar>
            <w:vAlign w:val="center"/>
            <w:shd w:fill="F4F7F8"/>
          </w:tcPr>
          <w:p>
            <w:pPr>
              <w:spacing w:after="0" w:line="240" w:lineRule="auto"/>
            </w:pPr>
            <w:r>
              <w:rPr>
                <w:sz w:val="13"/>
              </w:rPr>
              <w:t>8.340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3111</w:t>
            </w:r>
          </w:p>
        </w:tc>
      </w:tr>
      <w:tr>
        <w:trPr>
          <w:cantSplit/>
        </w:trPr>
        <w:tc>
          <w:tcPr>
            <w:tcW w:type="dxa" w:w="1080"/>
            <w:tcMar>
              <w:top w:w="35" w:type="dxa"/>
              <w:start w:w="55" w:type="dxa"/>
              <w:bottom w:w="35" w:type="dxa"/>
              <w:end w:w="55" w:type="dxa"/>
            </w:tcMar>
            <w:vAlign w:val="center"/>
          </w:tcPr>
          <w:p>
            <w:pPr>
              <w:spacing w:after="0" w:line="240" w:lineRule="auto"/>
            </w:pPr>
            <w:r>
              <w:rPr>
                <w:sz w:val="13"/>
              </w:rPr>
              <w:t>433</w:t>
            </w:r>
          </w:p>
        </w:tc>
        <w:tc>
          <w:tcPr>
            <w:tcW w:type="dxa" w:w="1656"/>
            <w:tcMar>
              <w:top w:w="35" w:type="dxa"/>
              <w:start w:w="55" w:type="dxa"/>
              <w:bottom w:w="35" w:type="dxa"/>
              <w:end w:w="55" w:type="dxa"/>
            </w:tcMar>
            <w:vAlign w:val="center"/>
          </w:tcPr>
          <w:p>
            <w:pPr>
              <w:spacing w:after="0" w:line="240" w:lineRule="auto"/>
            </w:pPr>
            <w:r>
              <w:rPr>
                <w:sz w:val="13"/>
              </w:rPr>
              <w:t>2111876.006</w:t>
            </w:r>
          </w:p>
        </w:tc>
        <w:tc>
          <w:tcPr>
            <w:tcW w:type="dxa" w:w="1512"/>
            <w:tcMar>
              <w:top w:w="35" w:type="dxa"/>
              <w:start w:w="55" w:type="dxa"/>
              <w:bottom w:w="35" w:type="dxa"/>
              <w:end w:w="55" w:type="dxa"/>
            </w:tcMar>
            <w:vAlign w:val="center"/>
          </w:tcPr>
          <w:p>
            <w:pPr>
              <w:spacing w:after="0" w:line="240" w:lineRule="auto"/>
            </w:pPr>
            <w:r>
              <w:rPr>
                <w:sz w:val="13"/>
              </w:rPr>
              <w:t>277157.377</w:t>
            </w:r>
          </w:p>
        </w:tc>
        <w:tc>
          <w:tcPr>
            <w:tcW w:type="dxa" w:w="1224"/>
            <w:tcMar>
              <w:top w:w="35" w:type="dxa"/>
              <w:start w:w="55" w:type="dxa"/>
              <w:bottom w:w="35" w:type="dxa"/>
              <w:end w:w="55" w:type="dxa"/>
            </w:tcMar>
            <w:vAlign w:val="center"/>
          </w:tcPr>
          <w:p>
            <w:pPr>
              <w:spacing w:after="0" w:line="240" w:lineRule="auto"/>
            </w:pPr>
            <w:r>
              <w:rPr>
                <w:sz w:val="13"/>
              </w:rPr>
              <w:t>8.350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502</w:t>
            </w:r>
          </w:p>
        </w:tc>
        <w:tc>
          <w:tcPr>
            <w:tcW w:type="dxa" w:w="1656"/>
            <w:tcMar>
              <w:top w:w="35" w:type="dxa"/>
              <w:start w:w="55" w:type="dxa"/>
              <w:bottom w:w="35" w:type="dxa"/>
              <w:end w:w="55" w:type="dxa"/>
            </w:tcMar>
            <w:vAlign w:val="center"/>
            <w:shd w:fill="F4F7F8"/>
          </w:tcPr>
          <w:p>
            <w:pPr>
              <w:spacing w:after="0" w:line="240" w:lineRule="auto"/>
            </w:pPr>
            <w:r>
              <w:rPr>
                <w:sz w:val="13"/>
              </w:rPr>
              <w:t>2111876.840</w:t>
            </w:r>
          </w:p>
        </w:tc>
        <w:tc>
          <w:tcPr>
            <w:tcW w:type="dxa" w:w="1512"/>
            <w:tcMar>
              <w:top w:w="35" w:type="dxa"/>
              <w:start w:w="55" w:type="dxa"/>
              <w:bottom w:w="35" w:type="dxa"/>
              <w:end w:w="55" w:type="dxa"/>
            </w:tcMar>
            <w:vAlign w:val="center"/>
            <w:shd w:fill="F4F7F8"/>
          </w:tcPr>
          <w:p>
            <w:pPr>
              <w:spacing w:after="0" w:line="240" w:lineRule="auto"/>
            </w:pPr>
            <w:r>
              <w:rPr>
                <w:sz w:val="13"/>
              </w:rPr>
              <w:t>277121.225</w:t>
            </w:r>
          </w:p>
        </w:tc>
        <w:tc>
          <w:tcPr>
            <w:tcW w:type="dxa" w:w="1224"/>
            <w:tcMar>
              <w:top w:w="35" w:type="dxa"/>
              <w:start w:w="55" w:type="dxa"/>
              <w:bottom w:w="35" w:type="dxa"/>
              <w:end w:w="55" w:type="dxa"/>
            </w:tcMar>
            <w:vAlign w:val="center"/>
            <w:shd w:fill="F4F7F8"/>
          </w:tcPr>
          <w:p>
            <w:pPr>
              <w:spacing w:after="0" w:line="240" w:lineRule="auto"/>
            </w:pPr>
            <w:r>
              <w:rPr>
                <w:sz w:val="13"/>
              </w:rPr>
              <w:t>8.050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3201</w:t>
            </w:r>
          </w:p>
        </w:tc>
      </w:tr>
      <w:tr>
        <w:trPr>
          <w:cantSplit/>
        </w:trPr>
        <w:tc>
          <w:tcPr>
            <w:tcW w:type="dxa" w:w="1080"/>
            <w:tcMar>
              <w:top w:w="35" w:type="dxa"/>
              <w:start w:w="55" w:type="dxa"/>
              <w:bottom w:w="35" w:type="dxa"/>
              <w:end w:w="55" w:type="dxa"/>
            </w:tcMar>
            <w:vAlign w:val="center"/>
          </w:tcPr>
          <w:p>
            <w:pPr>
              <w:spacing w:after="0" w:line="240" w:lineRule="auto"/>
            </w:pPr>
            <w:r>
              <w:rPr>
                <w:sz w:val="13"/>
              </w:rPr>
              <w:t>213</w:t>
            </w:r>
          </w:p>
        </w:tc>
        <w:tc>
          <w:tcPr>
            <w:tcW w:type="dxa" w:w="1656"/>
            <w:tcMar>
              <w:top w:w="35" w:type="dxa"/>
              <w:start w:w="55" w:type="dxa"/>
              <w:bottom w:w="35" w:type="dxa"/>
              <w:end w:w="55" w:type="dxa"/>
            </w:tcMar>
            <w:vAlign w:val="center"/>
          </w:tcPr>
          <w:p>
            <w:pPr>
              <w:spacing w:after="0" w:line="240" w:lineRule="auto"/>
            </w:pPr>
            <w:r>
              <w:rPr>
                <w:sz w:val="13"/>
              </w:rPr>
              <w:t>2111876.991</w:t>
            </w:r>
          </w:p>
        </w:tc>
        <w:tc>
          <w:tcPr>
            <w:tcW w:type="dxa" w:w="1512"/>
            <w:tcMar>
              <w:top w:w="35" w:type="dxa"/>
              <w:start w:w="55" w:type="dxa"/>
              <w:bottom w:w="35" w:type="dxa"/>
              <w:end w:w="55" w:type="dxa"/>
            </w:tcMar>
            <w:vAlign w:val="center"/>
          </w:tcPr>
          <w:p>
            <w:pPr>
              <w:spacing w:after="0" w:line="240" w:lineRule="auto"/>
            </w:pPr>
            <w:r>
              <w:rPr>
                <w:sz w:val="13"/>
              </w:rPr>
              <w:t>277236.862</w:t>
            </w:r>
          </w:p>
        </w:tc>
        <w:tc>
          <w:tcPr>
            <w:tcW w:type="dxa" w:w="1224"/>
            <w:tcMar>
              <w:top w:w="35" w:type="dxa"/>
              <w:start w:w="55" w:type="dxa"/>
              <w:bottom w:w="35" w:type="dxa"/>
              <w:end w:w="55" w:type="dxa"/>
            </w:tcMar>
            <w:vAlign w:val="center"/>
          </w:tcPr>
          <w:p>
            <w:pPr>
              <w:spacing w:after="0" w:line="240" w:lineRule="auto"/>
            </w:pPr>
            <w:r>
              <w:rPr>
                <w:sz w:val="13"/>
              </w:rPr>
              <w:t>8.420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413</w:t>
            </w:r>
          </w:p>
        </w:tc>
        <w:tc>
          <w:tcPr>
            <w:tcW w:type="dxa" w:w="1656"/>
            <w:tcMar>
              <w:top w:w="35" w:type="dxa"/>
              <w:start w:w="55" w:type="dxa"/>
              <w:bottom w:w="35" w:type="dxa"/>
              <w:end w:w="55" w:type="dxa"/>
            </w:tcMar>
            <w:vAlign w:val="center"/>
            <w:shd w:fill="F4F7F8"/>
          </w:tcPr>
          <w:p>
            <w:pPr>
              <w:spacing w:after="0" w:line="240" w:lineRule="auto"/>
            </w:pPr>
            <w:r>
              <w:rPr>
                <w:sz w:val="13"/>
              </w:rPr>
              <w:t>2111877.139</w:t>
            </w:r>
          </w:p>
        </w:tc>
        <w:tc>
          <w:tcPr>
            <w:tcW w:type="dxa" w:w="1512"/>
            <w:tcMar>
              <w:top w:w="35" w:type="dxa"/>
              <w:start w:w="55" w:type="dxa"/>
              <w:bottom w:w="35" w:type="dxa"/>
              <w:end w:w="55" w:type="dxa"/>
            </w:tcMar>
            <w:vAlign w:val="center"/>
            <w:shd w:fill="F4F7F8"/>
          </w:tcPr>
          <w:p>
            <w:pPr>
              <w:spacing w:after="0" w:line="240" w:lineRule="auto"/>
            </w:pPr>
            <w:r>
              <w:rPr>
                <w:sz w:val="13"/>
              </w:rPr>
              <w:t>277172.228</w:t>
            </w:r>
          </w:p>
        </w:tc>
        <w:tc>
          <w:tcPr>
            <w:tcW w:type="dxa" w:w="1224"/>
            <w:tcMar>
              <w:top w:w="35" w:type="dxa"/>
              <w:start w:w="55" w:type="dxa"/>
              <w:bottom w:w="35" w:type="dxa"/>
              <w:end w:w="55" w:type="dxa"/>
            </w:tcMar>
            <w:vAlign w:val="center"/>
            <w:shd w:fill="F4F7F8"/>
          </w:tcPr>
          <w:p>
            <w:pPr>
              <w:spacing w:after="0" w:line="240" w:lineRule="auto"/>
            </w:pPr>
            <w:r>
              <w:rPr>
                <w:sz w:val="13"/>
              </w:rPr>
              <w:t>8.380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3112</w:t>
            </w:r>
          </w:p>
        </w:tc>
      </w:tr>
      <w:tr>
        <w:trPr>
          <w:cantSplit/>
        </w:trPr>
        <w:tc>
          <w:tcPr>
            <w:tcW w:type="dxa" w:w="1080"/>
            <w:tcMar>
              <w:top w:w="35" w:type="dxa"/>
              <w:start w:w="55" w:type="dxa"/>
              <w:bottom w:w="35" w:type="dxa"/>
              <w:end w:w="55" w:type="dxa"/>
            </w:tcMar>
            <w:vAlign w:val="center"/>
          </w:tcPr>
          <w:p>
            <w:pPr>
              <w:spacing w:after="0" w:line="240" w:lineRule="auto"/>
            </w:pPr>
            <w:r>
              <w:rPr>
                <w:sz w:val="13"/>
              </w:rPr>
              <w:t>490</w:t>
            </w:r>
          </w:p>
        </w:tc>
        <w:tc>
          <w:tcPr>
            <w:tcW w:type="dxa" w:w="1656"/>
            <w:tcMar>
              <w:top w:w="35" w:type="dxa"/>
              <w:start w:w="55" w:type="dxa"/>
              <w:bottom w:w="35" w:type="dxa"/>
              <w:end w:w="55" w:type="dxa"/>
            </w:tcMar>
            <w:vAlign w:val="center"/>
          </w:tcPr>
          <w:p>
            <w:pPr>
              <w:spacing w:after="0" w:line="240" w:lineRule="auto"/>
            </w:pPr>
            <w:r>
              <w:rPr>
                <w:sz w:val="13"/>
              </w:rPr>
              <w:t>2111877.208</w:t>
            </w:r>
          </w:p>
        </w:tc>
        <w:tc>
          <w:tcPr>
            <w:tcW w:type="dxa" w:w="1512"/>
            <w:tcMar>
              <w:top w:w="35" w:type="dxa"/>
              <w:start w:w="55" w:type="dxa"/>
              <w:bottom w:w="35" w:type="dxa"/>
              <w:end w:w="55" w:type="dxa"/>
            </w:tcMar>
            <w:vAlign w:val="center"/>
          </w:tcPr>
          <w:p>
            <w:pPr>
              <w:spacing w:after="0" w:line="240" w:lineRule="auto"/>
            </w:pPr>
            <w:r>
              <w:rPr>
                <w:sz w:val="13"/>
              </w:rPr>
              <w:t>277129.211</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2111877.217</w:t>
            </w:r>
          </w:p>
        </w:tc>
        <w:tc>
          <w:tcPr>
            <w:tcW w:type="dxa" w:w="1512"/>
            <w:tcMar>
              <w:top w:w="35" w:type="dxa"/>
              <w:start w:w="55" w:type="dxa"/>
              <w:bottom w:w="35" w:type="dxa"/>
              <w:end w:w="55" w:type="dxa"/>
            </w:tcMar>
            <w:vAlign w:val="center"/>
            <w:shd w:fill="F4F7F8"/>
          </w:tcPr>
          <w:p>
            <w:pPr>
              <w:spacing w:after="0" w:line="240" w:lineRule="auto"/>
            </w:pPr>
            <w:r>
              <w:rPr>
                <w:sz w:val="13"/>
              </w:rPr>
              <w:t>277073.002</w:t>
            </w:r>
          </w:p>
        </w:tc>
        <w:tc>
          <w:tcPr>
            <w:tcW w:type="dxa" w:w="1224"/>
            <w:tcMar>
              <w:top w:w="35" w:type="dxa"/>
              <w:start w:w="55" w:type="dxa"/>
              <w:bottom w:w="35" w:type="dxa"/>
              <w:end w:w="55" w:type="dxa"/>
            </w:tcMar>
            <w:vAlign w:val="center"/>
            <w:shd w:fill="F4F7F8"/>
          </w:tcPr>
          <w:p>
            <w:pPr>
              <w:spacing w:after="0" w:line="240" w:lineRule="auto"/>
            </w:pPr>
            <w:r>
              <w:rPr>
                <w:sz w:val="13"/>
              </w:rPr>
              <w:t>10.314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2197</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2111877.528</w:t>
            </w:r>
          </w:p>
        </w:tc>
        <w:tc>
          <w:tcPr>
            <w:tcW w:type="dxa" w:w="1512"/>
            <w:tcMar>
              <w:top w:w="35" w:type="dxa"/>
              <w:start w:w="55" w:type="dxa"/>
              <w:bottom w:w="35" w:type="dxa"/>
              <w:end w:w="55" w:type="dxa"/>
            </w:tcMar>
            <w:vAlign w:val="center"/>
          </w:tcPr>
          <w:p>
            <w:pPr>
              <w:spacing w:after="0" w:line="240" w:lineRule="auto"/>
            </w:pPr>
            <w:r>
              <w:rPr>
                <w:sz w:val="13"/>
              </w:rPr>
              <w:t>277326.975</w:t>
            </w:r>
          </w:p>
        </w:tc>
        <w:tc>
          <w:tcPr>
            <w:tcW w:type="dxa" w:w="1224"/>
            <w:tcMar>
              <w:top w:w="35" w:type="dxa"/>
              <w:start w:w="55" w:type="dxa"/>
              <w:bottom w:w="35" w:type="dxa"/>
              <w:end w:w="55" w:type="dxa"/>
            </w:tcMar>
            <w:vAlign w:val="center"/>
          </w:tcPr>
          <w:p>
            <w:pPr>
              <w:spacing w:after="0" w:line="240" w:lineRule="auto"/>
            </w:pPr>
            <w:r>
              <w:rPr>
                <w:sz w:val="13"/>
              </w:rPr>
              <w:t>9.790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522</w:t>
            </w:r>
          </w:p>
        </w:tc>
        <w:tc>
          <w:tcPr>
            <w:tcW w:type="dxa" w:w="1656"/>
            <w:tcMar>
              <w:top w:w="35" w:type="dxa"/>
              <w:start w:w="55" w:type="dxa"/>
              <w:bottom w:w="35" w:type="dxa"/>
              <w:end w:w="55" w:type="dxa"/>
            </w:tcMar>
            <w:vAlign w:val="center"/>
            <w:shd w:fill="F4F7F8"/>
          </w:tcPr>
          <w:p>
            <w:pPr>
              <w:spacing w:after="0" w:line="240" w:lineRule="auto"/>
            </w:pPr>
            <w:r>
              <w:rPr>
                <w:sz w:val="13"/>
              </w:rPr>
              <w:t>2111877.598</w:t>
            </w:r>
          </w:p>
        </w:tc>
        <w:tc>
          <w:tcPr>
            <w:tcW w:type="dxa" w:w="1512"/>
            <w:tcMar>
              <w:top w:w="35" w:type="dxa"/>
              <w:start w:w="55" w:type="dxa"/>
              <w:bottom w:w="35" w:type="dxa"/>
              <w:end w:w="55" w:type="dxa"/>
            </w:tcMar>
            <w:vAlign w:val="center"/>
            <w:shd w:fill="F4F7F8"/>
          </w:tcPr>
          <w:p>
            <w:pPr>
              <w:spacing w:after="0" w:line="240" w:lineRule="auto"/>
            </w:pPr>
            <w:r>
              <w:rPr>
                <w:sz w:val="13"/>
              </w:rPr>
              <w:t>277095.111</w:t>
            </w:r>
          </w:p>
        </w:tc>
        <w:tc>
          <w:tcPr>
            <w:tcW w:type="dxa" w:w="1224"/>
            <w:tcMar>
              <w:top w:w="35" w:type="dxa"/>
              <w:start w:w="55" w:type="dxa"/>
              <w:bottom w:w="35" w:type="dxa"/>
              <w:end w:w="55" w:type="dxa"/>
            </w:tcMar>
            <w:vAlign w:val="center"/>
            <w:shd w:fill="F4F7F8"/>
          </w:tcPr>
          <w:p>
            <w:pPr>
              <w:spacing w:after="0" w:line="240" w:lineRule="auto"/>
            </w:pPr>
            <w:r>
              <w:rPr>
                <w:sz w:val="13"/>
              </w:rPr>
              <w:t>9.530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3221</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2111877.795</w:t>
            </w:r>
          </w:p>
        </w:tc>
        <w:tc>
          <w:tcPr>
            <w:tcW w:type="dxa" w:w="1512"/>
            <w:tcMar>
              <w:top w:w="35" w:type="dxa"/>
              <w:start w:w="55" w:type="dxa"/>
              <w:bottom w:w="35" w:type="dxa"/>
              <w:end w:w="55" w:type="dxa"/>
            </w:tcMar>
            <w:vAlign w:val="center"/>
          </w:tcPr>
          <w:p>
            <w:pPr>
              <w:spacing w:after="0" w:line="240" w:lineRule="auto"/>
            </w:pPr>
            <w:r>
              <w:rPr>
                <w:sz w:val="13"/>
              </w:rPr>
              <w:t>277292.434</w:t>
            </w:r>
          </w:p>
        </w:tc>
        <w:tc>
          <w:tcPr>
            <w:tcW w:type="dxa" w:w="1224"/>
            <w:tcMar>
              <w:top w:w="35" w:type="dxa"/>
              <w:start w:w="55" w:type="dxa"/>
              <w:bottom w:w="35" w:type="dxa"/>
              <w:end w:w="55" w:type="dxa"/>
            </w:tcMar>
            <w:vAlign w:val="center"/>
          </w:tcPr>
          <w:p>
            <w:pPr>
              <w:spacing w:after="0" w:line="240" w:lineRule="auto"/>
            </w:pPr>
            <w:r>
              <w:rPr>
                <w:sz w:val="13"/>
              </w:rPr>
              <w:t>8.270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662</w:t>
            </w:r>
          </w:p>
        </w:tc>
        <w:tc>
          <w:tcPr>
            <w:tcW w:type="dxa" w:w="1656"/>
            <w:tcMar>
              <w:top w:w="35" w:type="dxa"/>
              <w:start w:w="55" w:type="dxa"/>
              <w:bottom w:w="35" w:type="dxa"/>
              <w:end w:w="55" w:type="dxa"/>
            </w:tcMar>
            <w:vAlign w:val="center"/>
            <w:shd w:fill="F4F7F8"/>
          </w:tcPr>
          <w:p>
            <w:pPr>
              <w:spacing w:after="0" w:line="240" w:lineRule="auto"/>
            </w:pPr>
            <w:r>
              <w:rPr>
                <w:sz w:val="13"/>
              </w:rPr>
              <w:t>2111877.801</w:t>
            </w:r>
          </w:p>
        </w:tc>
        <w:tc>
          <w:tcPr>
            <w:tcW w:type="dxa" w:w="1512"/>
            <w:tcMar>
              <w:top w:w="35" w:type="dxa"/>
              <w:start w:w="55" w:type="dxa"/>
              <w:bottom w:w="35" w:type="dxa"/>
              <w:end w:w="55" w:type="dxa"/>
            </w:tcMar>
            <w:vAlign w:val="center"/>
            <w:shd w:fill="F4F7F8"/>
          </w:tcPr>
          <w:p>
            <w:pPr>
              <w:spacing w:after="0" w:line="240" w:lineRule="auto"/>
            </w:pPr>
            <w:r>
              <w:rPr>
                <w:sz w:val="13"/>
              </w:rPr>
              <w:t>277136.192</w:t>
            </w:r>
          </w:p>
        </w:tc>
        <w:tc>
          <w:tcPr>
            <w:tcW w:type="dxa" w:w="1224"/>
            <w:tcMar>
              <w:top w:w="35" w:type="dxa"/>
              <w:start w:w="55" w:type="dxa"/>
              <w:bottom w:w="35" w:type="dxa"/>
              <w:end w:w="55" w:type="dxa"/>
            </w:tcMar>
            <w:vAlign w:val="center"/>
            <w:shd w:fill="F4F7F8"/>
          </w:tcPr>
          <w:p>
            <w:pPr>
              <w:spacing w:after="0" w:line="240" w:lineRule="auto"/>
            </w:pPr>
            <w:r>
              <w:rPr>
                <w:sz w:val="13"/>
              </w:rPr>
              <w:t>8.150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3361</w:t>
            </w:r>
          </w:p>
        </w:tc>
      </w:tr>
      <w:tr>
        <w:trPr>
          <w:cantSplit/>
        </w:trPr>
        <w:tc>
          <w:tcPr>
            <w:tcW w:type="dxa" w:w="1080"/>
            <w:tcMar>
              <w:top w:w="35" w:type="dxa"/>
              <w:start w:w="55" w:type="dxa"/>
              <w:bottom w:w="35" w:type="dxa"/>
              <w:end w:w="55" w:type="dxa"/>
            </w:tcMar>
            <w:vAlign w:val="center"/>
          </w:tcPr>
          <w:p>
            <w:pPr>
              <w:spacing w:after="0" w:line="240" w:lineRule="auto"/>
            </w:pPr>
            <w:r>
              <w:rPr>
                <w:sz w:val="13"/>
              </w:rPr>
              <w:t>664</w:t>
            </w:r>
          </w:p>
        </w:tc>
        <w:tc>
          <w:tcPr>
            <w:tcW w:type="dxa" w:w="1656"/>
            <w:tcMar>
              <w:top w:w="35" w:type="dxa"/>
              <w:start w:w="55" w:type="dxa"/>
              <w:bottom w:w="35" w:type="dxa"/>
              <w:end w:w="55" w:type="dxa"/>
            </w:tcMar>
            <w:vAlign w:val="center"/>
          </w:tcPr>
          <w:p>
            <w:pPr>
              <w:spacing w:after="0" w:line="240" w:lineRule="auto"/>
            </w:pPr>
            <w:r>
              <w:rPr>
                <w:sz w:val="13"/>
              </w:rPr>
              <w:t>2111877.818</w:t>
            </w:r>
          </w:p>
        </w:tc>
        <w:tc>
          <w:tcPr>
            <w:tcW w:type="dxa" w:w="1512"/>
            <w:tcMar>
              <w:top w:w="35" w:type="dxa"/>
              <w:start w:w="55" w:type="dxa"/>
              <w:bottom w:w="35" w:type="dxa"/>
              <w:end w:w="55" w:type="dxa"/>
            </w:tcMar>
            <w:vAlign w:val="center"/>
          </w:tcPr>
          <w:p>
            <w:pPr>
              <w:spacing w:after="0" w:line="240" w:lineRule="auto"/>
            </w:pPr>
            <w:r>
              <w:rPr>
                <w:sz w:val="13"/>
              </w:rPr>
              <w:t>277133.030</w:t>
            </w:r>
          </w:p>
        </w:tc>
        <w:tc>
          <w:tcPr>
            <w:tcW w:type="dxa" w:w="1224"/>
            <w:tcMar>
              <w:top w:w="35" w:type="dxa"/>
              <w:start w:w="55" w:type="dxa"/>
              <w:bottom w:w="35" w:type="dxa"/>
              <w:end w:w="55" w:type="dxa"/>
            </w:tcMar>
            <w:vAlign w:val="center"/>
          </w:tcPr>
          <w:p>
            <w:pPr>
              <w:spacing w:after="0" w:line="240" w:lineRule="auto"/>
            </w:pPr>
            <w:r>
              <w:rPr>
                <w:sz w:val="13"/>
              </w:rPr>
              <w:t>8.140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w:t>
            </w:r>
          </w:p>
        </w:tc>
        <w:tc>
          <w:tcPr>
            <w:tcW w:type="dxa" w:w="1656"/>
            <w:tcMar>
              <w:top w:w="35" w:type="dxa"/>
              <w:start w:w="55" w:type="dxa"/>
              <w:bottom w:w="35" w:type="dxa"/>
              <w:end w:w="55" w:type="dxa"/>
            </w:tcMar>
            <w:vAlign w:val="center"/>
            <w:shd w:fill="F4F7F8"/>
          </w:tcPr>
          <w:p>
            <w:pPr>
              <w:spacing w:after="0" w:line="240" w:lineRule="auto"/>
            </w:pPr>
            <w:r>
              <w:rPr>
                <w:sz w:val="13"/>
              </w:rPr>
              <w:t>2111877.832</w:t>
            </w:r>
          </w:p>
        </w:tc>
        <w:tc>
          <w:tcPr>
            <w:tcW w:type="dxa" w:w="1512"/>
            <w:tcMar>
              <w:top w:w="35" w:type="dxa"/>
              <w:start w:w="55" w:type="dxa"/>
              <w:bottom w:w="35" w:type="dxa"/>
              <w:end w:w="55" w:type="dxa"/>
            </w:tcMar>
            <w:vAlign w:val="center"/>
            <w:shd w:fill="F4F7F8"/>
          </w:tcPr>
          <w:p>
            <w:pPr>
              <w:spacing w:after="0" w:line="240" w:lineRule="auto"/>
            </w:pPr>
            <w:r>
              <w:rPr>
                <w:sz w:val="13"/>
              </w:rPr>
              <w:t>277336.187</w:t>
            </w:r>
          </w:p>
        </w:tc>
        <w:tc>
          <w:tcPr>
            <w:tcW w:type="dxa" w:w="1224"/>
            <w:tcMar>
              <w:top w:w="35" w:type="dxa"/>
              <w:start w:w="55" w:type="dxa"/>
              <w:bottom w:w="35" w:type="dxa"/>
              <w:end w:w="55" w:type="dxa"/>
            </w:tcMar>
            <w:vAlign w:val="center"/>
            <w:shd w:fill="F4F7F8"/>
          </w:tcPr>
          <w:p>
            <w:pPr>
              <w:spacing w:after="0" w:line="240" w:lineRule="auto"/>
            </w:pPr>
            <w:r>
              <w:rPr>
                <w:sz w:val="13"/>
              </w:rPr>
              <w:t>7.505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2051</w:t>
            </w:r>
          </w:p>
        </w:tc>
      </w:tr>
      <w:tr>
        <w:trPr>
          <w:cantSplit/>
        </w:trPr>
        <w:tc>
          <w:tcPr>
            <w:tcW w:type="dxa" w:w="1080"/>
            <w:tcMar>
              <w:top w:w="35" w:type="dxa"/>
              <w:start w:w="55" w:type="dxa"/>
              <w:bottom w:w="35" w:type="dxa"/>
              <w:end w:w="55" w:type="dxa"/>
            </w:tcMar>
            <w:vAlign w:val="center"/>
          </w:tcPr>
          <w:p>
            <w:pPr>
              <w:spacing w:after="0" w:line="240" w:lineRule="auto"/>
            </w:pPr>
            <w:r>
              <w:rPr>
                <w:sz w:val="13"/>
              </w:rPr>
              <w:t>407</w:t>
            </w:r>
          </w:p>
        </w:tc>
        <w:tc>
          <w:tcPr>
            <w:tcW w:type="dxa" w:w="1656"/>
            <w:tcMar>
              <w:top w:w="35" w:type="dxa"/>
              <w:start w:w="55" w:type="dxa"/>
              <w:bottom w:w="35" w:type="dxa"/>
              <w:end w:w="55" w:type="dxa"/>
            </w:tcMar>
            <w:vAlign w:val="center"/>
          </w:tcPr>
          <w:p>
            <w:pPr>
              <w:spacing w:after="0" w:line="240" w:lineRule="auto"/>
            </w:pPr>
            <w:r>
              <w:rPr>
                <w:sz w:val="13"/>
              </w:rPr>
              <w:t>2111877.864</w:t>
            </w:r>
          </w:p>
        </w:tc>
        <w:tc>
          <w:tcPr>
            <w:tcW w:type="dxa" w:w="1512"/>
            <w:tcMar>
              <w:top w:w="35" w:type="dxa"/>
              <w:start w:w="55" w:type="dxa"/>
              <w:bottom w:w="35" w:type="dxa"/>
              <w:end w:w="55" w:type="dxa"/>
            </w:tcMar>
            <w:vAlign w:val="center"/>
          </w:tcPr>
          <w:p>
            <w:pPr>
              <w:spacing w:after="0" w:line="240" w:lineRule="auto"/>
            </w:pPr>
            <w:r>
              <w:rPr>
                <w:sz w:val="13"/>
              </w:rPr>
              <w:t>277190.592</w:t>
            </w:r>
          </w:p>
        </w:tc>
        <w:tc>
          <w:tcPr>
            <w:tcW w:type="dxa" w:w="1224"/>
            <w:tcMar>
              <w:top w:w="35" w:type="dxa"/>
              <w:start w:w="55" w:type="dxa"/>
              <w:bottom w:w="35" w:type="dxa"/>
              <w:end w:w="55" w:type="dxa"/>
            </w:tcMar>
            <w:vAlign w:val="center"/>
          </w:tcPr>
          <w:p>
            <w:pPr>
              <w:spacing w:after="0" w:line="240" w:lineRule="auto"/>
            </w:pPr>
            <w:r>
              <w:rPr>
                <w:sz w:val="13"/>
              </w:rPr>
              <w:t>8.440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2111877.996</w:t>
            </w:r>
          </w:p>
        </w:tc>
        <w:tc>
          <w:tcPr>
            <w:tcW w:type="dxa" w:w="1512"/>
            <w:tcMar>
              <w:top w:w="35" w:type="dxa"/>
              <w:start w:w="55" w:type="dxa"/>
              <w:bottom w:w="35" w:type="dxa"/>
              <w:end w:w="55" w:type="dxa"/>
            </w:tcMar>
            <w:vAlign w:val="center"/>
            <w:shd w:fill="F4F7F8"/>
          </w:tcPr>
          <w:p>
            <w:pPr>
              <w:spacing w:after="0" w:line="240" w:lineRule="auto"/>
            </w:pPr>
            <w:r>
              <w:rPr>
                <w:sz w:val="13"/>
              </w:rPr>
              <w:t>277286.778</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2798</w:t>
            </w:r>
          </w:p>
        </w:tc>
      </w:tr>
      <w:tr>
        <w:trPr>
          <w:cantSplit/>
        </w:trPr>
        <w:tc>
          <w:tcPr>
            <w:tcW w:type="dxa" w:w="1080"/>
            <w:tcMar>
              <w:top w:w="35" w:type="dxa"/>
              <w:start w:w="55" w:type="dxa"/>
              <w:bottom w:w="35" w:type="dxa"/>
              <w:end w:w="55" w:type="dxa"/>
            </w:tcMar>
            <w:vAlign w:val="center"/>
          </w:tcPr>
          <w:p>
            <w:pPr>
              <w:spacing w:after="0" w:line="240" w:lineRule="auto"/>
            </w:pPr>
            <w:r>
              <w:rPr>
                <w:sz w:val="13"/>
              </w:rPr>
              <w:t>100</w:t>
            </w:r>
          </w:p>
        </w:tc>
        <w:tc>
          <w:tcPr>
            <w:tcW w:type="dxa" w:w="1656"/>
            <w:tcMar>
              <w:top w:w="35" w:type="dxa"/>
              <w:start w:w="55" w:type="dxa"/>
              <w:bottom w:w="35" w:type="dxa"/>
              <w:end w:w="55" w:type="dxa"/>
            </w:tcMar>
            <w:vAlign w:val="center"/>
          </w:tcPr>
          <w:p>
            <w:pPr>
              <w:spacing w:after="0" w:line="240" w:lineRule="auto"/>
            </w:pPr>
            <w:r>
              <w:rPr>
                <w:sz w:val="13"/>
              </w:rPr>
              <w:t>2111878.185</w:t>
            </w:r>
          </w:p>
        </w:tc>
        <w:tc>
          <w:tcPr>
            <w:tcW w:type="dxa" w:w="1512"/>
            <w:tcMar>
              <w:top w:w="35" w:type="dxa"/>
              <w:start w:w="55" w:type="dxa"/>
              <w:bottom w:w="35" w:type="dxa"/>
              <w:end w:w="55" w:type="dxa"/>
            </w:tcMar>
            <w:vAlign w:val="center"/>
          </w:tcPr>
          <w:p>
            <w:pPr>
              <w:spacing w:after="0" w:line="240" w:lineRule="auto"/>
            </w:pPr>
            <w:r>
              <w:rPr>
                <w:sz w:val="13"/>
              </w:rPr>
              <w:t>277280.598</w:t>
            </w:r>
          </w:p>
        </w:tc>
        <w:tc>
          <w:tcPr>
            <w:tcW w:type="dxa" w:w="1224"/>
            <w:tcMar>
              <w:top w:w="35" w:type="dxa"/>
              <w:start w:w="55" w:type="dxa"/>
              <w:bottom w:w="35" w:type="dxa"/>
              <w:end w:w="55" w:type="dxa"/>
            </w:tcMar>
            <w:vAlign w:val="center"/>
          </w:tcPr>
          <w:p>
            <w:pPr>
              <w:spacing w:after="0" w:line="240" w:lineRule="auto"/>
            </w:pPr>
            <w:r>
              <w:rPr>
                <w:sz w:val="13"/>
              </w:rPr>
              <w:t>8.400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w:t>
            </w:r>
          </w:p>
        </w:tc>
        <w:tc>
          <w:tcPr>
            <w:tcW w:type="dxa" w:w="1656"/>
            <w:tcMar>
              <w:top w:w="35" w:type="dxa"/>
              <w:start w:w="55" w:type="dxa"/>
              <w:bottom w:w="35" w:type="dxa"/>
              <w:end w:w="55" w:type="dxa"/>
            </w:tcMar>
            <w:vAlign w:val="center"/>
            <w:shd w:fill="F4F7F8"/>
          </w:tcPr>
          <w:p>
            <w:pPr>
              <w:spacing w:after="0" w:line="240" w:lineRule="auto"/>
            </w:pPr>
            <w:r>
              <w:rPr>
                <w:sz w:val="13"/>
              </w:rPr>
              <w:t>2111878.249</w:t>
            </w:r>
          </w:p>
        </w:tc>
        <w:tc>
          <w:tcPr>
            <w:tcW w:type="dxa" w:w="1512"/>
            <w:tcMar>
              <w:top w:w="35" w:type="dxa"/>
              <w:start w:w="55" w:type="dxa"/>
              <w:bottom w:w="35" w:type="dxa"/>
              <w:end w:w="55" w:type="dxa"/>
            </w:tcMar>
            <w:vAlign w:val="center"/>
            <w:shd w:fill="F4F7F8"/>
          </w:tcPr>
          <w:p>
            <w:pPr>
              <w:spacing w:after="0" w:line="240" w:lineRule="auto"/>
            </w:pPr>
            <w:r>
              <w:rPr>
                <w:sz w:val="13"/>
              </w:rPr>
              <w:t>277321.476</w:t>
            </w:r>
          </w:p>
        </w:tc>
        <w:tc>
          <w:tcPr>
            <w:tcW w:type="dxa" w:w="1224"/>
            <w:tcMar>
              <w:top w:w="35" w:type="dxa"/>
              <w:start w:w="55" w:type="dxa"/>
              <w:bottom w:w="35" w:type="dxa"/>
              <w:end w:w="55" w:type="dxa"/>
            </w:tcMar>
            <w:vAlign w:val="center"/>
            <w:shd w:fill="F4F7F8"/>
          </w:tcPr>
          <w:p>
            <w:pPr>
              <w:spacing w:after="0" w:line="240" w:lineRule="auto"/>
            </w:pPr>
            <w:r>
              <w:rPr>
                <w:sz w:val="13"/>
              </w:rPr>
              <w:t>8.700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2783</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2111878.470</w:t>
            </w:r>
          </w:p>
        </w:tc>
        <w:tc>
          <w:tcPr>
            <w:tcW w:type="dxa" w:w="1512"/>
            <w:tcMar>
              <w:top w:w="35" w:type="dxa"/>
              <w:start w:w="55" w:type="dxa"/>
              <w:bottom w:w="35" w:type="dxa"/>
              <w:end w:w="55" w:type="dxa"/>
            </w:tcMar>
            <w:vAlign w:val="center"/>
          </w:tcPr>
          <w:p>
            <w:pPr>
              <w:spacing w:after="0" w:line="240" w:lineRule="auto"/>
            </w:pPr>
            <w:r>
              <w:rPr>
                <w:sz w:val="13"/>
              </w:rPr>
              <w:t>277073.482</w:t>
            </w:r>
          </w:p>
        </w:tc>
        <w:tc>
          <w:tcPr>
            <w:tcW w:type="dxa" w:w="1224"/>
            <w:tcMar>
              <w:top w:w="35" w:type="dxa"/>
              <w:start w:w="55" w:type="dxa"/>
              <w:bottom w:w="35" w:type="dxa"/>
              <w:end w:w="55" w:type="dxa"/>
            </w:tcMar>
            <w:vAlign w:val="center"/>
          </w:tcPr>
          <w:p>
            <w:pPr>
              <w:spacing w:after="0" w:line="240" w:lineRule="auto"/>
            </w:pPr>
            <w:r>
              <w:rPr>
                <w:sz w:val="13"/>
              </w:rPr>
              <w:t>9.511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503</w:t>
            </w:r>
          </w:p>
        </w:tc>
        <w:tc>
          <w:tcPr>
            <w:tcW w:type="dxa" w:w="1656"/>
            <w:tcMar>
              <w:top w:w="35" w:type="dxa"/>
              <w:start w:w="55" w:type="dxa"/>
              <w:bottom w:w="35" w:type="dxa"/>
              <w:end w:w="55" w:type="dxa"/>
            </w:tcMar>
            <w:vAlign w:val="center"/>
            <w:shd w:fill="F4F7F8"/>
          </w:tcPr>
          <w:p>
            <w:pPr>
              <w:spacing w:after="0" w:line="240" w:lineRule="auto"/>
            </w:pPr>
            <w:r>
              <w:rPr>
                <w:sz w:val="13"/>
              </w:rPr>
              <w:t>2111878.901</w:t>
            </w:r>
          </w:p>
        </w:tc>
        <w:tc>
          <w:tcPr>
            <w:tcW w:type="dxa" w:w="1512"/>
            <w:tcMar>
              <w:top w:w="35" w:type="dxa"/>
              <w:start w:w="55" w:type="dxa"/>
              <w:bottom w:w="35" w:type="dxa"/>
              <w:end w:w="55" w:type="dxa"/>
            </w:tcMar>
            <w:vAlign w:val="center"/>
            <w:shd w:fill="F4F7F8"/>
          </w:tcPr>
          <w:p>
            <w:pPr>
              <w:spacing w:after="0" w:line="240" w:lineRule="auto"/>
            </w:pPr>
            <w:r>
              <w:rPr>
                <w:sz w:val="13"/>
              </w:rPr>
              <w:t>277115.274</w:t>
            </w:r>
          </w:p>
        </w:tc>
        <w:tc>
          <w:tcPr>
            <w:tcW w:type="dxa" w:w="1224"/>
            <w:tcMar>
              <w:top w:w="35" w:type="dxa"/>
              <w:start w:w="55" w:type="dxa"/>
              <w:bottom w:w="35" w:type="dxa"/>
              <w:end w:w="55" w:type="dxa"/>
            </w:tcMar>
            <w:vAlign w:val="center"/>
            <w:shd w:fill="F4F7F8"/>
          </w:tcPr>
          <w:p>
            <w:pPr>
              <w:spacing w:after="0" w:line="240" w:lineRule="auto"/>
            </w:pPr>
            <w:r>
              <w:rPr>
                <w:sz w:val="13"/>
              </w:rPr>
              <w:t>8.320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3202</w:t>
            </w:r>
          </w:p>
        </w:tc>
      </w:tr>
      <w:tr>
        <w:trPr>
          <w:cantSplit/>
        </w:trPr>
        <w:tc>
          <w:tcPr>
            <w:tcW w:type="dxa" w:w="1080"/>
            <w:tcMar>
              <w:top w:w="35" w:type="dxa"/>
              <w:start w:w="55" w:type="dxa"/>
              <w:bottom w:w="35" w:type="dxa"/>
              <w:end w:w="55" w:type="dxa"/>
            </w:tcMar>
            <w:vAlign w:val="center"/>
          </w:tcPr>
          <w:p>
            <w:pPr>
              <w:spacing w:after="0" w:line="240" w:lineRule="auto"/>
            </w:pPr>
            <w:r>
              <w:rPr>
                <w:sz w:val="13"/>
              </w:rPr>
              <w:t>523</w:t>
            </w:r>
          </w:p>
        </w:tc>
        <w:tc>
          <w:tcPr>
            <w:tcW w:type="dxa" w:w="1656"/>
            <w:tcMar>
              <w:top w:w="35" w:type="dxa"/>
              <w:start w:w="55" w:type="dxa"/>
              <w:bottom w:w="35" w:type="dxa"/>
              <w:end w:w="55" w:type="dxa"/>
            </w:tcMar>
            <w:vAlign w:val="center"/>
          </w:tcPr>
          <w:p>
            <w:pPr>
              <w:spacing w:after="0" w:line="240" w:lineRule="auto"/>
            </w:pPr>
            <w:r>
              <w:rPr>
                <w:sz w:val="13"/>
              </w:rPr>
              <w:t>2111879.135</w:t>
            </w:r>
          </w:p>
        </w:tc>
        <w:tc>
          <w:tcPr>
            <w:tcW w:type="dxa" w:w="1512"/>
            <w:tcMar>
              <w:top w:w="35" w:type="dxa"/>
              <w:start w:w="55" w:type="dxa"/>
              <w:bottom w:w="35" w:type="dxa"/>
              <w:end w:w="55" w:type="dxa"/>
            </w:tcMar>
            <w:vAlign w:val="center"/>
          </w:tcPr>
          <w:p>
            <w:pPr>
              <w:spacing w:after="0" w:line="240" w:lineRule="auto"/>
            </w:pPr>
            <w:r>
              <w:rPr>
                <w:sz w:val="13"/>
              </w:rPr>
              <w:t>277089.886</w:t>
            </w:r>
          </w:p>
        </w:tc>
        <w:tc>
          <w:tcPr>
            <w:tcW w:type="dxa" w:w="1224"/>
            <w:tcMar>
              <w:top w:w="35" w:type="dxa"/>
              <w:start w:w="55" w:type="dxa"/>
              <w:bottom w:w="35" w:type="dxa"/>
              <w:end w:w="55" w:type="dxa"/>
            </w:tcMar>
            <w:vAlign w:val="center"/>
          </w:tcPr>
          <w:p>
            <w:pPr>
              <w:spacing w:after="0" w:line="240" w:lineRule="auto"/>
            </w:pPr>
            <w:r>
              <w:rPr>
                <w:sz w:val="13"/>
              </w:rPr>
              <w:t>9.920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127</w:t>
            </w:r>
          </w:p>
        </w:tc>
        <w:tc>
          <w:tcPr>
            <w:tcW w:type="dxa" w:w="1656"/>
            <w:tcMar>
              <w:top w:w="35" w:type="dxa"/>
              <w:start w:w="55" w:type="dxa"/>
              <w:bottom w:w="35" w:type="dxa"/>
              <w:end w:w="55" w:type="dxa"/>
            </w:tcMar>
            <w:vAlign w:val="center"/>
            <w:shd w:fill="F4F7F8"/>
          </w:tcPr>
          <w:p>
            <w:pPr>
              <w:spacing w:after="0" w:line="240" w:lineRule="auto"/>
            </w:pPr>
            <w:r>
              <w:rPr>
                <w:sz w:val="13"/>
              </w:rPr>
              <w:t>2111879.136</w:t>
            </w:r>
          </w:p>
        </w:tc>
        <w:tc>
          <w:tcPr>
            <w:tcW w:type="dxa" w:w="1512"/>
            <w:tcMar>
              <w:top w:w="35" w:type="dxa"/>
              <w:start w:w="55" w:type="dxa"/>
              <w:bottom w:w="35" w:type="dxa"/>
              <w:end w:w="55" w:type="dxa"/>
            </w:tcMar>
            <w:vAlign w:val="center"/>
            <w:shd w:fill="F4F7F8"/>
          </w:tcPr>
          <w:p>
            <w:pPr>
              <w:spacing w:after="0" w:line="240" w:lineRule="auto"/>
            </w:pPr>
            <w:r>
              <w:rPr>
                <w:sz w:val="13"/>
              </w:rPr>
              <w:t>277275.426</w:t>
            </w:r>
          </w:p>
        </w:tc>
        <w:tc>
          <w:tcPr>
            <w:tcW w:type="dxa" w:w="1224"/>
            <w:tcMar>
              <w:top w:w="35" w:type="dxa"/>
              <w:start w:w="55" w:type="dxa"/>
              <w:bottom w:w="35" w:type="dxa"/>
              <w:end w:w="55" w:type="dxa"/>
            </w:tcMar>
            <w:vAlign w:val="center"/>
            <w:shd w:fill="F4F7F8"/>
          </w:tcPr>
          <w:p>
            <w:pPr>
              <w:spacing w:after="0" w:line="240" w:lineRule="auto"/>
            </w:pPr>
            <w:r>
              <w:rPr>
                <w:sz w:val="13"/>
              </w:rPr>
              <w:t>8.200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2826</w:t>
            </w:r>
          </w:p>
        </w:tc>
      </w:tr>
      <w:tr>
        <w:trPr>
          <w:cantSplit/>
        </w:trPr>
        <w:tc>
          <w:tcPr>
            <w:tcW w:type="dxa" w:w="1080"/>
            <w:tcMar>
              <w:top w:w="35" w:type="dxa"/>
              <w:start w:w="55" w:type="dxa"/>
              <w:bottom w:w="35" w:type="dxa"/>
              <w:end w:w="55" w:type="dxa"/>
            </w:tcMar>
            <w:vAlign w:val="center"/>
          </w:tcPr>
          <w:p>
            <w:pPr>
              <w:spacing w:after="0" w:line="240" w:lineRule="auto"/>
            </w:pPr>
            <w:r>
              <w:rPr>
                <w:sz w:val="13"/>
              </w:rPr>
              <w:t>75</w:t>
            </w:r>
          </w:p>
        </w:tc>
        <w:tc>
          <w:tcPr>
            <w:tcW w:type="dxa" w:w="1656"/>
            <w:tcMar>
              <w:top w:w="35" w:type="dxa"/>
              <w:start w:w="55" w:type="dxa"/>
              <w:bottom w:w="35" w:type="dxa"/>
              <w:end w:w="55" w:type="dxa"/>
            </w:tcMar>
            <w:vAlign w:val="center"/>
          </w:tcPr>
          <w:p>
            <w:pPr>
              <w:spacing w:after="0" w:line="240" w:lineRule="auto"/>
            </w:pPr>
            <w:r>
              <w:rPr>
                <w:sz w:val="13"/>
              </w:rPr>
              <w:t>2111879.204</w:t>
            </w:r>
          </w:p>
        </w:tc>
        <w:tc>
          <w:tcPr>
            <w:tcW w:type="dxa" w:w="1512"/>
            <w:tcMar>
              <w:top w:w="35" w:type="dxa"/>
              <w:start w:w="55" w:type="dxa"/>
              <w:bottom w:w="35" w:type="dxa"/>
              <w:end w:w="55" w:type="dxa"/>
            </w:tcMar>
            <w:vAlign w:val="center"/>
          </w:tcPr>
          <w:p>
            <w:pPr>
              <w:spacing w:after="0" w:line="240" w:lineRule="auto"/>
            </w:pPr>
            <w:r>
              <w:rPr>
                <w:sz w:val="13"/>
              </w:rPr>
              <w:t>277313.621</w:t>
            </w:r>
          </w:p>
        </w:tc>
        <w:tc>
          <w:tcPr>
            <w:tcW w:type="dxa" w:w="1224"/>
            <w:tcMar>
              <w:top w:w="35" w:type="dxa"/>
              <w:start w:w="55" w:type="dxa"/>
              <w:bottom w:w="35" w:type="dxa"/>
              <w:end w:w="55" w:type="dxa"/>
            </w:tcMar>
            <w:vAlign w:val="center"/>
          </w:tcPr>
          <w:p>
            <w:pPr>
              <w:spacing w:after="0" w:line="240" w:lineRule="auto"/>
            </w:pPr>
            <w:r>
              <w:rPr>
                <w:sz w:val="13"/>
              </w:rPr>
              <w:t>8.700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408</w:t>
            </w:r>
          </w:p>
        </w:tc>
        <w:tc>
          <w:tcPr>
            <w:tcW w:type="dxa" w:w="1656"/>
            <w:tcMar>
              <w:top w:w="35" w:type="dxa"/>
              <w:start w:w="55" w:type="dxa"/>
              <w:bottom w:w="35" w:type="dxa"/>
              <w:end w:w="55" w:type="dxa"/>
            </w:tcMar>
            <w:vAlign w:val="center"/>
            <w:shd w:fill="F4F7F8"/>
          </w:tcPr>
          <w:p>
            <w:pPr>
              <w:spacing w:after="0" w:line="240" w:lineRule="auto"/>
            </w:pPr>
            <w:r>
              <w:rPr>
                <w:sz w:val="13"/>
              </w:rPr>
              <w:t>2111879.227</w:t>
            </w:r>
          </w:p>
        </w:tc>
        <w:tc>
          <w:tcPr>
            <w:tcW w:type="dxa" w:w="1512"/>
            <w:tcMar>
              <w:top w:w="35" w:type="dxa"/>
              <w:start w:w="55" w:type="dxa"/>
              <w:bottom w:w="35" w:type="dxa"/>
              <w:end w:w="55" w:type="dxa"/>
            </w:tcMar>
            <w:vAlign w:val="center"/>
            <w:shd w:fill="F4F7F8"/>
          </w:tcPr>
          <w:p>
            <w:pPr>
              <w:spacing w:after="0" w:line="240" w:lineRule="auto"/>
            </w:pPr>
            <w:r>
              <w:rPr>
                <w:sz w:val="13"/>
              </w:rPr>
              <w:t>277181.341</w:t>
            </w:r>
          </w:p>
        </w:tc>
        <w:tc>
          <w:tcPr>
            <w:tcW w:type="dxa" w:w="1224"/>
            <w:tcMar>
              <w:top w:w="35" w:type="dxa"/>
              <w:start w:w="55" w:type="dxa"/>
              <w:bottom w:w="35" w:type="dxa"/>
              <w:end w:w="55" w:type="dxa"/>
            </w:tcMar>
            <w:vAlign w:val="center"/>
            <w:shd w:fill="F4F7F8"/>
          </w:tcPr>
          <w:p>
            <w:pPr>
              <w:spacing w:after="0" w:line="240" w:lineRule="auto"/>
            </w:pPr>
            <w:r>
              <w:rPr>
                <w:sz w:val="13"/>
              </w:rPr>
              <w:t>8.450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3107</w:t>
            </w:r>
          </w:p>
        </w:tc>
      </w:tr>
      <w:tr>
        <w:trPr>
          <w:cantSplit/>
        </w:trPr>
        <w:tc>
          <w:tcPr>
            <w:tcW w:type="dxa" w:w="1080"/>
            <w:tcMar>
              <w:top w:w="35" w:type="dxa"/>
              <w:start w:w="55" w:type="dxa"/>
              <w:bottom w:w="35" w:type="dxa"/>
              <w:end w:w="55" w:type="dxa"/>
            </w:tcMar>
            <w:vAlign w:val="center"/>
          </w:tcPr>
          <w:p>
            <w:pPr>
              <w:spacing w:after="0" w:line="240" w:lineRule="auto"/>
            </w:pPr>
            <w:r>
              <w:rPr>
                <w:sz w:val="13"/>
              </w:rPr>
              <w:t>376</w:t>
            </w:r>
          </w:p>
        </w:tc>
        <w:tc>
          <w:tcPr>
            <w:tcW w:type="dxa" w:w="1656"/>
            <w:tcMar>
              <w:top w:w="35" w:type="dxa"/>
              <w:start w:w="55" w:type="dxa"/>
              <w:bottom w:w="35" w:type="dxa"/>
              <w:end w:w="55" w:type="dxa"/>
            </w:tcMar>
            <w:vAlign w:val="center"/>
          </w:tcPr>
          <w:p>
            <w:pPr>
              <w:spacing w:after="0" w:line="240" w:lineRule="auto"/>
            </w:pPr>
            <w:r>
              <w:rPr>
                <w:sz w:val="13"/>
              </w:rPr>
              <w:t>2111879.401</w:t>
            </w:r>
          </w:p>
        </w:tc>
        <w:tc>
          <w:tcPr>
            <w:tcW w:type="dxa" w:w="1512"/>
            <w:tcMar>
              <w:top w:w="35" w:type="dxa"/>
              <w:start w:w="55" w:type="dxa"/>
              <w:bottom w:w="35" w:type="dxa"/>
              <w:end w:w="55" w:type="dxa"/>
            </w:tcMar>
            <w:vAlign w:val="center"/>
          </w:tcPr>
          <w:p>
            <w:pPr>
              <w:spacing w:after="0" w:line="240" w:lineRule="auto"/>
            </w:pPr>
            <w:r>
              <w:rPr>
                <w:sz w:val="13"/>
              </w:rPr>
              <w:t>277211.842</w:t>
            </w:r>
          </w:p>
        </w:tc>
        <w:tc>
          <w:tcPr>
            <w:tcW w:type="dxa" w:w="1224"/>
            <w:tcMar>
              <w:top w:w="35" w:type="dxa"/>
              <w:start w:w="55" w:type="dxa"/>
              <w:bottom w:w="35" w:type="dxa"/>
              <w:end w:w="55" w:type="dxa"/>
            </w:tcMar>
            <w:vAlign w:val="center"/>
          </w:tcPr>
          <w:p>
            <w:pPr>
              <w:spacing w:after="0" w:line="240" w:lineRule="auto"/>
            </w:pPr>
            <w:r>
              <w:rPr>
                <w:sz w:val="13"/>
              </w:rPr>
              <w:t>8.390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215</w:t>
            </w:r>
          </w:p>
        </w:tc>
        <w:tc>
          <w:tcPr>
            <w:tcW w:type="dxa" w:w="1656"/>
            <w:tcMar>
              <w:top w:w="35" w:type="dxa"/>
              <w:start w:w="55" w:type="dxa"/>
              <w:bottom w:w="35" w:type="dxa"/>
              <w:end w:w="55" w:type="dxa"/>
            </w:tcMar>
            <w:vAlign w:val="center"/>
            <w:shd w:fill="F4F7F8"/>
          </w:tcPr>
          <w:p>
            <w:pPr>
              <w:spacing w:after="0" w:line="240" w:lineRule="auto"/>
            </w:pPr>
            <w:r>
              <w:rPr>
                <w:sz w:val="13"/>
              </w:rPr>
              <w:t>2111879.402</w:t>
            </w:r>
          </w:p>
        </w:tc>
        <w:tc>
          <w:tcPr>
            <w:tcW w:type="dxa" w:w="1512"/>
            <w:tcMar>
              <w:top w:w="35" w:type="dxa"/>
              <w:start w:w="55" w:type="dxa"/>
              <w:bottom w:w="35" w:type="dxa"/>
              <w:end w:w="55" w:type="dxa"/>
            </w:tcMar>
            <w:vAlign w:val="center"/>
            <w:shd w:fill="F4F7F8"/>
          </w:tcPr>
          <w:p>
            <w:pPr>
              <w:spacing w:after="0" w:line="240" w:lineRule="auto"/>
            </w:pPr>
            <w:r>
              <w:rPr>
                <w:sz w:val="13"/>
              </w:rPr>
              <w:t>277245.720</w:t>
            </w:r>
          </w:p>
        </w:tc>
        <w:tc>
          <w:tcPr>
            <w:tcW w:type="dxa" w:w="1224"/>
            <w:tcMar>
              <w:top w:w="35" w:type="dxa"/>
              <w:start w:w="55" w:type="dxa"/>
              <w:bottom w:w="35" w:type="dxa"/>
              <w:end w:w="55" w:type="dxa"/>
            </w:tcMar>
            <w:vAlign w:val="center"/>
            <w:shd w:fill="F4F7F8"/>
          </w:tcPr>
          <w:p>
            <w:pPr>
              <w:spacing w:after="0" w:line="240" w:lineRule="auto"/>
            </w:pPr>
            <w:r>
              <w:rPr>
                <w:sz w:val="13"/>
              </w:rPr>
              <w:t>8.300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2914</w:t>
            </w:r>
          </w:p>
        </w:tc>
      </w:tr>
      <w:tr>
        <w:trPr>
          <w:cantSplit/>
        </w:trPr>
        <w:tc>
          <w:tcPr>
            <w:tcW w:type="dxa" w:w="1080"/>
            <w:tcMar>
              <w:top w:w="35" w:type="dxa"/>
              <w:start w:w="55" w:type="dxa"/>
              <w:bottom w:w="35" w:type="dxa"/>
              <w:end w:w="55" w:type="dxa"/>
            </w:tcMar>
            <w:vAlign w:val="center"/>
          </w:tcPr>
          <w:p>
            <w:pPr>
              <w:spacing w:after="0" w:line="240" w:lineRule="auto"/>
            </w:pPr>
            <w:r>
              <w:rPr>
                <w:sz w:val="13"/>
              </w:rPr>
              <w:t>124</w:t>
            </w:r>
          </w:p>
        </w:tc>
        <w:tc>
          <w:tcPr>
            <w:tcW w:type="dxa" w:w="1656"/>
            <w:tcMar>
              <w:top w:w="35" w:type="dxa"/>
              <w:start w:w="55" w:type="dxa"/>
              <w:bottom w:w="35" w:type="dxa"/>
              <w:end w:w="55" w:type="dxa"/>
            </w:tcMar>
            <w:vAlign w:val="center"/>
          </w:tcPr>
          <w:p>
            <w:pPr>
              <w:spacing w:after="0" w:line="240" w:lineRule="auto"/>
            </w:pPr>
            <w:r>
              <w:rPr>
                <w:sz w:val="13"/>
              </w:rPr>
              <w:t>2111879.684</w:t>
            </w:r>
          </w:p>
        </w:tc>
        <w:tc>
          <w:tcPr>
            <w:tcW w:type="dxa" w:w="1512"/>
            <w:tcMar>
              <w:top w:w="35" w:type="dxa"/>
              <w:start w:w="55" w:type="dxa"/>
              <w:bottom w:w="35" w:type="dxa"/>
              <w:end w:w="55" w:type="dxa"/>
            </w:tcMar>
            <w:vAlign w:val="center"/>
          </w:tcPr>
          <w:p>
            <w:pPr>
              <w:spacing w:after="0" w:line="240" w:lineRule="auto"/>
            </w:pPr>
            <w:r>
              <w:rPr>
                <w:sz w:val="13"/>
              </w:rPr>
              <w:t>277284.290</w:t>
            </w:r>
          </w:p>
        </w:tc>
        <w:tc>
          <w:tcPr>
            <w:tcW w:type="dxa" w:w="1224"/>
            <w:tcMar>
              <w:top w:w="35" w:type="dxa"/>
              <w:start w:w="55" w:type="dxa"/>
              <w:bottom w:w="35" w:type="dxa"/>
              <w:end w:w="55" w:type="dxa"/>
            </w:tcMar>
            <w:vAlign w:val="center"/>
          </w:tcPr>
          <w:p>
            <w:pPr>
              <w:spacing w:after="0" w:line="240" w:lineRule="auto"/>
            </w:pPr>
            <w:r>
              <w:rPr>
                <w:sz w:val="13"/>
              </w:rPr>
              <w:t>8.310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w:t>
            </w:r>
          </w:p>
        </w:tc>
        <w:tc>
          <w:tcPr>
            <w:tcW w:type="dxa" w:w="1656"/>
            <w:tcMar>
              <w:top w:w="35" w:type="dxa"/>
              <w:start w:w="55" w:type="dxa"/>
              <w:bottom w:w="35" w:type="dxa"/>
              <w:end w:w="55" w:type="dxa"/>
            </w:tcMar>
            <w:vAlign w:val="center"/>
            <w:shd w:fill="F4F7F8"/>
          </w:tcPr>
          <w:p>
            <w:pPr>
              <w:spacing w:after="0" w:line="240" w:lineRule="auto"/>
            </w:pPr>
            <w:r>
              <w:rPr>
                <w:sz w:val="13"/>
              </w:rPr>
              <w:t>2111879.792</w:t>
            </w:r>
          </w:p>
        </w:tc>
        <w:tc>
          <w:tcPr>
            <w:tcW w:type="dxa" w:w="1512"/>
            <w:tcMar>
              <w:top w:w="35" w:type="dxa"/>
              <w:start w:w="55" w:type="dxa"/>
              <w:bottom w:w="35" w:type="dxa"/>
              <w:end w:w="55" w:type="dxa"/>
            </w:tcMar>
            <w:vAlign w:val="center"/>
            <w:shd w:fill="F4F7F8"/>
          </w:tcPr>
          <w:p>
            <w:pPr>
              <w:spacing w:after="0" w:line="240" w:lineRule="auto"/>
            </w:pPr>
            <w:r>
              <w:rPr>
                <w:sz w:val="13"/>
              </w:rPr>
              <w:t>277331.791</w:t>
            </w:r>
          </w:p>
        </w:tc>
        <w:tc>
          <w:tcPr>
            <w:tcW w:type="dxa" w:w="1224"/>
            <w:tcMar>
              <w:top w:w="35" w:type="dxa"/>
              <w:start w:w="55" w:type="dxa"/>
              <w:bottom w:w="35" w:type="dxa"/>
              <w:end w:w="55" w:type="dxa"/>
            </w:tcMar>
            <w:vAlign w:val="center"/>
            <w:shd w:fill="F4F7F8"/>
          </w:tcPr>
          <w:p>
            <w:pPr>
              <w:spacing w:after="0" w:line="240" w:lineRule="auto"/>
            </w:pPr>
            <w:r>
              <w:rPr>
                <w:sz w:val="13"/>
              </w:rPr>
              <w:t>7.617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2052</w:t>
            </w:r>
          </w:p>
        </w:tc>
      </w:tr>
      <w:tr>
        <w:trPr>
          <w:cantSplit/>
        </w:trPr>
        <w:tc>
          <w:tcPr>
            <w:tcW w:type="dxa" w:w="1080"/>
            <w:tcMar>
              <w:top w:w="35" w:type="dxa"/>
              <w:start w:w="55" w:type="dxa"/>
              <w:bottom w:w="35" w:type="dxa"/>
              <w:end w:w="55" w:type="dxa"/>
            </w:tcMar>
            <w:vAlign w:val="center"/>
          </w:tcPr>
          <w:p>
            <w:pPr>
              <w:spacing w:after="0" w:line="240" w:lineRule="auto"/>
            </w:pPr>
            <w:r>
              <w:rPr>
                <w:sz w:val="13"/>
              </w:rPr>
              <w:t>515</w:t>
            </w:r>
          </w:p>
        </w:tc>
        <w:tc>
          <w:tcPr>
            <w:tcW w:type="dxa" w:w="1656"/>
            <w:tcMar>
              <w:top w:w="35" w:type="dxa"/>
              <w:start w:w="55" w:type="dxa"/>
              <w:bottom w:w="35" w:type="dxa"/>
              <w:end w:w="55" w:type="dxa"/>
            </w:tcMar>
            <w:vAlign w:val="center"/>
          </w:tcPr>
          <w:p>
            <w:pPr>
              <w:spacing w:after="0" w:line="240" w:lineRule="auto"/>
            </w:pPr>
            <w:r>
              <w:rPr>
                <w:sz w:val="13"/>
              </w:rPr>
              <w:t>2111879.881</w:t>
            </w:r>
          </w:p>
        </w:tc>
        <w:tc>
          <w:tcPr>
            <w:tcW w:type="dxa" w:w="1512"/>
            <w:tcMar>
              <w:top w:w="35" w:type="dxa"/>
              <w:start w:w="55" w:type="dxa"/>
              <w:bottom w:w="35" w:type="dxa"/>
              <w:end w:w="55" w:type="dxa"/>
            </w:tcMar>
            <w:vAlign w:val="center"/>
          </w:tcPr>
          <w:p>
            <w:pPr>
              <w:spacing w:after="0" w:line="240" w:lineRule="auto"/>
            </w:pPr>
            <w:r>
              <w:rPr>
                <w:sz w:val="13"/>
              </w:rPr>
              <w:t>277107.798</w:t>
            </w:r>
          </w:p>
        </w:tc>
        <w:tc>
          <w:tcPr>
            <w:tcW w:type="dxa" w:w="1224"/>
            <w:tcMar>
              <w:top w:w="35" w:type="dxa"/>
              <w:start w:w="55" w:type="dxa"/>
              <w:bottom w:w="35" w:type="dxa"/>
              <w:end w:w="55" w:type="dxa"/>
            </w:tcMar>
            <w:vAlign w:val="center"/>
          </w:tcPr>
          <w:p>
            <w:pPr>
              <w:spacing w:after="0" w:line="240" w:lineRule="auto"/>
            </w:pPr>
            <w:r>
              <w:rPr>
                <w:sz w:val="13"/>
              </w:rPr>
              <w:t>8.570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114</w:t>
            </w:r>
          </w:p>
        </w:tc>
        <w:tc>
          <w:tcPr>
            <w:tcW w:type="dxa" w:w="1656"/>
            <w:tcMar>
              <w:top w:w="35" w:type="dxa"/>
              <w:start w:w="55" w:type="dxa"/>
              <w:bottom w:w="35" w:type="dxa"/>
              <w:end w:w="55" w:type="dxa"/>
            </w:tcMar>
            <w:vAlign w:val="center"/>
            <w:shd w:fill="F4F7F8"/>
          </w:tcPr>
          <w:p>
            <w:pPr>
              <w:spacing w:after="0" w:line="240" w:lineRule="auto"/>
            </w:pPr>
            <w:r>
              <w:rPr>
                <w:sz w:val="13"/>
              </w:rPr>
              <w:t>2111880.213</w:t>
            </w:r>
          </w:p>
        </w:tc>
        <w:tc>
          <w:tcPr>
            <w:tcW w:type="dxa" w:w="1512"/>
            <w:tcMar>
              <w:top w:w="35" w:type="dxa"/>
              <w:start w:w="55" w:type="dxa"/>
              <w:bottom w:w="35" w:type="dxa"/>
              <w:end w:w="55" w:type="dxa"/>
            </w:tcMar>
            <w:vAlign w:val="center"/>
            <w:shd w:fill="F4F7F8"/>
          </w:tcPr>
          <w:p>
            <w:pPr>
              <w:spacing w:after="0" w:line="240" w:lineRule="auto"/>
            </w:pPr>
            <w:r>
              <w:rPr>
                <w:sz w:val="13"/>
              </w:rPr>
              <w:t>277328.124</w:t>
            </w:r>
          </w:p>
        </w:tc>
        <w:tc>
          <w:tcPr>
            <w:tcW w:type="dxa" w:w="1224"/>
            <w:tcMar>
              <w:top w:w="35" w:type="dxa"/>
              <w:start w:w="55" w:type="dxa"/>
              <w:bottom w:w="35" w:type="dxa"/>
              <w:end w:w="55" w:type="dxa"/>
            </w:tcMar>
            <w:vAlign w:val="center"/>
            <w:shd w:fill="F4F7F8"/>
          </w:tcPr>
          <w:p>
            <w:pPr>
              <w:spacing w:after="0" w:line="240" w:lineRule="auto"/>
            </w:pPr>
            <w:r>
              <w:rPr>
                <w:sz w:val="13"/>
              </w:rPr>
              <w:t>8.540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2813</w:t>
            </w:r>
          </w:p>
        </w:tc>
      </w:tr>
      <w:tr>
        <w:trPr>
          <w:cantSplit/>
        </w:trPr>
        <w:tc>
          <w:tcPr>
            <w:tcW w:type="dxa" w:w="1080"/>
            <w:tcMar>
              <w:top w:w="35" w:type="dxa"/>
              <w:start w:w="55" w:type="dxa"/>
              <w:bottom w:w="35" w:type="dxa"/>
              <w:end w:w="55" w:type="dxa"/>
            </w:tcMar>
            <w:vAlign w:val="center"/>
          </w:tcPr>
          <w:p>
            <w:pPr>
              <w:spacing w:after="0" w:line="240" w:lineRule="auto"/>
            </w:pPr>
            <w:r>
              <w:rPr>
                <w:sz w:val="13"/>
              </w:rPr>
              <w:t>83</w:t>
            </w:r>
          </w:p>
        </w:tc>
        <w:tc>
          <w:tcPr>
            <w:tcW w:type="dxa" w:w="1656"/>
            <w:tcMar>
              <w:top w:w="35" w:type="dxa"/>
              <w:start w:w="55" w:type="dxa"/>
              <w:bottom w:w="35" w:type="dxa"/>
              <w:end w:w="55" w:type="dxa"/>
            </w:tcMar>
            <w:vAlign w:val="center"/>
          </w:tcPr>
          <w:p>
            <w:pPr>
              <w:spacing w:after="0" w:line="240" w:lineRule="auto"/>
            </w:pPr>
            <w:r>
              <w:rPr>
                <w:sz w:val="13"/>
              </w:rPr>
              <w:t>2111880.229</w:t>
            </w:r>
          </w:p>
        </w:tc>
        <w:tc>
          <w:tcPr>
            <w:tcW w:type="dxa" w:w="1512"/>
            <w:tcMar>
              <w:top w:w="35" w:type="dxa"/>
              <w:start w:w="55" w:type="dxa"/>
              <w:bottom w:w="35" w:type="dxa"/>
              <w:end w:w="55" w:type="dxa"/>
            </w:tcMar>
            <w:vAlign w:val="center"/>
          </w:tcPr>
          <w:p>
            <w:pPr>
              <w:spacing w:after="0" w:line="240" w:lineRule="auto"/>
            </w:pPr>
            <w:r>
              <w:rPr>
                <w:sz w:val="13"/>
              </w:rPr>
              <w:t>277309.121</w:t>
            </w:r>
          </w:p>
        </w:tc>
        <w:tc>
          <w:tcPr>
            <w:tcW w:type="dxa" w:w="1224"/>
            <w:tcMar>
              <w:top w:w="35" w:type="dxa"/>
              <w:start w:w="55" w:type="dxa"/>
              <w:bottom w:w="35" w:type="dxa"/>
              <w:end w:w="55" w:type="dxa"/>
            </w:tcMar>
            <w:vAlign w:val="center"/>
          </w:tcPr>
          <w:p>
            <w:pPr>
              <w:spacing w:after="0" w:line="240" w:lineRule="auto"/>
            </w:pPr>
            <w:r>
              <w:rPr>
                <w:sz w:val="13"/>
              </w:rPr>
              <w:t>8.500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120</w:t>
            </w:r>
          </w:p>
        </w:tc>
        <w:tc>
          <w:tcPr>
            <w:tcW w:type="dxa" w:w="1656"/>
            <w:tcMar>
              <w:top w:w="35" w:type="dxa"/>
              <w:start w:w="55" w:type="dxa"/>
              <w:bottom w:w="35" w:type="dxa"/>
              <w:end w:w="55" w:type="dxa"/>
            </w:tcMar>
            <w:vAlign w:val="center"/>
            <w:shd w:fill="F4F7F8"/>
          </w:tcPr>
          <w:p>
            <w:pPr>
              <w:spacing w:after="0" w:line="240" w:lineRule="auto"/>
            </w:pPr>
            <w:r>
              <w:rPr>
                <w:sz w:val="13"/>
              </w:rPr>
              <w:t>2111880.484</w:t>
            </w:r>
          </w:p>
        </w:tc>
        <w:tc>
          <w:tcPr>
            <w:tcW w:type="dxa" w:w="1512"/>
            <w:tcMar>
              <w:top w:w="35" w:type="dxa"/>
              <w:start w:w="55" w:type="dxa"/>
              <w:bottom w:w="35" w:type="dxa"/>
              <w:end w:w="55" w:type="dxa"/>
            </w:tcMar>
            <w:vAlign w:val="center"/>
            <w:shd w:fill="F4F7F8"/>
          </w:tcPr>
          <w:p>
            <w:pPr>
              <w:spacing w:after="0" w:line="240" w:lineRule="auto"/>
            </w:pPr>
            <w:r>
              <w:rPr>
                <w:sz w:val="13"/>
              </w:rPr>
              <w:t>277300.378</w:t>
            </w:r>
          </w:p>
        </w:tc>
        <w:tc>
          <w:tcPr>
            <w:tcW w:type="dxa" w:w="1224"/>
            <w:tcMar>
              <w:top w:w="35" w:type="dxa"/>
              <w:start w:w="55" w:type="dxa"/>
              <w:bottom w:w="35" w:type="dxa"/>
              <w:end w:w="55" w:type="dxa"/>
            </w:tcMar>
            <w:vAlign w:val="center"/>
            <w:shd w:fill="F4F7F8"/>
          </w:tcPr>
          <w:p>
            <w:pPr>
              <w:spacing w:after="0" w:line="240" w:lineRule="auto"/>
            </w:pPr>
            <w:r>
              <w:rPr>
                <w:sz w:val="13"/>
              </w:rPr>
              <w:t>8.310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2819</w:t>
            </w:r>
          </w:p>
        </w:tc>
      </w:tr>
      <w:tr>
        <w:trPr>
          <w:cantSplit/>
        </w:trPr>
        <w:tc>
          <w:tcPr>
            <w:tcW w:type="dxa" w:w="1080"/>
            <w:tcMar>
              <w:top w:w="35" w:type="dxa"/>
              <w:start w:w="55" w:type="dxa"/>
              <w:bottom w:w="35" w:type="dxa"/>
              <w:end w:w="55" w:type="dxa"/>
            </w:tcMar>
            <w:vAlign w:val="center"/>
          </w:tcPr>
          <w:p>
            <w:pPr>
              <w:spacing w:after="0" w:line="240" w:lineRule="auto"/>
            </w:pPr>
            <w:r>
              <w:rPr>
                <w:sz w:val="13"/>
              </w:rPr>
              <w:t>122</w:t>
            </w:r>
          </w:p>
        </w:tc>
        <w:tc>
          <w:tcPr>
            <w:tcW w:type="dxa" w:w="1656"/>
            <w:tcMar>
              <w:top w:w="35" w:type="dxa"/>
              <w:start w:w="55" w:type="dxa"/>
              <w:bottom w:w="35" w:type="dxa"/>
              <w:end w:w="55" w:type="dxa"/>
            </w:tcMar>
            <w:vAlign w:val="center"/>
          </w:tcPr>
          <w:p>
            <w:pPr>
              <w:spacing w:after="0" w:line="240" w:lineRule="auto"/>
            </w:pPr>
            <w:r>
              <w:rPr>
                <w:sz w:val="13"/>
              </w:rPr>
              <w:t>2111880.555</w:t>
            </w:r>
          </w:p>
        </w:tc>
        <w:tc>
          <w:tcPr>
            <w:tcW w:type="dxa" w:w="1512"/>
            <w:tcMar>
              <w:top w:w="35" w:type="dxa"/>
              <w:start w:w="55" w:type="dxa"/>
              <w:bottom w:w="35" w:type="dxa"/>
              <w:end w:w="55" w:type="dxa"/>
            </w:tcMar>
            <w:vAlign w:val="center"/>
          </w:tcPr>
          <w:p>
            <w:pPr>
              <w:spacing w:after="0" w:line="240" w:lineRule="auto"/>
            </w:pPr>
            <w:r>
              <w:rPr>
                <w:sz w:val="13"/>
              </w:rPr>
              <w:t>277293.023</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514</w:t>
            </w:r>
          </w:p>
        </w:tc>
        <w:tc>
          <w:tcPr>
            <w:tcW w:type="dxa" w:w="1656"/>
            <w:tcMar>
              <w:top w:w="35" w:type="dxa"/>
              <w:start w:w="55" w:type="dxa"/>
              <w:bottom w:w="35" w:type="dxa"/>
              <w:end w:w="55" w:type="dxa"/>
            </w:tcMar>
            <w:vAlign w:val="center"/>
            <w:shd w:fill="F4F7F8"/>
          </w:tcPr>
          <w:p>
            <w:pPr>
              <w:spacing w:after="0" w:line="240" w:lineRule="auto"/>
            </w:pPr>
            <w:r>
              <w:rPr>
                <w:sz w:val="13"/>
              </w:rPr>
              <w:t>2111880.629</w:t>
            </w:r>
          </w:p>
        </w:tc>
        <w:tc>
          <w:tcPr>
            <w:tcW w:type="dxa" w:w="1512"/>
            <w:tcMar>
              <w:top w:w="35" w:type="dxa"/>
              <w:start w:w="55" w:type="dxa"/>
              <w:bottom w:w="35" w:type="dxa"/>
              <w:end w:w="55" w:type="dxa"/>
            </w:tcMar>
            <w:vAlign w:val="center"/>
            <w:shd w:fill="F4F7F8"/>
          </w:tcPr>
          <w:p>
            <w:pPr>
              <w:spacing w:after="0" w:line="240" w:lineRule="auto"/>
            </w:pPr>
            <w:r>
              <w:rPr>
                <w:sz w:val="13"/>
              </w:rPr>
              <w:t>277101.699</w:t>
            </w:r>
          </w:p>
        </w:tc>
        <w:tc>
          <w:tcPr>
            <w:tcW w:type="dxa" w:w="1224"/>
            <w:tcMar>
              <w:top w:w="35" w:type="dxa"/>
              <w:start w:w="55" w:type="dxa"/>
              <w:bottom w:w="35" w:type="dxa"/>
              <w:end w:w="55" w:type="dxa"/>
            </w:tcMar>
            <w:vAlign w:val="center"/>
            <w:shd w:fill="F4F7F8"/>
          </w:tcPr>
          <w:p>
            <w:pPr>
              <w:spacing w:after="0" w:line="240" w:lineRule="auto"/>
            </w:pPr>
            <w:r>
              <w:rPr>
                <w:sz w:val="13"/>
              </w:rPr>
              <w:t>9.010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3213</w:t>
            </w:r>
          </w:p>
        </w:tc>
      </w:tr>
      <w:tr>
        <w:trPr>
          <w:cantSplit/>
        </w:trPr>
        <w:tc>
          <w:tcPr>
            <w:tcW w:type="dxa" w:w="1080"/>
            <w:tcMar>
              <w:top w:w="35" w:type="dxa"/>
              <w:start w:w="55" w:type="dxa"/>
              <w:bottom w:w="35" w:type="dxa"/>
              <w:end w:w="55" w:type="dxa"/>
            </w:tcMar>
            <w:vAlign w:val="center"/>
          </w:tcPr>
          <w:p>
            <w:pPr>
              <w:spacing w:after="0" w:line="240" w:lineRule="auto"/>
            </w:pPr>
            <w:r>
              <w:rPr>
                <w:sz w:val="13"/>
              </w:rPr>
              <w:t>85</w:t>
            </w:r>
          </w:p>
        </w:tc>
        <w:tc>
          <w:tcPr>
            <w:tcW w:type="dxa" w:w="1656"/>
            <w:tcMar>
              <w:top w:w="35" w:type="dxa"/>
              <w:start w:w="55" w:type="dxa"/>
              <w:bottom w:w="35" w:type="dxa"/>
              <w:end w:w="55" w:type="dxa"/>
            </w:tcMar>
            <w:vAlign w:val="center"/>
          </w:tcPr>
          <w:p>
            <w:pPr>
              <w:spacing w:after="0" w:line="240" w:lineRule="auto"/>
            </w:pPr>
            <w:r>
              <w:rPr>
                <w:sz w:val="13"/>
              </w:rPr>
              <w:t>2111880.630</w:t>
            </w:r>
          </w:p>
        </w:tc>
        <w:tc>
          <w:tcPr>
            <w:tcW w:type="dxa" w:w="1512"/>
            <w:tcMar>
              <w:top w:w="35" w:type="dxa"/>
              <w:start w:w="55" w:type="dxa"/>
              <w:bottom w:w="35" w:type="dxa"/>
              <w:end w:w="55" w:type="dxa"/>
            </w:tcMar>
            <w:vAlign w:val="center"/>
          </w:tcPr>
          <w:p>
            <w:pPr>
              <w:spacing w:after="0" w:line="240" w:lineRule="auto"/>
            </w:pPr>
            <w:r>
              <w:rPr>
                <w:sz w:val="13"/>
              </w:rPr>
              <w:t>277304.186</w:t>
            </w:r>
          </w:p>
        </w:tc>
        <w:tc>
          <w:tcPr>
            <w:tcW w:type="dxa" w:w="1224"/>
            <w:tcMar>
              <w:top w:w="35" w:type="dxa"/>
              <w:start w:w="55" w:type="dxa"/>
              <w:bottom w:w="35" w:type="dxa"/>
              <w:end w:w="55" w:type="dxa"/>
            </w:tcMar>
            <w:vAlign w:val="center"/>
          </w:tcPr>
          <w:p>
            <w:pPr>
              <w:spacing w:after="0" w:line="240" w:lineRule="auto"/>
            </w:pPr>
            <w:r>
              <w:rPr>
                <w:sz w:val="13"/>
              </w:rPr>
              <w:t>8.350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493</w:t>
            </w:r>
          </w:p>
        </w:tc>
        <w:tc>
          <w:tcPr>
            <w:tcW w:type="dxa" w:w="1656"/>
            <w:tcMar>
              <w:top w:w="35" w:type="dxa"/>
              <w:start w:w="55" w:type="dxa"/>
              <w:bottom w:w="35" w:type="dxa"/>
              <w:end w:w="55" w:type="dxa"/>
            </w:tcMar>
            <w:vAlign w:val="center"/>
            <w:shd w:fill="F4F7F8"/>
          </w:tcPr>
          <w:p>
            <w:pPr>
              <w:spacing w:after="0" w:line="240" w:lineRule="auto"/>
            </w:pPr>
            <w:r>
              <w:rPr>
                <w:sz w:val="13"/>
              </w:rPr>
              <w:t>2111880.640</w:t>
            </w:r>
          </w:p>
        </w:tc>
        <w:tc>
          <w:tcPr>
            <w:tcW w:type="dxa" w:w="1512"/>
            <w:tcMar>
              <w:top w:w="35" w:type="dxa"/>
              <w:start w:w="55" w:type="dxa"/>
              <w:bottom w:w="35" w:type="dxa"/>
              <w:end w:w="55" w:type="dxa"/>
            </w:tcMar>
            <w:vAlign w:val="center"/>
            <w:shd w:fill="F4F7F8"/>
          </w:tcPr>
          <w:p>
            <w:pPr>
              <w:spacing w:after="0" w:line="240" w:lineRule="auto"/>
            </w:pPr>
            <w:r>
              <w:rPr>
                <w:sz w:val="13"/>
              </w:rPr>
              <w:t>277125.510</w:t>
            </w:r>
          </w:p>
        </w:tc>
        <w:tc>
          <w:tcPr>
            <w:tcW w:type="dxa" w:w="1224"/>
            <w:tcMar>
              <w:top w:w="35" w:type="dxa"/>
              <w:start w:w="55" w:type="dxa"/>
              <w:bottom w:w="35" w:type="dxa"/>
              <w:end w:w="55" w:type="dxa"/>
            </w:tcMar>
            <w:vAlign w:val="center"/>
            <w:shd w:fill="F4F7F8"/>
          </w:tcPr>
          <w:p>
            <w:pPr>
              <w:spacing w:after="0" w:line="240" w:lineRule="auto"/>
            </w:pPr>
            <w:r>
              <w:rPr>
                <w:sz w:val="13"/>
              </w:rPr>
              <w:t>8.280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3192</w:t>
            </w:r>
          </w:p>
        </w:tc>
      </w:tr>
      <w:tr>
        <w:trPr>
          <w:cantSplit/>
        </w:trPr>
        <w:tc>
          <w:tcPr>
            <w:tcW w:type="dxa" w:w="1080"/>
            <w:tcMar>
              <w:top w:w="35" w:type="dxa"/>
              <w:start w:w="55" w:type="dxa"/>
              <w:bottom w:w="35" w:type="dxa"/>
              <w:end w:w="55" w:type="dxa"/>
            </w:tcMar>
            <w:vAlign w:val="center"/>
          </w:tcPr>
          <w:p>
            <w:pPr>
              <w:spacing w:after="0" w:line="240" w:lineRule="auto"/>
            </w:pPr>
            <w:r>
              <w:rPr>
                <w:sz w:val="13"/>
              </w:rPr>
              <w:t>318</w:t>
            </w:r>
          </w:p>
        </w:tc>
        <w:tc>
          <w:tcPr>
            <w:tcW w:type="dxa" w:w="1656"/>
            <w:tcMar>
              <w:top w:w="35" w:type="dxa"/>
              <w:start w:w="55" w:type="dxa"/>
              <w:bottom w:w="35" w:type="dxa"/>
              <w:end w:w="55" w:type="dxa"/>
            </w:tcMar>
            <w:vAlign w:val="center"/>
          </w:tcPr>
          <w:p>
            <w:pPr>
              <w:spacing w:after="0" w:line="240" w:lineRule="auto"/>
            </w:pPr>
            <w:r>
              <w:rPr>
                <w:sz w:val="13"/>
              </w:rPr>
              <w:t>2111880.864</w:t>
            </w:r>
          </w:p>
        </w:tc>
        <w:tc>
          <w:tcPr>
            <w:tcW w:type="dxa" w:w="1512"/>
            <w:tcMar>
              <w:top w:w="35" w:type="dxa"/>
              <w:start w:w="55" w:type="dxa"/>
              <w:bottom w:w="35" w:type="dxa"/>
              <w:end w:w="55" w:type="dxa"/>
            </w:tcMar>
            <w:vAlign w:val="center"/>
          </w:tcPr>
          <w:p>
            <w:pPr>
              <w:spacing w:after="0" w:line="240" w:lineRule="auto"/>
            </w:pPr>
            <w:r>
              <w:rPr>
                <w:sz w:val="13"/>
              </w:rPr>
              <w:t>277221.223</w:t>
            </w:r>
          </w:p>
        </w:tc>
        <w:tc>
          <w:tcPr>
            <w:tcW w:type="dxa" w:w="1224"/>
            <w:tcMar>
              <w:top w:w="35" w:type="dxa"/>
              <w:start w:w="55" w:type="dxa"/>
              <w:bottom w:w="35" w:type="dxa"/>
              <w:end w:w="55" w:type="dxa"/>
            </w:tcMar>
            <w:vAlign w:val="center"/>
          </w:tcPr>
          <w:p>
            <w:pPr>
              <w:spacing w:after="0" w:line="240" w:lineRule="auto"/>
            </w:pPr>
            <w:r>
              <w:rPr>
                <w:sz w:val="13"/>
              </w:rPr>
              <w:t>8.360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435</w:t>
            </w:r>
          </w:p>
        </w:tc>
        <w:tc>
          <w:tcPr>
            <w:tcW w:type="dxa" w:w="1656"/>
            <w:tcMar>
              <w:top w:w="35" w:type="dxa"/>
              <w:start w:w="55" w:type="dxa"/>
              <w:bottom w:w="35" w:type="dxa"/>
              <w:end w:w="55" w:type="dxa"/>
            </w:tcMar>
            <w:vAlign w:val="center"/>
            <w:shd w:fill="F4F7F8"/>
          </w:tcPr>
          <w:p>
            <w:pPr>
              <w:spacing w:after="0" w:line="240" w:lineRule="auto"/>
            </w:pPr>
            <w:r>
              <w:rPr>
                <w:sz w:val="13"/>
              </w:rPr>
              <w:t>2111881.226</w:t>
            </w:r>
          </w:p>
        </w:tc>
        <w:tc>
          <w:tcPr>
            <w:tcW w:type="dxa" w:w="1512"/>
            <w:tcMar>
              <w:top w:w="35" w:type="dxa"/>
              <w:start w:w="55" w:type="dxa"/>
              <w:bottom w:w="35" w:type="dxa"/>
              <w:end w:w="55" w:type="dxa"/>
            </w:tcMar>
            <w:vAlign w:val="center"/>
            <w:shd w:fill="F4F7F8"/>
          </w:tcPr>
          <w:p>
            <w:pPr>
              <w:spacing w:after="0" w:line="240" w:lineRule="auto"/>
            </w:pPr>
            <w:r>
              <w:rPr>
                <w:sz w:val="13"/>
              </w:rPr>
              <w:t>277158.311</w:t>
            </w:r>
          </w:p>
        </w:tc>
        <w:tc>
          <w:tcPr>
            <w:tcW w:type="dxa" w:w="1224"/>
            <w:tcMar>
              <w:top w:w="35" w:type="dxa"/>
              <w:start w:w="55" w:type="dxa"/>
              <w:bottom w:w="35" w:type="dxa"/>
              <w:end w:w="55" w:type="dxa"/>
            </w:tcMar>
            <w:vAlign w:val="center"/>
            <w:shd w:fill="F4F7F8"/>
          </w:tcPr>
          <w:p>
            <w:pPr>
              <w:spacing w:after="0" w:line="240" w:lineRule="auto"/>
            </w:pPr>
            <w:r>
              <w:rPr>
                <w:sz w:val="13"/>
              </w:rPr>
              <w:t>8.470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3134</w:t>
            </w:r>
          </w:p>
        </w:tc>
      </w:tr>
      <w:tr>
        <w:trPr>
          <w:cantSplit/>
        </w:trPr>
        <w:tc>
          <w:tcPr>
            <w:tcW w:type="dxa" w:w="1080"/>
            <w:tcMar>
              <w:top w:w="35" w:type="dxa"/>
              <w:start w:w="55" w:type="dxa"/>
              <w:bottom w:w="35" w:type="dxa"/>
              <w:end w:w="55" w:type="dxa"/>
            </w:tcMar>
            <w:vAlign w:val="center"/>
          </w:tcPr>
          <w:p>
            <w:pPr>
              <w:spacing w:after="0" w:line="240" w:lineRule="auto"/>
            </w:pPr>
            <w:r>
              <w:rPr>
                <w:sz w:val="13"/>
              </w:rPr>
              <w:t>118</w:t>
            </w:r>
          </w:p>
        </w:tc>
        <w:tc>
          <w:tcPr>
            <w:tcW w:type="dxa" w:w="1656"/>
            <w:tcMar>
              <w:top w:w="35" w:type="dxa"/>
              <w:start w:w="55" w:type="dxa"/>
              <w:bottom w:w="35" w:type="dxa"/>
              <w:end w:w="55" w:type="dxa"/>
            </w:tcMar>
            <w:vAlign w:val="center"/>
          </w:tcPr>
          <w:p>
            <w:pPr>
              <w:spacing w:after="0" w:line="240" w:lineRule="auto"/>
            </w:pPr>
            <w:r>
              <w:rPr>
                <w:sz w:val="13"/>
              </w:rPr>
              <w:t>2111881.405</w:t>
            </w:r>
          </w:p>
        </w:tc>
        <w:tc>
          <w:tcPr>
            <w:tcW w:type="dxa" w:w="1512"/>
            <w:tcMar>
              <w:top w:w="35" w:type="dxa"/>
              <w:start w:w="55" w:type="dxa"/>
              <w:bottom w:w="35" w:type="dxa"/>
              <w:end w:w="55" w:type="dxa"/>
            </w:tcMar>
            <w:vAlign w:val="center"/>
          </w:tcPr>
          <w:p>
            <w:pPr>
              <w:spacing w:after="0" w:line="240" w:lineRule="auto"/>
            </w:pPr>
            <w:r>
              <w:rPr>
                <w:sz w:val="13"/>
              </w:rPr>
              <w:t>277309.887</w:t>
            </w:r>
          </w:p>
        </w:tc>
        <w:tc>
          <w:tcPr>
            <w:tcW w:type="dxa" w:w="1224"/>
            <w:tcMar>
              <w:top w:w="35" w:type="dxa"/>
              <w:start w:w="55" w:type="dxa"/>
              <w:bottom w:w="35" w:type="dxa"/>
              <w:end w:w="55" w:type="dxa"/>
            </w:tcMar>
            <w:vAlign w:val="center"/>
          </w:tcPr>
          <w:p>
            <w:pPr>
              <w:spacing w:after="0" w:line="240" w:lineRule="auto"/>
            </w:pPr>
            <w:r>
              <w:rPr>
                <w:sz w:val="13"/>
              </w:rPr>
              <w:t>8.490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117</w:t>
            </w:r>
          </w:p>
        </w:tc>
        <w:tc>
          <w:tcPr>
            <w:tcW w:type="dxa" w:w="1656"/>
            <w:tcMar>
              <w:top w:w="35" w:type="dxa"/>
              <w:start w:w="55" w:type="dxa"/>
              <w:bottom w:w="35" w:type="dxa"/>
              <w:end w:w="55" w:type="dxa"/>
            </w:tcMar>
            <w:vAlign w:val="center"/>
            <w:shd w:fill="F4F7F8"/>
          </w:tcPr>
          <w:p>
            <w:pPr>
              <w:spacing w:after="0" w:line="240" w:lineRule="auto"/>
            </w:pPr>
            <w:r>
              <w:rPr>
                <w:sz w:val="13"/>
              </w:rPr>
              <w:t>2111881.733</w:t>
            </w:r>
          </w:p>
        </w:tc>
        <w:tc>
          <w:tcPr>
            <w:tcW w:type="dxa" w:w="1512"/>
            <w:tcMar>
              <w:top w:w="35" w:type="dxa"/>
              <w:start w:w="55" w:type="dxa"/>
              <w:bottom w:w="35" w:type="dxa"/>
              <w:end w:w="55" w:type="dxa"/>
            </w:tcMar>
            <w:vAlign w:val="center"/>
            <w:shd w:fill="F4F7F8"/>
          </w:tcPr>
          <w:p>
            <w:pPr>
              <w:spacing w:after="0" w:line="240" w:lineRule="auto"/>
            </w:pPr>
            <w:r>
              <w:rPr>
                <w:sz w:val="13"/>
              </w:rPr>
              <w:t>277319.647</w:t>
            </w:r>
          </w:p>
        </w:tc>
        <w:tc>
          <w:tcPr>
            <w:tcW w:type="dxa" w:w="1224"/>
            <w:tcMar>
              <w:top w:w="35" w:type="dxa"/>
              <w:start w:w="55" w:type="dxa"/>
              <w:bottom w:w="35" w:type="dxa"/>
              <w:end w:w="55" w:type="dxa"/>
            </w:tcMar>
            <w:vAlign w:val="center"/>
            <w:shd w:fill="F4F7F8"/>
          </w:tcPr>
          <w:p>
            <w:pPr>
              <w:spacing w:after="0" w:line="240" w:lineRule="auto"/>
            </w:pPr>
            <w:r>
              <w:rPr>
                <w:sz w:val="13"/>
              </w:rPr>
              <w:t>8.630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2816</w:t>
            </w:r>
          </w:p>
        </w:tc>
      </w:tr>
      <w:tr>
        <w:trPr>
          <w:cantSplit/>
        </w:trPr>
        <w:tc>
          <w:tcPr>
            <w:tcW w:type="dxa" w:w="1080"/>
            <w:tcMar>
              <w:top w:w="35" w:type="dxa"/>
              <w:start w:w="55" w:type="dxa"/>
              <w:bottom w:w="35" w:type="dxa"/>
              <w:end w:w="55" w:type="dxa"/>
            </w:tcMar>
            <w:vAlign w:val="center"/>
          </w:tcPr>
          <w:p>
            <w:pPr>
              <w:spacing w:after="0" w:line="240" w:lineRule="auto"/>
            </w:pPr>
            <w:r>
              <w:rPr>
                <w:sz w:val="13"/>
              </w:rPr>
              <w:t>115</w:t>
            </w:r>
          </w:p>
        </w:tc>
        <w:tc>
          <w:tcPr>
            <w:tcW w:type="dxa" w:w="1656"/>
            <w:tcMar>
              <w:top w:w="35" w:type="dxa"/>
              <w:start w:w="55" w:type="dxa"/>
              <w:bottom w:w="35" w:type="dxa"/>
              <w:end w:w="55" w:type="dxa"/>
            </w:tcMar>
            <w:vAlign w:val="center"/>
          </w:tcPr>
          <w:p>
            <w:pPr>
              <w:spacing w:after="0" w:line="240" w:lineRule="auto"/>
            </w:pPr>
            <w:r>
              <w:rPr>
                <w:sz w:val="13"/>
              </w:rPr>
              <w:t>2111881.762</w:t>
            </w:r>
          </w:p>
        </w:tc>
        <w:tc>
          <w:tcPr>
            <w:tcW w:type="dxa" w:w="1512"/>
            <w:tcMar>
              <w:top w:w="35" w:type="dxa"/>
              <w:start w:w="55" w:type="dxa"/>
              <w:bottom w:w="35" w:type="dxa"/>
              <w:end w:w="55" w:type="dxa"/>
            </w:tcMar>
            <w:vAlign w:val="center"/>
          </w:tcPr>
          <w:p>
            <w:pPr>
              <w:spacing w:after="0" w:line="240" w:lineRule="auto"/>
            </w:pPr>
            <w:r>
              <w:rPr>
                <w:sz w:val="13"/>
              </w:rPr>
              <w:t>277319.634</w:t>
            </w:r>
          </w:p>
        </w:tc>
        <w:tc>
          <w:tcPr>
            <w:tcW w:type="dxa" w:w="1224"/>
            <w:tcMar>
              <w:top w:w="35" w:type="dxa"/>
              <w:start w:w="55" w:type="dxa"/>
              <w:bottom w:w="35" w:type="dxa"/>
              <w:end w:w="55" w:type="dxa"/>
            </w:tcMar>
            <w:vAlign w:val="center"/>
          </w:tcPr>
          <w:p>
            <w:pPr>
              <w:spacing w:after="0" w:line="240" w:lineRule="auto"/>
            </w:pPr>
            <w:r>
              <w:rPr>
                <w:sz w:val="13"/>
              </w:rPr>
              <w:t>8.630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2111881.785</w:t>
            </w:r>
          </w:p>
        </w:tc>
        <w:tc>
          <w:tcPr>
            <w:tcW w:type="dxa" w:w="1512"/>
            <w:tcMar>
              <w:top w:w="35" w:type="dxa"/>
              <w:start w:w="55" w:type="dxa"/>
              <w:bottom w:w="35" w:type="dxa"/>
              <w:end w:w="55" w:type="dxa"/>
            </w:tcMar>
            <w:vAlign w:val="center"/>
            <w:shd w:fill="F4F7F8"/>
          </w:tcPr>
          <w:p>
            <w:pPr>
              <w:spacing w:after="0" w:line="240" w:lineRule="auto"/>
            </w:pPr>
            <w:r>
              <w:rPr>
                <w:sz w:val="13"/>
              </w:rPr>
              <w:t>276952.921</w:t>
            </w:r>
          </w:p>
        </w:tc>
        <w:tc>
          <w:tcPr>
            <w:tcW w:type="dxa" w:w="1224"/>
            <w:tcMar>
              <w:top w:w="35" w:type="dxa"/>
              <w:start w:w="55" w:type="dxa"/>
              <w:bottom w:w="35" w:type="dxa"/>
              <w:end w:w="55" w:type="dxa"/>
            </w:tcMar>
            <w:vAlign w:val="center"/>
            <w:shd w:fill="F4F7F8"/>
          </w:tcPr>
          <w:p>
            <w:pPr>
              <w:spacing w:after="0" w:line="240" w:lineRule="auto"/>
            </w:pPr>
            <w:r>
              <w:rPr>
                <w:sz w:val="13"/>
              </w:rPr>
              <w:t>6.814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1076</w:t>
            </w:r>
          </w:p>
        </w:tc>
      </w:tr>
      <w:tr>
        <w:trPr>
          <w:cantSplit/>
        </w:trPr>
        <w:tc>
          <w:tcPr>
            <w:tcW w:type="dxa" w:w="1080"/>
            <w:tcMar>
              <w:top w:w="35" w:type="dxa"/>
              <w:start w:w="55" w:type="dxa"/>
              <w:bottom w:w="35" w:type="dxa"/>
              <w:end w:w="55" w:type="dxa"/>
            </w:tcMar>
            <w:vAlign w:val="center"/>
          </w:tcPr>
          <w:p>
            <w:pPr>
              <w:spacing w:after="0" w:line="240" w:lineRule="auto"/>
            </w:pPr>
            <w:r>
              <w:rPr>
                <w:sz w:val="13"/>
              </w:rPr>
              <w:t>763</w:t>
            </w:r>
          </w:p>
        </w:tc>
        <w:tc>
          <w:tcPr>
            <w:tcW w:type="dxa" w:w="1656"/>
            <w:tcMar>
              <w:top w:w="35" w:type="dxa"/>
              <w:start w:w="55" w:type="dxa"/>
              <w:bottom w:w="35" w:type="dxa"/>
              <w:end w:w="55" w:type="dxa"/>
            </w:tcMar>
            <w:vAlign w:val="center"/>
          </w:tcPr>
          <w:p>
            <w:pPr>
              <w:spacing w:after="0" w:line="240" w:lineRule="auto"/>
            </w:pPr>
            <w:r>
              <w:rPr>
                <w:sz w:val="13"/>
              </w:rPr>
              <w:t>2111881.785</w:t>
            </w:r>
          </w:p>
        </w:tc>
        <w:tc>
          <w:tcPr>
            <w:tcW w:type="dxa" w:w="1512"/>
            <w:tcMar>
              <w:top w:w="35" w:type="dxa"/>
              <w:start w:w="55" w:type="dxa"/>
              <w:bottom w:w="35" w:type="dxa"/>
              <w:end w:w="55" w:type="dxa"/>
            </w:tcMar>
            <w:vAlign w:val="center"/>
          </w:tcPr>
          <w:p>
            <w:pPr>
              <w:spacing w:after="0" w:line="240" w:lineRule="auto"/>
            </w:pPr>
            <w:r>
              <w:rPr>
                <w:sz w:val="13"/>
              </w:rPr>
              <w:t>276952.921</w:t>
            </w:r>
          </w:p>
        </w:tc>
        <w:tc>
          <w:tcPr>
            <w:tcW w:type="dxa" w:w="1224"/>
            <w:tcMar>
              <w:top w:w="35" w:type="dxa"/>
              <w:start w:w="55" w:type="dxa"/>
              <w:bottom w:w="35" w:type="dxa"/>
              <w:end w:w="55" w:type="dxa"/>
            </w:tcMar>
            <w:vAlign w:val="center"/>
          </w:tcPr>
          <w:p>
            <w:pPr>
              <w:spacing w:after="0" w:line="240" w:lineRule="auto"/>
            </w:pPr>
            <w:r>
              <w:rPr>
                <w:sz w:val="13"/>
              </w:rPr>
              <w:t>6.814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w:t>
            </w:r>
          </w:p>
        </w:tc>
        <w:tc>
          <w:tcPr>
            <w:tcW w:type="dxa" w:w="1656"/>
            <w:tcMar>
              <w:top w:w="35" w:type="dxa"/>
              <w:start w:w="55" w:type="dxa"/>
              <w:bottom w:w="35" w:type="dxa"/>
              <w:end w:w="55" w:type="dxa"/>
            </w:tcMar>
            <w:vAlign w:val="center"/>
            <w:shd w:fill="F4F7F8"/>
          </w:tcPr>
          <w:p>
            <w:pPr>
              <w:spacing w:after="0" w:line="240" w:lineRule="auto"/>
            </w:pPr>
            <w:r>
              <w:rPr>
                <w:sz w:val="13"/>
              </w:rPr>
              <w:t>2111881.941</w:t>
            </w:r>
          </w:p>
        </w:tc>
        <w:tc>
          <w:tcPr>
            <w:tcW w:type="dxa" w:w="1512"/>
            <w:tcMar>
              <w:top w:w="35" w:type="dxa"/>
              <w:start w:w="55" w:type="dxa"/>
              <w:bottom w:w="35" w:type="dxa"/>
              <w:end w:w="55" w:type="dxa"/>
            </w:tcMar>
            <w:vAlign w:val="center"/>
            <w:shd w:fill="F4F7F8"/>
          </w:tcPr>
          <w:p>
            <w:pPr>
              <w:spacing w:after="0" w:line="240" w:lineRule="auto"/>
            </w:pPr>
            <w:r>
              <w:rPr>
                <w:sz w:val="13"/>
              </w:rPr>
              <w:t>276943.964</w:t>
            </w:r>
          </w:p>
        </w:tc>
        <w:tc>
          <w:tcPr>
            <w:tcW w:type="dxa" w:w="1224"/>
            <w:tcMar>
              <w:top w:w="35" w:type="dxa"/>
              <w:start w:w="55" w:type="dxa"/>
              <w:bottom w:w="35" w:type="dxa"/>
              <w:end w:w="55" w:type="dxa"/>
            </w:tcMar>
            <w:vAlign w:val="center"/>
            <w:shd w:fill="F4F7F8"/>
          </w:tcPr>
          <w:p>
            <w:pPr>
              <w:spacing w:after="0" w:line="240" w:lineRule="auto"/>
            </w:pPr>
            <w:r>
              <w:rPr>
                <w:sz w:val="13"/>
              </w:rPr>
              <w:t>5.982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23</w:t>
            </w:r>
          </w:p>
        </w:tc>
      </w:tr>
      <w:tr>
        <w:trPr>
          <w:cantSplit/>
        </w:trPr>
        <w:tc>
          <w:tcPr>
            <w:tcW w:type="dxa" w:w="1080"/>
            <w:tcMar>
              <w:top w:w="35" w:type="dxa"/>
              <w:start w:w="55" w:type="dxa"/>
              <w:bottom w:w="35" w:type="dxa"/>
              <w:end w:w="55" w:type="dxa"/>
            </w:tcMar>
            <w:vAlign w:val="center"/>
          </w:tcPr>
          <w:p>
            <w:pPr>
              <w:spacing w:after="0" w:line="240" w:lineRule="auto"/>
            </w:pPr>
            <w:r>
              <w:rPr>
                <w:sz w:val="13"/>
              </w:rPr>
              <w:t>212</w:t>
            </w:r>
          </w:p>
        </w:tc>
        <w:tc>
          <w:tcPr>
            <w:tcW w:type="dxa" w:w="1656"/>
            <w:tcMar>
              <w:top w:w="35" w:type="dxa"/>
              <w:start w:w="55" w:type="dxa"/>
              <w:bottom w:w="35" w:type="dxa"/>
              <w:end w:w="55" w:type="dxa"/>
            </w:tcMar>
            <w:vAlign w:val="center"/>
          </w:tcPr>
          <w:p>
            <w:pPr>
              <w:spacing w:after="0" w:line="240" w:lineRule="auto"/>
            </w:pPr>
            <w:r>
              <w:rPr>
                <w:sz w:val="13"/>
              </w:rPr>
              <w:t>2111882.310</w:t>
            </w:r>
          </w:p>
        </w:tc>
        <w:tc>
          <w:tcPr>
            <w:tcW w:type="dxa" w:w="1512"/>
            <w:tcMar>
              <w:top w:w="35" w:type="dxa"/>
              <w:start w:w="55" w:type="dxa"/>
              <w:bottom w:w="35" w:type="dxa"/>
              <w:end w:w="55" w:type="dxa"/>
            </w:tcMar>
            <w:vAlign w:val="center"/>
          </w:tcPr>
          <w:p>
            <w:pPr>
              <w:spacing w:after="0" w:line="240" w:lineRule="auto"/>
            </w:pPr>
            <w:r>
              <w:rPr>
                <w:sz w:val="13"/>
              </w:rPr>
              <w:t>277226.953</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218</w:t>
            </w:r>
          </w:p>
        </w:tc>
        <w:tc>
          <w:tcPr>
            <w:tcW w:type="dxa" w:w="1656"/>
            <w:tcMar>
              <w:top w:w="35" w:type="dxa"/>
              <w:start w:w="55" w:type="dxa"/>
              <w:bottom w:w="35" w:type="dxa"/>
              <w:end w:w="55" w:type="dxa"/>
            </w:tcMar>
            <w:vAlign w:val="center"/>
            <w:shd w:fill="F4F7F8"/>
          </w:tcPr>
          <w:p>
            <w:pPr>
              <w:spacing w:after="0" w:line="240" w:lineRule="auto"/>
            </w:pPr>
            <w:r>
              <w:rPr>
                <w:sz w:val="13"/>
              </w:rPr>
              <w:t>2111882.940</w:t>
            </w:r>
          </w:p>
        </w:tc>
        <w:tc>
          <w:tcPr>
            <w:tcW w:type="dxa" w:w="1512"/>
            <w:tcMar>
              <w:top w:w="35" w:type="dxa"/>
              <w:start w:w="55" w:type="dxa"/>
              <w:bottom w:w="35" w:type="dxa"/>
              <w:end w:w="55" w:type="dxa"/>
            </w:tcMar>
            <w:vAlign w:val="center"/>
            <w:shd w:fill="F4F7F8"/>
          </w:tcPr>
          <w:p>
            <w:pPr>
              <w:spacing w:after="0" w:line="240" w:lineRule="auto"/>
            </w:pPr>
            <w:r>
              <w:rPr>
                <w:sz w:val="13"/>
              </w:rPr>
              <w:t>277256.458</w:t>
            </w:r>
          </w:p>
        </w:tc>
        <w:tc>
          <w:tcPr>
            <w:tcW w:type="dxa" w:w="1224"/>
            <w:tcMar>
              <w:top w:w="35" w:type="dxa"/>
              <w:start w:w="55" w:type="dxa"/>
              <w:bottom w:w="35" w:type="dxa"/>
              <w:end w:w="55" w:type="dxa"/>
            </w:tcMar>
            <w:vAlign w:val="center"/>
            <w:shd w:fill="F4F7F8"/>
          </w:tcPr>
          <w:p>
            <w:pPr>
              <w:spacing w:after="0" w:line="240" w:lineRule="auto"/>
            </w:pPr>
            <w:r>
              <w:rPr>
                <w:sz w:val="13"/>
              </w:rPr>
              <w:t>8.260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2917</w:t>
            </w:r>
          </w:p>
        </w:tc>
      </w:tr>
      <w:tr>
        <w:trPr>
          <w:cantSplit/>
        </w:trPr>
        <w:tc>
          <w:tcPr>
            <w:tcW w:type="dxa" w:w="1080"/>
            <w:tcMar>
              <w:top w:w="35" w:type="dxa"/>
              <w:start w:w="55" w:type="dxa"/>
              <w:bottom w:w="35" w:type="dxa"/>
              <w:end w:w="55" w:type="dxa"/>
            </w:tcMar>
            <w:vAlign w:val="center"/>
          </w:tcPr>
          <w:p>
            <w:pPr>
              <w:spacing w:after="0" w:line="240" w:lineRule="auto"/>
            </w:pPr>
            <w:r>
              <w:rPr>
                <w:sz w:val="13"/>
              </w:rPr>
              <w:t>382</w:t>
            </w:r>
          </w:p>
        </w:tc>
        <w:tc>
          <w:tcPr>
            <w:tcW w:type="dxa" w:w="1656"/>
            <w:tcMar>
              <w:top w:w="35" w:type="dxa"/>
              <w:start w:w="55" w:type="dxa"/>
              <w:bottom w:w="35" w:type="dxa"/>
              <w:end w:w="55" w:type="dxa"/>
            </w:tcMar>
            <w:vAlign w:val="center"/>
          </w:tcPr>
          <w:p>
            <w:pPr>
              <w:spacing w:after="0" w:line="240" w:lineRule="auto"/>
            </w:pPr>
            <w:r>
              <w:rPr>
                <w:sz w:val="13"/>
              </w:rPr>
              <w:t>2111882.982</w:t>
            </w:r>
          </w:p>
        </w:tc>
        <w:tc>
          <w:tcPr>
            <w:tcW w:type="dxa" w:w="1512"/>
            <w:tcMar>
              <w:top w:w="35" w:type="dxa"/>
              <w:start w:w="55" w:type="dxa"/>
              <w:bottom w:w="35" w:type="dxa"/>
              <w:end w:w="55" w:type="dxa"/>
            </w:tcMar>
            <w:vAlign w:val="center"/>
          </w:tcPr>
          <w:p>
            <w:pPr>
              <w:spacing w:after="0" w:line="240" w:lineRule="auto"/>
            </w:pPr>
            <w:r>
              <w:rPr>
                <w:sz w:val="13"/>
              </w:rPr>
              <w:t>277201.099</w:t>
            </w:r>
          </w:p>
        </w:tc>
        <w:tc>
          <w:tcPr>
            <w:tcW w:type="dxa" w:w="1224"/>
            <w:tcMar>
              <w:top w:w="35" w:type="dxa"/>
              <w:start w:w="55" w:type="dxa"/>
              <w:bottom w:w="35" w:type="dxa"/>
              <w:end w:w="55" w:type="dxa"/>
            </w:tcMar>
            <w:vAlign w:val="center"/>
          </w:tcPr>
          <w:p>
            <w:pPr>
              <w:spacing w:after="0" w:line="240" w:lineRule="auto"/>
            </w:pPr>
            <w:r>
              <w:rPr>
                <w:sz w:val="13"/>
              </w:rPr>
              <w:t>8.530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436</w:t>
            </w:r>
          </w:p>
        </w:tc>
        <w:tc>
          <w:tcPr>
            <w:tcW w:type="dxa" w:w="1656"/>
            <w:tcMar>
              <w:top w:w="35" w:type="dxa"/>
              <w:start w:w="55" w:type="dxa"/>
              <w:bottom w:w="35" w:type="dxa"/>
              <w:end w:w="55" w:type="dxa"/>
            </w:tcMar>
            <w:vAlign w:val="center"/>
            <w:shd w:fill="F4F7F8"/>
          </w:tcPr>
          <w:p>
            <w:pPr>
              <w:spacing w:after="0" w:line="240" w:lineRule="auto"/>
            </w:pPr>
            <w:r>
              <w:rPr>
                <w:sz w:val="13"/>
              </w:rPr>
              <w:t>2111883.244</w:t>
            </w:r>
          </w:p>
        </w:tc>
        <w:tc>
          <w:tcPr>
            <w:tcW w:type="dxa" w:w="1512"/>
            <w:tcMar>
              <w:top w:w="35" w:type="dxa"/>
              <w:start w:w="55" w:type="dxa"/>
              <w:bottom w:w="35" w:type="dxa"/>
              <w:end w:w="55" w:type="dxa"/>
            </w:tcMar>
            <w:vAlign w:val="center"/>
            <w:shd w:fill="F4F7F8"/>
          </w:tcPr>
          <w:p>
            <w:pPr>
              <w:spacing w:after="0" w:line="240" w:lineRule="auto"/>
            </w:pPr>
            <w:r>
              <w:rPr>
                <w:sz w:val="13"/>
              </w:rPr>
              <w:t>277153.961</w:t>
            </w:r>
          </w:p>
        </w:tc>
        <w:tc>
          <w:tcPr>
            <w:tcW w:type="dxa" w:w="1224"/>
            <w:tcMar>
              <w:top w:w="35" w:type="dxa"/>
              <w:start w:w="55" w:type="dxa"/>
              <w:bottom w:w="35" w:type="dxa"/>
              <w:end w:w="55" w:type="dxa"/>
            </w:tcMar>
            <w:vAlign w:val="center"/>
            <w:shd w:fill="F4F7F8"/>
          </w:tcPr>
          <w:p>
            <w:pPr>
              <w:spacing w:after="0" w:line="240" w:lineRule="auto"/>
            </w:pPr>
            <w:r>
              <w:rPr>
                <w:sz w:val="13"/>
              </w:rPr>
              <w:t>8.490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3135</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2111883.281</w:t>
            </w:r>
          </w:p>
        </w:tc>
        <w:tc>
          <w:tcPr>
            <w:tcW w:type="dxa" w:w="1512"/>
            <w:tcMar>
              <w:top w:w="35" w:type="dxa"/>
              <w:start w:w="55" w:type="dxa"/>
              <w:bottom w:w="35" w:type="dxa"/>
              <w:end w:w="55" w:type="dxa"/>
            </w:tcMar>
            <w:vAlign w:val="center"/>
          </w:tcPr>
          <w:p>
            <w:pPr>
              <w:spacing w:after="0" w:line="240" w:lineRule="auto"/>
            </w:pPr>
            <w:r>
              <w:rPr>
                <w:sz w:val="13"/>
              </w:rPr>
              <w:t>276953.089</w:t>
            </w:r>
          </w:p>
        </w:tc>
        <w:tc>
          <w:tcPr>
            <w:tcW w:type="dxa" w:w="1224"/>
            <w:tcMar>
              <w:top w:w="35" w:type="dxa"/>
              <w:start w:w="55" w:type="dxa"/>
              <w:bottom w:w="35" w:type="dxa"/>
              <w:end w:w="55" w:type="dxa"/>
            </w:tcMar>
            <w:vAlign w:val="center"/>
          </w:tcPr>
          <w:p>
            <w:pPr>
              <w:spacing w:after="0" w:line="240" w:lineRule="auto"/>
            </w:pPr>
            <w:r>
              <w:rPr>
                <w:sz w:val="13"/>
              </w:rPr>
              <w:t>6.846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762</w:t>
            </w:r>
          </w:p>
        </w:tc>
        <w:tc>
          <w:tcPr>
            <w:tcW w:type="dxa" w:w="1656"/>
            <w:tcMar>
              <w:top w:w="35" w:type="dxa"/>
              <w:start w:w="55" w:type="dxa"/>
              <w:bottom w:w="35" w:type="dxa"/>
              <w:end w:w="55" w:type="dxa"/>
            </w:tcMar>
            <w:vAlign w:val="center"/>
            <w:shd w:fill="F4F7F8"/>
          </w:tcPr>
          <w:p>
            <w:pPr>
              <w:spacing w:after="0" w:line="240" w:lineRule="auto"/>
            </w:pPr>
            <w:r>
              <w:rPr>
                <w:sz w:val="13"/>
              </w:rPr>
              <w:t>2111883.281</w:t>
            </w:r>
          </w:p>
        </w:tc>
        <w:tc>
          <w:tcPr>
            <w:tcW w:type="dxa" w:w="1512"/>
            <w:tcMar>
              <w:top w:w="35" w:type="dxa"/>
              <w:start w:w="55" w:type="dxa"/>
              <w:bottom w:w="35" w:type="dxa"/>
              <w:end w:w="55" w:type="dxa"/>
            </w:tcMar>
            <w:vAlign w:val="center"/>
            <w:shd w:fill="F4F7F8"/>
          </w:tcPr>
          <w:p>
            <w:pPr>
              <w:spacing w:after="0" w:line="240" w:lineRule="auto"/>
            </w:pPr>
            <w:r>
              <w:rPr>
                <w:sz w:val="13"/>
              </w:rPr>
              <w:t>276953.089</w:t>
            </w:r>
          </w:p>
        </w:tc>
        <w:tc>
          <w:tcPr>
            <w:tcW w:type="dxa" w:w="1224"/>
            <w:tcMar>
              <w:top w:w="35" w:type="dxa"/>
              <w:start w:w="55" w:type="dxa"/>
              <w:bottom w:w="35" w:type="dxa"/>
              <w:end w:w="55" w:type="dxa"/>
            </w:tcMar>
            <w:vAlign w:val="center"/>
            <w:shd w:fill="F4F7F8"/>
          </w:tcPr>
          <w:p>
            <w:pPr>
              <w:spacing w:after="0" w:line="240" w:lineRule="auto"/>
            </w:pPr>
            <w:r>
              <w:rPr>
                <w:sz w:val="13"/>
              </w:rPr>
              <w:t>6.846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3461</w:t>
            </w:r>
          </w:p>
        </w:tc>
      </w:tr>
      <w:tr>
        <w:trPr>
          <w:cantSplit/>
        </w:trPr>
        <w:tc>
          <w:tcPr>
            <w:tcW w:type="dxa" w:w="1080"/>
            <w:tcMar>
              <w:top w:w="35" w:type="dxa"/>
              <w:start w:w="55" w:type="dxa"/>
              <w:bottom w:w="35" w:type="dxa"/>
              <w:end w:w="55" w:type="dxa"/>
            </w:tcMar>
            <w:vAlign w:val="center"/>
          </w:tcPr>
          <w:p>
            <w:pPr>
              <w:spacing w:after="0" w:line="240" w:lineRule="auto"/>
            </w:pPr>
            <w:r>
              <w:rPr>
                <w:sz w:val="13"/>
              </w:rPr>
              <w:t>646</w:t>
            </w:r>
          </w:p>
        </w:tc>
        <w:tc>
          <w:tcPr>
            <w:tcW w:type="dxa" w:w="1656"/>
            <w:tcMar>
              <w:top w:w="35" w:type="dxa"/>
              <w:start w:w="55" w:type="dxa"/>
              <w:bottom w:w="35" w:type="dxa"/>
              <w:end w:w="55" w:type="dxa"/>
            </w:tcMar>
            <w:vAlign w:val="center"/>
          </w:tcPr>
          <w:p>
            <w:pPr>
              <w:spacing w:after="0" w:line="240" w:lineRule="auto"/>
            </w:pPr>
            <w:r>
              <w:rPr>
                <w:sz w:val="13"/>
              </w:rPr>
              <w:t>2111883.343</w:t>
            </w:r>
          </w:p>
        </w:tc>
        <w:tc>
          <w:tcPr>
            <w:tcW w:type="dxa" w:w="1512"/>
            <w:tcMar>
              <w:top w:w="35" w:type="dxa"/>
              <w:start w:w="55" w:type="dxa"/>
              <w:bottom w:w="35" w:type="dxa"/>
              <w:end w:w="55" w:type="dxa"/>
            </w:tcMar>
            <w:vAlign w:val="center"/>
          </w:tcPr>
          <w:p>
            <w:pPr>
              <w:spacing w:after="0" w:line="240" w:lineRule="auto"/>
            </w:pPr>
            <w:r>
              <w:rPr>
                <w:sz w:val="13"/>
              </w:rPr>
              <w:t>277149.807</w:t>
            </w:r>
          </w:p>
        </w:tc>
        <w:tc>
          <w:tcPr>
            <w:tcW w:type="dxa" w:w="1224"/>
            <w:tcMar>
              <w:top w:w="35" w:type="dxa"/>
              <w:start w:w="55" w:type="dxa"/>
              <w:bottom w:w="35" w:type="dxa"/>
              <w:end w:w="55" w:type="dxa"/>
            </w:tcMar>
            <w:vAlign w:val="center"/>
          </w:tcPr>
          <w:p>
            <w:pPr>
              <w:spacing w:after="0" w:line="240" w:lineRule="auto"/>
            </w:pPr>
            <w:r>
              <w:rPr>
                <w:sz w:val="13"/>
              </w:rPr>
              <w:t>8.460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415</w:t>
            </w:r>
          </w:p>
        </w:tc>
        <w:tc>
          <w:tcPr>
            <w:tcW w:type="dxa" w:w="1656"/>
            <w:tcMar>
              <w:top w:w="35" w:type="dxa"/>
              <w:start w:w="55" w:type="dxa"/>
              <w:bottom w:w="35" w:type="dxa"/>
              <w:end w:w="55" w:type="dxa"/>
            </w:tcMar>
            <w:vAlign w:val="center"/>
            <w:shd w:fill="F4F7F8"/>
          </w:tcPr>
          <w:p>
            <w:pPr>
              <w:spacing w:after="0" w:line="240" w:lineRule="auto"/>
            </w:pPr>
            <w:r>
              <w:rPr>
                <w:sz w:val="13"/>
              </w:rPr>
              <w:t>2111883.375</w:t>
            </w:r>
          </w:p>
        </w:tc>
        <w:tc>
          <w:tcPr>
            <w:tcW w:type="dxa" w:w="1512"/>
            <w:tcMar>
              <w:top w:w="35" w:type="dxa"/>
              <w:start w:w="55" w:type="dxa"/>
              <w:bottom w:w="35" w:type="dxa"/>
              <w:end w:w="55" w:type="dxa"/>
            </w:tcMar>
            <w:vAlign w:val="center"/>
            <w:shd w:fill="F4F7F8"/>
          </w:tcPr>
          <w:p>
            <w:pPr>
              <w:spacing w:after="0" w:line="240" w:lineRule="auto"/>
            </w:pPr>
            <w:r>
              <w:rPr>
                <w:sz w:val="13"/>
              </w:rPr>
              <w:t>277172.642</w:t>
            </w:r>
          </w:p>
        </w:tc>
        <w:tc>
          <w:tcPr>
            <w:tcW w:type="dxa" w:w="1224"/>
            <w:tcMar>
              <w:top w:w="35" w:type="dxa"/>
              <w:start w:w="55" w:type="dxa"/>
              <w:bottom w:w="35" w:type="dxa"/>
              <w:end w:w="55" w:type="dxa"/>
            </w:tcMar>
            <w:vAlign w:val="center"/>
            <w:shd w:fill="F4F7F8"/>
          </w:tcPr>
          <w:p>
            <w:pPr>
              <w:spacing w:after="0" w:line="240" w:lineRule="auto"/>
            </w:pPr>
            <w:r>
              <w:rPr>
                <w:sz w:val="13"/>
              </w:rPr>
              <w:t>8.550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3114</w:t>
            </w:r>
          </w:p>
        </w:tc>
      </w:tr>
      <w:tr>
        <w:trPr>
          <w:cantSplit/>
        </w:trPr>
        <w:tc>
          <w:tcPr>
            <w:tcW w:type="dxa" w:w="1080"/>
            <w:tcMar>
              <w:top w:w="35" w:type="dxa"/>
              <w:start w:w="55" w:type="dxa"/>
              <w:bottom w:w="35" w:type="dxa"/>
              <w:end w:w="55" w:type="dxa"/>
            </w:tcMar>
            <w:vAlign w:val="center"/>
          </w:tcPr>
          <w:p>
            <w:pPr>
              <w:spacing w:after="0" w:line="240" w:lineRule="auto"/>
            </w:pPr>
            <w:r>
              <w:rPr>
                <w:sz w:val="13"/>
              </w:rPr>
              <w:t>514</w:t>
            </w:r>
          </w:p>
        </w:tc>
        <w:tc>
          <w:tcPr>
            <w:tcW w:type="dxa" w:w="1656"/>
            <w:tcMar>
              <w:top w:w="35" w:type="dxa"/>
              <w:start w:w="55" w:type="dxa"/>
              <w:bottom w:w="35" w:type="dxa"/>
              <w:end w:w="55" w:type="dxa"/>
            </w:tcMar>
            <w:vAlign w:val="center"/>
          </w:tcPr>
          <w:p>
            <w:pPr>
              <w:spacing w:after="0" w:line="240" w:lineRule="auto"/>
            </w:pPr>
            <w:r>
              <w:rPr>
                <w:sz w:val="13"/>
              </w:rPr>
              <w:t>2111883.431</w:t>
            </w:r>
          </w:p>
        </w:tc>
        <w:tc>
          <w:tcPr>
            <w:tcW w:type="dxa" w:w="1512"/>
            <w:tcMar>
              <w:top w:w="35" w:type="dxa"/>
              <w:start w:w="55" w:type="dxa"/>
              <w:bottom w:w="35" w:type="dxa"/>
              <w:end w:w="55" w:type="dxa"/>
            </w:tcMar>
            <w:vAlign w:val="center"/>
          </w:tcPr>
          <w:p>
            <w:pPr>
              <w:spacing w:after="0" w:line="240" w:lineRule="auto"/>
            </w:pPr>
            <w:r>
              <w:rPr>
                <w:sz w:val="13"/>
              </w:rPr>
              <w:t>277084.868</w:t>
            </w:r>
          </w:p>
        </w:tc>
        <w:tc>
          <w:tcPr>
            <w:tcW w:type="dxa" w:w="1224"/>
            <w:tcMar>
              <w:top w:w="35" w:type="dxa"/>
              <w:start w:w="55" w:type="dxa"/>
              <w:bottom w:w="35" w:type="dxa"/>
              <w:end w:w="55" w:type="dxa"/>
            </w:tcMar>
            <w:vAlign w:val="center"/>
          </w:tcPr>
          <w:p>
            <w:pPr>
              <w:spacing w:after="0" w:line="240" w:lineRule="auto"/>
            </w:pPr>
            <w:r>
              <w:rPr>
                <w:sz w:val="13"/>
              </w:rPr>
              <w:t>10.175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2111883.572</w:t>
            </w:r>
          </w:p>
        </w:tc>
        <w:tc>
          <w:tcPr>
            <w:tcW w:type="dxa" w:w="1512"/>
            <w:tcMar>
              <w:top w:w="35" w:type="dxa"/>
              <w:start w:w="55" w:type="dxa"/>
              <w:bottom w:w="35" w:type="dxa"/>
              <w:end w:w="55" w:type="dxa"/>
            </w:tcMar>
            <w:vAlign w:val="center"/>
            <w:shd w:fill="F4F7F8"/>
          </w:tcPr>
          <w:p>
            <w:pPr>
              <w:spacing w:after="0" w:line="240" w:lineRule="auto"/>
            </w:pPr>
            <w:r>
              <w:rPr>
                <w:sz w:val="13"/>
              </w:rPr>
              <w:t>277378.670</w:t>
            </w:r>
          </w:p>
        </w:tc>
        <w:tc>
          <w:tcPr>
            <w:tcW w:type="dxa" w:w="1224"/>
            <w:tcMar>
              <w:top w:w="35" w:type="dxa"/>
              <w:start w:w="55" w:type="dxa"/>
              <w:bottom w:w="35" w:type="dxa"/>
              <w:end w:w="55" w:type="dxa"/>
            </w:tcMar>
            <w:vAlign w:val="center"/>
            <w:shd w:fill="F4F7F8"/>
          </w:tcPr>
          <w:p>
            <w:pPr>
              <w:spacing w:after="0" w:line="240" w:lineRule="auto"/>
            </w:pPr>
            <w:r>
              <w:rPr>
                <w:sz w:val="13"/>
              </w:rPr>
              <w:t>8.329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1354</w:t>
            </w:r>
          </w:p>
        </w:tc>
      </w:tr>
      <w:tr>
        <w:trPr>
          <w:cantSplit/>
        </w:trPr>
        <w:tc>
          <w:tcPr>
            <w:tcW w:type="dxa" w:w="1080"/>
            <w:tcMar>
              <w:top w:w="35" w:type="dxa"/>
              <w:start w:w="55" w:type="dxa"/>
              <w:bottom w:w="35" w:type="dxa"/>
              <w:end w:w="55" w:type="dxa"/>
            </w:tcMar>
            <w:vAlign w:val="center"/>
          </w:tcPr>
          <w:p>
            <w:pPr>
              <w:spacing w:after="0" w:line="240" w:lineRule="auto"/>
            </w:pPr>
            <w:r>
              <w:rPr>
                <w:sz w:val="13"/>
              </w:rPr>
              <w:t>48</w:t>
            </w:r>
          </w:p>
        </w:tc>
        <w:tc>
          <w:tcPr>
            <w:tcW w:type="dxa" w:w="1656"/>
            <w:tcMar>
              <w:top w:w="35" w:type="dxa"/>
              <w:start w:w="55" w:type="dxa"/>
              <w:bottom w:w="35" w:type="dxa"/>
              <w:end w:w="55" w:type="dxa"/>
            </w:tcMar>
            <w:vAlign w:val="center"/>
          </w:tcPr>
          <w:p>
            <w:pPr>
              <w:spacing w:after="0" w:line="240" w:lineRule="auto"/>
            </w:pPr>
            <w:r>
              <w:rPr>
                <w:sz w:val="13"/>
              </w:rPr>
              <w:t>2111883.623</w:t>
            </w:r>
          </w:p>
        </w:tc>
        <w:tc>
          <w:tcPr>
            <w:tcW w:type="dxa" w:w="1512"/>
            <w:tcMar>
              <w:top w:w="35" w:type="dxa"/>
              <w:start w:w="55" w:type="dxa"/>
              <w:bottom w:w="35" w:type="dxa"/>
              <w:end w:w="55" w:type="dxa"/>
            </w:tcMar>
            <w:vAlign w:val="center"/>
          </w:tcPr>
          <w:p>
            <w:pPr>
              <w:spacing w:after="0" w:line="240" w:lineRule="auto"/>
            </w:pPr>
            <w:r>
              <w:rPr>
                <w:sz w:val="13"/>
              </w:rPr>
              <w:t>276931.617</w:t>
            </w:r>
          </w:p>
        </w:tc>
        <w:tc>
          <w:tcPr>
            <w:tcW w:type="dxa" w:w="1224"/>
            <w:tcMar>
              <w:top w:w="35" w:type="dxa"/>
              <w:start w:w="55" w:type="dxa"/>
              <w:bottom w:w="35" w:type="dxa"/>
              <w:end w:w="55" w:type="dxa"/>
            </w:tcMar>
            <w:vAlign w:val="center"/>
          </w:tcPr>
          <w:p>
            <w:pPr>
              <w:spacing w:after="0" w:line="240" w:lineRule="auto"/>
            </w:pPr>
            <w:r>
              <w:rPr>
                <w:sz w:val="13"/>
              </w:rPr>
              <w:t>5.980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764</w:t>
            </w:r>
          </w:p>
        </w:tc>
        <w:tc>
          <w:tcPr>
            <w:tcW w:type="dxa" w:w="1656"/>
            <w:tcMar>
              <w:top w:w="35" w:type="dxa"/>
              <w:start w:w="55" w:type="dxa"/>
              <w:bottom w:w="35" w:type="dxa"/>
              <w:end w:w="55" w:type="dxa"/>
            </w:tcMar>
            <w:vAlign w:val="center"/>
            <w:shd w:fill="F4F7F8"/>
          </w:tcPr>
          <w:p>
            <w:pPr>
              <w:spacing w:after="0" w:line="240" w:lineRule="auto"/>
            </w:pPr>
            <w:r>
              <w:rPr>
                <w:sz w:val="13"/>
              </w:rPr>
              <w:t>2111883.623</w:t>
            </w:r>
          </w:p>
        </w:tc>
        <w:tc>
          <w:tcPr>
            <w:tcW w:type="dxa" w:w="1512"/>
            <w:tcMar>
              <w:top w:w="35" w:type="dxa"/>
              <w:start w:w="55" w:type="dxa"/>
              <w:bottom w:w="35" w:type="dxa"/>
              <w:end w:w="55" w:type="dxa"/>
            </w:tcMar>
            <w:vAlign w:val="center"/>
            <w:shd w:fill="F4F7F8"/>
          </w:tcPr>
          <w:p>
            <w:pPr>
              <w:spacing w:after="0" w:line="240" w:lineRule="auto"/>
            </w:pPr>
            <w:r>
              <w:rPr>
                <w:sz w:val="13"/>
              </w:rPr>
              <w:t>276931.617</w:t>
            </w:r>
          </w:p>
        </w:tc>
        <w:tc>
          <w:tcPr>
            <w:tcW w:type="dxa" w:w="1224"/>
            <w:tcMar>
              <w:top w:w="35" w:type="dxa"/>
              <w:start w:w="55" w:type="dxa"/>
              <w:bottom w:w="35" w:type="dxa"/>
              <w:end w:w="55" w:type="dxa"/>
            </w:tcMar>
            <w:vAlign w:val="center"/>
            <w:shd w:fill="F4F7F8"/>
          </w:tcPr>
          <w:p>
            <w:pPr>
              <w:spacing w:after="0" w:line="240" w:lineRule="auto"/>
            </w:pPr>
            <w:r>
              <w:rPr>
                <w:sz w:val="13"/>
              </w:rPr>
              <w:t>5.980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3463</w:t>
            </w:r>
          </w:p>
        </w:tc>
      </w:tr>
      <w:tr>
        <w:trPr>
          <w:cantSplit/>
        </w:trPr>
        <w:tc>
          <w:tcPr>
            <w:tcW w:type="dxa" w:w="1080"/>
            <w:tcMar>
              <w:top w:w="35" w:type="dxa"/>
              <w:start w:w="55" w:type="dxa"/>
              <w:bottom w:w="35" w:type="dxa"/>
              <w:end w:w="55" w:type="dxa"/>
            </w:tcMar>
            <w:vAlign w:val="center"/>
          </w:tcPr>
          <w:p>
            <w:pPr>
              <w:spacing w:after="0" w:line="240" w:lineRule="auto"/>
            </w:pPr>
            <w:r>
              <w:rPr>
                <w:sz w:val="13"/>
              </w:rPr>
              <w:t>660</w:t>
            </w:r>
          </w:p>
        </w:tc>
        <w:tc>
          <w:tcPr>
            <w:tcW w:type="dxa" w:w="1656"/>
            <w:tcMar>
              <w:top w:w="35" w:type="dxa"/>
              <w:start w:w="55" w:type="dxa"/>
              <w:bottom w:w="35" w:type="dxa"/>
              <w:end w:w="55" w:type="dxa"/>
            </w:tcMar>
            <w:vAlign w:val="center"/>
          </w:tcPr>
          <w:p>
            <w:pPr>
              <w:spacing w:after="0" w:line="240" w:lineRule="auto"/>
            </w:pPr>
            <w:r>
              <w:rPr>
                <w:sz w:val="13"/>
              </w:rPr>
              <w:t>2111883.840</w:t>
            </w:r>
          </w:p>
        </w:tc>
        <w:tc>
          <w:tcPr>
            <w:tcW w:type="dxa" w:w="1512"/>
            <w:tcMar>
              <w:top w:w="35" w:type="dxa"/>
              <w:start w:w="55" w:type="dxa"/>
              <w:bottom w:w="35" w:type="dxa"/>
              <w:end w:w="55" w:type="dxa"/>
            </w:tcMar>
            <w:vAlign w:val="center"/>
          </w:tcPr>
          <w:p>
            <w:pPr>
              <w:spacing w:after="0" w:line="240" w:lineRule="auto"/>
            </w:pPr>
            <w:r>
              <w:rPr>
                <w:sz w:val="13"/>
              </w:rPr>
              <w:t>277140.746</w:t>
            </w:r>
          </w:p>
        </w:tc>
        <w:tc>
          <w:tcPr>
            <w:tcW w:type="dxa" w:w="1224"/>
            <w:tcMar>
              <w:top w:w="35" w:type="dxa"/>
              <w:start w:w="55" w:type="dxa"/>
              <w:bottom w:w="35" w:type="dxa"/>
              <w:end w:w="55" w:type="dxa"/>
            </w:tcMar>
            <w:vAlign w:val="center"/>
          </w:tcPr>
          <w:p>
            <w:pPr>
              <w:spacing w:after="0" w:line="240" w:lineRule="auto"/>
            </w:pPr>
            <w:r>
              <w:rPr>
                <w:sz w:val="13"/>
              </w:rPr>
              <w:t>8.420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377</w:t>
            </w:r>
          </w:p>
        </w:tc>
        <w:tc>
          <w:tcPr>
            <w:tcW w:type="dxa" w:w="1656"/>
            <w:tcMar>
              <w:top w:w="35" w:type="dxa"/>
              <w:start w:w="55" w:type="dxa"/>
              <w:bottom w:w="35" w:type="dxa"/>
              <w:end w:w="55" w:type="dxa"/>
            </w:tcMar>
            <w:vAlign w:val="center"/>
            <w:shd w:fill="F4F7F8"/>
          </w:tcPr>
          <w:p>
            <w:pPr>
              <w:spacing w:after="0" w:line="240" w:lineRule="auto"/>
            </w:pPr>
            <w:r>
              <w:rPr>
                <w:sz w:val="13"/>
              </w:rPr>
              <w:t>2111883.899</w:t>
            </w:r>
          </w:p>
        </w:tc>
        <w:tc>
          <w:tcPr>
            <w:tcW w:type="dxa" w:w="1512"/>
            <w:tcMar>
              <w:top w:w="35" w:type="dxa"/>
              <w:start w:w="55" w:type="dxa"/>
              <w:bottom w:w="35" w:type="dxa"/>
              <w:end w:w="55" w:type="dxa"/>
            </w:tcMar>
            <w:vAlign w:val="center"/>
            <w:shd w:fill="F4F7F8"/>
          </w:tcPr>
          <w:p>
            <w:pPr>
              <w:spacing w:after="0" w:line="240" w:lineRule="auto"/>
            </w:pPr>
            <w:r>
              <w:rPr>
                <w:sz w:val="13"/>
              </w:rPr>
              <w:t>277221.769</w:t>
            </w:r>
          </w:p>
        </w:tc>
        <w:tc>
          <w:tcPr>
            <w:tcW w:type="dxa" w:w="1224"/>
            <w:tcMar>
              <w:top w:w="35" w:type="dxa"/>
              <w:start w:w="55" w:type="dxa"/>
              <w:bottom w:w="35" w:type="dxa"/>
              <w:end w:w="55" w:type="dxa"/>
            </w:tcMar>
            <w:vAlign w:val="center"/>
            <w:shd w:fill="F4F7F8"/>
          </w:tcPr>
          <w:p>
            <w:pPr>
              <w:spacing w:after="0" w:line="240" w:lineRule="auto"/>
            </w:pPr>
            <w:r>
              <w:rPr>
                <w:sz w:val="13"/>
              </w:rPr>
              <w:t>8.480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3076</w:t>
            </w:r>
          </w:p>
        </w:tc>
      </w:tr>
      <w:tr>
        <w:trPr>
          <w:cantSplit/>
        </w:trPr>
        <w:tc>
          <w:tcPr>
            <w:tcW w:type="dxa" w:w="1080"/>
            <w:tcMar>
              <w:top w:w="35" w:type="dxa"/>
              <w:start w:w="55" w:type="dxa"/>
              <w:bottom w:w="35" w:type="dxa"/>
              <w:end w:w="55" w:type="dxa"/>
            </w:tcMar>
            <w:vAlign w:val="center"/>
          </w:tcPr>
          <w:p>
            <w:pPr>
              <w:spacing w:after="0" w:line="240" w:lineRule="auto"/>
            </w:pPr>
            <w:r>
              <w:rPr>
                <w:sz w:val="13"/>
              </w:rPr>
              <w:t>88</w:t>
            </w:r>
          </w:p>
        </w:tc>
        <w:tc>
          <w:tcPr>
            <w:tcW w:type="dxa" w:w="1656"/>
            <w:tcMar>
              <w:top w:w="35" w:type="dxa"/>
              <w:start w:w="55" w:type="dxa"/>
              <w:bottom w:w="35" w:type="dxa"/>
              <w:end w:w="55" w:type="dxa"/>
            </w:tcMar>
            <w:vAlign w:val="center"/>
          </w:tcPr>
          <w:p>
            <w:pPr>
              <w:spacing w:after="0" w:line="240" w:lineRule="auto"/>
            </w:pPr>
            <w:r>
              <w:rPr>
                <w:sz w:val="13"/>
              </w:rPr>
              <w:t>2111883.949</w:t>
            </w:r>
          </w:p>
        </w:tc>
        <w:tc>
          <w:tcPr>
            <w:tcW w:type="dxa" w:w="1512"/>
            <w:tcMar>
              <w:top w:w="35" w:type="dxa"/>
              <w:start w:w="55" w:type="dxa"/>
              <w:bottom w:w="35" w:type="dxa"/>
              <w:end w:w="55" w:type="dxa"/>
            </w:tcMar>
            <w:vAlign w:val="center"/>
          </w:tcPr>
          <w:p>
            <w:pPr>
              <w:spacing w:after="0" w:line="240" w:lineRule="auto"/>
            </w:pPr>
            <w:r>
              <w:rPr>
                <w:sz w:val="13"/>
              </w:rPr>
              <w:t>277387.677</w:t>
            </w:r>
          </w:p>
        </w:tc>
        <w:tc>
          <w:tcPr>
            <w:tcW w:type="dxa" w:w="1224"/>
            <w:tcMar>
              <w:top w:w="35" w:type="dxa"/>
              <w:start w:w="55" w:type="dxa"/>
              <w:bottom w:w="35" w:type="dxa"/>
              <w:end w:w="55" w:type="dxa"/>
            </w:tcMar>
            <w:vAlign w:val="center"/>
          </w:tcPr>
          <w:p>
            <w:pPr>
              <w:spacing w:after="0" w:line="240" w:lineRule="auto"/>
            </w:pPr>
            <w:r>
              <w:rPr>
                <w:sz w:val="13"/>
              </w:rPr>
              <w:t>8.347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2111884.067</w:t>
            </w:r>
          </w:p>
        </w:tc>
        <w:tc>
          <w:tcPr>
            <w:tcW w:type="dxa" w:w="1512"/>
            <w:tcMar>
              <w:top w:w="35" w:type="dxa"/>
              <w:start w:w="55" w:type="dxa"/>
              <w:bottom w:w="35" w:type="dxa"/>
              <w:end w:w="55" w:type="dxa"/>
            </w:tcMar>
            <w:vAlign w:val="center"/>
            <w:shd w:fill="F4F7F8"/>
          </w:tcPr>
          <w:p>
            <w:pPr>
              <w:spacing w:after="0" w:line="240" w:lineRule="auto"/>
            </w:pPr>
            <w:r>
              <w:rPr>
                <w:sz w:val="13"/>
              </w:rPr>
              <w:t>276961.817</w:t>
            </w:r>
          </w:p>
        </w:tc>
        <w:tc>
          <w:tcPr>
            <w:tcW w:type="dxa" w:w="1224"/>
            <w:tcMar>
              <w:top w:w="35" w:type="dxa"/>
              <w:start w:w="55" w:type="dxa"/>
              <w:bottom w:w="35" w:type="dxa"/>
              <w:end w:w="55" w:type="dxa"/>
            </w:tcMar>
            <w:vAlign w:val="center"/>
            <w:shd w:fill="F4F7F8"/>
          </w:tcPr>
          <w:p>
            <w:pPr>
              <w:spacing w:after="0" w:line="240" w:lineRule="auto"/>
            </w:pPr>
            <w:r>
              <w:rPr>
                <w:sz w:val="13"/>
              </w:rPr>
              <w:t>7.916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1074</w:t>
            </w:r>
          </w:p>
        </w:tc>
      </w:tr>
      <w:tr>
        <w:trPr>
          <w:cantSplit/>
        </w:trPr>
        <w:tc>
          <w:tcPr>
            <w:tcW w:type="dxa" w:w="1080"/>
            <w:tcMar>
              <w:top w:w="35" w:type="dxa"/>
              <w:start w:w="55" w:type="dxa"/>
              <w:bottom w:w="35" w:type="dxa"/>
              <w:end w:w="55" w:type="dxa"/>
            </w:tcMar>
            <w:vAlign w:val="center"/>
          </w:tcPr>
          <w:p>
            <w:pPr>
              <w:spacing w:after="0" w:line="240" w:lineRule="auto"/>
            </w:pPr>
            <w:r>
              <w:rPr>
                <w:sz w:val="13"/>
              </w:rPr>
              <w:t>761</w:t>
            </w:r>
          </w:p>
        </w:tc>
        <w:tc>
          <w:tcPr>
            <w:tcW w:type="dxa" w:w="1656"/>
            <w:tcMar>
              <w:top w:w="35" w:type="dxa"/>
              <w:start w:w="55" w:type="dxa"/>
              <w:bottom w:w="35" w:type="dxa"/>
              <w:end w:w="55" w:type="dxa"/>
            </w:tcMar>
            <w:vAlign w:val="center"/>
          </w:tcPr>
          <w:p>
            <w:pPr>
              <w:spacing w:after="0" w:line="240" w:lineRule="auto"/>
            </w:pPr>
            <w:r>
              <w:rPr>
                <w:sz w:val="13"/>
              </w:rPr>
              <w:t>2111884.067</w:t>
            </w:r>
          </w:p>
        </w:tc>
        <w:tc>
          <w:tcPr>
            <w:tcW w:type="dxa" w:w="1512"/>
            <w:tcMar>
              <w:top w:w="35" w:type="dxa"/>
              <w:start w:w="55" w:type="dxa"/>
              <w:bottom w:w="35" w:type="dxa"/>
              <w:end w:w="55" w:type="dxa"/>
            </w:tcMar>
            <w:vAlign w:val="center"/>
          </w:tcPr>
          <w:p>
            <w:pPr>
              <w:spacing w:after="0" w:line="240" w:lineRule="auto"/>
            </w:pPr>
            <w:r>
              <w:rPr>
                <w:sz w:val="13"/>
              </w:rPr>
              <w:t>276961.817</w:t>
            </w:r>
          </w:p>
        </w:tc>
        <w:tc>
          <w:tcPr>
            <w:tcW w:type="dxa" w:w="1224"/>
            <w:tcMar>
              <w:top w:w="35" w:type="dxa"/>
              <w:start w:w="55" w:type="dxa"/>
              <w:bottom w:w="35" w:type="dxa"/>
              <w:end w:w="55" w:type="dxa"/>
            </w:tcMar>
            <w:vAlign w:val="center"/>
          </w:tcPr>
          <w:p>
            <w:pPr>
              <w:spacing w:after="0" w:line="240" w:lineRule="auto"/>
            </w:pPr>
            <w:r>
              <w:rPr>
                <w:sz w:val="13"/>
              </w:rPr>
              <w:t>7.916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2111884.156</w:t>
            </w:r>
          </w:p>
        </w:tc>
        <w:tc>
          <w:tcPr>
            <w:tcW w:type="dxa" w:w="1512"/>
            <w:tcMar>
              <w:top w:w="35" w:type="dxa"/>
              <w:start w:w="55" w:type="dxa"/>
              <w:bottom w:w="35" w:type="dxa"/>
              <w:end w:w="55" w:type="dxa"/>
            </w:tcMar>
            <w:vAlign w:val="center"/>
            <w:shd w:fill="F4F7F8"/>
          </w:tcPr>
          <w:p>
            <w:pPr>
              <w:spacing w:after="0" w:line="240" w:lineRule="auto"/>
            </w:pPr>
            <w:r>
              <w:rPr>
                <w:sz w:val="13"/>
              </w:rPr>
              <w:t>276916.844</w:t>
            </w:r>
          </w:p>
        </w:tc>
        <w:tc>
          <w:tcPr>
            <w:tcW w:type="dxa" w:w="1224"/>
            <w:tcMar>
              <w:top w:w="35" w:type="dxa"/>
              <w:start w:w="55" w:type="dxa"/>
              <w:bottom w:w="35" w:type="dxa"/>
              <w:end w:w="55" w:type="dxa"/>
            </w:tcMar>
            <w:vAlign w:val="center"/>
            <w:shd w:fill="F4F7F8"/>
          </w:tcPr>
          <w:p>
            <w:pPr>
              <w:spacing w:after="0" w:line="240" w:lineRule="auto"/>
            </w:pPr>
            <w:r>
              <w:rPr>
                <w:sz w:val="13"/>
              </w:rPr>
              <w:t>6.177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1078</w:t>
            </w:r>
          </w:p>
        </w:tc>
      </w:tr>
      <w:tr>
        <w:trPr>
          <w:cantSplit/>
        </w:trPr>
        <w:tc>
          <w:tcPr>
            <w:tcW w:type="dxa" w:w="1080"/>
            <w:tcMar>
              <w:top w:w="35" w:type="dxa"/>
              <w:start w:w="55" w:type="dxa"/>
              <w:bottom w:w="35" w:type="dxa"/>
              <w:end w:w="55" w:type="dxa"/>
            </w:tcMar>
            <w:vAlign w:val="center"/>
          </w:tcPr>
          <w:p>
            <w:pPr>
              <w:spacing w:after="0" w:line="240" w:lineRule="auto"/>
            </w:pPr>
            <w:r>
              <w:rPr>
                <w:sz w:val="13"/>
              </w:rPr>
              <w:t>765</w:t>
            </w:r>
          </w:p>
        </w:tc>
        <w:tc>
          <w:tcPr>
            <w:tcW w:type="dxa" w:w="1656"/>
            <w:tcMar>
              <w:top w:w="35" w:type="dxa"/>
              <w:start w:w="55" w:type="dxa"/>
              <w:bottom w:w="35" w:type="dxa"/>
              <w:end w:w="55" w:type="dxa"/>
            </w:tcMar>
            <w:vAlign w:val="center"/>
          </w:tcPr>
          <w:p>
            <w:pPr>
              <w:spacing w:after="0" w:line="240" w:lineRule="auto"/>
            </w:pPr>
            <w:r>
              <w:rPr>
                <w:sz w:val="13"/>
              </w:rPr>
              <w:t>2111884.156</w:t>
            </w:r>
          </w:p>
        </w:tc>
        <w:tc>
          <w:tcPr>
            <w:tcW w:type="dxa" w:w="1512"/>
            <w:tcMar>
              <w:top w:w="35" w:type="dxa"/>
              <w:start w:w="55" w:type="dxa"/>
              <w:bottom w:w="35" w:type="dxa"/>
              <w:end w:w="55" w:type="dxa"/>
            </w:tcMar>
            <w:vAlign w:val="center"/>
          </w:tcPr>
          <w:p>
            <w:pPr>
              <w:spacing w:after="0" w:line="240" w:lineRule="auto"/>
            </w:pPr>
            <w:r>
              <w:rPr>
                <w:sz w:val="13"/>
              </w:rPr>
              <w:t>276916.844</w:t>
            </w:r>
          </w:p>
        </w:tc>
        <w:tc>
          <w:tcPr>
            <w:tcW w:type="dxa" w:w="1224"/>
            <w:tcMar>
              <w:top w:w="35" w:type="dxa"/>
              <w:start w:w="55" w:type="dxa"/>
              <w:bottom w:w="35" w:type="dxa"/>
              <w:end w:w="55" w:type="dxa"/>
            </w:tcMar>
            <w:vAlign w:val="center"/>
          </w:tcPr>
          <w:p>
            <w:pPr>
              <w:spacing w:after="0" w:line="240" w:lineRule="auto"/>
            </w:pPr>
            <w:r>
              <w:rPr>
                <w:sz w:val="13"/>
              </w:rPr>
              <w:t>6.177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214</w:t>
            </w:r>
          </w:p>
        </w:tc>
        <w:tc>
          <w:tcPr>
            <w:tcW w:type="dxa" w:w="1656"/>
            <w:tcMar>
              <w:top w:w="35" w:type="dxa"/>
              <w:start w:w="55" w:type="dxa"/>
              <w:bottom w:w="35" w:type="dxa"/>
              <w:end w:w="55" w:type="dxa"/>
            </w:tcMar>
            <w:vAlign w:val="center"/>
            <w:shd w:fill="F4F7F8"/>
          </w:tcPr>
          <w:p>
            <w:pPr>
              <w:spacing w:after="0" w:line="240" w:lineRule="auto"/>
            </w:pPr>
            <w:r>
              <w:rPr>
                <w:sz w:val="13"/>
              </w:rPr>
              <w:t>2111884.174</w:t>
            </w:r>
          </w:p>
        </w:tc>
        <w:tc>
          <w:tcPr>
            <w:tcW w:type="dxa" w:w="1512"/>
            <w:tcMar>
              <w:top w:w="35" w:type="dxa"/>
              <w:start w:w="55" w:type="dxa"/>
              <w:bottom w:w="35" w:type="dxa"/>
              <w:end w:w="55" w:type="dxa"/>
            </w:tcMar>
            <w:vAlign w:val="center"/>
            <w:shd w:fill="F4F7F8"/>
          </w:tcPr>
          <w:p>
            <w:pPr>
              <w:spacing w:after="0" w:line="240" w:lineRule="auto"/>
            </w:pPr>
            <w:r>
              <w:rPr>
                <w:sz w:val="13"/>
              </w:rPr>
              <w:t>277237.368</w:t>
            </w:r>
          </w:p>
        </w:tc>
        <w:tc>
          <w:tcPr>
            <w:tcW w:type="dxa" w:w="1224"/>
            <w:tcMar>
              <w:top w:w="35" w:type="dxa"/>
              <w:start w:w="55" w:type="dxa"/>
              <w:bottom w:w="35" w:type="dxa"/>
              <w:end w:w="55" w:type="dxa"/>
            </w:tcMar>
            <w:vAlign w:val="center"/>
            <w:shd w:fill="F4F7F8"/>
          </w:tcPr>
          <w:p>
            <w:pPr>
              <w:spacing w:after="0" w:line="240" w:lineRule="auto"/>
            </w:pPr>
            <w:r>
              <w:rPr>
                <w:sz w:val="13"/>
              </w:rPr>
              <w:t>8.310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2913</w:t>
            </w:r>
          </w:p>
        </w:tc>
      </w:tr>
      <w:tr>
        <w:trPr>
          <w:cantSplit/>
        </w:trPr>
        <w:tc>
          <w:tcPr>
            <w:tcW w:type="dxa" w:w="1080"/>
            <w:tcMar>
              <w:top w:w="35" w:type="dxa"/>
              <w:start w:w="55" w:type="dxa"/>
              <w:bottom w:w="35" w:type="dxa"/>
              <w:end w:w="55" w:type="dxa"/>
            </w:tcMar>
            <w:vAlign w:val="center"/>
          </w:tcPr>
          <w:p>
            <w:pPr>
              <w:spacing w:after="0" w:line="240" w:lineRule="auto"/>
            </w:pPr>
            <w:r>
              <w:rPr>
                <w:sz w:val="13"/>
              </w:rPr>
              <w:t>489</w:t>
            </w:r>
          </w:p>
        </w:tc>
        <w:tc>
          <w:tcPr>
            <w:tcW w:type="dxa" w:w="1656"/>
            <w:tcMar>
              <w:top w:w="35" w:type="dxa"/>
              <w:start w:w="55" w:type="dxa"/>
              <w:bottom w:w="35" w:type="dxa"/>
              <w:end w:w="55" w:type="dxa"/>
            </w:tcMar>
            <w:vAlign w:val="center"/>
          </w:tcPr>
          <w:p>
            <w:pPr>
              <w:spacing w:after="0" w:line="240" w:lineRule="auto"/>
            </w:pPr>
            <w:r>
              <w:rPr>
                <w:sz w:val="13"/>
              </w:rPr>
              <w:t>2111884.187</w:t>
            </w:r>
          </w:p>
        </w:tc>
        <w:tc>
          <w:tcPr>
            <w:tcW w:type="dxa" w:w="1512"/>
            <w:tcMar>
              <w:top w:w="35" w:type="dxa"/>
              <w:start w:w="55" w:type="dxa"/>
              <w:bottom w:w="35" w:type="dxa"/>
              <w:end w:w="55" w:type="dxa"/>
            </w:tcMar>
            <w:vAlign w:val="center"/>
          </w:tcPr>
          <w:p>
            <w:pPr>
              <w:spacing w:after="0" w:line="240" w:lineRule="auto"/>
            </w:pPr>
            <w:r>
              <w:rPr>
                <w:sz w:val="13"/>
              </w:rPr>
              <w:t>277130.623</w:t>
            </w:r>
          </w:p>
        </w:tc>
        <w:tc>
          <w:tcPr>
            <w:tcW w:type="dxa" w:w="1224"/>
            <w:tcMar>
              <w:top w:w="35" w:type="dxa"/>
              <w:start w:w="55" w:type="dxa"/>
              <w:bottom w:w="35" w:type="dxa"/>
              <w:end w:w="55" w:type="dxa"/>
            </w:tcMar>
            <w:vAlign w:val="center"/>
          </w:tcPr>
          <w:p>
            <w:pPr>
              <w:spacing w:after="0" w:line="240" w:lineRule="auto"/>
            </w:pPr>
            <w:r>
              <w:rPr>
                <w:sz w:val="13"/>
              </w:rPr>
              <w:t>8.190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504</w:t>
            </w:r>
          </w:p>
        </w:tc>
        <w:tc>
          <w:tcPr>
            <w:tcW w:type="dxa" w:w="1656"/>
            <w:tcMar>
              <w:top w:w="35" w:type="dxa"/>
              <w:start w:w="55" w:type="dxa"/>
              <w:bottom w:w="35" w:type="dxa"/>
              <w:end w:w="55" w:type="dxa"/>
            </w:tcMar>
            <w:vAlign w:val="center"/>
            <w:shd w:fill="F4F7F8"/>
          </w:tcPr>
          <w:p>
            <w:pPr>
              <w:spacing w:after="0" w:line="240" w:lineRule="auto"/>
            </w:pPr>
            <w:r>
              <w:rPr>
                <w:sz w:val="13"/>
              </w:rPr>
              <w:t>2111884.249</w:t>
            </w:r>
          </w:p>
        </w:tc>
        <w:tc>
          <w:tcPr>
            <w:tcW w:type="dxa" w:w="1512"/>
            <w:tcMar>
              <w:top w:w="35" w:type="dxa"/>
              <w:start w:w="55" w:type="dxa"/>
              <w:bottom w:w="35" w:type="dxa"/>
              <w:end w:w="55" w:type="dxa"/>
            </w:tcMar>
            <w:vAlign w:val="center"/>
            <w:shd w:fill="F4F7F8"/>
          </w:tcPr>
          <w:p>
            <w:pPr>
              <w:spacing w:after="0" w:line="240" w:lineRule="auto"/>
            </w:pPr>
            <w:r>
              <w:rPr>
                <w:sz w:val="13"/>
              </w:rPr>
              <w:t>277122.716</w:t>
            </w:r>
          </w:p>
        </w:tc>
        <w:tc>
          <w:tcPr>
            <w:tcW w:type="dxa" w:w="1224"/>
            <w:tcMar>
              <w:top w:w="35" w:type="dxa"/>
              <w:start w:w="55" w:type="dxa"/>
              <w:bottom w:w="35" w:type="dxa"/>
              <w:end w:w="55" w:type="dxa"/>
            </w:tcMar>
            <w:vAlign w:val="center"/>
            <w:shd w:fill="F4F7F8"/>
          </w:tcPr>
          <w:p>
            <w:pPr>
              <w:spacing w:after="0" w:line="240" w:lineRule="auto"/>
            </w:pPr>
            <w:r>
              <w:rPr>
                <w:sz w:val="13"/>
              </w:rPr>
              <w:t>8.150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3203</w:t>
            </w:r>
          </w:p>
        </w:tc>
      </w:tr>
      <w:tr>
        <w:trPr>
          <w:cantSplit/>
        </w:trPr>
        <w:tc>
          <w:tcPr>
            <w:tcW w:type="dxa" w:w="1080"/>
            <w:tcMar>
              <w:top w:w="35" w:type="dxa"/>
              <w:start w:w="55" w:type="dxa"/>
              <w:bottom w:w="35" w:type="dxa"/>
              <w:end w:w="55" w:type="dxa"/>
            </w:tcMar>
            <w:vAlign w:val="center"/>
          </w:tcPr>
          <w:p>
            <w:pPr>
              <w:spacing w:after="0" w:line="240" w:lineRule="auto"/>
            </w:pPr>
            <w:r>
              <w:rPr>
                <w:sz w:val="13"/>
              </w:rPr>
              <w:t>52</w:t>
            </w:r>
          </w:p>
        </w:tc>
        <w:tc>
          <w:tcPr>
            <w:tcW w:type="dxa" w:w="1656"/>
            <w:tcMar>
              <w:top w:w="35" w:type="dxa"/>
              <w:start w:w="55" w:type="dxa"/>
              <w:bottom w:w="35" w:type="dxa"/>
              <w:end w:w="55" w:type="dxa"/>
            </w:tcMar>
            <w:vAlign w:val="center"/>
          </w:tcPr>
          <w:p>
            <w:pPr>
              <w:spacing w:after="0" w:line="240" w:lineRule="auto"/>
            </w:pPr>
            <w:r>
              <w:rPr>
                <w:sz w:val="13"/>
              </w:rPr>
              <w:t>2111884.274</w:t>
            </w:r>
          </w:p>
        </w:tc>
        <w:tc>
          <w:tcPr>
            <w:tcW w:type="dxa" w:w="1512"/>
            <w:tcMar>
              <w:top w:w="35" w:type="dxa"/>
              <w:start w:w="55" w:type="dxa"/>
              <w:bottom w:w="35" w:type="dxa"/>
              <w:end w:w="55" w:type="dxa"/>
            </w:tcMar>
            <w:vAlign w:val="center"/>
          </w:tcPr>
          <w:p>
            <w:pPr>
              <w:spacing w:after="0" w:line="240" w:lineRule="auto"/>
            </w:pPr>
            <w:r>
              <w:rPr>
                <w:sz w:val="13"/>
              </w:rPr>
              <w:t>277348.331</w:t>
            </w:r>
          </w:p>
        </w:tc>
        <w:tc>
          <w:tcPr>
            <w:tcW w:type="dxa" w:w="1224"/>
            <w:tcMar>
              <w:top w:w="35" w:type="dxa"/>
              <w:start w:w="55" w:type="dxa"/>
              <w:bottom w:w="35" w:type="dxa"/>
              <w:end w:w="55" w:type="dxa"/>
            </w:tcMar>
            <w:vAlign w:val="center"/>
          </w:tcPr>
          <w:p>
            <w:pPr>
              <w:spacing w:after="0" w:line="240" w:lineRule="auto"/>
            </w:pPr>
            <w:r>
              <w:rPr>
                <w:sz w:val="13"/>
              </w:rPr>
              <w:t>7.588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w:t>
            </w:r>
          </w:p>
        </w:tc>
        <w:tc>
          <w:tcPr>
            <w:tcW w:type="dxa" w:w="1656"/>
            <w:tcMar>
              <w:top w:w="35" w:type="dxa"/>
              <w:start w:w="55" w:type="dxa"/>
              <w:bottom w:w="35" w:type="dxa"/>
              <w:end w:w="55" w:type="dxa"/>
            </w:tcMar>
            <w:vAlign w:val="center"/>
            <w:shd w:fill="F4F7F8"/>
          </w:tcPr>
          <w:p>
            <w:pPr>
              <w:spacing w:after="0" w:line="240" w:lineRule="auto"/>
            </w:pPr>
            <w:r>
              <w:rPr>
                <w:sz w:val="13"/>
              </w:rPr>
              <w:t>2111884.442</w:t>
            </w:r>
          </w:p>
        </w:tc>
        <w:tc>
          <w:tcPr>
            <w:tcW w:type="dxa" w:w="1512"/>
            <w:tcMar>
              <w:top w:w="35" w:type="dxa"/>
              <w:start w:w="55" w:type="dxa"/>
              <w:bottom w:w="35" w:type="dxa"/>
              <w:end w:w="55" w:type="dxa"/>
            </w:tcMar>
            <w:vAlign w:val="center"/>
            <w:shd w:fill="F4F7F8"/>
          </w:tcPr>
          <w:p>
            <w:pPr>
              <w:spacing w:after="0" w:line="240" w:lineRule="auto"/>
            </w:pPr>
            <w:r>
              <w:rPr>
                <w:sz w:val="13"/>
              </w:rPr>
              <w:t>277357.894</w:t>
            </w:r>
          </w:p>
        </w:tc>
        <w:tc>
          <w:tcPr>
            <w:tcW w:type="dxa" w:w="1224"/>
            <w:tcMar>
              <w:top w:w="35" w:type="dxa"/>
              <w:start w:w="55" w:type="dxa"/>
              <w:bottom w:w="35" w:type="dxa"/>
              <w:end w:w="55" w:type="dxa"/>
            </w:tcMar>
            <w:vAlign w:val="center"/>
            <w:shd w:fill="F4F7F8"/>
          </w:tcPr>
          <w:p>
            <w:pPr>
              <w:spacing w:after="0" w:line="240" w:lineRule="auto"/>
            </w:pPr>
            <w:r>
              <w:rPr>
                <w:sz w:val="13"/>
              </w:rPr>
              <w:t>8.393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2048</w:t>
            </w:r>
          </w:p>
        </w:tc>
      </w:tr>
      <w:tr>
        <w:trPr>
          <w:cantSplit/>
        </w:trPr>
        <w:tc>
          <w:tcPr>
            <w:tcW w:type="dxa" w:w="1080"/>
            <w:tcMar>
              <w:top w:w="35" w:type="dxa"/>
              <w:start w:w="55" w:type="dxa"/>
              <w:bottom w:w="35" w:type="dxa"/>
              <w:end w:w="55" w:type="dxa"/>
            </w:tcMar>
            <w:vAlign w:val="center"/>
          </w:tcPr>
          <w:p>
            <w:pPr>
              <w:spacing w:after="0" w:line="240" w:lineRule="auto"/>
            </w:pPr>
            <w:r>
              <w:rPr>
                <w:sz w:val="13"/>
              </w:rPr>
              <w:t>645</w:t>
            </w:r>
          </w:p>
        </w:tc>
        <w:tc>
          <w:tcPr>
            <w:tcW w:type="dxa" w:w="1656"/>
            <w:tcMar>
              <w:top w:w="35" w:type="dxa"/>
              <w:start w:w="55" w:type="dxa"/>
              <w:bottom w:w="35" w:type="dxa"/>
              <w:end w:w="55" w:type="dxa"/>
            </w:tcMar>
            <w:vAlign w:val="center"/>
          </w:tcPr>
          <w:p>
            <w:pPr>
              <w:spacing w:after="0" w:line="240" w:lineRule="auto"/>
            </w:pPr>
            <w:r>
              <w:rPr>
                <w:sz w:val="13"/>
              </w:rPr>
              <w:t>2111884.733</w:t>
            </w:r>
          </w:p>
        </w:tc>
        <w:tc>
          <w:tcPr>
            <w:tcW w:type="dxa" w:w="1512"/>
            <w:tcMar>
              <w:top w:w="35" w:type="dxa"/>
              <w:start w:w="55" w:type="dxa"/>
              <w:bottom w:w="35" w:type="dxa"/>
              <w:end w:w="55" w:type="dxa"/>
            </w:tcMar>
            <w:vAlign w:val="center"/>
          </w:tcPr>
          <w:p>
            <w:pPr>
              <w:spacing w:after="0" w:line="240" w:lineRule="auto"/>
            </w:pPr>
            <w:r>
              <w:rPr>
                <w:sz w:val="13"/>
              </w:rPr>
              <w:t>277143.372</w:t>
            </w:r>
          </w:p>
        </w:tc>
        <w:tc>
          <w:tcPr>
            <w:tcW w:type="dxa" w:w="1224"/>
            <w:tcMar>
              <w:top w:w="35" w:type="dxa"/>
              <w:start w:w="55" w:type="dxa"/>
              <w:bottom w:w="35" w:type="dxa"/>
              <w:end w:w="55" w:type="dxa"/>
            </w:tcMar>
            <w:vAlign w:val="center"/>
          </w:tcPr>
          <w:p>
            <w:pPr>
              <w:spacing w:after="0" w:line="240" w:lineRule="auto"/>
            </w:pPr>
            <w:r>
              <w:rPr>
                <w:sz w:val="13"/>
              </w:rPr>
              <w:t>8.420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142</w:t>
            </w:r>
          </w:p>
        </w:tc>
        <w:tc>
          <w:tcPr>
            <w:tcW w:type="dxa" w:w="1656"/>
            <w:tcMar>
              <w:top w:w="35" w:type="dxa"/>
              <w:start w:w="55" w:type="dxa"/>
              <w:bottom w:w="35" w:type="dxa"/>
              <w:end w:w="55" w:type="dxa"/>
            </w:tcMar>
            <w:vAlign w:val="center"/>
            <w:shd w:fill="F4F7F8"/>
          </w:tcPr>
          <w:p>
            <w:pPr>
              <w:spacing w:after="0" w:line="240" w:lineRule="auto"/>
            </w:pPr>
            <w:r>
              <w:rPr>
                <w:sz w:val="13"/>
              </w:rPr>
              <w:t>2111884.814</w:t>
            </w:r>
          </w:p>
        </w:tc>
        <w:tc>
          <w:tcPr>
            <w:tcW w:type="dxa" w:w="1512"/>
            <w:tcMar>
              <w:top w:w="35" w:type="dxa"/>
              <w:start w:w="55" w:type="dxa"/>
              <w:bottom w:w="35" w:type="dxa"/>
              <w:end w:w="55" w:type="dxa"/>
            </w:tcMar>
            <w:vAlign w:val="center"/>
            <w:shd w:fill="F4F7F8"/>
          </w:tcPr>
          <w:p>
            <w:pPr>
              <w:spacing w:after="0" w:line="240" w:lineRule="auto"/>
            </w:pPr>
            <w:r>
              <w:rPr>
                <w:sz w:val="13"/>
              </w:rPr>
              <w:t>277257.544</w:t>
            </w:r>
          </w:p>
        </w:tc>
        <w:tc>
          <w:tcPr>
            <w:tcW w:type="dxa" w:w="1224"/>
            <w:tcMar>
              <w:top w:w="35" w:type="dxa"/>
              <w:start w:w="55" w:type="dxa"/>
              <w:bottom w:w="35" w:type="dxa"/>
              <w:end w:w="55" w:type="dxa"/>
            </w:tcMar>
            <w:vAlign w:val="center"/>
            <w:shd w:fill="F4F7F8"/>
          </w:tcPr>
          <w:p>
            <w:pPr>
              <w:spacing w:after="0" w:line="240" w:lineRule="auto"/>
            </w:pPr>
            <w:r>
              <w:rPr>
                <w:sz w:val="13"/>
              </w:rPr>
              <w:t>8.320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2841</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2111884.816</w:t>
            </w:r>
          </w:p>
        </w:tc>
        <w:tc>
          <w:tcPr>
            <w:tcW w:type="dxa" w:w="1512"/>
            <w:tcMar>
              <w:top w:w="35" w:type="dxa"/>
              <w:start w:w="55" w:type="dxa"/>
              <w:bottom w:w="35" w:type="dxa"/>
              <w:end w:w="55" w:type="dxa"/>
            </w:tcMar>
            <w:vAlign w:val="center"/>
          </w:tcPr>
          <w:p>
            <w:pPr>
              <w:spacing w:after="0" w:line="240" w:lineRule="auto"/>
            </w:pPr>
            <w:r>
              <w:rPr>
                <w:sz w:val="13"/>
              </w:rPr>
              <w:t>277257.544</w:t>
            </w:r>
          </w:p>
        </w:tc>
        <w:tc>
          <w:tcPr>
            <w:tcW w:type="dxa" w:w="1224"/>
            <w:tcMar>
              <w:top w:w="35" w:type="dxa"/>
              <w:start w:w="55" w:type="dxa"/>
              <w:bottom w:w="35" w:type="dxa"/>
              <w:end w:w="55" w:type="dxa"/>
            </w:tcMar>
            <w:vAlign w:val="center"/>
          </w:tcPr>
          <w:p>
            <w:pPr>
              <w:spacing w:after="0" w:line="240" w:lineRule="auto"/>
            </w:pPr>
            <w:r>
              <w:rPr>
                <w:sz w:val="13"/>
              </w:rPr>
              <w:t>8.310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129</w:t>
            </w:r>
          </w:p>
        </w:tc>
        <w:tc>
          <w:tcPr>
            <w:tcW w:type="dxa" w:w="1656"/>
            <w:tcMar>
              <w:top w:w="35" w:type="dxa"/>
              <w:start w:w="55" w:type="dxa"/>
              <w:bottom w:w="35" w:type="dxa"/>
              <w:end w:w="55" w:type="dxa"/>
            </w:tcMar>
            <w:vAlign w:val="center"/>
            <w:shd w:fill="F4F7F8"/>
          </w:tcPr>
          <w:p>
            <w:pPr>
              <w:spacing w:after="0" w:line="240" w:lineRule="auto"/>
            </w:pPr>
            <w:r>
              <w:rPr>
                <w:sz w:val="13"/>
              </w:rPr>
              <w:t>2111884.818</w:t>
            </w:r>
          </w:p>
        </w:tc>
        <w:tc>
          <w:tcPr>
            <w:tcW w:type="dxa" w:w="1512"/>
            <w:tcMar>
              <w:top w:w="35" w:type="dxa"/>
              <w:start w:w="55" w:type="dxa"/>
              <w:bottom w:w="35" w:type="dxa"/>
              <w:end w:w="55" w:type="dxa"/>
            </w:tcMar>
            <w:vAlign w:val="center"/>
            <w:shd w:fill="F4F7F8"/>
          </w:tcPr>
          <w:p>
            <w:pPr>
              <w:spacing w:after="0" w:line="240" w:lineRule="auto"/>
            </w:pPr>
            <w:r>
              <w:rPr>
                <w:sz w:val="13"/>
              </w:rPr>
              <w:t>277257.559</w:t>
            </w:r>
          </w:p>
        </w:tc>
        <w:tc>
          <w:tcPr>
            <w:tcW w:type="dxa" w:w="1224"/>
            <w:tcMar>
              <w:top w:w="35" w:type="dxa"/>
              <w:start w:w="55" w:type="dxa"/>
              <w:bottom w:w="35" w:type="dxa"/>
              <w:end w:w="55" w:type="dxa"/>
            </w:tcMar>
            <w:vAlign w:val="center"/>
            <w:shd w:fill="F4F7F8"/>
          </w:tcPr>
          <w:p>
            <w:pPr>
              <w:spacing w:after="0" w:line="240" w:lineRule="auto"/>
            </w:pPr>
            <w:r>
              <w:rPr>
                <w:sz w:val="13"/>
              </w:rPr>
              <w:t>8.310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2828</w:t>
            </w:r>
          </w:p>
        </w:tc>
      </w:tr>
      <w:tr>
        <w:trPr>
          <w:cantSplit/>
        </w:trPr>
        <w:tc>
          <w:tcPr>
            <w:tcW w:type="dxa" w:w="1080"/>
            <w:tcMar>
              <w:top w:w="35" w:type="dxa"/>
              <w:start w:w="55" w:type="dxa"/>
              <w:bottom w:w="35" w:type="dxa"/>
              <w:end w:w="55" w:type="dxa"/>
            </w:tcMar>
            <w:vAlign w:val="center"/>
          </w:tcPr>
          <w:p>
            <w:pPr>
              <w:spacing w:after="0" w:line="240" w:lineRule="auto"/>
            </w:pPr>
            <w:r>
              <w:rPr>
                <w:sz w:val="13"/>
              </w:rPr>
              <w:t>168</w:t>
            </w:r>
          </w:p>
        </w:tc>
        <w:tc>
          <w:tcPr>
            <w:tcW w:type="dxa" w:w="1656"/>
            <w:tcMar>
              <w:top w:w="35" w:type="dxa"/>
              <w:start w:w="55" w:type="dxa"/>
              <w:bottom w:w="35" w:type="dxa"/>
              <w:end w:w="55" w:type="dxa"/>
            </w:tcMar>
            <w:vAlign w:val="center"/>
          </w:tcPr>
          <w:p>
            <w:pPr>
              <w:spacing w:after="0" w:line="240" w:lineRule="auto"/>
            </w:pPr>
            <w:r>
              <w:rPr>
                <w:sz w:val="13"/>
              </w:rPr>
              <w:t>2111884.949</w:t>
            </w:r>
          </w:p>
        </w:tc>
        <w:tc>
          <w:tcPr>
            <w:tcW w:type="dxa" w:w="1512"/>
            <w:tcMar>
              <w:top w:w="35" w:type="dxa"/>
              <w:start w:w="55" w:type="dxa"/>
              <w:bottom w:w="35" w:type="dxa"/>
              <w:end w:w="55" w:type="dxa"/>
            </w:tcMar>
            <w:vAlign w:val="center"/>
          </w:tcPr>
          <w:p>
            <w:pPr>
              <w:spacing w:after="0" w:line="240" w:lineRule="auto"/>
            </w:pPr>
            <w:r>
              <w:rPr>
                <w:sz w:val="13"/>
              </w:rPr>
              <w:t>277086.025</w:t>
            </w:r>
          </w:p>
        </w:tc>
        <w:tc>
          <w:tcPr>
            <w:tcW w:type="dxa" w:w="1224"/>
            <w:tcMar>
              <w:top w:w="35" w:type="dxa"/>
              <w:start w:w="55" w:type="dxa"/>
              <w:bottom w:w="35" w:type="dxa"/>
              <w:end w:w="55" w:type="dxa"/>
            </w:tcMar>
            <w:vAlign w:val="center"/>
          </w:tcPr>
          <w:p>
            <w:pPr>
              <w:spacing w:after="0" w:line="240" w:lineRule="auto"/>
            </w:pPr>
            <w:r>
              <w:rPr>
                <w:sz w:val="13"/>
              </w:rPr>
              <w:t>9.146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w:t>
            </w:r>
          </w:p>
        </w:tc>
        <w:tc>
          <w:tcPr>
            <w:tcW w:type="dxa" w:w="1656"/>
            <w:tcMar>
              <w:top w:w="35" w:type="dxa"/>
              <w:start w:w="55" w:type="dxa"/>
              <w:bottom w:w="35" w:type="dxa"/>
              <w:end w:w="55" w:type="dxa"/>
            </w:tcMar>
            <w:vAlign w:val="center"/>
            <w:shd w:fill="F4F7F8"/>
          </w:tcPr>
          <w:p>
            <w:pPr>
              <w:spacing w:after="0" w:line="240" w:lineRule="auto"/>
            </w:pPr>
            <w:r>
              <w:rPr>
                <w:sz w:val="13"/>
              </w:rPr>
              <w:t>2111884.981</w:t>
            </w:r>
          </w:p>
        </w:tc>
        <w:tc>
          <w:tcPr>
            <w:tcW w:type="dxa" w:w="1512"/>
            <w:tcMar>
              <w:top w:w="35" w:type="dxa"/>
              <w:start w:w="55" w:type="dxa"/>
              <w:bottom w:w="35" w:type="dxa"/>
              <w:end w:w="55" w:type="dxa"/>
            </w:tcMar>
            <w:vAlign w:val="center"/>
            <w:shd w:fill="F4F7F8"/>
          </w:tcPr>
          <w:p>
            <w:pPr>
              <w:spacing w:after="0" w:line="240" w:lineRule="auto"/>
            </w:pPr>
            <w:r>
              <w:rPr>
                <w:sz w:val="13"/>
              </w:rPr>
              <w:t>276967.242</w:t>
            </w:r>
          </w:p>
        </w:tc>
        <w:tc>
          <w:tcPr>
            <w:tcW w:type="dxa" w:w="1224"/>
            <w:tcMar>
              <w:top w:w="35" w:type="dxa"/>
              <w:start w:w="55" w:type="dxa"/>
              <w:bottom w:w="35" w:type="dxa"/>
              <w:end w:w="55" w:type="dxa"/>
            </w:tcMar>
            <w:vAlign w:val="center"/>
            <w:shd w:fill="F4F7F8"/>
          </w:tcPr>
          <w:p>
            <w:pPr>
              <w:spacing w:after="0" w:line="240" w:lineRule="auto"/>
            </w:pPr>
            <w:r>
              <w:rPr>
                <w:sz w:val="13"/>
              </w:rPr>
              <w:t>7.522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22</w:t>
            </w:r>
          </w:p>
        </w:tc>
      </w:tr>
      <w:tr>
        <w:trPr>
          <w:cantSplit/>
        </w:trPr>
        <w:tc>
          <w:tcPr>
            <w:tcW w:type="dxa" w:w="1080"/>
            <w:tcMar>
              <w:top w:w="35" w:type="dxa"/>
              <w:start w:w="55" w:type="dxa"/>
              <w:bottom w:w="35" w:type="dxa"/>
              <w:end w:w="55" w:type="dxa"/>
            </w:tcMar>
            <w:vAlign w:val="center"/>
          </w:tcPr>
          <w:p>
            <w:pPr>
              <w:spacing w:after="0" w:line="240" w:lineRule="auto"/>
            </w:pPr>
            <w:r>
              <w:rPr>
                <w:sz w:val="13"/>
              </w:rPr>
              <w:t>15</w:t>
            </w:r>
          </w:p>
        </w:tc>
        <w:tc>
          <w:tcPr>
            <w:tcW w:type="dxa" w:w="1656"/>
            <w:tcMar>
              <w:top w:w="35" w:type="dxa"/>
              <w:start w:w="55" w:type="dxa"/>
              <w:bottom w:w="35" w:type="dxa"/>
              <w:end w:w="55" w:type="dxa"/>
            </w:tcMar>
            <w:vAlign w:val="center"/>
          </w:tcPr>
          <w:p>
            <w:pPr>
              <w:spacing w:after="0" w:line="240" w:lineRule="auto"/>
            </w:pPr>
            <w:r>
              <w:rPr>
                <w:sz w:val="13"/>
              </w:rPr>
              <w:t>2111885.023</w:t>
            </w:r>
          </w:p>
        </w:tc>
        <w:tc>
          <w:tcPr>
            <w:tcW w:type="dxa" w:w="1512"/>
            <w:tcMar>
              <w:top w:w="35" w:type="dxa"/>
              <w:start w:w="55" w:type="dxa"/>
              <w:bottom w:w="35" w:type="dxa"/>
              <w:end w:w="55" w:type="dxa"/>
            </w:tcMar>
            <w:vAlign w:val="center"/>
          </w:tcPr>
          <w:p>
            <w:pPr>
              <w:spacing w:after="0" w:line="240" w:lineRule="auto"/>
            </w:pPr>
            <w:r>
              <w:rPr>
                <w:sz w:val="13"/>
              </w:rPr>
              <w:t>276950.955</w:t>
            </w:r>
          </w:p>
        </w:tc>
        <w:tc>
          <w:tcPr>
            <w:tcW w:type="dxa" w:w="1224"/>
            <w:tcMar>
              <w:top w:w="35" w:type="dxa"/>
              <w:start w:w="55" w:type="dxa"/>
              <w:bottom w:w="35" w:type="dxa"/>
              <w:end w:w="55" w:type="dxa"/>
            </w:tcMar>
            <w:vAlign w:val="center"/>
          </w:tcPr>
          <w:p>
            <w:pPr>
              <w:spacing w:after="0" w:line="240" w:lineRule="auto"/>
            </w:pPr>
            <w:r>
              <w:rPr>
                <w:sz w:val="13"/>
              </w:rPr>
              <w:t>6.774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125</w:t>
            </w:r>
          </w:p>
        </w:tc>
        <w:tc>
          <w:tcPr>
            <w:tcW w:type="dxa" w:w="1656"/>
            <w:tcMar>
              <w:top w:w="35" w:type="dxa"/>
              <w:start w:w="55" w:type="dxa"/>
              <w:bottom w:w="35" w:type="dxa"/>
              <w:end w:w="55" w:type="dxa"/>
            </w:tcMar>
            <w:vAlign w:val="center"/>
            <w:shd w:fill="F4F7F8"/>
          </w:tcPr>
          <w:p>
            <w:pPr>
              <w:spacing w:after="0" w:line="240" w:lineRule="auto"/>
            </w:pPr>
            <w:r>
              <w:rPr>
                <w:sz w:val="13"/>
              </w:rPr>
              <w:t>2111885.034</w:t>
            </w:r>
          </w:p>
        </w:tc>
        <w:tc>
          <w:tcPr>
            <w:tcW w:type="dxa" w:w="1512"/>
            <w:tcMar>
              <w:top w:w="35" w:type="dxa"/>
              <w:start w:w="55" w:type="dxa"/>
              <w:bottom w:w="35" w:type="dxa"/>
              <w:end w:w="55" w:type="dxa"/>
            </w:tcMar>
            <w:vAlign w:val="center"/>
            <w:shd w:fill="F4F7F8"/>
          </w:tcPr>
          <w:p>
            <w:pPr>
              <w:spacing w:after="0" w:line="240" w:lineRule="auto"/>
            </w:pPr>
            <w:r>
              <w:rPr>
                <w:sz w:val="13"/>
              </w:rPr>
              <w:t>277277.170</w:t>
            </w:r>
          </w:p>
        </w:tc>
        <w:tc>
          <w:tcPr>
            <w:tcW w:type="dxa" w:w="1224"/>
            <w:tcMar>
              <w:top w:w="35" w:type="dxa"/>
              <w:start w:w="55" w:type="dxa"/>
              <w:bottom w:w="35" w:type="dxa"/>
              <w:end w:w="55" w:type="dxa"/>
            </w:tcMar>
            <w:vAlign w:val="center"/>
            <w:shd w:fill="F4F7F8"/>
          </w:tcPr>
          <w:p>
            <w:pPr>
              <w:spacing w:after="0" w:line="240" w:lineRule="auto"/>
            </w:pPr>
            <w:r>
              <w:rPr>
                <w:sz w:val="13"/>
              </w:rPr>
              <w:t>8.310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2824</w:t>
            </w:r>
          </w:p>
        </w:tc>
      </w:tr>
      <w:tr>
        <w:trPr>
          <w:cantSplit/>
        </w:trPr>
        <w:tc>
          <w:tcPr>
            <w:tcW w:type="dxa" w:w="1080"/>
            <w:tcMar>
              <w:top w:w="35" w:type="dxa"/>
              <w:start w:w="55" w:type="dxa"/>
              <w:bottom w:w="35" w:type="dxa"/>
              <w:end w:w="55" w:type="dxa"/>
            </w:tcMar>
            <w:vAlign w:val="center"/>
          </w:tcPr>
          <w:p>
            <w:pPr>
              <w:spacing w:after="0" w:line="240" w:lineRule="auto"/>
            </w:pPr>
            <w:r>
              <w:rPr>
                <w:sz w:val="13"/>
              </w:rPr>
              <w:t>16</w:t>
            </w:r>
          </w:p>
        </w:tc>
        <w:tc>
          <w:tcPr>
            <w:tcW w:type="dxa" w:w="1656"/>
            <w:tcMar>
              <w:top w:w="35" w:type="dxa"/>
              <w:start w:w="55" w:type="dxa"/>
              <w:bottom w:w="35" w:type="dxa"/>
              <w:end w:w="55" w:type="dxa"/>
            </w:tcMar>
            <w:vAlign w:val="center"/>
          </w:tcPr>
          <w:p>
            <w:pPr>
              <w:spacing w:after="0" w:line="240" w:lineRule="auto"/>
            </w:pPr>
            <w:r>
              <w:rPr>
                <w:sz w:val="13"/>
              </w:rPr>
              <w:t>2111885.109</w:t>
            </w:r>
          </w:p>
        </w:tc>
        <w:tc>
          <w:tcPr>
            <w:tcW w:type="dxa" w:w="1512"/>
            <w:tcMar>
              <w:top w:w="35" w:type="dxa"/>
              <w:start w:w="55" w:type="dxa"/>
              <w:bottom w:w="35" w:type="dxa"/>
              <w:end w:w="55" w:type="dxa"/>
            </w:tcMar>
            <w:vAlign w:val="center"/>
          </w:tcPr>
          <w:p>
            <w:pPr>
              <w:spacing w:after="0" w:line="240" w:lineRule="auto"/>
            </w:pPr>
            <w:r>
              <w:rPr>
                <w:sz w:val="13"/>
              </w:rPr>
              <w:t>276933.456</w:t>
            </w:r>
          </w:p>
        </w:tc>
        <w:tc>
          <w:tcPr>
            <w:tcW w:type="dxa" w:w="1224"/>
            <w:tcMar>
              <w:top w:w="35" w:type="dxa"/>
              <w:start w:w="55" w:type="dxa"/>
              <w:bottom w:w="35" w:type="dxa"/>
              <w:end w:w="55" w:type="dxa"/>
            </w:tcMar>
            <w:vAlign w:val="center"/>
          </w:tcPr>
          <w:p>
            <w:pPr>
              <w:spacing w:after="0" w:line="240" w:lineRule="auto"/>
            </w:pPr>
            <w:r>
              <w:rPr>
                <w:sz w:val="13"/>
              </w:rPr>
              <w:t>6.073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505</w:t>
            </w:r>
          </w:p>
        </w:tc>
        <w:tc>
          <w:tcPr>
            <w:tcW w:type="dxa" w:w="1656"/>
            <w:tcMar>
              <w:top w:w="35" w:type="dxa"/>
              <w:start w:w="55" w:type="dxa"/>
              <w:bottom w:w="35" w:type="dxa"/>
              <w:end w:w="55" w:type="dxa"/>
            </w:tcMar>
            <w:vAlign w:val="center"/>
            <w:shd w:fill="F4F7F8"/>
          </w:tcPr>
          <w:p>
            <w:pPr>
              <w:spacing w:after="0" w:line="240" w:lineRule="auto"/>
            </w:pPr>
            <w:r>
              <w:rPr>
                <w:sz w:val="13"/>
              </w:rPr>
              <w:t>2111885.171</w:t>
            </w:r>
          </w:p>
        </w:tc>
        <w:tc>
          <w:tcPr>
            <w:tcW w:type="dxa" w:w="1512"/>
            <w:tcMar>
              <w:top w:w="35" w:type="dxa"/>
              <w:start w:w="55" w:type="dxa"/>
              <w:bottom w:w="35" w:type="dxa"/>
              <w:end w:w="55" w:type="dxa"/>
            </w:tcMar>
            <w:vAlign w:val="center"/>
            <w:shd w:fill="F4F7F8"/>
          </w:tcPr>
          <w:p>
            <w:pPr>
              <w:spacing w:after="0" w:line="240" w:lineRule="auto"/>
            </w:pPr>
            <w:r>
              <w:rPr>
                <w:sz w:val="13"/>
              </w:rPr>
              <w:t>277114.795</w:t>
            </w:r>
          </w:p>
        </w:tc>
        <w:tc>
          <w:tcPr>
            <w:tcW w:type="dxa" w:w="1224"/>
            <w:tcMar>
              <w:top w:w="35" w:type="dxa"/>
              <w:start w:w="55" w:type="dxa"/>
              <w:bottom w:w="35" w:type="dxa"/>
              <w:end w:w="55" w:type="dxa"/>
            </w:tcMar>
            <w:vAlign w:val="center"/>
            <w:shd w:fill="F4F7F8"/>
          </w:tcPr>
          <w:p>
            <w:pPr>
              <w:spacing w:after="0" w:line="240" w:lineRule="auto"/>
            </w:pPr>
            <w:r>
              <w:rPr>
                <w:sz w:val="13"/>
              </w:rPr>
              <w:t>8.300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3204</w:t>
            </w:r>
          </w:p>
        </w:tc>
      </w:tr>
      <w:tr>
        <w:trPr>
          <w:cantSplit/>
        </w:trPr>
        <w:tc>
          <w:tcPr>
            <w:tcW w:type="dxa" w:w="1080"/>
            <w:tcMar>
              <w:top w:w="35" w:type="dxa"/>
              <w:start w:w="55" w:type="dxa"/>
              <w:bottom w:w="35" w:type="dxa"/>
              <w:end w:w="55" w:type="dxa"/>
            </w:tcMar>
            <w:vAlign w:val="center"/>
          </w:tcPr>
          <w:p>
            <w:pPr>
              <w:spacing w:after="0" w:line="240" w:lineRule="auto"/>
            </w:pPr>
            <w:r>
              <w:rPr>
                <w:sz w:val="13"/>
              </w:rPr>
              <w:t>524</w:t>
            </w:r>
          </w:p>
        </w:tc>
        <w:tc>
          <w:tcPr>
            <w:tcW w:type="dxa" w:w="1656"/>
            <w:tcMar>
              <w:top w:w="35" w:type="dxa"/>
              <w:start w:w="55" w:type="dxa"/>
              <w:bottom w:w="35" w:type="dxa"/>
              <w:end w:w="55" w:type="dxa"/>
            </w:tcMar>
            <w:vAlign w:val="center"/>
          </w:tcPr>
          <w:p>
            <w:pPr>
              <w:spacing w:after="0" w:line="240" w:lineRule="auto"/>
            </w:pPr>
            <w:r>
              <w:rPr>
                <w:sz w:val="13"/>
              </w:rPr>
              <w:t>2111885.317</w:t>
            </w:r>
          </w:p>
        </w:tc>
        <w:tc>
          <w:tcPr>
            <w:tcW w:type="dxa" w:w="1512"/>
            <w:tcMar>
              <w:top w:w="35" w:type="dxa"/>
              <w:start w:w="55" w:type="dxa"/>
              <w:bottom w:w="35" w:type="dxa"/>
              <w:end w:w="55" w:type="dxa"/>
            </w:tcMar>
            <w:vAlign w:val="center"/>
          </w:tcPr>
          <w:p>
            <w:pPr>
              <w:spacing w:after="0" w:line="240" w:lineRule="auto"/>
            </w:pPr>
            <w:r>
              <w:rPr>
                <w:sz w:val="13"/>
              </w:rPr>
              <w:t>277096.184</w:t>
            </w:r>
          </w:p>
        </w:tc>
        <w:tc>
          <w:tcPr>
            <w:tcW w:type="dxa" w:w="1224"/>
            <w:tcMar>
              <w:top w:w="35" w:type="dxa"/>
              <w:start w:w="55" w:type="dxa"/>
              <w:bottom w:w="35" w:type="dxa"/>
              <w:end w:w="55" w:type="dxa"/>
            </w:tcMar>
            <w:vAlign w:val="center"/>
          </w:tcPr>
          <w:p>
            <w:pPr>
              <w:spacing w:after="0" w:line="240" w:lineRule="auto"/>
            </w:pPr>
            <w:r>
              <w:rPr>
                <w:sz w:val="13"/>
              </w:rPr>
              <w:t>9.400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166</w:t>
            </w:r>
          </w:p>
        </w:tc>
        <w:tc>
          <w:tcPr>
            <w:tcW w:type="dxa" w:w="1656"/>
            <w:tcMar>
              <w:top w:w="35" w:type="dxa"/>
              <w:start w:w="55" w:type="dxa"/>
              <w:bottom w:w="35" w:type="dxa"/>
              <w:end w:w="55" w:type="dxa"/>
            </w:tcMar>
            <w:vAlign w:val="center"/>
            <w:shd w:fill="F4F7F8"/>
          </w:tcPr>
          <w:p>
            <w:pPr>
              <w:spacing w:after="0" w:line="240" w:lineRule="auto"/>
            </w:pPr>
            <w:r>
              <w:rPr>
                <w:sz w:val="13"/>
              </w:rPr>
              <w:t>2111885.333</w:t>
            </w:r>
          </w:p>
        </w:tc>
        <w:tc>
          <w:tcPr>
            <w:tcW w:type="dxa" w:w="1512"/>
            <w:tcMar>
              <w:top w:w="35" w:type="dxa"/>
              <w:start w:w="55" w:type="dxa"/>
              <w:bottom w:w="35" w:type="dxa"/>
              <w:end w:w="55" w:type="dxa"/>
            </w:tcMar>
            <w:vAlign w:val="center"/>
            <w:shd w:fill="F4F7F8"/>
          </w:tcPr>
          <w:p>
            <w:pPr>
              <w:spacing w:after="0" w:line="240" w:lineRule="auto"/>
            </w:pPr>
            <w:r>
              <w:rPr>
                <w:sz w:val="13"/>
              </w:rPr>
              <w:t>277271.929</w:t>
            </w:r>
          </w:p>
        </w:tc>
        <w:tc>
          <w:tcPr>
            <w:tcW w:type="dxa" w:w="1224"/>
            <w:tcMar>
              <w:top w:w="35" w:type="dxa"/>
              <w:start w:w="55" w:type="dxa"/>
              <w:bottom w:w="35" w:type="dxa"/>
              <w:end w:w="55" w:type="dxa"/>
            </w:tcMar>
            <w:vAlign w:val="center"/>
            <w:shd w:fill="F4F7F8"/>
          </w:tcPr>
          <w:p>
            <w:pPr>
              <w:spacing w:after="0" w:line="240" w:lineRule="auto"/>
            </w:pPr>
            <w:r>
              <w:rPr>
                <w:sz w:val="13"/>
              </w:rPr>
              <w:t>8.280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2865</w:t>
            </w:r>
          </w:p>
        </w:tc>
      </w:tr>
      <w:tr>
        <w:trPr>
          <w:cantSplit/>
        </w:trPr>
        <w:tc>
          <w:tcPr>
            <w:tcW w:type="dxa" w:w="1080"/>
            <w:tcMar>
              <w:top w:w="35" w:type="dxa"/>
              <w:start w:w="55" w:type="dxa"/>
              <w:bottom w:w="35" w:type="dxa"/>
              <w:end w:w="55" w:type="dxa"/>
            </w:tcMar>
            <w:vAlign w:val="center"/>
          </w:tcPr>
          <w:p>
            <w:pPr>
              <w:spacing w:after="0" w:line="240" w:lineRule="auto"/>
            </w:pPr>
            <w:r>
              <w:rPr>
                <w:sz w:val="13"/>
              </w:rPr>
              <w:t>123</w:t>
            </w:r>
          </w:p>
        </w:tc>
        <w:tc>
          <w:tcPr>
            <w:tcW w:type="dxa" w:w="1656"/>
            <w:tcMar>
              <w:top w:w="35" w:type="dxa"/>
              <w:start w:w="55" w:type="dxa"/>
              <w:bottom w:w="35" w:type="dxa"/>
              <w:end w:w="55" w:type="dxa"/>
            </w:tcMar>
            <w:vAlign w:val="center"/>
          </w:tcPr>
          <w:p>
            <w:pPr>
              <w:spacing w:after="0" w:line="240" w:lineRule="auto"/>
            </w:pPr>
            <w:r>
              <w:rPr>
                <w:sz w:val="13"/>
              </w:rPr>
              <w:t>2111885.638</w:t>
            </w:r>
          </w:p>
        </w:tc>
        <w:tc>
          <w:tcPr>
            <w:tcW w:type="dxa" w:w="1512"/>
            <w:tcMar>
              <w:top w:w="35" w:type="dxa"/>
              <w:start w:w="55" w:type="dxa"/>
              <w:bottom w:w="35" w:type="dxa"/>
              <w:end w:w="55" w:type="dxa"/>
            </w:tcMar>
            <w:vAlign w:val="center"/>
          </w:tcPr>
          <w:p>
            <w:pPr>
              <w:spacing w:after="0" w:line="240" w:lineRule="auto"/>
            </w:pPr>
            <w:r>
              <w:rPr>
                <w:sz w:val="13"/>
              </w:rPr>
              <w:t>277284.594</w:t>
            </w:r>
          </w:p>
        </w:tc>
        <w:tc>
          <w:tcPr>
            <w:tcW w:type="dxa" w:w="1224"/>
            <w:tcMar>
              <w:top w:w="35" w:type="dxa"/>
              <w:start w:w="55" w:type="dxa"/>
              <w:bottom w:w="35" w:type="dxa"/>
              <w:end w:w="55" w:type="dxa"/>
            </w:tcMar>
            <w:vAlign w:val="center"/>
          </w:tcPr>
          <w:p>
            <w:pPr>
              <w:spacing w:after="0" w:line="240" w:lineRule="auto"/>
            </w:pPr>
            <w:r>
              <w:rPr>
                <w:sz w:val="13"/>
              </w:rPr>
              <w:t>8.290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414</w:t>
            </w:r>
          </w:p>
        </w:tc>
        <w:tc>
          <w:tcPr>
            <w:tcW w:type="dxa" w:w="1656"/>
            <w:tcMar>
              <w:top w:w="35" w:type="dxa"/>
              <w:start w:w="55" w:type="dxa"/>
              <w:bottom w:w="35" w:type="dxa"/>
              <w:end w:w="55" w:type="dxa"/>
            </w:tcMar>
            <w:vAlign w:val="center"/>
            <w:shd w:fill="F4F7F8"/>
          </w:tcPr>
          <w:p>
            <w:pPr>
              <w:spacing w:after="0" w:line="240" w:lineRule="auto"/>
            </w:pPr>
            <w:r>
              <w:rPr>
                <w:sz w:val="13"/>
              </w:rPr>
              <w:t>2111885.685</w:t>
            </w:r>
          </w:p>
        </w:tc>
        <w:tc>
          <w:tcPr>
            <w:tcW w:type="dxa" w:w="1512"/>
            <w:tcMar>
              <w:top w:w="35" w:type="dxa"/>
              <w:start w:w="55" w:type="dxa"/>
              <w:bottom w:w="35" w:type="dxa"/>
              <w:end w:w="55" w:type="dxa"/>
            </w:tcMar>
            <w:vAlign w:val="center"/>
            <w:shd w:fill="F4F7F8"/>
          </w:tcPr>
          <w:p>
            <w:pPr>
              <w:spacing w:after="0" w:line="240" w:lineRule="auto"/>
            </w:pPr>
            <w:r>
              <w:rPr>
                <w:sz w:val="13"/>
              </w:rPr>
              <w:t>277164.412</w:t>
            </w:r>
          </w:p>
        </w:tc>
        <w:tc>
          <w:tcPr>
            <w:tcW w:type="dxa" w:w="1224"/>
            <w:tcMar>
              <w:top w:w="35" w:type="dxa"/>
              <w:start w:w="55" w:type="dxa"/>
              <w:bottom w:w="35" w:type="dxa"/>
              <w:end w:w="55" w:type="dxa"/>
            </w:tcMar>
            <w:vAlign w:val="center"/>
            <w:shd w:fill="F4F7F8"/>
          </w:tcPr>
          <w:p>
            <w:pPr>
              <w:spacing w:after="0" w:line="240" w:lineRule="auto"/>
            </w:pPr>
            <w:r>
              <w:rPr>
                <w:sz w:val="13"/>
              </w:rPr>
              <w:t>8.550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3113</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2111885.972</w:t>
            </w:r>
          </w:p>
        </w:tc>
        <w:tc>
          <w:tcPr>
            <w:tcW w:type="dxa" w:w="1512"/>
            <w:tcMar>
              <w:top w:w="35" w:type="dxa"/>
              <w:start w:w="55" w:type="dxa"/>
              <w:bottom w:w="35" w:type="dxa"/>
              <w:end w:w="55" w:type="dxa"/>
            </w:tcMar>
            <w:vAlign w:val="center"/>
          </w:tcPr>
          <w:p>
            <w:pPr>
              <w:spacing w:after="0" w:line="240" w:lineRule="auto"/>
            </w:pPr>
            <w:r>
              <w:rPr>
                <w:sz w:val="13"/>
              </w:rPr>
              <w:t>276973.834</w:t>
            </w:r>
          </w:p>
        </w:tc>
        <w:tc>
          <w:tcPr>
            <w:tcW w:type="dxa" w:w="1224"/>
            <w:tcMar>
              <w:top w:w="35" w:type="dxa"/>
              <w:start w:w="55" w:type="dxa"/>
              <w:bottom w:w="35" w:type="dxa"/>
              <w:end w:w="55" w:type="dxa"/>
            </w:tcMar>
            <w:vAlign w:val="center"/>
          </w:tcPr>
          <w:p>
            <w:pPr>
              <w:spacing w:after="0" w:line="240" w:lineRule="auto"/>
            </w:pPr>
            <w:r>
              <w:rPr>
                <w:sz w:val="13"/>
              </w:rPr>
              <w:t>9.485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760</w:t>
            </w:r>
          </w:p>
        </w:tc>
        <w:tc>
          <w:tcPr>
            <w:tcW w:type="dxa" w:w="1656"/>
            <w:tcMar>
              <w:top w:w="35" w:type="dxa"/>
              <w:start w:w="55" w:type="dxa"/>
              <w:bottom w:w="35" w:type="dxa"/>
              <w:end w:w="55" w:type="dxa"/>
            </w:tcMar>
            <w:vAlign w:val="center"/>
            <w:shd w:fill="F4F7F8"/>
          </w:tcPr>
          <w:p>
            <w:pPr>
              <w:spacing w:after="0" w:line="240" w:lineRule="auto"/>
            </w:pPr>
            <w:r>
              <w:rPr>
                <w:sz w:val="13"/>
              </w:rPr>
              <w:t>2111885.972</w:t>
            </w:r>
          </w:p>
        </w:tc>
        <w:tc>
          <w:tcPr>
            <w:tcW w:type="dxa" w:w="1512"/>
            <w:tcMar>
              <w:top w:w="35" w:type="dxa"/>
              <w:start w:w="55" w:type="dxa"/>
              <w:bottom w:w="35" w:type="dxa"/>
              <w:end w:w="55" w:type="dxa"/>
            </w:tcMar>
            <w:vAlign w:val="center"/>
            <w:shd w:fill="F4F7F8"/>
          </w:tcPr>
          <w:p>
            <w:pPr>
              <w:spacing w:after="0" w:line="240" w:lineRule="auto"/>
            </w:pPr>
            <w:r>
              <w:rPr>
                <w:sz w:val="13"/>
              </w:rPr>
              <w:t>276973.834</w:t>
            </w:r>
          </w:p>
        </w:tc>
        <w:tc>
          <w:tcPr>
            <w:tcW w:type="dxa" w:w="1224"/>
            <w:tcMar>
              <w:top w:w="35" w:type="dxa"/>
              <w:start w:w="55" w:type="dxa"/>
              <w:bottom w:w="35" w:type="dxa"/>
              <w:end w:w="55" w:type="dxa"/>
            </w:tcMar>
            <w:vAlign w:val="center"/>
            <w:shd w:fill="F4F7F8"/>
          </w:tcPr>
          <w:p>
            <w:pPr>
              <w:spacing w:after="0" w:line="240" w:lineRule="auto"/>
            </w:pPr>
            <w:r>
              <w:rPr>
                <w:sz w:val="13"/>
              </w:rPr>
              <w:t>9.485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3459</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2111886.082</w:t>
            </w:r>
          </w:p>
        </w:tc>
        <w:tc>
          <w:tcPr>
            <w:tcW w:type="dxa" w:w="1512"/>
            <w:tcMar>
              <w:top w:w="35" w:type="dxa"/>
              <w:start w:w="55" w:type="dxa"/>
              <w:bottom w:w="35" w:type="dxa"/>
              <w:end w:w="55" w:type="dxa"/>
            </w:tcMar>
            <w:vAlign w:val="center"/>
          </w:tcPr>
          <w:p>
            <w:pPr>
              <w:spacing w:after="0" w:line="240" w:lineRule="auto"/>
            </w:pPr>
            <w:r>
              <w:rPr>
                <w:sz w:val="13"/>
              </w:rPr>
              <w:t>277353.034</w:t>
            </w:r>
          </w:p>
        </w:tc>
        <w:tc>
          <w:tcPr>
            <w:tcW w:type="dxa" w:w="1224"/>
            <w:tcMar>
              <w:top w:w="35" w:type="dxa"/>
              <w:start w:w="55" w:type="dxa"/>
              <w:bottom w:w="35" w:type="dxa"/>
              <w:end w:w="55" w:type="dxa"/>
            </w:tcMar>
            <w:vAlign w:val="center"/>
          </w:tcPr>
          <w:p>
            <w:pPr>
              <w:spacing w:after="0" w:line="240" w:lineRule="auto"/>
            </w:pPr>
            <w:r>
              <w:rPr>
                <w:sz w:val="13"/>
              </w:rPr>
              <w:t>7.851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405</w:t>
            </w:r>
          </w:p>
        </w:tc>
        <w:tc>
          <w:tcPr>
            <w:tcW w:type="dxa" w:w="1656"/>
            <w:tcMar>
              <w:top w:w="35" w:type="dxa"/>
              <w:start w:w="55" w:type="dxa"/>
              <w:bottom w:w="35" w:type="dxa"/>
              <w:end w:w="55" w:type="dxa"/>
            </w:tcMar>
            <w:vAlign w:val="center"/>
            <w:shd w:fill="F4F7F8"/>
          </w:tcPr>
          <w:p>
            <w:pPr>
              <w:spacing w:after="0" w:line="240" w:lineRule="auto"/>
            </w:pPr>
            <w:r>
              <w:rPr>
                <w:sz w:val="13"/>
              </w:rPr>
              <w:t>2111886.175</w:t>
            </w:r>
          </w:p>
        </w:tc>
        <w:tc>
          <w:tcPr>
            <w:tcW w:type="dxa" w:w="1512"/>
            <w:tcMar>
              <w:top w:w="35" w:type="dxa"/>
              <w:start w:w="55" w:type="dxa"/>
              <w:bottom w:w="35" w:type="dxa"/>
              <w:end w:w="55" w:type="dxa"/>
            </w:tcMar>
            <w:vAlign w:val="center"/>
            <w:shd w:fill="F4F7F8"/>
          </w:tcPr>
          <w:p>
            <w:pPr>
              <w:spacing w:after="0" w:line="240" w:lineRule="auto"/>
            </w:pPr>
            <w:r>
              <w:rPr>
                <w:sz w:val="13"/>
              </w:rPr>
              <w:t>277191.483</w:t>
            </w:r>
          </w:p>
        </w:tc>
        <w:tc>
          <w:tcPr>
            <w:tcW w:type="dxa" w:w="1224"/>
            <w:tcMar>
              <w:top w:w="35" w:type="dxa"/>
              <w:start w:w="55" w:type="dxa"/>
              <w:bottom w:w="35" w:type="dxa"/>
              <w:end w:w="55" w:type="dxa"/>
            </w:tcMar>
            <w:vAlign w:val="center"/>
            <w:shd w:fill="F4F7F8"/>
          </w:tcPr>
          <w:p>
            <w:pPr>
              <w:spacing w:after="0" w:line="240" w:lineRule="auto"/>
            </w:pPr>
            <w:r>
              <w:rPr>
                <w:sz w:val="13"/>
              </w:rPr>
              <w:t>8.630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3104</w:t>
            </w:r>
          </w:p>
        </w:tc>
      </w:tr>
      <w:tr>
        <w:trPr>
          <w:cantSplit/>
        </w:trPr>
        <w:tc>
          <w:tcPr>
            <w:tcW w:type="dxa" w:w="1080"/>
            <w:tcMar>
              <w:top w:w="35" w:type="dxa"/>
              <w:start w:w="55" w:type="dxa"/>
              <w:bottom w:w="35" w:type="dxa"/>
              <w:end w:w="55" w:type="dxa"/>
            </w:tcMar>
            <w:vAlign w:val="center"/>
          </w:tcPr>
          <w:p>
            <w:pPr>
              <w:spacing w:after="0" w:line="240" w:lineRule="auto"/>
            </w:pPr>
            <w:r>
              <w:rPr>
                <w:sz w:val="13"/>
              </w:rPr>
              <w:t>209</w:t>
            </w:r>
          </w:p>
        </w:tc>
        <w:tc>
          <w:tcPr>
            <w:tcW w:type="dxa" w:w="1656"/>
            <w:tcMar>
              <w:top w:w="35" w:type="dxa"/>
              <w:start w:w="55" w:type="dxa"/>
              <w:bottom w:w="35" w:type="dxa"/>
              <w:end w:w="55" w:type="dxa"/>
            </w:tcMar>
            <w:vAlign w:val="center"/>
          </w:tcPr>
          <w:p>
            <w:pPr>
              <w:spacing w:after="0" w:line="240" w:lineRule="auto"/>
            </w:pPr>
            <w:r>
              <w:rPr>
                <w:sz w:val="13"/>
              </w:rPr>
              <w:t>2111886.181</w:t>
            </w:r>
          </w:p>
        </w:tc>
        <w:tc>
          <w:tcPr>
            <w:tcW w:type="dxa" w:w="1512"/>
            <w:tcMar>
              <w:top w:w="35" w:type="dxa"/>
              <w:start w:w="55" w:type="dxa"/>
              <w:bottom w:w="35" w:type="dxa"/>
              <w:end w:w="55" w:type="dxa"/>
            </w:tcMar>
            <w:vAlign w:val="center"/>
          </w:tcPr>
          <w:p>
            <w:pPr>
              <w:spacing w:after="0" w:line="240" w:lineRule="auto"/>
            </w:pPr>
            <w:r>
              <w:rPr>
                <w:sz w:val="13"/>
              </w:rPr>
              <w:t>277236.693</w:t>
            </w:r>
          </w:p>
        </w:tc>
        <w:tc>
          <w:tcPr>
            <w:tcW w:type="dxa" w:w="1224"/>
            <w:tcMar>
              <w:top w:w="35" w:type="dxa"/>
              <w:start w:w="55" w:type="dxa"/>
              <w:bottom w:w="35" w:type="dxa"/>
              <w:end w:w="55" w:type="dxa"/>
            </w:tcMar>
            <w:vAlign w:val="center"/>
          </w:tcPr>
          <w:p>
            <w:pPr>
              <w:spacing w:after="0" w:line="240" w:lineRule="auto"/>
            </w:pPr>
            <w:r>
              <w:rPr>
                <w:sz w:val="13"/>
              </w:rPr>
              <w:t>8.390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w:t>
            </w:r>
          </w:p>
        </w:tc>
        <w:tc>
          <w:tcPr>
            <w:tcW w:type="dxa" w:w="1656"/>
            <w:tcMar>
              <w:top w:w="35" w:type="dxa"/>
              <w:start w:w="55" w:type="dxa"/>
              <w:bottom w:w="35" w:type="dxa"/>
              <w:end w:w="55" w:type="dxa"/>
            </w:tcMar>
            <w:vAlign w:val="center"/>
            <w:shd w:fill="F4F7F8"/>
          </w:tcPr>
          <w:p>
            <w:pPr>
              <w:spacing w:after="0" w:line="240" w:lineRule="auto"/>
            </w:pPr>
            <w:r>
              <w:rPr>
                <w:sz w:val="13"/>
              </w:rPr>
              <w:t>2111886.212</w:t>
            </w:r>
          </w:p>
        </w:tc>
        <w:tc>
          <w:tcPr>
            <w:tcW w:type="dxa" w:w="1512"/>
            <w:tcMar>
              <w:top w:w="35" w:type="dxa"/>
              <w:start w:w="55" w:type="dxa"/>
              <w:bottom w:w="35" w:type="dxa"/>
              <w:end w:w="55" w:type="dxa"/>
            </w:tcMar>
            <w:vAlign w:val="center"/>
            <w:shd w:fill="F4F7F8"/>
          </w:tcPr>
          <w:p>
            <w:pPr>
              <w:spacing w:after="0" w:line="240" w:lineRule="auto"/>
            </w:pPr>
            <w:r>
              <w:rPr>
                <w:sz w:val="13"/>
              </w:rPr>
              <w:t>276963.248</w:t>
            </w:r>
          </w:p>
        </w:tc>
        <w:tc>
          <w:tcPr>
            <w:tcW w:type="dxa" w:w="1224"/>
            <w:tcMar>
              <w:top w:w="35" w:type="dxa"/>
              <w:start w:w="55" w:type="dxa"/>
              <w:bottom w:w="35" w:type="dxa"/>
              <w:end w:w="55" w:type="dxa"/>
            </w:tcMar>
            <w:vAlign w:val="center"/>
            <w:shd w:fill="F4F7F8"/>
          </w:tcPr>
          <w:p>
            <w:pPr>
              <w:spacing w:after="0" w:line="240" w:lineRule="auto"/>
            </w:pPr>
            <w:r>
              <w:rPr>
                <w:sz w:val="13"/>
              </w:rPr>
              <w:t>8.125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3728</w:t>
            </w:r>
          </w:p>
        </w:tc>
      </w:tr>
      <w:tr>
        <w:trPr>
          <w:cantSplit/>
        </w:trPr>
        <w:tc>
          <w:tcPr>
            <w:tcW w:type="dxa" w:w="1080"/>
            <w:tcMar>
              <w:top w:w="35" w:type="dxa"/>
              <w:start w:w="55" w:type="dxa"/>
              <w:bottom w:w="35" w:type="dxa"/>
              <w:end w:w="55" w:type="dxa"/>
            </w:tcMar>
            <w:vAlign w:val="center"/>
          </w:tcPr>
          <w:p>
            <w:pPr>
              <w:spacing w:after="0" w:line="240" w:lineRule="auto"/>
            </w:pPr>
            <w:r>
              <w:rPr>
                <w:sz w:val="13"/>
              </w:rPr>
              <w:t>557</w:t>
            </w:r>
          </w:p>
        </w:tc>
        <w:tc>
          <w:tcPr>
            <w:tcW w:type="dxa" w:w="1656"/>
            <w:tcMar>
              <w:top w:w="35" w:type="dxa"/>
              <w:start w:w="55" w:type="dxa"/>
              <w:bottom w:w="35" w:type="dxa"/>
              <w:end w:w="55" w:type="dxa"/>
            </w:tcMar>
            <w:vAlign w:val="center"/>
          </w:tcPr>
          <w:p>
            <w:pPr>
              <w:spacing w:after="0" w:line="240" w:lineRule="auto"/>
            </w:pPr>
            <w:r>
              <w:rPr>
                <w:sz w:val="13"/>
              </w:rPr>
              <w:t>2111886.317</w:t>
            </w:r>
          </w:p>
        </w:tc>
        <w:tc>
          <w:tcPr>
            <w:tcW w:type="dxa" w:w="1512"/>
            <w:tcMar>
              <w:top w:w="35" w:type="dxa"/>
              <w:start w:w="55" w:type="dxa"/>
              <w:bottom w:w="35" w:type="dxa"/>
              <w:end w:w="55" w:type="dxa"/>
            </w:tcMar>
            <w:vAlign w:val="center"/>
          </w:tcPr>
          <w:p>
            <w:pPr>
              <w:spacing w:after="0" w:line="240" w:lineRule="auto"/>
            </w:pPr>
            <w:r>
              <w:rPr>
                <w:sz w:val="13"/>
              </w:rPr>
              <w:t>276886.994</w:t>
            </w:r>
          </w:p>
        </w:tc>
        <w:tc>
          <w:tcPr>
            <w:tcW w:type="dxa" w:w="1224"/>
            <w:tcMar>
              <w:top w:w="35" w:type="dxa"/>
              <w:start w:w="55" w:type="dxa"/>
              <w:bottom w:w="35" w:type="dxa"/>
              <w:end w:w="55" w:type="dxa"/>
            </w:tcMar>
            <w:vAlign w:val="center"/>
          </w:tcPr>
          <w:p>
            <w:pPr>
              <w:spacing w:after="0" w:line="240" w:lineRule="auto"/>
            </w:pPr>
            <w:r>
              <w:rPr>
                <w:sz w:val="13"/>
              </w:rPr>
              <w:t>6.883</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121</w:t>
            </w:r>
          </w:p>
        </w:tc>
        <w:tc>
          <w:tcPr>
            <w:tcW w:type="dxa" w:w="1656"/>
            <w:tcMar>
              <w:top w:w="35" w:type="dxa"/>
              <w:start w:w="55" w:type="dxa"/>
              <w:bottom w:w="35" w:type="dxa"/>
              <w:end w:w="55" w:type="dxa"/>
            </w:tcMar>
            <w:vAlign w:val="center"/>
            <w:shd w:fill="F4F7F8"/>
          </w:tcPr>
          <w:p>
            <w:pPr>
              <w:spacing w:after="0" w:line="240" w:lineRule="auto"/>
            </w:pPr>
            <w:r>
              <w:rPr>
                <w:sz w:val="13"/>
              </w:rPr>
              <w:t>2111886.320</w:t>
            </w:r>
          </w:p>
        </w:tc>
        <w:tc>
          <w:tcPr>
            <w:tcW w:type="dxa" w:w="1512"/>
            <w:tcMar>
              <w:top w:w="35" w:type="dxa"/>
              <w:start w:w="55" w:type="dxa"/>
              <w:bottom w:w="35" w:type="dxa"/>
              <w:end w:w="55" w:type="dxa"/>
            </w:tcMar>
            <w:vAlign w:val="center"/>
            <w:shd w:fill="F4F7F8"/>
          </w:tcPr>
          <w:p>
            <w:pPr>
              <w:spacing w:after="0" w:line="240" w:lineRule="auto"/>
            </w:pPr>
            <w:r>
              <w:rPr>
                <w:sz w:val="13"/>
              </w:rPr>
              <w:t>277293.037</w:t>
            </w:r>
          </w:p>
        </w:tc>
        <w:tc>
          <w:tcPr>
            <w:tcW w:type="dxa" w:w="1224"/>
            <w:tcMar>
              <w:top w:w="35" w:type="dxa"/>
              <w:start w:w="55" w:type="dxa"/>
              <w:bottom w:w="35" w:type="dxa"/>
              <w:end w:w="55" w:type="dxa"/>
            </w:tcMar>
            <w:vAlign w:val="center"/>
            <w:shd w:fill="F4F7F8"/>
          </w:tcPr>
          <w:p>
            <w:pPr>
              <w:spacing w:after="0" w:line="240" w:lineRule="auto"/>
            </w:pPr>
            <w:r>
              <w:rPr>
                <w:sz w:val="13"/>
              </w:rPr>
              <w:t>8.300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2820</w:t>
            </w:r>
          </w:p>
        </w:tc>
      </w:tr>
      <w:tr>
        <w:trPr>
          <w:cantSplit/>
        </w:trPr>
        <w:tc>
          <w:tcPr>
            <w:tcW w:type="dxa" w:w="1080"/>
            <w:tcMar>
              <w:top w:w="35" w:type="dxa"/>
              <w:start w:w="55" w:type="dxa"/>
              <w:bottom w:w="35" w:type="dxa"/>
              <w:end w:w="55" w:type="dxa"/>
            </w:tcMar>
            <w:vAlign w:val="center"/>
          </w:tcPr>
          <w:p>
            <w:pPr>
              <w:spacing w:after="0" w:line="240" w:lineRule="auto"/>
            </w:pPr>
            <w:r>
              <w:rPr>
                <w:sz w:val="13"/>
              </w:rPr>
              <w:t>525</w:t>
            </w:r>
          </w:p>
        </w:tc>
        <w:tc>
          <w:tcPr>
            <w:tcW w:type="dxa" w:w="1656"/>
            <w:tcMar>
              <w:top w:w="35" w:type="dxa"/>
              <w:start w:w="55" w:type="dxa"/>
              <w:bottom w:w="35" w:type="dxa"/>
              <w:end w:w="55" w:type="dxa"/>
            </w:tcMar>
            <w:vAlign w:val="center"/>
          </w:tcPr>
          <w:p>
            <w:pPr>
              <w:spacing w:after="0" w:line="240" w:lineRule="auto"/>
            </w:pPr>
            <w:r>
              <w:rPr>
                <w:sz w:val="13"/>
              </w:rPr>
              <w:t>2111886.370</w:t>
            </w:r>
          </w:p>
        </w:tc>
        <w:tc>
          <w:tcPr>
            <w:tcW w:type="dxa" w:w="1512"/>
            <w:tcMar>
              <w:top w:w="35" w:type="dxa"/>
              <w:start w:w="55" w:type="dxa"/>
              <w:bottom w:w="35" w:type="dxa"/>
              <w:end w:w="55" w:type="dxa"/>
            </w:tcMar>
            <w:vAlign w:val="center"/>
          </w:tcPr>
          <w:p>
            <w:pPr>
              <w:spacing w:after="0" w:line="240" w:lineRule="auto"/>
            </w:pPr>
            <w:r>
              <w:rPr>
                <w:sz w:val="13"/>
              </w:rPr>
              <w:t>277090.562</w:t>
            </w:r>
          </w:p>
        </w:tc>
        <w:tc>
          <w:tcPr>
            <w:tcW w:type="dxa" w:w="1224"/>
            <w:tcMar>
              <w:top w:w="35" w:type="dxa"/>
              <w:start w:w="55" w:type="dxa"/>
              <w:bottom w:w="35" w:type="dxa"/>
              <w:end w:w="55" w:type="dxa"/>
            </w:tcMar>
            <w:vAlign w:val="center"/>
          </w:tcPr>
          <w:p>
            <w:pPr>
              <w:spacing w:after="0" w:line="240" w:lineRule="auto"/>
            </w:pPr>
            <w:r>
              <w:rPr>
                <w:sz w:val="13"/>
              </w:rPr>
              <w:t>9.910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116</w:t>
            </w:r>
          </w:p>
        </w:tc>
        <w:tc>
          <w:tcPr>
            <w:tcW w:type="dxa" w:w="1656"/>
            <w:tcMar>
              <w:top w:w="35" w:type="dxa"/>
              <w:start w:w="55" w:type="dxa"/>
              <w:bottom w:w="35" w:type="dxa"/>
              <w:end w:w="55" w:type="dxa"/>
            </w:tcMar>
            <w:vAlign w:val="center"/>
            <w:shd w:fill="F4F7F8"/>
          </w:tcPr>
          <w:p>
            <w:pPr>
              <w:spacing w:after="0" w:line="240" w:lineRule="auto"/>
            </w:pPr>
            <w:r>
              <w:rPr>
                <w:sz w:val="13"/>
              </w:rPr>
              <w:t>2111886.392</w:t>
            </w:r>
          </w:p>
        </w:tc>
        <w:tc>
          <w:tcPr>
            <w:tcW w:type="dxa" w:w="1512"/>
            <w:tcMar>
              <w:top w:w="35" w:type="dxa"/>
              <w:start w:w="55" w:type="dxa"/>
              <w:bottom w:w="35" w:type="dxa"/>
              <w:end w:w="55" w:type="dxa"/>
            </w:tcMar>
            <w:vAlign w:val="center"/>
            <w:shd w:fill="F4F7F8"/>
          </w:tcPr>
          <w:p>
            <w:pPr>
              <w:spacing w:after="0" w:line="240" w:lineRule="auto"/>
            </w:pPr>
            <w:r>
              <w:rPr>
                <w:sz w:val="13"/>
              </w:rPr>
              <w:t>277311.002</w:t>
            </w:r>
          </w:p>
        </w:tc>
        <w:tc>
          <w:tcPr>
            <w:tcW w:type="dxa" w:w="1224"/>
            <w:tcMar>
              <w:top w:w="35" w:type="dxa"/>
              <w:start w:w="55" w:type="dxa"/>
              <w:bottom w:w="35" w:type="dxa"/>
              <w:end w:w="55" w:type="dxa"/>
            </w:tcMar>
            <w:vAlign w:val="center"/>
            <w:shd w:fill="F4F7F8"/>
          </w:tcPr>
          <w:p>
            <w:pPr>
              <w:spacing w:after="0" w:line="240" w:lineRule="auto"/>
            </w:pPr>
            <w:r>
              <w:rPr>
                <w:sz w:val="13"/>
              </w:rPr>
              <w:t>8.270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2815</w:t>
            </w:r>
          </w:p>
        </w:tc>
      </w:tr>
      <w:tr>
        <w:trPr>
          <w:cantSplit/>
        </w:trPr>
        <w:tc>
          <w:tcPr>
            <w:tcW w:type="dxa" w:w="1080"/>
            <w:tcMar>
              <w:top w:w="35" w:type="dxa"/>
              <w:start w:w="55" w:type="dxa"/>
              <w:bottom w:w="35" w:type="dxa"/>
              <w:end w:w="55" w:type="dxa"/>
            </w:tcMar>
            <w:vAlign w:val="center"/>
          </w:tcPr>
          <w:p>
            <w:pPr>
              <w:spacing w:after="0" w:line="240" w:lineRule="auto"/>
            </w:pPr>
            <w:r>
              <w:rPr>
                <w:sz w:val="13"/>
              </w:rPr>
              <w:t>172</w:t>
            </w:r>
          </w:p>
        </w:tc>
        <w:tc>
          <w:tcPr>
            <w:tcW w:type="dxa" w:w="1656"/>
            <w:tcMar>
              <w:top w:w="35" w:type="dxa"/>
              <w:start w:w="55" w:type="dxa"/>
              <w:bottom w:w="35" w:type="dxa"/>
              <w:end w:w="55" w:type="dxa"/>
            </w:tcMar>
            <w:vAlign w:val="center"/>
          </w:tcPr>
          <w:p>
            <w:pPr>
              <w:spacing w:after="0" w:line="240" w:lineRule="auto"/>
            </w:pPr>
            <w:r>
              <w:rPr>
                <w:sz w:val="13"/>
              </w:rPr>
              <w:t>2111886.516</w:t>
            </w:r>
          </w:p>
        </w:tc>
        <w:tc>
          <w:tcPr>
            <w:tcW w:type="dxa" w:w="1512"/>
            <w:tcMar>
              <w:top w:w="35" w:type="dxa"/>
              <w:start w:w="55" w:type="dxa"/>
              <w:bottom w:w="35" w:type="dxa"/>
              <w:end w:w="55" w:type="dxa"/>
            </w:tcMar>
            <w:vAlign w:val="center"/>
          </w:tcPr>
          <w:p>
            <w:pPr>
              <w:spacing w:after="0" w:line="240" w:lineRule="auto"/>
            </w:pPr>
            <w:r>
              <w:rPr>
                <w:sz w:val="13"/>
              </w:rPr>
              <w:t>277254.701</w:t>
            </w:r>
          </w:p>
        </w:tc>
        <w:tc>
          <w:tcPr>
            <w:tcW w:type="dxa" w:w="1224"/>
            <w:tcMar>
              <w:top w:w="35" w:type="dxa"/>
              <w:start w:w="55" w:type="dxa"/>
              <w:bottom w:w="35" w:type="dxa"/>
              <w:end w:w="55" w:type="dxa"/>
            </w:tcMar>
            <w:vAlign w:val="center"/>
          </w:tcPr>
          <w:p>
            <w:pPr>
              <w:spacing w:after="0" w:line="240" w:lineRule="auto"/>
            </w:pPr>
            <w:r>
              <w:rPr>
                <w:sz w:val="13"/>
              </w:rPr>
              <w:t>8.330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w:t>
            </w:r>
          </w:p>
        </w:tc>
        <w:tc>
          <w:tcPr>
            <w:tcW w:type="dxa" w:w="1656"/>
            <w:tcMar>
              <w:top w:w="35" w:type="dxa"/>
              <w:start w:w="55" w:type="dxa"/>
              <w:bottom w:w="35" w:type="dxa"/>
              <w:end w:w="55" w:type="dxa"/>
            </w:tcMar>
            <w:vAlign w:val="center"/>
            <w:shd w:fill="F4F7F8"/>
          </w:tcPr>
          <w:p>
            <w:pPr>
              <w:spacing w:after="0" w:line="240" w:lineRule="auto"/>
            </w:pPr>
            <w:r>
              <w:rPr>
                <w:sz w:val="13"/>
              </w:rPr>
              <w:t>2111886.526</w:t>
            </w:r>
          </w:p>
        </w:tc>
        <w:tc>
          <w:tcPr>
            <w:tcW w:type="dxa" w:w="1512"/>
            <w:tcMar>
              <w:top w:w="35" w:type="dxa"/>
              <w:start w:w="55" w:type="dxa"/>
              <w:bottom w:w="35" w:type="dxa"/>
              <w:end w:w="55" w:type="dxa"/>
            </w:tcMar>
            <w:vAlign w:val="center"/>
            <w:shd w:fill="F4F7F8"/>
          </w:tcPr>
          <w:p>
            <w:pPr>
              <w:spacing w:after="0" w:line="240" w:lineRule="auto"/>
            </w:pPr>
            <w:r>
              <w:rPr>
                <w:sz w:val="13"/>
              </w:rPr>
              <w:t>276983.289</w:t>
            </w:r>
          </w:p>
        </w:tc>
        <w:tc>
          <w:tcPr>
            <w:tcW w:type="dxa" w:w="1224"/>
            <w:tcMar>
              <w:top w:w="35" w:type="dxa"/>
              <w:start w:w="55" w:type="dxa"/>
              <w:bottom w:w="35" w:type="dxa"/>
              <w:end w:w="55" w:type="dxa"/>
            </w:tcMar>
            <w:vAlign w:val="center"/>
            <w:shd w:fill="F4F7F8"/>
          </w:tcPr>
          <w:p>
            <w:pPr>
              <w:spacing w:after="0" w:line="240" w:lineRule="auto"/>
            </w:pPr>
            <w:r>
              <w:rPr>
                <w:sz w:val="13"/>
              </w:rPr>
              <w:t>9.752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21</w:t>
            </w:r>
          </w:p>
        </w:tc>
      </w:tr>
      <w:tr>
        <w:trPr>
          <w:cantSplit/>
        </w:trPr>
        <w:tc>
          <w:tcPr>
            <w:tcW w:type="dxa" w:w="1080"/>
            <w:tcMar>
              <w:top w:w="35" w:type="dxa"/>
              <w:start w:w="55" w:type="dxa"/>
              <w:bottom w:w="35" w:type="dxa"/>
              <w:end w:w="55" w:type="dxa"/>
            </w:tcMar>
            <w:vAlign w:val="center"/>
          </w:tcPr>
          <w:p>
            <w:pPr>
              <w:spacing w:after="0" w:line="240" w:lineRule="auto"/>
            </w:pPr>
            <w:r>
              <w:rPr>
                <w:sz w:val="13"/>
              </w:rPr>
              <w:t>119</w:t>
            </w:r>
          </w:p>
        </w:tc>
        <w:tc>
          <w:tcPr>
            <w:tcW w:type="dxa" w:w="1656"/>
            <w:tcMar>
              <w:top w:w="35" w:type="dxa"/>
              <w:start w:w="55" w:type="dxa"/>
              <w:bottom w:w="35" w:type="dxa"/>
              <w:end w:w="55" w:type="dxa"/>
            </w:tcMar>
            <w:vAlign w:val="center"/>
          </w:tcPr>
          <w:p>
            <w:pPr>
              <w:spacing w:after="0" w:line="240" w:lineRule="auto"/>
            </w:pPr>
            <w:r>
              <w:rPr>
                <w:sz w:val="13"/>
              </w:rPr>
              <w:t>2111886.590</w:t>
            </w:r>
          </w:p>
        </w:tc>
        <w:tc>
          <w:tcPr>
            <w:tcW w:type="dxa" w:w="1512"/>
            <w:tcMar>
              <w:top w:w="35" w:type="dxa"/>
              <w:start w:w="55" w:type="dxa"/>
              <w:bottom w:w="35" w:type="dxa"/>
              <w:end w:w="55" w:type="dxa"/>
            </w:tcMar>
            <w:vAlign w:val="center"/>
          </w:tcPr>
          <w:p>
            <w:pPr>
              <w:spacing w:after="0" w:line="240" w:lineRule="auto"/>
            </w:pPr>
            <w:r>
              <w:rPr>
                <w:sz w:val="13"/>
              </w:rPr>
              <w:t>277300.699</w:t>
            </w:r>
          </w:p>
        </w:tc>
        <w:tc>
          <w:tcPr>
            <w:tcW w:type="dxa" w:w="1224"/>
            <w:tcMar>
              <w:top w:w="35" w:type="dxa"/>
              <w:start w:w="55" w:type="dxa"/>
              <w:bottom w:w="35" w:type="dxa"/>
              <w:end w:w="55" w:type="dxa"/>
            </w:tcMar>
            <w:vAlign w:val="center"/>
          </w:tcPr>
          <w:p>
            <w:pPr>
              <w:spacing w:after="0" w:line="240" w:lineRule="auto"/>
            </w:pPr>
            <w:r>
              <w:rPr>
                <w:sz w:val="13"/>
              </w:rPr>
              <w:t>8.330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113</w:t>
            </w:r>
          </w:p>
        </w:tc>
        <w:tc>
          <w:tcPr>
            <w:tcW w:type="dxa" w:w="1656"/>
            <w:tcMar>
              <w:top w:w="35" w:type="dxa"/>
              <w:start w:w="55" w:type="dxa"/>
              <w:bottom w:w="35" w:type="dxa"/>
              <w:end w:w="55" w:type="dxa"/>
            </w:tcMar>
            <w:vAlign w:val="center"/>
            <w:shd w:fill="F4F7F8"/>
          </w:tcPr>
          <w:p>
            <w:pPr>
              <w:spacing w:after="0" w:line="240" w:lineRule="auto"/>
            </w:pPr>
            <w:r>
              <w:rPr>
                <w:sz w:val="13"/>
              </w:rPr>
              <w:t>2111886.803</w:t>
            </w:r>
          </w:p>
        </w:tc>
        <w:tc>
          <w:tcPr>
            <w:tcW w:type="dxa" w:w="1512"/>
            <w:tcMar>
              <w:top w:w="35" w:type="dxa"/>
              <w:start w:w="55" w:type="dxa"/>
              <w:bottom w:w="35" w:type="dxa"/>
              <w:end w:w="55" w:type="dxa"/>
            </w:tcMar>
            <w:vAlign w:val="center"/>
            <w:shd w:fill="F4F7F8"/>
          </w:tcPr>
          <w:p>
            <w:pPr>
              <w:spacing w:after="0" w:line="240" w:lineRule="auto"/>
            </w:pPr>
            <w:r>
              <w:rPr>
                <w:sz w:val="13"/>
              </w:rPr>
              <w:t>277326.590</w:t>
            </w:r>
          </w:p>
        </w:tc>
        <w:tc>
          <w:tcPr>
            <w:tcW w:type="dxa" w:w="1224"/>
            <w:tcMar>
              <w:top w:w="35" w:type="dxa"/>
              <w:start w:w="55" w:type="dxa"/>
              <w:bottom w:w="35" w:type="dxa"/>
              <w:end w:w="55" w:type="dxa"/>
            </w:tcMar>
            <w:vAlign w:val="center"/>
            <w:shd w:fill="F4F7F8"/>
          </w:tcPr>
          <w:p>
            <w:pPr>
              <w:spacing w:after="0" w:line="240" w:lineRule="auto"/>
            </w:pPr>
            <w:r>
              <w:rPr>
                <w:sz w:val="13"/>
              </w:rPr>
              <w:t>8.640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2812</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2111886.854</w:t>
            </w:r>
          </w:p>
        </w:tc>
        <w:tc>
          <w:tcPr>
            <w:tcW w:type="dxa" w:w="1512"/>
            <w:tcMar>
              <w:top w:w="35" w:type="dxa"/>
              <w:start w:w="55" w:type="dxa"/>
              <w:bottom w:w="35" w:type="dxa"/>
              <w:end w:w="55" w:type="dxa"/>
            </w:tcMar>
            <w:vAlign w:val="center"/>
          </w:tcPr>
          <w:p>
            <w:pPr>
              <w:spacing w:after="0" w:line="240" w:lineRule="auto"/>
            </w:pPr>
            <w:r>
              <w:rPr>
                <w:sz w:val="13"/>
              </w:rPr>
              <w:t>276969.751</w:t>
            </w:r>
          </w:p>
        </w:tc>
        <w:tc>
          <w:tcPr>
            <w:tcW w:type="dxa" w:w="1224"/>
            <w:tcMar>
              <w:top w:w="35" w:type="dxa"/>
              <w:start w:w="55" w:type="dxa"/>
              <w:bottom w:w="35" w:type="dxa"/>
              <w:end w:w="55" w:type="dxa"/>
            </w:tcMar>
            <w:vAlign w:val="center"/>
          </w:tcPr>
          <w:p>
            <w:pPr>
              <w:spacing w:after="0" w:line="240" w:lineRule="auto"/>
            </w:pPr>
            <w:r>
              <w:rPr>
                <w:sz w:val="13"/>
              </w:rPr>
              <w:t>8.988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216</w:t>
            </w:r>
          </w:p>
        </w:tc>
        <w:tc>
          <w:tcPr>
            <w:tcW w:type="dxa" w:w="1656"/>
            <w:tcMar>
              <w:top w:w="35" w:type="dxa"/>
              <w:start w:w="55" w:type="dxa"/>
              <w:bottom w:w="35" w:type="dxa"/>
              <w:end w:w="55" w:type="dxa"/>
            </w:tcMar>
            <w:vAlign w:val="center"/>
            <w:shd w:fill="F4F7F8"/>
          </w:tcPr>
          <w:p>
            <w:pPr>
              <w:spacing w:after="0" w:line="240" w:lineRule="auto"/>
            </w:pPr>
            <w:r>
              <w:rPr>
                <w:sz w:val="13"/>
              </w:rPr>
              <w:t>2111886.931</w:t>
            </w:r>
          </w:p>
        </w:tc>
        <w:tc>
          <w:tcPr>
            <w:tcW w:type="dxa" w:w="1512"/>
            <w:tcMar>
              <w:top w:w="35" w:type="dxa"/>
              <w:start w:w="55" w:type="dxa"/>
              <w:bottom w:w="35" w:type="dxa"/>
              <w:end w:w="55" w:type="dxa"/>
            </w:tcMar>
            <w:vAlign w:val="center"/>
            <w:shd w:fill="F4F7F8"/>
          </w:tcPr>
          <w:p>
            <w:pPr>
              <w:spacing w:after="0" w:line="240" w:lineRule="auto"/>
            </w:pPr>
            <w:r>
              <w:rPr>
                <w:sz w:val="13"/>
              </w:rPr>
              <w:t>277246.448</w:t>
            </w:r>
          </w:p>
        </w:tc>
        <w:tc>
          <w:tcPr>
            <w:tcW w:type="dxa" w:w="1224"/>
            <w:tcMar>
              <w:top w:w="35" w:type="dxa"/>
              <w:start w:w="55" w:type="dxa"/>
              <w:bottom w:w="35" w:type="dxa"/>
              <w:end w:w="55" w:type="dxa"/>
            </w:tcMar>
            <w:vAlign w:val="center"/>
            <w:shd w:fill="F4F7F8"/>
          </w:tcPr>
          <w:p>
            <w:pPr>
              <w:spacing w:after="0" w:line="240" w:lineRule="auto"/>
            </w:pPr>
            <w:r>
              <w:rPr>
                <w:sz w:val="13"/>
              </w:rPr>
              <w:t>8.310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2915</w:t>
            </w:r>
          </w:p>
        </w:tc>
      </w:tr>
      <w:tr>
        <w:trPr>
          <w:cantSplit/>
        </w:trPr>
        <w:tc>
          <w:tcPr>
            <w:tcW w:type="dxa" w:w="1080"/>
            <w:tcMar>
              <w:top w:w="35" w:type="dxa"/>
              <w:start w:w="55" w:type="dxa"/>
              <w:bottom w:w="35" w:type="dxa"/>
              <w:end w:w="55" w:type="dxa"/>
            </w:tcMar>
            <w:vAlign w:val="center"/>
          </w:tcPr>
          <w:p>
            <w:pPr>
              <w:spacing w:after="0" w:line="240" w:lineRule="auto"/>
            </w:pPr>
            <w:r>
              <w:rPr>
                <w:sz w:val="13"/>
              </w:rPr>
              <w:t>188</w:t>
            </w:r>
          </w:p>
        </w:tc>
        <w:tc>
          <w:tcPr>
            <w:tcW w:type="dxa" w:w="1656"/>
            <w:tcMar>
              <w:top w:w="35" w:type="dxa"/>
              <w:start w:w="55" w:type="dxa"/>
              <w:bottom w:w="35" w:type="dxa"/>
              <w:end w:w="55" w:type="dxa"/>
            </w:tcMar>
            <w:vAlign w:val="center"/>
          </w:tcPr>
          <w:p>
            <w:pPr>
              <w:spacing w:after="0" w:line="240" w:lineRule="auto"/>
            </w:pPr>
            <w:r>
              <w:rPr>
                <w:sz w:val="13"/>
              </w:rPr>
              <w:t>2111886.995</w:t>
            </w:r>
          </w:p>
        </w:tc>
        <w:tc>
          <w:tcPr>
            <w:tcW w:type="dxa" w:w="1512"/>
            <w:tcMar>
              <w:top w:w="35" w:type="dxa"/>
              <w:start w:w="55" w:type="dxa"/>
              <w:bottom w:w="35" w:type="dxa"/>
              <w:end w:w="55" w:type="dxa"/>
            </w:tcMar>
            <w:vAlign w:val="center"/>
          </w:tcPr>
          <w:p>
            <w:pPr>
              <w:spacing w:after="0" w:line="240" w:lineRule="auto"/>
            </w:pPr>
            <w:r>
              <w:rPr>
                <w:sz w:val="13"/>
              </w:rPr>
              <w:t>277246.698</w:t>
            </w:r>
          </w:p>
        </w:tc>
        <w:tc>
          <w:tcPr>
            <w:tcW w:type="dxa" w:w="1224"/>
            <w:tcMar>
              <w:top w:w="35" w:type="dxa"/>
              <w:start w:w="55" w:type="dxa"/>
              <w:bottom w:w="35" w:type="dxa"/>
              <w:end w:w="55" w:type="dxa"/>
            </w:tcMar>
            <w:vAlign w:val="center"/>
          </w:tcPr>
          <w:p>
            <w:pPr>
              <w:spacing w:after="0" w:line="240" w:lineRule="auto"/>
            </w:pPr>
            <w:r>
              <w:rPr>
                <w:sz w:val="13"/>
              </w:rPr>
              <w:t>8.290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w:t>
            </w:r>
          </w:p>
        </w:tc>
        <w:tc>
          <w:tcPr>
            <w:tcW w:type="dxa" w:w="1656"/>
            <w:tcMar>
              <w:top w:w="35" w:type="dxa"/>
              <w:start w:w="55" w:type="dxa"/>
              <w:bottom w:w="35" w:type="dxa"/>
              <w:end w:w="55" w:type="dxa"/>
            </w:tcMar>
            <w:vAlign w:val="center"/>
            <w:shd w:fill="F4F7F8"/>
          </w:tcPr>
          <w:p>
            <w:pPr>
              <w:spacing w:after="0" w:line="240" w:lineRule="auto"/>
            </w:pPr>
            <w:r>
              <w:rPr>
                <w:sz w:val="13"/>
              </w:rPr>
              <w:t>2111887.120</w:t>
            </w:r>
          </w:p>
        </w:tc>
        <w:tc>
          <w:tcPr>
            <w:tcW w:type="dxa" w:w="1512"/>
            <w:tcMar>
              <w:top w:w="35" w:type="dxa"/>
              <w:start w:w="55" w:type="dxa"/>
              <w:bottom w:w="35" w:type="dxa"/>
              <w:end w:w="55" w:type="dxa"/>
            </w:tcMar>
            <w:vAlign w:val="center"/>
            <w:shd w:fill="F4F7F8"/>
          </w:tcPr>
          <w:p>
            <w:pPr>
              <w:spacing w:after="0" w:line="240" w:lineRule="auto"/>
            </w:pPr>
            <w:r>
              <w:rPr>
                <w:sz w:val="13"/>
              </w:rPr>
              <w:t>277359.969</w:t>
            </w:r>
          </w:p>
        </w:tc>
        <w:tc>
          <w:tcPr>
            <w:tcW w:type="dxa" w:w="1224"/>
            <w:tcMar>
              <w:top w:w="35" w:type="dxa"/>
              <w:start w:w="55" w:type="dxa"/>
              <w:bottom w:w="35" w:type="dxa"/>
              <w:end w:w="55" w:type="dxa"/>
            </w:tcMar>
            <w:vAlign w:val="center"/>
            <w:shd w:fill="F4F7F8"/>
          </w:tcPr>
          <w:p>
            <w:pPr>
              <w:spacing w:after="0" w:line="240" w:lineRule="auto"/>
            </w:pPr>
            <w:r>
              <w:rPr>
                <w:sz w:val="13"/>
              </w:rPr>
              <w:t>8.799</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2049</w:t>
            </w:r>
          </w:p>
        </w:tc>
      </w:tr>
      <w:tr>
        <w:trPr>
          <w:cantSplit/>
        </w:trPr>
        <w:tc>
          <w:tcPr>
            <w:tcW w:type="dxa" w:w="1080"/>
            <w:tcMar>
              <w:top w:w="35" w:type="dxa"/>
              <w:start w:w="55" w:type="dxa"/>
              <w:bottom w:w="35" w:type="dxa"/>
              <w:end w:w="55" w:type="dxa"/>
            </w:tcMar>
            <w:vAlign w:val="center"/>
          </w:tcPr>
          <w:p>
            <w:pPr>
              <w:spacing w:after="0" w:line="240" w:lineRule="auto"/>
            </w:pPr>
            <w:r>
              <w:rPr>
                <w:sz w:val="13"/>
              </w:rPr>
              <w:t>600</w:t>
            </w:r>
          </w:p>
        </w:tc>
        <w:tc>
          <w:tcPr>
            <w:tcW w:type="dxa" w:w="1656"/>
            <w:tcMar>
              <w:top w:w="35" w:type="dxa"/>
              <w:start w:w="55" w:type="dxa"/>
              <w:bottom w:w="35" w:type="dxa"/>
              <w:end w:w="55" w:type="dxa"/>
            </w:tcMar>
            <w:vAlign w:val="center"/>
          </w:tcPr>
          <w:p>
            <w:pPr>
              <w:spacing w:after="0" w:line="240" w:lineRule="auto"/>
            </w:pPr>
            <w:r>
              <w:rPr>
                <w:sz w:val="13"/>
              </w:rPr>
              <w:t>2111887.130</w:t>
            </w:r>
          </w:p>
        </w:tc>
        <w:tc>
          <w:tcPr>
            <w:tcW w:type="dxa" w:w="1512"/>
            <w:tcMar>
              <w:top w:w="35" w:type="dxa"/>
              <w:start w:w="55" w:type="dxa"/>
              <w:bottom w:w="35" w:type="dxa"/>
              <w:end w:w="55" w:type="dxa"/>
            </w:tcMar>
            <w:vAlign w:val="center"/>
          </w:tcPr>
          <w:p>
            <w:pPr>
              <w:spacing w:after="0" w:line="240" w:lineRule="auto"/>
            </w:pPr>
            <w:r>
              <w:rPr>
                <w:sz w:val="13"/>
              </w:rPr>
              <w:t>277383.598</w:t>
            </w:r>
          </w:p>
        </w:tc>
        <w:tc>
          <w:tcPr>
            <w:tcW w:type="dxa" w:w="1224"/>
            <w:tcMar>
              <w:top w:w="35" w:type="dxa"/>
              <w:start w:w="55" w:type="dxa"/>
              <w:bottom w:w="35" w:type="dxa"/>
              <w:end w:w="55" w:type="dxa"/>
            </w:tcMar>
            <w:vAlign w:val="center"/>
          </w:tcPr>
          <w:p>
            <w:pPr>
              <w:spacing w:after="0" w:line="240" w:lineRule="auto"/>
            </w:pPr>
            <w:r>
              <w:rPr>
                <w:sz w:val="13"/>
              </w:rPr>
              <w:t>8.469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2111887.225</w:t>
            </w:r>
          </w:p>
        </w:tc>
        <w:tc>
          <w:tcPr>
            <w:tcW w:type="dxa" w:w="1512"/>
            <w:tcMar>
              <w:top w:w="35" w:type="dxa"/>
              <w:start w:w="55" w:type="dxa"/>
              <w:bottom w:w="35" w:type="dxa"/>
              <w:end w:w="55" w:type="dxa"/>
            </w:tcMar>
            <w:vAlign w:val="center"/>
            <w:shd w:fill="F4F7F8"/>
          </w:tcPr>
          <w:p>
            <w:pPr>
              <w:spacing w:after="0" w:line="240" w:lineRule="auto"/>
            </w:pPr>
            <w:r>
              <w:rPr>
                <w:sz w:val="13"/>
              </w:rPr>
              <w:t>276986.852</w:t>
            </w:r>
          </w:p>
        </w:tc>
        <w:tc>
          <w:tcPr>
            <w:tcW w:type="dxa" w:w="1224"/>
            <w:tcMar>
              <w:top w:w="35" w:type="dxa"/>
              <w:start w:w="55" w:type="dxa"/>
              <w:bottom w:w="35" w:type="dxa"/>
              <w:end w:w="55" w:type="dxa"/>
            </w:tcMar>
            <w:vAlign w:val="center"/>
            <w:shd w:fill="F4F7F8"/>
          </w:tcPr>
          <w:p>
            <w:pPr>
              <w:spacing w:after="0" w:line="240" w:lineRule="auto"/>
            </w:pPr>
            <w:r>
              <w:rPr>
                <w:sz w:val="13"/>
              </w:rPr>
              <w:t>10.494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1072</w:t>
            </w:r>
          </w:p>
        </w:tc>
      </w:tr>
      <w:tr>
        <w:trPr>
          <w:cantSplit/>
        </w:trPr>
        <w:tc>
          <w:tcPr>
            <w:tcW w:type="dxa" w:w="1080"/>
            <w:tcMar>
              <w:top w:w="35" w:type="dxa"/>
              <w:start w:w="55" w:type="dxa"/>
              <w:bottom w:w="35" w:type="dxa"/>
              <w:end w:w="55" w:type="dxa"/>
            </w:tcMar>
            <w:vAlign w:val="center"/>
          </w:tcPr>
          <w:p>
            <w:pPr>
              <w:spacing w:after="0" w:line="240" w:lineRule="auto"/>
            </w:pPr>
            <w:r>
              <w:rPr>
                <w:sz w:val="13"/>
              </w:rPr>
              <w:t>759</w:t>
            </w:r>
          </w:p>
        </w:tc>
        <w:tc>
          <w:tcPr>
            <w:tcW w:type="dxa" w:w="1656"/>
            <w:tcMar>
              <w:top w:w="35" w:type="dxa"/>
              <w:start w:w="55" w:type="dxa"/>
              <w:bottom w:w="35" w:type="dxa"/>
              <w:end w:w="55" w:type="dxa"/>
            </w:tcMar>
            <w:vAlign w:val="center"/>
          </w:tcPr>
          <w:p>
            <w:pPr>
              <w:spacing w:after="0" w:line="240" w:lineRule="auto"/>
            </w:pPr>
            <w:r>
              <w:rPr>
                <w:sz w:val="13"/>
              </w:rPr>
              <w:t>2111887.225</w:t>
            </w:r>
          </w:p>
        </w:tc>
        <w:tc>
          <w:tcPr>
            <w:tcW w:type="dxa" w:w="1512"/>
            <w:tcMar>
              <w:top w:w="35" w:type="dxa"/>
              <w:start w:w="55" w:type="dxa"/>
              <w:bottom w:w="35" w:type="dxa"/>
              <w:end w:w="55" w:type="dxa"/>
            </w:tcMar>
            <w:vAlign w:val="center"/>
          </w:tcPr>
          <w:p>
            <w:pPr>
              <w:spacing w:after="0" w:line="240" w:lineRule="auto"/>
            </w:pPr>
            <w:r>
              <w:rPr>
                <w:sz w:val="13"/>
              </w:rPr>
              <w:t>276986.852</w:t>
            </w:r>
          </w:p>
        </w:tc>
        <w:tc>
          <w:tcPr>
            <w:tcW w:type="dxa" w:w="1224"/>
            <w:tcMar>
              <w:top w:w="35" w:type="dxa"/>
              <w:start w:w="55" w:type="dxa"/>
              <w:bottom w:w="35" w:type="dxa"/>
              <w:end w:w="55" w:type="dxa"/>
            </w:tcMar>
            <w:vAlign w:val="center"/>
          </w:tcPr>
          <w:p>
            <w:pPr>
              <w:spacing w:after="0" w:line="240" w:lineRule="auto"/>
            </w:pPr>
            <w:r>
              <w:rPr>
                <w:sz w:val="13"/>
              </w:rPr>
              <w:t>10.494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163</w:t>
            </w:r>
          </w:p>
        </w:tc>
        <w:tc>
          <w:tcPr>
            <w:tcW w:type="dxa" w:w="1656"/>
            <w:tcMar>
              <w:top w:w="35" w:type="dxa"/>
              <w:start w:w="55" w:type="dxa"/>
              <w:bottom w:w="35" w:type="dxa"/>
              <w:end w:w="55" w:type="dxa"/>
            </w:tcMar>
            <w:vAlign w:val="center"/>
            <w:shd w:fill="F4F7F8"/>
          </w:tcPr>
          <w:p>
            <w:pPr>
              <w:spacing w:after="0" w:line="240" w:lineRule="auto"/>
            </w:pPr>
            <w:r>
              <w:rPr>
                <w:sz w:val="13"/>
              </w:rPr>
              <w:t>2111887.315</w:t>
            </w:r>
          </w:p>
        </w:tc>
        <w:tc>
          <w:tcPr>
            <w:tcW w:type="dxa" w:w="1512"/>
            <w:tcMar>
              <w:top w:w="35" w:type="dxa"/>
              <w:start w:w="55" w:type="dxa"/>
              <w:bottom w:w="35" w:type="dxa"/>
              <w:end w:w="55" w:type="dxa"/>
            </w:tcMar>
            <w:vAlign w:val="center"/>
            <w:shd w:fill="F4F7F8"/>
          </w:tcPr>
          <w:p>
            <w:pPr>
              <w:spacing w:after="0" w:line="240" w:lineRule="auto"/>
            </w:pPr>
            <w:r>
              <w:rPr>
                <w:sz w:val="13"/>
              </w:rPr>
              <w:t>277260.786</w:t>
            </w:r>
          </w:p>
        </w:tc>
        <w:tc>
          <w:tcPr>
            <w:tcW w:type="dxa" w:w="1224"/>
            <w:tcMar>
              <w:top w:w="35" w:type="dxa"/>
              <w:start w:w="55" w:type="dxa"/>
              <w:bottom w:w="35" w:type="dxa"/>
              <w:end w:w="55" w:type="dxa"/>
            </w:tcMar>
            <w:vAlign w:val="center"/>
            <w:shd w:fill="F4F7F8"/>
          </w:tcPr>
          <w:p>
            <w:pPr>
              <w:spacing w:after="0" w:line="240" w:lineRule="auto"/>
            </w:pPr>
            <w:r>
              <w:rPr>
                <w:sz w:val="13"/>
              </w:rPr>
              <w:t>8.230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2862</w:t>
            </w:r>
          </w:p>
        </w:tc>
      </w:tr>
      <w:tr>
        <w:trPr>
          <w:cantSplit/>
        </w:trPr>
        <w:tc>
          <w:tcPr>
            <w:tcW w:type="dxa" w:w="1080"/>
            <w:tcMar>
              <w:top w:w="35" w:type="dxa"/>
              <w:start w:w="55" w:type="dxa"/>
              <w:bottom w:w="35" w:type="dxa"/>
              <w:end w:w="55" w:type="dxa"/>
            </w:tcMar>
            <w:vAlign w:val="center"/>
          </w:tcPr>
          <w:p>
            <w:pPr>
              <w:spacing w:after="0" w:line="240" w:lineRule="auto"/>
            </w:pPr>
            <w:r>
              <w:rPr>
                <w:sz w:val="13"/>
              </w:rPr>
              <w:t>12</w:t>
            </w:r>
          </w:p>
        </w:tc>
        <w:tc>
          <w:tcPr>
            <w:tcW w:type="dxa" w:w="1656"/>
            <w:tcMar>
              <w:top w:w="35" w:type="dxa"/>
              <w:start w:w="55" w:type="dxa"/>
              <w:bottom w:w="35" w:type="dxa"/>
              <w:end w:w="55" w:type="dxa"/>
            </w:tcMar>
            <w:vAlign w:val="center"/>
          </w:tcPr>
          <w:p>
            <w:pPr>
              <w:spacing w:after="0" w:line="240" w:lineRule="auto"/>
            </w:pPr>
            <w:r>
              <w:rPr>
                <w:sz w:val="13"/>
              </w:rPr>
              <w:t>2111887.594</w:t>
            </w:r>
          </w:p>
        </w:tc>
        <w:tc>
          <w:tcPr>
            <w:tcW w:type="dxa" w:w="1512"/>
            <w:tcMar>
              <w:top w:w="35" w:type="dxa"/>
              <w:start w:w="55" w:type="dxa"/>
              <w:bottom w:w="35" w:type="dxa"/>
              <w:end w:w="55" w:type="dxa"/>
            </w:tcMar>
            <w:vAlign w:val="center"/>
          </w:tcPr>
          <w:p>
            <w:pPr>
              <w:spacing w:after="0" w:line="240" w:lineRule="auto"/>
            </w:pPr>
            <w:r>
              <w:rPr>
                <w:sz w:val="13"/>
              </w:rPr>
              <w:t>276975.208</w:t>
            </w:r>
          </w:p>
        </w:tc>
        <w:tc>
          <w:tcPr>
            <w:tcW w:type="dxa" w:w="1224"/>
            <w:tcMar>
              <w:top w:w="35" w:type="dxa"/>
              <w:start w:w="55" w:type="dxa"/>
              <w:bottom w:w="35" w:type="dxa"/>
              <w:end w:w="55" w:type="dxa"/>
            </w:tcMar>
            <w:vAlign w:val="center"/>
          </w:tcPr>
          <w:p>
            <w:pPr>
              <w:spacing w:after="0" w:line="240" w:lineRule="auto"/>
            </w:pPr>
            <w:r>
              <w:rPr>
                <w:sz w:val="13"/>
              </w:rPr>
              <w:t>9.702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2111887.682</w:t>
            </w:r>
          </w:p>
        </w:tc>
        <w:tc>
          <w:tcPr>
            <w:tcW w:type="dxa" w:w="1512"/>
            <w:tcMar>
              <w:top w:w="35" w:type="dxa"/>
              <w:start w:w="55" w:type="dxa"/>
              <w:bottom w:w="35" w:type="dxa"/>
              <w:end w:w="55" w:type="dxa"/>
            </w:tcMar>
            <w:vAlign w:val="center"/>
            <w:shd w:fill="F4F7F8"/>
          </w:tcPr>
          <w:p>
            <w:pPr>
              <w:spacing w:after="0" w:line="240" w:lineRule="auto"/>
            </w:pPr>
            <w:r>
              <w:rPr>
                <w:sz w:val="13"/>
              </w:rPr>
              <w:t>277359.999</w:t>
            </w:r>
          </w:p>
        </w:tc>
        <w:tc>
          <w:tcPr>
            <w:tcW w:type="dxa" w:w="1224"/>
            <w:tcMar>
              <w:top w:w="35" w:type="dxa"/>
              <w:start w:w="55" w:type="dxa"/>
              <w:bottom w:w="35" w:type="dxa"/>
              <w:end w:w="55" w:type="dxa"/>
            </w:tcMar>
            <w:vAlign w:val="center"/>
            <w:shd w:fill="F4F7F8"/>
          </w:tcPr>
          <w:p>
            <w:pPr>
              <w:spacing w:after="0" w:line="240" w:lineRule="auto"/>
            </w:pPr>
            <w:r>
              <w:rPr>
                <w:sz w:val="13"/>
              </w:rPr>
              <w:t>8.712</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2050</w:t>
            </w:r>
          </w:p>
        </w:tc>
      </w:tr>
      <w:tr>
        <w:trPr>
          <w:cantSplit/>
        </w:trPr>
        <w:tc>
          <w:tcPr>
            <w:tcW w:type="dxa" w:w="1080"/>
            <w:tcMar>
              <w:top w:w="35" w:type="dxa"/>
              <w:start w:w="55" w:type="dxa"/>
              <w:bottom w:w="35" w:type="dxa"/>
              <w:end w:w="55" w:type="dxa"/>
            </w:tcMar>
            <w:vAlign w:val="center"/>
          </w:tcPr>
          <w:p>
            <w:pPr>
              <w:spacing w:after="0" w:line="240" w:lineRule="auto"/>
            </w:pPr>
            <w:r>
              <w:rPr>
                <w:sz w:val="13"/>
              </w:rPr>
              <w:t>406</w:t>
            </w:r>
          </w:p>
        </w:tc>
        <w:tc>
          <w:tcPr>
            <w:tcW w:type="dxa" w:w="1656"/>
            <w:tcMar>
              <w:top w:w="35" w:type="dxa"/>
              <w:start w:w="55" w:type="dxa"/>
              <w:bottom w:w="35" w:type="dxa"/>
              <w:end w:w="55" w:type="dxa"/>
            </w:tcMar>
            <w:vAlign w:val="center"/>
          </w:tcPr>
          <w:p>
            <w:pPr>
              <w:spacing w:after="0" w:line="240" w:lineRule="auto"/>
            </w:pPr>
            <w:r>
              <w:rPr>
                <w:sz w:val="13"/>
              </w:rPr>
              <w:t>2111887.772</w:t>
            </w:r>
          </w:p>
        </w:tc>
        <w:tc>
          <w:tcPr>
            <w:tcW w:type="dxa" w:w="1512"/>
            <w:tcMar>
              <w:top w:w="35" w:type="dxa"/>
              <w:start w:w="55" w:type="dxa"/>
              <w:bottom w:w="35" w:type="dxa"/>
              <w:end w:w="55" w:type="dxa"/>
            </w:tcMar>
            <w:vAlign w:val="center"/>
          </w:tcPr>
          <w:p>
            <w:pPr>
              <w:spacing w:after="0" w:line="240" w:lineRule="auto"/>
            </w:pPr>
            <w:r>
              <w:rPr>
                <w:sz w:val="13"/>
              </w:rPr>
              <w:t>277182.686</w:t>
            </w:r>
          </w:p>
        </w:tc>
        <w:tc>
          <w:tcPr>
            <w:tcW w:type="dxa" w:w="1224"/>
            <w:tcMar>
              <w:top w:w="35" w:type="dxa"/>
              <w:start w:w="55" w:type="dxa"/>
              <w:bottom w:w="35" w:type="dxa"/>
              <w:end w:w="55" w:type="dxa"/>
            </w:tcMar>
            <w:vAlign w:val="center"/>
          </w:tcPr>
          <w:p>
            <w:pPr>
              <w:spacing w:after="0" w:line="240" w:lineRule="auto"/>
            </w:pPr>
            <w:r>
              <w:rPr>
                <w:sz w:val="13"/>
              </w:rPr>
              <w:t>8.640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w:t>
            </w:r>
          </w:p>
        </w:tc>
        <w:tc>
          <w:tcPr>
            <w:tcW w:type="dxa" w:w="1656"/>
            <w:tcMar>
              <w:top w:w="35" w:type="dxa"/>
              <w:start w:w="55" w:type="dxa"/>
              <w:bottom w:w="35" w:type="dxa"/>
              <w:end w:w="55" w:type="dxa"/>
            </w:tcMar>
            <w:vAlign w:val="center"/>
            <w:shd w:fill="F4F7F8"/>
          </w:tcPr>
          <w:p>
            <w:pPr>
              <w:spacing w:after="0" w:line="240" w:lineRule="auto"/>
            </w:pPr>
            <w:r>
              <w:rPr>
                <w:sz w:val="13"/>
              </w:rPr>
              <w:t>2111887.845</w:t>
            </w:r>
          </w:p>
        </w:tc>
        <w:tc>
          <w:tcPr>
            <w:tcW w:type="dxa" w:w="1512"/>
            <w:tcMar>
              <w:top w:w="35" w:type="dxa"/>
              <w:start w:w="55" w:type="dxa"/>
              <w:bottom w:w="35" w:type="dxa"/>
              <w:end w:w="55" w:type="dxa"/>
            </w:tcMar>
            <w:vAlign w:val="center"/>
            <w:shd w:fill="F4F7F8"/>
          </w:tcPr>
          <w:p>
            <w:pPr>
              <w:spacing w:after="0" w:line="240" w:lineRule="auto"/>
            </w:pPr>
            <w:r>
              <w:rPr>
                <w:sz w:val="13"/>
              </w:rPr>
              <w:t>276997.987</w:t>
            </w:r>
          </w:p>
        </w:tc>
        <w:tc>
          <w:tcPr>
            <w:tcW w:type="dxa" w:w="1224"/>
            <w:tcMar>
              <w:top w:w="35" w:type="dxa"/>
              <w:start w:w="55" w:type="dxa"/>
              <w:bottom w:w="35" w:type="dxa"/>
              <w:end w:w="55" w:type="dxa"/>
            </w:tcMar>
            <w:vAlign w:val="center"/>
            <w:shd w:fill="F4F7F8"/>
          </w:tcPr>
          <w:p>
            <w:pPr>
              <w:spacing w:after="0" w:line="240" w:lineRule="auto"/>
            </w:pPr>
            <w:r>
              <w:rPr>
                <w:sz w:val="13"/>
              </w:rPr>
              <w:t>11.066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1071</w:t>
            </w:r>
          </w:p>
        </w:tc>
      </w:tr>
      <w:tr>
        <w:trPr>
          <w:cantSplit/>
        </w:trPr>
        <w:tc>
          <w:tcPr>
            <w:tcW w:type="dxa" w:w="1080"/>
            <w:tcMar>
              <w:top w:w="35" w:type="dxa"/>
              <w:start w:w="55" w:type="dxa"/>
              <w:bottom w:w="35" w:type="dxa"/>
              <w:end w:w="55" w:type="dxa"/>
            </w:tcMar>
            <w:vAlign w:val="center"/>
          </w:tcPr>
          <w:p>
            <w:pPr>
              <w:spacing w:after="0" w:line="240" w:lineRule="auto"/>
            </w:pPr>
            <w:r>
              <w:rPr>
                <w:sz w:val="13"/>
              </w:rPr>
              <w:t>758</w:t>
            </w:r>
          </w:p>
        </w:tc>
        <w:tc>
          <w:tcPr>
            <w:tcW w:type="dxa" w:w="1656"/>
            <w:tcMar>
              <w:top w:w="35" w:type="dxa"/>
              <w:start w:w="55" w:type="dxa"/>
              <w:bottom w:w="35" w:type="dxa"/>
              <w:end w:w="55" w:type="dxa"/>
            </w:tcMar>
            <w:vAlign w:val="center"/>
          </w:tcPr>
          <w:p>
            <w:pPr>
              <w:spacing w:after="0" w:line="240" w:lineRule="auto"/>
            </w:pPr>
            <w:r>
              <w:rPr>
                <w:sz w:val="13"/>
              </w:rPr>
              <w:t>2111887.845</w:t>
            </w:r>
          </w:p>
        </w:tc>
        <w:tc>
          <w:tcPr>
            <w:tcW w:type="dxa" w:w="1512"/>
            <w:tcMar>
              <w:top w:w="35" w:type="dxa"/>
              <w:start w:w="55" w:type="dxa"/>
              <w:bottom w:w="35" w:type="dxa"/>
              <w:end w:w="55" w:type="dxa"/>
            </w:tcMar>
            <w:vAlign w:val="center"/>
          </w:tcPr>
          <w:p>
            <w:pPr>
              <w:spacing w:after="0" w:line="240" w:lineRule="auto"/>
            </w:pPr>
            <w:r>
              <w:rPr>
                <w:sz w:val="13"/>
              </w:rPr>
              <w:t>276997.987</w:t>
            </w:r>
          </w:p>
        </w:tc>
        <w:tc>
          <w:tcPr>
            <w:tcW w:type="dxa" w:w="1224"/>
            <w:tcMar>
              <w:top w:w="35" w:type="dxa"/>
              <w:start w:w="55" w:type="dxa"/>
              <w:bottom w:w="35" w:type="dxa"/>
              <w:end w:w="55" w:type="dxa"/>
            </w:tcMar>
            <w:vAlign w:val="center"/>
          </w:tcPr>
          <w:p>
            <w:pPr>
              <w:spacing w:after="0" w:line="240" w:lineRule="auto"/>
            </w:pPr>
            <w:r>
              <w:rPr>
                <w:sz w:val="13"/>
              </w:rPr>
              <w:t>11.066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217</w:t>
            </w:r>
          </w:p>
        </w:tc>
        <w:tc>
          <w:tcPr>
            <w:tcW w:type="dxa" w:w="1656"/>
            <w:tcMar>
              <w:top w:w="35" w:type="dxa"/>
              <w:start w:w="55" w:type="dxa"/>
              <w:bottom w:w="35" w:type="dxa"/>
              <w:end w:w="55" w:type="dxa"/>
            </w:tcMar>
            <w:vAlign w:val="center"/>
            <w:shd w:fill="F4F7F8"/>
          </w:tcPr>
          <w:p>
            <w:pPr>
              <w:spacing w:after="0" w:line="240" w:lineRule="auto"/>
            </w:pPr>
            <w:r>
              <w:rPr>
                <w:sz w:val="13"/>
              </w:rPr>
              <w:t>2111887.935</w:t>
            </w:r>
          </w:p>
        </w:tc>
        <w:tc>
          <w:tcPr>
            <w:tcW w:type="dxa" w:w="1512"/>
            <w:tcMar>
              <w:top w:w="35" w:type="dxa"/>
              <w:start w:w="55" w:type="dxa"/>
              <w:bottom w:w="35" w:type="dxa"/>
              <w:end w:w="55" w:type="dxa"/>
            </w:tcMar>
            <w:vAlign w:val="center"/>
            <w:shd w:fill="F4F7F8"/>
          </w:tcPr>
          <w:p>
            <w:pPr>
              <w:spacing w:after="0" w:line="240" w:lineRule="auto"/>
            </w:pPr>
            <w:r>
              <w:rPr>
                <w:sz w:val="13"/>
              </w:rPr>
              <w:t>277255.614</w:t>
            </w:r>
          </w:p>
        </w:tc>
        <w:tc>
          <w:tcPr>
            <w:tcW w:type="dxa" w:w="1224"/>
            <w:tcMar>
              <w:top w:w="35" w:type="dxa"/>
              <w:start w:w="55" w:type="dxa"/>
              <w:bottom w:w="35" w:type="dxa"/>
              <w:end w:w="55" w:type="dxa"/>
            </w:tcMar>
            <w:vAlign w:val="center"/>
            <w:shd w:fill="F4F7F8"/>
          </w:tcPr>
          <w:p>
            <w:pPr>
              <w:spacing w:after="0" w:line="240" w:lineRule="auto"/>
            </w:pPr>
            <w:r>
              <w:rPr>
                <w:sz w:val="13"/>
              </w:rPr>
              <w:t>8.340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2916</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2111888.057</w:t>
            </w:r>
          </w:p>
        </w:tc>
        <w:tc>
          <w:tcPr>
            <w:tcW w:type="dxa" w:w="1512"/>
            <w:tcMar>
              <w:top w:w="35" w:type="dxa"/>
              <w:start w:w="55" w:type="dxa"/>
              <w:bottom w:w="35" w:type="dxa"/>
              <w:end w:w="55" w:type="dxa"/>
            </w:tcMar>
            <w:vAlign w:val="center"/>
          </w:tcPr>
          <w:p>
            <w:pPr>
              <w:spacing w:after="0" w:line="240" w:lineRule="auto"/>
            </w:pPr>
            <w:r>
              <w:rPr>
                <w:sz w:val="13"/>
              </w:rPr>
              <w:t>277081.842</w:t>
            </w:r>
          </w:p>
        </w:tc>
        <w:tc>
          <w:tcPr>
            <w:tcW w:type="dxa" w:w="1224"/>
            <w:tcMar>
              <w:top w:w="35" w:type="dxa"/>
              <w:start w:w="55" w:type="dxa"/>
              <w:bottom w:w="35" w:type="dxa"/>
              <w:end w:w="55" w:type="dxa"/>
            </w:tcMar>
            <w:vAlign w:val="center"/>
          </w:tcPr>
          <w:p>
            <w:pPr>
              <w:spacing w:after="0" w:line="240" w:lineRule="auto"/>
            </w:pPr>
            <w:r>
              <w:rPr>
                <w:sz w:val="13"/>
              </w:rPr>
              <w:t>10.227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437</w:t>
            </w:r>
          </w:p>
        </w:tc>
        <w:tc>
          <w:tcPr>
            <w:tcW w:type="dxa" w:w="1656"/>
            <w:tcMar>
              <w:top w:w="35" w:type="dxa"/>
              <w:start w:w="55" w:type="dxa"/>
              <w:bottom w:w="35" w:type="dxa"/>
              <w:end w:w="55" w:type="dxa"/>
            </w:tcMar>
            <w:vAlign w:val="center"/>
            <w:shd w:fill="F4F7F8"/>
          </w:tcPr>
          <w:p>
            <w:pPr>
              <w:spacing w:after="0" w:line="240" w:lineRule="auto"/>
            </w:pPr>
            <w:r>
              <w:rPr>
                <w:sz w:val="13"/>
              </w:rPr>
              <w:t>2111888.063</w:t>
            </w:r>
          </w:p>
        </w:tc>
        <w:tc>
          <w:tcPr>
            <w:tcW w:type="dxa" w:w="1512"/>
            <w:tcMar>
              <w:top w:w="35" w:type="dxa"/>
              <w:start w:w="55" w:type="dxa"/>
              <w:bottom w:w="35" w:type="dxa"/>
              <w:end w:w="55" w:type="dxa"/>
            </w:tcMar>
            <w:vAlign w:val="center"/>
            <w:shd w:fill="F4F7F8"/>
          </w:tcPr>
          <w:p>
            <w:pPr>
              <w:spacing w:after="0" w:line="240" w:lineRule="auto"/>
            </w:pPr>
            <w:r>
              <w:rPr>
                <w:sz w:val="13"/>
              </w:rPr>
              <w:t>277157.286</w:t>
            </w:r>
          </w:p>
        </w:tc>
        <w:tc>
          <w:tcPr>
            <w:tcW w:type="dxa" w:w="1224"/>
            <w:tcMar>
              <w:top w:w="35" w:type="dxa"/>
              <w:start w:w="55" w:type="dxa"/>
              <w:bottom w:w="35" w:type="dxa"/>
              <w:end w:w="55" w:type="dxa"/>
            </w:tcMar>
            <w:vAlign w:val="center"/>
            <w:shd w:fill="F4F7F8"/>
          </w:tcPr>
          <w:p>
            <w:pPr>
              <w:spacing w:after="0" w:line="240" w:lineRule="auto"/>
            </w:pPr>
            <w:r>
              <w:rPr>
                <w:sz w:val="13"/>
              </w:rPr>
              <w:t>8.580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3136</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2111888.106</w:t>
            </w:r>
          </w:p>
        </w:tc>
        <w:tc>
          <w:tcPr>
            <w:tcW w:type="dxa" w:w="1512"/>
            <w:tcMar>
              <w:top w:w="35" w:type="dxa"/>
              <w:start w:w="55" w:type="dxa"/>
              <w:bottom w:w="35" w:type="dxa"/>
              <w:end w:w="55" w:type="dxa"/>
            </w:tcMar>
            <w:vAlign w:val="center"/>
          </w:tcPr>
          <w:p>
            <w:pPr>
              <w:spacing w:after="0" w:line="240" w:lineRule="auto"/>
            </w:pPr>
            <w:r>
              <w:rPr>
                <w:sz w:val="13"/>
              </w:rPr>
              <w:t>277242.567</w:t>
            </w:r>
          </w:p>
        </w:tc>
        <w:tc>
          <w:tcPr>
            <w:tcW w:type="dxa" w:w="1224"/>
            <w:tcMar>
              <w:top w:w="35" w:type="dxa"/>
              <w:start w:w="55" w:type="dxa"/>
              <w:bottom w:w="35" w:type="dxa"/>
              <w:end w:w="55" w:type="dxa"/>
            </w:tcMar>
            <w:vAlign w:val="center"/>
          </w:tcPr>
          <w:p>
            <w:pPr>
              <w:spacing w:after="0" w:line="240" w:lineRule="auto"/>
            </w:pPr>
            <w:r>
              <w:rPr>
                <w:sz w:val="13"/>
              </w:rPr>
              <w:t>8.370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w:t>
            </w:r>
          </w:p>
        </w:tc>
        <w:tc>
          <w:tcPr>
            <w:tcW w:type="dxa" w:w="1656"/>
            <w:tcMar>
              <w:top w:w="35" w:type="dxa"/>
              <w:start w:w="55" w:type="dxa"/>
              <w:bottom w:w="35" w:type="dxa"/>
              <w:end w:w="55" w:type="dxa"/>
            </w:tcMar>
            <w:vAlign w:val="center"/>
            <w:shd w:fill="F4F7F8"/>
          </w:tcPr>
          <w:p>
            <w:pPr>
              <w:spacing w:after="0" w:line="240" w:lineRule="auto"/>
            </w:pPr>
            <w:r>
              <w:rPr>
                <w:sz w:val="13"/>
              </w:rPr>
              <w:t>2111888.137</w:t>
            </w:r>
          </w:p>
        </w:tc>
        <w:tc>
          <w:tcPr>
            <w:tcW w:type="dxa" w:w="1512"/>
            <w:tcMar>
              <w:top w:w="35" w:type="dxa"/>
              <w:start w:w="55" w:type="dxa"/>
              <w:bottom w:w="35" w:type="dxa"/>
              <w:end w:w="55" w:type="dxa"/>
            </w:tcMar>
            <w:vAlign w:val="center"/>
            <w:shd w:fill="F4F7F8"/>
          </w:tcPr>
          <w:p>
            <w:pPr>
              <w:spacing w:after="0" w:line="240" w:lineRule="auto"/>
            </w:pPr>
            <w:r>
              <w:rPr>
                <w:sz w:val="13"/>
              </w:rPr>
              <w:t>277242.589</w:t>
            </w:r>
          </w:p>
        </w:tc>
        <w:tc>
          <w:tcPr>
            <w:tcW w:type="dxa" w:w="1224"/>
            <w:tcMar>
              <w:top w:w="35" w:type="dxa"/>
              <w:start w:w="55" w:type="dxa"/>
              <w:bottom w:w="35" w:type="dxa"/>
              <w:end w:w="55" w:type="dxa"/>
            </w:tcMar>
            <w:vAlign w:val="center"/>
            <w:shd w:fill="F4F7F8"/>
          </w:tcPr>
          <w:p>
            <w:pPr>
              <w:spacing w:after="0" w:line="240" w:lineRule="auto"/>
            </w:pPr>
            <w:r>
              <w:rPr>
                <w:sz w:val="13"/>
              </w:rPr>
              <w:t>8.380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2700</w:t>
            </w:r>
          </w:p>
        </w:tc>
      </w:tr>
      <w:tr>
        <w:trPr>
          <w:cantSplit/>
        </w:trPr>
        <w:tc>
          <w:tcPr>
            <w:tcW w:type="dxa" w:w="1080"/>
            <w:tcMar>
              <w:top w:w="35" w:type="dxa"/>
              <w:start w:w="55" w:type="dxa"/>
              <w:bottom w:w="35" w:type="dxa"/>
              <w:end w:w="55" w:type="dxa"/>
            </w:tcMar>
            <w:vAlign w:val="center"/>
          </w:tcPr>
          <w:p>
            <w:pPr>
              <w:spacing w:after="0" w:line="240" w:lineRule="auto"/>
            </w:pPr>
            <w:r>
              <w:rPr>
                <w:sz w:val="13"/>
              </w:rPr>
              <w:t>492</w:t>
            </w:r>
          </w:p>
        </w:tc>
        <w:tc>
          <w:tcPr>
            <w:tcW w:type="dxa" w:w="1656"/>
            <w:tcMar>
              <w:top w:w="35" w:type="dxa"/>
              <w:start w:w="55" w:type="dxa"/>
              <w:bottom w:w="35" w:type="dxa"/>
              <w:end w:w="55" w:type="dxa"/>
            </w:tcMar>
            <w:vAlign w:val="center"/>
          </w:tcPr>
          <w:p>
            <w:pPr>
              <w:spacing w:after="0" w:line="240" w:lineRule="auto"/>
            </w:pPr>
            <w:r>
              <w:rPr>
                <w:sz w:val="13"/>
              </w:rPr>
              <w:t>2111888.167</w:t>
            </w:r>
          </w:p>
        </w:tc>
        <w:tc>
          <w:tcPr>
            <w:tcW w:type="dxa" w:w="1512"/>
            <w:tcMar>
              <w:top w:w="35" w:type="dxa"/>
              <w:start w:w="55" w:type="dxa"/>
              <w:bottom w:w="35" w:type="dxa"/>
              <w:end w:w="55" w:type="dxa"/>
            </w:tcMar>
            <w:vAlign w:val="center"/>
          </w:tcPr>
          <w:p>
            <w:pPr>
              <w:spacing w:after="0" w:line="240" w:lineRule="auto"/>
            </w:pPr>
            <w:r>
              <w:rPr>
                <w:sz w:val="13"/>
              </w:rPr>
              <w:t>277132.881</w:t>
            </w:r>
          </w:p>
        </w:tc>
        <w:tc>
          <w:tcPr>
            <w:tcW w:type="dxa" w:w="1224"/>
            <w:tcMar>
              <w:top w:w="35" w:type="dxa"/>
              <w:start w:w="55" w:type="dxa"/>
              <w:bottom w:w="35" w:type="dxa"/>
              <w:end w:w="55" w:type="dxa"/>
            </w:tcMar>
            <w:vAlign w:val="center"/>
          </w:tcPr>
          <w:p>
            <w:pPr>
              <w:spacing w:after="0" w:line="240" w:lineRule="auto"/>
            </w:pPr>
            <w:r>
              <w:rPr>
                <w:sz w:val="13"/>
              </w:rPr>
              <w:t>8.180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157</w:t>
            </w:r>
          </w:p>
        </w:tc>
        <w:tc>
          <w:tcPr>
            <w:tcW w:type="dxa" w:w="1656"/>
            <w:tcMar>
              <w:top w:w="35" w:type="dxa"/>
              <w:start w:w="55" w:type="dxa"/>
              <w:bottom w:w="35" w:type="dxa"/>
              <w:end w:w="55" w:type="dxa"/>
            </w:tcMar>
            <w:vAlign w:val="center"/>
            <w:shd w:fill="F4F7F8"/>
          </w:tcPr>
          <w:p>
            <w:pPr>
              <w:spacing w:after="0" w:line="240" w:lineRule="auto"/>
            </w:pPr>
            <w:r>
              <w:rPr>
                <w:sz w:val="13"/>
              </w:rPr>
              <w:t>2111888.431</w:t>
            </w:r>
          </w:p>
        </w:tc>
        <w:tc>
          <w:tcPr>
            <w:tcW w:type="dxa" w:w="1512"/>
            <w:tcMar>
              <w:top w:w="35" w:type="dxa"/>
              <w:start w:w="55" w:type="dxa"/>
              <w:bottom w:w="35" w:type="dxa"/>
              <w:end w:w="55" w:type="dxa"/>
            </w:tcMar>
            <w:vAlign w:val="center"/>
            <w:shd w:fill="F4F7F8"/>
          </w:tcPr>
          <w:p>
            <w:pPr>
              <w:spacing w:after="0" w:line="240" w:lineRule="auto"/>
            </w:pPr>
            <w:r>
              <w:rPr>
                <w:sz w:val="13"/>
              </w:rPr>
              <w:t>277281.261</w:t>
            </w:r>
          </w:p>
        </w:tc>
        <w:tc>
          <w:tcPr>
            <w:tcW w:type="dxa" w:w="1224"/>
            <w:tcMar>
              <w:top w:w="35" w:type="dxa"/>
              <w:start w:w="55" w:type="dxa"/>
              <w:bottom w:w="35" w:type="dxa"/>
              <w:end w:w="55" w:type="dxa"/>
            </w:tcMar>
            <w:vAlign w:val="center"/>
            <w:shd w:fill="F4F7F8"/>
          </w:tcPr>
          <w:p>
            <w:pPr>
              <w:spacing w:after="0" w:line="240" w:lineRule="auto"/>
            </w:pPr>
            <w:r>
              <w:rPr>
                <w:sz w:val="13"/>
              </w:rPr>
              <w:t>8.240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2856</w:t>
            </w:r>
          </w:p>
        </w:tc>
      </w:tr>
      <w:tr>
        <w:trPr>
          <w:cantSplit/>
        </w:trPr>
        <w:tc>
          <w:tcPr>
            <w:tcW w:type="dxa" w:w="1080"/>
            <w:tcMar>
              <w:top w:w="35" w:type="dxa"/>
              <w:start w:w="55" w:type="dxa"/>
              <w:bottom w:w="35" w:type="dxa"/>
              <w:end w:w="55" w:type="dxa"/>
            </w:tcMar>
            <w:vAlign w:val="center"/>
          </w:tcPr>
          <w:p>
            <w:pPr>
              <w:spacing w:after="0" w:line="240" w:lineRule="auto"/>
            </w:pPr>
            <w:r>
              <w:rPr>
                <w:sz w:val="13"/>
              </w:rPr>
              <w:t>551</w:t>
            </w:r>
          </w:p>
        </w:tc>
        <w:tc>
          <w:tcPr>
            <w:tcW w:type="dxa" w:w="1656"/>
            <w:tcMar>
              <w:top w:w="35" w:type="dxa"/>
              <w:start w:w="55" w:type="dxa"/>
              <w:bottom w:w="35" w:type="dxa"/>
              <w:end w:w="55" w:type="dxa"/>
            </w:tcMar>
            <w:vAlign w:val="center"/>
          </w:tcPr>
          <w:p>
            <w:pPr>
              <w:spacing w:after="0" w:line="240" w:lineRule="auto"/>
            </w:pPr>
            <w:r>
              <w:rPr>
                <w:sz w:val="13"/>
              </w:rPr>
              <w:t>2111888.593</w:t>
            </w:r>
          </w:p>
        </w:tc>
        <w:tc>
          <w:tcPr>
            <w:tcW w:type="dxa" w:w="1512"/>
            <w:tcMar>
              <w:top w:w="35" w:type="dxa"/>
              <w:start w:w="55" w:type="dxa"/>
              <w:bottom w:w="35" w:type="dxa"/>
              <w:end w:w="55" w:type="dxa"/>
            </w:tcMar>
            <w:vAlign w:val="center"/>
          </w:tcPr>
          <w:p>
            <w:pPr>
              <w:spacing w:after="0" w:line="240" w:lineRule="auto"/>
            </w:pPr>
            <w:r>
              <w:rPr>
                <w:sz w:val="13"/>
              </w:rPr>
              <w:t>276974.959</w:t>
            </w:r>
          </w:p>
        </w:tc>
        <w:tc>
          <w:tcPr>
            <w:tcW w:type="dxa" w:w="1224"/>
            <w:tcMar>
              <w:top w:w="35" w:type="dxa"/>
              <w:start w:w="55" w:type="dxa"/>
              <w:bottom w:w="35" w:type="dxa"/>
              <w:end w:w="55" w:type="dxa"/>
            </w:tcMar>
            <w:vAlign w:val="center"/>
          </w:tcPr>
          <w:p>
            <w:pPr>
              <w:spacing w:after="0" w:line="240" w:lineRule="auto"/>
            </w:pPr>
            <w:r>
              <w:rPr>
                <w:sz w:val="13"/>
              </w:rPr>
              <w:t>9.703</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552</w:t>
            </w:r>
          </w:p>
        </w:tc>
        <w:tc>
          <w:tcPr>
            <w:tcW w:type="dxa" w:w="1656"/>
            <w:tcMar>
              <w:top w:w="35" w:type="dxa"/>
              <w:start w:w="55" w:type="dxa"/>
              <w:bottom w:w="35" w:type="dxa"/>
              <w:end w:w="55" w:type="dxa"/>
            </w:tcMar>
            <w:vAlign w:val="center"/>
            <w:shd w:fill="F4F7F8"/>
          </w:tcPr>
          <w:p>
            <w:pPr>
              <w:spacing w:after="0" w:line="240" w:lineRule="auto"/>
            </w:pPr>
            <w:r>
              <w:rPr>
                <w:sz w:val="13"/>
              </w:rPr>
              <w:t>2111888.601</w:t>
            </w:r>
          </w:p>
        </w:tc>
        <w:tc>
          <w:tcPr>
            <w:tcW w:type="dxa" w:w="1512"/>
            <w:tcMar>
              <w:top w:w="35" w:type="dxa"/>
              <w:start w:w="55" w:type="dxa"/>
              <w:bottom w:w="35" w:type="dxa"/>
              <w:end w:w="55" w:type="dxa"/>
            </w:tcMar>
            <w:vAlign w:val="center"/>
            <w:shd w:fill="F4F7F8"/>
          </w:tcPr>
          <w:p>
            <w:pPr>
              <w:spacing w:after="0" w:line="240" w:lineRule="auto"/>
            </w:pPr>
            <w:r>
              <w:rPr>
                <w:sz w:val="13"/>
              </w:rPr>
              <w:t>276969.561</w:t>
            </w:r>
          </w:p>
        </w:tc>
        <w:tc>
          <w:tcPr>
            <w:tcW w:type="dxa" w:w="1224"/>
            <w:tcMar>
              <w:top w:w="35" w:type="dxa"/>
              <w:start w:w="55" w:type="dxa"/>
              <w:bottom w:w="35" w:type="dxa"/>
              <w:end w:w="55" w:type="dxa"/>
            </w:tcMar>
            <w:vAlign w:val="center"/>
            <w:shd w:fill="F4F7F8"/>
          </w:tcPr>
          <w:p>
            <w:pPr>
              <w:spacing w:after="0" w:line="240" w:lineRule="auto"/>
            </w:pPr>
            <w:r>
              <w:rPr>
                <w:sz w:val="13"/>
              </w:rPr>
              <w:t>8.894</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1669</w:t>
            </w:r>
          </w:p>
        </w:tc>
      </w:tr>
      <w:tr>
        <w:trPr>
          <w:cantSplit/>
        </w:trPr>
        <w:tc>
          <w:tcPr>
            <w:tcW w:type="dxa" w:w="1080"/>
            <w:tcMar>
              <w:top w:w="35" w:type="dxa"/>
              <w:start w:w="55" w:type="dxa"/>
              <w:bottom w:w="35" w:type="dxa"/>
              <w:end w:w="55" w:type="dxa"/>
            </w:tcMar>
            <w:vAlign w:val="center"/>
          </w:tcPr>
          <w:p>
            <w:pPr>
              <w:spacing w:after="0" w:line="240" w:lineRule="auto"/>
            </w:pPr>
            <w:r>
              <w:rPr>
                <w:sz w:val="13"/>
              </w:rPr>
              <w:t>150</w:t>
            </w:r>
          </w:p>
        </w:tc>
        <w:tc>
          <w:tcPr>
            <w:tcW w:type="dxa" w:w="1656"/>
            <w:tcMar>
              <w:top w:w="35" w:type="dxa"/>
              <w:start w:w="55" w:type="dxa"/>
              <w:bottom w:w="35" w:type="dxa"/>
              <w:end w:w="55" w:type="dxa"/>
            </w:tcMar>
            <w:vAlign w:val="center"/>
          </w:tcPr>
          <w:p>
            <w:pPr>
              <w:spacing w:after="0" w:line="240" w:lineRule="auto"/>
            </w:pPr>
            <w:r>
              <w:rPr>
                <w:sz w:val="13"/>
              </w:rPr>
              <w:t>2111888.764</w:t>
            </w:r>
          </w:p>
        </w:tc>
        <w:tc>
          <w:tcPr>
            <w:tcW w:type="dxa" w:w="1512"/>
            <w:tcMar>
              <w:top w:w="35" w:type="dxa"/>
              <w:start w:w="55" w:type="dxa"/>
              <w:bottom w:w="35" w:type="dxa"/>
              <w:end w:w="55" w:type="dxa"/>
            </w:tcMar>
            <w:vAlign w:val="center"/>
          </w:tcPr>
          <w:p>
            <w:pPr>
              <w:spacing w:after="0" w:line="240" w:lineRule="auto"/>
            </w:pPr>
            <w:r>
              <w:rPr>
                <w:sz w:val="13"/>
              </w:rPr>
              <w:t>277282.822</w:t>
            </w:r>
          </w:p>
        </w:tc>
        <w:tc>
          <w:tcPr>
            <w:tcW w:type="dxa" w:w="1224"/>
            <w:tcMar>
              <w:top w:w="35" w:type="dxa"/>
              <w:start w:w="55" w:type="dxa"/>
              <w:bottom w:w="35" w:type="dxa"/>
              <w:end w:w="55" w:type="dxa"/>
            </w:tcMar>
            <w:vAlign w:val="center"/>
          </w:tcPr>
          <w:p>
            <w:pPr>
              <w:spacing w:after="0" w:line="240" w:lineRule="auto"/>
            </w:pPr>
            <w:r>
              <w:rPr>
                <w:sz w:val="13"/>
              </w:rPr>
              <w:t>8.340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w:t>
            </w:r>
          </w:p>
        </w:tc>
        <w:tc>
          <w:tcPr>
            <w:tcW w:type="dxa" w:w="1656"/>
            <w:tcMar>
              <w:top w:w="35" w:type="dxa"/>
              <w:start w:w="55" w:type="dxa"/>
              <w:bottom w:w="35" w:type="dxa"/>
              <w:end w:w="55" w:type="dxa"/>
            </w:tcMar>
            <w:vAlign w:val="center"/>
            <w:shd w:fill="F4F7F8"/>
          </w:tcPr>
          <w:p>
            <w:pPr>
              <w:spacing w:after="0" w:line="240" w:lineRule="auto"/>
            </w:pPr>
            <w:r>
              <w:rPr>
                <w:sz w:val="13"/>
              </w:rPr>
              <w:t>2111888.848</w:t>
            </w:r>
          </w:p>
        </w:tc>
        <w:tc>
          <w:tcPr>
            <w:tcW w:type="dxa" w:w="1512"/>
            <w:tcMar>
              <w:top w:w="35" w:type="dxa"/>
              <w:start w:w="55" w:type="dxa"/>
              <w:bottom w:w="35" w:type="dxa"/>
              <w:end w:w="55" w:type="dxa"/>
            </w:tcMar>
            <w:vAlign w:val="center"/>
            <w:shd w:fill="F4F7F8"/>
          </w:tcPr>
          <w:p>
            <w:pPr>
              <w:spacing w:after="0" w:line="240" w:lineRule="auto"/>
            </w:pPr>
            <w:r>
              <w:rPr>
                <w:sz w:val="13"/>
              </w:rPr>
              <w:t>276980.618</w:t>
            </w:r>
          </w:p>
        </w:tc>
        <w:tc>
          <w:tcPr>
            <w:tcW w:type="dxa" w:w="1224"/>
            <w:tcMar>
              <w:top w:w="35" w:type="dxa"/>
              <w:start w:w="55" w:type="dxa"/>
              <w:bottom w:w="35" w:type="dxa"/>
              <w:end w:w="55" w:type="dxa"/>
            </w:tcMar>
            <w:vAlign w:val="center"/>
            <w:shd w:fill="F4F7F8"/>
          </w:tcPr>
          <w:p>
            <w:pPr>
              <w:spacing w:after="0" w:line="240" w:lineRule="auto"/>
            </w:pPr>
            <w:r>
              <w:rPr>
                <w:sz w:val="13"/>
              </w:rPr>
              <w:t>10.078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3725</w:t>
            </w:r>
          </w:p>
        </w:tc>
      </w:tr>
      <w:tr>
        <w:trPr>
          <w:cantSplit/>
        </w:trPr>
        <w:tc>
          <w:tcPr>
            <w:tcW w:type="dxa" w:w="1080"/>
            <w:tcMar>
              <w:top w:w="35" w:type="dxa"/>
              <w:start w:w="55" w:type="dxa"/>
              <w:bottom w:w="35" w:type="dxa"/>
              <w:end w:w="55" w:type="dxa"/>
            </w:tcMar>
            <w:vAlign w:val="center"/>
          </w:tcPr>
          <w:p>
            <w:pPr>
              <w:spacing w:after="0" w:line="240" w:lineRule="auto"/>
            </w:pPr>
            <w:r>
              <w:rPr>
                <w:sz w:val="13"/>
              </w:rPr>
              <w:t>553</w:t>
            </w:r>
          </w:p>
        </w:tc>
        <w:tc>
          <w:tcPr>
            <w:tcW w:type="dxa" w:w="1656"/>
            <w:tcMar>
              <w:top w:w="35" w:type="dxa"/>
              <w:start w:w="55" w:type="dxa"/>
              <w:bottom w:w="35" w:type="dxa"/>
              <w:end w:w="55" w:type="dxa"/>
            </w:tcMar>
            <w:vAlign w:val="center"/>
          </w:tcPr>
          <w:p>
            <w:pPr>
              <w:spacing w:after="0" w:line="240" w:lineRule="auto"/>
            </w:pPr>
            <w:r>
              <w:rPr>
                <w:sz w:val="13"/>
              </w:rPr>
              <w:t>2111888.909</w:t>
            </w:r>
          </w:p>
        </w:tc>
        <w:tc>
          <w:tcPr>
            <w:tcW w:type="dxa" w:w="1512"/>
            <w:tcMar>
              <w:top w:w="35" w:type="dxa"/>
              <w:start w:w="55" w:type="dxa"/>
              <w:bottom w:w="35" w:type="dxa"/>
              <w:end w:w="55" w:type="dxa"/>
            </w:tcMar>
            <w:vAlign w:val="center"/>
          </w:tcPr>
          <w:p>
            <w:pPr>
              <w:spacing w:after="0" w:line="240" w:lineRule="auto"/>
            </w:pPr>
            <w:r>
              <w:rPr>
                <w:sz w:val="13"/>
              </w:rPr>
              <w:t>276963.677</w:t>
            </w:r>
          </w:p>
        </w:tc>
        <w:tc>
          <w:tcPr>
            <w:tcW w:type="dxa" w:w="1224"/>
            <w:tcMar>
              <w:top w:w="35" w:type="dxa"/>
              <w:start w:w="55" w:type="dxa"/>
              <w:bottom w:w="35" w:type="dxa"/>
              <w:end w:w="55" w:type="dxa"/>
            </w:tcMar>
            <w:vAlign w:val="center"/>
          </w:tcPr>
          <w:p>
            <w:pPr>
              <w:spacing w:after="0" w:line="240" w:lineRule="auto"/>
            </w:pPr>
            <w:r>
              <w:rPr>
                <w:sz w:val="13"/>
              </w:rPr>
              <w:t>8.146</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2111889.040</w:t>
            </w:r>
          </w:p>
        </w:tc>
        <w:tc>
          <w:tcPr>
            <w:tcW w:type="dxa" w:w="1512"/>
            <w:tcMar>
              <w:top w:w="35" w:type="dxa"/>
              <w:start w:w="55" w:type="dxa"/>
              <w:bottom w:w="35" w:type="dxa"/>
              <w:end w:w="55" w:type="dxa"/>
            </w:tcMar>
            <w:vAlign w:val="center"/>
            <w:shd w:fill="F4F7F8"/>
          </w:tcPr>
          <w:p>
            <w:pPr>
              <w:spacing w:after="0" w:line="240" w:lineRule="auto"/>
            </w:pPr>
            <w:r>
              <w:rPr>
                <w:sz w:val="13"/>
              </w:rPr>
              <w:t>277289.564</w:t>
            </w:r>
          </w:p>
        </w:tc>
        <w:tc>
          <w:tcPr>
            <w:tcW w:type="dxa" w:w="1224"/>
            <w:tcMar>
              <w:top w:w="35" w:type="dxa"/>
              <w:start w:w="55" w:type="dxa"/>
              <w:bottom w:w="35" w:type="dxa"/>
              <w:end w:w="55" w:type="dxa"/>
            </w:tcMar>
            <w:vAlign w:val="center"/>
            <w:shd w:fill="F4F7F8"/>
          </w:tcPr>
          <w:p>
            <w:pPr>
              <w:spacing w:after="0" w:line="240" w:lineRule="auto"/>
            </w:pPr>
            <w:r>
              <w:rPr>
                <w:sz w:val="13"/>
              </w:rPr>
              <w:t>8.300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2705</w:t>
            </w:r>
          </w:p>
        </w:tc>
      </w:tr>
      <w:tr>
        <w:trPr>
          <w:cantSplit/>
        </w:trPr>
        <w:tc>
          <w:tcPr>
            <w:tcW w:type="dxa" w:w="1080"/>
            <w:tcMar>
              <w:top w:w="35" w:type="dxa"/>
              <w:start w:w="55" w:type="dxa"/>
              <w:bottom w:w="35" w:type="dxa"/>
              <w:end w:w="55" w:type="dxa"/>
            </w:tcMar>
            <w:vAlign w:val="center"/>
          </w:tcPr>
          <w:p>
            <w:pPr>
              <w:spacing w:after="0" w:line="240" w:lineRule="auto"/>
            </w:pPr>
            <w:r>
              <w:rPr>
                <w:sz w:val="13"/>
              </w:rPr>
              <w:t>438</w:t>
            </w:r>
          </w:p>
        </w:tc>
        <w:tc>
          <w:tcPr>
            <w:tcW w:type="dxa" w:w="1656"/>
            <w:tcMar>
              <w:top w:w="35" w:type="dxa"/>
              <w:start w:w="55" w:type="dxa"/>
              <w:bottom w:w="35" w:type="dxa"/>
              <w:end w:w="55" w:type="dxa"/>
            </w:tcMar>
            <w:vAlign w:val="center"/>
          </w:tcPr>
          <w:p>
            <w:pPr>
              <w:spacing w:after="0" w:line="240" w:lineRule="auto"/>
            </w:pPr>
            <w:r>
              <w:rPr>
                <w:sz w:val="13"/>
              </w:rPr>
              <w:t>2111889.091</w:t>
            </w:r>
          </w:p>
        </w:tc>
        <w:tc>
          <w:tcPr>
            <w:tcW w:type="dxa" w:w="1512"/>
            <w:tcMar>
              <w:top w:w="35" w:type="dxa"/>
              <w:start w:w="55" w:type="dxa"/>
              <w:bottom w:w="35" w:type="dxa"/>
              <w:end w:w="55" w:type="dxa"/>
            </w:tcMar>
            <w:vAlign w:val="center"/>
          </w:tcPr>
          <w:p>
            <w:pPr>
              <w:spacing w:after="0" w:line="240" w:lineRule="auto"/>
            </w:pPr>
            <w:r>
              <w:rPr>
                <w:sz w:val="13"/>
              </w:rPr>
              <w:t>277153.399</w:t>
            </w:r>
          </w:p>
        </w:tc>
        <w:tc>
          <w:tcPr>
            <w:tcW w:type="dxa" w:w="1224"/>
            <w:tcMar>
              <w:top w:w="35" w:type="dxa"/>
              <w:start w:w="55" w:type="dxa"/>
              <w:bottom w:w="35" w:type="dxa"/>
              <w:end w:w="55" w:type="dxa"/>
            </w:tcMar>
            <w:vAlign w:val="center"/>
          </w:tcPr>
          <w:p>
            <w:pPr>
              <w:spacing w:after="0" w:line="240" w:lineRule="auto"/>
            </w:pPr>
            <w:r>
              <w:rPr>
                <w:sz w:val="13"/>
              </w:rPr>
              <w:t>8.550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513</w:t>
            </w:r>
          </w:p>
        </w:tc>
        <w:tc>
          <w:tcPr>
            <w:tcW w:type="dxa" w:w="1656"/>
            <w:tcMar>
              <w:top w:w="35" w:type="dxa"/>
              <w:start w:w="55" w:type="dxa"/>
              <w:bottom w:w="35" w:type="dxa"/>
              <w:end w:w="55" w:type="dxa"/>
            </w:tcMar>
            <w:vAlign w:val="center"/>
            <w:shd w:fill="F4F7F8"/>
          </w:tcPr>
          <w:p>
            <w:pPr>
              <w:spacing w:after="0" w:line="240" w:lineRule="auto"/>
            </w:pPr>
            <w:r>
              <w:rPr>
                <w:sz w:val="13"/>
              </w:rPr>
              <w:t>2111889.231</w:t>
            </w:r>
          </w:p>
        </w:tc>
        <w:tc>
          <w:tcPr>
            <w:tcW w:type="dxa" w:w="1512"/>
            <w:tcMar>
              <w:top w:w="35" w:type="dxa"/>
              <w:start w:w="55" w:type="dxa"/>
              <w:bottom w:w="35" w:type="dxa"/>
              <w:end w:w="55" w:type="dxa"/>
            </w:tcMar>
            <w:vAlign w:val="center"/>
            <w:shd w:fill="F4F7F8"/>
          </w:tcPr>
          <w:p>
            <w:pPr>
              <w:spacing w:after="0" w:line="240" w:lineRule="auto"/>
            </w:pPr>
            <w:r>
              <w:rPr>
                <w:sz w:val="13"/>
              </w:rPr>
              <w:t>277107.682</w:t>
            </w:r>
          </w:p>
        </w:tc>
        <w:tc>
          <w:tcPr>
            <w:tcW w:type="dxa" w:w="1224"/>
            <w:tcMar>
              <w:top w:w="35" w:type="dxa"/>
              <w:start w:w="55" w:type="dxa"/>
              <w:bottom w:w="35" w:type="dxa"/>
              <w:end w:w="55" w:type="dxa"/>
            </w:tcMar>
            <w:vAlign w:val="center"/>
            <w:shd w:fill="F4F7F8"/>
          </w:tcPr>
          <w:p>
            <w:pPr>
              <w:spacing w:after="0" w:line="240" w:lineRule="auto"/>
            </w:pPr>
            <w:r>
              <w:rPr>
                <w:sz w:val="13"/>
              </w:rPr>
              <w:t>8.690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3212</w:t>
            </w:r>
          </w:p>
        </w:tc>
      </w:tr>
      <w:tr>
        <w:trPr>
          <w:cantSplit/>
        </w:trPr>
        <w:tc>
          <w:tcPr>
            <w:tcW w:type="dxa" w:w="1080"/>
            <w:tcMar>
              <w:top w:w="35" w:type="dxa"/>
              <w:start w:w="55" w:type="dxa"/>
              <w:bottom w:w="35" w:type="dxa"/>
              <w:end w:w="55" w:type="dxa"/>
            </w:tcMar>
            <w:vAlign w:val="center"/>
          </w:tcPr>
          <w:p>
            <w:pPr>
              <w:spacing w:after="0" w:line="240" w:lineRule="auto"/>
            </w:pPr>
            <w:r>
              <w:rPr>
                <w:sz w:val="13"/>
              </w:rPr>
              <w:t>554</w:t>
            </w:r>
          </w:p>
        </w:tc>
        <w:tc>
          <w:tcPr>
            <w:tcW w:type="dxa" w:w="1656"/>
            <w:tcMar>
              <w:top w:w="35" w:type="dxa"/>
              <w:start w:w="55" w:type="dxa"/>
              <w:bottom w:w="35" w:type="dxa"/>
              <w:end w:w="55" w:type="dxa"/>
            </w:tcMar>
            <w:vAlign w:val="center"/>
          </w:tcPr>
          <w:p>
            <w:pPr>
              <w:spacing w:after="0" w:line="240" w:lineRule="auto"/>
            </w:pPr>
            <w:r>
              <w:rPr>
                <w:sz w:val="13"/>
              </w:rPr>
              <w:t>2111889.353</w:t>
            </w:r>
          </w:p>
        </w:tc>
        <w:tc>
          <w:tcPr>
            <w:tcW w:type="dxa" w:w="1512"/>
            <w:tcMar>
              <w:top w:w="35" w:type="dxa"/>
              <w:start w:w="55" w:type="dxa"/>
              <w:bottom w:w="35" w:type="dxa"/>
              <w:end w:w="55" w:type="dxa"/>
            </w:tcMar>
            <w:vAlign w:val="center"/>
          </w:tcPr>
          <w:p>
            <w:pPr>
              <w:spacing w:after="0" w:line="240" w:lineRule="auto"/>
            </w:pPr>
            <w:r>
              <w:rPr>
                <w:sz w:val="13"/>
              </w:rPr>
              <w:t>276951.385</w:t>
            </w:r>
          </w:p>
        </w:tc>
        <w:tc>
          <w:tcPr>
            <w:tcW w:type="dxa" w:w="1224"/>
            <w:tcMar>
              <w:top w:w="35" w:type="dxa"/>
              <w:start w:w="55" w:type="dxa"/>
              <w:bottom w:w="35" w:type="dxa"/>
              <w:end w:w="55" w:type="dxa"/>
            </w:tcMar>
            <w:vAlign w:val="center"/>
          </w:tcPr>
          <w:p>
            <w:pPr>
              <w:spacing w:after="0" w:line="240" w:lineRule="auto"/>
            </w:pPr>
            <w:r>
              <w:rPr>
                <w:sz w:val="13"/>
              </w:rPr>
              <w:t>7.035</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w:t>
            </w:r>
          </w:p>
        </w:tc>
        <w:tc>
          <w:tcPr>
            <w:tcW w:type="dxa" w:w="1656"/>
            <w:tcMar>
              <w:top w:w="35" w:type="dxa"/>
              <w:start w:w="55" w:type="dxa"/>
              <w:bottom w:w="35" w:type="dxa"/>
              <w:end w:w="55" w:type="dxa"/>
            </w:tcMar>
            <w:vAlign w:val="center"/>
            <w:shd w:fill="F4F7F8"/>
          </w:tcPr>
          <w:p>
            <w:pPr>
              <w:spacing w:after="0" w:line="240" w:lineRule="auto"/>
            </w:pPr>
            <w:r>
              <w:rPr>
                <w:sz w:val="13"/>
              </w:rPr>
              <w:t>2111889.375</w:t>
            </w:r>
          </w:p>
        </w:tc>
        <w:tc>
          <w:tcPr>
            <w:tcW w:type="dxa" w:w="1512"/>
            <w:tcMar>
              <w:top w:w="35" w:type="dxa"/>
              <w:start w:w="55" w:type="dxa"/>
              <w:bottom w:w="35" w:type="dxa"/>
              <w:end w:w="55" w:type="dxa"/>
            </w:tcMar>
            <w:vAlign w:val="center"/>
            <w:shd w:fill="F4F7F8"/>
          </w:tcPr>
          <w:p>
            <w:pPr>
              <w:spacing w:after="0" w:line="240" w:lineRule="auto"/>
            </w:pPr>
            <w:r>
              <w:rPr>
                <w:sz w:val="13"/>
              </w:rPr>
              <w:t>277022.013</w:t>
            </w:r>
          </w:p>
        </w:tc>
        <w:tc>
          <w:tcPr>
            <w:tcW w:type="dxa" w:w="1224"/>
            <w:tcMar>
              <w:top w:w="35" w:type="dxa"/>
              <w:start w:w="55" w:type="dxa"/>
              <w:bottom w:w="35" w:type="dxa"/>
              <w:end w:w="55" w:type="dxa"/>
            </w:tcMar>
            <w:vAlign w:val="center"/>
            <w:shd w:fill="F4F7F8"/>
          </w:tcPr>
          <w:p>
            <w:pPr>
              <w:spacing w:after="0" w:line="240" w:lineRule="auto"/>
            </w:pPr>
            <w:r>
              <w:rPr>
                <w:sz w:val="13"/>
              </w:rPr>
              <w:t>10.799</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1067</w:t>
            </w:r>
          </w:p>
        </w:tc>
      </w:tr>
      <w:tr>
        <w:trPr>
          <w:cantSplit/>
        </w:trPr>
        <w:tc>
          <w:tcPr>
            <w:tcW w:type="dxa" w:w="1080"/>
            <w:tcMar>
              <w:top w:w="35" w:type="dxa"/>
              <w:start w:w="55" w:type="dxa"/>
              <w:bottom w:w="35" w:type="dxa"/>
              <w:end w:w="55" w:type="dxa"/>
            </w:tcMar>
            <w:vAlign w:val="center"/>
          </w:tcPr>
          <w:p>
            <w:pPr>
              <w:spacing w:after="0" w:line="240" w:lineRule="auto"/>
            </w:pPr>
            <w:r>
              <w:rPr>
                <w:sz w:val="13"/>
              </w:rPr>
              <w:t>754</w:t>
            </w:r>
          </w:p>
        </w:tc>
        <w:tc>
          <w:tcPr>
            <w:tcW w:type="dxa" w:w="1656"/>
            <w:tcMar>
              <w:top w:w="35" w:type="dxa"/>
              <w:start w:w="55" w:type="dxa"/>
              <w:bottom w:w="35" w:type="dxa"/>
              <w:end w:w="55" w:type="dxa"/>
            </w:tcMar>
            <w:vAlign w:val="center"/>
          </w:tcPr>
          <w:p>
            <w:pPr>
              <w:spacing w:after="0" w:line="240" w:lineRule="auto"/>
            </w:pPr>
            <w:r>
              <w:rPr>
                <w:sz w:val="13"/>
              </w:rPr>
              <w:t>2111889.375</w:t>
            </w:r>
          </w:p>
        </w:tc>
        <w:tc>
          <w:tcPr>
            <w:tcW w:type="dxa" w:w="1512"/>
            <w:tcMar>
              <w:top w:w="35" w:type="dxa"/>
              <w:start w:w="55" w:type="dxa"/>
              <w:bottom w:w="35" w:type="dxa"/>
              <w:end w:w="55" w:type="dxa"/>
            </w:tcMar>
            <w:vAlign w:val="center"/>
          </w:tcPr>
          <w:p>
            <w:pPr>
              <w:spacing w:after="0" w:line="240" w:lineRule="auto"/>
            </w:pPr>
            <w:r>
              <w:rPr>
                <w:sz w:val="13"/>
              </w:rPr>
              <w:t>277022.013</w:t>
            </w:r>
          </w:p>
        </w:tc>
        <w:tc>
          <w:tcPr>
            <w:tcW w:type="dxa" w:w="1224"/>
            <w:tcMar>
              <w:top w:w="35" w:type="dxa"/>
              <w:start w:w="55" w:type="dxa"/>
              <w:bottom w:w="35" w:type="dxa"/>
              <w:end w:w="55" w:type="dxa"/>
            </w:tcMar>
            <w:vAlign w:val="center"/>
          </w:tcPr>
          <w:p>
            <w:pPr>
              <w:spacing w:after="0" w:line="240" w:lineRule="auto"/>
            </w:pPr>
            <w:r>
              <w:rPr>
                <w:sz w:val="13"/>
              </w:rPr>
              <w:t>10.799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555</w:t>
            </w:r>
          </w:p>
        </w:tc>
        <w:tc>
          <w:tcPr>
            <w:tcW w:type="dxa" w:w="1656"/>
            <w:tcMar>
              <w:top w:w="35" w:type="dxa"/>
              <w:start w:w="55" w:type="dxa"/>
              <w:bottom w:w="35" w:type="dxa"/>
              <w:end w:w="55" w:type="dxa"/>
            </w:tcMar>
            <w:vAlign w:val="center"/>
            <w:shd w:fill="F4F7F8"/>
          </w:tcPr>
          <w:p>
            <w:pPr>
              <w:spacing w:after="0" w:line="240" w:lineRule="auto"/>
            </w:pPr>
            <w:r>
              <w:rPr>
                <w:sz w:val="13"/>
              </w:rPr>
              <w:t>2111889.607</w:t>
            </w:r>
          </w:p>
        </w:tc>
        <w:tc>
          <w:tcPr>
            <w:tcW w:type="dxa" w:w="1512"/>
            <w:tcMar>
              <w:top w:w="35" w:type="dxa"/>
              <w:start w:w="55" w:type="dxa"/>
              <w:bottom w:w="35" w:type="dxa"/>
              <w:end w:w="55" w:type="dxa"/>
            </w:tcMar>
            <w:vAlign w:val="center"/>
            <w:shd w:fill="F4F7F8"/>
          </w:tcPr>
          <w:p>
            <w:pPr>
              <w:spacing w:after="0" w:line="240" w:lineRule="auto"/>
            </w:pPr>
            <w:r>
              <w:rPr>
                <w:sz w:val="13"/>
              </w:rPr>
              <w:t>276938.811</w:t>
            </w:r>
          </w:p>
        </w:tc>
        <w:tc>
          <w:tcPr>
            <w:tcW w:type="dxa" w:w="1224"/>
            <w:tcMar>
              <w:top w:w="35" w:type="dxa"/>
              <w:start w:w="55" w:type="dxa"/>
              <w:bottom w:w="35" w:type="dxa"/>
              <w:end w:w="55" w:type="dxa"/>
            </w:tcMar>
            <w:vAlign w:val="center"/>
            <w:shd w:fill="F4F7F8"/>
          </w:tcPr>
          <w:p>
            <w:pPr>
              <w:spacing w:after="0" w:line="240" w:lineRule="auto"/>
            </w:pPr>
            <w:r>
              <w:rPr>
                <w:sz w:val="13"/>
              </w:rPr>
              <w:t>6.324</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1672</w:t>
            </w:r>
          </w:p>
        </w:tc>
      </w:tr>
      <w:tr>
        <w:trPr>
          <w:cantSplit/>
        </w:trPr>
        <w:tc>
          <w:tcPr>
            <w:tcW w:type="dxa" w:w="1080"/>
            <w:tcMar>
              <w:top w:w="35" w:type="dxa"/>
              <w:start w:w="55" w:type="dxa"/>
              <w:bottom w:w="35" w:type="dxa"/>
              <w:end w:w="55" w:type="dxa"/>
            </w:tcMar>
            <w:vAlign w:val="center"/>
          </w:tcPr>
          <w:p>
            <w:pPr>
              <w:spacing w:after="0" w:line="240" w:lineRule="auto"/>
            </w:pPr>
            <w:r>
              <w:rPr>
                <w:sz w:val="13"/>
              </w:rPr>
              <w:t>512</w:t>
            </w:r>
          </w:p>
        </w:tc>
        <w:tc>
          <w:tcPr>
            <w:tcW w:type="dxa" w:w="1656"/>
            <w:tcMar>
              <w:top w:w="35" w:type="dxa"/>
              <w:start w:w="55" w:type="dxa"/>
              <w:bottom w:w="35" w:type="dxa"/>
              <w:end w:w="55" w:type="dxa"/>
            </w:tcMar>
            <w:vAlign w:val="center"/>
          </w:tcPr>
          <w:p>
            <w:pPr>
              <w:spacing w:after="0" w:line="240" w:lineRule="auto"/>
            </w:pPr>
            <w:r>
              <w:rPr>
                <w:sz w:val="13"/>
              </w:rPr>
              <w:t>2111889.937</w:t>
            </w:r>
          </w:p>
        </w:tc>
        <w:tc>
          <w:tcPr>
            <w:tcW w:type="dxa" w:w="1512"/>
            <w:tcMar>
              <w:top w:w="35" w:type="dxa"/>
              <w:start w:w="55" w:type="dxa"/>
              <w:bottom w:w="35" w:type="dxa"/>
              <w:end w:w="55" w:type="dxa"/>
            </w:tcMar>
            <w:vAlign w:val="center"/>
          </w:tcPr>
          <w:p>
            <w:pPr>
              <w:spacing w:after="0" w:line="240" w:lineRule="auto"/>
            </w:pPr>
            <w:r>
              <w:rPr>
                <w:sz w:val="13"/>
              </w:rPr>
              <w:t>277101.918</w:t>
            </w:r>
          </w:p>
        </w:tc>
        <w:tc>
          <w:tcPr>
            <w:tcW w:type="dxa" w:w="1224"/>
            <w:tcMar>
              <w:top w:w="35" w:type="dxa"/>
              <w:start w:w="55" w:type="dxa"/>
              <w:bottom w:w="35" w:type="dxa"/>
              <w:end w:w="55" w:type="dxa"/>
            </w:tcMar>
            <w:vAlign w:val="center"/>
          </w:tcPr>
          <w:p>
            <w:pPr>
              <w:spacing w:after="0" w:line="240" w:lineRule="auto"/>
            </w:pPr>
            <w:r>
              <w:rPr>
                <w:sz w:val="13"/>
              </w:rPr>
              <w:t>9.030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507</w:t>
            </w:r>
          </w:p>
        </w:tc>
        <w:tc>
          <w:tcPr>
            <w:tcW w:type="dxa" w:w="1656"/>
            <w:tcMar>
              <w:top w:w="35" w:type="dxa"/>
              <w:start w:w="55" w:type="dxa"/>
              <w:bottom w:w="35" w:type="dxa"/>
              <w:end w:w="55" w:type="dxa"/>
            </w:tcMar>
            <w:vAlign w:val="center"/>
            <w:shd w:fill="F4F7F8"/>
          </w:tcPr>
          <w:p>
            <w:pPr>
              <w:spacing w:after="0" w:line="240" w:lineRule="auto"/>
            </w:pPr>
            <w:r>
              <w:rPr>
                <w:sz w:val="13"/>
              </w:rPr>
              <w:t>2111890.016</w:t>
            </w:r>
          </w:p>
        </w:tc>
        <w:tc>
          <w:tcPr>
            <w:tcW w:type="dxa" w:w="1512"/>
            <w:tcMar>
              <w:top w:w="35" w:type="dxa"/>
              <w:start w:w="55" w:type="dxa"/>
              <w:bottom w:w="35" w:type="dxa"/>
              <w:end w:w="55" w:type="dxa"/>
            </w:tcMar>
            <w:vAlign w:val="center"/>
            <w:shd w:fill="F4F7F8"/>
          </w:tcPr>
          <w:p>
            <w:pPr>
              <w:spacing w:after="0" w:line="240" w:lineRule="auto"/>
            </w:pPr>
            <w:r>
              <w:rPr>
                <w:sz w:val="13"/>
              </w:rPr>
              <w:t>277115.616</w:t>
            </w:r>
          </w:p>
        </w:tc>
        <w:tc>
          <w:tcPr>
            <w:tcW w:type="dxa" w:w="1224"/>
            <w:tcMar>
              <w:top w:w="35" w:type="dxa"/>
              <w:start w:w="55" w:type="dxa"/>
              <w:bottom w:w="35" w:type="dxa"/>
              <w:end w:w="55" w:type="dxa"/>
            </w:tcMar>
            <w:vAlign w:val="center"/>
            <w:shd w:fill="F4F7F8"/>
          </w:tcPr>
          <w:p>
            <w:pPr>
              <w:spacing w:after="0" w:line="240" w:lineRule="auto"/>
            </w:pPr>
            <w:r>
              <w:rPr>
                <w:sz w:val="13"/>
              </w:rPr>
              <w:t>8.400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3206</w:t>
            </w:r>
          </w:p>
        </w:tc>
      </w:tr>
      <w:tr>
        <w:trPr>
          <w:cantSplit/>
        </w:trPr>
        <w:tc>
          <w:tcPr>
            <w:tcW w:type="dxa" w:w="1080"/>
            <w:tcMar>
              <w:top w:w="35" w:type="dxa"/>
              <w:start w:w="55" w:type="dxa"/>
              <w:bottom w:w="35" w:type="dxa"/>
              <w:end w:w="55" w:type="dxa"/>
            </w:tcMar>
            <w:vAlign w:val="center"/>
          </w:tcPr>
          <w:p>
            <w:pPr>
              <w:spacing w:after="0" w:line="240" w:lineRule="auto"/>
            </w:pPr>
            <w:r>
              <w:rPr>
                <w:sz w:val="13"/>
              </w:rPr>
              <w:t>556</w:t>
            </w:r>
          </w:p>
        </w:tc>
        <w:tc>
          <w:tcPr>
            <w:tcW w:type="dxa" w:w="1656"/>
            <w:tcMar>
              <w:top w:w="35" w:type="dxa"/>
              <w:start w:w="55" w:type="dxa"/>
              <w:bottom w:w="35" w:type="dxa"/>
              <w:end w:w="55" w:type="dxa"/>
            </w:tcMar>
            <w:vAlign w:val="center"/>
          </w:tcPr>
          <w:p>
            <w:pPr>
              <w:spacing w:after="0" w:line="240" w:lineRule="auto"/>
            </w:pPr>
            <w:r>
              <w:rPr>
                <w:sz w:val="13"/>
              </w:rPr>
              <w:t>2111890.317</w:t>
            </w:r>
          </w:p>
        </w:tc>
        <w:tc>
          <w:tcPr>
            <w:tcW w:type="dxa" w:w="1512"/>
            <w:tcMar>
              <w:top w:w="35" w:type="dxa"/>
              <w:start w:w="55" w:type="dxa"/>
              <w:bottom w:w="35" w:type="dxa"/>
              <w:end w:w="55" w:type="dxa"/>
            </w:tcMar>
            <w:vAlign w:val="center"/>
          </w:tcPr>
          <w:p>
            <w:pPr>
              <w:spacing w:after="0" w:line="240" w:lineRule="auto"/>
            </w:pPr>
            <w:r>
              <w:rPr>
                <w:sz w:val="13"/>
              </w:rPr>
              <w:t>276923.570</w:t>
            </w:r>
          </w:p>
        </w:tc>
        <w:tc>
          <w:tcPr>
            <w:tcW w:type="dxa" w:w="1224"/>
            <w:tcMar>
              <w:top w:w="35" w:type="dxa"/>
              <w:start w:w="55" w:type="dxa"/>
              <w:bottom w:w="35" w:type="dxa"/>
              <w:end w:w="55" w:type="dxa"/>
            </w:tcMar>
            <w:vAlign w:val="center"/>
          </w:tcPr>
          <w:p>
            <w:pPr>
              <w:spacing w:after="0" w:line="240" w:lineRule="auto"/>
            </w:pPr>
            <w:r>
              <w:rPr>
                <w:sz w:val="13"/>
              </w:rPr>
              <w:t>6.152</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210</w:t>
            </w:r>
          </w:p>
        </w:tc>
        <w:tc>
          <w:tcPr>
            <w:tcW w:type="dxa" w:w="1656"/>
            <w:tcMar>
              <w:top w:w="35" w:type="dxa"/>
              <w:start w:w="55" w:type="dxa"/>
              <w:bottom w:w="35" w:type="dxa"/>
              <w:end w:w="55" w:type="dxa"/>
            </w:tcMar>
            <w:vAlign w:val="center"/>
            <w:shd w:fill="F4F7F8"/>
          </w:tcPr>
          <w:p>
            <w:pPr>
              <w:spacing w:after="0" w:line="240" w:lineRule="auto"/>
            </w:pPr>
            <w:r>
              <w:rPr>
                <w:sz w:val="13"/>
              </w:rPr>
              <w:t>2111890.358</w:t>
            </w:r>
          </w:p>
        </w:tc>
        <w:tc>
          <w:tcPr>
            <w:tcW w:type="dxa" w:w="1512"/>
            <w:tcMar>
              <w:top w:w="35" w:type="dxa"/>
              <w:start w:w="55" w:type="dxa"/>
              <w:bottom w:w="35" w:type="dxa"/>
              <w:end w:w="55" w:type="dxa"/>
            </w:tcMar>
            <w:vAlign w:val="center"/>
            <w:shd w:fill="F4F7F8"/>
          </w:tcPr>
          <w:p>
            <w:pPr>
              <w:spacing w:after="0" w:line="240" w:lineRule="auto"/>
            </w:pPr>
            <w:r>
              <w:rPr>
                <w:sz w:val="13"/>
              </w:rPr>
              <w:t>277230.349</w:t>
            </w:r>
          </w:p>
        </w:tc>
        <w:tc>
          <w:tcPr>
            <w:tcW w:type="dxa" w:w="1224"/>
            <w:tcMar>
              <w:top w:w="35" w:type="dxa"/>
              <w:start w:w="55" w:type="dxa"/>
              <w:bottom w:w="35" w:type="dxa"/>
              <w:end w:w="55" w:type="dxa"/>
            </w:tcMar>
            <w:vAlign w:val="center"/>
            <w:shd w:fill="F4F7F8"/>
          </w:tcPr>
          <w:p>
            <w:pPr>
              <w:spacing w:after="0" w:line="240" w:lineRule="auto"/>
            </w:pPr>
            <w:r>
              <w:rPr>
                <w:sz w:val="13"/>
              </w:rPr>
              <w:t>8.650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2909</w:t>
            </w:r>
          </w:p>
        </w:tc>
      </w:tr>
      <w:tr>
        <w:trPr>
          <w:cantSplit/>
        </w:trPr>
        <w:tc>
          <w:tcPr>
            <w:tcW w:type="dxa" w:w="1080"/>
            <w:tcMar>
              <w:top w:w="35" w:type="dxa"/>
              <w:start w:w="55" w:type="dxa"/>
              <w:bottom w:w="35" w:type="dxa"/>
              <w:end w:w="55" w:type="dxa"/>
            </w:tcMar>
            <w:vAlign w:val="center"/>
          </w:tcPr>
          <w:p>
            <w:pPr>
              <w:spacing w:after="0" w:line="240" w:lineRule="auto"/>
            </w:pPr>
            <w:r>
              <w:rPr>
                <w:sz w:val="13"/>
              </w:rPr>
              <w:t>374</w:t>
            </w:r>
          </w:p>
        </w:tc>
        <w:tc>
          <w:tcPr>
            <w:tcW w:type="dxa" w:w="1656"/>
            <w:tcMar>
              <w:top w:w="35" w:type="dxa"/>
              <w:start w:w="55" w:type="dxa"/>
              <w:bottom w:w="35" w:type="dxa"/>
              <w:end w:w="55" w:type="dxa"/>
            </w:tcMar>
            <w:vAlign w:val="center"/>
          </w:tcPr>
          <w:p>
            <w:pPr>
              <w:spacing w:after="0" w:line="240" w:lineRule="auto"/>
            </w:pPr>
            <w:r>
              <w:rPr>
                <w:sz w:val="13"/>
              </w:rPr>
              <w:t>2111890.432</w:t>
            </w:r>
          </w:p>
        </w:tc>
        <w:tc>
          <w:tcPr>
            <w:tcW w:type="dxa" w:w="1512"/>
            <w:tcMar>
              <w:top w:w="35" w:type="dxa"/>
              <w:start w:w="55" w:type="dxa"/>
              <w:bottom w:w="35" w:type="dxa"/>
              <w:end w:w="55" w:type="dxa"/>
            </w:tcMar>
            <w:vAlign w:val="center"/>
          </w:tcPr>
          <w:p>
            <w:pPr>
              <w:spacing w:after="0" w:line="240" w:lineRule="auto"/>
            </w:pPr>
            <w:r>
              <w:rPr>
                <w:sz w:val="13"/>
              </w:rPr>
              <w:t>277211.451</w:t>
            </w:r>
          </w:p>
        </w:tc>
        <w:tc>
          <w:tcPr>
            <w:tcW w:type="dxa" w:w="1224"/>
            <w:tcMar>
              <w:top w:w="35" w:type="dxa"/>
              <w:start w:w="55" w:type="dxa"/>
              <w:bottom w:w="35" w:type="dxa"/>
              <w:end w:w="55" w:type="dxa"/>
            </w:tcMar>
            <w:vAlign w:val="center"/>
          </w:tcPr>
          <w:p>
            <w:pPr>
              <w:spacing w:after="0" w:line="240" w:lineRule="auto"/>
            </w:pPr>
            <w:r>
              <w:rPr>
                <w:sz w:val="13"/>
              </w:rPr>
              <w:t>8.590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w:t>
            </w:r>
          </w:p>
        </w:tc>
        <w:tc>
          <w:tcPr>
            <w:tcW w:type="dxa" w:w="1656"/>
            <w:tcMar>
              <w:top w:w="35" w:type="dxa"/>
              <w:start w:w="55" w:type="dxa"/>
              <w:bottom w:w="35" w:type="dxa"/>
              <w:end w:w="55" w:type="dxa"/>
            </w:tcMar>
            <w:vAlign w:val="center"/>
            <w:shd w:fill="F4F7F8"/>
          </w:tcPr>
          <w:p>
            <w:pPr>
              <w:spacing w:after="0" w:line="240" w:lineRule="auto"/>
            </w:pPr>
            <w:r>
              <w:rPr>
                <w:sz w:val="13"/>
              </w:rPr>
              <w:t>2111890.454</w:t>
            </w:r>
          </w:p>
        </w:tc>
        <w:tc>
          <w:tcPr>
            <w:tcW w:type="dxa" w:w="1512"/>
            <w:tcMar>
              <w:top w:w="35" w:type="dxa"/>
              <w:start w:w="55" w:type="dxa"/>
              <w:bottom w:w="35" w:type="dxa"/>
              <w:end w:w="55" w:type="dxa"/>
            </w:tcMar>
            <w:vAlign w:val="center"/>
            <w:shd w:fill="F4F7F8"/>
          </w:tcPr>
          <w:p>
            <w:pPr>
              <w:spacing w:after="0" w:line="240" w:lineRule="auto"/>
            </w:pPr>
            <w:r>
              <w:rPr>
                <w:sz w:val="13"/>
              </w:rPr>
              <w:t>276997.862</w:t>
            </w:r>
          </w:p>
        </w:tc>
        <w:tc>
          <w:tcPr>
            <w:tcW w:type="dxa" w:w="1224"/>
            <w:tcMar>
              <w:top w:w="35" w:type="dxa"/>
              <w:start w:w="55" w:type="dxa"/>
              <w:bottom w:w="35" w:type="dxa"/>
              <w:end w:w="55" w:type="dxa"/>
            </w:tcMar>
            <w:vAlign w:val="center"/>
            <w:shd w:fill="F4F7F8"/>
          </w:tcPr>
          <w:p>
            <w:pPr>
              <w:spacing w:after="0" w:line="240" w:lineRule="auto"/>
            </w:pPr>
            <w:r>
              <w:rPr>
                <w:sz w:val="13"/>
              </w:rPr>
              <w:t>10.854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1070</w:t>
            </w:r>
          </w:p>
        </w:tc>
      </w:tr>
      <w:tr>
        <w:trPr>
          <w:cantSplit/>
        </w:trPr>
        <w:tc>
          <w:tcPr>
            <w:tcW w:type="dxa" w:w="1080"/>
            <w:tcMar>
              <w:top w:w="35" w:type="dxa"/>
              <w:start w:w="55" w:type="dxa"/>
              <w:bottom w:w="35" w:type="dxa"/>
              <w:end w:w="55" w:type="dxa"/>
            </w:tcMar>
            <w:vAlign w:val="center"/>
          </w:tcPr>
          <w:p>
            <w:pPr>
              <w:spacing w:after="0" w:line="240" w:lineRule="auto"/>
            </w:pPr>
            <w:r>
              <w:rPr>
                <w:sz w:val="13"/>
              </w:rPr>
              <w:t>757</w:t>
            </w:r>
          </w:p>
        </w:tc>
        <w:tc>
          <w:tcPr>
            <w:tcW w:type="dxa" w:w="1656"/>
            <w:tcMar>
              <w:top w:w="35" w:type="dxa"/>
              <w:start w:w="55" w:type="dxa"/>
              <w:bottom w:w="35" w:type="dxa"/>
              <w:end w:w="55" w:type="dxa"/>
            </w:tcMar>
            <w:vAlign w:val="center"/>
          </w:tcPr>
          <w:p>
            <w:pPr>
              <w:spacing w:after="0" w:line="240" w:lineRule="auto"/>
            </w:pPr>
            <w:r>
              <w:rPr>
                <w:sz w:val="13"/>
              </w:rPr>
              <w:t>2111890.454</w:t>
            </w:r>
          </w:p>
        </w:tc>
        <w:tc>
          <w:tcPr>
            <w:tcW w:type="dxa" w:w="1512"/>
            <w:tcMar>
              <w:top w:w="35" w:type="dxa"/>
              <w:start w:w="55" w:type="dxa"/>
              <w:bottom w:w="35" w:type="dxa"/>
              <w:end w:w="55" w:type="dxa"/>
            </w:tcMar>
            <w:vAlign w:val="center"/>
          </w:tcPr>
          <w:p>
            <w:pPr>
              <w:spacing w:after="0" w:line="240" w:lineRule="auto"/>
            </w:pPr>
            <w:r>
              <w:rPr>
                <w:sz w:val="13"/>
              </w:rPr>
              <w:t>276997.862</w:t>
            </w:r>
          </w:p>
        </w:tc>
        <w:tc>
          <w:tcPr>
            <w:tcW w:type="dxa" w:w="1224"/>
            <w:tcMar>
              <w:top w:w="35" w:type="dxa"/>
              <w:start w:w="55" w:type="dxa"/>
              <w:bottom w:w="35" w:type="dxa"/>
              <w:end w:w="55" w:type="dxa"/>
            </w:tcMar>
            <w:vAlign w:val="center"/>
          </w:tcPr>
          <w:p>
            <w:pPr>
              <w:spacing w:after="0" w:line="240" w:lineRule="auto"/>
            </w:pPr>
            <w:r>
              <w:rPr>
                <w:sz w:val="13"/>
              </w:rPr>
              <w:t>10.854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2111890.480</w:t>
            </w:r>
          </w:p>
        </w:tc>
        <w:tc>
          <w:tcPr>
            <w:tcW w:type="dxa" w:w="1512"/>
            <w:tcMar>
              <w:top w:w="35" w:type="dxa"/>
              <w:start w:w="55" w:type="dxa"/>
              <w:bottom w:w="35" w:type="dxa"/>
              <w:end w:w="55" w:type="dxa"/>
            </w:tcMar>
            <w:vAlign w:val="center"/>
            <w:shd w:fill="F4F7F8"/>
          </w:tcPr>
          <w:p>
            <w:pPr>
              <w:spacing w:after="0" w:line="240" w:lineRule="auto"/>
            </w:pPr>
            <w:r>
              <w:rPr>
                <w:sz w:val="13"/>
              </w:rPr>
              <w:t>277028.421</w:t>
            </w:r>
          </w:p>
        </w:tc>
        <w:tc>
          <w:tcPr>
            <w:tcW w:type="dxa" w:w="1224"/>
            <w:tcMar>
              <w:top w:w="35" w:type="dxa"/>
              <w:start w:w="55" w:type="dxa"/>
              <w:bottom w:w="35" w:type="dxa"/>
              <w:end w:w="55" w:type="dxa"/>
            </w:tcMar>
            <w:vAlign w:val="center"/>
            <w:shd w:fill="F4F7F8"/>
          </w:tcPr>
          <w:p>
            <w:pPr>
              <w:spacing w:after="0" w:line="240" w:lineRule="auto"/>
            </w:pPr>
            <w:r>
              <w:rPr>
                <w:sz w:val="13"/>
              </w:rPr>
              <w:t>9.962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20</w:t>
            </w:r>
          </w:p>
        </w:tc>
      </w:tr>
      <w:tr>
        <w:trPr>
          <w:cantSplit/>
        </w:trPr>
        <w:tc>
          <w:tcPr>
            <w:tcW w:type="dxa" w:w="1080"/>
            <w:tcMar>
              <w:top w:w="35" w:type="dxa"/>
              <w:start w:w="55" w:type="dxa"/>
              <w:bottom w:w="35" w:type="dxa"/>
              <w:end w:w="55" w:type="dxa"/>
            </w:tcMar>
            <w:vAlign w:val="center"/>
          </w:tcPr>
          <w:p>
            <w:pPr>
              <w:spacing w:after="0" w:line="240" w:lineRule="auto"/>
            </w:pPr>
            <w:r>
              <w:rPr>
                <w:sz w:val="13"/>
              </w:rPr>
              <w:t>111</w:t>
            </w:r>
          </w:p>
        </w:tc>
        <w:tc>
          <w:tcPr>
            <w:tcW w:type="dxa" w:w="1656"/>
            <w:tcMar>
              <w:top w:w="35" w:type="dxa"/>
              <w:start w:w="55" w:type="dxa"/>
              <w:bottom w:w="35" w:type="dxa"/>
              <w:end w:w="55" w:type="dxa"/>
            </w:tcMar>
            <w:vAlign w:val="center"/>
          </w:tcPr>
          <w:p>
            <w:pPr>
              <w:spacing w:after="0" w:line="240" w:lineRule="auto"/>
            </w:pPr>
            <w:r>
              <w:rPr>
                <w:sz w:val="13"/>
              </w:rPr>
              <w:t>2111890.625</w:t>
            </w:r>
          </w:p>
        </w:tc>
        <w:tc>
          <w:tcPr>
            <w:tcW w:type="dxa" w:w="1512"/>
            <w:tcMar>
              <w:top w:w="35" w:type="dxa"/>
              <w:start w:w="55" w:type="dxa"/>
              <w:bottom w:w="35" w:type="dxa"/>
              <w:end w:w="55" w:type="dxa"/>
            </w:tcMar>
            <w:vAlign w:val="center"/>
          </w:tcPr>
          <w:p>
            <w:pPr>
              <w:spacing w:after="0" w:line="240" w:lineRule="auto"/>
            </w:pPr>
            <w:r>
              <w:rPr>
                <w:sz w:val="13"/>
              </w:rPr>
              <w:t>277326.371</w:t>
            </w:r>
          </w:p>
        </w:tc>
        <w:tc>
          <w:tcPr>
            <w:tcW w:type="dxa" w:w="1224"/>
            <w:tcMar>
              <w:top w:w="35" w:type="dxa"/>
              <w:start w:w="55" w:type="dxa"/>
              <w:bottom w:w="35" w:type="dxa"/>
              <w:end w:w="55" w:type="dxa"/>
            </w:tcMar>
            <w:vAlign w:val="center"/>
          </w:tcPr>
          <w:p>
            <w:pPr>
              <w:spacing w:after="0" w:line="240" w:lineRule="auto"/>
            </w:pPr>
            <w:r>
              <w:rPr>
                <w:sz w:val="13"/>
              </w:rPr>
              <w:t>8.540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2111890.881</w:t>
            </w:r>
          </w:p>
        </w:tc>
        <w:tc>
          <w:tcPr>
            <w:tcW w:type="dxa" w:w="1512"/>
            <w:tcMar>
              <w:top w:w="35" w:type="dxa"/>
              <w:start w:w="55" w:type="dxa"/>
              <w:bottom w:w="35" w:type="dxa"/>
              <w:end w:w="55" w:type="dxa"/>
            </w:tcMar>
            <w:vAlign w:val="center"/>
            <w:shd w:fill="F4F7F8"/>
          </w:tcPr>
          <w:p>
            <w:pPr>
              <w:spacing w:after="0" w:line="240" w:lineRule="auto"/>
            </w:pPr>
            <w:r>
              <w:rPr>
                <w:sz w:val="13"/>
              </w:rPr>
              <w:t>277003.006</w:t>
            </w:r>
          </w:p>
        </w:tc>
        <w:tc>
          <w:tcPr>
            <w:tcW w:type="dxa" w:w="1224"/>
            <w:tcMar>
              <w:top w:w="35" w:type="dxa"/>
              <w:start w:w="55" w:type="dxa"/>
              <w:bottom w:w="35" w:type="dxa"/>
              <w:end w:w="55" w:type="dxa"/>
            </w:tcMar>
            <w:vAlign w:val="center"/>
            <w:shd w:fill="F4F7F8"/>
          </w:tcPr>
          <w:p>
            <w:pPr>
              <w:spacing w:after="0" w:line="240" w:lineRule="auto"/>
            </w:pPr>
            <w:r>
              <w:rPr>
                <w:sz w:val="13"/>
              </w:rPr>
              <w:t>10.841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1069</w:t>
            </w:r>
          </w:p>
        </w:tc>
      </w:tr>
      <w:tr>
        <w:trPr>
          <w:cantSplit/>
        </w:trPr>
        <w:tc>
          <w:tcPr>
            <w:tcW w:type="dxa" w:w="1080"/>
            <w:tcMar>
              <w:top w:w="35" w:type="dxa"/>
              <w:start w:w="55" w:type="dxa"/>
              <w:bottom w:w="35" w:type="dxa"/>
              <w:end w:w="55" w:type="dxa"/>
            </w:tcMar>
            <w:vAlign w:val="center"/>
          </w:tcPr>
          <w:p>
            <w:pPr>
              <w:spacing w:after="0" w:line="240" w:lineRule="auto"/>
            </w:pPr>
            <w:r>
              <w:rPr>
                <w:sz w:val="13"/>
              </w:rPr>
              <w:t>756</w:t>
            </w:r>
          </w:p>
        </w:tc>
        <w:tc>
          <w:tcPr>
            <w:tcW w:type="dxa" w:w="1656"/>
            <w:tcMar>
              <w:top w:w="35" w:type="dxa"/>
              <w:start w:w="55" w:type="dxa"/>
              <w:bottom w:w="35" w:type="dxa"/>
              <w:end w:w="55" w:type="dxa"/>
            </w:tcMar>
            <w:vAlign w:val="center"/>
          </w:tcPr>
          <w:p>
            <w:pPr>
              <w:spacing w:after="0" w:line="240" w:lineRule="auto"/>
            </w:pPr>
            <w:r>
              <w:rPr>
                <w:sz w:val="13"/>
              </w:rPr>
              <w:t>2111890.881</w:t>
            </w:r>
          </w:p>
        </w:tc>
        <w:tc>
          <w:tcPr>
            <w:tcW w:type="dxa" w:w="1512"/>
            <w:tcMar>
              <w:top w:w="35" w:type="dxa"/>
              <w:start w:w="55" w:type="dxa"/>
              <w:bottom w:w="35" w:type="dxa"/>
              <w:end w:w="55" w:type="dxa"/>
            </w:tcMar>
            <w:vAlign w:val="center"/>
          </w:tcPr>
          <w:p>
            <w:pPr>
              <w:spacing w:after="0" w:line="240" w:lineRule="auto"/>
            </w:pPr>
            <w:r>
              <w:rPr>
                <w:sz w:val="13"/>
              </w:rPr>
              <w:t>277003.006</w:t>
            </w:r>
          </w:p>
        </w:tc>
        <w:tc>
          <w:tcPr>
            <w:tcW w:type="dxa" w:w="1224"/>
            <w:tcMar>
              <w:top w:w="35" w:type="dxa"/>
              <w:start w:w="55" w:type="dxa"/>
              <w:bottom w:w="35" w:type="dxa"/>
              <w:end w:w="55" w:type="dxa"/>
            </w:tcMar>
            <w:vAlign w:val="center"/>
          </w:tcPr>
          <w:p>
            <w:pPr>
              <w:spacing w:after="0" w:line="240" w:lineRule="auto"/>
            </w:pPr>
            <w:r>
              <w:rPr>
                <w:sz w:val="13"/>
              </w:rPr>
              <w:t>10.841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506</w:t>
            </w:r>
          </w:p>
        </w:tc>
        <w:tc>
          <w:tcPr>
            <w:tcW w:type="dxa" w:w="1656"/>
            <w:tcMar>
              <w:top w:w="35" w:type="dxa"/>
              <w:start w:w="55" w:type="dxa"/>
              <w:bottom w:w="35" w:type="dxa"/>
              <w:end w:w="55" w:type="dxa"/>
            </w:tcMar>
            <w:vAlign w:val="center"/>
            <w:shd w:fill="F4F7F8"/>
          </w:tcPr>
          <w:p>
            <w:pPr>
              <w:spacing w:after="0" w:line="240" w:lineRule="auto"/>
            </w:pPr>
            <w:r>
              <w:rPr>
                <w:sz w:val="13"/>
              </w:rPr>
              <w:t>2111890.942</w:t>
            </w:r>
          </w:p>
        </w:tc>
        <w:tc>
          <w:tcPr>
            <w:tcW w:type="dxa" w:w="1512"/>
            <w:tcMar>
              <w:top w:w="35" w:type="dxa"/>
              <w:start w:w="55" w:type="dxa"/>
              <w:bottom w:w="35" w:type="dxa"/>
              <w:end w:w="55" w:type="dxa"/>
            </w:tcMar>
            <w:vAlign w:val="center"/>
            <w:shd w:fill="F4F7F8"/>
          </w:tcPr>
          <w:p>
            <w:pPr>
              <w:spacing w:after="0" w:line="240" w:lineRule="auto"/>
            </w:pPr>
            <w:r>
              <w:rPr>
                <w:sz w:val="13"/>
              </w:rPr>
              <w:t>277124.850</w:t>
            </w:r>
          </w:p>
        </w:tc>
        <w:tc>
          <w:tcPr>
            <w:tcW w:type="dxa" w:w="1224"/>
            <w:tcMar>
              <w:top w:w="35" w:type="dxa"/>
              <w:start w:w="55" w:type="dxa"/>
              <w:bottom w:w="35" w:type="dxa"/>
              <w:end w:w="55" w:type="dxa"/>
            </w:tcMar>
            <w:vAlign w:val="center"/>
            <w:shd w:fill="F4F7F8"/>
          </w:tcPr>
          <w:p>
            <w:pPr>
              <w:spacing w:after="0" w:line="240" w:lineRule="auto"/>
            </w:pPr>
            <w:r>
              <w:rPr>
                <w:sz w:val="13"/>
              </w:rPr>
              <w:t>8.270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3205</w:t>
            </w:r>
          </w:p>
        </w:tc>
      </w:tr>
      <w:tr>
        <w:trPr>
          <w:cantSplit/>
        </w:trPr>
        <w:tc>
          <w:tcPr>
            <w:tcW w:type="dxa" w:w="1080"/>
            <w:tcMar>
              <w:top w:w="35" w:type="dxa"/>
              <w:start w:w="55" w:type="dxa"/>
              <w:bottom w:w="35" w:type="dxa"/>
              <w:end w:w="55" w:type="dxa"/>
            </w:tcMar>
            <w:vAlign w:val="center"/>
          </w:tcPr>
          <w:p>
            <w:pPr>
              <w:spacing w:after="0" w:line="240" w:lineRule="auto"/>
            </w:pPr>
            <w:r>
              <w:rPr>
                <w:sz w:val="13"/>
              </w:rPr>
              <w:t>659</w:t>
            </w:r>
          </w:p>
        </w:tc>
        <w:tc>
          <w:tcPr>
            <w:tcW w:type="dxa" w:w="1656"/>
            <w:tcMar>
              <w:top w:w="35" w:type="dxa"/>
              <w:start w:w="55" w:type="dxa"/>
              <w:bottom w:w="35" w:type="dxa"/>
              <w:end w:w="55" w:type="dxa"/>
            </w:tcMar>
            <w:vAlign w:val="center"/>
          </w:tcPr>
          <w:p>
            <w:pPr>
              <w:spacing w:after="0" w:line="240" w:lineRule="auto"/>
            </w:pPr>
            <w:r>
              <w:rPr>
                <w:sz w:val="13"/>
              </w:rPr>
              <w:t>2111891.112</w:t>
            </w:r>
          </w:p>
        </w:tc>
        <w:tc>
          <w:tcPr>
            <w:tcW w:type="dxa" w:w="1512"/>
            <w:tcMar>
              <w:top w:w="35" w:type="dxa"/>
              <w:start w:w="55" w:type="dxa"/>
              <w:bottom w:w="35" w:type="dxa"/>
              <w:end w:w="55" w:type="dxa"/>
            </w:tcMar>
            <w:vAlign w:val="center"/>
          </w:tcPr>
          <w:p>
            <w:pPr>
              <w:spacing w:after="0" w:line="240" w:lineRule="auto"/>
            </w:pPr>
            <w:r>
              <w:rPr>
                <w:sz w:val="13"/>
              </w:rPr>
              <w:t>277136.241</w:t>
            </w:r>
          </w:p>
        </w:tc>
        <w:tc>
          <w:tcPr>
            <w:tcW w:type="dxa" w:w="1224"/>
            <w:tcMar>
              <w:top w:w="35" w:type="dxa"/>
              <w:start w:w="55" w:type="dxa"/>
              <w:bottom w:w="35" w:type="dxa"/>
              <w:end w:w="55" w:type="dxa"/>
            </w:tcMar>
            <w:vAlign w:val="center"/>
          </w:tcPr>
          <w:p>
            <w:pPr>
              <w:spacing w:after="0" w:line="240" w:lineRule="auto"/>
            </w:pPr>
            <w:r>
              <w:rPr>
                <w:sz w:val="13"/>
              </w:rPr>
              <w:t>8.370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189</w:t>
            </w:r>
          </w:p>
        </w:tc>
        <w:tc>
          <w:tcPr>
            <w:tcW w:type="dxa" w:w="1656"/>
            <w:tcMar>
              <w:top w:w="35" w:type="dxa"/>
              <w:start w:w="55" w:type="dxa"/>
              <w:bottom w:w="35" w:type="dxa"/>
              <w:end w:w="55" w:type="dxa"/>
            </w:tcMar>
            <w:vAlign w:val="center"/>
            <w:shd w:fill="F4F7F8"/>
          </w:tcPr>
          <w:p>
            <w:pPr>
              <w:spacing w:after="0" w:line="240" w:lineRule="auto"/>
            </w:pPr>
            <w:r>
              <w:rPr>
                <w:sz w:val="13"/>
              </w:rPr>
              <w:t>2111891.244</w:t>
            </w:r>
          </w:p>
        </w:tc>
        <w:tc>
          <w:tcPr>
            <w:tcW w:type="dxa" w:w="1512"/>
            <w:tcMar>
              <w:top w:w="35" w:type="dxa"/>
              <w:start w:w="55" w:type="dxa"/>
              <w:bottom w:w="35" w:type="dxa"/>
              <w:end w:w="55" w:type="dxa"/>
            </w:tcMar>
            <w:vAlign w:val="center"/>
            <w:shd w:fill="F4F7F8"/>
          </w:tcPr>
          <w:p>
            <w:pPr>
              <w:spacing w:after="0" w:line="240" w:lineRule="auto"/>
            </w:pPr>
            <w:r>
              <w:rPr>
                <w:sz w:val="13"/>
              </w:rPr>
              <w:t>277238.976</w:t>
            </w:r>
          </w:p>
        </w:tc>
        <w:tc>
          <w:tcPr>
            <w:tcW w:type="dxa" w:w="1224"/>
            <w:tcMar>
              <w:top w:w="35" w:type="dxa"/>
              <w:start w:w="55" w:type="dxa"/>
              <w:bottom w:w="35" w:type="dxa"/>
              <w:end w:w="55" w:type="dxa"/>
            </w:tcMar>
            <w:vAlign w:val="center"/>
            <w:shd w:fill="F4F7F8"/>
          </w:tcPr>
          <w:p>
            <w:pPr>
              <w:spacing w:after="0" w:line="240" w:lineRule="auto"/>
            </w:pPr>
            <w:r>
              <w:rPr>
                <w:sz w:val="13"/>
              </w:rPr>
              <w:t>8.370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2888</w:t>
            </w:r>
          </w:p>
        </w:tc>
      </w:tr>
      <w:tr>
        <w:trPr>
          <w:cantSplit/>
        </w:trPr>
        <w:tc>
          <w:tcPr>
            <w:tcW w:type="dxa" w:w="1080"/>
            <w:tcMar>
              <w:top w:w="35" w:type="dxa"/>
              <w:start w:w="55" w:type="dxa"/>
              <w:bottom w:w="35" w:type="dxa"/>
              <w:end w:w="55" w:type="dxa"/>
            </w:tcMar>
            <w:vAlign w:val="center"/>
          </w:tcPr>
          <w:p>
            <w:pPr>
              <w:spacing w:after="0" w:line="240" w:lineRule="auto"/>
            </w:pPr>
            <w:r>
              <w:rPr>
                <w:sz w:val="13"/>
              </w:rPr>
              <w:t>190</w:t>
            </w:r>
          </w:p>
        </w:tc>
        <w:tc>
          <w:tcPr>
            <w:tcW w:type="dxa" w:w="1656"/>
            <w:tcMar>
              <w:top w:w="35" w:type="dxa"/>
              <w:start w:w="55" w:type="dxa"/>
              <w:bottom w:w="35" w:type="dxa"/>
              <w:end w:w="55" w:type="dxa"/>
            </w:tcMar>
            <w:vAlign w:val="center"/>
          </w:tcPr>
          <w:p>
            <w:pPr>
              <w:spacing w:after="0" w:line="240" w:lineRule="auto"/>
            </w:pPr>
            <w:r>
              <w:rPr>
                <w:sz w:val="13"/>
              </w:rPr>
              <w:t>2111891.306</w:t>
            </w:r>
          </w:p>
        </w:tc>
        <w:tc>
          <w:tcPr>
            <w:tcW w:type="dxa" w:w="1512"/>
            <w:tcMar>
              <w:top w:w="35" w:type="dxa"/>
              <w:start w:w="55" w:type="dxa"/>
              <w:bottom w:w="35" w:type="dxa"/>
              <w:end w:w="55" w:type="dxa"/>
            </w:tcMar>
            <w:vAlign w:val="center"/>
          </w:tcPr>
          <w:p>
            <w:pPr>
              <w:spacing w:after="0" w:line="240" w:lineRule="auto"/>
            </w:pPr>
            <w:r>
              <w:rPr>
                <w:sz w:val="13"/>
              </w:rPr>
              <w:t>277243.080</w:t>
            </w:r>
          </w:p>
        </w:tc>
        <w:tc>
          <w:tcPr>
            <w:tcW w:type="dxa" w:w="1224"/>
            <w:tcMar>
              <w:top w:w="35" w:type="dxa"/>
              <w:start w:w="55" w:type="dxa"/>
              <w:bottom w:w="35" w:type="dxa"/>
              <w:end w:w="55" w:type="dxa"/>
            </w:tcMar>
            <w:vAlign w:val="center"/>
          </w:tcPr>
          <w:p>
            <w:pPr>
              <w:spacing w:after="0" w:line="240" w:lineRule="auto"/>
            </w:pPr>
            <w:r>
              <w:rPr>
                <w:sz w:val="13"/>
              </w:rPr>
              <w:t>8.370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w:t>
            </w:r>
          </w:p>
        </w:tc>
        <w:tc>
          <w:tcPr>
            <w:tcW w:type="dxa" w:w="1656"/>
            <w:tcMar>
              <w:top w:w="35" w:type="dxa"/>
              <w:start w:w="55" w:type="dxa"/>
              <w:bottom w:w="35" w:type="dxa"/>
              <w:end w:w="55" w:type="dxa"/>
            </w:tcMar>
            <w:vAlign w:val="center"/>
            <w:shd w:fill="F4F7F8"/>
          </w:tcPr>
          <w:p>
            <w:pPr>
              <w:spacing w:after="0" w:line="240" w:lineRule="auto"/>
            </w:pPr>
            <w:r>
              <w:rPr>
                <w:sz w:val="13"/>
              </w:rPr>
              <w:t>2111891.361</w:t>
            </w:r>
          </w:p>
        </w:tc>
        <w:tc>
          <w:tcPr>
            <w:tcW w:type="dxa" w:w="1512"/>
            <w:tcMar>
              <w:top w:w="35" w:type="dxa"/>
              <w:start w:w="55" w:type="dxa"/>
              <w:bottom w:w="35" w:type="dxa"/>
              <w:end w:w="55" w:type="dxa"/>
            </w:tcMar>
            <w:vAlign w:val="center"/>
            <w:shd w:fill="F4F7F8"/>
          </w:tcPr>
          <w:p>
            <w:pPr>
              <w:spacing w:after="0" w:line="240" w:lineRule="auto"/>
            </w:pPr>
            <w:r>
              <w:rPr>
                <w:sz w:val="13"/>
              </w:rPr>
              <w:t>276993.881</w:t>
            </w:r>
          </w:p>
        </w:tc>
        <w:tc>
          <w:tcPr>
            <w:tcW w:type="dxa" w:w="1224"/>
            <w:tcMar>
              <w:top w:w="35" w:type="dxa"/>
              <w:start w:w="55" w:type="dxa"/>
              <w:bottom w:w="35" w:type="dxa"/>
              <w:end w:w="55" w:type="dxa"/>
            </w:tcMar>
            <w:vAlign w:val="center"/>
            <w:shd w:fill="F4F7F8"/>
          </w:tcPr>
          <w:p>
            <w:pPr>
              <w:spacing w:after="0" w:line="240" w:lineRule="auto"/>
            </w:pPr>
            <w:r>
              <w:rPr>
                <w:sz w:val="13"/>
              </w:rPr>
              <w:t>10.791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3724</w:t>
            </w:r>
          </w:p>
        </w:tc>
      </w:tr>
      <w:tr>
        <w:trPr>
          <w:cantSplit/>
        </w:trPr>
        <w:tc>
          <w:tcPr>
            <w:tcW w:type="dxa" w:w="1080"/>
            <w:tcMar>
              <w:top w:w="35" w:type="dxa"/>
              <w:start w:w="55" w:type="dxa"/>
              <w:bottom w:w="35" w:type="dxa"/>
              <w:end w:w="55" w:type="dxa"/>
            </w:tcMar>
            <w:vAlign w:val="center"/>
          </w:tcPr>
          <w:p>
            <w:pPr>
              <w:spacing w:after="0" w:line="240" w:lineRule="auto"/>
            </w:pPr>
            <w:r>
              <w:rPr>
                <w:sz w:val="13"/>
              </w:rPr>
              <w:t>661</w:t>
            </w:r>
          </w:p>
        </w:tc>
        <w:tc>
          <w:tcPr>
            <w:tcW w:type="dxa" w:w="1656"/>
            <w:tcMar>
              <w:top w:w="35" w:type="dxa"/>
              <w:start w:w="55" w:type="dxa"/>
              <w:bottom w:w="35" w:type="dxa"/>
              <w:end w:w="55" w:type="dxa"/>
            </w:tcMar>
            <w:vAlign w:val="center"/>
          </w:tcPr>
          <w:p>
            <w:pPr>
              <w:spacing w:after="0" w:line="240" w:lineRule="auto"/>
            </w:pPr>
            <w:r>
              <w:rPr>
                <w:sz w:val="13"/>
              </w:rPr>
              <w:t>2111891.521</w:t>
            </w:r>
          </w:p>
        </w:tc>
        <w:tc>
          <w:tcPr>
            <w:tcW w:type="dxa" w:w="1512"/>
            <w:tcMar>
              <w:top w:w="35" w:type="dxa"/>
              <w:start w:w="55" w:type="dxa"/>
              <w:bottom w:w="35" w:type="dxa"/>
              <w:end w:w="55" w:type="dxa"/>
            </w:tcMar>
            <w:vAlign w:val="center"/>
          </w:tcPr>
          <w:p>
            <w:pPr>
              <w:spacing w:after="0" w:line="240" w:lineRule="auto"/>
            </w:pPr>
            <w:r>
              <w:rPr>
                <w:sz w:val="13"/>
              </w:rPr>
              <w:t>277139.026</w:t>
            </w:r>
          </w:p>
        </w:tc>
        <w:tc>
          <w:tcPr>
            <w:tcW w:type="dxa" w:w="1224"/>
            <w:tcMar>
              <w:top w:w="35" w:type="dxa"/>
              <w:start w:w="55" w:type="dxa"/>
              <w:bottom w:w="35" w:type="dxa"/>
              <w:end w:w="55" w:type="dxa"/>
            </w:tcMar>
            <w:vAlign w:val="center"/>
          </w:tcPr>
          <w:p>
            <w:pPr>
              <w:spacing w:after="0" w:line="240" w:lineRule="auto"/>
            </w:pPr>
            <w:r>
              <w:rPr>
                <w:sz w:val="13"/>
              </w:rPr>
              <w:t>8.460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696</w:t>
            </w:r>
          </w:p>
        </w:tc>
        <w:tc>
          <w:tcPr>
            <w:tcW w:type="dxa" w:w="1656"/>
            <w:tcMar>
              <w:top w:w="35" w:type="dxa"/>
              <w:start w:w="55" w:type="dxa"/>
              <w:bottom w:w="35" w:type="dxa"/>
              <w:end w:w="55" w:type="dxa"/>
            </w:tcMar>
            <w:vAlign w:val="center"/>
            <w:shd w:fill="F4F7F8"/>
          </w:tcPr>
          <w:p>
            <w:pPr>
              <w:spacing w:after="0" w:line="240" w:lineRule="auto"/>
            </w:pPr>
            <w:r>
              <w:rPr>
                <w:sz w:val="13"/>
              </w:rPr>
              <w:t>2111891.525</w:t>
            </w:r>
          </w:p>
        </w:tc>
        <w:tc>
          <w:tcPr>
            <w:tcW w:type="dxa" w:w="1512"/>
            <w:tcMar>
              <w:top w:w="35" w:type="dxa"/>
              <w:start w:w="55" w:type="dxa"/>
              <w:bottom w:w="35" w:type="dxa"/>
              <w:end w:w="55" w:type="dxa"/>
            </w:tcMar>
            <w:vAlign w:val="center"/>
            <w:shd w:fill="F4F7F8"/>
          </w:tcPr>
          <w:p>
            <w:pPr>
              <w:spacing w:after="0" w:line="240" w:lineRule="auto"/>
            </w:pPr>
            <w:r>
              <w:rPr>
                <w:sz w:val="13"/>
              </w:rPr>
              <w:t>277082.176</w:t>
            </w:r>
          </w:p>
        </w:tc>
        <w:tc>
          <w:tcPr>
            <w:tcW w:type="dxa" w:w="1224"/>
            <w:tcMar>
              <w:top w:w="35" w:type="dxa"/>
              <w:start w:w="55" w:type="dxa"/>
              <w:bottom w:w="35" w:type="dxa"/>
              <w:end w:w="55" w:type="dxa"/>
            </w:tcMar>
            <w:vAlign w:val="center"/>
            <w:shd w:fill="F4F7F8"/>
          </w:tcPr>
          <w:p>
            <w:pPr>
              <w:spacing w:after="0" w:line="240" w:lineRule="auto"/>
            </w:pPr>
            <w:r>
              <w:rPr>
                <w:sz w:val="13"/>
              </w:rPr>
              <w:t>10.227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2004</w:t>
            </w:r>
          </w:p>
        </w:tc>
      </w:tr>
      <w:tr>
        <w:trPr>
          <w:cantSplit/>
        </w:trPr>
        <w:tc>
          <w:tcPr>
            <w:tcW w:type="dxa" w:w="1080"/>
            <w:tcMar>
              <w:top w:w="35" w:type="dxa"/>
              <w:start w:w="55" w:type="dxa"/>
              <w:bottom w:w="35" w:type="dxa"/>
              <w:end w:w="55" w:type="dxa"/>
            </w:tcMar>
            <w:vAlign w:val="center"/>
          </w:tcPr>
          <w:p>
            <w:pPr>
              <w:spacing w:after="0" w:line="240" w:lineRule="auto"/>
            </w:pPr>
            <w:r>
              <w:rPr>
                <w:sz w:val="13"/>
              </w:rPr>
              <w:t>37</w:t>
            </w:r>
          </w:p>
        </w:tc>
        <w:tc>
          <w:tcPr>
            <w:tcW w:type="dxa" w:w="1656"/>
            <w:tcMar>
              <w:top w:w="35" w:type="dxa"/>
              <w:start w:w="55" w:type="dxa"/>
              <w:bottom w:w="35" w:type="dxa"/>
              <w:end w:w="55" w:type="dxa"/>
            </w:tcMar>
            <w:vAlign w:val="center"/>
          </w:tcPr>
          <w:p>
            <w:pPr>
              <w:spacing w:after="0" w:line="240" w:lineRule="auto"/>
            </w:pPr>
            <w:r>
              <w:rPr>
                <w:sz w:val="13"/>
              </w:rPr>
              <w:t>2111891.535</w:t>
            </w:r>
          </w:p>
        </w:tc>
        <w:tc>
          <w:tcPr>
            <w:tcW w:type="dxa" w:w="1512"/>
            <w:tcMar>
              <w:top w:w="35" w:type="dxa"/>
              <w:start w:w="55" w:type="dxa"/>
              <w:bottom w:w="35" w:type="dxa"/>
              <w:end w:w="55" w:type="dxa"/>
            </w:tcMar>
            <w:vAlign w:val="center"/>
          </w:tcPr>
          <w:p>
            <w:pPr>
              <w:spacing w:after="0" w:line="240" w:lineRule="auto"/>
            </w:pPr>
            <w:r>
              <w:rPr>
                <w:sz w:val="13"/>
              </w:rPr>
              <w:t>277032.971</w:t>
            </w:r>
          </w:p>
        </w:tc>
        <w:tc>
          <w:tcPr>
            <w:tcW w:type="dxa" w:w="1224"/>
            <w:tcMar>
              <w:top w:w="35" w:type="dxa"/>
              <w:start w:w="55" w:type="dxa"/>
              <w:bottom w:w="35" w:type="dxa"/>
              <w:end w:w="55" w:type="dxa"/>
            </w:tcMar>
            <w:vAlign w:val="center"/>
          </w:tcPr>
          <w:p>
            <w:pPr>
              <w:spacing w:after="0" w:line="240" w:lineRule="auto"/>
            </w:pPr>
            <w:r>
              <w:rPr>
                <w:sz w:val="13"/>
              </w:rPr>
              <w:t>10.565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753</w:t>
            </w:r>
          </w:p>
        </w:tc>
        <w:tc>
          <w:tcPr>
            <w:tcW w:type="dxa" w:w="1656"/>
            <w:tcMar>
              <w:top w:w="35" w:type="dxa"/>
              <w:start w:w="55" w:type="dxa"/>
              <w:bottom w:w="35" w:type="dxa"/>
              <w:end w:w="55" w:type="dxa"/>
            </w:tcMar>
            <w:vAlign w:val="center"/>
            <w:shd w:fill="F4F7F8"/>
          </w:tcPr>
          <w:p>
            <w:pPr>
              <w:spacing w:after="0" w:line="240" w:lineRule="auto"/>
            </w:pPr>
            <w:r>
              <w:rPr>
                <w:sz w:val="13"/>
              </w:rPr>
              <w:t>2111891.535</w:t>
            </w:r>
          </w:p>
        </w:tc>
        <w:tc>
          <w:tcPr>
            <w:tcW w:type="dxa" w:w="1512"/>
            <w:tcMar>
              <w:top w:w="35" w:type="dxa"/>
              <w:start w:w="55" w:type="dxa"/>
              <w:bottom w:w="35" w:type="dxa"/>
              <w:end w:w="55" w:type="dxa"/>
            </w:tcMar>
            <w:vAlign w:val="center"/>
            <w:shd w:fill="F4F7F8"/>
          </w:tcPr>
          <w:p>
            <w:pPr>
              <w:spacing w:after="0" w:line="240" w:lineRule="auto"/>
            </w:pPr>
            <w:r>
              <w:rPr>
                <w:sz w:val="13"/>
              </w:rPr>
              <w:t>277032.971</w:t>
            </w:r>
          </w:p>
        </w:tc>
        <w:tc>
          <w:tcPr>
            <w:tcW w:type="dxa" w:w="1224"/>
            <w:tcMar>
              <w:top w:w="35" w:type="dxa"/>
              <w:start w:w="55" w:type="dxa"/>
              <w:bottom w:w="35" w:type="dxa"/>
              <w:end w:w="55" w:type="dxa"/>
            </w:tcMar>
            <w:vAlign w:val="center"/>
            <w:shd w:fill="F4F7F8"/>
          </w:tcPr>
          <w:p>
            <w:pPr>
              <w:spacing w:after="0" w:line="240" w:lineRule="auto"/>
            </w:pPr>
            <w:r>
              <w:rPr>
                <w:sz w:val="13"/>
              </w:rPr>
              <w:t>10.565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3452</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2111891.764</w:t>
            </w:r>
          </w:p>
        </w:tc>
        <w:tc>
          <w:tcPr>
            <w:tcW w:type="dxa" w:w="1512"/>
            <w:tcMar>
              <w:top w:w="35" w:type="dxa"/>
              <w:start w:w="55" w:type="dxa"/>
              <w:bottom w:w="35" w:type="dxa"/>
              <w:end w:w="55" w:type="dxa"/>
            </w:tcMar>
            <w:vAlign w:val="center"/>
          </w:tcPr>
          <w:p>
            <w:pPr>
              <w:spacing w:after="0" w:line="240" w:lineRule="auto"/>
            </w:pPr>
            <w:r>
              <w:rPr>
                <w:sz w:val="13"/>
              </w:rPr>
              <w:t>277072.251</w:t>
            </w:r>
          </w:p>
        </w:tc>
        <w:tc>
          <w:tcPr>
            <w:tcW w:type="dxa" w:w="1224"/>
            <w:tcMar>
              <w:top w:w="35" w:type="dxa"/>
              <w:start w:w="55" w:type="dxa"/>
              <w:bottom w:w="35" w:type="dxa"/>
              <w:end w:w="55" w:type="dxa"/>
            </w:tcMar>
            <w:vAlign w:val="center"/>
          </w:tcPr>
          <w:p>
            <w:pPr>
              <w:spacing w:after="0" w:line="240" w:lineRule="auto"/>
            </w:pPr>
            <w:r>
              <w:rPr>
                <w:sz w:val="13"/>
              </w:rPr>
              <w:t>10.442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109</w:t>
            </w:r>
          </w:p>
        </w:tc>
        <w:tc>
          <w:tcPr>
            <w:tcW w:type="dxa" w:w="1656"/>
            <w:tcMar>
              <w:top w:w="35" w:type="dxa"/>
              <w:start w:w="55" w:type="dxa"/>
              <w:bottom w:w="35" w:type="dxa"/>
              <w:end w:w="55" w:type="dxa"/>
            </w:tcMar>
            <w:vAlign w:val="center"/>
            <w:shd w:fill="F4F7F8"/>
          </w:tcPr>
          <w:p>
            <w:pPr>
              <w:spacing w:after="0" w:line="240" w:lineRule="auto"/>
            </w:pPr>
            <w:r>
              <w:rPr>
                <w:sz w:val="13"/>
              </w:rPr>
              <w:t>2111892.013</w:t>
            </w:r>
          </w:p>
        </w:tc>
        <w:tc>
          <w:tcPr>
            <w:tcW w:type="dxa" w:w="1512"/>
            <w:tcMar>
              <w:top w:w="35" w:type="dxa"/>
              <w:start w:w="55" w:type="dxa"/>
              <w:bottom w:w="35" w:type="dxa"/>
              <w:end w:w="55" w:type="dxa"/>
            </w:tcMar>
            <w:vAlign w:val="center"/>
            <w:shd w:fill="F4F7F8"/>
          </w:tcPr>
          <w:p>
            <w:pPr>
              <w:spacing w:after="0" w:line="240" w:lineRule="auto"/>
            </w:pPr>
            <w:r>
              <w:rPr>
                <w:sz w:val="13"/>
              </w:rPr>
              <w:t>277316.867</w:t>
            </w:r>
          </w:p>
        </w:tc>
        <w:tc>
          <w:tcPr>
            <w:tcW w:type="dxa" w:w="1224"/>
            <w:tcMar>
              <w:top w:w="35" w:type="dxa"/>
              <w:start w:w="55" w:type="dxa"/>
              <w:bottom w:w="35" w:type="dxa"/>
              <w:end w:w="55" w:type="dxa"/>
            </w:tcMar>
            <w:vAlign w:val="center"/>
            <w:shd w:fill="F4F7F8"/>
          </w:tcPr>
          <w:p>
            <w:pPr>
              <w:spacing w:after="0" w:line="240" w:lineRule="auto"/>
            </w:pPr>
            <w:r>
              <w:rPr>
                <w:sz w:val="13"/>
              </w:rPr>
              <w:t>8.500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2808</w:t>
            </w:r>
          </w:p>
        </w:tc>
      </w:tr>
      <w:tr>
        <w:trPr>
          <w:cantSplit/>
        </w:trPr>
        <w:tc>
          <w:tcPr>
            <w:tcW w:type="dxa" w:w="1080"/>
            <w:tcMar>
              <w:top w:w="35" w:type="dxa"/>
              <w:start w:w="55" w:type="dxa"/>
              <w:bottom w:w="35" w:type="dxa"/>
              <w:end w:w="55" w:type="dxa"/>
            </w:tcMar>
            <w:vAlign w:val="center"/>
          </w:tcPr>
          <w:p>
            <w:pPr>
              <w:spacing w:after="0" w:line="240" w:lineRule="auto"/>
            </w:pPr>
            <w:r>
              <w:rPr>
                <w:sz w:val="13"/>
              </w:rPr>
              <w:t>39</w:t>
            </w:r>
          </w:p>
        </w:tc>
        <w:tc>
          <w:tcPr>
            <w:tcW w:type="dxa" w:w="1656"/>
            <w:tcMar>
              <w:top w:w="35" w:type="dxa"/>
              <w:start w:w="55" w:type="dxa"/>
              <w:bottom w:w="35" w:type="dxa"/>
              <w:end w:w="55" w:type="dxa"/>
            </w:tcMar>
            <w:vAlign w:val="center"/>
          </w:tcPr>
          <w:p>
            <w:pPr>
              <w:spacing w:after="0" w:line="240" w:lineRule="auto"/>
            </w:pPr>
            <w:r>
              <w:rPr>
                <w:sz w:val="13"/>
              </w:rPr>
              <w:t>2111892.235</w:t>
            </w:r>
          </w:p>
        </w:tc>
        <w:tc>
          <w:tcPr>
            <w:tcW w:type="dxa" w:w="1512"/>
            <w:tcMar>
              <w:top w:w="35" w:type="dxa"/>
              <w:start w:w="55" w:type="dxa"/>
              <w:bottom w:w="35" w:type="dxa"/>
              <w:end w:w="55" w:type="dxa"/>
            </w:tcMar>
            <w:vAlign w:val="center"/>
          </w:tcPr>
          <w:p>
            <w:pPr>
              <w:spacing w:after="0" w:line="240" w:lineRule="auto"/>
            </w:pPr>
            <w:r>
              <w:rPr>
                <w:sz w:val="13"/>
              </w:rPr>
              <w:t>277020.769</w:t>
            </w:r>
          </w:p>
        </w:tc>
        <w:tc>
          <w:tcPr>
            <w:tcW w:type="dxa" w:w="1224"/>
            <w:tcMar>
              <w:top w:w="35" w:type="dxa"/>
              <w:start w:w="55" w:type="dxa"/>
              <w:bottom w:w="35" w:type="dxa"/>
              <w:end w:w="55" w:type="dxa"/>
            </w:tcMar>
            <w:vAlign w:val="center"/>
          </w:tcPr>
          <w:p>
            <w:pPr>
              <w:spacing w:after="0" w:line="240" w:lineRule="auto"/>
            </w:pPr>
            <w:r>
              <w:rPr>
                <w:sz w:val="13"/>
              </w:rPr>
              <w:t>10.795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755</w:t>
            </w:r>
          </w:p>
        </w:tc>
        <w:tc>
          <w:tcPr>
            <w:tcW w:type="dxa" w:w="1656"/>
            <w:tcMar>
              <w:top w:w="35" w:type="dxa"/>
              <w:start w:w="55" w:type="dxa"/>
              <w:bottom w:w="35" w:type="dxa"/>
              <w:end w:w="55" w:type="dxa"/>
            </w:tcMar>
            <w:vAlign w:val="center"/>
            <w:shd w:fill="F4F7F8"/>
          </w:tcPr>
          <w:p>
            <w:pPr>
              <w:spacing w:after="0" w:line="240" w:lineRule="auto"/>
            </w:pPr>
            <w:r>
              <w:rPr>
                <w:sz w:val="13"/>
              </w:rPr>
              <w:t>2111892.235</w:t>
            </w:r>
          </w:p>
        </w:tc>
        <w:tc>
          <w:tcPr>
            <w:tcW w:type="dxa" w:w="1512"/>
            <w:tcMar>
              <w:top w:w="35" w:type="dxa"/>
              <w:start w:w="55" w:type="dxa"/>
              <w:bottom w:w="35" w:type="dxa"/>
              <w:end w:w="55" w:type="dxa"/>
            </w:tcMar>
            <w:vAlign w:val="center"/>
            <w:shd w:fill="F4F7F8"/>
          </w:tcPr>
          <w:p>
            <w:pPr>
              <w:spacing w:after="0" w:line="240" w:lineRule="auto"/>
            </w:pPr>
            <w:r>
              <w:rPr>
                <w:sz w:val="13"/>
              </w:rPr>
              <w:t>277020.769</w:t>
            </w:r>
          </w:p>
        </w:tc>
        <w:tc>
          <w:tcPr>
            <w:tcW w:type="dxa" w:w="1224"/>
            <w:tcMar>
              <w:top w:w="35" w:type="dxa"/>
              <w:start w:w="55" w:type="dxa"/>
              <w:bottom w:w="35" w:type="dxa"/>
              <w:end w:w="55" w:type="dxa"/>
            </w:tcMar>
            <w:vAlign w:val="center"/>
            <w:shd w:fill="F4F7F8"/>
          </w:tcPr>
          <w:p>
            <w:pPr>
              <w:spacing w:after="0" w:line="240" w:lineRule="auto"/>
            </w:pPr>
            <w:r>
              <w:rPr>
                <w:sz w:val="13"/>
              </w:rPr>
              <w:t>10.795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3454</w:t>
            </w:r>
          </w:p>
        </w:tc>
      </w:tr>
      <w:tr>
        <w:trPr>
          <w:cantSplit/>
        </w:trPr>
        <w:tc>
          <w:tcPr>
            <w:tcW w:type="dxa" w:w="1080"/>
            <w:tcMar>
              <w:top w:w="35" w:type="dxa"/>
              <w:start w:w="55" w:type="dxa"/>
              <w:bottom w:w="35" w:type="dxa"/>
              <w:end w:w="55" w:type="dxa"/>
            </w:tcMar>
            <w:vAlign w:val="center"/>
          </w:tcPr>
          <w:p>
            <w:pPr>
              <w:spacing w:after="0" w:line="240" w:lineRule="auto"/>
            </w:pPr>
            <w:r>
              <w:rPr>
                <w:sz w:val="13"/>
              </w:rPr>
              <w:t>527</w:t>
            </w:r>
          </w:p>
        </w:tc>
        <w:tc>
          <w:tcPr>
            <w:tcW w:type="dxa" w:w="1656"/>
            <w:tcMar>
              <w:top w:w="35" w:type="dxa"/>
              <w:start w:w="55" w:type="dxa"/>
              <w:bottom w:w="35" w:type="dxa"/>
              <w:end w:w="55" w:type="dxa"/>
            </w:tcMar>
            <w:vAlign w:val="center"/>
          </w:tcPr>
          <w:p>
            <w:pPr>
              <w:spacing w:after="0" w:line="240" w:lineRule="auto"/>
            </w:pPr>
            <w:r>
              <w:rPr>
                <w:sz w:val="13"/>
              </w:rPr>
              <w:t>2111892.236</w:t>
            </w:r>
          </w:p>
        </w:tc>
        <w:tc>
          <w:tcPr>
            <w:tcW w:type="dxa" w:w="1512"/>
            <w:tcMar>
              <w:top w:w="35" w:type="dxa"/>
              <w:start w:w="55" w:type="dxa"/>
              <w:bottom w:w="35" w:type="dxa"/>
              <w:end w:w="55" w:type="dxa"/>
            </w:tcMar>
            <w:vAlign w:val="center"/>
          </w:tcPr>
          <w:p>
            <w:pPr>
              <w:spacing w:after="0" w:line="240" w:lineRule="auto"/>
            </w:pPr>
            <w:r>
              <w:rPr>
                <w:sz w:val="13"/>
              </w:rPr>
              <w:t>277092.063</w:t>
            </w:r>
          </w:p>
        </w:tc>
        <w:tc>
          <w:tcPr>
            <w:tcW w:type="dxa" w:w="1224"/>
            <w:tcMar>
              <w:top w:w="35" w:type="dxa"/>
              <w:start w:w="55" w:type="dxa"/>
              <w:bottom w:w="35" w:type="dxa"/>
              <w:end w:w="55" w:type="dxa"/>
            </w:tcMar>
            <w:vAlign w:val="center"/>
          </w:tcPr>
          <w:p>
            <w:pPr>
              <w:spacing w:after="0" w:line="240" w:lineRule="auto"/>
            </w:pPr>
            <w:r>
              <w:rPr>
                <w:sz w:val="13"/>
              </w:rPr>
              <w:t>9.720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550</w:t>
            </w:r>
          </w:p>
        </w:tc>
        <w:tc>
          <w:tcPr>
            <w:tcW w:type="dxa" w:w="1656"/>
            <w:tcMar>
              <w:top w:w="35" w:type="dxa"/>
              <w:start w:w="55" w:type="dxa"/>
              <w:bottom w:w="35" w:type="dxa"/>
              <w:end w:w="55" w:type="dxa"/>
            </w:tcMar>
            <w:vAlign w:val="center"/>
            <w:shd w:fill="F4F7F8"/>
          </w:tcPr>
          <w:p>
            <w:pPr>
              <w:spacing w:after="0" w:line="240" w:lineRule="auto"/>
            </w:pPr>
            <w:r>
              <w:rPr>
                <w:sz w:val="13"/>
              </w:rPr>
              <w:t>2111892.317</w:t>
            </w:r>
          </w:p>
        </w:tc>
        <w:tc>
          <w:tcPr>
            <w:tcW w:type="dxa" w:w="1512"/>
            <w:tcMar>
              <w:top w:w="35" w:type="dxa"/>
              <w:start w:w="55" w:type="dxa"/>
              <w:bottom w:w="35" w:type="dxa"/>
              <w:end w:w="55" w:type="dxa"/>
            </w:tcMar>
            <w:vAlign w:val="center"/>
            <w:shd w:fill="F4F7F8"/>
          </w:tcPr>
          <w:p>
            <w:pPr>
              <w:spacing w:after="0" w:line="240" w:lineRule="auto"/>
            </w:pPr>
            <w:r>
              <w:rPr>
                <w:sz w:val="13"/>
              </w:rPr>
              <w:t>276980.493</w:t>
            </w:r>
          </w:p>
        </w:tc>
        <w:tc>
          <w:tcPr>
            <w:tcW w:type="dxa" w:w="1224"/>
            <w:tcMar>
              <w:top w:w="35" w:type="dxa"/>
              <w:start w:w="55" w:type="dxa"/>
              <w:bottom w:w="35" w:type="dxa"/>
              <w:end w:w="55" w:type="dxa"/>
            </w:tcMar>
            <w:vAlign w:val="center"/>
            <w:shd w:fill="F4F7F8"/>
          </w:tcPr>
          <w:p>
            <w:pPr>
              <w:spacing w:after="0" w:line="240" w:lineRule="auto"/>
            </w:pPr>
            <w:r>
              <w:rPr>
                <w:sz w:val="13"/>
              </w:rPr>
              <w:t>10.240</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1667</w:t>
            </w:r>
          </w:p>
        </w:tc>
      </w:tr>
      <w:tr>
        <w:trPr>
          <w:cantSplit/>
        </w:trPr>
        <w:tc>
          <w:tcPr>
            <w:tcW w:type="dxa" w:w="1080"/>
            <w:tcMar>
              <w:top w:w="35" w:type="dxa"/>
              <w:start w:w="55" w:type="dxa"/>
              <w:bottom w:w="35" w:type="dxa"/>
              <w:end w:w="55" w:type="dxa"/>
            </w:tcMar>
            <w:vAlign w:val="center"/>
          </w:tcPr>
          <w:p>
            <w:pPr>
              <w:spacing w:after="0" w:line="240" w:lineRule="auto"/>
            </w:pPr>
            <w:r>
              <w:rPr>
                <w:sz w:val="13"/>
              </w:rPr>
              <w:t>102</w:t>
            </w:r>
          </w:p>
        </w:tc>
        <w:tc>
          <w:tcPr>
            <w:tcW w:type="dxa" w:w="1656"/>
            <w:tcMar>
              <w:top w:w="35" w:type="dxa"/>
              <w:start w:w="55" w:type="dxa"/>
              <w:bottom w:w="35" w:type="dxa"/>
              <w:end w:w="55" w:type="dxa"/>
            </w:tcMar>
            <w:vAlign w:val="center"/>
          </w:tcPr>
          <w:p>
            <w:pPr>
              <w:spacing w:after="0" w:line="240" w:lineRule="auto"/>
            </w:pPr>
            <w:r>
              <w:rPr>
                <w:sz w:val="13"/>
              </w:rPr>
              <w:t>2111892.821</w:t>
            </w:r>
          </w:p>
        </w:tc>
        <w:tc>
          <w:tcPr>
            <w:tcW w:type="dxa" w:w="1512"/>
            <w:tcMar>
              <w:top w:w="35" w:type="dxa"/>
              <w:start w:w="55" w:type="dxa"/>
              <w:bottom w:w="35" w:type="dxa"/>
              <w:end w:w="55" w:type="dxa"/>
            </w:tcMar>
            <w:vAlign w:val="center"/>
          </w:tcPr>
          <w:p>
            <w:pPr>
              <w:spacing w:after="0" w:line="240" w:lineRule="auto"/>
            </w:pPr>
            <w:r>
              <w:rPr>
                <w:sz w:val="13"/>
              </w:rPr>
              <w:t>277286.280</w:t>
            </w:r>
          </w:p>
        </w:tc>
        <w:tc>
          <w:tcPr>
            <w:tcW w:type="dxa" w:w="1224"/>
            <w:tcMar>
              <w:top w:w="35" w:type="dxa"/>
              <w:start w:w="55" w:type="dxa"/>
              <w:bottom w:w="35" w:type="dxa"/>
              <w:end w:w="55" w:type="dxa"/>
            </w:tcMar>
            <w:vAlign w:val="center"/>
          </w:tcPr>
          <w:p>
            <w:pPr>
              <w:spacing w:after="0" w:line="240" w:lineRule="auto"/>
            </w:pPr>
            <w:r>
              <w:rPr>
                <w:sz w:val="13"/>
              </w:rPr>
              <w:t>8.320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648</w:t>
            </w:r>
          </w:p>
        </w:tc>
        <w:tc>
          <w:tcPr>
            <w:tcW w:type="dxa" w:w="1656"/>
            <w:tcMar>
              <w:top w:w="35" w:type="dxa"/>
              <w:start w:w="55" w:type="dxa"/>
              <w:bottom w:w="35" w:type="dxa"/>
              <w:end w:w="55" w:type="dxa"/>
            </w:tcMar>
            <w:vAlign w:val="center"/>
            <w:shd w:fill="F4F7F8"/>
          </w:tcPr>
          <w:p>
            <w:pPr>
              <w:spacing w:after="0" w:line="240" w:lineRule="auto"/>
            </w:pPr>
            <w:r>
              <w:rPr>
                <w:sz w:val="13"/>
              </w:rPr>
              <w:t>2111892.870</w:t>
            </w:r>
          </w:p>
        </w:tc>
        <w:tc>
          <w:tcPr>
            <w:tcW w:type="dxa" w:w="1512"/>
            <w:tcMar>
              <w:top w:w="35" w:type="dxa"/>
              <w:start w:w="55" w:type="dxa"/>
              <w:bottom w:w="35" w:type="dxa"/>
              <w:end w:w="55" w:type="dxa"/>
            </w:tcMar>
            <w:vAlign w:val="center"/>
            <w:shd w:fill="F4F7F8"/>
          </w:tcPr>
          <w:p>
            <w:pPr>
              <w:spacing w:after="0" w:line="240" w:lineRule="auto"/>
            </w:pPr>
            <w:r>
              <w:rPr>
                <w:sz w:val="13"/>
              </w:rPr>
              <w:t>277151.490</w:t>
            </w:r>
          </w:p>
        </w:tc>
        <w:tc>
          <w:tcPr>
            <w:tcW w:type="dxa" w:w="1224"/>
            <w:tcMar>
              <w:top w:w="35" w:type="dxa"/>
              <w:start w:w="55" w:type="dxa"/>
              <w:bottom w:w="35" w:type="dxa"/>
              <w:end w:w="55" w:type="dxa"/>
            </w:tcMar>
            <w:vAlign w:val="center"/>
            <w:shd w:fill="F4F7F8"/>
          </w:tcPr>
          <w:p>
            <w:pPr>
              <w:spacing w:after="0" w:line="240" w:lineRule="auto"/>
            </w:pPr>
            <w:r>
              <w:rPr>
                <w:sz w:val="13"/>
              </w:rPr>
              <w:t>8.670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3347</w:t>
            </w:r>
          </w:p>
        </w:tc>
      </w:tr>
      <w:tr>
        <w:trPr>
          <w:cantSplit/>
        </w:trPr>
        <w:tc>
          <w:tcPr>
            <w:tcW w:type="dxa" w:w="1080"/>
            <w:tcMar>
              <w:top w:w="35" w:type="dxa"/>
              <w:start w:w="55" w:type="dxa"/>
              <w:bottom w:w="35" w:type="dxa"/>
              <w:end w:w="55" w:type="dxa"/>
            </w:tcMar>
            <w:vAlign w:val="center"/>
          </w:tcPr>
          <w:p>
            <w:pPr>
              <w:spacing w:after="0" w:line="240" w:lineRule="auto"/>
            </w:pPr>
            <w:r>
              <w:rPr>
                <w:sz w:val="13"/>
              </w:rPr>
              <w:t>18</w:t>
            </w:r>
          </w:p>
        </w:tc>
        <w:tc>
          <w:tcPr>
            <w:tcW w:type="dxa" w:w="1656"/>
            <w:tcMar>
              <w:top w:w="35" w:type="dxa"/>
              <w:start w:w="55" w:type="dxa"/>
              <w:bottom w:w="35" w:type="dxa"/>
              <w:end w:w="55" w:type="dxa"/>
            </w:tcMar>
            <w:vAlign w:val="center"/>
          </w:tcPr>
          <w:p>
            <w:pPr>
              <w:spacing w:after="0" w:line="240" w:lineRule="auto"/>
            </w:pPr>
            <w:r>
              <w:rPr>
                <w:sz w:val="13"/>
              </w:rPr>
              <w:t>2111892.952</w:t>
            </w:r>
          </w:p>
        </w:tc>
        <w:tc>
          <w:tcPr>
            <w:tcW w:type="dxa" w:w="1512"/>
            <w:tcMar>
              <w:top w:w="35" w:type="dxa"/>
              <w:start w:w="55" w:type="dxa"/>
              <w:bottom w:w="35" w:type="dxa"/>
              <w:end w:w="55" w:type="dxa"/>
            </w:tcMar>
            <w:vAlign w:val="center"/>
          </w:tcPr>
          <w:p>
            <w:pPr>
              <w:spacing w:after="0" w:line="240" w:lineRule="auto"/>
            </w:pPr>
            <w:r>
              <w:rPr>
                <w:sz w:val="13"/>
              </w:rPr>
              <w:t>277069.850</w:t>
            </w:r>
          </w:p>
        </w:tc>
        <w:tc>
          <w:tcPr>
            <w:tcW w:type="dxa" w:w="1224"/>
            <w:tcMar>
              <w:top w:w="35" w:type="dxa"/>
              <w:start w:w="55" w:type="dxa"/>
              <w:bottom w:w="35" w:type="dxa"/>
              <w:end w:w="55" w:type="dxa"/>
            </w:tcMar>
            <w:vAlign w:val="center"/>
          </w:tcPr>
          <w:p>
            <w:pPr>
              <w:spacing w:after="0" w:line="240" w:lineRule="auto"/>
            </w:pPr>
            <w:r>
              <w:rPr>
                <w:sz w:val="13"/>
              </w:rPr>
              <w:t>9.515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w:t>
            </w:r>
          </w:p>
        </w:tc>
        <w:tc>
          <w:tcPr>
            <w:tcW w:type="dxa" w:w="1656"/>
            <w:tcMar>
              <w:top w:w="35" w:type="dxa"/>
              <w:start w:w="55" w:type="dxa"/>
              <w:bottom w:w="35" w:type="dxa"/>
              <w:end w:w="55" w:type="dxa"/>
            </w:tcMar>
            <w:vAlign w:val="center"/>
            <w:shd w:fill="F4F7F8"/>
          </w:tcPr>
          <w:p>
            <w:pPr>
              <w:spacing w:after="0" w:line="240" w:lineRule="auto"/>
            </w:pPr>
            <w:r>
              <w:rPr>
                <w:sz w:val="13"/>
              </w:rPr>
              <w:t>2111892.971</w:t>
            </w:r>
          </w:p>
        </w:tc>
        <w:tc>
          <w:tcPr>
            <w:tcW w:type="dxa" w:w="1512"/>
            <w:tcMar>
              <w:top w:w="35" w:type="dxa"/>
              <w:start w:w="55" w:type="dxa"/>
              <w:bottom w:w="35" w:type="dxa"/>
              <w:end w:w="55" w:type="dxa"/>
            </w:tcMar>
            <w:vAlign w:val="center"/>
            <w:shd w:fill="F4F7F8"/>
          </w:tcPr>
          <w:p>
            <w:pPr>
              <w:spacing w:after="0" w:line="240" w:lineRule="auto"/>
            </w:pPr>
            <w:r>
              <w:rPr>
                <w:sz w:val="13"/>
              </w:rPr>
              <w:t>277038.341</w:t>
            </w:r>
          </w:p>
        </w:tc>
        <w:tc>
          <w:tcPr>
            <w:tcW w:type="dxa" w:w="1224"/>
            <w:tcMar>
              <w:top w:w="35" w:type="dxa"/>
              <w:start w:w="55" w:type="dxa"/>
              <w:bottom w:w="35" w:type="dxa"/>
              <w:end w:w="55" w:type="dxa"/>
            </w:tcMar>
            <w:vAlign w:val="center"/>
            <w:shd w:fill="F4F7F8"/>
          </w:tcPr>
          <w:p>
            <w:pPr>
              <w:spacing w:after="0" w:line="240" w:lineRule="auto"/>
            </w:pPr>
            <w:r>
              <w:rPr>
                <w:sz w:val="13"/>
              </w:rPr>
              <w:t>10.609</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1065</w:t>
            </w:r>
          </w:p>
        </w:tc>
      </w:tr>
      <w:tr>
        <w:trPr>
          <w:cantSplit/>
        </w:trPr>
        <w:tc>
          <w:tcPr>
            <w:tcW w:type="dxa" w:w="1080"/>
            <w:tcMar>
              <w:top w:w="35" w:type="dxa"/>
              <w:start w:w="55" w:type="dxa"/>
              <w:bottom w:w="35" w:type="dxa"/>
              <w:end w:w="55" w:type="dxa"/>
            </w:tcMar>
            <w:vAlign w:val="center"/>
          </w:tcPr>
          <w:p>
            <w:pPr>
              <w:spacing w:after="0" w:line="240" w:lineRule="auto"/>
            </w:pPr>
            <w:r>
              <w:rPr>
                <w:sz w:val="13"/>
              </w:rPr>
              <w:t>752</w:t>
            </w:r>
          </w:p>
        </w:tc>
        <w:tc>
          <w:tcPr>
            <w:tcW w:type="dxa" w:w="1656"/>
            <w:tcMar>
              <w:top w:w="35" w:type="dxa"/>
              <w:start w:w="55" w:type="dxa"/>
              <w:bottom w:w="35" w:type="dxa"/>
              <w:end w:w="55" w:type="dxa"/>
            </w:tcMar>
            <w:vAlign w:val="center"/>
          </w:tcPr>
          <w:p>
            <w:pPr>
              <w:spacing w:after="0" w:line="240" w:lineRule="auto"/>
            </w:pPr>
            <w:r>
              <w:rPr>
                <w:sz w:val="13"/>
              </w:rPr>
              <w:t>2111892.971</w:t>
            </w:r>
          </w:p>
        </w:tc>
        <w:tc>
          <w:tcPr>
            <w:tcW w:type="dxa" w:w="1512"/>
            <w:tcMar>
              <w:top w:w="35" w:type="dxa"/>
              <w:start w:w="55" w:type="dxa"/>
              <w:bottom w:w="35" w:type="dxa"/>
              <w:end w:w="55" w:type="dxa"/>
            </w:tcMar>
            <w:vAlign w:val="center"/>
          </w:tcPr>
          <w:p>
            <w:pPr>
              <w:spacing w:after="0" w:line="240" w:lineRule="auto"/>
            </w:pPr>
            <w:r>
              <w:rPr>
                <w:sz w:val="13"/>
              </w:rPr>
              <w:t>277038.341</w:t>
            </w:r>
          </w:p>
        </w:tc>
        <w:tc>
          <w:tcPr>
            <w:tcW w:type="dxa" w:w="1224"/>
            <w:tcMar>
              <w:top w:w="35" w:type="dxa"/>
              <w:start w:w="55" w:type="dxa"/>
              <w:bottom w:w="35" w:type="dxa"/>
              <w:end w:w="55" w:type="dxa"/>
            </w:tcMar>
            <w:vAlign w:val="center"/>
          </w:tcPr>
          <w:p>
            <w:pPr>
              <w:spacing w:after="0" w:line="240" w:lineRule="auto"/>
            </w:pPr>
            <w:r>
              <w:rPr>
                <w:sz w:val="13"/>
              </w:rPr>
              <w:t>10.609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107</w:t>
            </w:r>
          </w:p>
        </w:tc>
        <w:tc>
          <w:tcPr>
            <w:tcW w:type="dxa" w:w="1656"/>
            <w:tcMar>
              <w:top w:w="35" w:type="dxa"/>
              <w:start w:w="55" w:type="dxa"/>
              <w:bottom w:w="35" w:type="dxa"/>
              <w:end w:w="55" w:type="dxa"/>
            </w:tcMar>
            <w:vAlign w:val="center"/>
            <w:shd w:fill="F4F7F8"/>
          </w:tcPr>
          <w:p>
            <w:pPr>
              <w:spacing w:after="0" w:line="240" w:lineRule="auto"/>
            </w:pPr>
            <w:r>
              <w:rPr>
                <w:sz w:val="13"/>
              </w:rPr>
              <w:t>2111893.056</w:t>
            </w:r>
          </w:p>
        </w:tc>
        <w:tc>
          <w:tcPr>
            <w:tcW w:type="dxa" w:w="1512"/>
            <w:tcMar>
              <w:top w:w="35" w:type="dxa"/>
              <w:start w:w="55" w:type="dxa"/>
              <w:bottom w:w="35" w:type="dxa"/>
              <w:end w:w="55" w:type="dxa"/>
            </w:tcMar>
            <w:vAlign w:val="center"/>
            <w:shd w:fill="F4F7F8"/>
          </w:tcPr>
          <w:p>
            <w:pPr>
              <w:spacing w:after="0" w:line="240" w:lineRule="auto"/>
            </w:pPr>
            <w:r>
              <w:rPr>
                <w:sz w:val="13"/>
              </w:rPr>
              <w:t>277309.377</w:t>
            </w:r>
          </w:p>
        </w:tc>
        <w:tc>
          <w:tcPr>
            <w:tcW w:type="dxa" w:w="1224"/>
            <w:tcMar>
              <w:top w:w="35" w:type="dxa"/>
              <w:start w:w="55" w:type="dxa"/>
              <w:bottom w:w="35" w:type="dxa"/>
              <w:end w:w="55" w:type="dxa"/>
            </w:tcMar>
            <w:vAlign w:val="center"/>
            <w:shd w:fill="F4F7F8"/>
          </w:tcPr>
          <w:p>
            <w:pPr>
              <w:spacing w:after="0" w:line="240" w:lineRule="auto"/>
            </w:pPr>
            <w:r>
              <w:rPr>
                <w:sz w:val="13"/>
              </w:rPr>
              <w:t>8.350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2806</w:t>
            </w:r>
          </w:p>
        </w:tc>
      </w:tr>
      <w:tr>
        <w:trPr>
          <w:cantSplit/>
        </w:trPr>
        <w:tc>
          <w:tcPr>
            <w:tcW w:type="dxa" w:w="1080"/>
            <w:tcMar>
              <w:top w:w="35" w:type="dxa"/>
              <w:start w:w="55" w:type="dxa"/>
              <w:bottom w:w="35" w:type="dxa"/>
              <w:end w:w="55" w:type="dxa"/>
            </w:tcMar>
            <w:vAlign w:val="center"/>
          </w:tcPr>
          <w:p>
            <w:pPr>
              <w:spacing w:after="0" w:line="240" w:lineRule="auto"/>
            </w:pPr>
            <w:r>
              <w:rPr>
                <w:sz w:val="13"/>
              </w:rPr>
              <w:t>164</w:t>
            </w:r>
          </w:p>
        </w:tc>
        <w:tc>
          <w:tcPr>
            <w:tcW w:type="dxa" w:w="1656"/>
            <w:tcMar>
              <w:top w:w="35" w:type="dxa"/>
              <w:start w:w="55" w:type="dxa"/>
              <w:bottom w:w="35" w:type="dxa"/>
              <w:end w:w="55" w:type="dxa"/>
            </w:tcMar>
            <w:vAlign w:val="center"/>
          </w:tcPr>
          <w:p>
            <w:pPr>
              <w:spacing w:after="0" w:line="240" w:lineRule="auto"/>
            </w:pPr>
            <w:r>
              <w:rPr>
                <w:sz w:val="13"/>
              </w:rPr>
              <w:t>2111893.112</w:t>
            </w:r>
          </w:p>
        </w:tc>
        <w:tc>
          <w:tcPr>
            <w:tcW w:type="dxa" w:w="1512"/>
            <w:tcMar>
              <w:top w:w="35" w:type="dxa"/>
              <w:start w:w="55" w:type="dxa"/>
              <w:bottom w:w="35" w:type="dxa"/>
              <w:end w:w="55" w:type="dxa"/>
            </w:tcMar>
            <w:vAlign w:val="center"/>
          </w:tcPr>
          <w:p>
            <w:pPr>
              <w:spacing w:after="0" w:line="240" w:lineRule="auto"/>
            </w:pPr>
            <w:r>
              <w:rPr>
                <w:sz w:val="13"/>
              </w:rPr>
              <w:t>277271.569</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104</w:t>
            </w:r>
          </w:p>
        </w:tc>
        <w:tc>
          <w:tcPr>
            <w:tcW w:type="dxa" w:w="1656"/>
            <w:tcMar>
              <w:top w:w="35" w:type="dxa"/>
              <w:start w:w="55" w:type="dxa"/>
              <w:bottom w:w="35" w:type="dxa"/>
              <w:end w:w="55" w:type="dxa"/>
            </w:tcMar>
            <w:vAlign w:val="center"/>
            <w:shd w:fill="F4F7F8"/>
          </w:tcPr>
          <w:p>
            <w:pPr>
              <w:spacing w:after="0" w:line="240" w:lineRule="auto"/>
            </w:pPr>
            <w:r>
              <w:rPr>
                <w:sz w:val="13"/>
              </w:rPr>
              <w:t>2111893.189</w:t>
            </w:r>
          </w:p>
        </w:tc>
        <w:tc>
          <w:tcPr>
            <w:tcW w:type="dxa" w:w="1512"/>
            <w:tcMar>
              <w:top w:w="35" w:type="dxa"/>
              <w:start w:w="55" w:type="dxa"/>
              <w:bottom w:w="35" w:type="dxa"/>
              <w:end w:w="55" w:type="dxa"/>
            </w:tcMar>
            <w:vAlign w:val="center"/>
            <w:shd w:fill="F4F7F8"/>
          </w:tcPr>
          <w:p>
            <w:pPr>
              <w:spacing w:after="0" w:line="240" w:lineRule="auto"/>
            </w:pPr>
            <w:r>
              <w:rPr>
                <w:sz w:val="13"/>
              </w:rPr>
              <w:t>277294.482</w:t>
            </w:r>
          </w:p>
        </w:tc>
        <w:tc>
          <w:tcPr>
            <w:tcW w:type="dxa" w:w="1224"/>
            <w:tcMar>
              <w:top w:w="35" w:type="dxa"/>
              <w:start w:w="55" w:type="dxa"/>
              <w:bottom w:w="35" w:type="dxa"/>
              <w:end w:w="55" w:type="dxa"/>
            </w:tcMar>
            <w:vAlign w:val="center"/>
            <w:shd w:fill="F4F7F8"/>
          </w:tcPr>
          <w:p>
            <w:pPr>
              <w:spacing w:after="0" w:line="240" w:lineRule="auto"/>
            </w:pPr>
            <w:r>
              <w:rPr>
                <w:sz w:val="13"/>
              </w:rPr>
              <w:t>8.270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2803</w:t>
            </w:r>
          </w:p>
        </w:tc>
      </w:tr>
      <w:tr>
        <w:trPr>
          <w:cantSplit/>
        </w:trPr>
        <w:tc>
          <w:tcPr>
            <w:tcW w:type="dxa" w:w="1080"/>
            <w:tcMar>
              <w:top w:w="35" w:type="dxa"/>
              <w:start w:w="55" w:type="dxa"/>
              <w:bottom w:w="35" w:type="dxa"/>
              <w:end w:w="55" w:type="dxa"/>
            </w:tcMar>
            <w:vAlign w:val="center"/>
          </w:tcPr>
          <w:p>
            <w:pPr>
              <w:spacing w:after="0" w:line="240" w:lineRule="auto"/>
            </w:pPr>
            <w:r>
              <w:rPr>
                <w:sz w:val="13"/>
              </w:rPr>
              <w:t>165</w:t>
            </w:r>
          </w:p>
        </w:tc>
        <w:tc>
          <w:tcPr>
            <w:tcW w:type="dxa" w:w="1656"/>
            <w:tcMar>
              <w:top w:w="35" w:type="dxa"/>
              <w:start w:w="55" w:type="dxa"/>
              <w:bottom w:w="35" w:type="dxa"/>
              <w:end w:w="55" w:type="dxa"/>
            </w:tcMar>
            <w:vAlign w:val="center"/>
          </w:tcPr>
          <w:p>
            <w:pPr>
              <w:spacing w:after="0" w:line="240" w:lineRule="auto"/>
            </w:pPr>
            <w:r>
              <w:rPr>
                <w:sz w:val="13"/>
              </w:rPr>
              <w:t>2111893.253</w:t>
            </w:r>
          </w:p>
        </w:tc>
        <w:tc>
          <w:tcPr>
            <w:tcW w:type="dxa" w:w="1512"/>
            <w:tcMar>
              <w:top w:w="35" w:type="dxa"/>
              <w:start w:w="55" w:type="dxa"/>
              <w:bottom w:w="35" w:type="dxa"/>
              <w:end w:w="55" w:type="dxa"/>
            </w:tcMar>
            <w:vAlign w:val="center"/>
          </w:tcPr>
          <w:p>
            <w:pPr>
              <w:spacing w:after="0" w:line="240" w:lineRule="auto"/>
            </w:pPr>
            <w:r>
              <w:rPr>
                <w:sz w:val="13"/>
              </w:rPr>
              <w:t>277261.079</w:t>
            </w:r>
          </w:p>
        </w:tc>
        <w:tc>
          <w:tcPr>
            <w:tcW w:type="dxa" w:w="1224"/>
            <w:tcMar>
              <w:top w:w="35" w:type="dxa"/>
              <w:start w:w="55" w:type="dxa"/>
              <w:bottom w:w="35" w:type="dxa"/>
              <w:end w:w="55" w:type="dxa"/>
            </w:tcMar>
            <w:vAlign w:val="center"/>
          </w:tcPr>
          <w:p>
            <w:pPr>
              <w:spacing w:after="0" w:line="240" w:lineRule="auto"/>
            </w:pPr>
            <w:r>
              <w:rPr>
                <w:sz w:val="13"/>
              </w:rPr>
              <w:t>8.340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105</w:t>
            </w:r>
          </w:p>
        </w:tc>
        <w:tc>
          <w:tcPr>
            <w:tcW w:type="dxa" w:w="1656"/>
            <w:tcMar>
              <w:top w:w="35" w:type="dxa"/>
              <w:start w:w="55" w:type="dxa"/>
              <w:bottom w:w="35" w:type="dxa"/>
              <w:end w:w="55" w:type="dxa"/>
            </w:tcMar>
            <w:vAlign w:val="center"/>
            <w:shd w:fill="F4F7F8"/>
          </w:tcPr>
          <w:p>
            <w:pPr>
              <w:spacing w:after="0" w:line="240" w:lineRule="auto"/>
            </w:pPr>
            <w:r>
              <w:rPr>
                <w:sz w:val="13"/>
              </w:rPr>
              <w:t>2111893.293</w:t>
            </w:r>
          </w:p>
        </w:tc>
        <w:tc>
          <w:tcPr>
            <w:tcW w:type="dxa" w:w="1512"/>
            <w:tcMar>
              <w:top w:w="35" w:type="dxa"/>
              <w:start w:w="55" w:type="dxa"/>
              <w:bottom w:w="35" w:type="dxa"/>
              <w:end w:w="55" w:type="dxa"/>
            </w:tcMar>
            <w:vAlign w:val="center"/>
            <w:shd w:fill="F4F7F8"/>
          </w:tcPr>
          <w:p>
            <w:pPr>
              <w:spacing w:after="0" w:line="240" w:lineRule="auto"/>
            </w:pPr>
            <w:r>
              <w:rPr>
                <w:sz w:val="13"/>
              </w:rPr>
              <w:t>277301.480</w:t>
            </w:r>
          </w:p>
        </w:tc>
        <w:tc>
          <w:tcPr>
            <w:tcW w:type="dxa" w:w="1224"/>
            <w:tcMar>
              <w:top w:w="35" w:type="dxa"/>
              <w:start w:w="55" w:type="dxa"/>
              <w:bottom w:w="35" w:type="dxa"/>
              <w:end w:w="55" w:type="dxa"/>
            </w:tcMar>
            <w:vAlign w:val="center"/>
            <w:shd w:fill="F4F7F8"/>
          </w:tcPr>
          <w:p>
            <w:pPr>
              <w:spacing w:after="0" w:line="240" w:lineRule="auto"/>
            </w:pPr>
            <w:r>
              <w:rPr>
                <w:sz w:val="13"/>
              </w:rPr>
              <w:t>8.350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2804</w:t>
            </w:r>
          </w:p>
        </w:tc>
      </w:tr>
      <w:tr>
        <w:trPr>
          <w:cantSplit/>
        </w:trPr>
        <w:tc>
          <w:tcPr>
            <w:tcW w:type="dxa" w:w="1080"/>
            <w:tcMar>
              <w:top w:w="35" w:type="dxa"/>
              <w:start w:w="55" w:type="dxa"/>
              <w:bottom w:w="35" w:type="dxa"/>
              <w:end w:w="55" w:type="dxa"/>
            </w:tcMar>
            <w:vAlign w:val="center"/>
          </w:tcPr>
          <w:p>
            <w:pPr>
              <w:spacing w:after="0" w:line="240" w:lineRule="auto"/>
            </w:pPr>
            <w:r>
              <w:rPr>
                <w:sz w:val="13"/>
              </w:rPr>
              <w:t>526</w:t>
            </w:r>
          </w:p>
        </w:tc>
        <w:tc>
          <w:tcPr>
            <w:tcW w:type="dxa" w:w="1656"/>
            <w:tcMar>
              <w:top w:w="35" w:type="dxa"/>
              <w:start w:w="55" w:type="dxa"/>
              <w:bottom w:w="35" w:type="dxa"/>
              <w:end w:w="55" w:type="dxa"/>
            </w:tcMar>
            <w:vAlign w:val="center"/>
          </w:tcPr>
          <w:p>
            <w:pPr>
              <w:spacing w:after="0" w:line="240" w:lineRule="auto"/>
            </w:pPr>
            <w:r>
              <w:rPr>
                <w:sz w:val="13"/>
              </w:rPr>
              <w:t>2111893.337</w:t>
            </w:r>
          </w:p>
        </w:tc>
        <w:tc>
          <w:tcPr>
            <w:tcW w:type="dxa" w:w="1512"/>
            <w:tcMar>
              <w:top w:w="35" w:type="dxa"/>
              <w:start w:w="55" w:type="dxa"/>
              <w:bottom w:w="35" w:type="dxa"/>
              <w:end w:w="55" w:type="dxa"/>
            </w:tcMar>
            <w:vAlign w:val="center"/>
          </w:tcPr>
          <w:p>
            <w:pPr>
              <w:spacing w:after="0" w:line="240" w:lineRule="auto"/>
            </w:pPr>
            <w:r>
              <w:rPr>
                <w:sz w:val="13"/>
              </w:rPr>
              <w:t>277096.647</w:t>
            </w:r>
          </w:p>
        </w:tc>
        <w:tc>
          <w:tcPr>
            <w:tcW w:type="dxa" w:w="1224"/>
            <w:tcMar>
              <w:top w:w="35" w:type="dxa"/>
              <w:start w:w="55" w:type="dxa"/>
              <w:bottom w:w="35" w:type="dxa"/>
              <w:end w:w="55" w:type="dxa"/>
            </w:tcMar>
            <w:vAlign w:val="center"/>
          </w:tcPr>
          <w:p>
            <w:pPr>
              <w:spacing w:after="0" w:line="240" w:lineRule="auto"/>
            </w:pPr>
            <w:r>
              <w:rPr>
                <w:sz w:val="13"/>
              </w:rPr>
              <w:t>9.430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2111893.415</w:t>
            </w:r>
          </w:p>
        </w:tc>
        <w:tc>
          <w:tcPr>
            <w:tcW w:type="dxa" w:w="1512"/>
            <w:tcMar>
              <w:top w:w="35" w:type="dxa"/>
              <w:start w:w="55" w:type="dxa"/>
              <w:bottom w:w="35" w:type="dxa"/>
              <w:end w:w="55" w:type="dxa"/>
            </w:tcMar>
            <w:vAlign w:val="center"/>
            <w:shd w:fill="F4F7F8"/>
          </w:tcPr>
          <w:p>
            <w:pPr>
              <w:spacing w:after="0" w:line="240" w:lineRule="auto"/>
            </w:pPr>
            <w:r>
              <w:rPr>
                <w:sz w:val="13"/>
              </w:rPr>
              <w:t>277068.238</w:t>
            </w:r>
          </w:p>
        </w:tc>
        <w:tc>
          <w:tcPr>
            <w:tcW w:type="dxa" w:w="1224"/>
            <w:tcMar>
              <w:top w:w="35" w:type="dxa"/>
              <w:start w:w="55" w:type="dxa"/>
              <w:bottom w:w="35" w:type="dxa"/>
              <w:end w:w="55" w:type="dxa"/>
            </w:tcMar>
            <w:vAlign w:val="center"/>
            <w:shd w:fill="F4F7F8"/>
          </w:tcPr>
          <w:p>
            <w:pPr>
              <w:spacing w:after="0" w:line="240" w:lineRule="auto"/>
            </w:pPr>
            <w:r>
              <w:rPr>
                <w:sz w:val="13"/>
              </w:rPr>
              <w:t>10.600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1063</w:t>
            </w:r>
          </w:p>
        </w:tc>
      </w:tr>
      <w:tr>
        <w:trPr>
          <w:cantSplit/>
        </w:trPr>
        <w:tc>
          <w:tcPr>
            <w:tcW w:type="dxa" w:w="1080"/>
            <w:tcMar>
              <w:top w:w="35" w:type="dxa"/>
              <w:start w:w="55" w:type="dxa"/>
              <w:bottom w:w="35" w:type="dxa"/>
              <w:end w:w="55" w:type="dxa"/>
            </w:tcMar>
            <w:vAlign w:val="center"/>
          </w:tcPr>
          <w:p>
            <w:pPr>
              <w:spacing w:after="0" w:line="240" w:lineRule="auto"/>
            </w:pPr>
            <w:r>
              <w:rPr>
                <w:sz w:val="13"/>
              </w:rPr>
              <w:t>750</w:t>
            </w:r>
          </w:p>
        </w:tc>
        <w:tc>
          <w:tcPr>
            <w:tcW w:type="dxa" w:w="1656"/>
            <w:tcMar>
              <w:top w:w="35" w:type="dxa"/>
              <w:start w:w="55" w:type="dxa"/>
              <w:bottom w:w="35" w:type="dxa"/>
              <w:end w:w="55" w:type="dxa"/>
            </w:tcMar>
            <w:vAlign w:val="center"/>
          </w:tcPr>
          <w:p>
            <w:pPr>
              <w:spacing w:after="0" w:line="240" w:lineRule="auto"/>
            </w:pPr>
            <w:r>
              <w:rPr>
                <w:sz w:val="13"/>
              </w:rPr>
              <w:t>2111893.415</w:t>
            </w:r>
          </w:p>
        </w:tc>
        <w:tc>
          <w:tcPr>
            <w:tcW w:type="dxa" w:w="1512"/>
            <w:tcMar>
              <w:top w:w="35" w:type="dxa"/>
              <w:start w:w="55" w:type="dxa"/>
              <w:bottom w:w="35" w:type="dxa"/>
              <w:end w:w="55" w:type="dxa"/>
            </w:tcMar>
            <w:vAlign w:val="center"/>
          </w:tcPr>
          <w:p>
            <w:pPr>
              <w:spacing w:after="0" w:line="240" w:lineRule="auto"/>
            </w:pPr>
            <w:r>
              <w:rPr>
                <w:sz w:val="13"/>
              </w:rPr>
              <w:t>277068.238</w:t>
            </w:r>
          </w:p>
        </w:tc>
        <w:tc>
          <w:tcPr>
            <w:tcW w:type="dxa" w:w="1224"/>
            <w:tcMar>
              <w:top w:w="35" w:type="dxa"/>
              <w:start w:w="55" w:type="dxa"/>
              <w:bottom w:w="35" w:type="dxa"/>
              <w:end w:w="55" w:type="dxa"/>
            </w:tcMar>
            <w:vAlign w:val="center"/>
          </w:tcPr>
          <w:p>
            <w:pPr>
              <w:spacing w:after="0" w:line="240" w:lineRule="auto"/>
            </w:pPr>
            <w:r>
              <w:rPr>
                <w:sz w:val="13"/>
              </w:rPr>
              <w:t>10.600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2111893.577</w:t>
            </w:r>
          </w:p>
        </w:tc>
        <w:tc>
          <w:tcPr>
            <w:tcW w:type="dxa" w:w="1512"/>
            <w:tcMar>
              <w:top w:w="35" w:type="dxa"/>
              <w:start w:w="55" w:type="dxa"/>
              <w:bottom w:w="35" w:type="dxa"/>
              <w:end w:w="55" w:type="dxa"/>
            </w:tcMar>
            <w:vAlign w:val="center"/>
            <w:shd w:fill="F4F7F8"/>
          </w:tcPr>
          <w:p>
            <w:pPr>
              <w:spacing w:after="0" w:line="240" w:lineRule="auto"/>
            </w:pPr>
            <w:r>
              <w:rPr>
                <w:sz w:val="13"/>
              </w:rPr>
              <w:t>277472.969</w:t>
            </w:r>
          </w:p>
        </w:tc>
        <w:tc>
          <w:tcPr>
            <w:tcW w:type="dxa" w:w="1224"/>
            <w:tcMar>
              <w:top w:w="35" w:type="dxa"/>
              <w:start w:w="55" w:type="dxa"/>
              <w:bottom w:w="35" w:type="dxa"/>
              <w:end w:w="55" w:type="dxa"/>
            </w:tcMar>
            <w:vAlign w:val="center"/>
            <w:shd w:fill="F4F7F8"/>
          </w:tcPr>
          <w:p>
            <w:pPr>
              <w:spacing w:after="0" w:line="240" w:lineRule="auto"/>
            </w:pPr>
            <w:r>
              <w:rPr>
                <w:sz w:val="13"/>
              </w:rPr>
              <w:t>7.920</w:t>
            </w:r>
          </w:p>
        </w:tc>
        <w:tc>
          <w:tcPr>
            <w:tcW w:type="dxa" w:w="1152"/>
            <w:tcMar>
              <w:top w:w="35" w:type="dxa"/>
              <w:start w:w="55" w:type="dxa"/>
              <w:bottom w:w="35" w:type="dxa"/>
              <w:end w:w="55" w:type="dxa"/>
            </w:tcMar>
            <w:vAlign w:val="center"/>
            <w:shd w:fill="F4F7F8"/>
          </w:tcPr>
          <w:p>
            <w:pPr>
              <w:spacing w:after="0" w:line="240" w:lineRule="auto"/>
            </w:pPr>
            <w:r>
              <w:rPr>
                <w:sz w:val="13"/>
              </w:rPr>
              <w:t>NA</w:t>
            </w:r>
          </w:p>
        </w:tc>
        <w:tc>
          <w:tcPr>
            <w:tcW w:type="dxa" w:w="3816"/>
            <w:tcMar>
              <w:top w:w="35" w:type="dxa"/>
              <w:start w:w="55" w:type="dxa"/>
              <w:bottom w:w="35" w:type="dxa"/>
              <w:end w:w="55" w:type="dxa"/>
            </w:tcMar>
            <w:vAlign w:val="center"/>
            <w:shd w:fill="F4F7F8"/>
          </w:tcPr>
          <w:p>
            <w:pPr>
              <w:spacing w:after="0" w:line="240" w:lineRule="auto"/>
            </w:pPr>
            <w:r>
              <w:rPr>
                <w:sz w:val="13"/>
              </w:rPr>
              <w:t>08.csv</w:t>
            </w:r>
          </w:p>
        </w:tc>
        <w:tc>
          <w:tcPr>
            <w:tcW w:type="dxa" w:w="936"/>
            <w:tcMar>
              <w:top w:w="35" w:type="dxa"/>
              <w:start w:w="55" w:type="dxa"/>
              <w:bottom w:w="35" w:type="dxa"/>
              <w:end w:w="55" w:type="dxa"/>
            </w:tcMar>
            <w:vAlign w:val="center"/>
            <w:shd w:fill="F4F7F8"/>
          </w:tcPr>
          <w:p>
            <w:pPr>
              <w:spacing w:after="0" w:line="240" w:lineRule="auto"/>
            </w:pPr>
            <w:r>
              <w:rPr>
                <w:sz w:val="13"/>
              </w:rPr>
              <w:t>3</w:t>
            </w:r>
          </w:p>
        </w:tc>
      </w:tr>
      <w:tr>
        <w:trPr>
          <w:cantSplit/>
        </w:trPr>
        <w:tc>
          <w:tcPr>
            <w:tcW w:type="dxa" w:w="1080"/>
            <w:tcMar>
              <w:top w:w="35" w:type="dxa"/>
              <w:start w:w="55" w:type="dxa"/>
              <w:bottom w:w="35" w:type="dxa"/>
              <w:end w:w="55" w:type="dxa"/>
            </w:tcMar>
            <w:vAlign w:val="center"/>
          </w:tcPr>
          <w:p>
            <w:pPr>
              <w:spacing w:after="0" w:line="240" w:lineRule="auto"/>
            </w:pPr>
            <w:r>
              <w:rPr>
                <w:sz w:val="13"/>
              </w:rPr>
              <w:t>148</w:t>
            </w:r>
          </w:p>
        </w:tc>
        <w:tc>
          <w:tcPr>
            <w:tcW w:type="dxa" w:w="1656"/>
            <w:tcMar>
              <w:top w:w="35" w:type="dxa"/>
              <w:start w:w="55" w:type="dxa"/>
              <w:bottom w:w="35" w:type="dxa"/>
              <w:end w:w="55" w:type="dxa"/>
            </w:tcMar>
            <w:vAlign w:val="center"/>
          </w:tcPr>
          <w:p>
            <w:pPr>
              <w:spacing w:after="0" w:line="240" w:lineRule="auto"/>
            </w:pPr>
            <w:r>
              <w:rPr>
                <w:sz w:val="13"/>
              </w:rPr>
              <w:t>2111893.685</w:t>
            </w:r>
          </w:p>
        </w:tc>
        <w:tc>
          <w:tcPr>
            <w:tcW w:type="dxa" w:w="1512"/>
            <w:tcMar>
              <w:top w:w="35" w:type="dxa"/>
              <w:start w:w="55" w:type="dxa"/>
              <w:bottom w:w="35" w:type="dxa"/>
              <w:end w:w="55" w:type="dxa"/>
            </w:tcMar>
            <w:vAlign w:val="center"/>
          </w:tcPr>
          <w:p>
            <w:pPr>
              <w:spacing w:after="0" w:line="240" w:lineRule="auto"/>
            </w:pPr>
            <w:r>
              <w:rPr>
                <w:sz w:val="13"/>
              </w:rPr>
              <w:t>277379.992</w:t>
            </w:r>
          </w:p>
        </w:tc>
        <w:tc>
          <w:tcPr>
            <w:tcW w:type="dxa" w:w="1224"/>
            <w:tcMar>
              <w:top w:w="35" w:type="dxa"/>
              <w:start w:w="55" w:type="dxa"/>
              <w:bottom w:w="35" w:type="dxa"/>
              <w:end w:w="55" w:type="dxa"/>
            </w:tcMar>
            <w:vAlign w:val="center"/>
          </w:tcPr>
          <w:p>
            <w:pPr>
              <w:spacing w:after="0" w:line="240" w:lineRule="auto"/>
            </w:pPr>
            <w:r>
              <w:rPr>
                <w:sz w:val="13"/>
              </w:rPr>
              <w:t>7.226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w:t>
            </w:r>
          </w:p>
        </w:tc>
        <w:tc>
          <w:tcPr>
            <w:tcW w:type="dxa" w:w="1656"/>
            <w:tcMar>
              <w:top w:w="35" w:type="dxa"/>
              <w:start w:w="55" w:type="dxa"/>
              <w:bottom w:w="35" w:type="dxa"/>
              <w:end w:w="55" w:type="dxa"/>
            </w:tcMar>
            <w:vAlign w:val="center"/>
            <w:shd w:fill="F4F7F8"/>
          </w:tcPr>
          <w:p>
            <w:pPr>
              <w:spacing w:after="0" w:line="240" w:lineRule="auto"/>
            </w:pPr>
            <w:r>
              <w:rPr>
                <w:sz w:val="13"/>
              </w:rPr>
              <w:t>2111893.777</w:t>
            </w:r>
          </w:p>
        </w:tc>
        <w:tc>
          <w:tcPr>
            <w:tcW w:type="dxa" w:w="1512"/>
            <w:tcMar>
              <w:top w:w="35" w:type="dxa"/>
              <w:start w:w="55" w:type="dxa"/>
              <w:bottom w:w="35" w:type="dxa"/>
              <w:end w:w="55" w:type="dxa"/>
            </w:tcMar>
            <w:vAlign w:val="center"/>
            <w:shd w:fill="F4F7F8"/>
          </w:tcPr>
          <w:p>
            <w:pPr>
              <w:spacing w:after="0" w:line="240" w:lineRule="auto"/>
            </w:pPr>
            <w:r>
              <w:rPr>
                <w:sz w:val="13"/>
              </w:rPr>
              <w:t>277056.515</w:t>
            </w:r>
          </w:p>
        </w:tc>
        <w:tc>
          <w:tcPr>
            <w:tcW w:type="dxa" w:w="1224"/>
            <w:tcMar>
              <w:top w:w="35" w:type="dxa"/>
              <w:start w:w="55" w:type="dxa"/>
              <w:bottom w:w="35" w:type="dxa"/>
              <w:end w:w="55" w:type="dxa"/>
            </w:tcMar>
            <w:vAlign w:val="center"/>
            <w:shd w:fill="F4F7F8"/>
          </w:tcPr>
          <w:p>
            <w:pPr>
              <w:spacing w:after="0" w:line="240" w:lineRule="auto"/>
            </w:pPr>
            <w:r>
              <w:rPr>
                <w:sz w:val="13"/>
              </w:rPr>
              <w:t>10.611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1064</w:t>
            </w:r>
          </w:p>
        </w:tc>
      </w:tr>
      <w:tr>
        <w:trPr>
          <w:cantSplit/>
        </w:trPr>
        <w:tc>
          <w:tcPr>
            <w:tcW w:type="dxa" w:w="1080"/>
            <w:tcMar>
              <w:top w:w="35" w:type="dxa"/>
              <w:start w:w="55" w:type="dxa"/>
              <w:bottom w:w="35" w:type="dxa"/>
              <w:end w:w="55" w:type="dxa"/>
            </w:tcMar>
            <w:vAlign w:val="center"/>
          </w:tcPr>
          <w:p>
            <w:pPr>
              <w:spacing w:after="0" w:line="240" w:lineRule="auto"/>
            </w:pPr>
            <w:r>
              <w:rPr>
                <w:sz w:val="13"/>
              </w:rPr>
              <w:t>751</w:t>
            </w:r>
          </w:p>
        </w:tc>
        <w:tc>
          <w:tcPr>
            <w:tcW w:type="dxa" w:w="1656"/>
            <w:tcMar>
              <w:top w:w="35" w:type="dxa"/>
              <w:start w:w="55" w:type="dxa"/>
              <w:bottom w:w="35" w:type="dxa"/>
              <w:end w:w="55" w:type="dxa"/>
            </w:tcMar>
            <w:vAlign w:val="center"/>
          </w:tcPr>
          <w:p>
            <w:pPr>
              <w:spacing w:after="0" w:line="240" w:lineRule="auto"/>
            </w:pPr>
            <w:r>
              <w:rPr>
                <w:sz w:val="13"/>
              </w:rPr>
              <w:t>2111893.777</w:t>
            </w:r>
          </w:p>
        </w:tc>
        <w:tc>
          <w:tcPr>
            <w:tcW w:type="dxa" w:w="1512"/>
            <w:tcMar>
              <w:top w:w="35" w:type="dxa"/>
              <w:start w:w="55" w:type="dxa"/>
              <w:bottom w:w="35" w:type="dxa"/>
              <w:end w:w="55" w:type="dxa"/>
            </w:tcMar>
            <w:vAlign w:val="center"/>
          </w:tcPr>
          <w:p>
            <w:pPr>
              <w:spacing w:after="0" w:line="240" w:lineRule="auto"/>
            </w:pPr>
            <w:r>
              <w:rPr>
                <w:sz w:val="13"/>
              </w:rPr>
              <w:t>277056.515</w:t>
            </w:r>
          </w:p>
        </w:tc>
        <w:tc>
          <w:tcPr>
            <w:tcW w:type="dxa" w:w="1224"/>
            <w:tcMar>
              <w:top w:w="35" w:type="dxa"/>
              <w:start w:w="55" w:type="dxa"/>
              <w:bottom w:w="35" w:type="dxa"/>
              <w:end w:w="55" w:type="dxa"/>
            </w:tcMar>
            <w:vAlign w:val="center"/>
          </w:tcPr>
          <w:p>
            <w:pPr>
              <w:spacing w:after="0" w:line="240" w:lineRule="auto"/>
            </w:pPr>
            <w:r>
              <w:rPr>
                <w:sz w:val="13"/>
              </w:rPr>
              <w:t>10.611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3450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152</w:t>
            </w:r>
          </w:p>
        </w:tc>
        <w:tc>
          <w:tcPr>
            <w:tcW w:type="dxa" w:w="1656"/>
            <w:tcMar>
              <w:top w:w="35" w:type="dxa"/>
              <w:start w:w="55" w:type="dxa"/>
              <w:bottom w:w="35" w:type="dxa"/>
              <w:end w:w="55" w:type="dxa"/>
            </w:tcMar>
            <w:vAlign w:val="center"/>
            <w:shd w:fill="F4F7F8"/>
          </w:tcPr>
          <w:p>
            <w:pPr>
              <w:spacing w:after="0" w:line="240" w:lineRule="auto"/>
            </w:pPr>
            <w:r>
              <w:rPr>
                <w:sz w:val="13"/>
              </w:rPr>
              <w:t>2111893.834</w:t>
            </w:r>
          </w:p>
        </w:tc>
        <w:tc>
          <w:tcPr>
            <w:tcW w:type="dxa" w:w="1512"/>
            <w:tcMar>
              <w:top w:w="35" w:type="dxa"/>
              <w:start w:w="55" w:type="dxa"/>
              <w:bottom w:w="35" w:type="dxa"/>
              <w:end w:w="55" w:type="dxa"/>
            </w:tcMar>
            <w:vAlign w:val="center"/>
            <w:shd w:fill="F4F7F8"/>
          </w:tcPr>
          <w:p>
            <w:pPr>
              <w:spacing w:after="0" w:line="240" w:lineRule="auto"/>
            </w:pPr>
            <w:r>
              <w:rPr>
                <w:sz w:val="13"/>
              </w:rPr>
              <w:t>277283.563</w:t>
            </w:r>
          </w:p>
        </w:tc>
        <w:tc>
          <w:tcPr>
            <w:tcW w:type="dxa" w:w="1224"/>
            <w:tcMar>
              <w:top w:w="35" w:type="dxa"/>
              <w:start w:w="55" w:type="dxa"/>
              <w:bottom w:w="35" w:type="dxa"/>
              <w:end w:w="55" w:type="dxa"/>
            </w:tcMar>
            <w:vAlign w:val="center"/>
            <w:shd w:fill="F4F7F8"/>
          </w:tcPr>
          <w:p>
            <w:pPr>
              <w:spacing w:after="0" w:line="240" w:lineRule="auto"/>
            </w:pPr>
            <w:r>
              <w:rPr>
                <w:sz w:val="13"/>
              </w:rPr>
              <w:t>8.380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2851</w:t>
            </w:r>
          </w:p>
        </w:tc>
      </w:tr>
      <w:tr>
        <w:trPr>
          <w:cantSplit/>
        </w:trPr>
        <w:tc>
          <w:tcPr>
            <w:tcW w:type="dxa" w:w="1080"/>
            <w:tcMar>
              <w:top w:w="35" w:type="dxa"/>
              <w:start w:w="55" w:type="dxa"/>
              <w:bottom w:w="35" w:type="dxa"/>
              <w:end w:w="55" w:type="dxa"/>
            </w:tcMar>
            <w:vAlign w:val="center"/>
          </w:tcPr>
          <w:p>
            <w:pPr>
              <w:spacing w:after="0" w:line="240" w:lineRule="auto"/>
            </w:pPr>
            <w:r>
              <w:rPr>
                <w:sz w:val="13"/>
              </w:rPr>
              <w:t>549</w:t>
            </w:r>
          </w:p>
        </w:tc>
        <w:tc>
          <w:tcPr>
            <w:tcW w:type="dxa" w:w="1656"/>
            <w:tcMar>
              <w:top w:w="35" w:type="dxa"/>
              <w:start w:w="55" w:type="dxa"/>
              <w:bottom w:w="35" w:type="dxa"/>
              <w:end w:w="55" w:type="dxa"/>
            </w:tcMar>
            <w:vAlign w:val="center"/>
          </w:tcPr>
          <w:p>
            <w:pPr>
              <w:spacing w:after="0" w:line="240" w:lineRule="auto"/>
            </w:pPr>
            <w:r>
              <w:rPr>
                <w:sz w:val="13"/>
              </w:rPr>
              <w:t>2111893.837</w:t>
            </w:r>
          </w:p>
        </w:tc>
        <w:tc>
          <w:tcPr>
            <w:tcW w:type="dxa" w:w="1512"/>
            <w:tcMar>
              <w:top w:w="35" w:type="dxa"/>
              <w:start w:w="55" w:type="dxa"/>
              <w:bottom w:w="35" w:type="dxa"/>
              <w:end w:w="55" w:type="dxa"/>
            </w:tcMar>
            <w:vAlign w:val="center"/>
          </w:tcPr>
          <w:p>
            <w:pPr>
              <w:spacing w:after="0" w:line="240" w:lineRule="auto"/>
            </w:pPr>
            <w:r>
              <w:rPr>
                <w:sz w:val="13"/>
              </w:rPr>
              <w:t>276995.557</w:t>
            </w:r>
          </w:p>
        </w:tc>
        <w:tc>
          <w:tcPr>
            <w:tcW w:type="dxa" w:w="1224"/>
            <w:tcMar>
              <w:top w:w="35" w:type="dxa"/>
              <w:start w:w="55" w:type="dxa"/>
              <w:bottom w:w="35" w:type="dxa"/>
              <w:end w:w="55" w:type="dxa"/>
            </w:tcMar>
            <w:vAlign w:val="center"/>
          </w:tcPr>
          <w:p>
            <w:pPr>
              <w:spacing w:after="0" w:line="240" w:lineRule="auto"/>
            </w:pPr>
            <w:r>
              <w:rPr>
                <w:sz w:val="13"/>
              </w:rPr>
              <w:t>10.873</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488</w:t>
            </w:r>
          </w:p>
        </w:tc>
        <w:tc>
          <w:tcPr>
            <w:tcW w:type="dxa" w:w="1656"/>
            <w:tcMar>
              <w:top w:w="35" w:type="dxa"/>
              <w:start w:w="55" w:type="dxa"/>
              <w:bottom w:w="35" w:type="dxa"/>
              <w:end w:w="55" w:type="dxa"/>
            </w:tcMar>
            <w:vAlign w:val="center"/>
            <w:shd w:fill="F4F7F8"/>
          </w:tcPr>
          <w:p>
            <w:pPr>
              <w:spacing w:after="0" w:line="240" w:lineRule="auto"/>
            </w:pPr>
            <w:r>
              <w:rPr>
                <w:sz w:val="13"/>
              </w:rPr>
              <w:t>2111894.066</w:t>
            </w:r>
          </w:p>
        </w:tc>
        <w:tc>
          <w:tcPr>
            <w:tcW w:type="dxa" w:w="1512"/>
            <w:tcMar>
              <w:top w:w="35" w:type="dxa"/>
              <w:start w:w="55" w:type="dxa"/>
              <w:bottom w:w="35" w:type="dxa"/>
              <w:end w:w="55" w:type="dxa"/>
            </w:tcMar>
            <w:vAlign w:val="center"/>
            <w:shd w:fill="F4F7F8"/>
          </w:tcPr>
          <w:p>
            <w:pPr>
              <w:spacing w:after="0" w:line="240" w:lineRule="auto"/>
            </w:pPr>
            <w:r>
              <w:rPr>
                <w:sz w:val="13"/>
              </w:rPr>
              <w:t>277125.615</w:t>
            </w:r>
          </w:p>
        </w:tc>
        <w:tc>
          <w:tcPr>
            <w:tcW w:type="dxa" w:w="1224"/>
            <w:tcMar>
              <w:top w:w="35" w:type="dxa"/>
              <w:start w:w="55" w:type="dxa"/>
              <w:bottom w:w="35" w:type="dxa"/>
              <w:end w:w="55" w:type="dxa"/>
            </w:tcMar>
            <w:vAlign w:val="center"/>
            <w:shd w:fill="F4F7F8"/>
          </w:tcPr>
          <w:p>
            <w:pPr>
              <w:spacing w:after="0" w:line="240" w:lineRule="auto"/>
            </w:pPr>
            <w:r>
              <w:rPr>
                <w:sz w:val="13"/>
              </w:rPr>
              <w:t>8.310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3187</w:t>
            </w:r>
          </w:p>
        </w:tc>
      </w:tr>
      <w:tr>
        <w:trPr>
          <w:cantSplit/>
        </w:trPr>
        <w:tc>
          <w:tcPr>
            <w:tcW w:type="dxa" w:w="1080"/>
            <w:tcMar>
              <w:top w:w="35" w:type="dxa"/>
              <w:start w:w="55" w:type="dxa"/>
              <w:bottom w:w="35" w:type="dxa"/>
              <w:end w:w="55" w:type="dxa"/>
            </w:tcMar>
            <w:vAlign w:val="center"/>
          </w:tcPr>
          <w:p>
            <w:pPr>
              <w:spacing w:after="0" w:line="240" w:lineRule="auto"/>
            </w:pPr>
            <w:r>
              <w:rPr>
                <w:sz w:val="13"/>
              </w:rPr>
              <w:t>9</w:t>
            </w:r>
          </w:p>
        </w:tc>
        <w:tc>
          <w:tcPr>
            <w:tcW w:type="dxa" w:w="1656"/>
            <w:tcMar>
              <w:top w:w="35" w:type="dxa"/>
              <w:start w:w="55" w:type="dxa"/>
              <w:bottom w:w="35" w:type="dxa"/>
              <w:end w:w="55" w:type="dxa"/>
            </w:tcMar>
            <w:vAlign w:val="center"/>
          </w:tcPr>
          <w:p>
            <w:pPr>
              <w:spacing w:after="0" w:line="240" w:lineRule="auto"/>
            </w:pPr>
            <w:r>
              <w:rPr>
                <w:sz w:val="13"/>
              </w:rPr>
              <w:t>2111894.169</w:t>
            </w:r>
          </w:p>
        </w:tc>
        <w:tc>
          <w:tcPr>
            <w:tcW w:type="dxa" w:w="1512"/>
            <w:tcMar>
              <w:top w:w="35" w:type="dxa"/>
              <w:start w:w="55" w:type="dxa"/>
              <w:bottom w:w="35" w:type="dxa"/>
              <w:end w:w="55" w:type="dxa"/>
            </w:tcMar>
            <w:vAlign w:val="center"/>
          </w:tcPr>
          <w:p>
            <w:pPr>
              <w:spacing w:after="0" w:line="240" w:lineRule="auto"/>
            </w:pPr>
            <w:r>
              <w:rPr>
                <w:sz w:val="13"/>
              </w:rPr>
              <w:t>277019.003</w:t>
            </w:r>
          </w:p>
        </w:tc>
        <w:tc>
          <w:tcPr>
            <w:tcW w:type="dxa" w:w="1224"/>
            <w:tcMar>
              <w:top w:w="35" w:type="dxa"/>
              <w:start w:w="55" w:type="dxa"/>
              <w:bottom w:w="35" w:type="dxa"/>
              <w:end w:w="55" w:type="dxa"/>
            </w:tcMar>
            <w:vAlign w:val="center"/>
          </w:tcPr>
          <w:p>
            <w:pPr>
              <w:spacing w:after="0" w:line="240" w:lineRule="auto"/>
            </w:pPr>
            <w:r>
              <w:rPr>
                <w:sz w:val="13"/>
              </w:rPr>
              <w:t>10.686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417</w:t>
            </w:r>
          </w:p>
        </w:tc>
        <w:tc>
          <w:tcPr>
            <w:tcW w:type="dxa" w:w="1656"/>
            <w:tcMar>
              <w:top w:w="35" w:type="dxa"/>
              <w:start w:w="55" w:type="dxa"/>
              <w:bottom w:w="35" w:type="dxa"/>
              <w:end w:w="55" w:type="dxa"/>
            </w:tcMar>
            <w:vAlign w:val="center"/>
            <w:shd w:fill="F4F7F8"/>
          </w:tcPr>
          <w:p>
            <w:pPr>
              <w:spacing w:after="0" w:line="240" w:lineRule="auto"/>
            </w:pPr>
            <w:r>
              <w:rPr>
                <w:sz w:val="13"/>
              </w:rPr>
              <w:t>2111894.170</w:t>
            </w:r>
          </w:p>
        </w:tc>
        <w:tc>
          <w:tcPr>
            <w:tcW w:type="dxa" w:w="1512"/>
            <w:tcMar>
              <w:top w:w="35" w:type="dxa"/>
              <w:start w:w="55" w:type="dxa"/>
              <w:bottom w:w="35" w:type="dxa"/>
              <w:end w:w="55" w:type="dxa"/>
            </w:tcMar>
            <w:vAlign w:val="center"/>
            <w:shd w:fill="F4F7F8"/>
          </w:tcPr>
          <w:p>
            <w:pPr>
              <w:spacing w:after="0" w:line="240" w:lineRule="auto"/>
            </w:pPr>
            <w:r>
              <w:rPr>
                <w:sz w:val="13"/>
              </w:rPr>
              <w:t>277173.098</w:t>
            </w:r>
          </w:p>
        </w:tc>
        <w:tc>
          <w:tcPr>
            <w:tcW w:type="dxa" w:w="1224"/>
            <w:tcMar>
              <w:top w:w="35" w:type="dxa"/>
              <w:start w:w="55" w:type="dxa"/>
              <w:bottom w:w="35" w:type="dxa"/>
              <w:end w:w="55" w:type="dxa"/>
            </w:tcMar>
            <w:vAlign w:val="center"/>
            <w:shd w:fill="F4F7F8"/>
          </w:tcPr>
          <w:p>
            <w:pPr>
              <w:spacing w:after="0" w:line="240" w:lineRule="auto"/>
            </w:pPr>
            <w:r>
              <w:rPr>
                <w:sz w:val="13"/>
              </w:rPr>
              <w:t>8.700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3116</w:t>
            </w:r>
          </w:p>
        </w:tc>
      </w:tr>
      <w:tr>
        <w:trPr>
          <w:cantSplit/>
        </w:trPr>
        <w:tc>
          <w:tcPr>
            <w:tcW w:type="dxa" w:w="1080"/>
            <w:tcMar>
              <w:top w:w="35" w:type="dxa"/>
              <w:start w:w="55" w:type="dxa"/>
              <w:bottom w:w="35" w:type="dxa"/>
              <w:end w:w="55" w:type="dxa"/>
            </w:tcMar>
            <w:vAlign w:val="center"/>
          </w:tcPr>
          <w:p>
            <w:pPr>
              <w:spacing w:after="0" w:line="240" w:lineRule="auto"/>
            </w:pPr>
            <w:r>
              <w:rPr>
                <w:sz w:val="13"/>
              </w:rPr>
              <w:t>657</w:t>
            </w:r>
          </w:p>
        </w:tc>
        <w:tc>
          <w:tcPr>
            <w:tcW w:type="dxa" w:w="1656"/>
            <w:tcMar>
              <w:top w:w="35" w:type="dxa"/>
              <w:start w:w="55" w:type="dxa"/>
              <w:bottom w:w="35" w:type="dxa"/>
              <w:end w:w="55" w:type="dxa"/>
            </w:tcMar>
            <w:vAlign w:val="center"/>
          </w:tcPr>
          <w:p>
            <w:pPr>
              <w:spacing w:after="0" w:line="240" w:lineRule="auto"/>
            </w:pPr>
            <w:r>
              <w:rPr>
                <w:sz w:val="13"/>
              </w:rPr>
              <w:t>2111894.386</w:t>
            </w:r>
          </w:p>
        </w:tc>
        <w:tc>
          <w:tcPr>
            <w:tcW w:type="dxa" w:w="1512"/>
            <w:tcMar>
              <w:top w:w="35" w:type="dxa"/>
              <w:start w:w="55" w:type="dxa"/>
              <w:bottom w:w="35" w:type="dxa"/>
              <w:end w:w="55" w:type="dxa"/>
            </w:tcMar>
            <w:vAlign w:val="center"/>
          </w:tcPr>
          <w:p>
            <w:pPr>
              <w:spacing w:after="0" w:line="240" w:lineRule="auto"/>
            </w:pPr>
            <w:r>
              <w:rPr>
                <w:sz w:val="13"/>
              </w:rPr>
              <w:t>277142.454</w:t>
            </w:r>
          </w:p>
        </w:tc>
        <w:tc>
          <w:tcPr>
            <w:tcW w:type="dxa" w:w="1224"/>
            <w:tcMar>
              <w:top w:w="35" w:type="dxa"/>
              <w:start w:w="55" w:type="dxa"/>
              <w:bottom w:w="35" w:type="dxa"/>
              <w:end w:w="55" w:type="dxa"/>
            </w:tcMar>
            <w:vAlign w:val="center"/>
          </w:tcPr>
          <w:p>
            <w:pPr>
              <w:spacing w:after="0" w:line="240" w:lineRule="auto"/>
            </w:pPr>
            <w:r>
              <w:rPr>
                <w:sz w:val="13"/>
              </w:rPr>
              <w:t>8.560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513</w:t>
            </w:r>
          </w:p>
        </w:tc>
        <w:tc>
          <w:tcPr>
            <w:tcW w:type="dxa" w:w="1656"/>
            <w:tcMar>
              <w:top w:w="35" w:type="dxa"/>
              <w:start w:w="55" w:type="dxa"/>
              <w:bottom w:w="35" w:type="dxa"/>
              <w:end w:w="55" w:type="dxa"/>
            </w:tcMar>
            <w:vAlign w:val="center"/>
            <w:shd w:fill="F4F7F8"/>
          </w:tcPr>
          <w:p>
            <w:pPr>
              <w:spacing w:after="0" w:line="240" w:lineRule="auto"/>
            </w:pPr>
            <w:r>
              <w:rPr>
                <w:sz w:val="13"/>
              </w:rPr>
              <w:t>2111894.494</w:t>
            </w:r>
          </w:p>
        </w:tc>
        <w:tc>
          <w:tcPr>
            <w:tcW w:type="dxa" w:w="1512"/>
            <w:tcMar>
              <w:top w:w="35" w:type="dxa"/>
              <w:start w:w="55" w:type="dxa"/>
              <w:bottom w:w="35" w:type="dxa"/>
              <w:end w:w="55" w:type="dxa"/>
            </w:tcMar>
            <w:vAlign w:val="center"/>
            <w:shd w:fill="F4F7F8"/>
          </w:tcPr>
          <w:p>
            <w:pPr>
              <w:spacing w:after="0" w:line="240" w:lineRule="auto"/>
            </w:pPr>
            <w:r>
              <w:rPr>
                <w:sz w:val="13"/>
              </w:rPr>
              <w:t>277085.524</w:t>
            </w:r>
          </w:p>
        </w:tc>
        <w:tc>
          <w:tcPr>
            <w:tcW w:type="dxa" w:w="1224"/>
            <w:tcMar>
              <w:top w:w="35" w:type="dxa"/>
              <w:start w:w="55" w:type="dxa"/>
              <w:bottom w:w="35" w:type="dxa"/>
              <w:end w:w="55" w:type="dxa"/>
            </w:tcMar>
            <w:vAlign w:val="center"/>
            <w:shd w:fill="F4F7F8"/>
          </w:tcPr>
          <w:p>
            <w:pPr>
              <w:spacing w:after="0" w:line="240" w:lineRule="auto"/>
            </w:pPr>
            <w:r>
              <w:rPr>
                <w:sz w:val="13"/>
              </w:rPr>
              <w:t>10.338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1821</w:t>
            </w:r>
          </w:p>
        </w:tc>
      </w:tr>
      <w:tr>
        <w:trPr>
          <w:cantSplit/>
        </w:trPr>
        <w:tc>
          <w:tcPr>
            <w:tcW w:type="dxa" w:w="1080"/>
            <w:tcMar>
              <w:top w:w="35" w:type="dxa"/>
              <w:start w:w="55" w:type="dxa"/>
              <w:bottom w:w="35" w:type="dxa"/>
              <w:end w:w="55" w:type="dxa"/>
            </w:tcMar>
            <w:vAlign w:val="center"/>
          </w:tcPr>
          <w:p>
            <w:pPr>
              <w:spacing w:after="0" w:line="240" w:lineRule="auto"/>
            </w:pPr>
            <w:r>
              <w:rPr>
                <w:sz w:val="13"/>
              </w:rPr>
              <w:t>647</w:t>
            </w:r>
          </w:p>
        </w:tc>
        <w:tc>
          <w:tcPr>
            <w:tcW w:type="dxa" w:w="1656"/>
            <w:tcMar>
              <w:top w:w="35" w:type="dxa"/>
              <w:start w:w="55" w:type="dxa"/>
              <w:bottom w:w="35" w:type="dxa"/>
              <w:end w:w="55" w:type="dxa"/>
            </w:tcMar>
            <w:vAlign w:val="center"/>
          </w:tcPr>
          <w:p>
            <w:pPr>
              <w:spacing w:after="0" w:line="240" w:lineRule="auto"/>
            </w:pPr>
            <w:r>
              <w:rPr>
                <w:sz w:val="13"/>
              </w:rPr>
              <w:t>2111894.761</w:t>
            </w:r>
          </w:p>
        </w:tc>
        <w:tc>
          <w:tcPr>
            <w:tcW w:type="dxa" w:w="1512"/>
            <w:tcMar>
              <w:top w:w="35" w:type="dxa"/>
              <w:start w:w="55" w:type="dxa"/>
              <w:bottom w:w="35" w:type="dxa"/>
              <w:end w:w="55" w:type="dxa"/>
            </w:tcMar>
            <w:vAlign w:val="center"/>
          </w:tcPr>
          <w:p>
            <w:pPr>
              <w:spacing w:after="0" w:line="240" w:lineRule="auto"/>
            </w:pPr>
            <w:r>
              <w:rPr>
                <w:sz w:val="13"/>
              </w:rPr>
              <w:t>277145.706</w:t>
            </w:r>
          </w:p>
        </w:tc>
        <w:tc>
          <w:tcPr>
            <w:tcW w:type="dxa" w:w="1224"/>
            <w:tcMar>
              <w:top w:w="35" w:type="dxa"/>
              <w:start w:w="55" w:type="dxa"/>
              <w:bottom w:w="35" w:type="dxa"/>
              <w:end w:w="55" w:type="dxa"/>
            </w:tcMar>
            <w:vAlign w:val="center"/>
          </w:tcPr>
          <w:p>
            <w:pPr>
              <w:spacing w:after="0" w:line="240" w:lineRule="auto"/>
            </w:pPr>
            <w:r>
              <w:rPr>
                <w:sz w:val="13"/>
              </w:rPr>
              <w:t>8.610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379</w:t>
            </w:r>
          </w:p>
        </w:tc>
        <w:tc>
          <w:tcPr>
            <w:tcW w:type="dxa" w:w="1656"/>
            <w:tcMar>
              <w:top w:w="35" w:type="dxa"/>
              <w:start w:w="55" w:type="dxa"/>
              <w:bottom w:w="35" w:type="dxa"/>
              <w:end w:w="55" w:type="dxa"/>
            </w:tcMar>
            <w:vAlign w:val="center"/>
            <w:shd w:fill="F4F7F8"/>
          </w:tcPr>
          <w:p>
            <w:pPr>
              <w:spacing w:after="0" w:line="240" w:lineRule="auto"/>
            </w:pPr>
            <w:r>
              <w:rPr>
                <w:sz w:val="13"/>
              </w:rPr>
              <w:t>2111894.794</w:t>
            </w:r>
          </w:p>
        </w:tc>
        <w:tc>
          <w:tcPr>
            <w:tcW w:type="dxa" w:w="1512"/>
            <w:tcMar>
              <w:top w:w="35" w:type="dxa"/>
              <w:start w:w="55" w:type="dxa"/>
              <w:bottom w:w="35" w:type="dxa"/>
              <w:end w:w="55" w:type="dxa"/>
            </w:tcMar>
            <w:vAlign w:val="center"/>
            <w:shd w:fill="F4F7F8"/>
          </w:tcPr>
          <w:p>
            <w:pPr>
              <w:spacing w:after="0" w:line="240" w:lineRule="auto"/>
            </w:pPr>
            <w:r>
              <w:rPr>
                <w:sz w:val="13"/>
              </w:rPr>
              <w:t>277220.379</w:t>
            </w:r>
          </w:p>
        </w:tc>
        <w:tc>
          <w:tcPr>
            <w:tcW w:type="dxa" w:w="1224"/>
            <w:tcMar>
              <w:top w:w="35" w:type="dxa"/>
              <w:start w:w="55" w:type="dxa"/>
              <w:bottom w:w="35" w:type="dxa"/>
              <w:end w:w="55" w:type="dxa"/>
            </w:tcMar>
            <w:vAlign w:val="center"/>
            <w:shd w:fill="F4F7F8"/>
          </w:tcPr>
          <w:p>
            <w:pPr>
              <w:spacing w:after="0" w:line="240" w:lineRule="auto"/>
            </w:pPr>
            <w:r>
              <w:rPr>
                <w:sz w:val="13"/>
              </w:rPr>
              <w:t>8.690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3078</w:t>
            </w:r>
          </w:p>
        </w:tc>
      </w:tr>
      <w:tr>
        <w:trPr>
          <w:cantSplit/>
        </w:trPr>
        <w:tc>
          <w:tcPr>
            <w:tcW w:type="dxa" w:w="1080"/>
            <w:tcMar>
              <w:top w:w="35" w:type="dxa"/>
              <w:start w:w="55" w:type="dxa"/>
              <w:bottom w:w="35" w:type="dxa"/>
              <w:end w:w="55" w:type="dxa"/>
            </w:tcMar>
            <w:vAlign w:val="center"/>
          </w:tcPr>
          <w:p>
            <w:pPr>
              <w:spacing w:after="0" w:line="240" w:lineRule="auto"/>
            </w:pPr>
            <w:r>
              <w:rPr>
                <w:sz w:val="13"/>
              </w:rPr>
              <w:t>158</w:t>
            </w:r>
          </w:p>
        </w:tc>
        <w:tc>
          <w:tcPr>
            <w:tcW w:type="dxa" w:w="1656"/>
            <w:tcMar>
              <w:top w:w="35" w:type="dxa"/>
              <w:start w:w="55" w:type="dxa"/>
              <w:bottom w:w="35" w:type="dxa"/>
              <w:end w:w="55" w:type="dxa"/>
            </w:tcMar>
            <w:vAlign w:val="center"/>
          </w:tcPr>
          <w:p>
            <w:pPr>
              <w:spacing w:after="0" w:line="240" w:lineRule="auto"/>
            </w:pPr>
            <w:r>
              <w:rPr>
                <w:sz w:val="13"/>
              </w:rPr>
              <w:t>2111894.849</w:t>
            </w:r>
          </w:p>
        </w:tc>
        <w:tc>
          <w:tcPr>
            <w:tcW w:type="dxa" w:w="1512"/>
            <w:tcMar>
              <w:top w:w="35" w:type="dxa"/>
              <w:start w:w="55" w:type="dxa"/>
              <w:bottom w:w="35" w:type="dxa"/>
              <w:end w:w="55" w:type="dxa"/>
            </w:tcMar>
            <w:vAlign w:val="center"/>
          </w:tcPr>
          <w:p>
            <w:pPr>
              <w:spacing w:after="0" w:line="240" w:lineRule="auto"/>
            </w:pPr>
            <w:r>
              <w:rPr>
                <w:sz w:val="13"/>
              </w:rPr>
              <w:t>277280.341</w:t>
            </w:r>
          </w:p>
        </w:tc>
        <w:tc>
          <w:tcPr>
            <w:tcW w:type="dxa" w:w="1224"/>
            <w:tcMar>
              <w:top w:w="35" w:type="dxa"/>
              <w:start w:w="55" w:type="dxa"/>
              <w:bottom w:w="35" w:type="dxa"/>
              <w:end w:w="55" w:type="dxa"/>
            </w:tcMar>
            <w:vAlign w:val="center"/>
          </w:tcPr>
          <w:p>
            <w:pPr>
              <w:spacing w:after="0" w:line="240" w:lineRule="auto"/>
            </w:pPr>
            <w:r>
              <w:rPr>
                <w:sz w:val="13"/>
              </w:rPr>
              <w:t>8.250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473</w:t>
            </w:r>
          </w:p>
        </w:tc>
        <w:tc>
          <w:tcPr>
            <w:tcW w:type="dxa" w:w="1656"/>
            <w:tcMar>
              <w:top w:w="35" w:type="dxa"/>
              <w:start w:w="55" w:type="dxa"/>
              <w:bottom w:w="35" w:type="dxa"/>
              <w:end w:w="55" w:type="dxa"/>
            </w:tcMar>
            <w:vAlign w:val="center"/>
            <w:shd w:fill="F4F7F8"/>
          </w:tcPr>
          <w:p>
            <w:pPr>
              <w:spacing w:after="0" w:line="240" w:lineRule="auto"/>
            </w:pPr>
            <w:r>
              <w:rPr>
                <w:sz w:val="13"/>
              </w:rPr>
              <w:t>2111894.949</w:t>
            </w:r>
          </w:p>
        </w:tc>
        <w:tc>
          <w:tcPr>
            <w:tcW w:type="dxa" w:w="1512"/>
            <w:tcMar>
              <w:top w:w="35" w:type="dxa"/>
              <w:start w:w="55" w:type="dxa"/>
              <w:bottom w:w="35" w:type="dxa"/>
              <w:end w:w="55" w:type="dxa"/>
            </w:tcMar>
            <w:vAlign w:val="center"/>
            <w:shd w:fill="F4F7F8"/>
          </w:tcPr>
          <w:p>
            <w:pPr>
              <w:spacing w:after="0" w:line="240" w:lineRule="auto"/>
            </w:pPr>
            <w:r>
              <w:rPr>
                <w:sz w:val="13"/>
              </w:rPr>
              <w:t>277122.765</w:t>
            </w:r>
          </w:p>
        </w:tc>
        <w:tc>
          <w:tcPr>
            <w:tcW w:type="dxa" w:w="1224"/>
            <w:tcMar>
              <w:top w:w="35" w:type="dxa"/>
              <w:start w:w="55" w:type="dxa"/>
              <w:bottom w:w="35" w:type="dxa"/>
              <w:end w:w="55" w:type="dxa"/>
            </w:tcMar>
            <w:vAlign w:val="center"/>
            <w:shd w:fill="F4F7F8"/>
          </w:tcPr>
          <w:p>
            <w:pPr>
              <w:spacing w:after="0" w:line="240" w:lineRule="auto"/>
            </w:pPr>
            <w:r>
              <w:rPr>
                <w:sz w:val="13"/>
              </w:rPr>
              <w:t>8.850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3172</w:t>
            </w:r>
          </w:p>
        </w:tc>
      </w:tr>
      <w:tr>
        <w:trPr>
          <w:cantSplit/>
        </w:trPr>
        <w:tc>
          <w:tcPr>
            <w:tcW w:type="dxa" w:w="1080"/>
            <w:tcMar>
              <w:top w:w="35" w:type="dxa"/>
              <w:start w:w="55" w:type="dxa"/>
              <w:bottom w:w="35" w:type="dxa"/>
              <w:end w:w="55" w:type="dxa"/>
            </w:tcMar>
            <w:vAlign w:val="center"/>
          </w:tcPr>
          <w:p>
            <w:pPr>
              <w:spacing w:after="0" w:line="240" w:lineRule="auto"/>
            </w:pPr>
            <w:r>
              <w:rPr>
                <w:sz w:val="13"/>
              </w:rPr>
              <w:t>384</w:t>
            </w:r>
          </w:p>
        </w:tc>
        <w:tc>
          <w:tcPr>
            <w:tcW w:type="dxa" w:w="1656"/>
            <w:tcMar>
              <w:top w:w="35" w:type="dxa"/>
              <w:start w:w="55" w:type="dxa"/>
              <w:bottom w:w="35" w:type="dxa"/>
              <w:end w:w="55" w:type="dxa"/>
            </w:tcMar>
            <w:vAlign w:val="center"/>
          </w:tcPr>
          <w:p>
            <w:pPr>
              <w:spacing w:after="0" w:line="240" w:lineRule="auto"/>
            </w:pPr>
            <w:r>
              <w:rPr>
                <w:sz w:val="13"/>
              </w:rPr>
              <w:t>2111895.015</w:t>
            </w:r>
          </w:p>
        </w:tc>
        <w:tc>
          <w:tcPr>
            <w:tcW w:type="dxa" w:w="1512"/>
            <w:tcMar>
              <w:top w:w="35" w:type="dxa"/>
              <w:start w:w="55" w:type="dxa"/>
              <w:bottom w:w="35" w:type="dxa"/>
              <w:end w:w="55" w:type="dxa"/>
            </w:tcMar>
            <w:vAlign w:val="center"/>
          </w:tcPr>
          <w:p>
            <w:pPr>
              <w:spacing w:after="0" w:line="240" w:lineRule="auto"/>
            </w:pPr>
            <w:r>
              <w:rPr>
                <w:sz w:val="13"/>
              </w:rPr>
              <w:t>277201.236</w:t>
            </w:r>
          </w:p>
        </w:tc>
        <w:tc>
          <w:tcPr>
            <w:tcW w:type="dxa" w:w="1224"/>
            <w:tcMar>
              <w:top w:w="35" w:type="dxa"/>
              <w:start w:w="55" w:type="dxa"/>
              <w:bottom w:w="35" w:type="dxa"/>
              <w:end w:w="55" w:type="dxa"/>
            </w:tcMar>
            <w:vAlign w:val="center"/>
          </w:tcPr>
          <w:p>
            <w:pPr>
              <w:spacing w:after="0" w:line="240" w:lineRule="auto"/>
            </w:pPr>
            <w:r>
              <w:rPr>
                <w:sz w:val="13"/>
              </w:rPr>
              <w:t>8.730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208</w:t>
            </w:r>
          </w:p>
        </w:tc>
        <w:tc>
          <w:tcPr>
            <w:tcW w:type="dxa" w:w="1656"/>
            <w:tcMar>
              <w:top w:w="35" w:type="dxa"/>
              <w:start w:w="55" w:type="dxa"/>
              <w:bottom w:w="35" w:type="dxa"/>
              <w:end w:w="55" w:type="dxa"/>
            </w:tcMar>
            <w:vAlign w:val="center"/>
            <w:shd w:fill="F4F7F8"/>
          </w:tcPr>
          <w:p>
            <w:pPr>
              <w:spacing w:after="0" w:line="240" w:lineRule="auto"/>
            </w:pPr>
            <w:r>
              <w:rPr>
                <w:sz w:val="13"/>
              </w:rPr>
              <w:t>2111895.313</w:t>
            </w:r>
          </w:p>
        </w:tc>
        <w:tc>
          <w:tcPr>
            <w:tcW w:type="dxa" w:w="1512"/>
            <w:tcMar>
              <w:top w:w="35" w:type="dxa"/>
              <w:start w:w="55" w:type="dxa"/>
              <w:bottom w:w="35" w:type="dxa"/>
              <w:end w:w="55" w:type="dxa"/>
            </w:tcMar>
            <w:vAlign w:val="center"/>
            <w:shd w:fill="F4F7F8"/>
          </w:tcPr>
          <w:p>
            <w:pPr>
              <w:spacing w:after="0" w:line="240" w:lineRule="auto"/>
            </w:pPr>
            <w:r>
              <w:rPr>
                <w:sz w:val="13"/>
              </w:rPr>
              <w:t>277234.465</w:t>
            </w:r>
          </w:p>
        </w:tc>
        <w:tc>
          <w:tcPr>
            <w:tcW w:type="dxa" w:w="1224"/>
            <w:tcMar>
              <w:top w:w="35" w:type="dxa"/>
              <w:start w:w="55" w:type="dxa"/>
              <w:bottom w:w="35" w:type="dxa"/>
              <w:end w:w="55" w:type="dxa"/>
            </w:tcMar>
            <w:vAlign w:val="center"/>
            <w:shd w:fill="F4F7F8"/>
          </w:tcPr>
          <w:p>
            <w:pPr>
              <w:spacing w:after="0" w:line="240" w:lineRule="auto"/>
            </w:pPr>
            <w:r>
              <w:rPr>
                <w:sz w:val="13"/>
              </w:rPr>
              <w:t>8.570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2907</w:t>
            </w:r>
          </w:p>
        </w:tc>
      </w:tr>
      <w:tr>
        <w:trPr>
          <w:cantSplit/>
        </w:trPr>
        <w:tc>
          <w:tcPr>
            <w:tcW w:type="dxa" w:w="1080"/>
            <w:tcMar>
              <w:top w:w="35" w:type="dxa"/>
              <w:start w:w="55" w:type="dxa"/>
              <w:bottom w:w="35" w:type="dxa"/>
              <w:end w:w="55" w:type="dxa"/>
            </w:tcMar>
            <w:vAlign w:val="center"/>
          </w:tcPr>
          <w:p>
            <w:pPr>
              <w:spacing w:after="0" w:line="240" w:lineRule="auto"/>
            </w:pPr>
            <w:r>
              <w:rPr>
                <w:sz w:val="13"/>
              </w:rPr>
              <w:t>135</w:t>
            </w:r>
          </w:p>
        </w:tc>
        <w:tc>
          <w:tcPr>
            <w:tcW w:type="dxa" w:w="1656"/>
            <w:tcMar>
              <w:top w:w="35" w:type="dxa"/>
              <w:start w:w="55" w:type="dxa"/>
              <w:bottom w:w="35" w:type="dxa"/>
              <w:end w:w="55" w:type="dxa"/>
            </w:tcMar>
            <w:vAlign w:val="center"/>
          </w:tcPr>
          <w:p>
            <w:pPr>
              <w:spacing w:after="0" w:line="240" w:lineRule="auto"/>
            </w:pPr>
            <w:r>
              <w:rPr>
                <w:sz w:val="13"/>
              </w:rPr>
              <w:t>2111895.349</w:t>
            </w:r>
          </w:p>
        </w:tc>
        <w:tc>
          <w:tcPr>
            <w:tcW w:type="dxa" w:w="1512"/>
            <w:tcMar>
              <w:top w:w="35" w:type="dxa"/>
              <w:start w:w="55" w:type="dxa"/>
              <w:bottom w:w="35" w:type="dxa"/>
              <w:end w:w="55" w:type="dxa"/>
            </w:tcMar>
            <w:vAlign w:val="center"/>
          </w:tcPr>
          <w:p>
            <w:pPr>
              <w:spacing w:after="0" w:line="240" w:lineRule="auto"/>
            </w:pPr>
            <w:r>
              <w:rPr>
                <w:sz w:val="13"/>
              </w:rPr>
              <w:t>277381.195</w:t>
            </w:r>
          </w:p>
        </w:tc>
        <w:tc>
          <w:tcPr>
            <w:tcW w:type="dxa" w:w="1224"/>
            <w:tcMar>
              <w:top w:w="35" w:type="dxa"/>
              <w:start w:w="55" w:type="dxa"/>
              <w:bottom w:w="35" w:type="dxa"/>
              <w:end w:w="55" w:type="dxa"/>
            </w:tcMar>
            <w:vAlign w:val="center"/>
          </w:tcPr>
          <w:p>
            <w:pPr>
              <w:spacing w:after="0" w:line="240" w:lineRule="auto"/>
            </w:pPr>
            <w:r>
              <w:rPr>
                <w:sz w:val="13"/>
              </w:rPr>
              <w:t>8.580</w:t>
            </w:r>
          </w:p>
        </w:tc>
        <w:tc>
          <w:tcPr>
            <w:tcW w:type="dxa" w:w="1152"/>
            <w:tcMar>
              <w:top w:w="35" w:type="dxa"/>
              <w:start w:w="55" w:type="dxa"/>
              <w:bottom w:w="35" w:type="dxa"/>
              <w:end w:w="55" w:type="dxa"/>
            </w:tcMar>
            <w:vAlign w:val="center"/>
          </w:tcPr>
          <w:p>
            <w:pPr>
              <w:spacing w:after="0" w:line="240" w:lineRule="auto"/>
            </w:pPr>
            <w:r>
              <w:rPr>
                <w:sz w:val="13"/>
              </w:rPr>
              <w:t>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2111895.443</w:t>
            </w:r>
          </w:p>
        </w:tc>
        <w:tc>
          <w:tcPr>
            <w:tcW w:type="dxa" w:w="1512"/>
            <w:tcMar>
              <w:top w:w="35" w:type="dxa"/>
              <w:start w:w="55" w:type="dxa"/>
              <w:bottom w:w="35" w:type="dxa"/>
              <w:end w:w="55" w:type="dxa"/>
            </w:tcMar>
            <w:vAlign w:val="center"/>
            <w:shd w:fill="F4F7F8"/>
          </w:tcPr>
          <w:p>
            <w:pPr>
              <w:spacing w:after="0" w:line="240" w:lineRule="auto"/>
            </w:pPr>
            <w:r>
              <w:rPr>
                <w:sz w:val="13"/>
              </w:rPr>
              <w:t>277037.016</w:t>
            </w:r>
          </w:p>
        </w:tc>
        <w:tc>
          <w:tcPr>
            <w:tcW w:type="dxa" w:w="1224"/>
            <w:tcMar>
              <w:top w:w="35" w:type="dxa"/>
              <w:start w:w="55" w:type="dxa"/>
              <w:bottom w:w="35" w:type="dxa"/>
              <w:end w:w="55" w:type="dxa"/>
            </w:tcMar>
            <w:vAlign w:val="center"/>
            <w:shd w:fill="F4F7F8"/>
          </w:tcPr>
          <w:p>
            <w:pPr>
              <w:spacing w:after="0" w:line="240" w:lineRule="auto"/>
            </w:pPr>
            <w:r>
              <w:rPr>
                <w:sz w:val="13"/>
              </w:rPr>
              <w:t>10.701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3722</w:t>
            </w:r>
          </w:p>
        </w:tc>
      </w:tr>
      <w:tr>
        <w:trPr>
          <w:cantSplit/>
        </w:trPr>
        <w:tc>
          <w:tcPr>
            <w:tcW w:type="dxa" w:w="1080"/>
            <w:tcMar>
              <w:top w:w="35" w:type="dxa"/>
              <w:start w:w="55" w:type="dxa"/>
              <w:bottom w:w="35" w:type="dxa"/>
              <w:end w:w="55" w:type="dxa"/>
            </w:tcMar>
            <w:vAlign w:val="center"/>
          </w:tcPr>
          <w:p>
            <w:pPr>
              <w:spacing w:after="0" w:line="240" w:lineRule="auto"/>
            </w:pPr>
            <w:r>
              <w:rPr>
                <w:sz w:val="13"/>
              </w:rPr>
              <w:t>466</w:t>
            </w:r>
          </w:p>
        </w:tc>
        <w:tc>
          <w:tcPr>
            <w:tcW w:type="dxa" w:w="1656"/>
            <w:tcMar>
              <w:top w:w="35" w:type="dxa"/>
              <w:start w:w="55" w:type="dxa"/>
              <w:bottom w:w="35" w:type="dxa"/>
              <w:end w:w="55" w:type="dxa"/>
            </w:tcMar>
            <w:vAlign w:val="center"/>
          </w:tcPr>
          <w:p>
            <w:pPr>
              <w:spacing w:after="0" w:line="240" w:lineRule="auto"/>
            </w:pPr>
            <w:r>
              <w:rPr>
                <w:sz w:val="13"/>
              </w:rPr>
              <w:t>2111895.523</w:t>
            </w:r>
          </w:p>
        </w:tc>
        <w:tc>
          <w:tcPr>
            <w:tcW w:type="dxa" w:w="1512"/>
            <w:tcMar>
              <w:top w:w="35" w:type="dxa"/>
              <w:start w:w="55" w:type="dxa"/>
              <w:bottom w:w="35" w:type="dxa"/>
              <w:end w:w="55" w:type="dxa"/>
            </w:tcMar>
            <w:vAlign w:val="center"/>
          </w:tcPr>
          <w:p>
            <w:pPr>
              <w:spacing w:after="0" w:line="240" w:lineRule="auto"/>
            </w:pPr>
            <w:r>
              <w:rPr>
                <w:sz w:val="13"/>
              </w:rPr>
              <w:t>277132.721</w:t>
            </w:r>
          </w:p>
        </w:tc>
        <w:tc>
          <w:tcPr>
            <w:tcW w:type="dxa" w:w="1224"/>
            <w:tcMar>
              <w:top w:w="35" w:type="dxa"/>
              <w:start w:w="55" w:type="dxa"/>
              <w:bottom w:w="35" w:type="dxa"/>
              <w:end w:w="55" w:type="dxa"/>
            </w:tcMar>
            <w:vAlign w:val="center"/>
          </w:tcPr>
          <w:p>
            <w:pPr>
              <w:spacing w:after="0" w:line="240" w:lineRule="auto"/>
            </w:pPr>
            <w:r>
              <w:rPr>
                <w:sz w:val="13"/>
              </w:rPr>
              <w:t>8.220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381</w:t>
            </w:r>
          </w:p>
        </w:tc>
        <w:tc>
          <w:tcPr>
            <w:tcW w:type="dxa" w:w="1656"/>
            <w:tcMar>
              <w:top w:w="35" w:type="dxa"/>
              <w:start w:w="55" w:type="dxa"/>
              <w:bottom w:w="35" w:type="dxa"/>
              <w:end w:w="55" w:type="dxa"/>
            </w:tcMar>
            <w:vAlign w:val="center"/>
            <w:shd w:fill="F4F7F8"/>
          </w:tcPr>
          <w:p>
            <w:pPr>
              <w:spacing w:after="0" w:line="240" w:lineRule="auto"/>
            </w:pPr>
            <w:r>
              <w:rPr>
                <w:sz w:val="13"/>
              </w:rPr>
              <w:t>2111895.563</w:t>
            </w:r>
          </w:p>
        </w:tc>
        <w:tc>
          <w:tcPr>
            <w:tcW w:type="dxa" w:w="1512"/>
            <w:tcMar>
              <w:top w:w="35" w:type="dxa"/>
              <w:start w:w="55" w:type="dxa"/>
              <w:bottom w:w="35" w:type="dxa"/>
              <w:end w:w="55" w:type="dxa"/>
            </w:tcMar>
            <w:vAlign w:val="center"/>
            <w:shd w:fill="F4F7F8"/>
          </w:tcPr>
          <w:p>
            <w:pPr>
              <w:spacing w:after="0" w:line="240" w:lineRule="auto"/>
            </w:pPr>
            <w:r>
              <w:rPr>
                <w:sz w:val="13"/>
              </w:rPr>
              <w:t>277209.845</w:t>
            </w:r>
          </w:p>
        </w:tc>
        <w:tc>
          <w:tcPr>
            <w:tcW w:type="dxa" w:w="1224"/>
            <w:tcMar>
              <w:top w:w="35" w:type="dxa"/>
              <w:start w:w="55" w:type="dxa"/>
              <w:bottom w:w="35" w:type="dxa"/>
              <w:end w:w="55" w:type="dxa"/>
            </w:tcMar>
            <w:vAlign w:val="center"/>
            <w:shd w:fill="F4F7F8"/>
          </w:tcPr>
          <w:p>
            <w:pPr>
              <w:spacing w:after="0" w:line="240" w:lineRule="auto"/>
            </w:pPr>
            <w:r>
              <w:rPr>
                <w:sz w:val="13"/>
              </w:rPr>
              <w:t>8.700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3080</w:t>
            </w:r>
          </w:p>
        </w:tc>
      </w:tr>
      <w:tr>
        <w:trPr>
          <w:cantSplit/>
        </w:trPr>
        <w:tc>
          <w:tcPr>
            <w:tcW w:type="dxa" w:w="1080"/>
            <w:tcMar>
              <w:top w:w="35" w:type="dxa"/>
              <w:start w:w="55" w:type="dxa"/>
              <w:bottom w:w="35" w:type="dxa"/>
              <w:end w:w="55" w:type="dxa"/>
            </w:tcMar>
            <w:vAlign w:val="center"/>
          </w:tcPr>
          <w:p>
            <w:pPr>
              <w:spacing w:after="0" w:line="240" w:lineRule="auto"/>
            </w:pPr>
            <w:r>
              <w:rPr>
                <w:sz w:val="13"/>
              </w:rPr>
              <w:t>548</w:t>
            </w:r>
          </w:p>
        </w:tc>
        <w:tc>
          <w:tcPr>
            <w:tcW w:type="dxa" w:w="1656"/>
            <w:tcMar>
              <w:top w:w="35" w:type="dxa"/>
              <w:start w:w="55" w:type="dxa"/>
              <w:bottom w:w="35" w:type="dxa"/>
              <w:end w:w="55" w:type="dxa"/>
            </w:tcMar>
            <w:vAlign w:val="center"/>
          </w:tcPr>
          <w:p>
            <w:pPr>
              <w:spacing w:after="0" w:line="240" w:lineRule="auto"/>
            </w:pPr>
            <w:r>
              <w:rPr>
                <w:sz w:val="13"/>
              </w:rPr>
              <w:t>2111895.678</w:t>
            </w:r>
          </w:p>
        </w:tc>
        <w:tc>
          <w:tcPr>
            <w:tcW w:type="dxa" w:w="1512"/>
            <w:tcMar>
              <w:top w:w="35" w:type="dxa"/>
              <w:start w:w="55" w:type="dxa"/>
              <w:bottom w:w="35" w:type="dxa"/>
              <w:end w:w="55" w:type="dxa"/>
            </w:tcMar>
            <w:vAlign w:val="center"/>
          </w:tcPr>
          <w:p>
            <w:pPr>
              <w:spacing w:after="0" w:line="240" w:lineRule="auto"/>
            </w:pPr>
            <w:r>
              <w:rPr>
                <w:sz w:val="13"/>
              </w:rPr>
              <w:t>277014.333</w:t>
            </w:r>
          </w:p>
        </w:tc>
        <w:tc>
          <w:tcPr>
            <w:tcW w:type="dxa" w:w="1224"/>
            <w:tcMar>
              <w:top w:w="35" w:type="dxa"/>
              <w:start w:w="55" w:type="dxa"/>
              <w:bottom w:w="35" w:type="dxa"/>
              <w:end w:w="55" w:type="dxa"/>
            </w:tcMar>
            <w:vAlign w:val="center"/>
          </w:tcPr>
          <w:p>
            <w:pPr>
              <w:spacing w:after="0" w:line="240" w:lineRule="auto"/>
            </w:pPr>
            <w:r>
              <w:rPr>
                <w:sz w:val="13"/>
              </w:rPr>
              <w:t>10.670</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207</w:t>
            </w:r>
          </w:p>
        </w:tc>
        <w:tc>
          <w:tcPr>
            <w:tcW w:type="dxa" w:w="1656"/>
            <w:tcMar>
              <w:top w:w="35" w:type="dxa"/>
              <w:start w:w="55" w:type="dxa"/>
              <w:bottom w:w="35" w:type="dxa"/>
              <w:end w:w="55" w:type="dxa"/>
            </w:tcMar>
            <w:vAlign w:val="center"/>
            <w:shd w:fill="F4F7F8"/>
          </w:tcPr>
          <w:p>
            <w:pPr>
              <w:spacing w:after="0" w:line="240" w:lineRule="auto"/>
            </w:pPr>
            <w:r>
              <w:rPr>
                <w:sz w:val="13"/>
              </w:rPr>
              <w:t>2111895.686</w:t>
            </w:r>
          </w:p>
        </w:tc>
        <w:tc>
          <w:tcPr>
            <w:tcW w:type="dxa" w:w="1512"/>
            <w:tcMar>
              <w:top w:w="35" w:type="dxa"/>
              <w:start w:w="55" w:type="dxa"/>
              <w:bottom w:w="35" w:type="dxa"/>
              <w:end w:w="55" w:type="dxa"/>
            </w:tcMar>
            <w:vAlign w:val="center"/>
            <w:shd w:fill="F4F7F8"/>
          </w:tcPr>
          <w:p>
            <w:pPr>
              <w:spacing w:after="0" w:line="240" w:lineRule="auto"/>
            </w:pPr>
            <w:r>
              <w:rPr>
                <w:sz w:val="13"/>
              </w:rPr>
              <w:t>277227.723</w:t>
            </w:r>
          </w:p>
        </w:tc>
        <w:tc>
          <w:tcPr>
            <w:tcW w:type="dxa" w:w="1224"/>
            <w:tcMar>
              <w:top w:w="35" w:type="dxa"/>
              <w:start w:w="55" w:type="dxa"/>
              <w:bottom w:w="35" w:type="dxa"/>
              <w:end w:w="55" w:type="dxa"/>
            </w:tcMar>
            <w:vAlign w:val="center"/>
            <w:shd w:fill="F4F7F8"/>
          </w:tcPr>
          <w:p>
            <w:pPr>
              <w:spacing w:after="0" w:line="240" w:lineRule="auto"/>
            </w:pPr>
            <w:r>
              <w:rPr>
                <w:sz w:val="13"/>
              </w:rPr>
              <w:t>8.690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2906</w:t>
            </w:r>
          </w:p>
        </w:tc>
      </w:tr>
      <w:tr>
        <w:trPr>
          <w:cantSplit/>
        </w:trPr>
        <w:tc>
          <w:tcPr>
            <w:tcW w:type="dxa" w:w="1080"/>
            <w:tcMar>
              <w:top w:w="35" w:type="dxa"/>
              <w:start w:w="55" w:type="dxa"/>
              <w:bottom w:w="35" w:type="dxa"/>
              <w:end w:w="55" w:type="dxa"/>
            </w:tcMar>
            <w:vAlign w:val="center"/>
          </w:tcPr>
          <w:p>
            <w:pPr>
              <w:spacing w:after="0" w:line="240" w:lineRule="auto"/>
            </w:pPr>
            <w:r>
              <w:rPr>
                <w:sz w:val="13"/>
              </w:rPr>
              <w:t>403</w:t>
            </w:r>
          </w:p>
        </w:tc>
        <w:tc>
          <w:tcPr>
            <w:tcW w:type="dxa" w:w="1656"/>
            <w:tcMar>
              <w:top w:w="35" w:type="dxa"/>
              <w:start w:w="55" w:type="dxa"/>
              <w:bottom w:w="35" w:type="dxa"/>
              <w:end w:w="55" w:type="dxa"/>
            </w:tcMar>
            <w:vAlign w:val="center"/>
          </w:tcPr>
          <w:p>
            <w:pPr>
              <w:spacing w:after="0" w:line="240" w:lineRule="auto"/>
            </w:pPr>
            <w:r>
              <w:rPr>
                <w:sz w:val="13"/>
              </w:rPr>
              <w:t>2111895.705</w:t>
            </w:r>
          </w:p>
        </w:tc>
        <w:tc>
          <w:tcPr>
            <w:tcW w:type="dxa" w:w="1512"/>
            <w:tcMar>
              <w:top w:w="35" w:type="dxa"/>
              <w:start w:w="55" w:type="dxa"/>
              <w:bottom w:w="35" w:type="dxa"/>
              <w:end w:w="55" w:type="dxa"/>
            </w:tcMar>
            <w:vAlign w:val="center"/>
          </w:tcPr>
          <w:p>
            <w:pPr>
              <w:spacing w:after="0" w:line="240" w:lineRule="auto"/>
            </w:pPr>
            <w:r>
              <w:rPr>
                <w:sz w:val="13"/>
              </w:rPr>
              <w:t>277192.700</w:t>
            </w:r>
          </w:p>
        </w:tc>
        <w:tc>
          <w:tcPr>
            <w:tcW w:type="dxa" w:w="1224"/>
            <w:tcMar>
              <w:top w:w="35" w:type="dxa"/>
              <w:start w:w="55" w:type="dxa"/>
              <w:bottom w:w="35" w:type="dxa"/>
              <w:end w:w="55" w:type="dxa"/>
            </w:tcMar>
            <w:vAlign w:val="center"/>
          </w:tcPr>
          <w:p>
            <w:pPr>
              <w:spacing w:after="0" w:line="240" w:lineRule="auto"/>
            </w:pPr>
            <w:r>
              <w:rPr>
                <w:sz w:val="13"/>
              </w:rPr>
              <w:t>8.670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2111895.861</w:t>
            </w:r>
          </w:p>
        </w:tc>
        <w:tc>
          <w:tcPr>
            <w:tcW w:type="dxa" w:w="1512"/>
            <w:tcMar>
              <w:top w:w="35" w:type="dxa"/>
              <w:start w:w="55" w:type="dxa"/>
              <w:bottom w:w="35" w:type="dxa"/>
              <w:end w:w="55" w:type="dxa"/>
            </w:tcMar>
            <w:vAlign w:val="center"/>
            <w:shd w:fill="F4F7F8"/>
          </w:tcPr>
          <w:p>
            <w:pPr>
              <w:spacing w:after="0" w:line="240" w:lineRule="auto"/>
            </w:pPr>
            <w:r>
              <w:rPr>
                <w:sz w:val="13"/>
              </w:rPr>
              <w:t>277068.416</w:t>
            </w:r>
          </w:p>
        </w:tc>
        <w:tc>
          <w:tcPr>
            <w:tcW w:type="dxa" w:w="1224"/>
            <w:tcMar>
              <w:top w:w="35" w:type="dxa"/>
              <w:start w:w="55" w:type="dxa"/>
              <w:bottom w:w="35" w:type="dxa"/>
              <w:end w:w="55" w:type="dxa"/>
            </w:tcMar>
            <w:vAlign w:val="center"/>
            <w:shd w:fill="F4F7F8"/>
          </w:tcPr>
          <w:p>
            <w:pPr>
              <w:spacing w:after="0" w:line="240" w:lineRule="auto"/>
            </w:pPr>
            <w:r>
              <w:rPr>
                <w:sz w:val="13"/>
              </w:rPr>
              <w:t>10.425</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3716</w:t>
            </w:r>
          </w:p>
        </w:tc>
      </w:tr>
      <w:tr>
        <w:trPr>
          <w:cantSplit/>
        </w:trPr>
        <w:tc>
          <w:tcPr>
            <w:tcW w:type="dxa" w:w="1080"/>
            <w:tcMar>
              <w:top w:w="35" w:type="dxa"/>
              <w:start w:w="55" w:type="dxa"/>
              <w:bottom w:w="35" w:type="dxa"/>
              <w:end w:w="55" w:type="dxa"/>
            </w:tcMar>
            <w:vAlign w:val="center"/>
          </w:tcPr>
          <w:p>
            <w:pPr>
              <w:spacing w:after="0" w:line="240" w:lineRule="auto"/>
            </w:pPr>
            <w:r>
              <w:rPr>
                <w:sz w:val="13"/>
              </w:rPr>
              <w:t>187</w:t>
            </w:r>
          </w:p>
        </w:tc>
        <w:tc>
          <w:tcPr>
            <w:tcW w:type="dxa" w:w="1656"/>
            <w:tcMar>
              <w:top w:w="35" w:type="dxa"/>
              <w:start w:w="55" w:type="dxa"/>
              <w:bottom w:w="35" w:type="dxa"/>
              <w:end w:w="55" w:type="dxa"/>
            </w:tcMar>
            <w:vAlign w:val="center"/>
          </w:tcPr>
          <w:p>
            <w:pPr>
              <w:spacing w:after="0" w:line="240" w:lineRule="auto"/>
            </w:pPr>
            <w:r>
              <w:rPr>
                <w:sz w:val="13"/>
              </w:rPr>
              <w:t>2111896.145</w:t>
            </w:r>
          </w:p>
        </w:tc>
        <w:tc>
          <w:tcPr>
            <w:tcW w:type="dxa" w:w="1512"/>
            <w:tcMar>
              <w:top w:w="35" w:type="dxa"/>
              <w:start w:w="55" w:type="dxa"/>
              <w:bottom w:w="35" w:type="dxa"/>
              <w:end w:w="55" w:type="dxa"/>
            </w:tcMar>
            <w:vAlign w:val="center"/>
          </w:tcPr>
          <w:p>
            <w:pPr>
              <w:spacing w:after="0" w:line="240" w:lineRule="auto"/>
            </w:pPr>
            <w:r>
              <w:rPr>
                <w:sz w:val="13"/>
              </w:rPr>
              <w:t>277246.566</w:t>
            </w:r>
          </w:p>
        </w:tc>
        <w:tc>
          <w:tcPr>
            <w:tcW w:type="dxa" w:w="1224"/>
            <w:tcMar>
              <w:top w:w="35" w:type="dxa"/>
              <w:start w:w="55" w:type="dxa"/>
              <w:bottom w:w="35" w:type="dxa"/>
              <w:end w:w="55" w:type="dxa"/>
            </w:tcMar>
            <w:vAlign w:val="center"/>
          </w:tcPr>
          <w:p>
            <w:pPr>
              <w:spacing w:after="0" w:line="240" w:lineRule="auto"/>
            </w:pPr>
            <w:r>
              <w:rPr>
                <w:sz w:val="13"/>
              </w:rPr>
              <w:t>8.410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511</w:t>
            </w:r>
          </w:p>
        </w:tc>
        <w:tc>
          <w:tcPr>
            <w:tcW w:type="dxa" w:w="1656"/>
            <w:tcMar>
              <w:top w:w="35" w:type="dxa"/>
              <w:start w:w="55" w:type="dxa"/>
              <w:bottom w:w="35" w:type="dxa"/>
              <w:end w:w="55" w:type="dxa"/>
            </w:tcMar>
            <w:vAlign w:val="center"/>
            <w:shd w:fill="F4F7F8"/>
          </w:tcPr>
          <w:p>
            <w:pPr>
              <w:spacing w:after="0" w:line="240" w:lineRule="auto"/>
            </w:pPr>
            <w:r>
              <w:rPr>
                <w:sz w:val="13"/>
              </w:rPr>
              <w:t>2111896.239</w:t>
            </w:r>
          </w:p>
        </w:tc>
        <w:tc>
          <w:tcPr>
            <w:tcW w:type="dxa" w:w="1512"/>
            <w:tcMar>
              <w:top w:w="35" w:type="dxa"/>
              <w:start w:w="55" w:type="dxa"/>
              <w:bottom w:w="35" w:type="dxa"/>
              <w:end w:w="55" w:type="dxa"/>
            </w:tcMar>
            <w:vAlign w:val="center"/>
            <w:shd w:fill="F4F7F8"/>
          </w:tcPr>
          <w:p>
            <w:pPr>
              <w:spacing w:after="0" w:line="240" w:lineRule="auto"/>
            </w:pPr>
            <w:r>
              <w:rPr>
                <w:sz w:val="13"/>
              </w:rPr>
              <w:t>277108.954</w:t>
            </w:r>
          </w:p>
        </w:tc>
        <w:tc>
          <w:tcPr>
            <w:tcW w:type="dxa" w:w="1224"/>
            <w:tcMar>
              <w:top w:w="35" w:type="dxa"/>
              <w:start w:w="55" w:type="dxa"/>
              <w:bottom w:w="35" w:type="dxa"/>
              <w:end w:w="55" w:type="dxa"/>
            </w:tcMar>
            <w:vAlign w:val="center"/>
            <w:shd w:fill="F4F7F8"/>
          </w:tcPr>
          <w:p>
            <w:pPr>
              <w:spacing w:after="0" w:line="240" w:lineRule="auto"/>
            </w:pPr>
            <w:r>
              <w:rPr>
                <w:sz w:val="13"/>
              </w:rPr>
              <w:t>8.680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3210</w:t>
            </w:r>
          </w:p>
        </w:tc>
      </w:tr>
      <w:tr>
        <w:trPr>
          <w:cantSplit/>
        </w:trPr>
        <w:tc>
          <w:tcPr>
            <w:tcW w:type="dxa" w:w="1080"/>
            <w:tcMar>
              <w:top w:w="35" w:type="dxa"/>
              <w:start w:w="55" w:type="dxa"/>
              <w:bottom w:w="35" w:type="dxa"/>
              <w:end w:w="55" w:type="dxa"/>
            </w:tcMar>
            <w:vAlign w:val="center"/>
          </w:tcPr>
          <w:p>
            <w:pPr>
              <w:spacing w:after="0" w:line="240" w:lineRule="auto"/>
            </w:pPr>
            <w:r>
              <w:rPr>
                <w:sz w:val="13"/>
              </w:rPr>
              <w:t>220</w:t>
            </w:r>
          </w:p>
        </w:tc>
        <w:tc>
          <w:tcPr>
            <w:tcW w:type="dxa" w:w="1656"/>
            <w:tcMar>
              <w:top w:w="35" w:type="dxa"/>
              <w:start w:w="55" w:type="dxa"/>
              <w:bottom w:w="35" w:type="dxa"/>
              <w:end w:w="55" w:type="dxa"/>
            </w:tcMar>
            <w:vAlign w:val="center"/>
          </w:tcPr>
          <w:p>
            <w:pPr>
              <w:spacing w:after="0" w:line="240" w:lineRule="auto"/>
            </w:pPr>
            <w:r>
              <w:rPr>
                <w:sz w:val="13"/>
              </w:rPr>
              <w:t>2111896.302</w:t>
            </w:r>
          </w:p>
        </w:tc>
        <w:tc>
          <w:tcPr>
            <w:tcW w:type="dxa" w:w="1512"/>
            <w:tcMar>
              <w:top w:w="35" w:type="dxa"/>
              <w:start w:w="55" w:type="dxa"/>
              <w:bottom w:w="35" w:type="dxa"/>
              <w:end w:w="55" w:type="dxa"/>
            </w:tcMar>
            <w:vAlign w:val="center"/>
          </w:tcPr>
          <w:p>
            <w:pPr>
              <w:spacing w:after="0" w:line="240" w:lineRule="auto"/>
            </w:pPr>
            <w:r>
              <w:rPr>
                <w:sz w:val="13"/>
              </w:rPr>
              <w:t>277359.493</w:t>
            </w:r>
          </w:p>
        </w:tc>
        <w:tc>
          <w:tcPr>
            <w:tcW w:type="dxa" w:w="1224"/>
            <w:tcMar>
              <w:top w:w="35" w:type="dxa"/>
              <w:start w:w="55" w:type="dxa"/>
              <w:bottom w:w="35" w:type="dxa"/>
              <w:end w:w="55" w:type="dxa"/>
            </w:tcMar>
            <w:vAlign w:val="center"/>
          </w:tcPr>
          <w:p>
            <w:pPr>
              <w:spacing w:after="0" w:line="240" w:lineRule="auto"/>
            </w:pPr>
            <w:r>
              <w:rPr>
                <w:sz w:val="13"/>
              </w:rPr>
              <w:t>8.793</w:t>
            </w:r>
          </w:p>
        </w:tc>
        <w:tc>
          <w:tcPr>
            <w:tcW w:type="dxa" w:w="1152"/>
            <w:tcMar>
              <w:top w:w="35" w:type="dxa"/>
              <w:start w:w="55" w:type="dxa"/>
              <w:bottom w:w="35" w:type="dxa"/>
              <w:end w:w="55" w:type="dxa"/>
            </w:tcMar>
            <w:vAlign w:val="center"/>
          </w:tcPr>
          <w:p>
            <w:pPr>
              <w:spacing w:after="0" w:line="240" w:lineRule="auto"/>
            </w:pPr>
            <w:r>
              <w:rPr>
                <w:sz w:val="13"/>
              </w:rPr>
              <w:t>NALI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169</w:t>
            </w:r>
          </w:p>
        </w:tc>
        <w:tc>
          <w:tcPr>
            <w:tcW w:type="dxa" w:w="1656"/>
            <w:tcMar>
              <w:top w:w="35" w:type="dxa"/>
              <w:start w:w="55" w:type="dxa"/>
              <w:bottom w:w="35" w:type="dxa"/>
              <w:end w:w="55" w:type="dxa"/>
            </w:tcMar>
            <w:vAlign w:val="center"/>
            <w:shd w:fill="F4F7F8"/>
          </w:tcPr>
          <w:p>
            <w:pPr>
              <w:spacing w:after="0" w:line="240" w:lineRule="auto"/>
            </w:pPr>
            <w:r>
              <w:rPr>
                <w:sz w:val="13"/>
              </w:rPr>
              <w:t>2111896.377</w:t>
            </w:r>
          </w:p>
        </w:tc>
        <w:tc>
          <w:tcPr>
            <w:tcW w:type="dxa" w:w="1512"/>
            <w:tcMar>
              <w:top w:w="35" w:type="dxa"/>
              <w:start w:w="55" w:type="dxa"/>
              <w:bottom w:w="35" w:type="dxa"/>
              <w:end w:w="55" w:type="dxa"/>
            </w:tcMar>
            <w:vAlign w:val="center"/>
            <w:shd w:fill="F4F7F8"/>
          </w:tcPr>
          <w:p>
            <w:pPr>
              <w:spacing w:after="0" w:line="240" w:lineRule="auto"/>
            </w:pPr>
            <w:r>
              <w:rPr>
                <w:sz w:val="13"/>
              </w:rPr>
              <w:t>277086.418</w:t>
            </w:r>
          </w:p>
        </w:tc>
        <w:tc>
          <w:tcPr>
            <w:tcW w:type="dxa" w:w="1224"/>
            <w:tcMar>
              <w:top w:w="35" w:type="dxa"/>
              <w:start w:w="55" w:type="dxa"/>
              <w:bottom w:w="35" w:type="dxa"/>
              <w:end w:w="55" w:type="dxa"/>
            </w:tcMar>
            <w:vAlign w:val="center"/>
            <w:shd w:fill="F4F7F8"/>
          </w:tcPr>
          <w:p>
            <w:pPr>
              <w:spacing w:after="0" w:line="240" w:lineRule="auto"/>
            </w:pPr>
            <w:r>
              <w:rPr>
                <w:sz w:val="13"/>
              </w:rPr>
              <w:t>9.284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139</w:t>
            </w:r>
          </w:p>
        </w:tc>
      </w:tr>
      <w:tr>
        <w:trPr>
          <w:cantSplit/>
        </w:trPr>
        <w:tc>
          <w:tcPr>
            <w:tcW w:type="dxa" w:w="1080"/>
            <w:tcMar>
              <w:top w:w="35" w:type="dxa"/>
              <w:start w:w="55" w:type="dxa"/>
              <w:bottom w:w="35" w:type="dxa"/>
              <w:end w:w="55" w:type="dxa"/>
            </w:tcMar>
            <w:vAlign w:val="center"/>
          </w:tcPr>
          <w:p>
            <w:pPr>
              <w:spacing w:after="0" w:line="240" w:lineRule="auto"/>
            </w:pPr>
            <w:r>
              <w:rPr>
                <w:sz w:val="13"/>
              </w:rPr>
              <w:t>112</w:t>
            </w:r>
          </w:p>
        </w:tc>
        <w:tc>
          <w:tcPr>
            <w:tcW w:type="dxa" w:w="1656"/>
            <w:tcMar>
              <w:top w:w="35" w:type="dxa"/>
              <w:start w:w="55" w:type="dxa"/>
              <w:bottom w:w="35" w:type="dxa"/>
              <w:end w:w="55" w:type="dxa"/>
            </w:tcMar>
            <w:vAlign w:val="center"/>
          </w:tcPr>
          <w:p>
            <w:pPr>
              <w:spacing w:after="0" w:line="240" w:lineRule="auto"/>
            </w:pPr>
            <w:r>
              <w:rPr>
                <w:sz w:val="13"/>
              </w:rPr>
              <w:t>2111896.441</w:t>
            </w:r>
          </w:p>
        </w:tc>
        <w:tc>
          <w:tcPr>
            <w:tcW w:type="dxa" w:w="1512"/>
            <w:tcMar>
              <w:top w:w="35" w:type="dxa"/>
              <w:start w:w="55" w:type="dxa"/>
              <w:bottom w:w="35" w:type="dxa"/>
              <w:end w:w="55" w:type="dxa"/>
            </w:tcMar>
            <w:vAlign w:val="center"/>
          </w:tcPr>
          <w:p>
            <w:pPr>
              <w:spacing w:after="0" w:line="240" w:lineRule="auto"/>
            </w:pPr>
            <w:r>
              <w:rPr>
                <w:sz w:val="13"/>
              </w:rPr>
              <w:t>277327.788</w:t>
            </w:r>
          </w:p>
        </w:tc>
        <w:tc>
          <w:tcPr>
            <w:tcW w:type="dxa" w:w="1224"/>
            <w:tcMar>
              <w:top w:w="35" w:type="dxa"/>
              <w:start w:w="55" w:type="dxa"/>
              <w:bottom w:w="35" w:type="dxa"/>
              <w:end w:w="55" w:type="dxa"/>
            </w:tcMar>
            <w:vAlign w:val="center"/>
          </w:tcPr>
          <w:p>
            <w:pPr>
              <w:spacing w:after="0" w:line="240" w:lineRule="auto"/>
            </w:pPr>
            <w:r>
              <w:rPr>
                <w:sz w:val="13"/>
              </w:rPr>
              <w:t>8.600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508</w:t>
            </w:r>
          </w:p>
        </w:tc>
        <w:tc>
          <w:tcPr>
            <w:tcW w:type="dxa" w:w="1656"/>
            <w:tcMar>
              <w:top w:w="35" w:type="dxa"/>
              <w:start w:w="55" w:type="dxa"/>
              <w:bottom w:w="35" w:type="dxa"/>
              <w:end w:w="55" w:type="dxa"/>
            </w:tcMar>
            <w:vAlign w:val="center"/>
            <w:shd w:fill="F4F7F8"/>
          </w:tcPr>
          <w:p>
            <w:pPr>
              <w:spacing w:after="0" w:line="240" w:lineRule="auto"/>
            </w:pPr>
            <w:r>
              <w:rPr>
                <w:sz w:val="13"/>
              </w:rPr>
              <w:t>2111896.502</w:t>
            </w:r>
          </w:p>
        </w:tc>
        <w:tc>
          <w:tcPr>
            <w:tcW w:type="dxa" w:w="1512"/>
            <w:tcMar>
              <w:top w:w="35" w:type="dxa"/>
              <w:start w:w="55" w:type="dxa"/>
              <w:bottom w:w="35" w:type="dxa"/>
              <w:end w:w="55" w:type="dxa"/>
            </w:tcMar>
            <w:vAlign w:val="center"/>
            <w:shd w:fill="F4F7F8"/>
          </w:tcPr>
          <w:p>
            <w:pPr>
              <w:spacing w:after="0" w:line="240" w:lineRule="auto"/>
            </w:pPr>
            <w:r>
              <w:rPr>
                <w:sz w:val="13"/>
              </w:rPr>
              <w:t>277116.475</w:t>
            </w:r>
          </w:p>
        </w:tc>
        <w:tc>
          <w:tcPr>
            <w:tcW w:type="dxa" w:w="1224"/>
            <w:tcMar>
              <w:top w:w="35" w:type="dxa"/>
              <w:start w:w="55" w:type="dxa"/>
              <w:bottom w:w="35" w:type="dxa"/>
              <w:end w:w="55" w:type="dxa"/>
            </w:tcMar>
            <w:vAlign w:val="center"/>
            <w:shd w:fill="F4F7F8"/>
          </w:tcPr>
          <w:p>
            <w:pPr>
              <w:spacing w:after="0" w:line="240" w:lineRule="auto"/>
            </w:pPr>
            <w:r>
              <w:rPr>
                <w:sz w:val="13"/>
              </w:rPr>
              <w:t>8.510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3207</w:t>
            </w:r>
          </w:p>
        </w:tc>
      </w:tr>
      <w:tr>
        <w:trPr>
          <w:cantSplit/>
        </w:trPr>
        <w:tc>
          <w:tcPr>
            <w:tcW w:type="dxa" w:w="1080"/>
            <w:tcMar>
              <w:top w:w="35" w:type="dxa"/>
              <w:start w:w="55" w:type="dxa"/>
              <w:bottom w:w="35" w:type="dxa"/>
              <w:end w:w="55" w:type="dxa"/>
            </w:tcMar>
            <w:vAlign w:val="center"/>
          </w:tcPr>
          <w:p>
            <w:pPr>
              <w:spacing w:after="0" w:line="240" w:lineRule="auto"/>
            </w:pPr>
            <w:r>
              <w:rPr>
                <w:sz w:val="13"/>
              </w:rPr>
              <w:t>56</w:t>
            </w:r>
          </w:p>
        </w:tc>
        <w:tc>
          <w:tcPr>
            <w:tcW w:type="dxa" w:w="1656"/>
            <w:tcMar>
              <w:top w:w="35" w:type="dxa"/>
              <w:start w:w="55" w:type="dxa"/>
              <w:bottom w:w="35" w:type="dxa"/>
              <w:end w:w="55" w:type="dxa"/>
            </w:tcMar>
            <w:vAlign w:val="center"/>
          </w:tcPr>
          <w:p>
            <w:pPr>
              <w:spacing w:after="0" w:line="240" w:lineRule="auto"/>
            </w:pPr>
            <w:r>
              <w:rPr>
                <w:sz w:val="13"/>
              </w:rPr>
              <w:t>2111896.505</w:t>
            </w:r>
          </w:p>
        </w:tc>
        <w:tc>
          <w:tcPr>
            <w:tcW w:type="dxa" w:w="1512"/>
            <w:tcMar>
              <w:top w:w="35" w:type="dxa"/>
              <w:start w:w="55" w:type="dxa"/>
              <w:bottom w:w="35" w:type="dxa"/>
              <w:end w:w="55" w:type="dxa"/>
            </w:tcMar>
            <w:vAlign w:val="center"/>
          </w:tcPr>
          <w:p>
            <w:pPr>
              <w:spacing w:after="0" w:line="240" w:lineRule="auto"/>
            </w:pPr>
            <w:r>
              <w:rPr>
                <w:sz w:val="13"/>
              </w:rPr>
              <w:t>278174.328</w:t>
            </w:r>
          </w:p>
        </w:tc>
        <w:tc>
          <w:tcPr>
            <w:tcW w:type="dxa" w:w="1224"/>
            <w:tcMar>
              <w:top w:w="35" w:type="dxa"/>
              <w:start w:w="55" w:type="dxa"/>
              <w:bottom w:w="35" w:type="dxa"/>
              <w:end w:w="55" w:type="dxa"/>
            </w:tcMar>
            <w:vAlign w:val="center"/>
          </w:tcPr>
          <w:p>
            <w:pPr>
              <w:spacing w:after="0" w:line="240" w:lineRule="auto"/>
            </w:pPr>
            <w:r>
              <w:rPr>
                <w:sz w:val="13"/>
              </w:rPr>
              <w:t>31.188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2111896.629</w:t>
            </w:r>
          </w:p>
        </w:tc>
        <w:tc>
          <w:tcPr>
            <w:tcW w:type="dxa" w:w="1512"/>
            <w:tcMar>
              <w:top w:w="35" w:type="dxa"/>
              <w:start w:w="55" w:type="dxa"/>
              <w:bottom w:w="35" w:type="dxa"/>
              <w:end w:w="55" w:type="dxa"/>
            </w:tcMar>
            <w:vAlign w:val="center"/>
            <w:shd w:fill="F4F7F8"/>
          </w:tcPr>
          <w:p>
            <w:pPr>
              <w:spacing w:after="0" w:line="240" w:lineRule="auto"/>
            </w:pPr>
            <w:r>
              <w:rPr>
                <w:sz w:val="13"/>
              </w:rPr>
              <w:t>277067.319</w:t>
            </w:r>
          </w:p>
        </w:tc>
        <w:tc>
          <w:tcPr>
            <w:tcW w:type="dxa" w:w="1224"/>
            <w:tcMar>
              <w:top w:w="35" w:type="dxa"/>
              <w:start w:w="55" w:type="dxa"/>
              <w:bottom w:w="35" w:type="dxa"/>
              <w:end w:w="55" w:type="dxa"/>
            </w:tcMar>
            <w:vAlign w:val="center"/>
            <w:shd w:fill="F4F7F8"/>
          </w:tcPr>
          <w:p>
            <w:pPr>
              <w:spacing w:after="0" w:line="240" w:lineRule="auto"/>
            </w:pPr>
            <w:r>
              <w:rPr>
                <w:sz w:val="13"/>
              </w:rPr>
              <w:t>10.405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3720</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2111896.735</w:t>
            </w:r>
          </w:p>
        </w:tc>
        <w:tc>
          <w:tcPr>
            <w:tcW w:type="dxa" w:w="1512"/>
            <w:tcMar>
              <w:top w:w="35" w:type="dxa"/>
              <w:start w:w="55" w:type="dxa"/>
              <w:bottom w:w="35" w:type="dxa"/>
              <w:end w:w="55" w:type="dxa"/>
            </w:tcMar>
            <w:vAlign w:val="center"/>
          </w:tcPr>
          <w:p>
            <w:pPr>
              <w:spacing w:after="0" w:line="240" w:lineRule="auto"/>
            </w:pPr>
            <w:r>
              <w:rPr>
                <w:sz w:val="13"/>
              </w:rPr>
              <w:t>277054.997</w:t>
            </w:r>
          </w:p>
        </w:tc>
        <w:tc>
          <w:tcPr>
            <w:tcW w:type="dxa" w:w="1224"/>
            <w:tcMar>
              <w:top w:w="35" w:type="dxa"/>
              <w:start w:w="55" w:type="dxa"/>
              <w:bottom w:w="35" w:type="dxa"/>
              <w:end w:w="55" w:type="dxa"/>
            </w:tcMar>
            <w:vAlign w:val="center"/>
          </w:tcPr>
          <w:p>
            <w:pPr>
              <w:spacing w:after="0" w:line="240" w:lineRule="auto"/>
            </w:pPr>
            <w:r>
              <w:rPr>
                <w:sz w:val="13"/>
              </w:rPr>
              <w:t>10.759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487</w:t>
            </w:r>
          </w:p>
        </w:tc>
        <w:tc>
          <w:tcPr>
            <w:tcW w:type="dxa" w:w="1656"/>
            <w:tcMar>
              <w:top w:w="35" w:type="dxa"/>
              <w:start w:w="55" w:type="dxa"/>
              <w:bottom w:w="35" w:type="dxa"/>
              <w:end w:w="55" w:type="dxa"/>
            </w:tcMar>
            <w:vAlign w:val="center"/>
            <w:shd w:fill="F4F7F8"/>
          </w:tcPr>
          <w:p>
            <w:pPr>
              <w:spacing w:after="0" w:line="240" w:lineRule="auto"/>
            </w:pPr>
            <w:r>
              <w:rPr>
                <w:sz w:val="13"/>
              </w:rPr>
              <w:t>2111897.092</w:t>
            </w:r>
          </w:p>
        </w:tc>
        <w:tc>
          <w:tcPr>
            <w:tcW w:type="dxa" w:w="1512"/>
            <w:tcMar>
              <w:top w:w="35" w:type="dxa"/>
              <w:start w:w="55" w:type="dxa"/>
              <w:bottom w:w="35" w:type="dxa"/>
              <w:end w:w="55" w:type="dxa"/>
            </w:tcMar>
            <w:vAlign w:val="center"/>
            <w:shd w:fill="F4F7F8"/>
          </w:tcPr>
          <w:p>
            <w:pPr>
              <w:spacing w:after="0" w:line="240" w:lineRule="auto"/>
            </w:pPr>
            <w:r>
              <w:rPr>
                <w:sz w:val="13"/>
              </w:rPr>
              <w:t>277119.097</w:t>
            </w:r>
          </w:p>
        </w:tc>
        <w:tc>
          <w:tcPr>
            <w:tcW w:type="dxa" w:w="1224"/>
            <w:tcMar>
              <w:top w:w="35" w:type="dxa"/>
              <w:start w:w="55" w:type="dxa"/>
              <w:bottom w:w="35" w:type="dxa"/>
              <w:end w:w="55" w:type="dxa"/>
            </w:tcMar>
            <w:vAlign w:val="center"/>
            <w:shd w:fill="F4F7F8"/>
          </w:tcPr>
          <w:p>
            <w:pPr>
              <w:spacing w:after="0" w:line="240" w:lineRule="auto"/>
            </w:pPr>
            <w:r>
              <w:rPr>
                <w:sz w:val="13"/>
              </w:rPr>
              <w:t>8.390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3186</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2111897.142</w:t>
            </w:r>
          </w:p>
        </w:tc>
        <w:tc>
          <w:tcPr>
            <w:tcW w:type="dxa" w:w="1512"/>
            <w:tcMar>
              <w:top w:w="35" w:type="dxa"/>
              <w:start w:w="55" w:type="dxa"/>
              <w:bottom w:w="35" w:type="dxa"/>
              <w:end w:w="55" w:type="dxa"/>
            </w:tcMar>
            <w:vAlign w:val="center"/>
          </w:tcPr>
          <w:p>
            <w:pPr>
              <w:spacing w:after="0" w:line="240" w:lineRule="auto"/>
            </w:pPr>
            <w:r>
              <w:rPr>
                <w:sz w:val="13"/>
              </w:rPr>
              <w:t>277068.256</w:t>
            </w:r>
          </w:p>
        </w:tc>
        <w:tc>
          <w:tcPr>
            <w:tcW w:type="dxa" w:w="1224"/>
            <w:tcMar>
              <w:top w:w="35" w:type="dxa"/>
              <w:start w:w="55" w:type="dxa"/>
              <w:bottom w:w="35" w:type="dxa"/>
              <w:end w:w="55" w:type="dxa"/>
            </w:tcMar>
            <w:vAlign w:val="center"/>
          </w:tcPr>
          <w:p>
            <w:pPr>
              <w:spacing w:after="0" w:line="240" w:lineRule="auto"/>
            </w:pPr>
            <w:r>
              <w:rPr>
                <w:sz w:val="13"/>
              </w:rPr>
              <w:t>10.445</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w:t>
            </w:r>
          </w:p>
        </w:tc>
        <w:tc>
          <w:tcPr>
            <w:tcW w:type="dxa" w:w="1656"/>
            <w:tcMar>
              <w:top w:w="35" w:type="dxa"/>
              <w:start w:w="55" w:type="dxa"/>
              <w:bottom w:w="35" w:type="dxa"/>
              <w:end w:w="55" w:type="dxa"/>
            </w:tcMar>
            <w:vAlign w:val="center"/>
            <w:shd w:fill="F4F7F8"/>
          </w:tcPr>
          <w:p>
            <w:pPr>
              <w:spacing w:after="0" w:line="240" w:lineRule="auto"/>
            </w:pPr>
            <w:r>
              <w:rPr>
                <w:sz w:val="13"/>
              </w:rPr>
              <w:t>2111897.217</w:t>
            </w:r>
          </w:p>
        </w:tc>
        <w:tc>
          <w:tcPr>
            <w:tcW w:type="dxa" w:w="1512"/>
            <w:tcMar>
              <w:top w:w="35" w:type="dxa"/>
              <w:start w:w="55" w:type="dxa"/>
              <w:bottom w:w="35" w:type="dxa"/>
              <w:end w:w="55" w:type="dxa"/>
            </w:tcMar>
            <w:vAlign w:val="center"/>
            <w:shd w:fill="F4F7F8"/>
          </w:tcPr>
          <w:p>
            <w:pPr>
              <w:spacing w:after="0" w:line="240" w:lineRule="auto"/>
            </w:pPr>
            <w:r>
              <w:rPr>
                <w:sz w:val="13"/>
              </w:rPr>
              <w:t>277068.702</w:t>
            </w:r>
          </w:p>
        </w:tc>
        <w:tc>
          <w:tcPr>
            <w:tcW w:type="dxa" w:w="1224"/>
            <w:tcMar>
              <w:top w:w="35" w:type="dxa"/>
              <w:start w:w="55" w:type="dxa"/>
              <w:bottom w:w="35" w:type="dxa"/>
              <w:end w:w="55" w:type="dxa"/>
            </w:tcMar>
            <w:vAlign w:val="center"/>
            <w:shd w:fill="F4F7F8"/>
          </w:tcPr>
          <w:p>
            <w:pPr>
              <w:spacing w:after="0" w:line="240" w:lineRule="auto"/>
            </w:pPr>
            <w:r>
              <w:rPr>
                <w:sz w:val="13"/>
              </w:rPr>
              <w:t>10.457</w:t>
            </w:r>
          </w:p>
        </w:tc>
        <w:tc>
          <w:tcPr>
            <w:tcW w:type="dxa" w:w="1152"/>
            <w:tcMar>
              <w:top w:w="35" w:type="dxa"/>
              <w:start w:w="55" w:type="dxa"/>
              <w:bottom w:w="35" w:type="dxa"/>
              <w:end w:w="55" w:type="dxa"/>
            </w:tcMar>
            <w:vAlign w:val="center"/>
            <w:shd w:fill="F4F7F8"/>
          </w:tcPr>
          <w:p>
            <w:pPr>
              <w:spacing w:after="0" w:line="240" w:lineRule="auto"/>
            </w:pPr>
            <w:r>
              <w:rPr>
                <w:sz w:val="13"/>
              </w:rPr>
              <w:t>CH 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3719</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2111897.259</w:t>
            </w:r>
          </w:p>
        </w:tc>
        <w:tc>
          <w:tcPr>
            <w:tcW w:type="dxa" w:w="1512"/>
            <w:tcMar>
              <w:top w:w="35" w:type="dxa"/>
              <w:start w:w="55" w:type="dxa"/>
              <w:bottom w:w="35" w:type="dxa"/>
              <w:end w:w="55" w:type="dxa"/>
            </w:tcMar>
            <w:vAlign w:val="center"/>
          </w:tcPr>
          <w:p>
            <w:pPr>
              <w:spacing w:after="0" w:line="240" w:lineRule="auto"/>
            </w:pPr>
            <w:r>
              <w:rPr>
                <w:sz w:val="13"/>
              </w:rPr>
              <w:t>277069.245</w:t>
            </w:r>
          </w:p>
        </w:tc>
        <w:tc>
          <w:tcPr>
            <w:tcW w:type="dxa" w:w="1224"/>
            <w:tcMar>
              <w:top w:w="35" w:type="dxa"/>
              <w:start w:w="55" w:type="dxa"/>
              <w:bottom w:w="35" w:type="dxa"/>
              <w:end w:w="55" w:type="dxa"/>
            </w:tcMar>
            <w:vAlign w:val="center"/>
          </w:tcPr>
          <w:p>
            <w:pPr>
              <w:spacing w:after="0" w:line="240" w:lineRule="auto"/>
            </w:pPr>
            <w:r>
              <w:rPr>
                <w:sz w:val="13"/>
              </w:rPr>
              <w:t>10.449</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221</w:t>
            </w:r>
          </w:p>
        </w:tc>
        <w:tc>
          <w:tcPr>
            <w:tcW w:type="dxa" w:w="1656"/>
            <w:tcMar>
              <w:top w:w="35" w:type="dxa"/>
              <w:start w:w="55" w:type="dxa"/>
              <w:bottom w:w="35" w:type="dxa"/>
              <w:end w:w="55" w:type="dxa"/>
            </w:tcMar>
            <w:vAlign w:val="center"/>
            <w:shd w:fill="F4F7F8"/>
          </w:tcPr>
          <w:p>
            <w:pPr>
              <w:spacing w:after="0" w:line="240" w:lineRule="auto"/>
            </w:pPr>
            <w:r>
              <w:rPr>
                <w:sz w:val="13"/>
              </w:rPr>
              <w:t>2111897.295</w:t>
            </w:r>
          </w:p>
        </w:tc>
        <w:tc>
          <w:tcPr>
            <w:tcW w:type="dxa" w:w="1512"/>
            <w:tcMar>
              <w:top w:w="35" w:type="dxa"/>
              <w:start w:w="55" w:type="dxa"/>
              <w:bottom w:w="35" w:type="dxa"/>
              <w:end w:w="55" w:type="dxa"/>
            </w:tcMar>
            <w:vAlign w:val="center"/>
            <w:shd w:fill="F4F7F8"/>
          </w:tcPr>
          <w:p>
            <w:pPr>
              <w:spacing w:after="0" w:line="240" w:lineRule="auto"/>
            </w:pPr>
            <w:r>
              <w:rPr>
                <w:sz w:val="13"/>
              </w:rPr>
              <w:t>277344.178</w:t>
            </w:r>
          </w:p>
        </w:tc>
        <w:tc>
          <w:tcPr>
            <w:tcW w:type="dxa" w:w="1224"/>
            <w:tcMar>
              <w:top w:w="35" w:type="dxa"/>
              <w:start w:w="55" w:type="dxa"/>
              <w:bottom w:w="35" w:type="dxa"/>
              <w:end w:w="55" w:type="dxa"/>
            </w:tcMar>
            <w:vAlign w:val="center"/>
            <w:shd w:fill="F4F7F8"/>
          </w:tcPr>
          <w:p>
            <w:pPr>
              <w:spacing w:after="0" w:line="240" w:lineRule="auto"/>
            </w:pPr>
            <w:r>
              <w:rPr>
                <w:sz w:val="13"/>
              </w:rPr>
              <w:t>8.833</w:t>
            </w:r>
          </w:p>
        </w:tc>
        <w:tc>
          <w:tcPr>
            <w:tcW w:type="dxa" w:w="1152"/>
            <w:tcMar>
              <w:top w:w="35" w:type="dxa"/>
              <w:start w:w="55" w:type="dxa"/>
              <w:bottom w:w="35" w:type="dxa"/>
              <w:end w:w="55" w:type="dxa"/>
            </w:tcMar>
            <w:vAlign w:val="center"/>
            <w:shd w:fill="F4F7F8"/>
          </w:tcPr>
          <w:p>
            <w:pPr>
              <w:spacing w:after="0" w:line="240" w:lineRule="auto"/>
            </w:pPr>
            <w:r>
              <w:rPr>
                <w:sz w:val="13"/>
              </w:rPr>
              <w:t>NALI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2403</w:t>
            </w:r>
          </w:p>
        </w:tc>
      </w:tr>
      <w:tr>
        <w:trPr>
          <w:cantSplit/>
        </w:trPr>
        <w:tc>
          <w:tcPr>
            <w:tcW w:type="dxa" w:w="1080"/>
            <w:tcMar>
              <w:top w:w="35" w:type="dxa"/>
              <w:start w:w="55" w:type="dxa"/>
              <w:bottom w:w="35" w:type="dxa"/>
              <w:end w:w="55" w:type="dxa"/>
            </w:tcMar>
            <w:vAlign w:val="center"/>
          </w:tcPr>
          <w:p>
            <w:pPr>
              <w:spacing w:after="0" w:line="240" w:lineRule="auto"/>
            </w:pPr>
            <w:r>
              <w:rPr>
                <w:sz w:val="13"/>
              </w:rPr>
              <w:t>439</w:t>
            </w:r>
          </w:p>
        </w:tc>
        <w:tc>
          <w:tcPr>
            <w:tcW w:type="dxa" w:w="1656"/>
            <w:tcMar>
              <w:top w:w="35" w:type="dxa"/>
              <w:start w:w="55" w:type="dxa"/>
              <w:bottom w:w="35" w:type="dxa"/>
              <w:end w:w="55" w:type="dxa"/>
            </w:tcMar>
            <w:vAlign w:val="center"/>
          </w:tcPr>
          <w:p>
            <w:pPr>
              <w:spacing w:after="0" w:line="240" w:lineRule="auto"/>
            </w:pPr>
            <w:r>
              <w:rPr>
                <w:sz w:val="13"/>
              </w:rPr>
              <w:t>2111897.358</w:t>
            </w:r>
          </w:p>
        </w:tc>
        <w:tc>
          <w:tcPr>
            <w:tcW w:type="dxa" w:w="1512"/>
            <w:tcMar>
              <w:top w:w="35" w:type="dxa"/>
              <w:start w:w="55" w:type="dxa"/>
              <w:bottom w:w="35" w:type="dxa"/>
              <w:end w:w="55" w:type="dxa"/>
            </w:tcMar>
            <w:vAlign w:val="center"/>
          </w:tcPr>
          <w:p>
            <w:pPr>
              <w:spacing w:after="0" w:line="240" w:lineRule="auto"/>
            </w:pPr>
            <w:r>
              <w:rPr>
                <w:sz w:val="13"/>
              </w:rPr>
              <w:t>277160.717</w:t>
            </w:r>
          </w:p>
        </w:tc>
        <w:tc>
          <w:tcPr>
            <w:tcW w:type="dxa" w:w="1224"/>
            <w:tcMar>
              <w:top w:w="35" w:type="dxa"/>
              <w:start w:w="55" w:type="dxa"/>
              <w:bottom w:w="35" w:type="dxa"/>
              <w:end w:w="55" w:type="dxa"/>
            </w:tcMar>
            <w:vAlign w:val="center"/>
          </w:tcPr>
          <w:p>
            <w:pPr>
              <w:spacing w:after="0" w:line="240" w:lineRule="auto"/>
            </w:pPr>
            <w:r>
              <w:rPr>
                <w:sz w:val="13"/>
              </w:rPr>
              <w:t>8.710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658</w:t>
            </w:r>
          </w:p>
        </w:tc>
        <w:tc>
          <w:tcPr>
            <w:tcW w:type="dxa" w:w="1656"/>
            <w:tcMar>
              <w:top w:w="35" w:type="dxa"/>
              <w:start w:w="55" w:type="dxa"/>
              <w:bottom w:w="35" w:type="dxa"/>
              <w:end w:w="55" w:type="dxa"/>
            </w:tcMar>
            <w:vAlign w:val="center"/>
            <w:shd w:fill="F4F7F8"/>
          </w:tcPr>
          <w:p>
            <w:pPr>
              <w:spacing w:after="0" w:line="240" w:lineRule="auto"/>
            </w:pPr>
            <w:r>
              <w:rPr>
                <w:sz w:val="13"/>
              </w:rPr>
              <w:t>2111897.441</w:t>
            </w:r>
          </w:p>
        </w:tc>
        <w:tc>
          <w:tcPr>
            <w:tcW w:type="dxa" w:w="1512"/>
            <w:tcMar>
              <w:top w:w="35" w:type="dxa"/>
              <w:start w:w="55" w:type="dxa"/>
              <w:bottom w:w="35" w:type="dxa"/>
              <w:end w:w="55" w:type="dxa"/>
            </w:tcMar>
            <w:vAlign w:val="center"/>
            <w:shd w:fill="F4F7F8"/>
          </w:tcPr>
          <w:p>
            <w:pPr>
              <w:spacing w:after="0" w:line="240" w:lineRule="auto"/>
            </w:pPr>
            <w:r>
              <w:rPr>
                <w:sz w:val="13"/>
              </w:rPr>
              <w:t>277138.326</w:t>
            </w:r>
          </w:p>
        </w:tc>
        <w:tc>
          <w:tcPr>
            <w:tcW w:type="dxa" w:w="1224"/>
            <w:tcMar>
              <w:top w:w="35" w:type="dxa"/>
              <w:start w:w="55" w:type="dxa"/>
              <w:bottom w:w="35" w:type="dxa"/>
              <w:end w:w="55" w:type="dxa"/>
            </w:tcMar>
            <w:vAlign w:val="center"/>
            <w:shd w:fill="F4F7F8"/>
          </w:tcPr>
          <w:p>
            <w:pPr>
              <w:spacing w:after="0" w:line="240" w:lineRule="auto"/>
            </w:pPr>
            <w:r>
              <w:rPr>
                <w:sz w:val="13"/>
              </w:rPr>
              <w:t>8.640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3357</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2111897.549</w:t>
            </w:r>
          </w:p>
        </w:tc>
        <w:tc>
          <w:tcPr>
            <w:tcW w:type="dxa" w:w="1512"/>
            <w:tcMar>
              <w:top w:w="35" w:type="dxa"/>
              <w:start w:w="55" w:type="dxa"/>
              <w:bottom w:w="35" w:type="dxa"/>
              <w:end w:w="55" w:type="dxa"/>
            </w:tcMar>
            <w:vAlign w:val="center"/>
          </w:tcPr>
          <w:p>
            <w:pPr>
              <w:spacing w:after="0" w:line="240" w:lineRule="auto"/>
            </w:pPr>
            <w:r>
              <w:rPr>
                <w:sz w:val="13"/>
              </w:rPr>
              <w:t>277761.981</w:t>
            </w:r>
          </w:p>
        </w:tc>
        <w:tc>
          <w:tcPr>
            <w:tcW w:type="dxa" w:w="1224"/>
            <w:tcMar>
              <w:top w:w="35" w:type="dxa"/>
              <w:start w:w="55" w:type="dxa"/>
              <w:bottom w:w="35" w:type="dxa"/>
              <w:end w:w="55" w:type="dxa"/>
            </w:tcMar>
            <w:vAlign w:val="center"/>
          </w:tcPr>
          <w:p>
            <w:pPr>
              <w:spacing w:after="0" w:line="240" w:lineRule="auto"/>
            </w:pPr>
            <w:r>
              <w:rPr>
                <w:sz w:val="13"/>
              </w:rPr>
              <w:t>11.263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416</w:t>
            </w:r>
          </w:p>
        </w:tc>
        <w:tc>
          <w:tcPr>
            <w:tcW w:type="dxa" w:w="1656"/>
            <w:tcMar>
              <w:top w:w="35" w:type="dxa"/>
              <w:start w:w="55" w:type="dxa"/>
              <w:bottom w:w="35" w:type="dxa"/>
              <w:end w:w="55" w:type="dxa"/>
            </w:tcMar>
            <w:vAlign w:val="center"/>
            <w:shd w:fill="F4F7F8"/>
          </w:tcPr>
          <w:p>
            <w:pPr>
              <w:spacing w:after="0" w:line="240" w:lineRule="auto"/>
            </w:pPr>
            <w:r>
              <w:rPr>
                <w:sz w:val="13"/>
              </w:rPr>
              <w:t>2111897.572</w:t>
            </w:r>
          </w:p>
        </w:tc>
        <w:tc>
          <w:tcPr>
            <w:tcW w:type="dxa" w:w="1512"/>
            <w:tcMar>
              <w:top w:w="35" w:type="dxa"/>
              <w:start w:w="55" w:type="dxa"/>
              <w:bottom w:w="35" w:type="dxa"/>
              <w:end w:w="55" w:type="dxa"/>
            </w:tcMar>
            <w:vAlign w:val="center"/>
            <w:shd w:fill="F4F7F8"/>
          </w:tcPr>
          <w:p>
            <w:pPr>
              <w:spacing w:after="0" w:line="240" w:lineRule="auto"/>
            </w:pPr>
            <w:r>
              <w:rPr>
                <w:sz w:val="13"/>
              </w:rPr>
              <w:t>277167.503</w:t>
            </w:r>
          </w:p>
        </w:tc>
        <w:tc>
          <w:tcPr>
            <w:tcW w:type="dxa" w:w="1224"/>
            <w:tcMar>
              <w:top w:w="35" w:type="dxa"/>
              <w:start w:w="55" w:type="dxa"/>
              <w:bottom w:w="35" w:type="dxa"/>
              <w:end w:w="55" w:type="dxa"/>
            </w:tcMar>
            <w:vAlign w:val="center"/>
            <w:shd w:fill="F4F7F8"/>
          </w:tcPr>
          <w:p>
            <w:pPr>
              <w:spacing w:after="0" w:line="240" w:lineRule="auto"/>
            </w:pPr>
            <w:r>
              <w:rPr>
                <w:sz w:val="13"/>
              </w:rPr>
              <w:t>8.730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3115</w:t>
            </w:r>
          </w:p>
        </w:tc>
      </w:tr>
      <w:tr>
        <w:trPr>
          <w:cantSplit/>
        </w:trPr>
        <w:tc>
          <w:tcPr>
            <w:tcW w:type="dxa" w:w="1080"/>
            <w:tcMar>
              <w:top w:w="35" w:type="dxa"/>
              <w:start w:w="55" w:type="dxa"/>
              <w:bottom w:w="35" w:type="dxa"/>
              <w:end w:w="55" w:type="dxa"/>
            </w:tcMar>
            <w:vAlign w:val="center"/>
          </w:tcPr>
          <w:p>
            <w:pPr>
              <w:spacing w:after="0" w:line="240" w:lineRule="auto"/>
            </w:pPr>
            <w:r>
              <w:rPr>
                <w:sz w:val="13"/>
              </w:rPr>
              <w:t>601</w:t>
            </w:r>
          </w:p>
        </w:tc>
        <w:tc>
          <w:tcPr>
            <w:tcW w:type="dxa" w:w="1656"/>
            <w:tcMar>
              <w:top w:w="35" w:type="dxa"/>
              <w:start w:w="55" w:type="dxa"/>
              <w:bottom w:w="35" w:type="dxa"/>
              <w:end w:w="55" w:type="dxa"/>
            </w:tcMar>
            <w:vAlign w:val="center"/>
          </w:tcPr>
          <w:p>
            <w:pPr>
              <w:spacing w:after="0" w:line="240" w:lineRule="auto"/>
            </w:pPr>
            <w:r>
              <w:rPr>
                <w:sz w:val="13"/>
              </w:rPr>
              <w:t>2111897.657</w:t>
            </w:r>
          </w:p>
        </w:tc>
        <w:tc>
          <w:tcPr>
            <w:tcW w:type="dxa" w:w="1512"/>
            <w:tcMar>
              <w:top w:w="35" w:type="dxa"/>
              <w:start w:w="55" w:type="dxa"/>
              <w:bottom w:w="35" w:type="dxa"/>
              <w:end w:w="55" w:type="dxa"/>
            </w:tcMar>
            <w:vAlign w:val="center"/>
          </w:tcPr>
          <w:p>
            <w:pPr>
              <w:spacing w:after="0" w:line="240" w:lineRule="auto"/>
            </w:pPr>
            <w:r>
              <w:rPr>
                <w:sz w:val="13"/>
              </w:rPr>
              <w:t>277386.024</w:t>
            </w:r>
          </w:p>
        </w:tc>
        <w:tc>
          <w:tcPr>
            <w:tcW w:type="dxa" w:w="1224"/>
            <w:tcMar>
              <w:top w:w="35" w:type="dxa"/>
              <w:start w:w="55" w:type="dxa"/>
              <w:bottom w:w="35" w:type="dxa"/>
              <w:end w:w="55" w:type="dxa"/>
            </w:tcMar>
            <w:vAlign w:val="center"/>
          </w:tcPr>
          <w:p>
            <w:pPr>
              <w:spacing w:after="0" w:line="240" w:lineRule="auto"/>
            </w:pPr>
            <w:r>
              <w:rPr>
                <w:sz w:val="13"/>
              </w:rPr>
              <w:t>8.542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547</w:t>
            </w:r>
          </w:p>
        </w:tc>
        <w:tc>
          <w:tcPr>
            <w:tcW w:type="dxa" w:w="1656"/>
            <w:tcMar>
              <w:top w:w="35" w:type="dxa"/>
              <w:start w:w="55" w:type="dxa"/>
              <w:bottom w:w="35" w:type="dxa"/>
              <w:end w:w="55" w:type="dxa"/>
            </w:tcMar>
            <w:vAlign w:val="center"/>
            <w:shd w:fill="F4F7F8"/>
          </w:tcPr>
          <w:p>
            <w:pPr>
              <w:spacing w:after="0" w:line="240" w:lineRule="auto"/>
            </w:pPr>
            <w:r>
              <w:rPr>
                <w:sz w:val="13"/>
              </w:rPr>
              <w:t>2111897.698</w:t>
            </w:r>
          </w:p>
        </w:tc>
        <w:tc>
          <w:tcPr>
            <w:tcW w:type="dxa" w:w="1512"/>
            <w:tcMar>
              <w:top w:w="35" w:type="dxa"/>
              <w:start w:w="55" w:type="dxa"/>
              <w:bottom w:w="35" w:type="dxa"/>
              <w:end w:w="55" w:type="dxa"/>
            </w:tcMar>
            <w:vAlign w:val="center"/>
            <w:shd w:fill="F4F7F8"/>
          </w:tcPr>
          <w:p>
            <w:pPr>
              <w:spacing w:after="0" w:line="240" w:lineRule="auto"/>
            </w:pPr>
            <w:r>
              <w:rPr>
                <w:sz w:val="13"/>
              </w:rPr>
              <w:t>277035.817</w:t>
            </w:r>
          </w:p>
        </w:tc>
        <w:tc>
          <w:tcPr>
            <w:tcW w:type="dxa" w:w="1224"/>
            <w:tcMar>
              <w:top w:w="35" w:type="dxa"/>
              <w:start w:w="55" w:type="dxa"/>
              <w:bottom w:w="35" w:type="dxa"/>
              <w:end w:w="55" w:type="dxa"/>
            </w:tcMar>
            <w:vAlign w:val="center"/>
            <w:shd w:fill="F4F7F8"/>
          </w:tcPr>
          <w:p>
            <w:pPr>
              <w:spacing w:after="0" w:line="240" w:lineRule="auto"/>
            </w:pPr>
            <w:r>
              <w:rPr>
                <w:sz w:val="13"/>
              </w:rPr>
              <w:t>10.725</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1664</w:t>
            </w:r>
          </w:p>
        </w:tc>
      </w:tr>
      <w:tr>
        <w:trPr>
          <w:cantSplit/>
        </w:trPr>
        <w:tc>
          <w:tcPr>
            <w:tcW w:type="dxa" w:w="1080"/>
            <w:tcMar>
              <w:top w:w="35" w:type="dxa"/>
              <w:start w:w="55" w:type="dxa"/>
              <w:bottom w:w="35" w:type="dxa"/>
              <w:end w:w="55" w:type="dxa"/>
            </w:tcMar>
            <w:vAlign w:val="center"/>
          </w:tcPr>
          <w:p>
            <w:pPr>
              <w:spacing w:after="0" w:line="240" w:lineRule="auto"/>
            </w:pPr>
            <w:r>
              <w:rPr>
                <w:sz w:val="13"/>
              </w:rPr>
              <w:t>404</w:t>
            </w:r>
          </w:p>
        </w:tc>
        <w:tc>
          <w:tcPr>
            <w:tcW w:type="dxa" w:w="1656"/>
            <w:tcMar>
              <w:top w:w="35" w:type="dxa"/>
              <w:start w:w="55" w:type="dxa"/>
              <w:bottom w:w="35" w:type="dxa"/>
              <w:end w:w="55" w:type="dxa"/>
            </w:tcMar>
            <w:vAlign w:val="center"/>
          </w:tcPr>
          <w:p>
            <w:pPr>
              <w:spacing w:after="0" w:line="240" w:lineRule="auto"/>
            </w:pPr>
            <w:r>
              <w:rPr>
                <w:sz w:val="13"/>
              </w:rPr>
              <w:t>2111897.895</w:t>
            </w:r>
          </w:p>
        </w:tc>
        <w:tc>
          <w:tcPr>
            <w:tcW w:type="dxa" w:w="1512"/>
            <w:tcMar>
              <w:top w:w="35" w:type="dxa"/>
              <w:start w:w="55" w:type="dxa"/>
              <w:bottom w:w="35" w:type="dxa"/>
              <w:end w:w="55" w:type="dxa"/>
            </w:tcMar>
            <w:vAlign w:val="center"/>
          </w:tcPr>
          <w:p>
            <w:pPr>
              <w:spacing w:after="0" w:line="240" w:lineRule="auto"/>
            </w:pPr>
            <w:r>
              <w:rPr>
                <w:sz w:val="13"/>
              </w:rPr>
              <w:t>277184.322</w:t>
            </w:r>
          </w:p>
        </w:tc>
        <w:tc>
          <w:tcPr>
            <w:tcW w:type="dxa" w:w="1224"/>
            <w:tcMar>
              <w:top w:w="35" w:type="dxa"/>
              <w:start w:w="55" w:type="dxa"/>
              <w:bottom w:w="35" w:type="dxa"/>
              <w:end w:w="55" w:type="dxa"/>
            </w:tcMar>
            <w:vAlign w:val="center"/>
          </w:tcPr>
          <w:p>
            <w:pPr>
              <w:spacing w:after="0" w:line="240" w:lineRule="auto"/>
            </w:pPr>
            <w:r>
              <w:rPr>
                <w:sz w:val="13"/>
              </w:rPr>
              <w:t>8.750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171</w:t>
            </w:r>
          </w:p>
        </w:tc>
        <w:tc>
          <w:tcPr>
            <w:tcW w:type="dxa" w:w="1656"/>
            <w:tcMar>
              <w:top w:w="35" w:type="dxa"/>
              <w:start w:w="55" w:type="dxa"/>
              <w:bottom w:w="35" w:type="dxa"/>
              <w:end w:w="55" w:type="dxa"/>
            </w:tcMar>
            <w:vAlign w:val="center"/>
            <w:shd w:fill="F4F7F8"/>
          </w:tcPr>
          <w:p>
            <w:pPr>
              <w:spacing w:after="0" w:line="240" w:lineRule="auto"/>
            </w:pPr>
            <w:r>
              <w:rPr>
                <w:sz w:val="13"/>
              </w:rPr>
              <w:t>2111897.940</w:t>
            </w:r>
          </w:p>
        </w:tc>
        <w:tc>
          <w:tcPr>
            <w:tcW w:type="dxa" w:w="1512"/>
            <w:tcMar>
              <w:top w:w="35" w:type="dxa"/>
              <w:start w:w="55" w:type="dxa"/>
              <w:bottom w:w="35" w:type="dxa"/>
              <w:end w:w="55" w:type="dxa"/>
            </w:tcMar>
            <w:vAlign w:val="center"/>
            <w:shd w:fill="F4F7F8"/>
          </w:tcPr>
          <w:p>
            <w:pPr>
              <w:spacing w:after="0" w:line="240" w:lineRule="auto"/>
            </w:pPr>
            <w:r>
              <w:rPr>
                <w:sz w:val="13"/>
              </w:rPr>
              <w:t>277254.624</w:t>
            </w:r>
          </w:p>
        </w:tc>
        <w:tc>
          <w:tcPr>
            <w:tcW w:type="dxa" w:w="1224"/>
            <w:tcMar>
              <w:top w:w="35" w:type="dxa"/>
              <w:start w:w="55" w:type="dxa"/>
              <w:bottom w:w="35" w:type="dxa"/>
              <w:end w:w="55" w:type="dxa"/>
            </w:tcMar>
            <w:vAlign w:val="center"/>
            <w:shd w:fill="F4F7F8"/>
          </w:tcPr>
          <w:p>
            <w:pPr>
              <w:spacing w:after="0" w:line="240" w:lineRule="auto"/>
            </w:pPr>
            <w:r>
              <w:rPr>
                <w:sz w:val="13"/>
              </w:rPr>
              <w:t>8.350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2870</w:t>
            </w:r>
          </w:p>
        </w:tc>
      </w:tr>
      <w:tr>
        <w:trPr>
          <w:cantSplit/>
        </w:trPr>
        <w:tc>
          <w:tcPr>
            <w:tcW w:type="dxa" w:w="1080"/>
            <w:tcMar>
              <w:top w:w="35" w:type="dxa"/>
              <w:start w:w="55" w:type="dxa"/>
              <w:bottom w:w="35" w:type="dxa"/>
              <w:end w:w="55" w:type="dxa"/>
            </w:tcMar>
            <w:vAlign w:val="center"/>
          </w:tcPr>
          <w:p>
            <w:pPr>
              <w:spacing w:after="0" w:line="240" w:lineRule="auto"/>
            </w:pPr>
            <w:r>
              <w:rPr>
                <w:sz w:val="13"/>
              </w:rPr>
              <w:t>110</w:t>
            </w:r>
          </w:p>
        </w:tc>
        <w:tc>
          <w:tcPr>
            <w:tcW w:type="dxa" w:w="1656"/>
            <w:tcMar>
              <w:top w:w="35" w:type="dxa"/>
              <w:start w:w="55" w:type="dxa"/>
              <w:bottom w:w="35" w:type="dxa"/>
              <w:end w:w="55" w:type="dxa"/>
            </w:tcMar>
            <w:vAlign w:val="center"/>
          </w:tcPr>
          <w:p>
            <w:pPr>
              <w:spacing w:after="0" w:line="240" w:lineRule="auto"/>
            </w:pPr>
            <w:r>
              <w:rPr>
                <w:sz w:val="13"/>
              </w:rPr>
              <w:t>2111898.107</w:t>
            </w:r>
          </w:p>
        </w:tc>
        <w:tc>
          <w:tcPr>
            <w:tcW w:type="dxa" w:w="1512"/>
            <w:tcMar>
              <w:top w:w="35" w:type="dxa"/>
              <w:start w:w="55" w:type="dxa"/>
              <w:bottom w:w="35" w:type="dxa"/>
              <w:end w:w="55" w:type="dxa"/>
            </w:tcMar>
            <w:vAlign w:val="center"/>
          </w:tcPr>
          <w:p>
            <w:pPr>
              <w:spacing w:after="0" w:line="240" w:lineRule="auto"/>
            </w:pPr>
            <w:r>
              <w:rPr>
                <w:sz w:val="13"/>
              </w:rPr>
              <w:t>277317.517</w:t>
            </w:r>
          </w:p>
        </w:tc>
        <w:tc>
          <w:tcPr>
            <w:tcW w:type="dxa" w:w="1224"/>
            <w:tcMar>
              <w:top w:w="35" w:type="dxa"/>
              <w:start w:w="55" w:type="dxa"/>
              <w:bottom w:w="35" w:type="dxa"/>
              <w:end w:w="55" w:type="dxa"/>
            </w:tcMar>
            <w:vAlign w:val="center"/>
          </w:tcPr>
          <w:p>
            <w:pPr>
              <w:spacing w:after="0" w:line="240" w:lineRule="auto"/>
            </w:pPr>
            <w:r>
              <w:rPr>
                <w:sz w:val="13"/>
              </w:rPr>
              <w:t>8.660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147</w:t>
            </w:r>
          </w:p>
        </w:tc>
        <w:tc>
          <w:tcPr>
            <w:tcW w:type="dxa" w:w="1656"/>
            <w:tcMar>
              <w:top w:w="35" w:type="dxa"/>
              <w:start w:w="55" w:type="dxa"/>
              <w:bottom w:w="35" w:type="dxa"/>
              <w:end w:w="55" w:type="dxa"/>
            </w:tcMar>
            <w:vAlign w:val="center"/>
            <w:shd w:fill="F4F7F8"/>
          </w:tcPr>
          <w:p>
            <w:pPr>
              <w:spacing w:after="0" w:line="240" w:lineRule="auto"/>
            </w:pPr>
            <w:r>
              <w:rPr>
                <w:sz w:val="13"/>
              </w:rPr>
              <w:t>2111898.570</w:t>
            </w:r>
          </w:p>
        </w:tc>
        <w:tc>
          <w:tcPr>
            <w:tcW w:type="dxa" w:w="1512"/>
            <w:tcMar>
              <w:top w:w="35" w:type="dxa"/>
              <w:start w:w="55" w:type="dxa"/>
              <w:bottom w:w="35" w:type="dxa"/>
              <w:end w:w="55" w:type="dxa"/>
            </w:tcMar>
            <w:vAlign w:val="center"/>
            <w:shd w:fill="F4F7F8"/>
          </w:tcPr>
          <w:p>
            <w:pPr>
              <w:spacing w:after="0" w:line="240" w:lineRule="auto"/>
            </w:pPr>
            <w:r>
              <w:rPr>
                <w:sz w:val="13"/>
              </w:rPr>
              <w:t>277393.285</w:t>
            </w:r>
          </w:p>
        </w:tc>
        <w:tc>
          <w:tcPr>
            <w:tcW w:type="dxa" w:w="1224"/>
            <w:tcMar>
              <w:top w:w="35" w:type="dxa"/>
              <w:start w:w="55" w:type="dxa"/>
              <w:bottom w:w="35" w:type="dxa"/>
              <w:end w:w="55" w:type="dxa"/>
            </w:tcMar>
            <w:vAlign w:val="center"/>
            <w:shd w:fill="F4F7F8"/>
          </w:tcPr>
          <w:p>
            <w:pPr>
              <w:spacing w:after="0" w:line="240" w:lineRule="auto"/>
            </w:pPr>
            <w:r>
              <w:rPr>
                <w:sz w:val="13"/>
              </w:rPr>
              <w:t>6.841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117</w:t>
            </w:r>
          </w:p>
        </w:tc>
      </w:tr>
      <w:tr>
        <w:trPr>
          <w:cantSplit/>
        </w:trPr>
        <w:tc>
          <w:tcPr>
            <w:tcW w:type="dxa" w:w="1080"/>
            <w:tcMar>
              <w:top w:w="35" w:type="dxa"/>
              <w:start w:w="55" w:type="dxa"/>
              <w:bottom w:w="35" w:type="dxa"/>
              <w:end w:w="55" w:type="dxa"/>
            </w:tcMar>
            <w:vAlign w:val="center"/>
          </w:tcPr>
          <w:p>
            <w:pPr>
              <w:spacing w:after="0" w:line="240" w:lineRule="auto"/>
            </w:pPr>
            <w:r>
              <w:rPr>
                <w:sz w:val="13"/>
              </w:rPr>
              <w:t>509</w:t>
            </w:r>
          </w:p>
        </w:tc>
        <w:tc>
          <w:tcPr>
            <w:tcW w:type="dxa" w:w="1656"/>
            <w:tcMar>
              <w:top w:w="35" w:type="dxa"/>
              <w:start w:w="55" w:type="dxa"/>
              <w:bottom w:w="35" w:type="dxa"/>
              <w:end w:w="55" w:type="dxa"/>
            </w:tcMar>
            <w:vAlign w:val="center"/>
          </w:tcPr>
          <w:p>
            <w:pPr>
              <w:spacing w:after="0" w:line="240" w:lineRule="auto"/>
            </w:pPr>
            <w:r>
              <w:rPr>
                <w:sz w:val="13"/>
              </w:rPr>
              <w:t>2111898.637</w:t>
            </w:r>
          </w:p>
        </w:tc>
        <w:tc>
          <w:tcPr>
            <w:tcW w:type="dxa" w:w="1512"/>
            <w:tcMar>
              <w:top w:w="35" w:type="dxa"/>
              <w:start w:w="55" w:type="dxa"/>
              <w:bottom w:w="35" w:type="dxa"/>
              <w:end w:w="55" w:type="dxa"/>
            </w:tcMar>
            <w:vAlign w:val="center"/>
          </w:tcPr>
          <w:p>
            <w:pPr>
              <w:spacing w:after="0" w:line="240" w:lineRule="auto"/>
            </w:pPr>
            <w:r>
              <w:rPr>
                <w:sz w:val="13"/>
              </w:rPr>
              <w:t>277110.711</w:t>
            </w:r>
          </w:p>
        </w:tc>
        <w:tc>
          <w:tcPr>
            <w:tcW w:type="dxa" w:w="1224"/>
            <w:tcMar>
              <w:top w:w="35" w:type="dxa"/>
              <w:start w:w="55" w:type="dxa"/>
              <w:bottom w:w="35" w:type="dxa"/>
              <w:end w:w="55" w:type="dxa"/>
            </w:tcMar>
            <w:vAlign w:val="center"/>
          </w:tcPr>
          <w:p>
            <w:pPr>
              <w:spacing w:after="0" w:line="240" w:lineRule="auto"/>
            </w:pPr>
            <w:r>
              <w:rPr>
                <w:sz w:val="13"/>
              </w:rPr>
              <w:t>8.670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101</w:t>
            </w:r>
          </w:p>
        </w:tc>
        <w:tc>
          <w:tcPr>
            <w:tcW w:type="dxa" w:w="1656"/>
            <w:tcMar>
              <w:top w:w="35" w:type="dxa"/>
              <w:start w:w="55" w:type="dxa"/>
              <w:bottom w:w="35" w:type="dxa"/>
              <w:end w:w="55" w:type="dxa"/>
            </w:tcMar>
            <w:vAlign w:val="center"/>
            <w:shd w:fill="F4F7F8"/>
          </w:tcPr>
          <w:p>
            <w:pPr>
              <w:spacing w:after="0" w:line="240" w:lineRule="auto"/>
            </w:pPr>
            <w:r>
              <w:rPr>
                <w:sz w:val="13"/>
              </w:rPr>
              <w:t>2111898.750</w:t>
            </w:r>
          </w:p>
        </w:tc>
        <w:tc>
          <w:tcPr>
            <w:tcW w:type="dxa" w:w="1512"/>
            <w:tcMar>
              <w:top w:w="35" w:type="dxa"/>
              <w:start w:w="55" w:type="dxa"/>
              <w:bottom w:w="35" w:type="dxa"/>
              <w:end w:w="55" w:type="dxa"/>
            </w:tcMar>
            <w:vAlign w:val="center"/>
            <w:shd w:fill="F4F7F8"/>
          </w:tcPr>
          <w:p>
            <w:pPr>
              <w:spacing w:after="0" w:line="240" w:lineRule="auto"/>
            </w:pPr>
            <w:r>
              <w:rPr>
                <w:sz w:val="13"/>
              </w:rPr>
              <w:t>277287.041</w:t>
            </w:r>
          </w:p>
        </w:tc>
        <w:tc>
          <w:tcPr>
            <w:tcW w:type="dxa" w:w="1224"/>
            <w:tcMar>
              <w:top w:w="35" w:type="dxa"/>
              <w:start w:w="55" w:type="dxa"/>
              <w:bottom w:w="35" w:type="dxa"/>
              <w:end w:w="55" w:type="dxa"/>
            </w:tcMar>
            <w:vAlign w:val="center"/>
            <w:shd w:fill="F4F7F8"/>
          </w:tcPr>
          <w:p>
            <w:pPr>
              <w:spacing w:after="0" w:line="240" w:lineRule="auto"/>
            </w:pPr>
            <w:r>
              <w:rPr>
                <w:sz w:val="13"/>
              </w:rPr>
              <w:t>8.370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2800</w:t>
            </w:r>
          </w:p>
        </w:tc>
      </w:tr>
      <w:tr>
        <w:trPr>
          <w:cantSplit/>
        </w:trPr>
        <w:tc>
          <w:tcPr>
            <w:tcW w:type="dxa" w:w="1080"/>
            <w:tcMar>
              <w:top w:w="35" w:type="dxa"/>
              <w:start w:w="55" w:type="dxa"/>
              <w:bottom w:w="35" w:type="dxa"/>
              <w:end w:w="55" w:type="dxa"/>
            </w:tcMar>
            <w:vAlign w:val="center"/>
          </w:tcPr>
          <w:p>
            <w:pPr>
              <w:spacing w:after="0" w:line="240" w:lineRule="auto"/>
            </w:pPr>
            <w:r>
              <w:rPr>
                <w:sz w:val="13"/>
              </w:rPr>
              <w:t>103</w:t>
            </w:r>
          </w:p>
        </w:tc>
        <w:tc>
          <w:tcPr>
            <w:tcW w:type="dxa" w:w="1656"/>
            <w:tcMar>
              <w:top w:w="35" w:type="dxa"/>
              <w:start w:w="55" w:type="dxa"/>
              <w:bottom w:w="35" w:type="dxa"/>
              <w:end w:w="55" w:type="dxa"/>
            </w:tcMar>
            <w:vAlign w:val="center"/>
          </w:tcPr>
          <w:p>
            <w:pPr>
              <w:spacing w:after="0" w:line="240" w:lineRule="auto"/>
            </w:pPr>
            <w:r>
              <w:rPr>
                <w:sz w:val="13"/>
              </w:rPr>
              <w:t>2111898.883</w:t>
            </w:r>
          </w:p>
        </w:tc>
        <w:tc>
          <w:tcPr>
            <w:tcW w:type="dxa" w:w="1512"/>
            <w:tcMar>
              <w:top w:w="35" w:type="dxa"/>
              <w:start w:w="55" w:type="dxa"/>
              <w:bottom w:w="35" w:type="dxa"/>
              <w:end w:w="55" w:type="dxa"/>
            </w:tcMar>
            <w:vAlign w:val="center"/>
          </w:tcPr>
          <w:p>
            <w:pPr>
              <w:spacing w:after="0" w:line="240" w:lineRule="auto"/>
            </w:pPr>
            <w:r>
              <w:rPr>
                <w:sz w:val="13"/>
              </w:rPr>
              <w:t>277294.243</w:t>
            </w:r>
          </w:p>
        </w:tc>
        <w:tc>
          <w:tcPr>
            <w:tcW w:type="dxa" w:w="1224"/>
            <w:tcMar>
              <w:top w:w="35" w:type="dxa"/>
              <w:start w:w="55" w:type="dxa"/>
              <w:bottom w:w="35" w:type="dxa"/>
              <w:end w:w="55" w:type="dxa"/>
            </w:tcMar>
            <w:vAlign w:val="center"/>
          </w:tcPr>
          <w:p>
            <w:pPr>
              <w:spacing w:after="0" w:line="240" w:lineRule="auto"/>
            </w:pPr>
            <w:r>
              <w:rPr>
                <w:sz w:val="13"/>
              </w:rPr>
              <w:t>8.300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146</w:t>
            </w:r>
          </w:p>
        </w:tc>
        <w:tc>
          <w:tcPr>
            <w:tcW w:type="dxa" w:w="1656"/>
            <w:tcMar>
              <w:top w:w="35" w:type="dxa"/>
              <w:start w:w="55" w:type="dxa"/>
              <w:bottom w:w="35" w:type="dxa"/>
              <w:end w:w="55" w:type="dxa"/>
            </w:tcMar>
            <w:vAlign w:val="center"/>
            <w:shd w:fill="F4F7F8"/>
          </w:tcPr>
          <w:p>
            <w:pPr>
              <w:spacing w:after="0" w:line="240" w:lineRule="auto"/>
            </w:pPr>
            <w:r>
              <w:rPr>
                <w:sz w:val="13"/>
              </w:rPr>
              <w:t>2111899.180</w:t>
            </w:r>
          </w:p>
        </w:tc>
        <w:tc>
          <w:tcPr>
            <w:tcW w:type="dxa" w:w="1512"/>
            <w:tcMar>
              <w:top w:w="35" w:type="dxa"/>
              <w:start w:w="55" w:type="dxa"/>
              <w:bottom w:w="35" w:type="dxa"/>
              <w:end w:w="55" w:type="dxa"/>
            </w:tcMar>
            <w:vAlign w:val="center"/>
            <w:shd w:fill="F4F7F8"/>
          </w:tcPr>
          <w:p>
            <w:pPr>
              <w:spacing w:after="0" w:line="240" w:lineRule="auto"/>
            </w:pPr>
            <w:r>
              <w:rPr>
                <w:sz w:val="13"/>
              </w:rPr>
              <w:t>277396.515</w:t>
            </w:r>
          </w:p>
        </w:tc>
        <w:tc>
          <w:tcPr>
            <w:tcW w:type="dxa" w:w="1224"/>
            <w:tcMar>
              <w:top w:w="35" w:type="dxa"/>
              <w:start w:w="55" w:type="dxa"/>
              <w:bottom w:w="35" w:type="dxa"/>
              <w:end w:w="55" w:type="dxa"/>
            </w:tcMar>
            <w:vAlign w:val="center"/>
            <w:shd w:fill="F4F7F8"/>
          </w:tcPr>
          <w:p>
            <w:pPr>
              <w:spacing w:after="0" w:line="240" w:lineRule="auto"/>
            </w:pPr>
            <w:r>
              <w:rPr>
                <w:sz w:val="13"/>
              </w:rPr>
              <w:t>7.555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116</w:t>
            </w:r>
          </w:p>
        </w:tc>
      </w:tr>
      <w:tr>
        <w:trPr>
          <w:cantSplit/>
        </w:trPr>
        <w:tc>
          <w:tcPr>
            <w:tcW w:type="dxa" w:w="1080"/>
            <w:tcMar>
              <w:top w:w="35" w:type="dxa"/>
              <w:start w:w="55" w:type="dxa"/>
              <w:bottom w:w="35" w:type="dxa"/>
              <w:end w:w="55" w:type="dxa"/>
            </w:tcMar>
            <w:vAlign w:val="center"/>
          </w:tcPr>
          <w:p>
            <w:pPr>
              <w:spacing w:after="0" w:line="240" w:lineRule="auto"/>
            </w:pPr>
            <w:r>
              <w:rPr>
                <w:sz w:val="13"/>
              </w:rPr>
              <w:t>175</w:t>
            </w:r>
          </w:p>
        </w:tc>
        <w:tc>
          <w:tcPr>
            <w:tcW w:type="dxa" w:w="1656"/>
            <w:tcMar>
              <w:top w:w="35" w:type="dxa"/>
              <w:start w:w="55" w:type="dxa"/>
              <w:bottom w:w="35" w:type="dxa"/>
              <w:end w:w="55" w:type="dxa"/>
            </w:tcMar>
            <w:vAlign w:val="center"/>
          </w:tcPr>
          <w:p>
            <w:pPr>
              <w:spacing w:after="0" w:line="240" w:lineRule="auto"/>
            </w:pPr>
            <w:r>
              <w:rPr>
                <w:sz w:val="13"/>
              </w:rPr>
              <w:t>2111899.231</w:t>
            </w:r>
          </w:p>
        </w:tc>
        <w:tc>
          <w:tcPr>
            <w:tcW w:type="dxa" w:w="1512"/>
            <w:tcMar>
              <w:top w:w="35" w:type="dxa"/>
              <w:start w:w="55" w:type="dxa"/>
              <w:bottom w:w="35" w:type="dxa"/>
              <w:end w:w="55" w:type="dxa"/>
            </w:tcMar>
            <w:vAlign w:val="center"/>
          </w:tcPr>
          <w:p>
            <w:pPr>
              <w:spacing w:after="0" w:line="240" w:lineRule="auto"/>
            </w:pPr>
            <w:r>
              <w:rPr>
                <w:sz w:val="13"/>
              </w:rPr>
              <w:t>277268.336</w:t>
            </w:r>
          </w:p>
        </w:tc>
        <w:tc>
          <w:tcPr>
            <w:tcW w:type="dxa" w:w="1224"/>
            <w:tcMar>
              <w:top w:w="35" w:type="dxa"/>
              <w:start w:w="55" w:type="dxa"/>
              <w:bottom w:w="35" w:type="dxa"/>
              <w:end w:w="55" w:type="dxa"/>
            </w:tcMar>
            <w:vAlign w:val="center"/>
          </w:tcPr>
          <w:p>
            <w:pPr>
              <w:spacing w:after="0" w:line="240" w:lineRule="auto"/>
            </w:pPr>
            <w:r>
              <w:rPr>
                <w:sz w:val="13"/>
              </w:rPr>
              <w:t>8.130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162</w:t>
            </w:r>
          </w:p>
        </w:tc>
        <w:tc>
          <w:tcPr>
            <w:tcW w:type="dxa" w:w="1656"/>
            <w:tcMar>
              <w:top w:w="35" w:type="dxa"/>
              <w:start w:w="55" w:type="dxa"/>
              <w:bottom w:w="35" w:type="dxa"/>
              <w:end w:w="55" w:type="dxa"/>
            </w:tcMar>
            <w:vAlign w:val="center"/>
            <w:shd w:fill="F4F7F8"/>
          </w:tcPr>
          <w:p>
            <w:pPr>
              <w:spacing w:after="0" w:line="240" w:lineRule="auto"/>
            </w:pPr>
            <w:r>
              <w:rPr>
                <w:sz w:val="13"/>
              </w:rPr>
              <w:t>2111899.280</w:t>
            </w:r>
          </w:p>
        </w:tc>
        <w:tc>
          <w:tcPr>
            <w:tcW w:type="dxa" w:w="1512"/>
            <w:tcMar>
              <w:top w:w="35" w:type="dxa"/>
              <w:start w:w="55" w:type="dxa"/>
              <w:bottom w:w="35" w:type="dxa"/>
              <w:end w:w="55" w:type="dxa"/>
            </w:tcMar>
            <w:vAlign w:val="center"/>
            <w:shd w:fill="F4F7F8"/>
          </w:tcPr>
          <w:p>
            <w:pPr>
              <w:spacing w:after="0" w:line="240" w:lineRule="auto"/>
            </w:pPr>
            <w:r>
              <w:rPr>
                <w:sz w:val="13"/>
              </w:rPr>
              <w:t>277271.367</w:t>
            </w:r>
          </w:p>
        </w:tc>
        <w:tc>
          <w:tcPr>
            <w:tcW w:type="dxa" w:w="1224"/>
            <w:tcMar>
              <w:top w:w="35" w:type="dxa"/>
              <w:start w:w="55" w:type="dxa"/>
              <w:bottom w:w="35" w:type="dxa"/>
              <w:end w:w="55" w:type="dxa"/>
            </w:tcMar>
            <w:vAlign w:val="center"/>
            <w:shd w:fill="F4F7F8"/>
          </w:tcPr>
          <w:p>
            <w:pPr>
              <w:spacing w:after="0" w:line="240" w:lineRule="auto"/>
            </w:pPr>
            <w:r>
              <w:rPr>
                <w:sz w:val="13"/>
              </w:rPr>
              <w:t>8.360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2861</w:t>
            </w:r>
          </w:p>
        </w:tc>
      </w:tr>
      <w:tr>
        <w:trPr>
          <w:cantSplit/>
        </w:trPr>
        <w:tc>
          <w:tcPr>
            <w:tcW w:type="dxa" w:w="1080"/>
            <w:tcMar>
              <w:top w:w="35" w:type="dxa"/>
              <w:start w:w="55" w:type="dxa"/>
              <w:bottom w:w="35" w:type="dxa"/>
              <w:end w:w="55" w:type="dxa"/>
            </w:tcMar>
            <w:vAlign w:val="center"/>
          </w:tcPr>
          <w:p>
            <w:pPr>
              <w:spacing w:after="0" w:line="240" w:lineRule="auto"/>
            </w:pPr>
            <w:r>
              <w:rPr>
                <w:sz w:val="13"/>
              </w:rPr>
              <w:t>440</w:t>
            </w:r>
          </w:p>
        </w:tc>
        <w:tc>
          <w:tcPr>
            <w:tcW w:type="dxa" w:w="1656"/>
            <w:tcMar>
              <w:top w:w="35" w:type="dxa"/>
              <w:start w:w="55" w:type="dxa"/>
              <w:bottom w:w="35" w:type="dxa"/>
              <w:end w:w="55" w:type="dxa"/>
            </w:tcMar>
            <w:vAlign w:val="center"/>
          </w:tcPr>
          <w:p>
            <w:pPr>
              <w:spacing w:after="0" w:line="240" w:lineRule="auto"/>
            </w:pPr>
            <w:r>
              <w:rPr>
                <w:sz w:val="13"/>
              </w:rPr>
              <w:t>2111899.336</w:t>
            </w:r>
          </w:p>
        </w:tc>
        <w:tc>
          <w:tcPr>
            <w:tcW w:type="dxa" w:w="1512"/>
            <w:tcMar>
              <w:top w:w="35" w:type="dxa"/>
              <w:start w:w="55" w:type="dxa"/>
              <w:bottom w:w="35" w:type="dxa"/>
              <w:end w:w="55" w:type="dxa"/>
            </w:tcMar>
            <w:vAlign w:val="center"/>
          </w:tcPr>
          <w:p>
            <w:pPr>
              <w:spacing w:after="0" w:line="240" w:lineRule="auto"/>
            </w:pPr>
            <w:r>
              <w:rPr>
                <w:sz w:val="13"/>
              </w:rPr>
              <w:t>277155.541</w:t>
            </w:r>
          </w:p>
        </w:tc>
        <w:tc>
          <w:tcPr>
            <w:tcW w:type="dxa" w:w="1224"/>
            <w:tcMar>
              <w:top w:w="35" w:type="dxa"/>
              <w:start w:w="55" w:type="dxa"/>
              <w:bottom w:w="35" w:type="dxa"/>
              <w:end w:w="55" w:type="dxa"/>
            </w:tcMar>
            <w:vAlign w:val="center"/>
          </w:tcPr>
          <w:p>
            <w:pPr>
              <w:spacing w:after="0" w:line="240" w:lineRule="auto"/>
            </w:pPr>
            <w:r>
              <w:rPr>
                <w:sz w:val="13"/>
              </w:rPr>
              <w:t>8.770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475</w:t>
            </w:r>
          </w:p>
        </w:tc>
        <w:tc>
          <w:tcPr>
            <w:tcW w:type="dxa" w:w="1656"/>
            <w:tcMar>
              <w:top w:w="35" w:type="dxa"/>
              <w:start w:w="55" w:type="dxa"/>
              <w:bottom w:w="35" w:type="dxa"/>
              <w:end w:w="55" w:type="dxa"/>
            </w:tcMar>
            <w:vAlign w:val="center"/>
            <w:shd w:fill="F4F7F8"/>
          </w:tcPr>
          <w:p>
            <w:pPr>
              <w:spacing w:after="0" w:line="240" w:lineRule="auto"/>
            </w:pPr>
            <w:r>
              <w:rPr>
                <w:sz w:val="13"/>
              </w:rPr>
              <w:t>2111899.419</w:t>
            </w:r>
          </w:p>
        </w:tc>
        <w:tc>
          <w:tcPr>
            <w:tcW w:type="dxa" w:w="1512"/>
            <w:tcMar>
              <w:top w:w="35" w:type="dxa"/>
              <w:start w:w="55" w:type="dxa"/>
              <w:bottom w:w="35" w:type="dxa"/>
              <w:end w:w="55" w:type="dxa"/>
            </w:tcMar>
            <w:vAlign w:val="center"/>
            <w:shd w:fill="F4F7F8"/>
          </w:tcPr>
          <w:p>
            <w:pPr>
              <w:spacing w:after="0" w:line="240" w:lineRule="auto"/>
            </w:pPr>
            <w:r>
              <w:rPr>
                <w:sz w:val="13"/>
              </w:rPr>
              <w:t>277139.123</w:t>
            </w:r>
          </w:p>
        </w:tc>
        <w:tc>
          <w:tcPr>
            <w:tcW w:type="dxa" w:w="1224"/>
            <w:tcMar>
              <w:top w:w="35" w:type="dxa"/>
              <w:start w:w="55" w:type="dxa"/>
              <w:bottom w:w="35" w:type="dxa"/>
              <w:end w:w="55" w:type="dxa"/>
            </w:tcMar>
            <w:vAlign w:val="center"/>
            <w:shd w:fill="F4F7F8"/>
          </w:tcPr>
          <w:p>
            <w:pPr>
              <w:spacing w:after="0" w:line="240" w:lineRule="auto"/>
            </w:pPr>
            <w:r>
              <w:rPr>
                <w:sz w:val="13"/>
              </w:rPr>
              <w:t>8.830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3174</w:t>
            </w:r>
          </w:p>
        </w:tc>
      </w:tr>
      <w:tr>
        <w:trPr>
          <w:cantSplit/>
        </w:trPr>
        <w:tc>
          <w:tcPr>
            <w:tcW w:type="dxa" w:w="1080"/>
            <w:tcMar>
              <w:top w:w="35" w:type="dxa"/>
              <w:start w:w="55" w:type="dxa"/>
              <w:bottom w:w="35" w:type="dxa"/>
              <w:end w:w="55" w:type="dxa"/>
            </w:tcMar>
            <w:vAlign w:val="center"/>
          </w:tcPr>
          <w:p>
            <w:pPr>
              <w:spacing w:after="0" w:line="240" w:lineRule="auto"/>
            </w:pPr>
            <w:r>
              <w:rPr>
                <w:sz w:val="13"/>
              </w:rPr>
              <w:t>191</w:t>
            </w:r>
          </w:p>
        </w:tc>
        <w:tc>
          <w:tcPr>
            <w:tcW w:type="dxa" w:w="1656"/>
            <w:tcMar>
              <w:top w:w="35" w:type="dxa"/>
              <w:start w:w="55" w:type="dxa"/>
              <w:bottom w:w="35" w:type="dxa"/>
              <w:end w:w="55" w:type="dxa"/>
            </w:tcMar>
            <w:vAlign w:val="center"/>
          </w:tcPr>
          <w:p>
            <w:pPr>
              <w:spacing w:after="0" w:line="240" w:lineRule="auto"/>
            </w:pPr>
            <w:r>
              <w:rPr>
                <w:sz w:val="13"/>
              </w:rPr>
              <w:t>2111899.615</w:t>
            </w:r>
          </w:p>
        </w:tc>
        <w:tc>
          <w:tcPr>
            <w:tcW w:type="dxa" w:w="1512"/>
            <w:tcMar>
              <w:top w:w="35" w:type="dxa"/>
              <w:start w:w="55" w:type="dxa"/>
              <w:bottom w:w="35" w:type="dxa"/>
              <w:end w:w="55" w:type="dxa"/>
            </w:tcMar>
            <w:vAlign w:val="center"/>
          </w:tcPr>
          <w:p>
            <w:pPr>
              <w:spacing w:after="0" w:line="240" w:lineRule="auto"/>
            </w:pPr>
            <w:r>
              <w:rPr>
                <w:sz w:val="13"/>
              </w:rPr>
              <w:t>277237.885</w:t>
            </w:r>
          </w:p>
        </w:tc>
        <w:tc>
          <w:tcPr>
            <w:tcW w:type="dxa" w:w="1224"/>
            <w:tcMar>
              <w:top w:w="35" w:type="dxa"/>
              <w:start w:w="55" w:type="dxa"/>
              <w:bottom w:w="35" w:type="dxa"/>
              <w:end w:w="55" w:type="dxa"/>
            </w:tcMar>
            <w:vAlign w:val="center"/>
          </w:tcPr>
          <w:p>
            <w:pPr>
              <w:spacing w:after="0" w:line="240" w:lineRule="auto"/>
            </w:pPr>
            <w:r>
              <w:rPr>
                <w:sz w:val="13"/>
              </w:rPr>
              <w:t>8.540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219</w:t>
            </w:r>
          </w:p>
        </w:tc>
        <w:tc>
          <w:tcPr>
            <w:tcW w:type="dxa" w:w="1656"/>
            <w:tcMar>
              <w:top w:w="35" w:type="dxa"/>
              <w:start w:w="55" w:type="dxa"/>
              <w:bottom w:w="35" w:type="dxa"/>
              <w:end w:w="55" w:type="dxa"/>
            </w:tcMar>
            <w:vAlign w:val="center"/>
            <w:shd w:fill="F4F7F8"/>
          </w:tcPr>
          <w:p>
            <w:pPr>
              <w:spacing w:after="0" w:line="240" w:lineRule="auto"/>
            </w:pPr>
            <w:r>
              <w:rPr>
                <w:sz w:val="13"/>
              </w:rPr>
              <w:t>2111899.996</w:t>
            </w:r>
          </w:p>
        </w:tc>
        <w:tc>
          <w:tcPr>
            <w:tcW w:type="dxa" w:w="1512"/>
            <w:tcMar>
              <w:top w:w="35" w:type="dxa"/>
              <w:start w:w="55" w:type="dxa"/>
              <w:bottom w:w="35" w:type="dxa"/>
              <w:end w:w="55" w:type="dxa"/>
            </w:tcMar>
            <w:vAlign w:val="center"/>
            <w:shd w:fill="F4F7F8"/>
          </w:tcPr>
          <w:p>
            <w:pPr>
              <w:spacing w:after="0" w:line="240" w:lineRule="auto"/>
            </w:pPr>
            <w:r>
              <w:rPr>
                <w:sz w:val="13"/>
              </w:rPr>
              <w:t>277316.319</w:t>
            </w:r>
          </w:p>
        </w:tc>
        <w:tc>
          <w:tcPr>
            <w:tcW w:type="dxa" w:w="1224"/>
            <w:tcMar>
              <w:top w:w="35" w:type="dxa"/>
              <w:start w:w="55" w:type="dxa"/>
              <w:bottom w:w="35" w:type="dxa"/>
              <w:end w:w="55" w:type="dxa"/>
            </w:tcMar>
            <w:vAlign w:val="center"/>
            <w:shd w:fill="F4F7F8"/>
          </w:tcPr>
          <w:p>
            <w:pPr>
              <w:spacing w:after="0" w:line="240" w:lineRule="auto"/>
            </w:pPr>
            <w:r>
              <w:rPr>
                <w:sz w:val="13"/>
              </w:rPr>
              <w:t>7.950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2401</w:t>
            </w:r>
          </w:p>
        </w:tc>
      </w:tr>
      <w:tr>
        <w:trPr>
          <w:cantSplit/>
        </w:trPr>
        <w:tc>
          <w:tcPr>
            <w:tcW w:type="dxa" w:w="1080"/>
            <w:tcMar>
              <w:top w:w="35" w:type="dxa"/>
              <w:start w:w="55" w:type="dxa"/>
              <w:bottom w:w="35" w:type="dxa"/>
              <w:end w:w="55" w:type="dxa"/>
            </w:tcMar>
            <w:vAlign w:val="center"/>
          </w:tcPr>
          <w:p>
            <w:pPr>
              <w:spacing w:after="0" w:line="240" w:lineRule="auto"/>
            </w:pPr>
            <w:r>
              <w:rPr>
                <w:sz w:val="13"/>
              </w:rPr>
              <w:t>544</w:t>
            </w:r>
          </w:p>
        </w:tc>
        <w:tc>
          <w:tcPr>
            <w:tcW w:type="dxa" w:w="1656"/>
            <w:tcMar>
              <w:top w:w="35" w:type="dxa"/>
              <w:start w:w="55" w:type="dxa"/>
              <w:bottom w:w="35" w:type="dxa"/>
              <w:end w:w="55" w:type="dxa"/>
            </w:tcMar>
            <w:vAlign w:val="center"/>
          </w:tcPr>
          <w:p>
            <w:pPr>
              <w:spacing w:after="0" w:line="240" w:lineRule="auto"/>
            </w:pPr>
            <w:r>
              <w:rPr>
                <w:sz w:val="13"/>
              </w:rPr>
              <w:t>2111900.066</w:t>
            </w:r>
          </w:p>
        </w:tc>
        <w:tc>
          <w:tcPr>
            <w:tcW w:type="dxa" w:w="1512"/>
            <w:tcMar>
              <w:top w:w="35" w:type="dxa"/>
              <w:start w:w="55" w:type="dxa"/>
              <w:bottom w:w="35" w:type="dxa"/>
              <w:end w:w="55" w:type="dxa"/>
            </w:tcMar>
            <w:vAlign w:val="center"/>
          </w:tcPr>
          <w:p>
            <w:pPr>
              <w:spacing w:after="0" w:line="240" w:lineRule="auto"/>
            </w:pPr>
            <w:r>
              <w:rPr>
                <w:sz w:val="13"/>
              </w:rPr>
              <w:t>277067.109</w:t>
            </w:r>
          </w:p>
        </w:tc>
        <w:tc>
          <w:tcPr>
            <w:tcW w:type="dxa" w:w="1224"/>
            <w:tcMar>
              <w:top w:w="35" w:type="dxa"/>
              <w:start w:w="55" w:type="dxa"/>
              <w:bottom w:w="35" w:type="dxa"/>
              <w:end w:w="55" w:type="dxa"/>
            </w:tcMar>
            <w:vAlign w:val="center"/>
          </w:tcPr>
          <w:p>
            <w:pPr>
              <w:spacing w:after="0" w:line="240" w:lineRule="auto"/>
            </w:pPr>
            <w:r>
              <w:rPr>
                <w:sz w:val="13"/>
              </w:rPr>
              <w:t>10.397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545</w:t>
            </w:r>
          </w:p>
        </w:tc>
        <w:tc>
          <w:tcPr>
            <w:tcW w:type="dxa" w:w="1656"/>
            <w:tcMar>
              <w:top w:w="35" w:type="dxa"/>
              <w:start w:w="55" w:type="dxa"/>
              <w:bottom w:w="35" w:type="dxa"/>
              <w:end w:w="55" w:type="dxa"/>
            </w:tcMar>
            <w:vAlign w:val="center"/>
            <w:shd w:fill="F4F7F8"/>
          </w:tcPr>
          <w:p>
            <w:pPr>
              <w:spacing w:after="0" w:line="240" w:lineRule="auto"/>
            </w:pPr>
            <w:r>
              <w:rPr>
                <w:sz w:val="13"/>
              </w:rPr>
              <w:t>2111900.102</w:t>
            </w:r>
          </w:p>
        </w:tc>
        <w:tc>
          <w:tcPr>
            <w:tcW w:type="dxa" w:w="1512"/>
            <w:tcMar>
              <w:top w:w="35" w:type="dxa"/>
              <w:start w:w="55" w:type="dxa"/>
              <w:bottom w:w="35" w:type="dxa"/>
              <w:end w:w="55" w:type="dxa"/>
            </w:tcMar>
            <w:vAlign w:val="center"/>
            <w:shd w:fill="F4F7F8"/>
          </w:tcPr>
          <w:p>
            <w:pPr>
              <w:spacing w:after="0" w:line="240" w:lineRule="auto"/>
            </w:pPr>
            <w:r>
              <w:rPr>
                <w:sz w:val="13"/>
              </w:rPr>
              <w:t>277060.015</w:t>
            </w:r>
          </w:p>
        </w:tc>
        <w:tc>
          <w:tcPr>
            <w:tcW w:type="dxa" w:w="1224"/>
            <w:tcMar>
              <w:top w:w="35" w:type="dxa"/>
              <w:start w:w="55" w:type="dxa"/>
              <w:bottom w:w="35" w:type="dxa"/>
              <w:end w:w="55" w:type="dxa"/>
            </w:tcMar>
            <w:vAlign w:val="center"/>
            <w:shd w:fill="F4F7F8"/>
          </w:tcPr>
          <w:p>
            <w:pPr>
              <w:spacing w:after="0" w:line="240" w:lineRule="auto"/>
            </w:pPr>
            <w:r>
              <w:rPr>
                <w:sz w:val="13"/>
              </w:rPr>
              <w:t>10.743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1662</w:t>
            </w:r>
          </w:p>
        </w:tc>
      </w:tr>
      <w:tr>
        <w:trPr>
          <w:cantSplit/>
        </w:trPr>
        <w:tc>
          <w:tcPr>
            <w:tcW w:type="dxa" w:w="1080"/>
            <w:tcMar>
              <w:top w:w="35" w:type="dxa"/>
              <w:start w:w="55" w:type="dxa"/>
              <w:bottom w:w="35" w:type="dxa"/>
              <w:end w:w="55" w:type="dxa"/>
            </w:tcMar>
            <w:vAlign w:val="center"/>
          </w:tcPr>
          <w:p>
            <w:pPr>
              <w:spacing w:after="0" w:line="240" w:lineRule="auto"/>
            </w:pPr>
            <w:r>
              <w:rPr>
                <w:sz w:val="13"/>
              </w:rPr>
              <w:t>546</w:t>
            </w:r>
          </w:p>
        </w:tc>
        <w:tc>
          <w:tcPr>
            <w:tcW w:type="dxa" w:w="1656"/>
            <w:tcMar>
              <w:top w:w="35" w:type="dxa"/>
              <w:start w:w="55" w:type="dxa"/>
              <w:bottom w:w="35" w:type="dxa"/>
              <w:end w:w="55" w:type="dxa"/>
            </w:tcMar>
            <w:vAlign w:val="center"/>
          </w:tcPr>
          <w:p>
            <w:pPr>
              <w:spacing w:after="0" w:line="240" w:lineRule="auto"/>
            </w:pPr>
            <w:r>
              <w:rPr>
                <w:sz w:val="13"/>
              </w:rPr>
              <w:t>2111900.113</w:t>
            </w:r>
          </w:p>
        </w:tc>
        <w:tc>
          <w:tcPr>
            <w:tcW w:type="dxa" w:w="1512"/>
            <w:tcMar>
              <w:top w:w="35" w:type="dxa"/>
              <w:start w:w="55" w:type="dxa"/>
              <w:bottom w:w="35" w:type="dxa"/>
              <w:end w:w="55" w:type="dxa"/>
            </w:tcMar>
            <w:vAlign w:val="center"/>
          </w:tcPr>
          <w:p>
            <w:pPr>
              <w:spacing w:after="0" w:line="240" w:lineRule="auto"/>
            </w:pPr>
            <w:r>
              <w:rPr>
                <w:sz w:val="13"/>
              </w:rPr>
              <w:t>277059.969</w:t>
            </w:r>
          </w:p>
        </w:tc>
        <w:tc>
          <w:tcPr>
            <w:tcW w:type="dxa" w:w="1224"/>
            <w:tcMar>
              <w:top w:w="35" w:type="dxa"/>
              <w:start w:w="55" w:type="dxa"/>
              <w:bottom w:w="35" w:type="dxa"/>
              <w:end w:w="55" w:type="dxa"/>
            </w:tcMar>
            <w:vAlign w:val="center"/>
          </w:tcPr>
          <w:p>
            <w:pPr>
              <w:spacing w:after="0" w:line="240" w:lineRule="auto"/>
            </w:pPr>
            <w:r>
              <w:rPr>
                <w:sz w:val="13"/>
              </w:rPr>
              <w:t>10.743</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486</w:t>
            </w:r>
          </w:p>
        </w:tc>
        <w:tc>
          <w:tcPr>
            <w:tcW w:type="dxa" w:w="1656"/>
            <w:tcMar>
              <w:top w:w="35" w:type="dxa"/>
              <w:start w:w="55" w:type="dxa"/>
              <w:bottom w:w="35" w:type="dxa"/>
              <w:end w:w="55" w:type="dxa"/>
            </w:tcMar>
            <w:vAlign w:val="center"/>
            <w:shd w:fill="F4F7F8"/>
          </w:tcPr>
          <w:p>
            <w:pPr>
              <w:spacing w:after="0" w:line="240" w:lineRule="auto"/>
            </w:pPr>
            <w:r>
              <w:rPr>
                <w:sz w:val="13"/>
              </w:rPr>
              <w:t>2111900.153</w:t>
            </w:r>
          </w:p>
        </w:tc>
        <w:tc>
          <w:tcPr>
            <w:tcW w:type="dxa" w:w="1512"/>
            <w:tcMar>
              <w:top w:w="35" w:type="dxa"/>
              <w:start w:w="55" w:type="dxa"/>
              <w:bottom w:w="35" w:type="dxa"/>
              <w:end w:w="55" w:type="dxa"/>
            </w:tcMar>
            <w:vAlign w:val="center"/>
            <w:shd w:fill="F4F7F8"/>
          </w:tcPr>
          <w:p>
            <w:pPr>
              <w:spacing w:after="0" w:line="240" w:lineRule="auto"/>
            </w:pPr>
            <w:r>
              <w:rPr>
                <w:sz w:val="13"/>
              </w:rPr>
              <w:t>277109.556</w:t>
            </w:r>
          </w:p>
        </w:tc>
        <w:tc>
          <w:tcPr>
            <w:tcW w:type="dxa" w:w="1224"/>
            <w:tcMar>
              <w:top w:w="35" w:type="dxa"/>
              <w:start w:w="55" w:type="dxa"/>
              <w:bottom w:w="35" w:type="dxa"/>
              <w:end w:w="55" w:type="dxa"/>
            </w:tcMar>
            <w:vAlign w:val="center"/>
            <w:shd w:fill="F4F7F8"/>
          </w:tcPr>
          <w:p>
            <w:pPr>
              <w:spacing w:after="0" w:line="240" w:lineRule="auto"/>
            </w:pPr>
            <w:r>
              <w:rPr>
                <w:sz w:val="13"/>
              </w:rPr>
              <w:t>8.700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3185</w:t>
            </w:r>
          </w:p>
        </w:tc>
      </w:tr>
      <w:tr>
        <w:trPr>
          <w:cantSplit/>
        </w:trPr>
        <w:tc>
          <w:tcPr>
            <w:tcW w:type="dxa" w:w="1080"/>
            <w:tcMar>
              <w:top w:w="35" w:type="dxa"/>
              <w:start w:w="55" w:type="dxa"/>
              <w:bottom w:w="35" w:type="dxa"/>
              <w:end w:w="55" w:type="dxa"/>
            </w:tcMar>
            <w:vAlign w:val="center"/>
          </w:tcPr>
          <w:p>
            <w:pPr>
              <w:spacing w:after="0" w:line="240" w:lineRule="auto"/>
            </w:pPr>
            <w:r>
              <w:rPr>
                <w:sz w:val="13"/>
              </w:rPr>
              <w:t>542</w:t>
            </w:r>
          </w:p>
        </w:tc>
        <w:tc>
          <w:tcPr>
            <w:tcW w:type="dxa" w:w="1656"/>
            <w:tcMar>
              <w:top w:w="35" w:type="dxa"/>
              <w:start w:w="55" w:type="dxa"/>
              <w:bottom w:w="35" w:type="dxa"/>
              <w:end w:w="55" w:type="dxa"/>
            </w:tcMar>
            <w:vAlign w:val="center"/>
          </w:tcPr>
          <w:p>
            <w:pPr>
              <w:spacing w:after="0" w:line="240" w:lineRule="auto"/>
            </w:pPr>
            <w:r>
              <w:rPr>
                <w:sz w:val="13"/>
              </w:rPr>
              <w:t>2111900.157</w:t>
            </w:r>
          </w:p>
        </w:tc>
        <w:tc>
          <w:tcPr>
            <w:tcW w:type="dxa" w:w="1512"/>
            <w:tcMar>
              <w:top w:w="35" w:type="dxa"/>
              <w:start w:w="55" w:type="dxa"/>
              <w:bottom w:w="35" w:type="dxa"/>
              <w:end w:w="55" w:type="dxa"/>
            </w:tcMar>
            <w:vAlign w:val="center"/>
          </w:tcPr>
          <w:p>
            <w:pPr>
              <w:spacing w:after="0" w:line="240" w:lineRule="auto"/>
            </w:pPr>
            <w:r>
              <w:rPr>
                <w:sz w:val="13"/>
              </w:rPr>
              <w:t>277067.069</w:t>
            </w:r>
          </w:p>
        </w:tc>
        <w:tc>
          <w:tcPr>
            <w:tcW w:type="dxa" w:w="1224"/>
            <w:tcMar>
              <w:top w:w="35" w:type="dxa"/>
              <w:start w:w="55" w:type="dxa"/>
              <w:bottom w:w="35" w:type="dxa"/>
              <w:end w:w="55" w:type="dxa"/>
            </w:tcMar>
            <w:vAlign w:val="center"/>
          </w:tcPr>
          <w:p>
            <w:pPr>
              <w:spacing w:after="0" w:line="240" w:lineRule="auto"/>
            </w:pPr>
            <w:r>
              <w:rPr>
                <w:sz w:val="13"/>
              </w:rPr>
              <w:t>10.449</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173</w:t>
            </w:r>
          </w:p>
        </w:tc>
        <w:tc>
          <w:tcPr>
            <w:tcW w:type="dxa" w:w="1656"/>
            <w:tcMar>
              <w:top w:w="35" w:type="dxa"/>
              <w:start w:w="55" w:type="dxa"/>
              <w:bottom w:w="35" w:type="dxa"/>
              <w:end w:w="55" w:type="dxa"/>
            </w:tcMar>
            <w:vAlign w:val="center"/>
            <w:shd w:fill="F4F7F8"/>
          </w:tcPr>
          <w:p>
            <w:pPr>
              <w:spacing w:after="0" w:line="240" w:lineRule="auto"/>
            </w:pPr>
            <w:r>
              <w:rPr>
                <w:sz w:val="13"/>
              </w:rPr>
              <w:t>2111900.184</w:t>
            </w:r>
          </w:p>
        </w:tc>
        <w:tc>
          <w:tcPr>
            <w:tcW w:type="dxa" w:w="1512"/>
            <w:tcMar>
              <w:top w:w="35" w:type="dxa"/>
              <w:start w:w="55" w:type="dxa"/>
              <w:bottom w:w="35" w:type="dxa"/>
              <w:end w:w="55" w:type="dxa"/>
            </w:tcMar>
            <w:vAlign w:val="center"/>
            <w:shd w:fill="F4F7F8"/>
          </w:tcPr>
          <w:p>
            <w:pPr>
              <w:spacing w:after="0" w:line="240" w:lineRule="auto"/>
            </w:pPr>
            <w:r>
              <w:rPr>
                <w:sz w:val="13"/>
              </w:rPr>
              <w:t>277086.133</w:t>
            </w:r>
          </w:p>
        </w:tc>
        <w:tc>
          <w:tcPr>
            <w:tcW w:type="dxa" w:w="1224"/>
            <w:tcMar>
              <w:top w:w="35" w:type="dxa"/>
              <w:start w:w="55" w:type="dxa"/>
              <w:bottom w:w="35" w:type="dxa"/>
              <w:end w:w="55" w:type="dxa"/>
            </w:tcMar>
            <w:vAlign w:val="center"/>
            <w:shd w:fill="F4F7F8"/>
          </w:tcPr>
          <w:p>
            <w:pPr>
              <w:spacing w:after="0" w:line="240" w:lineRule="auto"/>
            </w:pPr>
            <w:r>
              <w:rPr>
                <w:sz w:val="13"/>
              </w:rPr>
              <w:t>10.400</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143</w:t>
            </w:r>
          </w:p>
        </w:tc>
      </w:tr>
      <w:tr>
        <w:trPr>
          <w:cantSplit/>
        </w:trPr>
        <w:tc>
          <w:tcPr>
            <w:tcW w:type="dxa" w:w="1080"/>
            <w:tcMar>
              <w:top w:w="35" w:type="dxa"/>
              <w:start w:w="55" w:type="dxa"/>
              <w:bottom w:w="35" w:type="dxa"/>
              <w:end w:w="55" w:type="dxa"/>
            </w:tcMar>
            <w:vAlign w:val="center"/>
          </w:tcPr>
          <w:p>
            <w:pPr>
              <w:spacing w:after="0" w:line="240" w:lineRule="auto"/>
            </w:pPr>
            <w:r>
              <w:rPr>
                <w:sz w:val="13"/>
              </w:rPr>
              <w:t>108</w:t>
            </w:r>
          </w:p>
        </w:tc>
        <w:tc>
          <w:tcPr>
            <w:tcW w:type="dxa" w:w="1656"/>
            <w:tcMar>
              <w:top w:w="35" w:type="dxa"/>
              <w:start w:w="55" w:type="dxa"/>
              <w:bottom w:w="35" w:type="dxa"/>
              <w:end w:w="55" w:type="dxa"/>
            </w:tcMar>
            <w:vAlign w:val="center"/>
          </w:tcPr>
          <w:p>
            <w:pPr>
              <w:spacing w:after="0" w:line="240" w:lineRule="auto"/>
            </w:pPr>
            <w:r>
              <w:rPr>
                <w:sz w:val="13"/>
              </w:rPr>
              <w:t>2111900.241</w:t>
            </w:r>
          </w:p>
        </w:tc>
        <w:tc>
          <w:tcPr>
            <w:tcW w:type="dxa" w:w="1512"/>
            <w:tcMar>
              <w:top w:w="35" w:type="dxa"/>
              <w:start w:w="55" w:type="dxa"/>
              <w:bottom w:w="35" w:type="dxa"/>
              <w:end w:w="55" w:type="dxa"/>
            </w:tcMar>
            <w:vAlign w:val="center"/>
          </w:tcPr>
          <w:p>
            <w:pPr>
              <w:spacing w:after="0" w:line="240" w:lineRule="auto"/>
            </w:pPr>
            <w:r>
              <w:rPr>
                <w:sz w:val="13"/>
              </w:rPr>
              <w:t>277309.320</w:t>
            </w:r>
          </w:p>
        </w:tc>
        <w:tc>
          <w:tcPr>
            <w:tcW w:type="dxa" w:w="1224"/>
            <w:tcMar>
              <w:top w:w="35" w:type="dxa"/>
              <w:start w:w="55" w:type="dxa"/>
              <w:bottom w:w="35" w:type="dxa"/>
              <w:end w:w="55" w:type="dxa"/>
            </w:tcMar>
            <w:vAlign w:val="center"/>
          </w:tcPr>
          <w:p>
            <w:pPr>
              <w:spacing w:after="0" w:line="240" w:lineRule="auto"/>
            </w:pPr>
            <w:r>
              <w:rPr>
                <w:sz w:val="13"/>
              </w:rPr>
              <w:t>8.640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154</w:t>
            </w:r>
          </w:p>
        </w:tc>
        <w:tc>
          <w:tcPr>
            <w:tcW w:type="dxa" w:w="1656"/>
            <w:tcMar>
              <w:top w:w="35" w:type="dxa"/>
              <w:start w:w="55" w:type="dxa"/>
              <w:bottom w:w="35" w:type="dxa"/>
              <w:end w:w="55" w:type="dxa"/>
            </w:tcMar>
            <w:vAlign w:val="center"/>
            <w:shd w:fill="F4F7F8"/>
          </w:tcPr>
          <w:p>
            <w:pPr>
              <w:spacing w:after="0" w:line="240" w:lineRule="auto"/>
            </w:pPr>
            <w:r>
              <w:rPr>
                <w:sz w:val="13"/>
              </w:rPr>
              <w:t>2111900.257</w:t>
            </w:r>
          </w:p>
        </w:tc>
        <w:tc>
          <w:tcPr>
            <w:tcW w:type="dxa" w:w="1512"/>
            <w:tcMar>
              <w:top w:w="35" w:type="dxa"/>
              <w:start w:w="55" w:type="dxa"/>
              <w:bottom w:w="35" w:type="dxa"/>
              <w:end w:w="55" w:type="dxa"/>
            </w:tcMar>
            <w:vAlign w:val="center"/>
            <w:shd w:fill="F4F7F8"/>
          </w:tcPr>
          <w:p>
            <w:pPr>
              <w:spacing w:after="0" w:line="240" w:lineRule="auto"/>
            </w:pPr>
            <w:r>
              <w:rPr>
                <w:sz w:val="13"/>
              </w:rPr>
              <w:t>277285.128</w:t>
            </w:r>
          </w:p>
        </w:tc>
        <w:tc>
          <w:tcPr>
            <w:tcW w:type="dxa" w:w="1224"/>
            <w:tcMar>
              <w:top w:w="35" w:type="dxa"/>
              <w:start w:w="55" w:type="dxa"/>
              <w:bottom w:w="35" w:type="dxa"/>
              <w:end w:w="55" w:type="dxa"/>
            </w:tcMar>
            <w:vAlign w:val="center"/>
            <w:shd w:fill="F4F7F8"/>
          </w:tcPr>
          <w:p>
            <w:pPr>
              <w:spacing w:after="0" w:line="240" w:lineRule="auto"/>
            </w:pPr>
            <w:r>
              <w:rPr>
                <w:sz w:val="13"/>
              </w:rPr>
              <w:t>8.490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2853</w:t>
            </w:r>
          </w:p>
        </w:tc>
      </w:tr>
      <w:tr>
        <w:trPr>
          <w:cantSplit/>
        </w:trPr>
        <w:tc>
          <w:tcPr>
            <w:tcW w:type="dxa" w:w="1080"/>
            <w:tcMar>
              <w:top w:w="35" w:type="dxa"/>
              <w:start w:w="55" w:type="dxa"/>
              <w:bottom w:w="35" w:type="dxa"/>
              <w:end w:w="55" w:type="dxa"/>
            </w:tcMar>
            <w:vAlign w:val="center"/>
          </w:tcPr>
          <w:p>
            <w:pPr>
              <w:spacing w:after="0" w:line="240" w:lineRule="auto"/>
            </w:pPr>
            <w:r>
              <w:rPr>
                <w:sz w:val="13"/>
              </w:rPr>
              <w:t>510</w:t>
            </w:r>
          </w:p>
        </w:tc>
        <w:tc>
          <w:tcPr>
            <w:tcW w:type="dxa" w:w="1656"/>
            <w:tcMar>
              <w:top w:w="35" w:type="dxa"/>
              <w:start w:w="55" w:type="dxa"/>
              <w:bottom w:w="35" w:type="dxa"/>
              <w:end w:w="55" w:type="dxa"/>
            </w:tcMar>
            <w:vAlign w:val="center"/>
          </w:tcPr>
          <w:p>
            <w:pPr>
              <w:spacing w:after="0" w:line="240" w:lineRule="auto"/>
            </w:pPr>
            <w:r>
              <w:rPr>
                <w:sz w:val="13"/>
              </w:rPr>
              <w:t>2111900.358</w:t>
            </w:r>
          </w:p>
        </w:tc>
        <w:tc>
          <w:tcPr>
            <w:tcW w:type="dxa" w:w="1512"/>
            <w:tcMar>
              <w:top w:w="35" w:type="dxa"/>
              <w:start w:w="55" w:type="dxa"/>
              <w:bottom w:w="35" w:type="dxa"/>
              <w:end w:w="55" w:type="dxa"/>
            </w:tcMar>
            <w:vAlign w:val="center"/>
          </w:tcPr>
          <w:p>
            <w:pPr>
              <w:spacing w:after="0" w:line="240" w:lineRule="auto"/>
            </w:pPr>
            <w:r>
              <w:rPr>
                <w:sz w:val="13"/>
              </w:rPr>
              <w:t>277103.505</w:t>
            </w:r>
          </w:p>
        </w:tc>
        <w:tc>
          <w:tcPr>
            <w:tcW w:type="dxa" w:w="1224"/>
            <w:tcMar>
              <w:top w:w="35" w:type="dxa"/>
              <w:start w:w="55" w:type="dxa"/>
              <w:bottom w:w="35" w:type="dxa"/>
              <w:end w:w="55" w:type="dxa"/>
            </w:tcMar>
            <w:vAlign w:val="center"/>
          </w:tcPr>
          <w:p>
            <w:pPr>
              <w:spacing w:after="0" w:line="240" w:lineRule="auto"/>
            </w:pPr>
            <w:r>
              <w:rPr>
                <w:sz w:val="13"/>
              </w:rPr>
              <w:t>8.970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3209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467</w:t>
            </w:r>
          </w:p>
        </w:tc>
        <w:tc>
          <w:tcPr>
            <w:tcW w:type="dxa" w:w="1656"/>
            <w:tcMar>
              <w:top w:w="35" w:type="dxa"/>
              <w:start w:w="55" w:type="dxa"/>
              <w:bottom w:w="35" w:type="dxa"/>
              <w:end w:w="55" w:type="dxa"/>
            </w:tcMar>
            <w:vAlign w:val="center"/>
            <w:shd w:fill="F4F7F8"/>
          </w:tcPr>
          <w:p>
            <w:pPr>
              <w:spacing w:after="0" w:line="240" w:lineRule="auto"/>
            </w:pPr>
            <w:r>
              <w:rPr>
                <w:sz w:val="13"/>
              </w:rPr>
              <w:t>2111900.453</w:t>
            </w:r>
          </w:p>
        </w:tc>
        <w:tc>
          <w:tcPr>
            <w:tcW w:type="dxa" w:w="1512"/>
            <w:tcMar>
              <w:top w:w="35" w:type="dxa"/>
              <w:start w:w="55" w:type="dxa"/>
              <w:bottom w:w="35" w:type="dxa"/>
              <w:end w:w="55" w:type="dxa"/>
            </w:tcMar>
            <w:vAlign w:val="center"/>
            <w:shd w:fill="F4F7F8"/>
          </w:tcPr>
          <w:p>
            <w:pPr>
              <w:spacing w:after="0" w:line="240" w:lineRule="auto"/>
            </w:pPr>
            <w:r>
              <w:rPr>
                <w:sz w:val="13"/>
              </w:rPr>
              <w:t>277120.044</w:t>
            </w:r>
          </w:p>
        </w:tc>
        <w:tc>
          <w:tcPr>
            <w:tcW w:type="dxa" w:w="1224"/>
            <w:tcMar>
              <w:top w:w="35" w:type="dxa"/>
              <w:start w:w="55" w:type="dxa"/>
              <w:bottom w:w="35" w:type="dxa"/>
              <w:end w:w="55" w:type="dxa"/>
            </w:tcMar>
            <w:vAlign w:val="center"/>
            <w:shd w:fill="F4F7F8"/>
          </w:tcPr>
          <w:p>
            <w:pPr>
              <w:spacing w:after="0" w:line="240" w:lineRule="auto"/>
            </w:pPr>
            <w:r>
              <w:rPr>
                <w:sz w:val="13"/>
              </w:rPr>
              <w:t>8.450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3166</w:t>
            </w:r>
          </w:p>
        </w:tc>
      </w:tr>
      <w:tr>
        <w:trPr>
          <w:cantSplit/>
        </w:trPr>
        <w:tc>
          <w:tcPr>
            <w:tcW w:type="dxa" w:w="1080"/>
            <w:tcMar>
              <w:top w:w="35" w:type="dxa"/>
              <w:start w:w="55" w:type="dxa"/>
              <w:bottom w:w="35" w:type="dxa"/>
              <w:end w:w="55" w:type="dxa"/>
            </w:tcMar>
            <w:vAlign w:val="center"/>
          </w:tcPr>
          <w:p>
            <w:pPr>
              <w:spacing w:after="0" w:line="240" w:lineRule="auto"/>
            </w:pPr>
            <w:r>
              <w:rPr>
                <w:sz w:val="13"/>
              </w:rPr>
              <w:t>170</w:t>
            </w:r>
          </w:p>
        </w:tc>
        <w:tc>
          <w:tcPr>
            <w:tcW w:type="dxa" w:w="1656"/>
            <w:tcMar>
              <w:top w:w="35" w:type="dxa"/>
              <w:start w:w="55" w:type="dxa"/>
              <w:bottom w:w="35" w:type="dxa"/>
              <w:end w:w="55" w:type="dxa"/>
            </w:tcMar>
            <w:vAlign w:val="center"/>
          </w:tcPr>
          <w:p>
            <w:pPr>
              <w:spacing w:after="0" w:line="240" w:lineRule="auto"/>
            </w:pPr>
            <w:r>
              <w:rPr>
                <w:sz w:val="13"/>
              </w:rPr>
              <w:t>2111900.489</w:t>
            </w:r>
          </w:p>
        </w:tc>
        <w:tc>
          <w:tcPr>
            <w:tcW w:type="dxa" w:w="1512"/>
            <w:tcMar>
              <w:top w:w="35" w:type="dxa"/>
              <w:start w:w="55" w:type="dxa"/>
              <w:bottom w:w="35" w:type="dxa"/>
              <w:end w:w="55" w:type="dxa"/>
            </w:tcMar>
            <w:vAlign w:val="center"/>
          </w:tcPr>
          <w:p>
            <w:pPr>
              <w:spacing w:after="0" w:line="240" w:lineRule="auto"/>
            </w:pPr>
            <w:r>
              <w:rPr>
                <w:sz w:val="13"/>
              </w:rPr>
              <w:t>277069.240</w:t>
            </w:r>
          </w:p>
        </w:tc>
        <w:tc>
          <w:tcPr>
            <w:tcW w:type="dxa" w:w="1224"/>
            <w:tcMar>
              <w:top w:w="35" w:type="dxa"/>
              <w:start w:w="55" w:type="dxa"/>
              <w:bottom w:w="35" w:type="dxa"/>
              <w:end w:w="55" w:type="dxa"/>
            </w:tcMar>
            <w:vAlign w:val="center"/>
          </w:tcPr>
          <w:p>
            <w:pPr>
              <w:spacing w:after="0" w:line="240" w:lineRule="auto"/>
            </w:pPr>
            <w:r>
              <w:rPr>
                <w:sz w:val="13"/>
              </w:rPr>
              <w:t>10.270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476</w:t>
            </w:r>
          </w:p>
        </w:tc>
        <w:tc>
          <w:tcPr>
            <w:tcW w:type="dxa" w:w="1656"/>
            <w:tcMar>
              <w:top w:w="35" w:type="dxa"/>
              <w:start w:w="55" w:type="dxa"/>
              <w:bottom w:w="35" w:type="dxa"/>
              <w:end w:w="55" w:type="dxa"/>
            </w:tcMar>
            <w:vAlign w:val="center"/>
            <w:shd w:fill="F4F7F8"/>
          </w:tcPr>
          <w:p>
            <w:pPr>
              <w:spacing w:after="0" w:line="240" w:lineRule="auto"/>
            </w:pPr>
            <w:r>
              <w:rPr>
                <w:sz w:val="13"/>
              </w:rPr>
              <w:t>2111900.500</w:t>
            </w:r>
          </w:p>
        </w:tc>
        <w:tc>
          <w:tcPr>
            <w:tcW w:type="dxa" w:w="1512"/>
            <w:tcMar>
              <w:top w:w="35" w:type="dxa"/>
              <w:start w:w="55" w:type="dxa"/>
              <w:bottom w:w="35" w:type="dxa"/>
              <w:end w:w="55" w:type="dxa"/>
            </w:tcMar>
            <w:vAlign w:val="center"/>
            <w:shd w:fill="F4F7F8"/>
          </w:tcPr>
          <w:p>
            <w:pPr>
              <w:spacing w:after="0" w:line="240" w:lineRule="auto"/>
            </w:pPr>
            <w:r>
              <w:rPr>
                <w:sz w:val="13"/>
              </w:rPr>
              <w:t>277132.459</w:t>
            </w:r>
          </w:p>
        </w:tc>
        <w:tc>
          <w:tcPr>
            <w:tcW w:type="dxa" w:w="1224"/>
            <w:tcMar>
              <w:top w:w="35" w:type="dxa"/>
              <w:start w:w="55" w:type="dxa"/>
              <w:bottom w:w="35" w:type="dxa"/>
              <w:end w:w="55" w:type="dxa"/>
            </w:tcMar>
            <w:vAlign w:val="center"/>
            <w:shd w:fill="F4F7F8"/>
          </w:tcPr>
          <w:p>
            <w:pPr>
              <w:spacing w:after="0" w:line="240" w:lineRule="auto"/>
            </w:pPr>
            <w:r>
              <w:rPr>
                <w:sz w:val="13"/>
              </w:rPr>
              <w:t>8.540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3175</w:t>
            </w:r>
          </w:p>
        </w:tc>
      </w:tr>
      <w:tr>
        <w:trPr>
          <w:cantSplit/>
        </w:trPr>
        <w:tc>
          <w:tcPr>
            <w:tcW w:type="dxa" w:w="1080"/>
            <w:tcMar>
              <w:top w:w="35" w:type="dxa"/>
              <w:start w:w="55" w:type="dxa"/>
              <w:bottom w:w="35" w:type="dxa"/>
              <w:end w:w="55" w:type="dxa"/>
            </w:tcMar>
            <w:vAlign w:val="center"/>
          </w:tcPr>
          <w:p>
            <w:pPr>
              <w:spacing w:after="0" w:line="240" w:lineRule="auto"/>
            </w:pPr>
            <w:r>
              <w:rPr>
                <w:sz w:val="13"/>
              </w:rPr>
              <w:t>192</w:t>
            </w:r>
          </w:p>
        </w:tc>
        <w:tc>
          <w:tcPr>
            <w:tcW w:type="dxa" w:w="1656"/>
            <w:tcMar>
              <w:top w:w="35" w:type="dxa"/>
              <w:start w:w="55" w:type="dxa"/>
              <w:bottom w:w="35" w:type="dxa"/>
              <w:end w:w="55" w:type="dxa"/>
            </w:tcMar>
            <w:vAlign w:val="center"/>
          </w:tcPr>
          <w:p>
            <w:pPr>
              <w:spacing w:after="0" w:line="240" w:lineRule="auto"/>
            </w:pPr>
            <w:r>
              <w:rPr>
                <w:sz w:val="13"/>
              </w:rPr>
              <w:t>2111900.547</w:t>
            </w:r>
          </w:p>
        </w:tc>
        <w:tc>
          <w:tcPr>
            <w:tcW w:type="dxa" w:w="1512"/>
            <w:tcMar>
              <w:top w:w="35" w:type="dxa"/>
              <w:start w:w="55" w:type="dxa"/>
              <w:bottom w:w="35" w:type="dxa"/>
              <w:end w:w="55" w:type="dxa"/>
            </w:tcMar>
            <w:vAlign w:val="center"/>
          </w:tcPr>
          <w:p>
            <w:pPr>
              <w:spacing w:after="0" w:line="240" w:lineRule="auto"/>
            </w:pPr>
            <w:r>
              <w:rPr>
                <w:sz w:val="13"/>
              </w:rPr>
              <w:t>277242.629</w:t>
            </w:r>
          </w:p>
        </w:tc>
        <w:tc>
          <w:tcPr>
            <w:tcW w:type="dxa" w:w="1224"/>
            <w:tcMar>
              <w:top w:w="35" w:type="dxa"/>
              <w:start w:w="55" w:type="dxa"/>
              <w:bottom w:w="35" w:type="dxa"/>
              <w:end w:w="55" w:type="dxa"/>
            </w:tcMar>
            <w:vAlign w:val="center"/>
          </w:tcPr>
          <w:p>
            <w:pPr>
              <w:spacing w:after="0" w:line="240" w:lineRule="auto"/>
            </w:pPr>
            <w:r>
              <w:rPr>
                <w:sz w:val="13"/>
              </w:rPr>
              <w:t>8.550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w:t>
            </w:r>
          </w:p>
        </w:tc>
        <w:tc>
          <w:tcPr>
            <w:tcW w:type="dxa" w:w="1656"/>
            <w:tcMar>
              <w:top w:w="35" w:type="dxa"/>
              <w:start w:w="55" w:type="dxa"/>
              <w:bottom w:w="35" w:type="dxa"/>
              <w:end w:w="55" w:type="dxa"/>
            </w:tcMar>
            <w:vAlign w:val="center"/>
            <w:shd w:fill="F4F7F8"/>
          </w:tcPr>
          <w:p>
            <w:pPr>
              <w:spacing w:after="0" w:line="240" w:lineRule="auto"/>
            </w:pPr>
            <w:r>
              <w:rPr>
                <w:sz w:val="13"/>
              </w:rPr>
              <w:t>2111900.653</w:t>
            </w:r>
          </w:p>
        </w:tc>
        <w:tc>
          <w:tcPr>
            <w:tcW w:type="dxa" w:w="1512"/>
            <w:tcMar>
              <w:top w:w="35" w:type="dxa"/>
              <w:start w:w="55" w:type="dxa"/>
              <w:bottom w:w="35" w:type="dxa"/>
              <w:end w:w="55" w:type="dxa"/>
            </w:tcMar>
            <w:vAlign w:val="center"/>
            <w:shd w:fill="F4F7F8"/>
          </w:tcPr>
          <w:p>
            <w:pPr>
              <w:spacing w:after="0" w:line="240" w:lineRule="auto"/>
            </w:pPr>
            <w:r>
              <w:rPr>
                <w:sz w:val="13"/>
              </w:rPr>
              <w:t>277311.785</w:t>
            </w:r>
          </w:p>
        </w:tc>
        <w:tc>
          <w:tcPr>
            <w:tcW w:type="dxa" w:w="1224"/>
            <w:tcMar>
              <w:top w:w="35" w:type="dxa"/>
              <w:start w:w="55" w:type="dxa"/>
              <w:bottom w:w="35" w:type="dxa"/>
              <w:end w:w="55" w:type="dxa"/>
            </w:tcMar>
            <w:vAlign w:val="center"/>
            <w:shd w:fill="F4F7F8"/>
          </w:tcPr>
          <w:p>
            <w:pPr>
              <w:spacing w:after="0" w:line="240" w:lineRule="auto"/>
            </w:pPr>
            <w:r>
              <w:rPr>
                <w:sz w:val="13"/>
              </w:rPr>
              <w:t>10.900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2788</w:t>
            </w:r>
          </w:p>
        </w:tc>
      </w:tr>
      <w:tr>
        <w:trPr>
          <w:cantSplit/>
        </w:trPr>
        <w:tc>
          <w:tcPr>
            <w:tcW w:type="dxa" w:w="1080"/>
            <w:tcMar>
              <w:top w:w="35" w:type="dxa"/>
              <w:start w:w="55" w:type="dxa"/>
              <w:bottom w:w="35" w:type="dxa"/>
              <w:end w:w="55" w:type="dxa"/>
            </w:tcMar>
            <w:vAlign w:val="center"/>
          </w:tcPr>
          <w:p>
            <w:pPr>
              <w:spacing w:after="0" w:line="240" w:lineRule="auto"/>
            </w:pPr>
            <w:r>
              <w:rPr>
                <w:sz w:val="13"/>
              </w:rPr>
              <w:t>106</w:t>
            </w:r>
          </w:p>
        </w:tc>
        <w:tc>
          <w:tcPr>
            <w:tcW w:type="dxa" w:w="1656"/>
            <w:tcMar>
              <w:top w:w="35" w:type="dxa"/>
              <w:start w:w="55" w:type="dxa"/>
              <w:bottom w:w="35" w:type="dxa"/>
              <w:end w:w="55" w:type="dxa"/>
            </w:tcMar>
            <w:vAlign w:val="center"/>
          </w:tcPr>
          <w:p>
            <w:pPr>
              <w:spacing w:after="0" w:line="240" w:lineRule="auto"/>
            </w:pPr>
            <w:r>
              <w:rPr>
                <w:sz w:val="13"/>
              </w:rPr>
              <w:t>2111900.669</w:t>
            </w:r>
          </w:p>
        </w:tc>
        <w:tc>
          <w:tcPr>
            <w:tcW w:type="dxa" w:w="1512"/>
            <w:tcMar>
              <w:top w:w="35" w:type="dxa"/>
              <w:start w:w="55" w:type="dxa"/>
              <w:bottom w:w="35" w:type="dxa"/>
              <w:end w:w="55" w:type="dxa"/>
            </w:tcMar>
            <w:vAlign w:val="center"/>
          </w:tcPr>
          <w:p>
            <w:pPr>
              <w:spacing w:after="0" w:line="240" w:lineRule="auto"/>
            </w:pPr>
            <w:r>
              <w:rPr>
                <w:sz w:val="13"/>
              </w:rPr>
              <w:t>277304.131</w:t>
            </w:r>
          </w:p>
        </w:tc>
        <w:tc>
          <w:tcPr>
            <w:tcW w:type="dxa" w:w="1224"/>
            <w:tcMar>
              <w:top w:w="35" w:type="dxa"/>
              <w:start w:w="55" w:type="dxa"/>
              <w:bottom w:w="35" w:type="dxa"/>
              <w:end w:w="55" w:type="dxa"/>
            </w:tcMar>
            <w:vAlign w:val="center"/>
          </w:tcPr>
          <w:p>
            <w:pPr>
              <w:spacing w:after="0" w:line="240" w:lineRule="auto"/>
            </w:pPr>
            <w:r>
              <w:rPr>
                <w:sz w:val="13"/>
              </w:rPr>
              <w:t>8.530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529</w:t>
            </w:r>
          </w:p>
        </w:tc>
        <w:tc>
          <w:tcPr>
            <w:tcW w:type="dxa" w:w="1656"/>
            <w:tcMar>
              <w:top w:w="35" w:type="dxa"/>
              <w:start w:w="55" w:type="dxa"/>
              <w:bottom w:w="35" w:type="dxa"/>
              <w:end w:w="55" w:type="dxa"/>
            </w:tcMar>
            <w:vAlign w:val="center"/>
            <w:shd w:fill="F4F7F8"/>
          </w:tcPr>
          <w:p>
            <w:pPr>
              <w:spacing w:after="0" w:line="240" w:lineRule="auto"/>
            </w:pPr>
            <w:r>
              <w:rPr>
                <w:sz w:val="13"/>
              </w:rPr>
              <w:t>2111900.844</w:t>
            </w:r>
          </w:p>
        </w:tc>
        <w:tc>
          <w:tcPr>
            <w:tcW w:type="dxa" w:w="1512"/>
            <w:tcMar>
              <w:top w:w="35" w:type="dxa"/>
              <w:start w:w="55" w:type="dxa"/>
              <w:bottom w:w="35" w:type="dxa"/>
              <w:end w:w="55" w:type="dxa"/>
            </w:tcMar>
            <w:vAlign w:val="center"/>
            <w:shd w:fill="F4F7F8"/>
          </w:tcPr>
          <w:p>
            <w:pPr>
              <w:spacing w:after="0" w:line="240" w:lineRule="auto"/>
            </w:pPr>
            <w:r>
              <w:rPr>
                <w:sz w:val="13"/>
              </w:rPr>
              <w:t>277090.682</w:t>
            </w:r>
          </w:p>
        </w:tc>
        <w:tc>
          <w:tcPr>
            <w:tcW w:type="dxa" w:w="1224"/>
            <w:tcMar>
              <w:top w:w="35" w:type="dxa"/>
              <w:start w:w="55" w:type="dxa"/>
              <w:bottom w:w="35" w:type="dxa"/>
              <w:end w:w="55" w:type="dxa"/>
            </w:tcMar>
            <w:vAlign w:val="center"/>
            <w:shd w:fill="F4F7F8"/>
          </w:tcPr>
          <w:p>
            <w:pPr>
              <w:spacing w:after="0" w:line="240" w:lineRule="auto"/>
            </w:pPr>
            <w:r>
              <w:rPr>
                <w:sz w:val="13"/>
              </w:rPr>
              <w:t>9.950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3228</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2111900.915</w:t>
            </w:r>
          </w:p>
        </w:tc>
        <w:tc>
          <w:tcPr>
            <w:tcW w:type="dxa" w:w="1512"/>
            <w:tcMar>
              <w:top w:w="35" w:type="dxa"/>
              <w:start w:w="55" w:type="dxa"/>
              <w:bottom w:w="35" w:type="dxa"/>
              <w:end w:w="55" w:type="dxa"/>
            </w:tcMar>
            <w:vAlign w:val="center"/>
          </w:tcPr>
          <w:p>
            <w:pPr>
              <w:spacing w:after="0" w:line="240" w:lineRule="auto"/>
            </w:pPr>
            <w:r>
              <w:rPr>
                <w:sz w:val="13"/>
              </w:rPr>
              <w:t>277069.287</w:t>
            </w:r>
          </w:p>
        </w:tc>
        <w:tc>
          <w:tcPr>
            <w:tcW w:type="dxa" w:w="1224"/>
            <w:tcMar>
              <w:top w:w="35" w:type="dxa"/>
              <w:start w:w="55" w:type="dxa"/>
              <w:bottom w:w="35" w:type="dxa"/>
              <w:end w:w="55" w:type="dxa"/>
            </w:tcMar>
            <w:vAlign w:val="center"/>
          </w:tcPr>
          <w:p>
            <w:pPr>
              <w:spacing w:after="0" w:line="240" w:lineRule="auto"/>
            </w:pPr>
            <w:r>
              <w:rPr>
                <w:sz w:val="13"/>
              </w:rPr>
              <w:t>10.299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143</w:t>
            </w:r>
          </w:p>
        </w:tc>
        <w:tc>
          <w:tcPr>
            <w:tcW w:type="dxa" w:w="1656"/>
            <w:tcMar>
              <w:top w:w="35" w:type="dxa"/>
              <w:start w:w="55" w:type="dxa"/>
              <w:bottom w:w="35" w:type="dxa"/>
              <w:end w:w="55" w:type="dxa"/>
            </w:tcMar>
            <w:vAlign w:val="center"/>
            <w:shd w:fill="F4F7F8"/>
          </w:tcPr>
          <w:p>
            <w:pPr>
              <w:spacing w:after="0" w:line="240" w:lineRule="auto"/>
            </w:pPr>
            <w:r>
              <w:rPr>
                <w:sz w:val="13"/>
              </w:rPr>
              <w:t>2111900.998</w:t>
            </w:r>
          </w:p>
        </w:tc>
        <w:tc>
          <w:tcPr>
            <w:tcW w:type="dxa" w:w="1512"/>
            <w:tcMar>
              <w:top w:w="35" w:type="dxa"/>
              <w:start w:w="55" w:type="dxa"/>
              <w:bottom w:w="35" w:type="dxa"/>
              <w:end w:w="55" w:type="dxa"/>
            </w:tcMar>
            <w:vAlign w:val="center"/>
            <w:shd w:fill="F4F7F8"/>
          </w:tcPr>
          <w:p>
            <w:pPr>
              <w:spacing w:after="0" w:line="240" w:lineRule="auto"/>
            </w:pPr>
            <w:r>
              <w:rPr>
                <w:sz w:val="13"/>
              </w:rPr>
              <w:t>277285.457</w:t>
            </w:r>
          </w:p>
        </w:tc>
        <w:tc>
          <w:tcPr>
            <w:tcW w:type="dxa" w:w="1224"/>
            <w:tcMar>
              <w:top w:w="35" w:type="dxa"/>
              <w:start w:w="55" w:type="dxa"/>
              <w:bottom w:w="35" w:type="dxa"/>
              <w:end w:w="55" w:type="dxa"/>
            </w:tcMar>
            <w:vAlign w:val="center"/>
            <w:shd w:fill="F4F7F8"/>
          </w:tcPr>
          <w:p>
            <w:pPr>
              <w:spacing w:after="0" w:line="240" w:lineRule="auto"/>
            </w:pPr>
            <w:r>
              <w:rPr>
                <w:sz w:val="13"/>
              </w:rPr>
              <w:t>7.610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2842</w:t>
            </w:r>
          </w:p>
        </w:tc>
      </w:tr>
      <w:tr>
        <w:trPr>
          <w:cantSplit/>
        </w:trPr>
        <w:tc>
          <w:tcPr>
            <w:tcW w:type="dxa" w:w="1080"/>
            <w:tcMar>
              <w:top w:w="35" w:type="dxa"/>
              <w:start w:w="55" w:type="dxa"/>
              <w:bottom w:w="35" w:type="dxa"/>
              <w:end w:w="55" w:type="dxa"/>
            </w:tcMar>
            <w:vAlign w:val="center"/>
          </w:tcPr>
          <w:p>
            <w:pPr>
              <w:spacing w:after="0" w:line="240" w:lineRule="auto"/>
            </w:pPr>
            <w:r>
              <w:rPr>
                <w:sz w:val="13"/>
              </w:rPr>
              <w:t>128</w:t>
            </w:r>
          </w:p>
        </w:tc>
        <w:tc>
          <w:tcPr>
            <w:tcW w:type="dxa" w:w="1656"/>
            <w:tcMar>
              <w:top w:w="35" w:type="dxa"/>
              <w:start w:w="55" w:type="dxa"/>
              <w:bottom w:w="35" w:type="dxa"/>
              <w:end w:w="55" w:type="dxa"/>
            </w:tcMar>
            <w:vAlign w:val="center"/>
          </w:tcPr>
          <w:p>
            <w:pPr>
              <w:spacing w:after="0" w:line="240" w:lineRule="auto"/>
            </w:pPr>
            <w:r>
              <w:rPr>
                <w:sz w:val="13"/>
              </w:rPr>
              <w:t>2111901.047</w:t>
            </w:r>
          </w:p>
        </w:tc>
        <w:tc>
          <w:tcPr>
            <w:tcW w:type="dxa" w:w="1512"/>
            <w:tcMar>
              <w:top w:w="35" w:type="dxa"/>
              <w:start w:w="55" w:type="dxa"/>
              <w:bottom w:w="35" w:type="dxa"/>
              <w:end w:w="55" w:type="dxa"/>
            </w:tcMar>
            <w:vAlign w:val="center"/>
          </w:tcPr>
          <w:p>
            <w:pPr>
              <w:spacing w:after="0" w:line="240" w:lineRule="auto"/>
            </w:pPr>
            <w:r>
              <w:rPr>
                <w:sz w:val="13"/>
              </w:rPr>
              <w:t>277291.016</w:t>
            </w:r>
          </w:p>
        </w:tc>
        <w:tc>
          <w:tcPr>
            <w:tcW w:type="dxa" w:w="1224"/>
            <w:tcMar>
              <w:top w:w="35" w:type="dxa"/>
              <w:start w:w="55" w:type="dxa"/>
              <w:bottom w:w="35" w:type="dxa"/>
              <w:end w:w="55" w:type="dxa"/>
            </w:tcMar>
            <w:vAlign w:val="center"/>
          </w:tcPr>
          <w:p>
            <w:pPr>
              <w:spacing w:after="0" w:line="240" w:lineRule="auto"/>
            </w:pPr>
            <w:r>
              <w:rPr>
                <w:sz w:val="13"/>
              </w:rPr>
              <w:t>9.140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172</w:t>
            </w:r>
          </w:p>
        </w:tc>
        <w:tc>
          <w:tcPr>
            <w:tcW w:type="dxa" w:w="1656"/>
            <w:tcMar>
              <w:top w:w="35" w:type="dxa"/>
              <w:start w:w="55" w:type="dxa"/>
              <w:bottom w:w="35" w:type="dxa"/>
              <w:end w:w="55" w:type="dxa"/>
            </w:tcMar>
            <w:vAlign w:val="center"/>
            <w:shd w:fill="F4F7F8"/>
          </w:tcPr>
          <w:p>
            <w:pPr>
              <w:spacing w:after="0" w:line="240" w:lineRule="auto"/>
            </w:pPr>
            <w:r>
              <w:rPr>
                <w:sz w:val="13"/>
              </w:rPr>
              <w:t>2111901.169</w:t>
            </w:r>
          </w:p>
        </w:tc>
        <w:tc>
          <w:tcPr>
            <w:tcW w:type="dxa" w:w="1512"/>
            <w:tcMar>
              <w:top w:w="35" w:type="dxa"/>
              <w:start w:w="55" w:type="dxa"/>
              <w:bottom w:w="35" w:type="dxa"/>
              <w:end w:w="55" w:type="dxa"/>
            </w:tcMar>
            <w:vAlign w:val="center"/>
            <w:shd w:fill="F4F7F8"/>
          </w:tcPr>
          <w:p>
            <w:pPr>
              <w:spacing w:after="0" w:line="240" w:lineRule="auto"/>
            </w:pPr>
            <w:r>
              <w:rPr>
                <w:sz w:val="13"/>
              </w:rPr>
              <w:t>277086.104</w:t>
            </w:r>
          </w:p>
        </w:tc>
        <w:tc>
          <w:tcPr>
            <w:tcW w:type="dxa" w:w="1224"/>
            <w:tcMar>
              <w:top w:w="35" w:type="dxa"/>
              <w:start w:w="55" w:type="dxa"/>
              <w:bottom w:w="35" w:type="dxa"/>
              <w:end w:w="55" w:type="dxa"/>
            </w:tcMar>
            <w:vAlign w:val="center"/>
            <w:shd w:fill="F4F7F8"/>
          </w:tcPr>
          <w:p>
            <w:pPr>
              <w:spacing w:after="0" w:line="240" w:lineRule="auto"/>
            </w:pPr>
            <w:r>
              <w:rPr>
                <w:sz w:val="13"/>
              </w:rPr>
              <w:t>10.354</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142</w:t>
            </w:r>
          </w:p>
        </w:tc>
      </w:tr>
      <w:tr>
        <w:trPr>
          <w:cantSplit/>
        </w:trPr>
        <w:tc>
          <w:tcPr>
            <w:tcW w:type="dxa" w:w="1080"/>
            <w:tcMar>
              <w:top w:w="35" w:type="dxa"/>
              <w:start w:w="55" w:type="dxa"/>
              <w:bottom w:w="35" w:type="dxa"/>
              <w:end w:w="55" w:type="dxa"/>
            </w:tcMar>
            <w:vAlign w:val="center"/>
          </w:tcPr>
          <w:p>
            <w:pPr>
              <w:spacing w:after="0" w:line="240" w:lineRule="auto"/>
            </w:pPr>
            <w:r>
              <w:rPr>
                <w:sz w:val="13"/>
              </w:rPr>
              <w:t>171</w:t>
            </w:r>
          </w:p>
        </w:tc>
        <w:tc>
          <w:tcPr>
            <w:tcW w:type="dxa" w:w="1656"/>
            <w:tcMar>
              <w:top w:w="35" w:type="dxa"/>
              <w:start w:w="55" w:type="dxa"/>
              <w:bottom w:w="35" w:type="dxa"/>
              <w:end w:w="55" w:type="dxa"/>
            </w:tcMar>
            <w:vAlign w:val="center"/>
          </w:tcPr>
          <w:p>
            <w:pPr>
              <w:spacing w:after="0" w:line="240" w:lineRule="auto"/>
            </w:pPr>
            <w:r>
              <w:rPr>
                <w:sz w:val="13"/>
              </w:rPr>
              <w:t>2111901.237</w:t>
            </w:r>
          </w:p>
        </w:tc>
        <w:tc>
          <w:tcPr>
            <w:tcW w:type="dxa" w:w="1512"/>
            <w:tcMar>
              <w:top w:w="35" w:type="dxa"/>
              <w:start w:w="55" w:type="dxa"/>
              <w:bottom w:w="35" w:type="dxa"/>
              <w:end w:w="55" w:type="dxa"/>
            </w:tcMar>
            <w:vAlign w:val="center"/>
          </w:tcPr>
          <w:p>
            <w:pPr>
              <w:spacing w:after="0" w:line="240" w:lineRule="auto"/>
            </w:pPr>
            <w:r>
              <w:rPr>
                <w:sz w:val="13"/>
              </w:rPr>
              <w:t>277087.131</w:t>
            </w:r>
          </w:p>
        </w:tc>
        <w:tc>
          <w:tcPr>
            <w:tcW w:type="dxa" w:w="1224"/>
            <w:tcMar>
              <w:top w:w="35" w:type="dxa"/>
              <w:start w:w="55" w:type="dxa"/>
              <w:bottom w:w="35" w:type="dxa"/>
              <w:end w:w="55" w:type="dxa"/>
            </w:tcMar>
            <w:vAlign w:val="center"/>
          </w:tcPr>
          <w:p>
            <w:pPr>
              <w:spacing w:after="0" w:line="240" w:lineRule="auto"/>
            </w:pPr>
            <w:r>
              <w:rPr>
                <w:sz w:val="13"/>
              </w:rPr>
              <w:t>10.422</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528</w:t>
            </w:r>
          </w:p>
        </w:tc>
        <w:tc>
          <w:tcPr>
            <w:tcW w:type="dxa" w:w="1656"/>
            <w:tcMar>
              <w:top w:w="35" w:type="dxa"/>
              <w:start w:w="55" w:type="dxa"/>
              <w:bottom w:w="35" w:type="dxa"/>
              <w:end w:w="55" w:type="dxa"/>
            </w:tcMar>
            <w:vAlign w:val="center"/>
            <w:shd w:fill="F4F7F8"/>
          </w:tcPr>
          <w:p>
            <w:pPr>
              <w:spacing w:after="0" w:line="240" w:lineRule="auto"/>
            </w:pPr>
            <w:r>
              <w:rPr>
                <w:sz w:val="13"/>
              </w:rPr>
              <w:t>2111901.372</w:t>
            </w:r>
          </w:p>
        </w:tc>
        <w:tc>
          <w:tcPr>
            <w:tcW w:type="dxa" w:w="1512"/>
            <w:tcMar>
              <w:top w:w="35" w:type="dxa"/>
              <w:start w:w="55" w:type="dxa"/>
              <w:bottom w:w="35" w:type="dxa"/>
              <w:end w:w="55" w:type="dxa"/>
            </w:tcMar>
            <w:vAlign w:val="center"/>
            <w:shd w:fill="F4F7F8"/>
          </w:tcPr>
          <w:p>
            <w:pPr>
              <w:spacing w:after="0" w:line="240" w:lineRule="auto"/>
            </w:pPr>
            <w:r>
              <w:rPr>
                <w:sz w:val="13"/>
              </w:rPr>
              <w:t>277096.531</w:t>
            </w:r>
          </w:p>
        </w:tc>
        <w:tc>
          <w:tcPr>
            <w:tcW w:type="dxa" w:w="1224"/>
            <w:tcMar>
              <w:top w:w="35" w:type="dxa"/>
              <w:start w:w="55" w:type="dxa"/>
              <w:bottom w:w="35" w:type="dxa"/>
              <w:end w:w="55" w:type="dxa"/>
            </w:tcMar>
            <w:vAlign w:val="center"/>
            <w:shd w:fill="F4F7F8"/>
          </w:tcPr>
          <w:p>
            <w:pPr>
              <w:spacing w:after="0" w:line="240" w:lineRule="auto"/>
            </w:pPr>
            <w:r>
              <w:rPr>
                <w:sz w:val="13"/>
              </w:rPr>
              <w:t>9.520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3227</w:t>
            </w:r>
          </w:p>
        </w:tc>
      </w:tr>
      <w:tr>
        <w:trPr>
          <w:cantSplit/>
        </w:trPr>
        <w:tc>
          <w:tcPr>
            <w:tcW w:type="dxa" w:w="1080"/>
            <w:tcMar>
              <w:top w:w="35" w:type="dxa"/>
              <w:start w:w="55" w:type="dxa"/>
              <w:bottom w:w="35" w:type="dxa"/>
              <w:end w:w="55" w:type="dxa"/>
            </w:tcMar>
            <w:vAlign w:val="center"/>
          </w:tcPr>
          <w:p>
            <w:pPr>
              <w:spacing w:after="0" w:line="240" w:lineRule="auto"/>
            </w:pPr>
            <w:r>
              <w:rPr>
                <w:sz w:val="13"/>
              </w:rPr>
              <w:t>650</w:t>
            </w:r>
          </w:p>
        </w:tc>
        <w:tc>
          <w:tcPr>
            <w:tcW w:type="dxa" w:w="1656"/>
            <w:tcMar>
              <w:top w:w="35" w:type="dxa"/>
              <w:start w:w="55" w:type="dxa"/>
              <w:bottom w:w="35" w:type="dxa"/>
              <w:end w:w="55" w:type="dxa"/>
            </w:tcMar>
            <w:vAlign w:val="center"/>
          </w:tcPr>
          <w:p>
            <w:pPr>
              <w:spacing w:after="0" w:line="240" w:lineRule="auto"/>
            </w:pPr>
            <w:r>
              <w:rPr>
                <w:sz w:val="13"/>
              </w:rPr>
              <w:t>2111901.423</w:t>
            </w:r>
          </w:p>
        </w:tc>
        <w:tc>
          <w:tcPr>
            <w:tcW w:type="dxa" w:w="1512"/>
            <w:tcMar>
              <w:top w:w="35" w:type="dxa"/>
              <w:start w:w="55" w:type="dxa"/>
              <w:bottom w:w="35" w:type="dxa"/>
              <w:end w:w="55" w:type="dxa"/>
            </w:tcMar>
            <w:vAlign w:val="center"/>
          </w:tcPr>
          <w:p>
            <w:pPr>
              <w:spacing w:after="0" w:line="240" w:lineRule="auto"/>
            </w:pPr>
            <w:r>
              <w:rPr>
                <w:sz w:val="13"/>
              </w:rPr>
              <w:t>277153.489</w:t>
            </w:r>
          </w:p>
        </w:tc>
        <w:tc>
          <w:tcPr>
            <w:tcW w:type="dxa" w:w="1224"/>
            <w:tcMar>
              <w:top w:w="35" w:type="dxa"/>
              <w:start w:w="55" w:type="dxa"/>
              <w:bottom w:w="35" w:type="dxa"/>
              <w:end w:w="55" w:type="dxa"/>
            </w:tcMar>
            <w:vAlign w:val="center"/>
          </w:tcPr>
          <w:p>
            <w:pPr>
              <w:spacing w:after="0" w:line="240" w:lineRule="auto"/>
            </w:pPr>
            <w:r>
              <w:rPr>
                <w:sz w:val="13"/>
              </w:rPr>
              <w:t>8.770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167</w:t>
            </w:r>
          </w:p>
        </w:tc>
        <w:tc>
          <w:tcPr>
            <w:tcW w:type="dxa" w:w="1656"/>
            <w:tcMar>
              <w:top w:w="35" w:type="dxa"/>
              <w:start w:w="55" w:type="dxa"/>
              <w:bottom w:w="35" w:type="dxa"/>
              <w:end w:w="55" w:type="dxa"/>
            </w:tcMar>
            <w:vAlign w:val="center"/>
            <w:shd w:fill="F4F7F8"/>
          </w:tcPr>
          <w:p>
            <w:pPr>
              <w:spacing w:after="0" w:line="240" w:lineRule="auto"/>
            </w:pPr>
            <w:r>
              <w:rPr>
                <w:sz w:val="13"/>
              </w:rPr>
              <w:t>2111901.606</w:t>
            </w:r>
          </w:p>
        </w:tc>
        <w:tc>
          <w:tcPr>
            <w:tcW w:type="dxa" w:w="1512"/>
            <w:tcMar>
              <w:top w:w="35" w:type="dxa"/>
              <w:start w:w="55" w:type="dxa"/>
              <w:bottom w:w="35" w:type="dxa"/>
              <w:end w:w="55" w:type="dxa"/>
            </w:tcMar>
            <w:vAlign w:val="center"/>
            <w:shd w:fill="F4F7F8"/>
          </w:tcPr>
          <w:p>
            <w:pPr>
              <w:spacing w:after="0" w:line="240" w:lineRule="auto"/>
            </w:pPr>
            <w:r>
              <w:rPr>
                <w:sz w:val="13"/>
              </w:rPr>
              <w:t>277260.774</w:t>
            </w:r>
          </w:p>
        </w:tc>
        <w:tc>
          <w:tcPr>
            <w:tcW w:type="dxa" w:w="1224"/>
            <w:tcMar>
              <w:top w:w="35" w:type="dxa"/>
              <w:start w:w="55" w:type="dxa"/>
              <w:bottom w:w="35" w:type="dxa"/>
              <w:end w:w="55" w:type="dxa"/>
            </w:tcMar>
            <w:vAlign w:val="center"/>
            <w:shd w:fill="F4F7F8"/>
          </w:tcPr>
          <w:p>
            <w:pPr>
              <w:spacing w:after="0" w:line="240" w:lineRule="auto"/>
            </w:pPr>
            <w:r>
              <w:rPr>
                <w:sz w:val="13"/>
              </w:rPr>
              <w:t>8.460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2866</w:t>
            </w:r>
          </w:p>
        </w:tc>
      </w:tr>
      <w:tr>
        <w:trPr>
          <w:cantSplit/>
        </w:trPr>
        <w:tc>
          <w:tcPr>
            <w:tcW w:type="dxa" w:w="1080"/>
            <w:tcMar>
              <w:top w:w="35" w:type="dxa"/>
              <w:start w:w="55" w:type="dxa"/>
              <w:bottom w:w="35" w:type="dxa"/>
              <w:end w:w="55" w:type="dxa"/>
            </w:tcMar>
            <w:vAlign w:val="center"/>
          </w:tcPr>
          <w:p>
            <w:pPr>
              <w:spacing w:after="0" w:line="240" w:lineRule="auto"/>
            </w:pPr>
            <w:r>
              <w:rPr>
                <w:sz w:val="13"/>
              </w:rPr>
              <w:t>218</w:t>
            </w:r>
          </w:p>
        </w:tc>
        <w:tc>
          <w:tcPr>
            <w:tcW w:type="dxa" w:w="1656"/>
            <w:tcMar>
              <w:top w:w="35" w:type="dxa"/>
              <w:start w:w="55" w:type="dxa"/>
              <w:bottom w:w="35" w:type="dxa"/>
              <w:end w:w="55" w:type="dxa"/>
            </w:tcMar>
            <w:vAlign w:val="center"/>
          </w:tcPr>
          <w:p>
            <w:pPr>
              <w:spacing w:after="0" w:line="240" w:lineRule="auto"/>
            </w:pPr>
            <w:r>
              <w:rPr>
                <w:sz w:val="13"/>
              </w:rPr>
              <w:t>2111901.660</w:t>
            </w:r>
          </w:p>
        </w:tc>
        <w:tc>
          <w:tcPr>
            <w:tcW w:type="dxa" w:w="1512"/>
            <w:tcMar>
              <w:top w:w="35" w:type="dxa"/>
              <w:start w:w="55" w:type="dxa"/>
              <w:bottom w:w="35" w:type="dxa"/>
              <w:end w:w="55" w:type="dxa"/>
            </w:tcMar>
            <w:vAlign w:val="center"/>
          </w:tcPr>
          <w:p>
            <w:pPr>
              <w:spacing w:after="0" w:line="240" w:lineRule="auto"/>
            </w:pPr>
            <w:r>
              <w:rPr>
                <w:sz w:val="13"/>
              </w:rPr>
              <w:t>277307.621</w:t>
            </w:r>
          </w:p>
        </w:tc>
        <w:tc>
          <w:tcPr>
            <w:tcW w:type="dxa" w:w="1224"/>
            <w:tcMar>
              <w:top w:w="35" w:type="dxa"/>
              <w:start w:w="55" w:type="dxa"/>
              <w:bottom w:w="35" w:type="dxa"/>
              <w:end w:w="55" w:type="dxa"/>
            </w:tcMar>
            <w:vAlign w:val="center"/>
          </w:tcPr>
          <w:p>
            <w:pPr>
              <w:spacing w:after="0" w:line="240" w:lineRule="auto"/>
            </w:pPr>
            <w:r>
              <w:rPr>
                <w:sz w:val="13"/>
              </w:rPr>
              <w:t>7.972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171</w:t>
            </w:r>
          </w:p>
        </w:tc>
        <w:tc>
          <w:tcPr>
            <w:tcW w:type="dxa" w:w="1656"/>
            <w:tcMar>
              <w:top w:w="35" w:type="dxa"/>
              <w:start w:w="55" w:type="dxa"/>
              <w:bottom w:w="35" w:type="dxa"/>
              <w:end w:w="55" w:type="dxa"/>
            </w:tcMar>
            <w:vAlign w:val="center"/>
            <w:shd w:fill="F4F7F8"/>
          </w:tcPr>
          <w:p>
            <w:pPr>
              <w:spacing w:after="0" w:line="240" w:lineRule="auto"/>
            </w:pPr>
            <w:r>
              <w:rPr>
                <w:sz w:val="13"/>
              </w:rPr>
              <w:t>2111901.976</w:t>
            </w:r>
          </w:p>
        </w:tc>
        <w:tc>
          <w:tcPr>
            <w:tcW w:type="dxa" w:w="1512"/>
            <w:tcMar>
              <w:top w:w="35" w:type="dxa"/>
              <w:start w:w="55" w:type="dxa"/>
              <w:bottom w:w="35" w:type="dxa"/>
              <w:end w:w="55" w:type="dxa"/>
            </w:tcMar>
            <w:vAlign w:val="center"/>
            <w:shd w:fill="F4F7F8"/>
          </w:tcPr>
          <w:p>
            <w:pPr>
              <w:spacing w:after="0" w:line="240" w:lineRule="auto"/>
            </w:pPr>
            <w:r>
              <w:rPr>
                <w:sz w:val="13"/>
              </w:rPr>
              <w:t>277085.608</w:t>
            </w:r>
          </w:p>
        </w:tc>
        <w:tc>
          <w:tcPr>
            <w:tcW w:type="dxa" w:w="1224"/>
            <w:tcMar>
              <w:top w:w="35" w:type="dxa"/>
              <w:start w:w="55" w:type="dxa"/>
              <w:bottom w:w="35" w:type="dxa"/>
              <w:end w:w="55" w:type="dxa"/>
            </w:tcMar>
            <w:vAlign w:val="center"/>
            <w:shd w:fill="F4F7F8"/>
          </w:tcPr>
          <w:p>
            <w:pPr>
              <w:spacing w:after="0" w:line="240" w:lineRule="auto"/>
            </w:pPr>
            <w:r>
              <w:rPr>
                <w:sz w:val="13"/>
              </w:rPr>
              <w:t>10.149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2353</w:t>
            </w:r>
          </w:p>
        </w:tc>
      </w:tr>
      <w:tr>
        <w:trPr>
          <w:cantSplit/>
        </w:trPr>
        <w:tc>
          <w:tcPr>
            <w:tcW w:type="dxa" w:w="1080"/>
            <w:tcMar>
              <w:top w:w="35" w:type="dxa"/>
              <w:start w:w="55" w:type="dxa"/>
              <w:bottom w:w="35" w:type="dxa"/>
              <w:end w:w="55" w:type="dxa"/>
            </w:tcMar>
            <w:vAlign w:val="center"/>
          </w:tcPr>
          <w:p>
            <w:pPr>
              <w:spacing w:after="0" w:line="240" w:lineRule="auto"/>
            </w:pPr>
            <w:r>
              <w:rPr>
                <w:sz w:val="13"/>
              </w:rPr>
              <w:t>170</w:t>
            </w:r>
          </w:p>
        </w:tc>
        <w:tc>
          <w:tcPr>
            <w:tcW w:type="dxa" w:w="1656"/>
            <w:tcMar>
              <w:top w:w="35" w:type="dxa"/>
              <w:start w:w="55" w:type="dxa"/>
              <w:bottom w:w="35" w:type="dxa"/>
              <w:end w:w="55" w:type="dxa"/>
            </w:tcMar>
            <w:vAlign w:val="center"/>
          </w:tcPr>
          <w:p>
            <w:pPr>
              <w:spacing w:after="0" w:line="240" w:lineRule="auto"/>
            </w:pPr>
            <w:r>
              <w:rPr>
                <w:sz w:val="13"/>
              </w:rPr>
              <w:t>2111901.993</w:t>
            </w:r>
          </w:p>
        </w:tc>
        <w:tc>
          <w:tcPr>
            <w:tcW w:type="dxa" w:w="1512"/>
            <w:tcMar>
              <w:top w:w="35" w:type="dxa"/>
              <w:start w:w="55" w:type="dxa"/>
              <w:bottom w:w="35" w:type="dxa"/>
              <w:end w:w="55" w:type="dxa"/>
            </w:tcMar>
            <w:vAlign w:val="center"/>
          </w:tcPr>
          <w:p>
            <w:pPr>
              <w:spacing w:after="0" w:line="240" w:lineRule="auto"/>
            </w:pPr>
            <w:r>
              <w:rPr>
                <w:sz w:val="13"/>
              </w:rPr>
              <w:t>277086.525</w:t>
            </w:r>
          </w:p>
        </w:tc>
        <w:tc>
          <w:tcPr>
            <w:tcW w:type="dxa" w:w="1224"/>
            <w:tcMar>
              <w:top w:w="35" w:type="dxa"/>
              <w:start w:w="55" w:type="dxa"/>
              <w:bottom w:w="35" w:type="dxa"/>
              <w:end w:w="55" w:type="dxa"/>
            </w:tcMar>
            <w:vAlign w:val="center"/>
          </w:tcPr>
          <w:p>
            <w:pPr>
              <w:spacing w:after="0" w:line="240" w:lineRule="auto"/>
            </w:pPr>
            <w:r>
              <w:rPr>
                <w:sz w:val="13"/>
              </w:rPr>
              <w:t>9.195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149</w:t>
            </w:r>
          </w:p>
        </w:tc>
        <w:tc>
          <w:tcPr>
            <w:tcW w:type="dxa" w:w="1656"/>
            <w:tcMar>
              <w:top w:w="35" w:type="dxa"/>
              <w:start w:w="55" w:type="dxa"/>
              <w:bottom w:w="35" w:type="dxa"/>
              <w:end w:w="55" w:type="dxa"/>
            </w:tcMar>
            <w:vAlign w:val="center"/>
            <w:shd w:fill="F4F7F8"/>
          </w:tcPr>
          <w:p>
            <w:pPr>
              <w:spacing w:after="0" w:line="240" w:lineRule="auto"/>
            </w:pPr>
            <w:r>
              <w:rPr>
                <w:sz w:val="13"/>
              </w:rPr>
              <w:t>2111902.020</w:t>
            </w:r>
          </w:p>
        </w:tc>
        <w:tc>
          <w:tcPr>
            <w:tcW w:type="dxa" w:w="1512"/>
            <w:tcMar>
              <w:top w:w="35" w:type="dxa"/>
              <w:start w:w="55" w:type="dxa"/>
              <w:bottom w:w="35" w:type="dxa"/>
              <w:end w:w="55" w:type="dxa"/>
            </w:tcMar>
            <w:vAlign w:val="center"/>
            <w:shd w:fill="F4F7F8"/>
          </w:tcPr>
          <w:p>
            <w:pPr>
              <w:spacing w:after="0" w:line="240" w:lineRule="auto"/>
            </w:pPr>
            <w:r>
              <w:rPr>
                <w:sz w:val="13"/>
              </w:rPr>
              <w:t>277292.246</w:t>
            </w:r>
          </w:p>
        </w:tc>
        <w:tc>
          <w:tcPr>
            <w:tcW w:type="dxa" w:w="1224"/>
            <w:tcMar>
              <w:top w:w="35" w:type="dxa"/>
              <w:start w:w="55" w:type="dxa"/>
              <w:bottom w:w="35" w:type="dxa"/>
              <w:end w:w="55" w:type="dxa"/>
            </w:tcMar>
            <w:vAlign w:val="center"/>
            <w:shd w:fill="F4F7F8"/>
          </w:tcPr>
          <w:p>
            <w:pPr>
              <w:spacing w:after="0" w:line="240" w:lineRule="auto"/>
            </w:pPr>
            <w:r>
              <w:rPr>
                <w:sz w:val="13"/>
              </w:rPr>
              <w:t>8.650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2848</w:t>
            </w:r>
          </w:p>
        </w:tc>
      </w:tr>
      <w:tr>
        <w:trPr>
          <w:cantSplit/>
        </w:trPr>
        <w:tc>
          <w:tcPr>
            <w:tcW w:type="dxa" w:w="1080"/>
            <w:tcMar>
              <w:top w:w="35" w:type="dxa"/>
              <w:start w:w="55" w:type="dxa"/>
              <w:bottom w:w="35" w:type="dxa"/>
              <w:end w:w="55" w:type="dxa"/>
            </w:tcMar>
            <w:vAlign w:val="center"/>
          </w:tcPr>
          <w:p>
            <w:pPr>
              <w:spacing w:after="0" w:line="240" w:lineRule="auto"/>
            </w:pPr>
            <w:r>
              <w:rPr>
                <w:sz w:val="13"/>
              </w:rPr>
              <w:t>512</w:t>
            </w:r>
          </w:p>
        </w:tc>
        <w:tc>
          <w:tcPr>
            <w:tcW w:type="dxa" w:w="1656"/>
            <w:tcMar>
              <w:top w:w="35" w:type="dxa"/>
              <w:start w:w="55" w:type="dxa"/>
              <w:bottom w:w="35" w:type="dxa"/>
              <w:end w:w="55" w:type="dxa"/>
            </w:tcMar>
            <w:vAlign w:val="center"/>
          </w:tcPr>
          <w:p>
            <w:pPr>
              <w:spacing w:after="0" w:line="240" w:lineRule="auto"/>
            </w:pPr>
            <w:r>
              <w:rPr>
                <w:sz w:val="13"/>
              </w:rPr>
              <w:t>2111902.070</w:t>
            </w:r>
          </w:p>
        </w:tc>
        <w:tc>
          <w:tcPr>
            <w:tcW w:type="dxa" w:w="1512"/>
            <w:tcMar>
              <w:top w:w="35" w:type="dxa"/>
              <w:start w:w="55" w:type="dxa"/>
              <w:bottom w:w="35" w:type="dxa"/>
              <w:end w:w="55" w:type="dxa"/>
            </w:tcMar>
            <w:vAlign w:val="center"/>
          </w:tcPr>
          <w:p>
            <w:pPr>
              <w:spacing w:after="0" w:line="240" w:lineRule="auto"/>
            </w:pPr>
            <w:r>
              <w:rPr>
                <w:sz w:val="13"/>
              </w:rPr>
              <w:t>277085.481</w:t>
            </w:r>
          </w:p>
        </w:tc>
        <w:tc>
          <w:tcPr>
            <w:tcW w:type="dxa" w:w="1224"/>
            <w:tcMar>
              <w:top w:w="35" w:type="dxa"/>
              <w:start w:w="55" w:type="dxa"/>
              <w:bottom w:w="35" w:type="dxa"/>
              <w:end w:w="55" w:type="dxa"/>
            </w:tcMar>
            <w:vAlign w:val="center"/>
          </w:tcPr>
          <w:p>
            <w:pPr>
              <w:spacing w:after="0" w:line="240" w:lineRule="auto"/>
            </w:pPr>
            <w:r>
              <w:rPr>
                <w:sz w:val="13"/>
              </w:rPr>
              <w:t>10.193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205</w:t>
            </w:r>
          </w:p>
        </w:tc>
        <w:tc>
          <w:tcPr>
            <w:tcW w:type="dxa" w:w="1656"/>
            <w:tcMar>
              <w:top w:w="35" w:type="dxa"/>
              <w:start w:w="55" w:type="dxa"/>
              <w:bottom w:w="35" w:type="dxa"/>
              <w:end w:w="55" w:type="dxa"/>
            </w:tcMar>
            <w:vAlign w:val="center"/>
            <w:shd w:fill="F4F7F8"/>
          </w:tcPr>
          <w:p>
            <w:pPr>
              <w:spacing w:after="0" w:line="240" w:lineRule="auto"/>
            </w:pPr>
            <w:r>
              <w:rPr>
                <w:sz w:val="13"/>
              </w:rPr>
              <w:t>2111902.148</w:t>
            </w:r>
          </w:p>
        </w:tc>
        <w:tc>
          <w:tcPr>
            <w:tcW w:type="dxa" w:w="1512"/>
            <w:tcMar>
              <w:top w:w="35" w:type="dxa"/>
              <w:start w:w="55" w:type="dxa"/>
              <w:bottom w:w="35" w:type="dxa"/>
              <w:end w:w="55" w:type="dxa"/>
            </w:tcMar>
            <w:vAlign w:val="center"/>
            <w:shd w:fill="F4F7F8"/>
          </w:tcPr>
          <w:p>
            <w:pPr>
              <w:spacing w:after="0" w:line="240" w:lineRule="auto"/>
            </w:pPr>
            <w:r>
              <w:rPr>
                <w:sz w:val="13"/>
              </w:rPr>
              <w:t>277224.613</w:t>
            </w:r>
          </w:p>
        </w:tc>
        <w:tc>
          <w:tcPr>
            <w:tcW w:type="dxa" w:w="1224"/>
            <w:tcMar>
              <w:top w:w="35" w:type="dxa"/>
              <w:start w:w="55" w:type="dxa"/>
              <w:bottom w:w="35" w:type="dxa"/>
              <w:end w:w="55" w:type="dxa"/>
            </w:tcMar>
            <w:vAlign w:val="center"/>
            <w:shd w:fill="F4F7F8"/>
          </w:tcPr>
          <w:p>
            <w:pPr>
              <w:spacing w:after="0" w:line="240" w:lineRule="auto"/>
            </w:pPr>
            <w:r>
              <w:rPr>
                <w:sz w:val="13"/>
              </w:rPr>
              <w:t>8.750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2904</w:t>
            </w:r>
          </w:p>
        </w:tc>
      </w:tr>
      <w:tr>
        <w:trPr>
          <w:cantSplit/>
        </w:trPr>
        <w:tc>
          <w:tcPr>
            <w:tcW w:type="dxa" w:w="1080"/>
            <w:tcMar>
              <w:top w:w="35" w:type="dxa"/>
              <w:start w:w="55" w:type="dxa"/>
              <w:bottom w:w="35" w:type="dxa"/>
              <w:end w:w="55" w:type="dxa"/>
            </w:tcMar>
            <w:vAlign w:val="center"/>
          </w:tcPr>
          <w:p>
            <w:pPr>
              <w:spacing w:after="0" w:line="240" w:lineRule="auto"/>
            </w:pPr>
            <w:r>
              <w:rPr>
                <w:sz w:val="13"/>
              </w:rPr>
              <w:t>484</w:t>
            </w:r>
          </w:p>
        </w:tc>
        <w:tc>
          <w:tcPr>
            <w:tcW w:type="dxa" w:w="1656"/>
            <w:tcMar>
              <w:top w:w="35" w:type="dxa"/>
              <w:start w:w="55" w:type="dxa"/>
              <w:bottom w:w="35" w:type="dxa"/>
              <w:end w:w="55" w:type="dxa"/>
            </w:tcMar>
            <w:vAlign w:val="center"/>
          </w:tcPr>
          <w:p>
            <w:pPr>
              <w:spacing w:after="0" w:line="240" w:lineRule="auto"/>
            </w:pPr>
            <w:r>
              <w:rPr>
                <w:sz w:val="13"/>
              </w:rPr>
              <w:t>2111902.418</w:t>
            </w:r>
          </w:p>
        </w:tc>
        <w:tc>
          <w:tcPr>
            <w:tcW w:type="dxa" w:w="1512"/>
            <w:tcMar>
              <w:top w:w="35" w:type="dxa"/>
              <w:start w:w="55" w:type="dxa"/>
              <w:bottom w:w="35" w:type="dxa"/>
              <w:end w:w="55" w:type="dxa"/>
            </w:tcMar>
            <w:vAlign w:val="center"/>
          </w:tcPr>
          <w:p>
            <w:pPr>
              <w:spacing w:after="0" w:line="240" w:lineRule="auto"/>
            </w:pPr>
            <w:r>
              <w:rPr>
                <w:sz w:val="13"/>
              </w:rPr>
              <w:t>277090.922</w:t>
            </w:r>
          </w:p>
        </w:tc>
        <w:tc>
          <w:tcPr>
            <w:tcW w:type="dxa" w:w="1224"/>
            <w:tcMar>
              <w:top w:w="35" w:type="dxa"/>
              <w:start w:w="55" w:type="dxa"/>
              <w:bottom w:w="35" w:type="dxa"/>
              <w:end w:w="55" w:type="dxa"/>
            </w:tcMar>
            <w:vAlign w:val="center"/>
          </w:tcPr>
          <w:p>
            <w:pPr>
              <w:spacing w:after="0" w:line="240" w:lineRule="auto"/>
            </w:pPr>
            <w:r>
              <w:rPr>
                <w:sz w:val="13"/>
              </w:rPr>
              <w:t>10.190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193</w:t>
            </w:r>
          </w:p>
        </w:tc>
        <w:tc>
          <w:tcPr>
            <w:tcW w:type="dxa" w:w="1656"/>
            <w:tcMar>
              <w:top w:w="35" w:type="dxa"/>
              <w:start w:w="55" w:type="dxa"/>
              <w:bottom w:w="35" w:type="dxa"/>
              <w:end w:w="55" w:type="dxa"/>
            </w:tcMar>
            <w:vAlign w:val="center"/>
            <w:shd w:fill="F4F7F8"/>
          </w:tcPr>
          <w:p>
            <w:pPr>
              <w:spacing w:after="0" w:line="240" w:lineRule="auto"/>
            </w:pPr>
            <w:r>
              <w:rPr>
                <w:sz w:val="13"/>
              </w:rPr>
              <w:t>2111902.432</w:t>
            </w:r>
          </w:p>
        </w:tc>
        <w:tc>
          <w:tcPr>
            <w:tcW w:type="dxa" w:w="1512"/>
            <w:tcMar>
              <w:top w:w="35" w:type="dxa"/>
              <w:start w:w="55" w:type="dxa"/>
              <w:bottom w:w="35" w:type="dxa"/>
              <w:end w:w="55" w:type="dxa"/>
            </w:tcMar>
            <w:vAlign w:val="center"/>
            <w:shd w:fill="F4F7F8"/>
          </w:tcPr>
          <w:p>
            <w:pPr>
              <w:spacing w:after="0" w:line="240" w:lineRule="auto"/>
            </w:pPr>
            <w:r>
              <w:rPr>
                <w:sz w:val="13"/>
              </w:rPr>
              <w:t>277237.604</w:t>
            </w:r>
          </w:p>
        </w:tc>
        <w:tc>
          <w:tcPr>
            <w:tcW w:type="dxa" w:w="1224"/>
            <w:tcMar>
              <w:top w:w="35" w:type="dxa"/>
              <w:start w:w="55" w:type="dxa"/>
              <w:bottom w:w="35" w:type="dxa"/>
              <w:end w:w="55" w:type="dxa"/>
            </w:tcMar>
            <w:vAlign w:val="center"/>
            <w:shd w:fill="F4F7F8"/>
          </w:tcPr>
          <w:p>
            <w:pPr>
              <w:spacing w:after="0" w:line="240" w:lineRule="auto"/>
            </w:pPr>
            <w:r>
              <w:rPr>
                <w:sz w:val="13"/>
              </w:rPr>
              <w:t>8.630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2892</w:t>
            </w:r>
          </w:p>
        </w:tc>
      </w:tr>
      <w:tr>
        <w:trPr>
          <w:cantSplit/>
        </w:trPr>
        <w:tc>
          <w:tcPr>
            <w:tcW w:type="dxa" w:w="1080"/>
            <w:tcMar>
              <w:top w:w="35" w:type="dxa"/>
              <w:start w:w="55" w:type="dxa"/>
              <w:bottom w:w="35" w:type="dxa"/>
              <w:end w:w="55" w:type="dxa"/>
            </w:tcMar>
            <w:vAlign w:val="center"/>
          </w:tcPr>
          <w:p>
            <w:pPr>
              <w:spacing w:after="0" w:line="240" w:lineRule="auto"/>
            </w:pPr>
            <w:r>
              <w:rPr>
                <w:sz w:val="13"/>
              </w:rPr>
              <w:t>206</w:t>
            </w:r>
          </w:p>
        </w:tc>
        <w:tc>
          <w:tcPr>
            <w:tcW w:type="dxa" w:w="1656"/>
            <w:tcMar>
              <w:top w:w="35" w:type="dxa"/>
              <w:start w:w="55" w:type="dxa"/>
              <w:bottom w:w="35" w:type="dxa"/>
              <w:end w:w="55" w:type="dxa"/>
            </w:tcMar>
            <w:vAlign w:val="center"/>
          </w:tcPr>
          <w:p>
            <w:pPr>
              <w:spacing w:after="0" w:line="240" w:lineRule="auto"/>
            </w:pPr>
            <w:r>
              <w:rPr>
                <w:sz w:val="13"/>
              </w:rPr>
              <w:t>2111902.478</w:t>
            </w:r>
          </w:p>
        </w:tc>
        <w:tc>
          <w:tcPr>
            <w:tcW w:type="dxa" w:w="1512"/>
            <w:tcMar>
              <w:top w:w="35" w:type="dxa"/>
              <w:start w:w="55" w:type="dxa"/>
              <w:bottom w:w="35" w:type="dxa"/>
              <w:end w:w="55" w:type="dxa"/>
            </w:tcMar>
            <w:vAlign w:val="center"/>
          </w:tcPr>
          <w:p>
            <w:pPr>
              <w:spacing w:after="0" w:line="240" w:lineRule="auto"/>
            </w:pPr>
            <w:r>
              <w:rPr>
                <w:sz w:val="13"/>
              </w:rPr>
              <w:t>277232.634</w:t>
            </w:r>
          </w:p>
        </w:tc>
        <w:tc>
          <w:tcPr>
            <w:tcW w:type="dxa" w:w="1224"/>
            <w:tcMar>
              <w:top w:w="35" w:type="dxa"/>
              <w:start w:w="55" w:type="dxa"/>
              <w:bottom w:w="35" w:type="dxa"/>
              <w:end w:w="55" w:type="dxa"/>
            </w:tcMar>
            <w:vAlign w:val="center"/>
          </w:tcPr>
          <w:p>
            <w:pPr>
              <w:spacing w:after="0" w:line="240" w:lineRule="auto"/>
            </w:pPr>
            <w:r>
              <w:rPr>
                <w:sz w:val="13"/>
              </w:rPr>
              <w:t>8.580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485</w:t>
            </w:r>
          </w:p>
        </w:tc>
        <w:tc>
          <w:tcPr>
            <w:tcW w:type="dxa" w:w="1656"/>
            <w:tcMar>
              <w:top w:w="35" w:type="dxa"/>
              <w:start w:w="55" w:type="dxa"/>
              <w:bottom w:w="35" w:type="dxa"/>
              <w:end w:w="55" w:type="dxa"/>
            </w:tcMar>
            <w:vAlign w:val="center"/>
            <w:shd w:fill="F4F7F8"/>
          </w:tcPr>
          <w:p>
            <w:pPr>
              <w:spacing w:after="0" w:line="240" w:lineRule="auto"/>
            </w:pPr>
            <w:r>
              <w:rPr>
                <w:sz w:val="13"/>
              </w:rPr>
              <w:t>2111902.587</w:t>
            </w:r>
          </w:p>
        </w:tc>
        <w:tc>
          <w:tcPr>
            <w:tcW w:type="dxa" w:w="1512"/>
            <w:tcMar>
              <w:top w:w="35" w:type="dxa"/>
              <w:start w:w="55" w:type="dxa"/>
              <w:bottom w:w="35" w:type="dxa"/>
              <w:end w:w="55" w:type="dxa"/>
            </w:tcMar>
            <w:vAlign w:val="center"/>
            <w:shd w:fill="F4F7F8"/>
          </w:tcPr>
          <w:p>
            <w:pPr>
              <w:spacing w:after="0" w:line="240" w:lineRule="auto"/>
            </w:pPr>
            <w:r>
              <w:rPr>
                <w:sz w:val="13"/>
              </w:rPr>
              <w:t>277099.056</w:t>
            </w:r>
          </w:p>
        </w:tc>
        <w:tc>
          <w:tcPr>
            <w:tcW w:type="dxa" w:w="1224"/>
            <w:tcMar>
              <w:top w:w="35" w:type="dxa"/>
              <w:start w:w="55" w:type="dxa"/>
              <w:bottom w:w="35" w:type="dxa"/>
              <w:end w:w="55" w:type="dxa"/>
            </w:tcMar>
            <w:vAlign w:val="center"/>
            <w:shd w:fill="F4F7F8"/>
          </w:tcPr>
          <w:p>
            <w:pPr>
              <w:spacing w:after="0" w:line="240" w:lineRule="auto"/>
            </w:pPr>
            <w:r>
              <w:rPr>
                <w:sz w:val="13"/>
              </w:rPr>
              <w:t>9.290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3184</w:t>
            </w:r>
          </w:p>
        </w:tc>
      </w:tr>
      <w:tr>
        <w:trPr>
          <w:cantSplit/>
        </w:trPr>
        <w:tc>
          <w:tcPr>
            <w:tcW w:type="dxa" w:w="1080"/>
            <w:tcMar>
              <w:top w:w="35" w:type="dxa"/>
              <w:start w:w="55" w:type="dxa"/>
              <w:bottom w:w="35" w:type="dxa"/>
              <w:end w:w="55" w:type="dxa"/>
            </w:tcMar>
            <w:vAlign w:val="center"/>
          </w:tcPr>
          <w:p>
            <w:pPr>
              <w:spacing w:after="0" w:line="240" w:lineRule="auto"/>
            </w:pPr>
            <w:r>
              <w:rPr>
                <w:sz w:val="13"/>
              </w:rPr>
              <w:t>148</w:t>
            </w:r>
          </w:p>
        </w:tc>
        <w:tc>
          <w:tcPr>
            <w:tcW w:type="dxa" w:w="1656"/>
            <w:tcMar>
              <w:top w:w="35" w:type="dxa"/>
              <w:start w:w="55" w:type="dxa"/>
              <w:bottom w:w="35" w:type="dxa"/>
              <w:end w:w="55" w:type="dxa"/>
            </w:tcMar>
            <w:vAlign w:val="center"/>
          </w:tcPr>
          <w:p>
            <w:pPr>
              <w:spacing w:after="0" w:line="240" w:lineRule="auto"/>
            </w:pPr>
            <w:r>
              <w:rPr>
                <w:sz w:val="13"/>
              </w:rPr>
              <w:t>2111902.880</w:t>
            </w:r>
          </w:p>
        </w:tc>
        <w:tc>
          <w:tcPr>
            <w:tcW w:type="dxa" w:w="1512"/>
            <w:tcMar>
              <w:top w:w="35" w:type="dxa"/>
              <w:start w:w="55" w:type="dxa"/>
              <w:bottom w:w="35" w:type="dxa"/>
              <w:end w:w="55" w:type="dxa"/>
            </w:tcMar>
            <w:vAlign w:val="center"/>
          </w:tcPr>
          <w:p>
            <w:pPr>
              <w:spacing w:after="0" w:line="240" w:lineRule="auto"/>
            </w:pPr>
            <w:r>
              <w:rPr>
                <w:sz w:val="13"/>
              </w:rPr>
              <w:t>277297.867</w:t>
            </w:r>
          </w:p>
        </w:tc>
        <w:tc>
          <w:tcPr>
            <w:tcW w:type="dxa" w:w="1224"/>
            <w:tcMar>
              <w:top w:w="35" w:type="dxa"/>
              <w:start w:w="55" w:type="dxa"/>
              <w:bottom w:w="35" w:type="dxa"/>
              <w:end w:w="55" w:type="dxa"/>
            </w:tcMar>
            <w:vAlign w:val="center"/>
          </w:tcPr>
          <w:p>
            <w:pPr>
              <w:spacing w:after="0" w:line="240" w:lineRule="auto"/>
            </w:pPr>
            <w:r>
              <w:rPr>
                <w:sz w:val="13"/>
              </w:rPr>
              <w:t>8.880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474</w:t>
            </w:r>
          </w:p>
        </w:tc>
        <w:tc>
          <w:tcPr>
            <w:tcW w:type="dxa" w:w="1656"/>
            <w:tcMar>
              <w:top w:w="35" w:type="dxa"/>
              <w:start w:w="55" w:type="dxa"/>
              <w:bottom w:w="35" w:type="dxa"/>
              <w:end w:w="55" w:type="dxa"/>
            </w:tcMar>
            <w:vAlign w:val="center"/>
            <w:shd w:fill="F4F7F8"/>
          </w:tcPr>
          <w:p>
            <w:pPr>
              <w:spacing w:after="0" w:line="240" w:lineRule="auto"/>
            </w:pPr>
            <w:r>
              <w:rPr>
                <w:sz w:val="13"/>
              </w:rPr>
              <w:t>2111902.892</w:t>
            </w:r>
          </w:p>
        </w:tc>
        <w:tc>
          <w:tcPr>
            <w:tcW w:type="dxa" w:w="1512"/>
            <w:tcMar>
              <w:top w:w="35" w:type="dxa"/>
              <w:start w:w="55" w:type="dxa"/>
              <w:bottom w:w="35" w:type="dxa"/>
              <w:end w:w="55" w:type="dxa"/>
            </w:tcMar>
            <w:vAlign w:val="center"/>
            <w:shd w:fill="F4F7F8"/>
          </w:tcPr>
          <w:p>
            <w:pPr>
              <w:spacing w:after="0" w:line="240" w:lineRule="auto"/>
            </w:pPr>
            <w:r>
              <w:rPr>
                <w:sz w:val="13"/>
              </w:rPr>
              <w:t>277090.081</w:t>
            </w:r>
          </w:p>
        </w:tc>
        <w:tc>
          <w:tcPr>
            <w:tcW w:type="dxa" w:w="1224"/>
            <w:tcMar>
              <w:top w:w="35" w:type="dxa"/>
              <w:start w:w="55" w:type="dxa"/>
              <w:bottom w:w="35" w:type="dxa"/>
              <w:end w:w="55" w:type="dxa"/>
            </w:tcMar>
            <w:vAlign w:val="center"/>
            <w:shd w:fill="F4F7F8"/>
          </w:tcPr>
          <w:p>
            <w:pPr>
              <w:spacing w:after="0" w:line="240" w:lineRule="auto"/>
            </w:pPr>
            <w:r>
              <w:rPr>
                <w:sz w:val="13"/>
              </w:rPr>
              <w:t>10.260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3173</w:t>
            </w:r>
          </w:p>
        </w:tc>
      </w:tr>
      <w:tr>
        <w:trPr>
          <w:cantSplit/>
        </w:trPr>
        <w:tc>
          <w:tcPr>
            <w:tcW w:type="dxa" w:w="1080"/>
            <w:tcMar>
              <w:top w:w="35" w:type="dxa"/>
              <w:start w:w="55" w:type="dxa"/>
              <w:bottom w:w="35" w:type="dxa"/>
              <w:end w:w="55" w:type="dxa"/>
            </w:tcMar>
            <w:vAlign w:val="center"/>
          </w:tcPr>
          <w:p>
            <w:pPr>
              <w:spacing w:after="0" w:line="240" w:lineRule="auto"/>
            </w:pPr>
            <w:r>
              <w:rPr>
                <w:sz w:val="13"/>
              </w:rPr>
              <w:t>194</w:t>
            </w:r>
          </w:p>
        </w:tc>
        <w:tc>
          <w:tcPr>
            <w:tcW w:type="dxa" w:w="1656"/>
            <w:tcMar>
              <w:top w:w="35" w:type="dxa"/>
              <w:start w:w="55" w:type="dxa"/>
              <w:bottom w:w="35" w:type="dxa"/>
              <w:end w:w="55" w:type="dxa"/>
            </w:tcMar>
            <w:vAlign w:val="center"/>
          </w:tcPr>
          <w:p>
            <w:pPr>
              <w:spacing w:after="0" w:line="240" w:lineRule="auto"/>
            </w:pPr>
            <w:r>
              <w:rPr>
                <w:sz w:val="13"/>
              </w:rPr>
              <w:t>2111902.937</w:t>
            </w:r>
          </w:p>
        </w:tc>
        <w:tc>
          <w:tcPr>
            <w:tcW w:type="dxa" w:w="1512"/>
            <w:tcMar>
              <w:top w:w="35" w:type="dxa"/>
              <w:start w:w="55" w:type="dxa"/>
              <w:bottom w:w="35" w:type="dxa"/>
              <w:end w:w="55" w:type="dxa"/>
            </w:tcMar>
            <w:vAlign w:val="center"/>
          </w:tcPr>
          <w:p>
            <w:pPr>
              <w:spacing w:after="0" w:line="240" w:lineRule="auto"/>
            </w:pPr>
            <w:r>
              <w:rPr>
                <w:sz w:val="13"/>
              </w:rPr>
              <w:t>277242.697</w:t>
            </w:r>
          </w:p>
        </w:tc>
        <w:tc>
          <w:tcPr>
            <w:tcW w:type="dxa" w:w="1224"/>
            <w:tcMar>
              <w:top w:w="35" w:type="dxa"/>
              <w:start w:w="55" w:type="dxa"/>
              <w:bottom w:w="35" w:type="dxa"/>
              <w:end w:w="55" w:type="dxa"/>
            </w:tcMar>
            <w:vAlign w:val="center"/>
          </w:tcPr>
          <w:p>
            <w:pPr>
              <w:spacing w:after="0" w:line="240" w:lineRule="auto"/>
            </w:pPr>
            <w:r>
              <w:rPr>
                <w:sz w:val="13"/>
              </w:rPr>
              <w:t>8.760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147</w:t>
            </w:r>
          </w:p>
        </w:tc>
        <w:tc>
          <w:tcPr>
            <w:tcW w:type="dxa" w:w="1656"/>
            <w:tcMar>
              <w:top w:w="35" w:type="dxa"/>
              <w:start w:w="55" w:type="dxa"/>
              <w:bottom w:w="35" w:type="dxa"/>
              <w:end w:w="55" w:type="dxa"/>
            </w:tcMar>
            <w:vAlign w:val="center"/>
            <w:shd w:fill="F4F7F8"/>
          </w:tcPr>
          <w:p>
            <w:pPr>
              <w:spacing w:after="0" w:line="240" w:lineRule="auto"/>
            </w:pPr>
            <w:r>
              <w:rPr>
                <w:sz w:val="13"/>
              </w:rPr>
              <w:t>2111903.050</w:t>
            </w:r>
          </w:p>
        </w:tc>
        <w:tc>
          <w:tcPr>
            <w:tcW w:type="dxa" w:w="1512"/>
            <w:tcMar>
              <w:top w:w="35" w:type="dxa"/>
              <w:start w:w="55" w:type="dxa"/>
              <w:bottom w:w="35" w:type="dxa"/>
              <w:end w:w="55" w:type="dxa"/>
            </w:tcMar>
            <w:vAlign w:val="center"/>
            <w:shd w:fill="F4F7F8"/>
          </w:tcPr>
          <w:p>
            <w:pPr>
              <w:spacing w:after="0" w:line="240" w:lineRule="auto"/>
            </w:pPr>
            <w:r>
              <w:rPr>
                <w:sz w:val="13"/>
              </w:rPr>
              <w:t>277300.708</w:t>
            </w:r>
          </w:p>
        </w:tc>
        <w:tc>
          <w:tcPr>
            <w:tcW w:type="dxa" w:w="1224"/>
            <w:tcMar>
              <w:top w:w="35" w:type="dxa"/>
              <w:start w:w="55" w:type="dxa"/>
              <w:bottom w:w="35" w:type="dxa"/>
              <w:end w:w="55" w:type="dxa"/>
            </w:tcMar>
            <w:vAlign w:val="center"/>
            <w:shd w:fill="F4F7F8"/>
          </w:tcPr>
          <w:p>
            <w:pPr>
              <w:spacing w:after="0" w:line="240" w:lineRule="auto"/>
            </w:pPr>
            <w:r>
              <w:rPr>
                <w:sz w:val="13"/>
              </w:rPr>
              <w:t>8.740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2846</w:t>
            </w:r>
          </w:p>
        </w:tc>
      </w:tr>
      <w:tr>
        <w:trPr>
          <w:cantSplit/>
        </w:trPr>
        <w:tc>
          <w:tcPr>
            <w:tcW w:type="dxa" w:w="1080"/>
            <w:tcMar>
              <w:top w:w="35" w:type="dxa"/>
              <w:start w:w="55" w:type="dxa"/>
              <w:bottom w:w="35" w:type="dxa"/>
              <w:end w:w="55" w:type="dxa"/>
            </w:tcMar>
            <w:vAlign w:val="center"/>
          </w:tcPr>
          <w:p>
            <w:pPr>
              <w:spacing w:after="0" w:line="240" w:lineRule="auto"/>
            </w:pPr>
            <w:r>
              <w:rPr>
                <w:sz w:val="13"/>
              </w:rPr>
              <w:t>418</w:t>
            </w:r>
          </w:p>
        </w:tc>
        <w:tc>
          <w:tcPr>
            <w:tcW w:type="dxa" w:w="1656"/>
            <w:tcMar>
              <w:top w:w="35" w:type="dxa"/>
              <w:start w:w="55" w:type="dxa"/>
              <w:bottom w:w="35" w:type="dxa"/>
              <w:end w:w="55" w:type="dxa"/>
            </w:tcMar>
            <w:vAlign w:val="center"/>
          </w:tcPr>
          <w:p>
            <w:pPr>
              <w:spacing w:after="0" w:line="240" w:lineRule="auto"/>
            </w:pPr>
            <w:r>
              <w:rPr>
                <w:sz w:val="13"/>
              </w:rPr>
              <w:t>2111903.081</w:t>
            </w:r>
          </w:p>
        </w:tc>
        <w:tc>
          <w:tcPr>
            <w:tcW w:type="dxa" w:w="1512"/>
            <w:tcMar>
              <w:top w:w="35" w:type="dxa"/>
              <w:start w:w="55" w:type="dxa"/>
              <w:bottom w:w="35" w:type="dxa"/>
              <w:end w:w="55" w:type="dxa"/>
            </w:tcMar>
            <w:vAlign w:val="center"/>
          </w:tcPr>
          <w:p>
            <w:pPr>
              <w:spacing w:after="0" w:line="240" w:lineRule="auto"/>
            </w:pPr>
            <w:r>
              <w:rPr>
                <w:sz w:val="13"/>
              </w:rPr>
              <w:t>277175.535</w:t>
            </w:r>
          </w:p>
        </w:tc>
        <w:tc>
          <w:tcPr>
            <w:tcW w:type="dxa" w:w="1224"/>
            <w:tcMar>
              <w:top w:w="35" w:type="dxa"/>
              <w:start w:w="55" w:type="dxa"/>
              <w:bottom w:w="35" w:type="dxa"/>
              <w:end w:w="55" w:type="dxa"/>
            </w:tcMar>
            <w:vAlign w:val="center"/>
          </w:tcPr>
          <w:p>
            <w:pPr>
              <w:spacing w:after="0" w:line="240" w:lineRule="auto"/>
            </w:pPr>
            <w:r>
              <w:rPr>
                <w:sz w:val="13"/>
              </w:rPr>
              <w:t>8.810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656</w:t>
            </w:r>
          </w:p>
        </w:tc>
        <w:tc>
          <w:tcPr>
            <w:tcW w:type="dxa" w:w="1656"/>
            <w:tcMar>
              <w:top w:w="35" w:type="dxa"/>
              <w:start w:w="55" w:type="dxa"/>
              <w:bottom w:w="35" w:type="dxa"/>
              <w:end w:w="55" w:type="dxa"/>
            </w:tcMar>
            <w:vAlign w:val="center"/>
            <w:shd w:fill="F4F7F8"/>
          </w:tcPr>
          <w:p>
            <w:pPr>
              <w:spacing w:after="0" w:line="240" w:lineRule="auto"/>
            </w:pPr>
            <w:r>
              <w:rPr>
                <w:sz w:val="13"/>
              </w:rPr>
              <w:t>2111903.253</w:t>
            </w:r>
          </w:p>
        </w:tc>
        <w:tc>
          <w:tcPr>
            <w:tcW w:type="dxa" w:w="1512"/>
            <w:tcMar>
              <w:top w:w="35" w:type="dxa"/>
              <w:start w:w="55" w:type="dxa"/>
              <w:bottom w:w="35" w:type="dxa"/>
              <w:end w:w="55" w:type="dxa"/>
            </w:tcMar>
            <w:vAlign w:val="center"/>
            <w:shd w:fill="F4F7F8"/>
          </w:tcPr>
          <w:p>
            <w:pPr>
              <w:spacing w:after="0" w:line="240" w:lineRule="auto"/>
            </w:pPr>
            <w:r>
              <w:rPr>
                <w:sz w:val="13"/>
              </w:rPr>
              <w:t>277141.113</w:t>
            </w:r>
          </w:p>
        </w:tc>
        <w:tc>
          <w:tcPr>
            <w:tcW w:type="dxa" w:w="1224"/>
            <w:tcMar>
              <w:top w:w="35" w:type="dxa"/>
              <w:start w:w="55" w:type="dxa"/>
              <w:bottom w:w="35" w:type="dxa"/>
              <w:end w:w="55" w:type="dxa"/>
            </w:tcMar>
            <w:vAlign w:val="center"/>
            <w:shd w:fill="F4F7F8"/>
          </w:tcPr>
          <w:p>
            <w:pPr>
              <w:spacing w:after="0" w:line="240" w:lineRule="auto"/>
            </w:pPr>
            <w:r>
              <w:rPr>
                <w:sz w:val="13"/>
              </w:rPr>
              <w:t>8.850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3355</w:t>
            </w:r>
          </w:p>
        </w:tc>
      </w:tr>
      <w:tr>
        <w:trPr>
          <w:cantSplit/>
        </w:trPr>
        <w:tc>
          <w:tcPr>
            <w:tcW w:type="dxa" w:w="1080"/>
            <w:tcMar>
              <w:top w:w="35" w:type="dxa"/>
              <w:start w:w="55" w:type="dxa"/>
              <w:bottom w:w="35" w:type="dxa"/>
              <w:end w:w="55" w:type="dxa"/>
            </w:tcMar>
            <w:vAlign w:val="center"/>
          </w:tcPr>
          <w:p>
            <w:pPr>
              <w:spacing w:after="0" w:line="240" w:lineRule="auto"/>
            </w:pPr>
            <w:r>
              <w:rPr>
                <w:sz w:val="13"/>
              </w:rPr>
              <w:t>649</w:t>
            </w:r>
          </w:p>
        </w:tc>
        <w:tc>
          <w:tcPr>
            <w:tcW w:type="dxa" w:w="1656"/>
            <w:tcMar>
              <w:top w:w="35" w:type="dxa"/>
              <w:start w:w="55" w:type="dxa"/>
              <w:bottom w:w="35" w:type="dxa"/>
              <w:end w:w="55" w:type="dxa"/>
            </w:tcMar>
            <w:vAlign w:val="center"/>
          </w:tcPr>
          <w:p>
            <w:pPr>
              <w:spacing w:after="0" w:line="240" w:lineRule="auto"/>
            </w:pPr>
            <w:r>
              <w:rPr>
                <w:sz w:val="13"/>
              </w:rPr>
              <w:t>2111903.332</w:t>
            </w:r>
          </w:p>
        </w:tc>
        <w:tc>
          <w:tcPr>
            <w:tcW w:type="dxa" w:w="1512"/>
            <w:tcMar>
              <w:top w:w="35" w:type="dxa"/>
              <w:start w:w="55" w:type="dxa"/>
              <w:bottom w:w="35" w:type="dxa"/>
              <w:end w:w="55" w:type="dxa"/>
            </w:tcMar>
            <w:vAlign w:val="center"/>
          </w:tcPr>
          <w:p>
            <w:pPr>
              <w:spacing w:after="0" w:line="240" w:lineRule="auto"/>
            </w:pPr>
            <w:r>
              <w:rPr>
                <w:sz w:val="13"/>
              </w:rPr>
              <w:t>277147.949</w:t>
            </w:r>
          </w:p>
        </w:tc>
        <w:tc>
          <w:tcPr>
            <w:tcW w:type="dxa" w:w="1224"/>
            <w:tcMar>
              <w:top w:w="35" w:type="dxa"/>
              <w:start w:w="55" w:type="dxa"/>
              <w:bottom w:w="35" w:type="dxa"/>
              <w:end w:w="55" w:type="dxa"/>
            </w:tcMar>
            <w:vAlign w:val="center"/>
          </w:tcPr>
          <w:p>
            <w:pPr>
              <w:spacing w:after="0" w:line="240" w:lineRule="auto"/>
            </w:pPr>
            <w:r>
              <w:rPr>
                <w:sz w:val="13"/>
              </w:rPr>
              <w:t>8.780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159</w:t>
            </w:r>
          </w:p>
        </w:tc>
        <w:tc>
          <w:tcPr>
            <w:tcW w:type="dxa" w:w="1656"/>
            <w:tcMar>
              <w:top w:w="35" w:type="dxa"/>
              <w:start w:w="55" w:type="dxa"/>
              <w:bottom w:w="35" w:type="dxa"/>
              <w:end w:w="55" w:type="dxa"/>
            </w:tcMar>
            <w:vAlign w:val="center"/>
            <w:shd w:fill="F4F7F8"/>
          </w:tcPr>
          <w:p>
            <w:pPr>
              <w:spacing w:after="0" w:line="240" w:lineRule="auto"/>
            </w:pPr>
            <w:r>
              <w:rPr>
                <w:sz w:val="13"/>
              </w:rPr>
              <w:t>2111903.427</w:t>
            </w:r>
          </w:p>
        </w:tc>
        <w:tc>
          <w:tcPr>
            <w:tcW w:type="dxa" w:w="1512"/>
            <w:tcMar>
              <w:top w:w="35" w:type="dxa"/>
              <w:start w:w="55" w:type="dxa"/>
              <w:bottom w:w="35" w:type="dxa"/>
              <w:end w:w="55" w:type="dxa"/>
            </w:tcMar>
            <w:vAlign w:val="center"/>
            <w:shd w:fill="F4F7F8"/>
          </w:tcPr>
          <w:p>
            <w:pPr>
              <w:spacing w:after="0" w:line="240" w:lineRule="auto"/>
            </w:pPr>
            <w:r>
              <w:rPr>
                <w:sz w:val="13"/>
              </w:rPr>
              <w:t>277279.685</w:t>
            </w:r>
          </w:p>
        </w:tc>
        <w:tc>
          <w:tcPr>
            <w:tcW w:type="dxa" w:w="1224"/>
            <w:tcMar>
              <w:top w:w="35" w:type="dxa"/>
              <w:start w:w="55" w:type="dxa"/>
              <w:bottom w:w="35" w:type="dxa"/>
              <w:end w:w="55" w:type="dxa"/>
            </w:tcMar>
            <w:vAlign w:val="center"/>
            <w:shd w:fill="F4F7F8"/>
          </w:tcPr>
          <w:p>
            <w:pPr>
              <w:spacing w:after="0" w:line="240" w:lineRule="auto"/>
            </w:pPr>
            <w:r>
              <w:rPr>
                <w:sz w:val="13"/>
              </w:rPr>
              <w:t>8.340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2858</w:t>
            </w:r>
          </w:p>
        </w:tc>
      </w:tr>
      <w:tr>
        <w:trPr>
          <w:cantSplit/>
        </w:trPr>
        <w:tc>
          <w:tcPr>
            <w:tcW w:type="dxa" w:w="1080"/>
            <w:tcMar>
              <w:top w:w="35" w:type="dxa"/>
              <w:start w:w="55" w:type="dxa"/>
              <w:bottom w:w="35" w:type="dxa"/>
              <w:end w:w="55" w:type="dxa"/>
            </w:tcMar>
            <w:vAlign w:val="center"/>
          </w:tcPr>
          <w:p>
            <w:pPr>
              <w:spacing w:after="0" w:line="240" w:lineRule="auto"/>
            </w:pPr>
            <w:r>
              <w:rPr>
                <w:sz w:val="13"/>
              </w:rPr>
              <w:t>695</w:t>
            </w:r>
          </w:p>
        </w:tc>
        <w:tc>
          <w:tcPr>
            <w:tcW w:type="dxa" w:w="1656"/>
            <w:tcMar>
              <w:top w:w="35" w:type="dxa"/>
              <w:start w:w="55" w:type="dxa"/>
              <w:bottom w:w="35" w:type="dxa"/>
              <w:end w:w="55" w:type="dxa"/>
            </w:tcMar>
            <w:vAlign w:val="center"/>
          </w:tcPr>
          <w:p>
            <w:pPr>
              <w:spacing w:after="0" w:line="240" w:lineRule="auto"/>
            </w:pPr>
            <w:r>
              <w:rPr>
                <w:sz w:val="13"/>
              </w:rPr>
              <w:t>2111903.498</w:t>
            </w:r>
          </w:p>
        </w:tc>
        <w:tc>
          <w:tcPr>
            <w:tcW w:type="dxa" w:w="1512"/>
            <w:tcMar>
              <w:top w:w="35" w:type="dxa"/>
              <w:start w:w="55" w:type="dxa"/>
              <w:bottom w:w="35" w:type="dxa"/>
              <w:end w:w="55" w:type="dxa"/>
            </w:tcMar>
            <w:vAlign w:val="center"/>
          </w:tcPr>
          <w:p>
            <w:pPr>
              <w:spacing w:after="0" w:line="240" w:lineRule="auto"/>
            </w:pPr>
            <w:r>
              <w:rPr>
                <w:sz w:val="13"/>
              </w:rPr>
              <w:t>277081.632</w:t>
            </w:r>
          </w:p>
        </w:tc>
        <w:tc>
          <w:tcPr>
            <w:tcW w:type="dxa" w:w="1224"/>
            <w:tcMar>
              <w:top w:w="35" w:type="dxa"/>
              <w:start w:w="55" w:type="dxa"/>
              <w:bottom w:w="35" w:type="dxa"/>
              <w:end w:w="55" w:type="dxa"/>
            </w:tcMar>
            <w:vAlign w:val="center"/>
          </w:tcPr>
          <w:p>
            <w:pPr>
              <w:spacing w:after="0" w:line="240" w:lineRule="auto"/>
            </w:pPr>
            <w:r>
              <w:rPr>
                <w:sz w:val="13"/>
              </w:rPr>
              <w:t>10.181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23</w:t>
            </w:r>
          </w:p>
        </w:tc>
        <w:tc>
          <w:tcPr>
            <w:tcW w:type="dxa" w:w="1656"/>
            <w:tcMar>
              <w:top w:w="35" w:type="dxa"/>
              <w:start w:w="55" w:type="dxa"/>
              <w:bottom w:w="35" w:type="dxa"/>
              <w:end w:w="55" w:type="dxa"/>
            </w:tcMar>
            <w:vAlign w:val="center"/>
            <w:shd w:fill="F4F7F8"/>
          </w:tcPr>
          <w:p>
            <w:pPr>
              <w:spacing w:after="0" w:line="240" w:lineRule="auto"/>
            </w:pPr>
            <w:r>
              <w:rPr>
                <w:sz w:val="13"/>
              </w:rPr>
              <w:t>2111903.538</w:t>
            </w:r>
          </w:p>
        </w:tc>
        <w:tc>
          <w:tcPr>
            <w:tcW w:type="dxa" w:w="1512"/>
            <w:tcMar>
              <w:top w:w="35" w:type="dxa"/>
              <w:start w:w="55" w:type="dxa"/>
              <w:bottom w:w="35" w:type="dxa"/>
              <w:end w:w="55" w:type="dxa"/>
            </w:tcMar>
            <w:vAlign w:val="center"/>
            <w:shd w:fill="F4F7F8"/>
          </w:tcPr>
          <w:p>
            <w:pPr>
              <w:spacing w:after="0" w:line="240" w:lineRule="auto"/>
            </w:pPr>
            <w:r>
              <w:rPr>
                <w:sz w:val="13"/>
              </w:rPr>
              <w:t>277068.042</w:t>
            </w:r>
          </w:p>
        </w:tc>
        <w:tc>
          <w:tcPr>
            <w:tcW w:type="dxa" w:w="1224"/>
            <w:tcMar>
              <w:top w:w="35" w:type="dxa"/>
              <w:start w:w="55" w:type="dxa"/>
              <w:bottom w:w="35" w:type="dxa"/>
              <w:end w:w="55" w:type="dxa"/>
            </w:tcMar>
            <w:vAlign w:val="center"/>
            <w:shd w:fill="F4F7F8"/>
          </w:tcPr>
          <w:p>
            <w:pPr>
              <w:spacing w:after="0" w:line="240" w:lineRule="auto"/>
            </w:pPr>
            <w:r>
              <w:rPr>
                <w:sz w:val="13"/>
              </w:rPr>
              <w:t>9.393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24</w:t>
            </w:r>
          </w:p>
        </w:tc>
      </w:tr>
      <w:tr>
        <w:trPr>
          <w:cantSplit/>
        </w:trPr>
        <w:tc>
          <w:tcPr>
            <w:tcW w:type="dxa" w:w="1080"/>
            <w:tcMar>
              <w:top w:w="35" w:type="dxa"/>
              <w:start w:w="55" w:type="dxa"/>
              <w:bottom w:w="35" w:type="dxa"/>
              <w:end w:w="55" w:type="dxa"/>
            </w:tcMar>
            <w:vAlign w:val="center"/>
          </w:tcPr>
          <w:p>
            <w:pPr>
              <w:spacing w:after="0" w:line="240" w:lineRule="auto"/>
            </w:pPr>
            <w:r>
              <w:rPr>
                <w:sz w:val="13"/>
              </w:rPr>
              <w:t>186</w:t>
            </w:r>
          </w:p>
        </w:tc>
        <w:tc>
          <w:tcPr>
            <w:tcW w:type="dxa" w:w="1656"/>
            <w:tcMar>
              <w:top w:w="35" w:type="dxa"/>
              <w:start w:w="55" w:type="dxa"/>
              <w:bottom w:w="35" w:type="dxa"/>
              <w:end w:w="55" w:type="dxa"/>
            </w:tcMar>
            <w:vAlign w:val="center"/>
          </w:tcPr>
          <w:p>
            <w:pPr>
              <w:spacing w:after="0" w:line="240" w:lineRule="auto"/>
            </w:pPr>
            <w:r>
              <w:rPr>
                <w:sz w:val="13"/>
              </w:rPr>
              <w:t>2111903.575</w:t>
            </w:r>
          </w:p>
        </w:tc>
        <w:tc>
          <w:tcPr>
            <w:tcW w:type="dxa" w:w="1512"/>
            <w:tcMar>
              <w:top w:w="35" w:type="dxa"/>
              <w:start w:w="55" w:type="dxa"/>
              <w:bottom w:w="35" w:type="dxa"/>
              <w:end w:w="55" w:type="dxa"/>
            </w:tcMar>
            <w:vAlign w:val="center"/>
          </w:tcPr>
          <w:p>
            <w:pPr>
              <w:spacing w:after="0" w:line="240" w:lineRule="auto"/>
            </w:pPr>
            <w:r>
              <w:rPr>
                <w:sz w:val="13"/>
              </w:rPr>
              <w:t>277245.123</w:t>
            </w:r>
          </w:p>
        </w:tc>
        <w:tc>
          <w:tcPr>
            <w:tcW w:type="dxa" w:w="1224"/>
            <w:tcMar>
              <w:top w:w="35" w:type="dxa"/>
              <w:start w:w="55" w:type="dxa"/>
              <w:bottom w:w="35" w:type="dxa"/>
              <w:end w:w="55" w:type="dxa"/>
            </w:tcMar>
            <w:vAlign w:val="center"/>
          </w:tcPr>
          <w:p>
            <w:pPr>
              <w:spacing w:after="0" w:line="240" w:lineRule="auto"/>
            </w:pPr>
            <w:r>
              <w:rPr>
                <w:sz w:val="13"/>
              </w:rPr>
              <w:t>8.650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w:t>
            </w:r>
          </w:p>
        </w:tc>
        <w:tc>
          <w:tcPr>
            <w:tcW w:type="dxa" w:w="1656"/>
            <w:tcMar>
              <w:top w:w="35" w:type="dxa"/>
              <w:start w:w="55" w:type="dxa"/>
              <w:bottom w:w="35" w:type="dxa"/>
              <w:end w:w="55" w:type="dxa"/>
            </w:tcMar>
            <w:vAlign w:val="center"/>
            <w:shd w:fill="F4F7F8"/>
          </w:tcPr>
          <w:p>
            <w:pPr>
              <w:spacing w:after="0" w:line="240" w:lineRule="auto"/>
            </w:pPr>
            <w:r>
              <w:rPr>
                <w:sz w:val="13"/>
              </w:rPr>
              <w:t>2111903.908</w:t>
            </w:r>
          </w:p>
        </w:tc>
        <w:tc>
          <w:tcPr>
            <w:tcW w:type="dxa" w:w="1512"/>
            <w:tcMar>
              <w:top w:w="35" w:type="dxa"/>
              <w:start w:w="55" w:type="dxa"/>
              <w:bottom w:w="35" w:type="dxa"/>
              <w:end w:w="55" w:type="dxa"/>
            </w:tcMar>
            <w:vAlign w:val="center"/>
            <w:shd w:fill="F4F7F8"/>
          </w:tcPr>
          <w:p>
            <w:pPr>
              <w:spacing w:after="0" w:line="240" w:lineRule="auto"/>
            </w:pPr>
            <w:r>
              <w:rPr>
                <w:sz w:val="13"/>
              </w:rPr>
              <w:t>277392.176</w:t>
            </w:r>
          </w:p>
        </w:tc>
        <w:tc>
          <w:tcPr>
            <w:tcW w:type="dxa" w:w="1224"/>
            <w:tcMar>
              <w:top w:w="35" w:type="dxa"/>
              <w:start w:w="55" w:type="dxa"/>
              <w:bottom w:w="35" w:type="dxa"/>
              <w:end w:w="55" w:type="dxa"/>
            </w:tcMar>
            <w:vAlign w:val="center"/>
            <w:shd w:fill="F4F7F8"/>
          </w:tcPr>
          <w:p>
            <w:pPr>
              <w:spacing w:after="0" w:line="240" w:lineRule="auto"/>
            </w:pPr>
            <w:r>
              <w:rPr>
                <w:sz w:val="13"/>
              </w:rPr>
              <w:t>8.497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2271</w:t>
            </w:r>
          </w:p>
        </w:tc>
      </w:tr>
      <w:tr>
        <w:trPr>
          <w:cantSplit/>
        </w:trPr>
        <w:tc>
          <w:tcPr>
            <w:tcW w:type="dxa" w:w="1080"/>
            <w:tcMar>
              <w:top w:w="35" w:type="dxa"/>
              <w:start w:w="55" w:type="dxa"/>
              <w:bottom w:w="35" w:type="dxa"/>
              <w:end w:w="55" w:type="dxa"/>
            </w:tcMar>
            <w:vAlign w:val="center"/>
          </w:tcPr>
          <w:p>
            <w:pPr>
              <w:spacing w:after="0" w:line="240" w:lineRule="auto"/>
            </w:pPr>
            <w:r>
              <w:rPr>
                <w:sz w:val="13"/>
              </w:rPr>
              <w:t>468</w:t>
            </w:r>
          </w:p>
        </w:tc>
        <w:tc>
          <w:tcPr>
            <w:tcW w:type="dxa" w:w="1656"/>
            <w:tcMar>
              <w:top w:w="35" w:type="dxa"/>
              <w:start w:w="55" w:type="dxa"/>
              <w:bottom w:w="35" w:type="dxa"/>
              <w:end w:w="55" w:type="dxa"/>
            </w:tcMar>
            <w:vAlign w:val="center"/>
          </w:tcPr>
          <w:p>
            <w:pPr>
              <w:spacing w:after="0" w:line="240" w:lineRule="auto"/>
            </w:pPr>
            <w:r>
              <w:rPr>
                <w:sz w:val="13"/>
              </w:rPr>
              <w:t>2111903.915</w:t>
            </w:r>
          </w:p>
        </w:tc>
        <w:tc>
          <w:tcPr>
            <w:tcW w:type="dxa" w:w="1512"/>
            <w:tcMar>
              <w:top w:w="35" w:type="dxa"/>
              <w:start w:w="55" w:type="dxa"/>
              <w:bottom w:w="35" w:type="dxa"/>
              <w:end w:w="55" w:type="dxa"/>
            </w:tcMar>
            <w:vAlign w:val="center"/>
          </w:tcPr>
          <w:p>
            <w:pPr>
              <w:spacing w:after="0" w:line="240" w:lineRule="auto"/>
            </w:pPr>
            <w:r>
              <w:rPr>
                <w:sz w:val="13"/>
              </w:rPr>
              <w:t>277109.396</w:t>
            </w:r>
          </w:p>
        </w:tc>
        <w:tc>
          <w:tcPr>
            <w:tcW w:type="dxa" w:w="1224"/>
            <w:tcMar>
              <w:top w:w="35" w:type="dxa"/>
              <w:start w:w="55" w:type="dxa"/>
              <w:bottom w:w="35" w:type="dxa"/>
              <w:end w:w="55" w:type="dxa"/>
            </w:tcMar>
            <w:vAlign w:val="center"/>
          </w:tcPr>
          <w:p>
            <w:pPr>
              <w:spacing w:after="0" w:line="240" w:lineRule="auto"/>
            </w:pPr>
            <w:r>
              <w:rPr>
                <w:sz w:val="13"/>
              </w:rPr>
              <w:t>8.740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419</w:t>
            </w:r>
          </w:p>
        </w:tc>
        <w:tc>
          <w:tcPr>
            <w:tcW w:type="dxa" w:w="1656"/>
            <w:tcMar>
              <w:top w:w="35" w:type="dxa"/>
              <w:start w:w="55" w:type="dxa"/>
              <w:bottom w:w="35" w:type="dxa"/>
              <w:end w:w="55" w:type="dxa"/>
            </w:tcMar>
            <w:vAlign w:val="center"/>
            <w:shd w:fill="F4F7F8"/>
          </w:tcPr>
          <w:p>
            <w:pPr>
              <w:spacing w:after="0" w:line="240" w:lineRule="auto"/>
            </w:pPr>
            <w:r>
              <w:rPr>
                <w:sz w:val="13"/>
              </w:rPr>
              <w:t>2111903.986</w:t>
            </w:r>
          </w:p>
        </w:tc>
        <w:tc>
          <w:tcPr>
            <w:tcW w:type="dxa" w:w="1512"/>
            <w:tcMar>
              <w:top w:w="35" w:type="dxa"/>
              <w:start w:w="55" w:type="dxa"/>
              <w:bottom w:w="35" w:type="dxa"/>
              <w:end w:w="55" w:type="dxa"/>
            </w:tcMar>
            <w:vAlign w:val="center"/>
            <w:shd w:fill="F4F7F8"/>
          </w:tcPr>
          <w:p>
            <w:pPr>
              <w:spacing w:after="0" w:line="240" w:lineRule="auto"/>
            </w:pPr>
            <w:r>
              <w:rPr>
                <w:sz w:val="13"/>
              </w:rPr>
              <w:t>277168.434</w:t>
            </w:r>
          </w:p>
        </w:tc>
        <w:tc>
          <w:tcPr>
            <w:tcW w:type="dxa" w:w="1224"/>
            <w:tcMar>
              <w:top w:w="35" w:type="dxa"/>
              <w:start w:w="55" w:type="dxa"/>
              <w:bottom w:w="35" w:type="dxa"/>
              <w:end w:w="55" w:type="dxa"/>
            </w:tcMar>
            <w:vAlign w:val="center"/>
            <w:shd w:fill="F4F7F8"/>
          </w:tcPr>
          <w:p>
            <w:pPr>
              <w:spacing w:after="0" w:line="240" w:lineRule="auto"/>
            </w:pPr>
            <w:r>
              <w:rPr>
                <w:sz w:val="13"/>
              </w:rPr>
              <w:t>8.820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3118</w:t>
            </w:r>
          </w:p>
        </w:tc>
      </w:tr>
      <w:tr>
        <w:trPr>
          <w:cantSplit/>
        </w:trPr>
        <w:tc>
          <w:tcPr>
            <w:tcW w:type="dxa" w:w="1080"/>
            <w:tcMar>
              <w:top w:w="35" w:type="dxa"/>
              <w:start w:w="55" w:type="dxa"/>
              <w:bottom w:w="35" w:type="dxa"/>
              <w:end w:w="55" w:type="dxa"/>
            </w:tcMar>
            <w:vAlign w:val="center"/>
          </w:tcPr>
          <w:p>
            <w:pPr>
              <w:spacing w:after="0" w:line="240" w:lineRule="auto"/>
            </w:pPr>
            <w:r>
              <w:rPr>
                <w:sz w:val="13"/>
              </w:rPr>
              <w:t>477</w:t>
            </w:r>
          </w:p>
        </w:tc>
        <w:tc>
          <w:tcPr>
            <w:tcW w:type="dxa" w:w="1656"/>
            <w:tcMar>
              <w:top w:w="35" w:type="dxa"/>
              <w:start w:w="55" w:type="dxa"/>
              <w:bottom w:w="35" w:type="dxa"/>
              <w:end w:w="55" w:type="dxa"/>
            </w:tcMar>
            <w:vAlign w:val="center"/>
          </w:tcPr>
          <w:p>
            <w:pPr>
              <w:spacing w:after="0" w:line="240" w:lineRule="auto"/>
            </w:pPr>
            <w:r>
              <w:rPr>
                <w:sz w:val="13"/>
              </w:rPr>
              <w:t>2111905.013</w:t>
            </w:r>
          </w:p>
        </w:tc>
        <w:tc>
          <w:tcPr>
            <w:tcW w:type="dxa" w:w="1512"/>
            <w:tcMar>
              <w:top w:w="35" w:type="dxa"/>
              <w:start w:w="55" w:type="dxa"/>
              <w:bottom w:w="35" w:type="dxa"/>
              <w:end w:w="55" w:type="dxa"/>
            </w:tcMar>
            <w:vAlign w:val="center"/>
          </w:tcPr>
          <w:p>
            <w:pPr>
              <w:spacing w:after="0" w:line="240" w:lineRule="auto"/>
            </w:pPr>
            <w:r>
              <w:rPr>
                <w:sz w:val="13"/>
              </w:rPr>
              <w:t>277122.818</w:t>
            </w:r>
          </w:p>
        </w:tc>
        <w:tc>
          <w:tcPr>
            <w:tcW w:type="dxa" w:w="1224"/>
            <w:tcMar>
              <w:top w:w="35" w:type="dxa"/>
              <w:start w:w="55" w:type="dxa"/>
              <w:bottom w:w="35" w:type="dxa"/>
              <w:end w:w="55" w:type="dxa"/>
            </w:tcMar>
            <w:vAlign w:val="center"/>
          </w:tcPr>
          <w:p>
            <w:pPr>
              <w:spacing w:after="0" w:line="240" w:lineRule="auto"/>
            </w:pPr>
            <w:r>
              <w:rPr>
                <w:sz w:val="13"/>
              </w:rPr>
              <w:t>8.580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w:t>
            </w:r>
          </w:p>
        </w:tc>
        <w:tc>
          <w:tcPr>
            <w:tcW w:type="dxa" w:w="1656"/>
            <w:tcMar>
              <w:top w:w="35" w:type="dxa"/>
              <w:start w:w="55" w:type="dxa"/>
              <w:bottom w:w="35" w:type="dxa"/>
              <w:end w:w="55" w:type="dxa"/>
            </w:tcMar>
            <w:vAlign w:val="center"/>
            <w:shd w:fill="F4F7F8"/>
          </w:tcPr>
          <w:p>
            <w:pPr>
              <w:spacing w:after="0" w:line="240" w:lineRule="auto"/>
            </w:pPr>
            <w:r>
              <w:rPr>
                <w:sz w:val="13"/>
              </w:rPr>
              <w:t>2111905.141</w:t>
            </w:r>
          </w:p>
        </w:tc>
        <w:tc>
          <w:tcPr>
            <w:tcW w:type="dxa" w:w="1512"/>
            <w:tcMar>
              <w:top w:w="35" w:type="dxa"/>
              <w:start w:w="55" w:type="dxa"/>
              <w:bottom w:w="35" w:type="dxa"/>
              <w:end w:w="55" w:type="dxa"/>
            </w:tcMar>
            <w:vAlign w:val="center"/>
            <w:shd w:fill="F4F7F8"/>
          </w:tcPr>
          <w:p>
            <w:pPr>
              <w:spacing w:after="0" w:line="240" w:lineRule="auto"/>
            </w:pPr>
            <w:r>
              <w:rPr>
                <w:sz w:val="13"/>
              </w:rPr>
              <w:t>277383.461</w:t>
            </w:r>
          </w:p>
        </w:tc>
        <w:tc>
          <w:tcPr>
            <w:tcW w:type="dxa" w:w="1224"/>
            <w:tcMar>
              <w:top w:w="35" w:type="dxa"/>
              <w:start w:w="55" w:type="dxa"/>
              <w:bottom w:w="35" w:type="dxa"/>
              <w:end w:w="55" w:type="dxa"/>
            </w:tcMar>
            <w:vAlign w:val="center"/>
            <w:shd w:fill="F4F7F8"/>
          </w:tcPr>
          <w:p>
            <w:pPr>
              <w:spacing w:after="0" w:line="240" w:lineRule="auto"/>
            </w:pPr>
            <w:r>
              <w:rPr>
                <w:sz w:val="13"/>
              </w:rPr>
              <w:t>8.524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1355</w:t>
            </w:r>
          </w:p>
        </w:tc>
      </w:tr>
      <w:tr>
        <w:trPr>
          <w:cantSplit/>
        </w:trPr>
        <w:tc>
          <w:tcPr>
            <w:tcW w:type="dxa" w:w="1080"/>
            <w:tcMar>
              <w:top w:w="35" w:type="dxa"/>
              <w:start w:w="55" w:type="dxa"/>
              <w:bottom w:w="35" w:type="dxa"/>
              <w:end w:w="55" w:type="dxa"/>
            </w:tcMar>
            <w:vAlign w:val="center"/>
          </w:tcPr>
          <w:p>
            <w:pPr>
              <w:spacing w:after="0" w:line="240" w:lineRule="auto"/>
            </w:pPr>
            <w:r>
              <w:rPr>
                <w:sz w:val="13"/>
              </w:rPr>
              <w:t>469</w:t>
            </w:r>
          </w:p>
        </w:tc>
        <w:tc>
          <w:tcPr>
            <w:tcW w:type="dxa" w:w="1656"/>
            <w:tcMar>
              <w:top w:w="35" w:type="dxa"/>
              <w:start w:w="55" w:type="dxa"/>
              <w:bottom w:w="35" w:type="dxa"/>
              <w:end w:w="55" w:type="dxa"/>
            </w:tcMar>
            <w:vAlign w:val="center"/>
          </w:tcPr>
          <w:p>
            <w:pPr>
              <w:spacing w:after="0" w:line="240" w:lineRule="auto"/>
            </w:pPr>
            <w:r>
              <w:rPr>
                <w:sz w:val="13"/>
              </w:rPr>
              <w:t>2111905.173</w:t>
            </w:r>
          </w:p>
        </w:tc>
        <w:tc>
          <w:tcPr>
            <w:tcW w:type="dxa" w:w="1512"/>
            <w:tcMar>
              <w:top w:w="35" w:type="dxa"/>
              <w:start w:w="55" w:type="dxa"/>
              <w:bottom w:w="35" w:type="dxa"/>
              <w:end w:w="55" w:type="dxa"/>
            </w:tcMar>
            <w:vAlign w:val="center"/>
          </w:tcPr>
          <w:p>
            <w:pPr>
              <w:spacing w:after="0" w:line="240" w:lineRule="auto"/>
            </w:pPr>
            <w:r>
              <w:rPr>
                <w:sz w:val="13"/>
              </w:rPr>
              <w:t>277101.606</w:t>
            </w:r>
          </w:p>
        </w:tc>
        <w:tc>
          <w:tcPr>
            <w:tcW w:type="dxa" w:w="1224"/>
            <w:tcMar>
              <w:top w:w="35" w:type="dxa"/>
              <w:start w:w="55" w:type="dxa"/>
              <w:bottom w:w="35" w:type="dxa"/>
              <w:end w:w="55" w:type="dxa"/>
            </w:tcMar>
            <w:vAlign w:val="center"/>
          </w:tcPr>
          <w:p>
            <w:pPr>
              <w:spacing w:after="0" w:line="240" w:lineRule="auto"/>
            </w:pPr>
            <w:r>
              <w:rPr>
                <w:sz w:val="13"/>
              </w:rPr>
              <w:t>9.070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2111905.349</w:t>
            </w:r>
          </w:p>
        </w:tc>
        <w:tc>
          <w:tcPr>
            <w:tcW w:type="dxa" w:w="1512"/>
            <w:tcMar>
              <w:top w:w="35" w:type="dxa"/>
              <w:start w:w="55" w:type="dxa"/>
              <w:bottom w:w="35" w:type="dxa"/>
              <w:end w:w="55" w:type="dxa"/>
            </w:tcMar>
            <w:vAlign w:val="center"/>
            <w:shd w:fill="F4F7F8"/>
          </w:tcPr>
          <w:p>
            <w:pPr>
              <w:spacing w:after="0" w:line="240" w:lineRule="auto"/>
            </w:pPr>
            <w:r>
              <w:rPr>
                <w:sz w:val="13"/>
              </w:rPr>
              <w:t>277080.987</w:t>
            </w:r>
          </w:p>
        </w:tc>
        <w:tc>
          <w:tcPr>
            <w:tcW w:type="dxa" w:w="1224"/>
            <w:tcMar>
              <w:top w:w="35" w:type="dxa"/>
              <w:start w:w="55" w:type="dxa"/>
              <w:bottom w:w="35" w:type="dxa"/>
              <w:end w:w="55" w:type="dxa"/>
            </w:tcMar>
            <w:vAlign w:val="center"/>
            <w:shd w:fill="F4F7F8"/>
          </w:tcPr>
          <w:p>
            <w:pPr>
              <w:spacing w:after="0" w:line="240" w:lineRule="auto"/>
            </w:pPr>
            <w:r>
              <w:rPr>
                <w:sz w:val="13"/>
              </w:rPr>
              <w:t>10.170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2190</w:t>
            </w:r>
          </w:p>
        </w:tc>
      </w:tr>
      <w:tr>
        <w:trPr>
          <w:cantSplit/>
        </w:trPr>
        <w:tc>
          <w:tcPr>
            <w:tcW w:type="dxa" w:w="1080"/>
            <w:tcMar>
              <w:top w:w="35" w:type="dxa"/>
              <w:start w:w="55" w:type="dxa"/>
              <w:bottom w:w="35" w:type="dxa"/>
              <w:end w:w="55" w:type="dxa"/>
            </w:tcMar>
            <w:vAlign w:val="center"/>
          </w:tcPr>
          <w:p>
            <w:pPr>
              <w:spacing w:after="0" w:line="240" w:lineRule="auto"/>
            </w:pPr>
            <w:r>
              <w:rPr>
                <w:sz w:val="13"/>
              </w:rPr>
              <w:t>386</w:t>
            </w:r>
          </w:p>
        </w:tc>
        <w:tc>
          <w:tcPr>
            <w:tcW w:type="dxa" w:w="1656"/>
            <w:tcMar>
              <w:top w:w="35" w:type="dxa"/>
              <w:start w:w="55" w:type="dxa"/>
              <w:bottom w:w="35" w:type="dxa"/>
              <w:end w:w="55" w:type="dxa"/>
            </w:tcMar>
            <w:vAlign w:val="center"/>
          </w:tcPr>
          <w:p>
            <w:pPr>
              <w:spacing w:after="0" w:line="240" w:lineRule="auto"/>
            </w:pPr>
            <w:r>
              <w:rPr>
                <w:sz w:val="13"/>
              </w:rPr>
              <w:t>2111905.501</w:t>
            </w:r>
          </w:p>
        </w:tc>
        <w:tc>
          <w:tcPr>
            <w:tcW w:type="dxa" w:w="1512"/>
            <w:tcMar>
              <w:top w:w="35" w:type="dxa"/>
              <w:start w:w="55" w:type="dxa"/>
              <w:bottom w:w="35" w:type="dxa"/>
              <w:end w:w="55" w:type="dxa"/>
            </w:tcMar>
            <w:vAlign w:val="center"/>
          </w:tcPr>
          <w:p>
            <w:pPr>
              <w:spacing w:after="0" w:line="240" w:lineRule="auto"/>
            </w:pPr>
            <w:r>
              <w:rPr>
                <w:sz w:val="13"/>
              </w:rPr>
              <w:t>277202.101</w:t>
            </w:r>
          </w:p>
        </w:tc>
        <w:tc>
          <w:tcPr>
            <w:tcW w:type="dxa" w:w="1224"/>
            <w:tcMar>
              <w:top w:w="35" w:type="dxa"/>
              <w:start w:w="55" w:type="dxa"/>
              <w:bottom w:w="35" w:type="dxa"/>
              <w:end w:w="55" w:type="dxa"/>
            </w:tcMar>
            <w:vAlign w:val="center"/>
          </w:tcPr>
          <w:p>
            <w:pPr>
              <w:spacing w:after="0" w:line="240" w:lineRule="auto"/>
            </w:pPr>
            <w:r>
              <w:rPr>
                <w:sz w:val="13"/>
              </w:rPr>
              <w:t>8.930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543</w:t>
            </w:r>
          </w:p>
        </w:tc>
        <w:tc>
          <w:tcPr>
            <w:tcW w:type="dxa" w:w="1656"/>
            <w:tcMar>
              <w:top w:w="35" w:type="dxa"/>
              <w:start w:w="55" w:type="dxa"/>
              <w:bottom w:w="35" w:type="dxa"/>
              <w:end w:w="55" w:type="dxa"/>
            </w:tcMar>
            <w:vAlign w:val="center"/>
            <w:shd w:fill="F4F7F8"/>
          </w:tcPr>
          <w:p>
            <w:pPr>
              <w:spacing w:after="0" w:line="240" w:lineRule="auto"/>
            </w:pPr>
            <w:r>
              <w:rPr>
                <w:sz w:val="13"/>
              </w:rPr>
              <w:t>2111905.707</w:t>
            </w:r>
          </w:p>
        </w:tc>
        <w:tc>
          <w:tcPr>
            <w:tcW w:type="dxa" w:w="1512"/>
            <w:tcMar>
              <w:top w:w="35" w:type="dxa"/>
              <w:start w:w="55" w:type="dxa"/>
              <w:bottom w:w="35" w:type="dxa"/>
              <w:end w:w="55" w:type="dxa"/>
            </w:tcMar>
            <w:vAlign w:val="center"/>
            <w:shd w:fill="F4F7F8"/>
          </w:tcPr>
          <w:p>
            <w:pPr>
              <w:spacing w:after="0" w:line="240" w:lineRule="auto"/>
            </w:pPr>
            <w:r>
              <w:rPr>
                <w:sz w:val="13"/>
              </w:rPr>
              <w:t>277067.314</w:t>
            </w:r>
          </w:p>
        </w:tc>
        <w:tc>
          <w:tcPr>
            <w:tcW w:type="dxa" w:w="1224"/>
            <w:tcMar>
              <w:top w:w="35" w:type="dxa"/>
              <w:start w:w="55" w:type="dxa"/>
              <w:bottom w:w="35" w:type="dxa"/>
              <w:end w:w="55" w:type="dxa"/>
            </w:tcMar>
            <w:vAlign w:val="center"/>
            <w:shd w:fill="F4F7F8"/>
          </w:tcPr>
          <w:p>
            <w:pPr>
              <w:spacing w:after="0" w:line="240" w:lineRule="auto"/>
            </w:pPr>
            <w:r>
              <w:rPr>
                <w:sz w:val="13"/>
              </w:rPr>
              <w:t>10.381</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1660</w:t>
            </w:r>
          </w:p>
        </w:tc>
      </w:tr>
      <w:tr>
        <w:trPr>
          <w:cantSplit/>
        </w:trPr>
        <w:tc>
          <w:tcPr>
            <w:tcW w:type="dxa" w:w="1080"/>
            <w:tcMar>
              <w:top w:w="35" w:type="dxa"/>
              <w:start w:w="55" w:type="dxa"/>
              <w:bottom w:w="35" w:type="dxa"/>
              <w:end w:w="55" w:type="dxa"/>
            </w:tcMar>
            <w:vAlign w:val="center"/>
          </w:tcPr>
          <w:p>
            <w:pPr>
              <w:spacing w:after="0" w:line="240" w:lineRule="auto"/>
            </w:pPr>
            <w:r>
              <w:rPr>
                <w:sz w:val="13"/>
              </w:rPr>
              <w:t>610</w:t>
            </w:r>
          </w:p>
        </w:tc>
        <w:tc>
          <w:tcPr>
            <w:tcW w:type="dxa" w:w="1656"/>
            <w:tcMar>
              <w:top w:w="35" w:type="dxa"/>
              <w:start w:w="55" w:type="dxa"/>
              <w:bottom w:w="35" w:type="dxa"/>
              <w:end w:w="55" w:type="dxa"/>
            </w:tcMar>
            <w:vAlign w:val="center"/>
          </w:tcPr>
          <w:p>
            <w:pPr>
              <w:spacing w:after="0" w:line="240" w:lineRule="auto"/>
            </w:pPr>
            <w:r>
              <w:rPr>
                <w:sz w:val="13"/>
              </w:rPr>
              <w:t>2111906.062</w:t>
            </w:r>
          </w:p>
        </w:tc>
        <w:tc>
          <w:tcPr>
            <w:tcW w:type="dxa" w:w="1512"/>
            <w:tcMar>
              <w:top w:w="35" w:type="dxa"/>
              <w:start w:w="55" w:type="dxa"/>
              <w:bottom w:w="35" w:type="dxa"/>
              <w:end w:w="55" w:type="dxa"/>
            </w:tcMar>
            <w:vAlign w:val="center"/>
          </w:tcPr>
          <w:p>
            <w:pPr>
              <w:spacing w:after="0" w:line="240" w:lineRule="auto"/>
            </w:pPr>
            <w:r>
              <w:rPr>
                <w:sz w:val="13"/>
              </w:rPr>
              <w:t>277087.372</w:t>
            </w:r>
          </w:p>
        </w:tc>
        <w:tc>
          <w:tcPr>
            <w:tcW w:type="dxa" w:w="1224"/>
            <w:tcMar>
              <w:top w:w="35" w:type="dxa"/>
              <w:start w:w="55" w:type="dxa"/>
              <w:bottom w:w="35" w:type="dxa"/>
              <w:end w:w="55" w:type="dxa"/>
            </w:tcMar>
            <w:vAlign w:val="center"/>
          </w:tcPr>
          <w:p>
            <w:pPr>
              <w:spacing w:after="0" w:line="240" w:lineRule="auto"/>
            </w:pPr>
            <w:r>
              <w:rPr>
                <w:sz w:val="13"/>
              </w:rPr>
              <w:t>10.409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483</w:t>
            </w:r>
          </w:p>
        </w:tc>
        <w:tc>
          <w:tcPr>
            <w:tcW w:type="dxa" w:w="1656"/>
            <w:tcMar>
              <w:top w:w="35" w:type="dxa"/>
              <w:start w:w="55" w:type="dxa"/>
              <w:bottom w:w="35" w:type="dxa"/>
              <w:end w:w="55" w:type="dxa"/>
            </w:tcMar>
            <w:vAlign w:val="center"/>
            <w:shd w:fill="F4F7F8"/>
          </w:tcPr>
          <w:p>
            <w:pPr>
              <w:spacing w:after="0" w:line="240" w:lineRule="auto"/>
            </w:pPr>
            <w:r>
              <w:rPr>
                <w:sz w:val="13"/>
              </w:rPr>
              <w:t>2111906.460</w:t>
            </w:r>
          </w:p>
        </w:tc>
        <w:tc>
          <w:tcPr>
            <w:tcW w:type="dxa" w:w="1512"/>
            <w:tcMar>
              <w:top w:w="35" w:type="dxa"/>
              <w:start w:w="55" w:type="dxa"/>
              <w:bottom w:w="35" w:type="dxa"/>
              <w:end w:w="55" w:type="dxa"/>
            </w:tcMar>
            <w:vAlign w:val="center"/>
            <w:shd w:fill="F4F7F8"/>
          </w:tcPr>
          <w:p>
            <w:pPr>
              <w:spacing w:after="0" w:line="240" w:lineRule="auto"/>
            </w:pPr>
            <w:r>
              <w:rPr>
                <w:sz w:val="13"/>
              </w:rPr>
              <w:t>277089.904</w:t>
            </w:r>
          </w:p>
        </w:tc>
        <w:tc>
          <w:tcPr>
            <w:tcW w:type="dxa" w:w="1224"/>
            <w:tcMar>
              <w:top w:w="35" w:type="dxa"/>
              <w:start w:w="55" w:type="dxa"/>
              <w:bottom w:w="35" w:type="dxa"/>
              <w:end w:w="55" w:type="dxa"/>
            </w:tcMar>
            <w:vAlign w:val="center"/>
            <w:shd w:fill="F4F7F8"/>
          </w:tcPr>
          <w:p>
            <w:pPr>
              <w:spacing w:after="0" w:line="240" w:lineRule="auto"/>
            </w:pPr>
            <w:r>
              <w:rPr>
                <w:sz w:val="13"/>
              </w:rPr>
              <w:t>10.260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3182</w:t>
            </w:r>
          </w:p>
        </w:tc>
      </w:tr>
      <w:tr>
        <w:trPr>
          <w:cantSplit/>
        </w:trPr>
        <w:tc>
          <w:tcPr>
            <w:tcW w:type="dxa" w:w="1080"/>
            <w:tcMar>
              <w:top w:w="35" w:type="dxa"/>
              <w:start w:w="55" w:type="dxa"/>
              <w:bottom w:w="35" w:type="dxa"/>
              <w:end w:w="55" w:type="dxa"/>
            </w:tcMar>
            <w:vAlign w:val="center"/>
          </w:tcPr>
          <w:p>
            <w:pPr>
              <w:spacing w:after="0" w:line="240" w:lineRule="auto"/>
            </w:pPr>
            <w:r>
              <w:rPr>
                <w:sz w:val="13"/>
              </w:rPr>
              <w:t>470</w:t>
            </w:r>
          </w:p>
        </w:tc>
        <w:tc>
          <w:tcPr>
            <w:tcW w:type="dxa" w:w="1656"/>
            <w:tcMar>
              <w:top w:w="35" w:type="dxa"/>
              <w:start w:w="55" w:type="dxa"/>
              <w:bottom w:w="35" w:type="dxa"/>
              <w:end w:w="55" w:type="dxa"/>
            </w:tcMar>
            <w:vAlign w:val="center"/>
          </w:tcPr>
          <w:p>
            <w:pPr>
              <w:spacing w:after="0" w:line="240" w:lineRule="auto"/>
            </w:pPr>
            <w:r>
              <w:rPr>
                <w:sz w:val="13"/>
              </w:rPr>
              <w:t>2111906.858</w:t>
            </w:r>
          </w:p>
        </w:tc>
        <w:tc>
          <w:tcPr>
            <w:tcW w:type="dxa" w:w="1512"/>
            <w:tcMar>
              <w:top w:w="35" w:type="dxa"/>
              <w:start w:w="55" w:type="dxa"/>
              <w:bottom w:w="35" w:type="dxa"/>
              <w:end w:w="55" w:type="dxa"/>
            </w:tcMar>
            <w:vAlign w:val="center"/>
          </w:tcPr>
          <w:p>
            <w:pPr>
              <w:spacing w:after="0" w:line="240" w:lineRule="auto"/>
            </w:pPr>
            <w:r>
              <w:rPr>
                <w:sz w:val="13"/>
              </w:rPr>
              <w:t>277094.347</w:t>
            </w:r>
          </w:p>
        </w:tc>
        <w:tc>
          <w:tcPr>
            <w:tcW w:type="dxa" w:w="1224"/>
            <w:tcMar>
              <w:top w:w="35" w:type="dxa"/>
              <w:start w:w="55" w:type="dxa"/>
              <w:bottom w:w="35" w:type="dxa"/>
              <w:end w:w="55" w:type="dxa"/>
            </w:tcMar>
            <w:vAlign w:val="center"/>
          </w:tcPr>
          <w:p>
            <w:pPr>
              <w:spacing w:after="0" w:line="240" w:lineRule="auto"/>
            </w:pPr>
            <w:r>
              <w:rPr>
                <w:sz w:val="13"/>
              </w:rPr>
              <w:t>9.830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315</w:t>
            </w:r>
          </w:p>
        </w:tc>
        <w:tc>
          <w:tcPr>
            <w:tcW w:type="dxa" w:w="1656"/>
            <w:tcMar>
              <w:top w:w="35" w:type="dxa"/>
              <w:start w:w="55" w:type="dxa"/>
              <w:bottom w:w="35" w:type="dxa"/>
              <w:end w:w="55" w:type="dxa"/>
            </w:tcMar>
            <w:vAlign w:val="center"/>
            <w:shd w:fill="F4F7F8"/>
          </w:tcPr>
          <w:p>
            <w:pPr>
              <w:spacing w:after="0" w:line="240" w:lineRule="auto"/>
            </w:pPr>
            <w:r>
              <w:rPr>
                <w:sz w:val="13"/>
              </w:rPr>
              <w:t>2111906.907</w:t>
            </w:r>
          </w:p>
        </w:tc>
        <w:tc>
          <w:tcPr>
            <w:tcW w:type="dxa" w:w="1512"/>
            <w:tcMar>
              <w:top w:w="35" w:type="dxa"/>
              <w:start w:w="55" w:type="dxa"/>
              <w:bottom w:w="35" w:type="dxa"/>
              <w:end w:w="55" w:type="dxa"/>
            </w:tcMar>
            <w:vAlign w:val="center"/>
            <w:shd w:fill="F4F7F8"/>
          </w:tcPr>
          <w:p>
            <w:pPr>
              <w:spacing w:after="0" w:line="240" w:lineRule="auto"/>
            </w:pPr>
            <w:r>
              <w:rPr>
                <w:sz w:val="13"/>
              </w:rPr>
              <w:t>277218.414</w:t>
            </w:r>
          </w:p>
        </w:tc>
        <w:tc>
          <w:tcPr>
            <w:tcW w:type="dxa" w:w="1224"/>
            <w:tcMar>
              <w:top w:w="35" w:type="dxa"/>
              <w:start w:w="55" w:type="dxa"/>
              <w:bottom w:w="35" w:type="dxa"/>
              <w:end w:w="55" w:type="dxa"/>
            </w:tcMar>
            <w:vAlign w:val="center"/>
            <w:shd w:fill="F4F7F8"/>
          </w:tcPr>
          <w:p>
            <w:pPr>
              <w:spacing w:after="0" w:line="240" w:lineRule="auto"/>
            </w:pPr>
            <w:r>
              <w:rPr>
                <w:sz w:val="13"/>
              </w:rPr>
              <w:t>8.990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3014</w:t>
            </w:r>
          </w:p>
        </w:tc>
      </w:tr>
      <w:tr>
        <w:trPr>
          <w:cantSplit/>
        </w:trPr>
        <w:tc>
          <w:tcPr>
            <w:tcW w:type="dxa" w:w="1080"/>
            <w:tcMar>
              <w:top w:w="35" w:type="dxa"/>
              <w:start w:w="55" w:type="dxa"/>
              <w:bottom w:w="35" w:type="dxa"/>
              <w:end w:w="55" w:type="dxa"/>
            </w:tcMar>
            <w:vAlign w:val="center"/>
          </w:tcPr>
          <w:p>
            <w:pPr>
              <w:spacing w:after="0" w:line="240" w:lineRule="auto"/>
            </w:pPr>
            <w:r>
              <w:rPr>
                <w:sz w:val="13"/>
              </w:rPr>
              <w:t>441</w:t>
            </w:r>
          </w:p>
        </w:tc>
        <w:tc>
          <w:tcPr>
            <w:tcW w:type="dxa" w:w="1656"/>
            <w:tcMar>
              <w:top w:w="35" w:type="dxa"/>
              <w:start w:w="55" w:type="dxa"/>
              <w:bottom w:w="35" w:type="dxa"/>
              <w:end w:w="55" w:type="dxa"/>
            </w:tcMar>
            <w:vAlign w:val="center"/>
          </w:tcPr>
          <w:p>
            <w:pPr>
              <w:spacing w:after="0" w:line="240" w:lineRule="auto"/>
            </w:pPr>
            <w:r>
              <w:rPr>
                <w:sz w:val="13"/>
              </w:rPr>
              <w:t>2111906.948</w:t>
            </w:r>
          </w:p>
        </w:tc>
        <w:tc>
          <w:tcPr>
            <w:tcW w:type="dxa" w:w="1512"/>
            <w:tcMar>
              <w:top w:w="35" w:type="dxa"/>
              <w:start w:w="55" w:type="dxa"/>
              <w:bottom w:w="35" w:type="dxa"/>
              <w:end w:w="55" w:type="dxa"/>
            </w:tcMar>
            <w:vAlign w:val="center"/>
          </w:tcPr>
          <w:p>
            <w:pPr>
              <w:spacing w:after="0" w:line="240" w:lineRule="auto"/>
            </w:pPr>
            <w:r>
              <w:rPr>
                <w:sz w:val="13"/>
              </w:rPr>
              <w:t>277162.222</w:t>
            </w:r>
          </w:p>
        </w:tc>
        <w:tc>
          <w:tcPr>
            <w:tcW w:type="dxa" w:w="1224"/>
            <w:tcMar>
              <w:top w:w="35" w:type="dxa"/>
              <w:start w:w="55" w:type="dxa"/>
              <w:bottom w:w="35" w:type="dxa"/>
              <w:end w:w="55" w:type="dxa"/>
            </w:tcMar>
            <w:vAlign w:val="center"/>
          </w:tcPr>
          <w:p>
            <w:pPr>
              <w:spacing w:after="0" w:line="240" w:lineRule="auto"/>
            </w:pPr>
            <w:r>
              <w:rPr>
                <w:sz w:val="13"/>
              </w:rPr>
              <w:t>8.850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471</w:t>
            </w:r>
          </w:p>
        </w:tc>
        <w:tc>
          <w:tcPr>
            <w:tcW w:type="dxa" w:w="1656"/>
            <w:tcMar>
              <w:top w:w="35" w:type="dxa"/>
              <w:start w:w="55" w:type="dxa"/>
              <w:bottom w:w="35" w:type="dxa"/>
              <w:end w:w="55" w:type="dxa"/>
            </w:tcMar>
            <w:vAlign w:val="center"/>
            <w:shd w:fill="F4F7F8"/>
          </w:tcPr>
          <w:p>
            <w:pPr>
              <w:spacing w:after="0" w:line="240" w:lineRule="auto"/>
            </w:pPr>
            <w:r>
              <w:rPr>
                <w:sz w:val="13"/>
              </w:rPr>
              <w:t>2111907.159</w:t>
            </w:r>
          </w:p>
        </w:tc>
        <w:tc>
          <w:tcPr>
            <w:tcW w:type="dxa" w:w="1512"/>
            <w:tcMar>
              <w:top w:w="35" w:type="dxa"/>
              <w:start w:w="55" w:type="dxa"/>
              <w:bottom w:w="35" w:type="dxa"/>
              <w:end w:w="55" w:type="dxa"/>
            </w:tcMar>
            <w:vAlign w:val="center"/>
            <w:shd w:fill="F4F7F8"/>
          </w:tcPr>
          <w:p>
            <w:pPr>
              <w:spacing w:after="0" w:line="240" w:lineRule="auto"/>
            </w:pPr>
            <w:r>
              <w:rPr>
                <w:sz w:val="13"/>
              </w:rPr>
              <w:t>277089.776</w:t>
            </w:r>
          </w:p>
        </w:tc>
        <w:tc>
          <w:tcPr>
            <w:tcW w:type="dxa" w:w="1224"/>
            <w:tcMar>
              <w:top w:w="35" w:type="dxa"/>
              <w:start w:w="55" w:type="dxa"/>
              <w:bottom w:w="35" w:type="dxa"/>
              <w:end w:w="55" w:type="dxa"/>
            </w:tcMar>
            <w:vAlign w:val="center"/>
            <w:shd w:fill="F4F7F8"/>
          </w:tcPr>
          <w:p>
            <w:pPr>
              <w:spacing w:after="0" w:line="240" w:lineRule="auto"/>
            </w:pPr>
            <w:r>
              <w:rPr>
                <w:sz w:val="13"/>
              </w:rPr>
              <w:t>10.280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3170</w:t>
            </w:r>
          </w:p>
        </w:tc>
      </w:tr>
      <w:tr>
        <w:trPr>
          <w:cantSplit/>
        </w:trPr>
        <w:tc>
          <w:tcPr>
            <w:tcW w:type="dxa" w:w="1080"/>
            <w:tcMar>
              <w:top w:w="35" w:type="dxa"/>
              <w:start w:w="55" w:type="dxa"/>
              <w:bottom w:w="35" w:type="dxa"/>
              <w:end w:w="55" w:type="dxa"/>
            </w:tcMar>
            <w:vAlign w:val="center"/>
          </w:tcPr>
          <w:p>
            <w:pPr>
              <w:spacing w:after="0" w:line="240" w:lineRule="auto"/>
            </w:pPr>
            <w:r>
              <w:rPr>
                <w:sz w:val="13"/>
              </w:rPr>
              <w:t>383</w:t>
            </w:r>
          </w:p>
        </w:tc>
        <w:tc>
          <w:tcPr>
            <w:tcW w:type="dxa" w:w="1656"/>
            <w:tcMar>
              <w:top w:w="35" w:type="dxa"/>
              <w:start w:w="55" w:type="dxa"/>
              <w:bottom w:w="35" w:type="dxa"/>
              <w:end w:w="55" w:type="dxa"/>
            </w:tcMar>
            <w:vAlign w:val="center"/>
          </w:tcPr>
          <w:p>
            <w:pPr>
              <w:spacing w:after="0" w:line="240" w:lineRule="auto"/>
            </w:pPr>
            <w:r>
              <w:rPr>
                <w:sz w:val="13"/>
              </w:rPr>
              <w:t>2111907.216</w:t>
            </w:r>
          </w:p>
        </w:tc>
        <w:tc>
          <w:tcPr>
            <w:tcW w:type="dxa" w:w="1512"/>
            <w:tcMar>
              <w:top w:w="35" w:type="dxa"/>
              <w:start w:w="55" w:type="dxa"/>
              <w:bottom w:w="35" w:type="dxa"/>
              <w:end w:w="55" w:type="dxa"/>
            </w:tcMar>
            <w:vAlign w:val="center"/>
          </w:tcPr>
          <w:p>
            <w:pPr>
              <w:spacing w:after="0" w:line="240" w:lineRule="auto"/>
            </w:pPr>
            <w:r>
              <w:rPr>
                <w:sz w:val="13"/>
              </w:rPr>
              <w:t>277209.462</w:t>
            </w:r>
          </w:p>
        </w:tc>
        <w:tc>
          <w:tcPr>
            <w:tcW w:type="dxa" w:w="1224"/>
            <w:tcMar>
              <w:top w:w="35" w:type="dxa"/>
              <w:start w:w="55" w:type="dxa"/>
              <w:bottom w:w="35" w:type="dxa"/>
              <w:end w:w="55" w:type="dxa"/>
            </w:tcMar>
            <w:vAlign w:val="center"/>
          </w:tcPr>
          <w:p>
            <w:pPr>
              <w:spacing w:after="0" w:line="240" w:lineRule="auto"/>
            </w:pPr>
            <w:r>
              <w:rPr>
                <w:sz w:val="13"/>
              </w:rPr>
              <w:t>8.990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170</w:t>
            </w:r>
          </w:p>
        </w:tc>
        <w:tc>
          <w:tcPr>
            <w:tcW w:type="dxa" w:w="1656"/>
            <w:tcMar>
              <w:top w:w="35" w:type="dxa"/>
              <w:start w:w="55" w:type="dxa"/>
              <w:bottom w:w="35" w:type="dxa"/>
              <w:end w:w="55" w:type="dxa"/>
            </w:tcMar>
            <w:vAlign w:val="center"/>
            <w:shd w:fill="F4F7F8"/>
          </w:tcPr>
          <w:p>
            <w:pPr>
              <w:spacing w:after="0" w:line="240" w:lineRule="auto"/>
            </w:pPr>
            <w:r>
              <w:rPr>
                <w:sz w:val="13"/>
              </w:rPr>
              <w:t>2111907.361</w:t>
            </w:r>
          </w:p>
        </w:tc>
        <w:tc>
          <w:tcPr>
            <w:tcW w:type="dxa" w:w="1512"/>
            <w:tcMar>
              <w:top w:w="35" w:type="dxa"/>
              <w:start w:w="55" w:type="dxa"/>
              <w:bottom w:w="35" w:type="dxa"/>
              <w:end w:w="55" w:type="dxa"/>
            </w:tcMar>
            <w:vAlign w:val="center"/>
            <w:shd w:fill="F4F7F8"/>
          </w:tcPr>
          <w:p>
            <w:pPr>
              <w:spacing w:after="0" w:line="240" w:lineRule="auto"/>
            </w:pPr>
            <w:r>
              <w:rPr>
                <w:sz w:val="13"/>
              </w:rPr>
              <w:t>277253.633</w:t>
            </w:r>
          </w:p>
        </w:tc>
        <w:tc>
          <w:tcPr>
            <w:tcW w:type="dxa" w:w="1224"/>
            <w:tcMar>
              <w:top w:w="35" w:type="dxa"/>
              <w:start w:w="55" w:type="dxa"/>
              <w:bottom w:w="35" w:type="dxa"/>
              <w:end w:w="55" w:type="dxa"/>
            </w:tcMar>
            <w:vAlign w:val="center"/>
            <w:shd w:fill="F4F7F8"/>
          </w:tcPr>
          <w:p>
            <w:pPr>
              <w:spacing w:after="0" w:line="240" w:lineRule="auto"/>
            </w:pPr>
            <w:r>
              <w:rPr>
                <w:sz w:val="13"/>
              </w:rPr>
              <w:t>8.570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2869</w:t>
            </w:r>
          </w:p>
        </w:tc>
      </w:tr>
      <w:tr>
        <w:trPr>
          <w:cantSplit/>
        </w:trPr>
        <w:tc>
          <w:tcPr>
            <w:tcW w:type="dxa" w:w="1080"/>
            <w:tcMar>
              <w:top w:w="35" w:type="dxa"/>
              <w:start w:w="55" w:type="dxa"/>
              <w:bottom w:w="35" w:type="dxa"/>
              <w:end w:w="55" w:type="dxa"/>
            </w:tcMar>
            <w:vAlign w:val="center"/>
          </w:tcPr>
          <w:p>
            <w:pPr>
              <w:spacing w:after="0" w:line="240" w:lineRule="auto"/>
            </w:pPr>
            <w:r>
              <w:rPr>
                <w:sz w:val="13"/>
              </w:rPr>
              <w:t>478</w:t>
            </w:r>
          </w:p>
        </w:tc>
        <w:tc>
          <w:tcPr>
            <w:tcW w:type="dxa" w:w="1656"/>
            <w:tcMar>
              <w:top w:w="35" w:type="dxa"/>
              <w:start w:w="55" w:type="dxa"/>
              <w:bottom w:w="35" w:type="dxa"/>
              <w:end w:w="55" w:type="dxa"/>
            </w:tcMar>
            <w:vAlign w:val="center"/>
          </w:tcPr>
          <w:p>
            <w:pPr>
              <w:spacing w:after="0" w:line="240" w:lineRule="auto"/>
            </w:pPr>
            <w:r>
              <w:rPr>
                <w:sz w:val="13"/>
              </w:rPr>
              <w:t>2111907.397</w:t>
            </w:r>
          </w:p>
        </w:tc>
        <w:tc>
          <w:tcPr>
            <w:tcW w:type="dxa" w:w="1512"/>
            <w:tcMar>
              <w:top w:w="35" w:type="dxa"/>
              <w:start w:w="55" w:type="dxa"/>
              <w:bottom w:w="35" w:type="dxa"/>
              <w:end w:w="55" w:type="dxa"/>
            </w:tcMar>
            <w:vAlign w:val="center"/>
          </w:tcPr>
          <w:p>
            <w:pPr>
              <w:spacing w:after="0" w:line="240" w:lineRule="auto"/>
            </w:pPr>
            <w:r>
              <w:rPr>
                <w:sz w:val="13"/>
              </w:rPr>
              <w:t>277112.730</w:t>
            </w:r>
          </w:p>
        </w:tc>
        <w:tc>
          <w:tcPr>
            <w:tcW w:type="dxa" w:w="1224"/>
            <w:tcMar>
              <w:top w:w="35" w:type="dxa"/>
              <w:start w:w="55" w:type="dxa"/>
              <w:bottom w:w="35" w:type="dxa"/>
              <w:end w:w="55" w:type="dxa"/>
            </w:tcMar>
            <w:vAlign w:val="center"/>
          </w:tcPr>
          <w:p>
            <w:pPr>
              <w:spacing w:after="0" w:line="240" w:lineRule="auto"/>
            </w:pPr>
            <w:r>
              <w:rPr>
                <w:sz w:val="13"/>
              </w:rPr>
              <w:t>8.750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155</w:t>
            </w:r>
          </w:p>
        </w:tc>
        <w:tc>
          <w:tcPr>
            <w:tcW w:type="dxa" w:w="1656"/>
            <w:tcMar>
              <w:top w:w="35" w:type="dxa"/>
              <w:start w:w="55" w:type="dxa"/>
              <w:bottom w:w="35" w:type="dxa"/>
              <w:end w:w="55" w:type="dxa"/>
            </w:tcMar>
            <w:vAlign w:val="center"/>
            <w:shd w:fill="F4F7F8"/>
          </w:tcPr>
          <w:p>
            <w:pPr>
              <w:spacing w:after="0" w:line="240" w:lineRule="auto"/>
            </w:pPr>
            <w:r>
              <w:rPr>
                <w:sz w:val="13"/>
              </w:rPr>
              <w:t>2111907.550</w:t>
            </w:r>
          </w:p>
        </w:tc>
        <w:tc>
          <w:tcPr>
            <w:tcW w:type="dxa" w:w="1512"/>
            <w:tcMar>
              <w:top w:w="35" w:type="dxa"/>
              <w:start w:w="55" w:type="dxa"/>
              <w:bottom w:w="35" w:type="dxa"/>
              <w:end w:w="55" w:type="dxa"/>
            </w:tcMar>
            <w:vAlign w:val="center"/>
            <w:shd w:fill="F4F7F8"/>
          </w:tcPr>
          <w:p>
            <w:pPr>
              <w:spacing w:after="0" w:line="240" w:lineRule="auto"/>
            </w:pPr>
            <w:r>
              <w:rPr>
                <w:sz w:val="13"/>
              </w:rPr>
              <w:t>277286.237</w:t>
            </w:r>
          </w:p>
        </w:tc>
        <w:tc>
          <w:tcPr>
            <w:tcW w:type="dxa" w:w="1224"/>
            <w:tcMar>
              <w:top w:w="35" w:type="dxa"/>
              <w:start w:w="55" w:type="dxa"/>
              <w:bottom w:w="35" w:type="dxa"/>
              <w:end w:w="55" w:type="dxa"/>
            </w:tcMar>
            <w:vAlign w:val="center"/>
            <w:shd w:fill="F4F7F8"/>
          </w:tcPr>
          <w:p>
            <w:pPr>
              <w:spacing w:after="0" w:line="240" w:lineRule="auto"/>
            </w:pPr>
            <w:r>
              <w:rPr>
                <w:sz w:val="13"/>
              </w:rPr>
              <w:t>8.590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2854</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2111907.887</w:t>
            </w:r>
          </w:p>
        </w:tc>
        <w:tc>
          <w:tcPr>
            <w:tcW w:type="dxa" w:w="1512"/>
            <w:tcMar>
              <w:top w:w="35" w:type="dxa"/>
              <w:start w:w="55" w:type="dxa"/>
              <w:bottom w:w="35" w:type="dxa"/>
              <w:end w:w="55" w:type="dxa"/>
            </w:tcMar>
            <w:vAlign w:val="center"/>
          </w:tcPr>
          <w:p>
            <w:pPr>
              <w:spacing w:after="0" w:line="240" w:lineRule="auto"/>
            </w:pPr>
            <w:r>
              <w:rPr>
                <w:sz w:val="13"/>
              </w:rPr>
              <w:t>277090.432</w:t>
            </w:r>
          </w:p>
        </w:tc>
        <w:tc>
          <w:tcPr>
            <w:tcW w:type="dxa" w:w="1224"/>
            <w:tcMar>
              <w:top w:w="35" w:type="dxa"/>
              <w:start w:w="55" w:type="dxa"/>
              <w:bottom w:w="35" w:type="dxa"/>
              <w:end w:w="55" w:type="dxa"/>
            </w:tcMar>
            <w:vAlign w:val="center"/>
          </w:tcPr>
          <w:p>
            <w:pPr>
              <w:spacing w:after="0" w:line="240" w:lineRule="auto"/>
            </w:pPr>
            <w:r>
              <w:rPr>
                <w:sz w:val="13"/>
              </w:rPr>
              <w:t>10.220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602</w:t>
            </w:r>
          </w:p>
        </w:tc>
        <w:tc>
          <w:tcPr>
            <w:tcW w:type="dxa" w:w="1656"/>
            <w:tcMar>
              <w:top w:w="35" w:type="dxa"/>
              <w:start w:w="55" w:type="dxa"/>
              <w:bottom w:w="35" w:type="dxa"/>
              <w:end w:w="55" w:type="dxa"/>
            </w:tcMar>
            <w:vAlign w:val="center"/>
            <w:shd w:fill="F4F7F8"/>
          </w:tcPr>
          <w:p>
            <w:pPr>
              <w:spacing w:after="0" w:line="240" w:lineRule="auto"/>
            </w:pPr>
            <w:r>
              <w:rPr>
                <w:sz w:val="13"/>
              </w:rPr>
              <w:t>2111907.906</w:t>
            </w:r>
          </w:p>
        </w:tc>
        <w:tc>
          <w:tcPr>
            <w:tcW w:type="dxa" w:w="1512"/>
            <w:tcMar>
              <w:top w:w="35" w:type="dxa"/>
              <w:start w:w="55" w:type="dxa"/>
              <w:bottom w:w="35" w:type="dxa"/>
              <w:end w:w="55" w:type="dxa"/>
            </w:tcMar>
            <w:vAlign w:val="center"/>
            <w:shd w:fill="F4F7F8"/>
          </w:tcPr>
          <w:p>
            <w:pPr>
              <w:spacing w:after="0" w:line="240" w:lineRule="auto"/>
            </w:pPr>
            <w:r>
              <w:rPr>
                <w:sz w:val="13"/>
              </w:rPr>
              <w:t>277388.243</w:t>
            </w:r>
          </w:p>
        </w:tc>
        <w:tc>
          <w:tcPr>
            <w:tcW w:type="dxa" w:w="1224"/>
            <w:tcMar>
              <w:top w:w="35" w:type="dxa"/>
              <w:start w:w="55" w:type="dxa"/>
              <w:bottom w:w="35" w:type="dxa"/>
              <w:end w:w="55" w:type="dxa"/>
            </w:tcMar>
            <w:vAlign w:val="center"/>
            <w:shd w:fill="F4F7F8"/>
          </w:tcPr>
          <w:p>
            <w:pPr>
              <w:spacing w:after="0" w:line="240" w:lineRule="auto"/>
            </w:pPr>
            <w:r>
              <w:rPr>
                <w:sz w:val="13"/>
              </w:rPr>
              <w:t>8.608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1910</w:t>
            </w:r>
          </w:p>
        </w:tc>
      </w:tr>
      <w:tr>
        <w:trPr>
          <w:cantSplit/>
        </w:trPr>
        <w:tc>
          <w:tcPr>
            <w:tcW w:type="dxa" w:w="1080"/>
            <w:tcMar>
              <w:top w:w="35" w:type="dxa"/>
              <w:start w:w="55" w:type="dxa"/>
              <w:bottom w:w="35" w:type="dxa"/>
              <w:end w:w="55" w:type="dxa"/>
            </w:tcMar>
            <w:vAlign w:val="center"/>
          </w:tcPr>
          <w:p>
            <w:pPr>
              <w:spacing w:after="0" w:line="240" w:lineRule="auto"/>
            </w:pPr>
            <w:r>
              <w:rPr>
                <w:sz w:val="13"/>
              </w:rPr>
              <w:t>146</w:t>
            </w:r>
          </w:p>
        </w:tc>
        <w:tc>
          <w:tcPr>
            <w:tcW w:type="dxa" w:w="1656"/>
            <w:tcMar>
              <w:top w:w="35" w:type="dxa"/>
              <w:start w:w="55" w:type="dxa"/>
              <w:bottom w:w="35" w:type="dxa"/>
              <w:end w:w="55" w:type="dxa"/>
            </w:tcMar>
            <w:vAlign w:val="center"/>
          </w:tcPr>
          <w:p>
            <w:pPr>
              <w:spacing w:after="0" w:line="240" w:lineRule="auto"/>
            </w:pPr>
            <w:r>
              <w:rPr>
                <w:sz w:val="13"/>
              </w:rPr>
              <w:t>2111908.028</w:t>
            </w:r>
          </w:p>
        </w:tc>
        <w:tc>
          <w:tcPr>
            <w:tcW w:type="dxa" w:w="1512"/>
            <w:tcMar>
              <w:top w:w="35" w:type="dxa"/>
              <w:start w:w="55" w:type="dxa"/>
              <w:bottom w:w="35" w:type="dxa"/>
              <w:end w:w="55" w:type="dxa"/>
            </w:tcMar>
            <w:vAlign w:val="center"/>
          </w:tcPr>
          <w:p>
            <w:pPr>
              <w:spacing w:after="0" w:line="240" w:lineRule="auto"/>
            </w:pPr>
            <w:r>
              <w:rPr>
                <w:sz w:val="13"/>
              </w:rPr>
              <w:t>277300.466</w:t>
            </w:r>
          </w:p>
        </w:tc>
        <w:tc>
          <w:tcPr>
            <w:tcW w:type="dxa" w:w="1224"/>
            <w:tcMar>
              <w:top w:w="35" w:type="dxa"/>
              <w:start w:w="55" w:type="dxa"/>
              <w:bottom w:w="35" w:type="dxa"/>
              <w:end w:w="55" w:type="dxa"/>
            </w:tcMar>
            <w:vAlign w:val="center"/>
          </w:tcPr>
          <w:p>
            <w:pPr>
              <w:spacing w:after="0" w:line="240" w:lineRule="auto"/>
            </w:pPr>
            <w:r>
              <w:rPr>
                <w:sz w:val="13"/>
              </w:rPr>
              <w:t>9.350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401</w:t>
            </w:r>
          </w:p>
        </w:tc>
        <w:tc>
          <w:tcPr>
            <w:tcW w:type="dxa" w:w="1656"/>
            <w:tcMar>
              <w:top w:w="35" w:type="dxa"/>
              <w:start w:w="55" w:type="dxa"/>
              <w:bottom w:w="35" w:type="dxa"/>
              <w:end w:w="55" w:type="dxa"/>
            </w:tcMar>
            <w:vAlign w:val="center"/>
            <w:shd w:fill="F4F7F8"/>
          </w:tcPr>
          <w:p>
            <w:pPr>
              <w:spacing w:after="0" w:line="240" w:lineRule="auto"/>
            </w:pPr>
            <w:r>
              <w:rPr>
                <w:sz w:val="13"/>
              </w:rPr>
              <w:t>2111908.086</w:t>
            </w:r>
          </w:p>
        </w:tc>
        <w:tc>
          <w:tcPr>
            <w:tcW w:type="dxa" w:w="1512"/>
            <w:tcMar>
              <w:top w:w="35" w:type="dxa"/>
              <w:start w:w="55" w:type="dxa"/>
              <w:bottom w:w="35" w:type="dxa"/>
              <w:end w:w="55" w:type="dxa"/>
            </w:tcMar>
            <w:vAlign w:val="center"/>
            <w:shd w:fill="F4F7F8"/>
          </w:tcPr>
          <w:p>
            <w:pPr>
              <w:spacing w:after="0" w:line="240" w:lineRule="auto"/>
            </w:pPr>
            <w:r>
              <w:rPr>
                <w:sz w:val="13"/>
              </w:rPr>
              <w:t>277196.153</w:t>
            </w:r>
          </w:p>
        </w:tc>
        <w:tc>
          <w:tcPr>
            <w:tcW w:type="dxa" w:w="1224"/>
            <w:tcMar>
              <w:top w:w="35" w:type="dxa"/>
              <w:start w:w="55" w:type="dxa"/>
              <w:bottom w:w="35" w:type="dxa"/>
              <w:end w:w="55" w:type="dxa"/>
            </w:tcMar>
            <w:vAlign w:val="center"/>
            <w:shd w:fill="F4F7F8"/>
          </w:tcPr>
          <w:p>
            <w:pPr>
              <w:spacing w:after="0" w:line="240" w:lineRule="auto"/>
            </w:pPr>
            <w:r>
              <w:rPr>
                <w:sz w:val="13"/>
              </w:rPr>
              <w:t>8.940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3100</w:t>
            </w:r>
          </w:p>
        </w:tc>
      </w:tr>
      <w:tr>
        <w:trPr>
          <w:cantSplit/>
        </w:trPr>
        <w:tc>
          <w:tcPr>
            <w:tcW w:type="dxa" w:w="1080"/>
            <w:tcMar>
              <w:top w:w="35" w:type="dxa"/>
              <w:start w:w="55" w:type="dxa"/>
              <w:bottom w:w="35" w:type="dxa"/>
              <w:end w:w="55" w:type="dxa"/>
            </w:tcMar>
            <w:vAlign w:val="center"/>
          </w:tcPr>
          <w:p>
            <w:pPr>
              <w:spacing w:after="0" w:line="240" w:lineRule="auto"/>
            </w:pPr>
            <w:r>
              <w:rPr>
                <w:sz w:val="13"/>
              </w:rPr>
              <w:t>151</w:t>
            </w:r>
          </w:p>
        </w:tc>
        <w:tc>
          <w:tcPr>
            <w:tcW w:type="dxa" w:w="1656"/>
            <w:tcMar>
              <w:top w:w="35" w:type="dxa"/>
              <w:start w:w="55" w:type="dxa"/>
              <w:bottom w:w="35" w:type="dxa"/>
              <w:end w:w="55" w:type="dxa"/>
            </w:tcMar>
            <w:vAlign w:val="center"/>
          </w:tcPr>
          <w:p>
            <w:pPr>
              <w:spacing w:after="0" w:line="240" w:lineRule="auto"/>
            </w:pPr>
            <w:r>
              <w:rPr>
                <w:sz w:val="13"/>
              </w:rPr>
              <w:t>2111908.305</w:t>
            </w:r>
          </w:p>
        </w:tc>
        <w:tc>
          <w:tcPr>
            <w:tcW w:type="dxa" w:w="1512"/>
            <w:tcMar>
              <w:top w:w="35" w:type="dxa"/>
              <w:start w:w="55" w:type="dxa"/>
              <w:bottom w:w="35" w:type="dxa"/>
              <w:end w:w="55" w:type="dxa"/>
            </w:tcMar>
            <w:vAlign w:val="center"/>
          </w:tcPr>
          <w:p>
            <w:pPr>
              <w:spacing w:after="0" w:line="240" w:lineRule="auto"/>
            </w:pPr>
            <w:r>
              <w:rPr>
                <w:sz w:val="13"/>
              </w:rPr>
              <w:t>277291.298</w:t>
            </w:r>
          </w:p>
        </w:tc>
        <w:tc>
          <w:tcPr>
            <w:tcW w:type="dxa" w:w="1224"/>
            <w:tcMar>
              <w:top w:w="35" w:type="dxa"/>
              <w:start w:w="55" w:type="dxa"/>
              <w:bottom w:w="35" w:type="dxa"/>
              <w:end w:w="55" w:type="dxa"/>
            </w:tcMar>
            <w:vAlign w:val="center"/>
          </w:tcPr>
          <w:p>
            <w:pPr>
              <w:spacing w:after="0" w:line="240" w:lineRule="auto"/>
            </w:pPr>
            <w:r>
              <w:rPr>
                <w:sz w:val="13"/>
              </w:rPr>
              <w:t>8.760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161</w:t>
            </w:r>
          </w:p>
        </w:tc>
        <w:tc>
          <w:tcPr>
            <w:tcW w:type="dxa" w:w="1656"/>
            <w:tcMar>
              <w:top w:w="35" w:type="dxa"/>
              <w:start w:w="55" w:type="dxa"/>
              <w:bottom w:w="35" w:type="dxa"/>
              <w:end w:w="55" w:type="dxa"/>
            </w:tcMar>
            <w:vAlign w:val="center"/>
            <w:shd w:fill="F4F7F8"/>
          </w:tcPr>
          <w:p>
            <w:pPr>
              <w:spacing w:after="0" w:line="240" w:lineRule="auto"/>
            </w:pPr>
            <w:r>
              <w:rPr>
                <w:sz w:val="13"/>
              </w:rPr>
              <w:t>2111908.383</w:t>
            </w:r>
          </w:p>
        </w:tc>
        <w:tc>
          <w:tcPr>
            <w:tcW w:type="dxa" w:w="1512"/>
            <w:tcMar>
              <w:top w:w="35" w:type="dxa"/>
              <w:start w:w="55" w:type="dxa"/>
              <w:bottom w:w="35" w:type="dxa"/>
              <w:end w:w="55" w:type="dxa"/>
            </w:tcMar>
            <w:vAlign w:val="center"/>
            <w:shd w:fill="F4F7F8"/>
          </w:tcPr>
          <w:p>
            <w:pPr>
              <w:spacing w:after="0" w:line="240" w:lineRule="auto"/>
            </w:pPr>
            <w:r>
              <w:rPr>
                <w:sz w:val="13"/>
              </w:rPr>
              <w:t>277270.492</w:t>
            </w:r>
          </w:p>
        </w:tc>
        <w:tc>
          <w:tcPr>
            <w:tcW w:type="dxa" w:w="1224"/>
            <w:tcMar>
              <w:top w:w="35" w:type="dxa"/>
              <w:start w:w="55" w:type="dxa"/>
              <w:bottom w:w="35" w:type="dxa"/>
              <w:end w:w="55" w:type="dxa"/>
            </w:tcMar>
            <w:vAlign w:val="center"/>
            <w:shd w:fill="F4F7F8"/>
          </w:tcPr>
          <w:p>
            <w:pPr>
              <w:spacing w:after="0" w:line="240" w:lineRule="auto"/>
            </w:pPr>
            <w:r>
              <w:rPr>
                <w:sz w:val="13"/>
              </w:rPr>
              <w:t>8.440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2860</w:t>
            </w:r>
          </w:p>
        </w:tc>
      </w:tr>
      <w:tr>
        <w:trPr>
          <w:cantSplit/>
        </w:trPr>
        <w:tc>
          <w:tcPr>
            <w:tcW w:type="dxa" w:w="1080"/>
            <w:tcMar>
              <w:top w:w="35" w:type="dxa"/>
              <w:start w:w="55" w:type="dxa"/>
              <w:bottom w:w="35" w:type="dxa"/>
              <w:end w:w="55" w:type="dxa"/>
            </w:tcMar>
            <w:vAlign w:val="center"/>
          </w:tcPr>
          <w:p>
            <w:pPr>
              <w:spacing w:after="0" w:line="240" w:lineRule="auto"/>
            </w:pPr>
            <w:r>
              <w:rPr>
                <w:sz w:val="13"/>
              </w:rPr>
              <w:t>442</w:t>
            </w:r>
          </w:p>
        </w:tc>
        <w:tc>
          <w:tcPr>
            <w:tcW w:type="dxa" w:w="1656"/>
            <w:tcMar>
              <w:top w:w="35" w:type="dxa"/>
              <w:start w:w="55" w:type="dxa"/>
              <w:bottom w:w="35" w:type="dxa"/>
              <w:end w:w="55" w:type="dxa"/>
            </w:tcMar>
            <w:vAlign w:val="center"/>
          </w:tcPr>
          <w:p>
            <w:pPr>
              <w:spacing w:after="0" w:line="240" w:lineRule="auto"/>
            </w:pPr>
            <w:r>
              <w:rPr>
                <w:sz w:val="13"/>
              </w:rPr>
              <w:t>2111908.473</w:t>
            </w:r>
          </w:p>
        </w:tc>
        <w:tc>
          <w:tcPr>
            <w:tcW w:type="dxa" w:w="1512"/>
            <w:tcMar>
              <w:top w:w="35" w:type="dxa"/>
              <w:start w:w="55" w:type="dxa"/>
              <w:bottom w:w="35" w:type="dxa"/>
              <w:end w:w="55" w:type="dxa"/>
            </w:tcMar>
            <w:vAlign w:val="center"/>
          </w:tcPr>
          <w:p>
            <w:pPr>
              <w:spacing w:after="0" w:line="240" w:lineRule="auto"/>
            </w:pPr>
            <w:r>
              <w:rPr>
                <w:sz w:val="13"/>
              </w:rPr>
              <w:t>277157.058</w:t>
            </w:r>
          </w:p>
        </w:tc>
        <w:tc>
          <w:tcPr>
            <w:tcW w:type="dxa" w:w="1224"/>
            <w:tcMar>
              <w:top w:w="35" w:type="dxa"/>
              <w:start w:w="55" w:type="dxa"/>
              <w:bottom w:w="35" w:type="dxa"/>
              <w:end w:w="55" w:type="dxa"/>
            </w:tcMar>
            <w:vAlign w:val="center"/>
          </w:tcPr>
          <w:p>
            <w:pPr>
              <w:spacing w:after="0" w:line="240" w:lineRule="auto"/>
            </w:pPr>
            <w:r>
              <w:rPr>
                <w:sz w:val="13"/>
              </w:rPr>
              <w:t>8.900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2111908.548</w:t>
            </w:r>
          </w:p>
        </w:tc>
        <w:tc>
          <w:tcPr>
            <w:tcW w:type="dxa" w:w="1512"/>
            <w:tcMar>
              <w:top w:w="35" w:type="dxa"/>
              <w:start w:w="55" w:type="dxa"/>
              <w:bottom w:w="35" w:type="dxa"/>
              <w:end w:w="55" w:type="dxa"/>
            </w:tcMar>
            <w:vAlign w:val="center"/>
            <w:shd w:fill="F4F7F8"/>
          </w:tcPr>
          <w:p>
            <w:pPr>
              <w:spacing w:after="0" w:line="240" w:lineRule="auto"/>
            </w:pPr>
            <w:r>
              <w:rPr>
                <w:sz w:val="13"/>
              </w:rPr>
              <w:t>277381.921</w:t>
            </w:r>
          </w:p>
        </w:tc>
        <w:tc>
          <w:tcPr>
            <w:tcW w:type="dxa" w:w="1224"/>
            <w:tcMar>
              <w:top w:w="35" w:type="dxa"/>
              <w:start w:w="55" w:type="dxa"/>
              <w:bottom w:w="35" w:type="dxa"/>
              <w:end w:w="55" w:type="dxa"/>
            </w:tcMar>
            <w:vAlign w:val="center"/>
            <w:shd w:fill="F4F7F8"/>
          </w:tcPr>
          <w:p>
            <w:pPr>
              <w:spacing w:after="0" w:line="240" w:lineRule="auto"/>
            </w:pPr>
            <w:r>
              <w:rPr>
                <w:sz w:val="13"/>
              </w:rPr>
              <w:t>8.203</w:t>
            </w:r>
          </w:p>
        </w:tc>
        <w:tc>
          <w:tcPr>
            <w:tcW w:type="dxa" w:w="1152"/>
            <w:tcMar>
              <w:top w:w="35" w:type="dxa"/>
              <w:start w:w="55" w:type="dxa"/>
              <w:bottom w:w="35" w:type="dxa"/>
              <w:end w:w="55" w:type="dxa"/>
            </w:tcMar>
            <w:vAlign w:val="center"/>
            <w:shd w:fill="F4F7F8"/>
          </w:tcPr>
          <w:p>
            <w:pPr>
              <w:spacing w:after="0" w:line="240" w:lineRule="auto"/>
            </w:pPr>
            <w:r>
              <w:rPr>
                <w:sz w:val="13"/>
              </w:rPr>
              <w:t>NALI BEDLV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902</w:t>
            </w:r>
          </w:p>
        </w:tc>
      </w:tr>
      <w:tr>
        <w:trPr>
          <w:cantSplit/>
        </w:trPr>
        <w:tc>
          <w:tcPr>
            <w:tcW w:type="dxa" w:w="1080"/>
            <w:tcMar>
              <w:top w:w="35" w:type="dxa"/>
              <w:start w:w="55" w:type="dxa"/>
              <w:bottom w:w="35" w:type="dxa"/>
              <w:end w:w="55" w:type="dxa"/>
            </w:tcMar>
            <w:vAlign w:val="center"/>
          </w:tcPr>
          <w:p>
            <w:pPr>
              <w:spacing w:after="0" w:line="240" w:lineRule="auto"/>
            </w:pPr>
            <w:r>
              <w:rPr>
                <w:sz w:val="13"/>
              </w:rPr>
              <w:t>144</w:t>
            </w:r>
          </w:p>
        </w:tc>
        <w:tc>
          <w:tcPr>
            <w:tcW w:type="dxa" w:w="1656"/>
            <w:tcMar>
              <w:top w:w="35" w:type="dxa"/>
              <w:start w:w="55" w:type="dxa"/>
              <w:bottom w:w="35" w:type="dxa"/>
              <w:end w:w="55" w:type="dxa"/>
            </w:tcMar>
            <w:vAlign w:val="center"/>
          </w:tcPr>
          <w:p>
            <w:pPr>
              <w:spacing w:after="0" w:line="240" w:lineRule="auto"/>
            </w:pPr>
            <w:r>
              <w:rPr>
                <w:sz w:val="13"/>
              </w:rPr>
              <w:t>2111908.679</w:t>
            </w:r>
          </w:p>
        </w:tc>
        <w:tc>
          <w:tcPr>
            <w:tcW w:type="dxa" w:w="1512"/>
            <w:tcMar>
              <w:top w:w="35" w:type="dxa"/>
              <w:start w:w="55" w:type="dxa"/>
              <w:bottom w:w="35" w:type="dxa"/>
              <w:end w:w="55" w:type="dxa"/>
            </w:tcMar>
            <w:vAlign w:val="center"/>
          </w:tcPr>
          <w:p>
            <w:pPr>
              <w:spacing w:after="0" w:line="240" w:lineRule="auto"/>
            </w:pPr>
            <w:r>
              <w:rPr>
                <w:sz w:val="13"/>
              </w:rPr>
              <w:t>277298.650</w:t>
            </w:r>
          </w:p>
        </w:tc>
        <w:tc>
          <w:tcPr>
            <w:tcW w:type="dxa" w:w="1224"/>
            <w:tcMar>
              <w:top w:w="35" w:type="dxa"/>
              <w:start w:w="55" w:type="dxa"/>
              <w:bottom w:w="35" w:type="dxa"/>
              <w:end w:w="55" w:type="dxa"/>
            </w:tcMar>
            <w:vAlign w:val="center"/>
          </w:tcPr>
          <w:p>
            <w:pPr>
              <w:spacing w:after="0" w:line="240" w:lineRule="auto"/>
            </w:pPr>
            <w:r>
              <w:rPr>
                <w:sz w:val="13"/>
              </w:rPr>
              <w:t>8.930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402</w:t>
            </w:r>
          </w:p>
        </w:tc>
        <w:tc>
          <w:tcPr>
            <w:tcW w:type="dxa" w:w="1656"/>
            <w:tcMar>
              <w:top w:w="35" w:type="dxa"/>
              <w:start w:w="55" w:type="dxa"/>
              <w:bottom w:w="35" w:type="dxa"/>
              <w:end w:w="55" w:type="dxa"/>
            </w:tcMar>
            <w:vAlign w:val="center"/>
            <w:shd w:fill="F4F7F8"/>
          </w:tcPr>
          <w:p>
            <w:pPr>
              <w:spacing w:after="0" w:line="240" w:lineRule="auto"/>
            </w:pPr>
            <w:r>
              <w:rPr>
                <w:sz w:val="13"/>
              </w:rPr>
              <w:t>2111909.002</w:t>
            </w:r>
          </w:p>
        </w:tc>
        <w:tc>
          <w:tcPr>
            <w:tcW w:type="dxa" w:w="1512"/>
            <w:tcMar>
              <w:top w:w="35" w:type="dxa"/>
              <w:start w:w="55" w:type="dxa"/>
              <w:bottom w:w="35" w:type="dxa"/>
              <w:end w:w="55" w:type="dxa"/>
            </w:tcMar>
            <w:vAlign w:val="center"/>
            <w:shd w:fill="F4F7F8"/>
          </w:tcPr>
          <w:p>
            <w:pPr>
              <w:spacing w:after="0" w:line="240" w:lineRule="auto"/>
            </w:pPr>
            <w:r>
              <w:rPr>
                <w:sz w:val="13"/>
              </w:rPr>
              <w:t>277184.759</w:t>
            </w:r>
          </w:p>
        </w:tc>
        <w:tc>
          <w:tcPr>
            <w:tcW w:type="dxa" w:w="1224"/>
            <w:tcMar>
              <w:top w:w="35" w:type="dxa"/>
              <w:start w:w="55" w:type="dxa"/>
              <w:bottom w:w="35" w:type="dxa"/>
              <w:end w:w="55" w:type="dxa"/>
            </w:tcMar>
            <w:vAlign w:val="center"/>
            <w:shd w:fill="F4F7F8"/>
          </w:tcPr>
          <w:p>
            <w:pPr>
              <w:spacing w:after="0" w:line="240" w:lineRule="auto"/>
            </w:pPr>
            <w:r>
              <w:rPr>
                <w:sz w:val="13"/>
              </w:rPr>
              <w:t>8.940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3101</w:t>
            </w:r>
          </w:p>
        </w:tc>
      </w:tr>
      <w:tr>
        <w:trPr>
          <w:cantSplit/>
        </w:trPr>
        <w:tc>
          <w:tcPr>
            <w:tcW w:type="dxa" w:w="1080"/>
            <w:tcMar>
              <w:top w:w="35" w:type="dxa"/>
              <w:start w:w="55" w:type="dxa"/>
              <w:bottom w:w="35" w:type="dxa"/>
              <w:end w:w="55" w:type="dxa"/>
            </w:tcMar>
            <w:vAlign w:val="center"/>
          </w:tcPr>
          <w:p>
            <w:pPr>
              <w:spacing w:after="0" w:line="240" w:lineRule="auto"/>
            </w:pPr>
            <w:r>
              <w:rPr>
                <w:sz w:val="13"/>
              </w:rPr>
              <w:t>15</w:t>
            </w:r>
          </w:p>
        </w:tc>
        <w:tc>
          <w:tcPr>
            <w:tcW w:type="dxa" w:w="1656"/>
            <w:tcMar>
              <w:top w:w="35" w:type="dxa"/>
              <w:start w:w="55" w:type="dxa"/>
              <w:bottom w:w="35" w:type="dxa"/>
              <w:end w:w="55" w:type="dxa"/>
            </w:tcMar>
            <w:vAlign w:val="center"/>
          </w:tcPr>
          <w:p>
            <w:pPr>
              <w:spacing w:after="0" w:line="240" w:lineRule="auto"/>
            </w:pPr>
            <w:r>
              <w:rPr>
                <w:sz w:val="13"/>
              </w:rPr>
              <w:t>2111909.252</w:t>
            </w:r>
          </w:p>
        </w:tc>
        <w:tc>
          <w:tcPr>
            <w:tcW w:type="dxa" w:w="1512"/>
            <w:tcMar>
              <w:top w:w="35" w:type="dxa"/>
              <w:start w:w="55" w:type="dxa"/>
              <w:bottom w:w="35" w:type="dxa"/>
              <w:end w:w="55" w:type="dxa"/>
            </w:tcMar>
            <w:vAlign w:val="center"/>
          </w:tcPr>
          <w:p>
            <w:pPr>
              <w:spacing w:after="0" w:line="240" w:lineRule="auto"/>
            </w:pPr>
            <w:r>
              <w:rPr>
                <w:sz w:val="13"/>
              </w:rPr>
              <w:t>277803.309</w:t>
            </w:r>
          </w:p>
        </w:tc>
        <w:tc>
          <w:tcPr>
            <w:tcW w:type="dxa" w:w="1224"/>
            <w:tcMar>
              <w:top w:w="35" w:type="dxa"/>
              <w:start w:w="55" w:type="dxa"/>
              <w:bottom w:w="35" w:type="dxa"/>
              <w:end w:w="55" w:type="dxa"/>
            </w:tcMar>
            <w:vAlign w:val="center"/>
          </w:tcPr>
          <w:p>
            <w:pPr>
              <w:spacing w:after="0" w:line="240" w:lineRule="auto"/>
            </w:pPr>
            <w:r>
              <w:rPr>
                <w:sz w:val="13"/>
              </w:rPr>
              <w:t>13.135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204</w:t>
            </w:r>
          </w:p>
        </w:tc>
        <w:tc>
          <w:tcPr>
            <w:tcW w:type="dxa" w:w="1656"/>
            <w:tcMar>
              <w:top w:w="35" w:type="dxa"/>
              <w:start w:w="55" w:type="dxa"/>
              <w:bottom w:w="35" w:type="dxa"/>
              <w:end w:w="55" w:type="dxa"/>
            </w:tcMar>
            <w:vAlign w:val="center"/>
            <w:shd w:fill="F4F7F8"/>
          </w:tcPr>
          <w:p>
            <w:pPr>
              <w:spacing w:after="0" w:line="240" w:lineRule="auto"/>
            </w:pPr>
            <w:r>
              <w:rPr>
                <w:sz w:val="13"/>
              </w:rPr>
              <w:t>2111909.537</w:t>
            </w:r>
          </w:p>
        </w:tc>
        <w:tc>
          <w:tcPr>
            <w:tcW w:type="dxa" w:w="1512"/>
            <w:tcMar>
              <w:top w:w="35" w:type="dxa"/>
              <w:start w:w="55" w:type="dxa"/>
              <w:bottom w:w="35" w:type="dxa"/>
              <w:end w:w="55" w:type="dxa"/>
            </w:tcMar>
            <w:vAlign w:val="center"/>
            <w:shd w:fill="F4F7F8"/>
          </w:tcPr>
          <w:p>
            <w:pPr>
              <w:spacing w:after="0" w:line="240" w:lineRule="auto"/>
            </w:pPr>
            <w:r>
              <w:rPr>
                <w:sz w:val="13"/>
              </w:rPr>
              <w:t>277232.956</w:t>
            </w:r>
          </w:p>
        </w:tc>
        <w:tc>
          <w:tcPr>
            <w:tcW w:type="dxa" w:w="1224"/>
            <w:tcMar>
              <w:top w:w="35" w:type="dxa"/>
              <w:start w:w="55" w:type="dxa"/>
              <w:bottom w:w="35" w:type="dxa"/>
              <w:end w:w="55" w:type="dxa"/>
            </w:tcMar>
            <w:vAlign w:val="center"/>
            <w:shd w:fill="F4F7F8"/>
          </w:tcPr>
          <w:p>
            <w:pPr>
              <w:spacing w:after="0" w:line="240" w:lineRule="auto"/>
            </w:pPr>
            <w:r>
              <w:rPr>
                <w:sz w:val="13"/>
              </w:rPr>
              <w:t>8.730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2903</w:t>
            </w:r>
          </w:p>
        </w:tc>
      </w:tr>
      <w:tr>
        <w:trPr>
          <w:cantSplit/>
        </w:trPr>
        <w:tc>
          <w:tcPr>
            <w:tcW w:type="dxa" w:w="1080"/>
            <w:tcMar>
              <w:top w:w="35" w:type="dxa"/>
              <w:start w:w="55" w:type="dxa"/>
              <w:bottom w:w="35" w:type="dxa"/>
              <w:end w:w="55" w:type="dxa"/>
            </w:tcMar>
            <w:vAlign w:val="center"/>
          </w:tcPr>
          <w:p>
            <w:pPr>
              <w:spacing w:after="0" w:line="240" w:lineRule="auto"/>
            </w:pPr>
            <w:r>
              <w:rPr>
                <w:sz w:val="13"/>
              </w:rPr>
              <w:t>479</w:t>
            </w:r>
          </w:p>
        </w:tc>
        <w:tc>
          <w:tcPr>
            <w:tcW w:type="dxa" w:w="1656"/>
            <w:tcMar>
              <w:top w:w="35" w:type="dxa"/>
              <w:start w:w="55" w:type="dxa"/>
              <w:bottom w:w="35" w:type="dxa"/>
              <w:end w:w="55" w:type="dxa"/>
            </w:tcMar>
            <w:vAlign w:val="center"/>
          </w:tcPr>
          <w:p>
            <w:pPr>
              <w:spacing w:after="0" w:line="240" w:lineRule="auto"/>
            </w:pPr>
            <w:r>
              <w:rPr>
                <w:sz w:val="13"/>
              </w:rPr>
              <w:t>2111909.725</w:t>
            </w:r>
          </w:p>
        </w:tc>
        <w:tc>
          <w:tcPr>
            <w:tcW w:type="dxa" w:w="1512"/>
            <w:tcMar>
              <w:top w:w="35" w:type="dxa"/>
              <w:start w:w="55" w:type="dxa"/>
              <w:bottom w:w="35" w:type="dxa"/>
              <w:end w:w="55" w:type="dxa"/>
            </w:tcMar>
            <w:vAlign w:val="center"/>
          </w:tcPr>
          <w:p>
            <w:pPr>
              <w:spacing w:after="0" w:line="240" w:lineRule="auto"/>
            </w:pPr>
            <w:r>
              <w:rPr>
                <w:sz w:val="13"/>
              </w:rPr>
              <w:t>277105.184</w:t>
            </w:r>
          </w:p>
        </w:tc>
        <w:tc>
          <w:tcPr>
            <w:tcW w:type="dxa" w:w="1224"/>
            <w:tcMar>
              <w:top w:w="35" w:type="dxa"/>
              <w:start w:w="55" w:type="dxa"/>
              <w:bottom w:w="35" w:type="dxa"/>
              <w:end w:w="55" w:type="dxa"/>
            </w:tcMar>
            <w:vAlign w:val="center"/>
          </w:tcPr>
          <w:p>
            <w:pPr>
              <w:spacing w:after="0" w:line="240" w:lineRule="auto"/>
            </w:pPr>
            <w:r>
              <w:rPr>
                <w:sz w:val="13"/>
              </w:rPr>
              <w:t>8.980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168</w:t>
            </w:r>
          </w:p>
        </w:tc>
        <w:tc>
          <w:tcPr>
            <w:tcW w:type="dxa" w:w="1656"/>
            <w:tcMar>
              <w:top w:w="35" w:type="dxa"/>
              <w:start w:w="55" w:type="dxa"/>
              <w:bottom w:w="35" w:type="dxa"/>
              <w:end w:w="55" w:type="dxa"/>
            </w:tcMar>
            <w:vAlign w:val="center"/>
            <w:shd w:fill="F4F7F8"/>
          </w:tcPr>
          <w:p>
            <w:pPr>
              <w:spacing w:after="0" w:line="240" w:lineRule="auto"/>
            </w:pPr>
            <w:r>
              <w:rPr>
                <w:sz w:val="13"/>
              </w:rPr>
              <w:t>2111910.048</w:t>
            </w:r>
          </w:p>
        </w:tc>
        <w:tc>
          <w:tcPr>
            <w:tcW w:type="dxa" w:w="1512"/>
            <w:tcMar>
              <w:top w:w="35" w:type="dxa"/>
              <w:start w:w="55" w:type="dxa"/>
              <w:bottom w:w="35" w:type="dxa"/>
              <w:end w:w="55" w:type="dxa"/>
            </w:tcMar>
            <w:vAlign w:val="center"/>
            <w:shd w:fill="F4F7F8"/>
          </w:tcPr>
          <w:p>
            <w:pPr>
              <w:spacing w:after="0" w:line="240" w:lineRule="auto"/>
            </w:pPr>
            <w:r>
              <w:rPr>
                <w:sz w:val="13"/>
              </w:rPr>
              <w:t>277261.747</w:t>
            </w:r>
          </w:p>
        </w:tc>
        <w:tc>
          <w:tcPr>
            <w:tcW w:type="dxa" w:w="1224"/>
            <w:tcMar>
              <w:top w:w="35" w:type="dxa"/>
              <w:start w:w="55" w:type="dxa"/>
              <w:bottom w:w="35" w:type="dxa"/>
              <w:end w:w="55" w:type="dxa"/>
            </w:tcMar>
            <w:vAlign w:val="center"/>
            <w:shd w:fill="F4F7F8"/>
          </w:tcPr>
          <w:p>
            <w:pPr>
              <w:spacing w:after="0" w:line="240" w:lineRule="auto"/>
            </w:pPr>
            <w:r>
              <w:rPr>
                <w:sz w:val="13"/>
              </w:rPr>
              <w:t>8.450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2867</w:t>
            </w:r>
          </w:p>
        </w:tc>
      </w:tr>
      <w:tr>
        <w:trPr>
          <w:cantSplit/>
        </w:trPr>
        <w:tc>
          <w:tcPr>
            <w:tcW w:type="dxa" w:w="1080"/>
            <w:tcMar>
              <w:top w:w="35" w:type="dxa"/>
              <w:start w:w="55" w:type="dxa"/>
              <w:bottom w:w="35" w:type="dxa"/>
              <w:end w:w="55" w:type="dxa"/>
            </w:tcMar>
            <w:vAlign w:val="center"/>
          </w:tcPr>
          <w:p>
            <w:pPr>
              <w:spacing w:after="0" w:line="240" w:lineRule="auto"/>
            </w:pPr>
            <w:r>
              <w:rPr>
                <w:sz w:val="13"/>
              </w:rPr>
              <w:t>203</w:t>
            </w:r>
          </w:p>
        </w:tc>
        <w:tc>
          <w:tcPr>
            <w:tcW w:type="dxa" w:w="1656"/>
            <w:tcMar>
              <w:top w:w="35" w:type="dxa"/>
              <w:start w:w="55" w:type="dxa"/>
              <w:bottom w:w="35" w:type="dxa"/>
              <w:end w:w="55" w:type="dxa"/>
            </w:tcMar>
            <w:vAlign w:val="center"/>
          </w:tcPr>
          <w:p>
            <w:pPr>
              <w:spacing w:after="0" w:line="240" w:lineRule="auto"/>
            </w:pPr>
            <w:r>
              <w:rPr>
                <w:sz w:val="13"/>
              </w:rPr>
              <w:t>2111910.203</w:t>
            </w:r>
          </w:p>
        </w:tc>
        <w:tc>
          <w:tcPr>
            <w:tcW w:type="dxa" w:w="1512"/>
            <w:tcMar>
              <w:top w:w="35" w:type="dxa"/>
              <w:start w:w="55" w:type="dxa"/>
              <w:bottom w:w="35" w:type="dxa"/>
              <w:end w:w="55" w:type="dxa"/>
            </w:tcMar>
            <w:vAlign w:val="center"/>
          </w:tcPr>
          <w:p>
            <w:pPr>
              <w:spacing w:after="0" w:line="240" w:lineRule="auto"/>
            </w:pPr>
            <w:r>
              <w:rPr>
                <w:sz w:val="13"/>
              </w:rPr>
              <w:t>277224.779</w:t>
            </w:r>
          </w:p>
        </w:tc>
        <w:tc>
          <w:tcPr>
            <w:tcW w:type="dxa" w:w="1224"/>
            <w:tcMar>
              <w:top w:w="35" w:type="dxa"/>
              <w:start w:w="55" w:type="dxa"/>
              <w:bottom w:w="35" w:type="dxa"/>
              <w:end w:w="55" w:type="dxa"/>
            </w:tcMar>
            <w:vAlign w:val="center"/>
          </w:tcPr>
          <w:p>
            <w:pPr>
              <w:spacing w:after="0" w:line="240" w:lineRule="auto"/>
            </w:pPr>
            <w:r>
              <w:rPr>
                <w:sz w:val="13"/>
              </w:rPr>
              <w:t>8.970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385</w:t>
            </w:r>
          </w:p>
        </w:tc>
        <w:tc>
          <w:tcPr>
            <w:tcW w:type="dxa" w:w="1656"/>
            <w:tcMar>
              <w:top w:w="35" w:type="dxa"/>
              <w:start w:w="55" w:type="dxa"/>
              <w:bottom w:w="35" w:type="dxa"/>
              <w:end w:w="55" w:type="dxa"/>
            </w:tcMar>
            <w:vAlign w:val="center"/>
            <w:shd w:fill="F4F7F8"/>
          </w:tcPr>
          <w:p>
            <w:pPr>
              <w:spacing w:after="0" w:line="240" w:lineRule="auto"/>
            </w:pPr>
            <w:r>
              <w:rPr>
                <w:sz w:val="13"/>
              </w:rPr>
              <w:t>2111910.333</w:t>
            </w:r>
          </w:p>
        </w:tc>
        <w:tc>
          <w:tcPr>
            <w:tcW w:type="dxa" w:w="1512"/>
            <w:tcMar>
              <w:top w:w="35" w:type="dxa"/>
              <w:start w:w="55" w:type="dxa"/>
              <w:bottom w:w="35" w:type="dxa"/>
              <w:end w:w="55" w:type="dxa"/>
            </w:tcMar>
            <w:vAlign w:val="center"/>
            <w:shd w:fill="F4F7F8"/>
          </w:tcPr>
          <w:p>
            <w:pPr>
              <w:spacing w:after="0" w:line="240" w:lineRule="auto"/>
            </w:pPr>
            <w:r>
              <w:rPr>
                <w:sz w:val="13"/>
              </w:rPr>
              <w:t>277218.732</w:t>
            </w:r>
          </w:p>
        </w:tc>
        <w:tc>
          <w:tcPr>
            <w:tcW w:type="dxa" w:w="1224"/>
            <w:tcMar>
              <w:top w:w="35" w:type="dxa"/>
              <w:start w:w="55" w:type="dxa"/>
              <w:bottom w:w="35" w:type="dxa"/>
              <w:end w:w="55" w:type="dxa"/>
            </w:tcMar>
            <w:vAlign w:val="center"/>
            <w:shd w:fill="F4F7F8"/>
          </w:tcPr>
          <w:p>
            <w:pPr>
              <w:spacing w:after="0" w:line="240" w:lineRule="auto"/>
            </w:pPr>
            <w:r>
              <w:rPr>
                <w:sz w:val="13"/>
              </w:rPr>
              <w:t>8.980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3084</w:t>
            </w:r>
          </w:p>
        </w:tc>
      </w:tr>
      <w:tr>
        <w:trPr>
          <w:cantSplit/>
        </w:trPr>
        <w:tc>
          <w:tcPr>
            <w:tcW w:type="dxa" w:w="1080"/>
            <w:tcMar>
              <w:top w:w="35" w:type="dxa"/>
              <w:start w:w="55" w:type="dxa"/>
              <w:bottom w:w="35" w:type="dxa"/>
              <w:end w:w="55" w:type="dxa"/>
            </w:tcMar>
            <w:vAlign w:val="center"/>
          </w:tcPr>
          <w:p>
            <w:pPr>
              <w:spacing w:after="0" w:line="240" w:lineRule="auto"/>
            </w:pPr>
            <w:r>
              <w:rPr>
                <w:sz w:val="13"/>
              </w:rPr>
              <w:t>16</w:t>
            </w:r>
          </w:p>
        </w:tc>
        <w:tc>
          <w:tcPr>
            <w:tcW w:type="dxa" w:w="1656"/>
            <w:tcMar>
              <w:top w:w="35" w:type="dxa"/>
              <w:start w:w="55" w:type="dxa"/>
              <w:bottom w:w="35" w:type="dxa"/>
              <w:end w:w="55" w:type="dxa"/>
            </w:tcMar>
            <w:vAlign w:val="center"/>
          </w:tcPr>
          <w:p>
            <w:pPr>
              <w:spacing w:after="0" w:line="240" w:lineRule="auto"/>
            </w:pPr>
            <w:r>
              <w:rPr>
                <w:sz w:val="13"/>
              </w:rPr>
              <w:t>2111910.598</w:t>
            </w:r>
          </w:p>
        </w:tc>
        <w:tc>
          <w:tcPr>
            <w:tcW w:type="dxa" w:w="1512"/>
            <w:tcMar>
              <w:top w:w="35" w:type="dxa"/>
              <w:start w:w="55" w:type="dxa"/>
              <w:bottom w:w="35" w:type="dxa"/>
              <w:end w:w="55" w:type="dxa"/>
            </w:tcMar>
            <w:vAlign w:val="center"/>
          </w:tcPr>
          <w:p>
            <w:pPr>
              <w:spacing w:after="0" w:line="240" w:lineRule="auto"/>
            </w:pPr>
            <w:r>
              <w:rPr>
                <w:sz w:val="13"/>
              </w:rPr>
              <w:t>277148.922</w:t>
            </w:r>
          </w:p>
        </w:tc>
        <w:tc>
          <w:tcPr>
            <w:tcW w:type="dxa" w:w="1224"/>
            <w:tcMar>
              <w:top w:w="35" w:type="dxa"/>
              <w:start w:w="55" w:type="dxa"/>
              <w:bottom w:w="35" w:type="dxa"/>
              <w:end w:w="55" w:type="dxa"/>
            </w:tcMar>
            <w:vAlign w:val="center"/>
          </w:tcPr>
          <w:p>
            <w:pPr>
              <w:spacing w:after="0" w:line="240" w:lineRule="auto"/>
            </w:pPr>
            <w:r>
              <w:rPr>
                <w:sz w:val="13"/>
              </w:rPr>
              <w:t>8.940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481</w:t>
            </w:r>
          </w:p>
        </w:tc>
        <w:tc>
          <w:tcPr>
            <w:tcW w:type="dxa" w:w="1656"/>
            <w:tcMar>
              <w:top w:w="35" w:type="dxa"/>
              <w:start w:w="55" w:type="dxa"/>
              <w:bottom w:w="35" w:type="dxa"/>
              <w:end w:w="55" w:type="dxa"/>
            </w:tcMar>
            <w:vAlign w:val="center"/>
            <w:shd w:fill="F4F7F8"/>
          </w:tcPr>
          <w:p>
            <w:pPr>
              <w:spacing w:after="0" w:line="240" w:lineRule="auto"/>
            </w:pPr>
            <w:r>
              <w:rPr>
                <w:sz w:val="13"/>
              </w:rPr>
              <w:t>2111910.916</w:t>
            </w:r>
          </w:p>
        </w:tc>
        <w:tc>
          <w:tcPr>
            <w:tcW w:type="dxa" w:w="1512"/>
            <w:tcMar>
              <w:top w:w="35" w:type="dxa"/>
              <w:start w:w="55" w:type="dxa"/>
              <w:bottom w:w="35" w:type="dxa"/>
              <w:end w:w="55" w:type="dxa"/>
            </w:tcMar>
            <w:vAlign w:val="center"/>
            <w:shd w:fill="F4F7F8"/>
          </w:tcPr>
          <w:p>
            <w:pPr>
              <w:spacing w:after="0" w:line="240" w:lineRule="auto"/>
            </w:pPr>
            <w:r>
              <w:rPr>
                <w:sz w:val="13"/>
              </w:rPr>
              <w:t>277098.397</w:t>
            </w:r>
          </w:p>
        </w:tc>
        <w:tc>
          <w:tcPr>
            <w:tcW w:type="dxa" w:w="1224"/>
            <w:tcMar>
              <w:top w:w="35" w:type="dxa"/>
              <w:start w:w="55" w:type="dxa"/>
              <w:bottom w:w="35" w:type="dxa"/>
              <w:end w:w="55" w:type="dxa"/>
            </w:tcMar>
            <w:vAlign w:val="center"/>
            <w:shd w:fill="F4F7F8"/>
          </w:tcPr>
          <w:p>
            <w:pPr>
              <w:spacing w:after="0" w:line="240" w:lineRule="auto"/>
            </w:pPr>
            <w:r>
              <w:rPr>
                <w:sz w:val="13"/>
              </w:rPr>
              <w:t>9.580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3180</w:t>
            </w:r>
          </w:p>
        </w:tc>
      </w:tr>
      <w:tr>
        <w:trPr>
          <w:cantSplit/>
        </w:trPr>
        <w:tc>
          <w:tcPr>
            <w:tcW w:type="dxa" w:w="1080"/>
            <w:tcMar>
              <w:top w:w="35" w:type="dxa"/>
              <w:start w:w="55" w:type="dxa"/>
              <w:bottom w:w="35" w:type="dxa"/>
              <w:end w:w="55" w:type="dxa"/>
            </w:tcMar>
            <w:vAlign w:val="center"/>
          </w:tcPr>
          <w:p>
            <w:pPr>
              <w:spacing w:after="0" w:line="240" w:lineRule="auto"/>
            </w:pPr>
            <w:r>
              <w:rPr>
                <w:sz w:val="13"/>
              </w:rPr>
              <w:t>472</w:t>
            </w:r>
          </w:p>
        </w:tc>
        <w:tc>
          <w:tcPr>
            <w:tcW w:type="dxa" w:w="1656"/>
            <w:tcMar>
              <w:top w:w="35" w:type="dxa"/>
              <w:start w:w="55" w:type="dxa"/>
              <w:bottom w:w="35" w:type="dxa"/>
              <w:end w:w="55" w:type="dxa"/>
            </w:tcMar>
            <w:vAlign w:val="center"/>
          </w:tcPr>
          <w:p>
            <w:pPr>
              <w:spacing w:after="0" w:line="240" w:lineRule="auto"/>
            </w:pPr>
            <w:r>
              <w:rPr>
                <w:sz w:val="13"/>
              </w:rPr>
              <w:t>2111910.987</w:t>
            </w:r>
          </w:p>
        </w:tc>
        <w:tc>
          <w:tcPr>
            <w:tcW w:type="dxa" w:w="1512"/>
            <w:tcMar>
              <w:top w:w="35" w:type="dxa"/>
              <w:start w:w="55" w:type="dxa"/>
              <w:bottom w:w="35" w:type="dxa"/>
              <w:end w:w="55" w:type="dxa"/>
            </w:tcMar>
            <w:vAlign w:val="center"/>
          </w:tcPr>
          <w:p>
            <w:pPr>
              <w:spacing w:after="0" w:line="240" w:lineRule="auto"/>
            </w:pPr>
            <w:r>
              <w:rPr>
                <w:sz w:val="13"/>
              </w:rPr>
              <w:t>277089.688</w:t>
            </w:r>
          </w:p>
        </w:tc>
        <w:tc>
          <w:tcPr>
            <w:tcW w:type="dxa" w:w="1224"/>
            <w:tcMar>
              <w:top w:w="35" w:type="dxa"/>
              <w:start w:w="55" w:type="dxa"/>
              <w:bottom w:w="35" w:type="dxa"/>
              <w:end w:w="55" w:type="dxa"/>
            </w:tcMar>
            <w:vAlign w:val="center"/>
          </w:tcPr>
          <w:p>
            <w:pPr>
              <w:spacing w:after="0" w:line="240" w:lineRule="auto"/>
            </w:pPr>
            <w:r>
              <w:rPr>
                <w:sz w:val="13"/>
              </w:rPr>
              <w:t>10.270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480</w:t>
            </w:r>
          </w:p>
        </w:tc>
        <w:tc>
          <w:tcPr>
            <w:tcW w:type="dxa" w:w="1656"/>
            <w:tcMar>
              <w:top w:w="35" w:type="dxa"/>
              <w:start w:w="55" w:type="dxa"/>
              <w:bottom w:w="35" w:type="dxa"/>
              <w:end w:w="55" w:type="dxa"/>
            </w:tcMar>
            <w:vAlign w:val="center"/>
            <w:shd w:fill="F4F7F8"/>
          </w:tcPr>
          <w:p>
            <w:pPr>
              <w:spacing w:after="0" w:line="240" w:lineRule="auto"/>
            </w:pPr>
            <w:r>
              <w:rPr>
                <w:sz w:val="13"/>
              </w:rPr>
              <w:t>2111911.065</w:t>
            </w:r>
          </w:p>
        </w:tc>
        <w:tc>
          <w:tcPr>
            <w:tcW w:type="dxa" w:w="1512"/>
            <w:tcMar>
              <w:top w:w="35" w:type="dxa"/>
              <w:start w:w="55" w:type="dxa"/>
              <w:bottom w:w="35" w:type="dxa"/>
              <w:end w:w="55" w:type="dxa"/>
            </w:tcMar>
            <w:vAlign w:val="center"/>
            <w:shd w:fill="F4F7F8"/>
          </w:tcPr>
          <w:p>
            <w:pPr>
              <w:spacing w:after="0" w:line="240" w:lineRule="auto"/>
            </w:pPr>
            <w:r>
              <w:rPr>
                <w:sz w:val="13"/>
              </w:rPr>
              <w:t>277099.415</w:t>
            </w:r>
          </w:p>
        </w:tc>
        <w:tc>
          <w:tcPr>
            <w:tcW w:type="dxa" w:w="1224"/>
            <w:tcMar>
              <w:top w:w="35" w:type="dxa"/>
              <w:start w:w="55" w:type="dxa"/>
              <w:bottom w:w="35" w:type="dxa"/>
              <w:end w:w="55" w:type="dxa"/>
            </w:tcMar>
            <w:vAlign w:val="center"/>
            <w:shd w:fill="F4F7F8"/>
          </w:tcPr>
          <w:p>
            <w:pPr>
              <w:spacing w:after="0" w:line="240" w:lineRule="auto"/>
            </w:pPr>
            <w:r>
              <w:rPr>
                <w:sz w:val="13"/>
              </w:rPr>
              <w:t>9.440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3179</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2111911.233</w:t>
            </w:r>
          </w:p>
        </w:tc>
        <w:tc>
          <w:tcPr>
            <w:tcW w:type="dxa" w:w="1512"/>
            <w:tcMar>
              <w:top w:w="35" w:type="dxa"/>
              <w:start w:w="55" w:type="dxa"/>
              <w:bottom w:w="35" w:type="dxa"/>
              <w:end w:w="55" w:type="dxa"/>
            </w:tcMar>
            <w:vAlign w:val="center"/>
          </w:tcPr>
          <w:p>
            <w:pPr>
              <w:spacing w:after="0" w:line="240" w:lineRule="auto"/>
            </w:pPr>
            <w:r>
              <w:rPr>
                <w:sz w:val="13"/>
              </w:rPr>
              <w:t>277217.578</w:t>
            </w:r>
          </w:p>
        </w:tc>
        <w:tc>
          <w:tcPr>
            <w:tcW w:type="dxa" w:w="1224"/>
            <w:tcMar>
              <w:top w:w="35" w:type="dxa"/>
              <w:start w:w="55" w:type="dxa"/>
              <w:bottom w:w="35" w:type="dxa"/>
              <w:end w:w="55" w:type="dxa"/>
            </w:tcMar>
            <w:vAlign w:val="center"/>
          </w:tcPr>
          <w:p>
            <w:pPr>
              <w:spacing w:after="0" w:line="240" w:lineRule="auto"/>
            </w:pPr>
            <w:r>
              <w:rPr>
                <w:sz w:val="13"/>
              </w:rPr>
              <w:t>9.050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296</w:t>
            </w:r>
          </w:p>
        </w:tc>
        <w:tc>
          <w:tcPr>
            <w:tcW w:type="dxa" w:w="1656"/>
            <w:tcMar>
              <w:top w:w="35" w:type="dxa"/>
              <w:start w:w="55" w:type="dxa"/>
              <w:bottom w:w="35" w:type="dxa"/>
              <w:end w:w="55" w:type="dxa"/>
            </w:tcMar>
            <w:vAlign w:val="center"/>
            <w:shd w:fill="F4F7F8"/>
          </w:tcPr>
          <w:p>
            <w:pPr>
              <w:spacing w:after="0" w:line="240" w:lineRule="auto"/>
            </w:pPr>
            <w:r>
              <w:rPr>
                <w:sz w:val="13"/>
              </w:rPr>
              <w:t>2111911.377</w:t>
            </w:r>
          </w:p>
        </w:tc>
        <w:tc>
          <w:tcPr>
            <w:tcW w:type="dxa" w:w="1512"/>
            <w:tcMar>
              <w:top w:w="35" w:type="dxa"/>
              <w:start w:w="55" w:type="dxa"/>
              <w:bottom w:w="35" w:type="dxa"/>
              <w:end w:w="55" w:type="dxa"/>
            </w:tcMar>
            <w:vAlign w:val="center"/>
            <w:shd w:fill="F4F7F8"/>
          </w:tcPr>
          <w:p>
            <w:pPr>
              <w:spacing w:after="0" w:line="240" w:lineRule="auto"/>
            </w:pPr>
            <w:r>
              <w:rPr>
                <w:sz w:val="13"/>
              </w:rPr>
              <w:t>277217.579</w:t>
            </w:r>
          </w:p>
        </w:tc>
        <w:tc>
          <w:tcPr>
            <w:tcW w:type="dxa" w:w="1224"/>
            <w:tcMar>
              <w:top w:w="35" w:type="dxa"/>
              <w:start w:w="55" w:type="dxa"/>
              <w:bottom w:w="35" w:type="dxa"/>
              <w:end w:w="55" w:type="dxa"/>
            </w:tcMar>
            <w:vAlign w:val="center"/>
            <w:shd w:fill="F4F7F8"/>
          </w:tcPr>
          <w:p>
            <w:pPr>
              <w:spacing w:after="0" w:line="240" w:lineRule="auto"/>
            </w:pPr>
            <w:r>
              <w:rPr>
                <w:sz w:val="13"/>
              </w:rPr>
              <w:t>9.040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2995</w:t>
            </w:r>
          </w:p>
        </w:tc>
      </w:tr>
      <w:tr>
        <w:trPr>
          <w:cantSplit/>
        </w:trPr>
        <w:tc>
          <w:tcPr>
            <w:tcW w:type="dxa" w:w="1080"/>
            <w:tcMar>
              <w:top w:w="35" w:type="dxa"/>
              <w:start w:w="55" w:type="dxa"/>
              <w:bottom w:w="35" w:type="dxa"/>
              <w:end w:w="55" w:type="dxa"/>
            </w:tcMar>
            <w:vAlign w:val="center"/>
          </w:tcPr>
          <w:p>
            <w:pPr>
              <w:spacing w:after="0" w:line="240" w:lineRule="auto"/>
            </w:pPr>
            <w:r>
              <w:rPr>
                <w:sz w:val="13"/>
              </w:rPr>
              <w:t>24</w:t>
            </w:r>
          </w:p>
        </w:tc>
        <w:tc>
          <w:tcPr>
            <w:tcW w:type="dxa" w:w="1656"/>
            <w:tcMar>
              <w:top w:w="35" w:type="dxa"/>
              <w:start w:w="55" w:type="dxa"/>
              <w:bottom w:w="35" w:type="dxa"/>
              <w:end w:w="55" w:type="dxa"/>
            </w:tcMar>
            <w:vAlign w:val="center"/>
          </w:tcPr>
          <w:p>
            <w:pPr>
              <w:spacing w:after="0" w:line="240" w:lineRule="auto"/>
            </w:pPr>
            <w:r>
              <w:rPr>
                <w:sz w:val="13"/>
              </w:rPr>
              <w:t>2111911.534</w:t>
            </w:r>
          </w:p>
        </w:tc>
        <w:tc>
          <w:tcPr>
            <w:tcW w:type="dxa" w:w="1512"/>
            <w:tcMar>
              <w:top w:w="35" w:type="dxa"/>
              <w:start w:w="55" w:type="dxa"/>
              <w:bottom w:w="35" w:type="dxa"/>
              <w:end w:w="55" w:type="dxa"/>
            </w:tcMar>
            <w:vAlign w:val="center"/>
          </w:tcPr>
          <w:p>
            <w:pPr>
              <w:spacing w:after="0" w:line="240" w:lineRule="auto"/>
            </w:pPr>
            <w:r>
              <w:rPr>
                <w:sz w:val="13"/>
              </w:rPr>
              <w:t>277085.851</w:t>
            </w:r>
          </w:p>
        </w:tc>
        <w:tc>
          <w:tcPr>
            <w:tcW w:type="dxa" w:w="1224"/>
            <w:tcMar>
              <w:top w:w="35" w:type="dxa"/>
              <w:start w:w="55" w:type="dxa"/>
              <w:bottom w:w="35" w:type="dxa"/>
              <w:end w:w="55" w:type="dxa"/>
            </w:tcMar>
            <w:vAlign w:val="center"/>
          </w:tcPr>
          <w:p>
            <w:pPr>
              <w:spacing w:after="0" w:line="240" w:lineRule="auto"/>
            </w:pPr>
            <w:r>
              <w:rPr>
                <w:sz w:val="13"/>
              </w:rPr>
              <w:t>9.229</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248</w:t>
            </w:r>
          </w:p>
        </w:tc>
        <w:tc>
          <w:tcPr>
            <w:tcW w:type="dxa" w:w="1656"/>
            <w:tcMar>
              <w:top w:w="35" w:type="dxa"/>
              <w:start w:w="55" w:type="dxa"/>
              <w:bottom w:w="35" w:type="dxa"/>
              <w:end w:w="55" w:type="dxa"/>
            </w:tcMar>
            <w:vAlign w:val="center"/>
            <w:shd w:fill="F4F7F8"/>
          </w:tcPr>
          <w:p>
            <w:pPr>
              <w:spacing w:after="0" w:line="240" w:lineRule="auto"/>
            </w:pPr>
            <w:r>
              <w:rPr>
                <w:sz w:val="13"/>
              </w:rPr>
              <w:t>2111911.554</w:t>
            </w:r>
          </w:p>
        </w:tc>
        <w:tc>
          <w:tcPr>
            <w:tcW w:type="dxa" w:w="1512"/>
            <w:tcMar>
              <w:top w:w="35" w:type="dxa"/>
              <w:start w:w="55" w:type="dxa"/>
              <w:bottom w:w="35" w:type="dxa"/>
              <w:end w:w="55" w:type="dxa"/>
            </w:tcMar>
            <w:vAlign w:val="center"/>
            <w:shd w:fill="F4F7F8"/>
          </w:tcPr>
          <w:p>
            <w:pPr>
              <w:spacing w:after="0" w:line="240" w:lineRule="auto"/>
            </w:pPr>
            <w:r>
              <w:rPr>
                <w:sz w:val="13"/>
              </w:rPr>
              <w:t>277217.581</w:t>
            </w:r>
          </w:p>
        </w:tc>
        <w:tc>
          <w:tcPr>
            <w:tcW w:type="dxa" w:w="1224"/>
            <w:tcMar>
              <w:top w:w="35" w:type="dxa"/>
              <w:start w:w="55" w:type="dxa"/>
              <w:bottom w:w="35" w:type="dxa"/>
              <w:end w:w="55" w:type="dxa"/>
            </w:tcMar>
            <w:vAlign w:val="center"/>
            <w:shd w:fill="F4F7F8"/>
          </w:tcPr>
          <w:p>
            <w:pPr>
              <w:spacing w:after="0" w:line="240" w:lineRule="auto"/>
            </w:pPr>
            <w:r>
              <w:rPr>
                <w:sz w:val="13"/>
              </w:rPr>
              <w:t>9.060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2947</w:t>
            </w:r>
          </w:p>
        </w:tc>
      </w:tr>
      <w:tr>
        <w:trPr>
          <w:cantSplit/>
        </w:trPr>
        <w:tc>
          <w:tcPr>
            <w:tcW w:type="dxa" w:w="1080"/>
            <w:tcMar>
              <w:top w:w="35" w:type="dxa"/>
              <w:start w:w="55" w:type="dxa"/>
              <w:bottom w:w="35" w:type="dxa"/>
              <w:end w:w="55" w:type="dxa"/>
            </w:tcMar>
            <w:vAlign w:val="center"/>
          </w:tcPr>
          <w:p>
            <w:pPr>
              <w:spacing w:after="0" w:line="240" w:lineRule="auto"/>
            </w:pPr>
            <w:r>
              <w:rPr>
                <w:sz w:val="13"/>
              </w:rPr>
              <w:t>507</w:t>
            </w:r>
          </w:p>
        </w:tc>
        <w:tc>
          <w:tcPr>
            <w:tcW w:type="dxa" w:w="1656"/>
            <w:tcMar>
              <w:top w:w="35" w:type="dxa"/>
              <w:start w:w="55" w:type="dxa"/>
              <w:bottom w:w="35" w:type="dxa"/>
              <w:end w:w="55" w:type="dxa"/>
            </w:tcMar>
            <w:vAlign w:val="center"/>
          </w:tcPr>
          <w:p>
            <w:pPr>
              <w:spacing w:after="0" w:line="240" w:lineRule="auto"/>
            </w:pPr>
            <w:r>
              <w:rPr>
                <w:sz w:val="13"/>
              </w:rPr>
              <w:t>2111911.707</w:t>
            </w:r>
          </w:p>
        </w:tc>
        <w:tc>
          <w:tcPr>
            <w:tcW w:type="dxa" w:w="1512"/>
            <w:tcMar>
              <w:top w:w="35" w:type="dxa"/>
              <w:start w:w="55" w:type="dxa"/>
              <w:bottom w:w="35" w:type="dxa"/>
              <w:end w:w="55" w:type="dxa"/>
            </w:tcMar>
            <w:vAlign w:val="center"/>
          </w:tcPr>
          <w:p>
            <w:pPr>
              <w:spacing w:after="0" w:line="240" w:lineRule="auto"/>
            </w:pPr>
            <w:r>
              <w:rPr>
                <w:sz w:val="13"/>
              </w:rPr>
              <w:t>277085.400</w:t>
            </w:r>
          </w:p>
        </w:tc>
        <w:tc>
          <w:tcPr>
            <w:tcW w:type="dxa" w:w="1224"/>
            <w:tcMar>
              <w:top w:w="35" w:type="dxa"/>
              <w:start w:w="55" w:type="dxa"/>
              <w:bottom w:w="35" w:type="dxa"/>
              <w:end w:w="55" w:type="dxa"/>
            </w:tcMar>
            <w:vAlign w:val="center"/>
          </w:tcPr>
          <w:p>
            <w:pPr>
              <w:spacing w:after="0" w:line="240" w:lineRule="auto"/>
            </w:pPr>
            <w:r>
              <w:rPr>
                <w:sz w:val="13"/>
              </w:rPr>
              <w:t>10.269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510</w:t>
            </w:r>
          </w:p>
        </w:tc>
        <w:tc>
          <w:tcPr>
            <w:tcW w:type="dxa" w:w="1656"/>
            <w:tcMar>
              <w:top w:w="35" w:type="dxa"/>
              <w:start w:w="55" w:type="dxa"/>
              <w:bottom w:w="35" w:type="dxa"/>
              <w:end w:w="55" w:type="dxa"/>
            </w:tcMar>
            <w:vAlign w:val="center"/>
            <w:shd w:fill="F4F7F8"/>
          </w:tcPr>
          <w:p>
            <w:pPr>
              <w:spacing w:after="0" w:line="240" w:lineRule="auto"/>
            </w:pPr>
            <w:r>
              <w:rPr>
                <w:sz w:val="13"/>
              </w:rPr>
              <w:t>2111911.750</w:t>
            </w:r>
          </w:p>
        </w:tc>
        <w:tc>
          <w:tcPr>
            <w:tcW w:type="dxa" w:w="1512"/>
            <w:tcMar>
              <w:top w:w="35" w:type="dxa"/>
              <w:start w:w="55" w:type="dxa"/>
              <w:bottom w:w="35" w:type="dxa"/>
              <w:end w:w="55" w:type="dxa"/>
            </w:tcMar>
            <w:vAlign w:val="center"/>
            <w:shd w:fill="F4F7F8"/>
          </w:tcPr>
          <w:p>
            <w:pPr>
              <w:spacing w:after="0" w:line="240" w:lineRule="auto"/>
            </w:pPr>
            <w:r>
              <w:rPr>
                <w:sz w:val="13"/>
              </w:rPr>
              <w:t>277087.002</w:t>
            </w:r>
          </w:p>
        </w:tc>
        <w:tc>
          <w:tcPr>
            <w:tcW w:type="dxa" w:w="1224"/>
            <w:tcMar>
              <w:top w:w="35" w:type="dxa"/>
              <w:start w:w="55" w:type="dxa"/>
              <w:bottom w:w="35" w:type="dxa"/>
              <w:end w:w="55" w:type="dxa"/>
            </w:tcMar>
            <w:vAlign w:val="center"/>
            <w:shd w:fill="F4F7F8"/>
          </w:tcPr>
          <w:p>
            <w:pPr>
              <w:spacing w:after="0" w:line="240" w:lineRule="auto"/>
            </w:pPr>
            <w:r>
              <w:rPr>
                <w:sz w:val="13"/>
              </w:rPr>
              <w:t>10.474</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1818</w:t>
            </w:r>
          </w:p>
        </w:tc>
      </w:tr>
      <w:tr>
        <w:trPr>
          <w:cantSplit/>
        </w:trPr>
        <w:tc>
          <w:tcPr>
            <w:tcW w:type="dxa" w:w="1080"/>
            <w:tcMar>
              <w:top w:w="35" w:type="dxa"/>
              <w:start w:w="55" w:type="dxa"/>
              <w:bottom w:w="35" w:type="dxa"/>
              <w:end w:w="55" w:type="dxa"/>
            </w:tcMar>
            <w:vAlign w:val="center"/>
          </w:tcPr>
          <w:p>
            <w:pPr>
              <w:spacing w:after="0" w:line="240" w:lineRule="auto"/>
            </w:pPr>
            <w:r>
              <w:rPr>
                <w:sz w:val="13"/>
              </w:rPr>
              <w:t>202</w:t>
            </w:r>
          </w:p>
        </w:tc>
        <w:tc>
          <w:tcPr>
            <w:tcW w:type="dxa" w:w="1656"/>
            <w:tcMar>
              <w:top w:w="35" w:type="dxa"/>
              <w:start w:w="55" w:type="dxa"/>
              <w:bottom w:w="35" w:type="dxa"/>
              <w:end w:w="55" w:type="dxa"/>
            </w:tcMar>
            <w:vAlign w:val="center"/>
          </w:tcPr>
          <w:p>
            <w:pPr>
              <w:spacing w:after="0" w:line="240" w:lineRule="auto"/>
            </w:pPr>
            <w:r>
              <w:rPr>
                <w:sz w:val="13"/>
              </w:rPr>
              <w:t>2111911.769</w:t>
            </w:r>
          </w:p>
        </w:tc>
        <w:tc>
          <w:tcPr>
            <w:tcW w:type="dxa" w:w="1512"/>
            <w:tcMar>
              <w:top w:w="35" w:type="dxa"/>
              <w:start w:w="55" w:type="dxa"/>
              <w:bottom w:w="35" w:type="dxa"/>
              <w:end w:w="55" w:type="dxa"/>
            </w:tcMar>
            <w:vAlign w:val="center"/>
          </w:tcPr>
          <w:p>
            <w:pPr>
              <w:spacing w:after="0" w:line="240" w:lineRule="auto"/>
            </w:pPr>
            <w:r>
              <w:rPr>
                <w:sz w:val="13"/>
              </w:rPr>
              <w:t>277231.552</w:t>
            </w:r>
          </w:p>
        </w:tc>
        <w:tc>
          <w:tcPr>
            <w:tcW w:type="dxa" w:w="1224"/>
            <w:tcMar>
              <w:top w:w="35" w:type="dxa"/>
              <w:start w:w="55" w:type="dxa"/>
              <w:bottom w:w="35" w:type="dxa"/>
              <w:end w:w="55" w:type="dxa"/>
            </w:tcMar>
            <w:vAlign w:val="center"/>
          </w:tcPr>
          <w:p>
            <w:pPr>
              <w:spacing w:after="0" w:line="240" w:lineRule="auto"/>
            </w:pPr>
            <w:r>
              <w:rPr>
                <w:sz w:val="13"/>
              </w:rPr>
              <w:t>8.690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A19</w:t>
            </w:r>
          </w:p>
        </w:tc>
        <w:tc>
          <w:tcPr>
            <w:tcW w:type="dxa" w:w="1656"/>
            <w:tcMar>
              <w:top w:w="35" w:type="dxa"/>
              <w:start w:w="55" w:type="dxa"/>
              <w:bottom w:w="35" w:type="dxa"/>
              <w:end w:w="55" w:type="dxa"/>
            </w:tcMar>
            <w:vAlign w:val="center"/>
            <w:shd w:fill="F4F7F8"/>
          </w:tcPr>
          <w:p>
            <w:pPr>
              <w:spacing w:after="0" w:line="240" w:lineRule="auto"/>
            </w:pPr>
            <w:r>
              <w:rPr>
                <w:sz w:val="13"/>
              </w:rPr>
              <w:t>2111911.783</w:t>
            </w:r>
          </w:p>
        </w:tc>
        <w:tc>
          <w:tcPr>
            <w:tcW w:type="dxa" w:w="1512"/>
            <w:tcMar>
              <w:top w:w="35" w:type="dxa"/>
              <w:start w:w="55" w:type="dxa"/>
              <w:bottom w:w="35" w:type="dxa"/>
              <w:end w:w="55" w:type="dxa"/>
            </w:tcMar>
            <w:vAlign w:val="center"/>
            <w:shd w:fill="F4F7F8"/>
          </w:tcPr>
          <w:p>
            <w:pPr>
              <w:spacing w:after="0" w:line="240" w:lineRule="auto"/>
            </w:pPr>
            <w:r>
              <w:rPr>
                <w:sz w:val="13"/>
              </w:rPr>
              <w:t>277217.653</w:t>
            </w:r>
          </w:p>
        </w:tc>
        <w:tc>
          <w:tcPr>
            <w:tcW w:type="dxa" w:w="1224"/>
            <w:tcMar>
              <w:top w:w="35" w:type="dxa"/>
              <w:start w:w="55" w:type="dxa"/>
              <w:bottom w:w="35" w:type="dxa"/>
              <w:end w:w="55" w:type="dxa"/>
            </w:tcMar>
            <w:vAlign w:val="center"/>
            <w:shd w:fill="F4F7F8"/>
          </w:tcPr>
          <w:p>
            <w:pPr>
              <w:spacing w:after="0" w:line="240" w:lineRule="auto"/>
            </w:pPr>
            <w:r>
              <w:rPr>
                <w:sz w:val="13"/>
              </w:rPr>
              <w:t>9.059</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1429</w:t>
            </w:r>
          </w:p>
        </w:tc>
      </w:tr>
      <w:tr>
        <w:trPr>
          <w:cantSplit/>
        </w:trPr>
        <w:tc>
          <w:tcPr>
            <w:tcW w:type="dxa" w:w="1080"/>
            <w:tcMar>
              <w:top w:w="35" w:type="dxa"/>
              <w:start w:w="55" w:type="dxa"/>
              <w:bottom w:w="35" w:type="dxa"/>
              <w:end w:w="55" w:type="dxa"/>
            </w:tcMar>
            <w:vAlign w:val="center"/>
          </w:tcPr>
          <w:p>
            <w:pPr>
              <w:spacing w:after="0" w:line="240" w:lineRule="auto"/>
            </w:pPr>
            <w:r>
              <w:rPr>
                <w:sz w:val="13"/>
              </w:rPr>
              <w:t>201</w:t>
            </w:r>
          </w:p>
        </w:tc>
        <w:tc>
          <w:tcPr>
            <w:tcW w:type="dxa" w:w="1656"/>
            <w:tcMar>
              <w:top w:w="35" w:type="dxa"/>
              <w:start w:w="55" w:type="dxa"/>
              <w:bottom w:w="35" w:type="dxa"/>
              <w:end w:w="55" w:type="dxa"/>
            </w:tcMar>
            <w:vAlign w:val="center"/>
          </w:tcPr>
          <w:p>
            <w:pPr>
              <w:spacing w:after="0" w:line="240" w:lineRule="auto"/>
            </w:pPr>
            <w:r>
              <w:rPr>
                <w:sz w:val="13"/>
              </w:rPr>
              <w:t>2111911.933</w:t>
            </w:r>
          </w:p>
        </w:tc>
        <w:tc>
          <w:tcPr>
            <w:tcW w:type="dxa" w:w="1512"/>
            <w:tcMar>
              <w:top w:w="35" w:type="dxa"/>
              <w:start w:w="55" w:type="dxa"/>
              <w:bottom w:w="35" w:type="dxa"/>
              <w:end w:w="55" w:type="dxa"/>
            </w:tcMar>
            <w:vAlign w:val="center"/>
          </w:tcPr>
          <w:p>
            <w:pPr>
              <w:spacing w:after="0" w:line="240" w:lineRule="auto"/>
            </w:pPr>
            <w:r>
              <w:rPr>
                <w:sz w:val="13"/>
              </w:rPr>
              <w:t>277228.701</w:t>
            </w:r>
          </w:p>
        </w:tc>
        <w:tc>
          <w:tcPr>
            <w:tcW w:type="dxa" w:w="1224"/>
            <w:tcMar>
              <w:top w:w="35" w:type="dxa"/>
              <w:start w:w="55" w:type="dxa"/>
              <w:bottom w:w="35" w:type="dxa"/>
              <w:end w:w="55" w:type="dxa"/>
            </w:tcMar>
            <w:vAlign w:val="center"/>
          </w:tcPr>
          <w:p>
            <w:pPr>
              <w:spacing w:after="0" w:line="240" w:lineRule="auto"/>
            </w:pPr>
            <w:r>
              <w:rPr>
                <w:sz w:val="13"/>
              </w:rPr>
              <w:t>10.160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2900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320</w:t>
            </w:r>
          </w:p>
        </w:tc>
        <w:tc>
          <w:tcPr>
            <w:tcW w:type="dxa" w:w="1656"/>
            <w:tcMar>
              <w:top w:w="35" w:type="dxa"/>
              <w:start w:w="55" w:type="dxa"/>
              <w:bottom w:w="35" w:type="dxa"/>
              <w:end w:w="55" w:type="dxa"/>
            </w:tcMar>
            <w:vAlign w:val="center"/>
            <w:shd w:fill="F4F7F8"/>
          </w:tcPr>
          <w:p>
            <w:pPr>
              <w:spacing w:after="0" w:line="240" w:lineRule="auto"/>
            </w:pPr>
            <w:r>
              <w:rPr>
                <w:sz w:val="13"/>
              </w:rPr>
              <w:t>2111912.033</w:t>
            </w:r>
          </w:p>
        </w:tc>
        <w:tc>
          <w:tcPr>
            <w:tcW w:type="dxa" w:w="1512"/>
            <w:tcMar>
              <w:top w:w="35" w:type="dxa"/>
              <w:start w:w="55" w:type="dxa"/>
              <w:bottom w:w="35" w:type="dxa"/>
              <w:end w:w="55" w:type="dxa"/>
            </w:tcMar>
            <w:vAlign w:val="center"/>
            <w:shd w:fill="F4F7F8"/>
          </w:tcPr>
          <w:p>
            <w:pPr>
              <w:spacing w:after="0" w:line="240" w:lineRule="auto"/>
            </w:pPr>
            <w:r>
              <w:rPr>
                <w:sz w:val="13"/>
              </w:rPr>
              <w:t>277223.699</w:t>
            </w:r>
          </w:p>
        </w:tc>
        <w:tc>
          <w:tcPr>
            <w:tcW w:type="dxa" w:w="1224"/>
            <w:tcMar>
              <w:top w:w="35" w:type="dxa"/>
              <w:start w:w="55" w:type="dxa"/>
              <w:bottom w:w="35" w:type="dxa"/>
              <w:end w:w="55" w:type="dxa"/>
            </w:tcMar>
            <w:vAlign w:val="center"/>
            <w:shd w:fill="F4F7F8"/>
          </w:tcPr>
          <w:p>
            <w:pPr>
              <w:spacing w:after="0" w:line="240" w:lineRule="auto"/>
            </w:pPr>
            <w:r>
              <w:rPr>
                <w:sz w:val="13"/>
              </w:rPr>
              <w:t>9.060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3019</w:t>
            </w:r>
          </w:p>
        </w:tc>
      </w:tr>
      <w:tr>
        <w:trPr>
          <w:cantSplit/>
        </w:trPr>
        <w:tc>
          <w:tcPr>
            <w:tcW w:type="dxa" w:w="1080"/>
            <w:tcMar>
              <w:top w:w="35" w:type="dxa"/>
              <w:start w:w="55" w:type="dxa"/>
              <w:bottom w:w="35" w:type="dxa"/>
              <w:end w:w="55" w:type="dxa"/>
            </w:tcMar>
            <w:vAlign w:val="center"/>
          </w:tcPr>
          <w:p>
            <w:pPr>
              <w:spacing w:after="0" w:line="240" w:lineRule="auto"/>
            </w:pPr>
            <w:r>
              <w:rPr>
                <w:sz w:val="13"/>
              </w:rPr>
              <w:t>373</w:t>
            </w:r>
          </w:p>
        </w:tc>
        <w:tc>
          <w:tcPr>
            <w:tcW w:type="dxa" w:w="1656"/>
            <w:tcMar>
              <w:top w:w="35" w:type="dxa"/>
              <w:start w:w="55" w:type="dxa"/>
              <w:bottom w:w="35" w:type="dxa"/>
              <w:end w:w="55" w:type="dxa"/>
            </w:tcMar>
            <w:vAlign w:val="center"/>
          </w:tcPr>
          <w:p>
            <w:pPr>
              <w:spacing w:after="0" w:line="240" w:lineRule="auto"/>
            </w:pPr>
            <w:r>
              <w:rPr>
                <w:sz w:val="13"/>
              </w:rPr>
              <w:t>2111912.139</w:t>
            </w:r>
          </w:p>
        </w:tc>
        <w:tc>
          <w:tcPr>
            <w:tcW w:type="dxa" w:w="1512"/>
            <w:tcMar>
              <w:top w:w="35" w:type="dxa"/>
              <w:start w:w="55" w:type="dxa"/>
              <w:bottom w:w="35" w:type="dxa"/>
              <w:end w:w="55" w:type="dxa"/>
            </w:tcMar>
            <w:vAlign w:val="center"/>
          </w:tcPr>
          <w:p>
            <w:pPr>
              <w:spacing w:after="0" w:line="240" w:lineRule="auto"/>
            </w:pPr>
            <w:r>
              <w:rPr>
                <w:sz w:val="13"/>
              </w:rPr>
              <w:t>277220.630</w:t>
            </w:r>
          </w:p>
        </w:tc>
        <w:tc>
          <w:tcPr>
            <w:tcW w:type="dxa" w:w="1224"/>
            <w:tcMar>
              <w:top w:w="35" w:type="dxa"/>
              <w:start w:w="55" w:type="dxa"/>
              <w:bottom w:w="35" w:type="dxa"/>
              <w:end w:w="55" w:type="dxa"/>
            </w:tcMar>
            <w:vAlign w:val="center"/>
          </w:tcPr>
          <w:p>
            <w:pPr>
              <w:spacing w:after="0" w:line="240" w:lineRule="auto"/>
            </w:pPr>
            <w:r>
              <w:rPr>
                <w:sz w:val="13"/>
              </w:rPr>
              <w:t>9.610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321</w:t>
            </w:r>
          </w:p>
        </w:tc>
        <w:tc>
          <w:tcPr>
            <w:tcW w:type="dxa" w:w="1656"/>
            <w:tcMar>
              <w:top w:w="35" w:type="dxa"/>
              <w:start w:w="55" w:type="dxa"/>
              <w:bottom w:w="35" w:type="dxa"/>
              <w:end w:w="55" w:type="dxa"/>
            </w:tcMar>
            <w:vAlign w:val="center"/>
            <w:shd w:fill="F4F7F8"/>
          </w:tcPr>
          <w:p>
            <w:pPr>
              <w:spacing w:after="0" w:line="240" w:lineRule="auto"/>
            </w:pPr>
            <w:r>
              <w:rPr>
                <w:sz w:val="13"/>
              </w:rPr>
              <w:t>2111912.240</w:t>
            </w:r>
          </w:p>
        </w:tc>
        <w:tc>
          <w:tcPr>
            <w:tcW w:type="dxa" w:w="1512"/>
            <w:tcMar>
              <w:top w:w="35" w:type="dxa"/>
              <w:start w:w="55" w:type="dxa"/>
              <w:bottom w:w="35" w:type="dxa"/>
              <w:end w:w="55" w:type="dxa"/>
            </w:tcMar>
            <w:vAlign w:val="center"/>
            <w:shd w:fill="F4F7F8"/>
          </w:tcPr>
          <w:p>
            <w:pPr>
              <w:spacing w:after="0" w:line="240" w:lineRule="auto"/>
            </w:pPr>
            <w:r>
              <w:rPr>
                <w:sz w:val="13"/>
              </w:rPr>
              <w:t>277226.309</w:t>
            </w:r>
          </w:p>
        </w:tc>
        <w:tc>
          <w:tcPr>
            <w:tcW w:type="dxa" w:w="1224"/>
            <w:tcMar>
              <w:top w:w="35" w:type="dxa"/>
              <w:start w:w="55" w:type="dxa"/>
              <w:bottom w:w="35" w:type="dxa"/>
              <w:end w:w="55" w:type="dxa"/>
            </w:tcMar>
            <w:vAlign w:val="center"/>
            <w:shd w:fill="F4F7F8"/>
          </w:tcPr>
          <w:p>
            <w:pPr>
              <w:spacing w:after="0" w:line="240" w:lineRule="auto"/>
            </w:pPr>
            <w:r>
              <w:rPr>
                <w:sz w:val="13"/>
              </w:rPr>
              <w:t>9.100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3020</w:t>
            </w:r>
          </w:p>
        </w:tc>
      </w:tr>
      <w:tr>
        <w:trPr>
          <w:cantSplit/>
        </w:trPr>
        <w:tc>
          <w:tcPr>
            <w:tcW w:type="dxa" w:w="1080"/>
            <w:tcMar>
              <w:top w:w="35" w:type="dxa"/>
              <w:start w:w="55" w:type="dxa"/>
              <w:bottom w:w="35" w:type="dxa"/>
              <w:end w:w="55" w:type="dxa"/>
            </w:tcMar>
            <w:vAlign w:val="center"/>
          </w:tcPr>
          <w:p>
            <w:pPr>
              <w:spacing w:after="0" w:line="240" w:lineRule="auto"/>
            </w:pPr>
            <w:r>
              <w:rPr>
                <w:sz w:val="13"/>
              </w:rPr>
              <w:t>195</w:t>
            </w:r>
          </w:p>
        </w:tc>
        <w:tc>
          <w:tcPr>
            <w:tcW w:type="dxa" w:w="1656"/>
            <w:tcMar>
              <w:top w:w="35" w:type="dxa"/>
              <w:start w:w="55" w:type="dxa"/>
              <w:bottom w:w="35" w:type="dxa"/>
              <w:end w:w="55" w:type="dxa"/>
            </w:tcMar>
            <w:vAlign w:val="center"/>
          </w:tcPr>
          <w:p>
            <w:pPr>
              <w:spacing w:after="0" w:line="240" w:lineRule="auto"/>
            </w:pPr>
            <w:r>
              <w:rPr>
                <w:sz w:val="13"/>
              </w:rPr>
              <w:t>2111912.273</w:t>
            </w:r>
          </w:p>
        </w:tc>
        <w:tc>
          <w:tcPr>
            <w:tcW w:type="dxa" w:w="1512"/>
            <w:tcMar>
              <w:top w:w="35" w:type="dxa"/>
              <w:start w:w="55" w:type="dxa"/>
              <w:bottom w:w="35" w:type="dxa"/>
              <w:end w:w="55" w:type="dxa"/>
            </w:tcMar>
            <w:vAlign w:val="center"/>
          </w:tcPr>
          <w:p>
            <w:pPr>
              <w:spacing w:after="0" w:line="240" w:lineRule="auto"/>
            </w:pPr>
            <w:r>
              <w:rPr>
                <w:sz w:val="13"/>
              </w:rPr>
              <w:t>277242.813</w:t>
            </w:r>
          </w:p>
        </w:tc>
        <w:tc>
          <w:tcPr>
            <w:tcW w:type="dxa" w:w="1224"/>
            <w:tcMar>
              <w:top w:w="35" w:type="dxa"/>
              <w:start w:w="55" w:type="dxa"/>
              <w:bottom w:w="35" w:type="dxa"/>
              <w:end w:w="55" w:type="dxa"/>
            </w:tcMar>
            <w:vAlign w:val="center"/>
          </w:tcPr>
          <w:p>
            <w:pPr>
              <w:spacing w:after="0" w:line="240" w:lineRule="auto"/>
            </w:pPr>
            <w:r>
              <w:rPr>
                <w:sz w:val="13"/>
              </w:rPr>
              <w:t>8.960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196</w:t>
            </w:r>
          </w:p>
        </w:tc>
        <w:tc>
          <w:tcPr>
            <w:tcW w:type="dxa" w:w="1656"/>
            <w:tcMar>
              <w:top w:w="35" w:type="dxa"/>
              <w:start w:w="55" w:type="dxa"/>
              <w:bottom w:w="35" w:type="dxa"/>
              <w:end w:w="55" w:type="dxa"/>
            </w:tcMar>
            <w:vAlign w:val="center"/>
            <w:shd w:fill="F4F7F8"/>
          </w:tcPr>
          <w:p>
            <w:pPr>
              <w:spacing w:after="0" w:line="240" w:lineRule="auto"/>
            </w:pPr>
            <w:r>
              <w:rPr>
                <w:sz w:val="13"/>
              </w:rPr>
              <w:t>2111912.404</w:t>
            </w:r>
          </w:p>
        </w:tc>
        <w:tc>
          <w:tcPr>
            <w:tcW w:type="dxa" w:w="1512"/>
            <w:tcMar>
              <w:top w:w="35" w:type="dxa"/>
              <w:start w:w="55" w:type="dxa"/>
              <w:bottom w:w="35" w:type="dxa"/>
              <w:end w:w="55" w:type="dxa"/>
            </w:tcMar>
            <w:vAlign w:val="center"/>
            <w:shd w:fill="F4F7F8"/>
          </w:tcPr>
          <w:p>
            <w:pPr>
              <w:spacing w:after="0" w:line="240" w:lineRule="auto"/>
            </w:pPr>
            <w:r>
              <w:rPr>
                <w:sz w:val="13"/>
              </w:rPr>
              <w:t>277236.988</w:t>
            </w:r>
          </w:p>
        </w:tc>
        <w:tc>
          <w:tcPr>
            <w:tcW w:type="dxa" w:w="1224"/>
            <w:tcMar>
              <w:top w:w="35" w:type="dxa"/>
              <w:start w:w="55" w:type="dxa"/>
              <w:bottom w:w="35" w:type="dxa"/>
              <w:end w:w="55" w:type="dxa"/>
            </w:tcMar>
            <w:vAlign w:val="center"/>
            <w:shd w:fill="F4F7F8"/>
          </w:tcPr>
          <w:p>
            <w:pPr>
              <w:spacing w:after="0" w:line="240" w:lineRule="auto"/>
            </w:pPr>
            <w:r>
              <w:rPr>
                <w:sz w:val="13"/>
              </w:rPr>
              <w:t>8.680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2895</w:t>
            </w:r>
          </w:p>
        </w:tc>
      </w:tr>
      <w:tr>
        <w:trPr>
          <w:cantSplit/>
        </w:trPr>
        <w:tc>
          <w:tcPr>
            <w:tcW w:type="dxa" w:w="1080"/>
            <w:tcMar>
              <w:top w:w="35" w:type="dxa"/>
              <w:start w:w="55" w:type="dxa"/>
              <w:bottom w:w="35" w:type="dxa"/>
              <w:end w:w="55" w:type="dxa"/>
            </w:tcMar>
            <w:vAlign w:val="center"/>
          </w:tcPr>
          <w:p>
            <w:pPr>
              <w:spacing w:after="0" w:line="240" w:lineRule="auto"/>
            </w:pPr>
            <w:r>
              <w:rPr>
                <w:sz w:val="13"/>
              </w:rPr>
              <w:t>169</w:t>
            </w:r>
          </w:p>
        </w:tc>
        <w:tc>
          <w:tcPr>
            <w:tcW w:type="dxa" w:w="1656"/>
            <w:tcMar>
              <w:top w:w="35" w:type="dxa"/>
              <w:start w:w="55" w:type="dxa"/>
              <w:bottom w:w="35" w:type="dxa"/>
              <w:end w:w="55" w:type="dxa"/>
            </w:tcMar>
            <w:vAlign w:val="center"/>
          </w:tcPr>
          <w:p>
            <w:pPr>
              <w:spacing w:after="0" w:line="240" w:lineRule="auto"/>
            </w:pPr>
            <w:r>
              <w:rPr>
                <w:sz w:val="13"/>
              </w:rPr>
              <w:t>2111912.456</w:t>
            </w:r>
          </w:p>
        </w:tc>
        <w:tc>
          <w:tcPr>
            <w:tcW w:type="dxa" w:w="1512"/>
            <w:tcMar>
              <w:top w:w="35" w:type="dxa"/>
              <w:start w:w="55" w:type="dxa"/>
              <w:bottom w:w="35" w:type="dxa"/>
              <w:end w:w="55" w:type="dxa"/>
            </w:tcMar>
            <w:vAlign w:val="center"/>
          </w:tcPr>
          <w:p>
            <w:pPr>
              <w:spacing w:after="0" w:line="240" w:lineRule="auto"/>
            </w:pPr>
            <w:r>
              <w:rPr>
                <w:sz w:val="13"/>
              </w:rPr>
              <w:t>277253.230</w:t>
            </w:r>
          </w:p>
        </w:tc>
        <w:tc>
          <w:tcPr>
            <w:tcW w:type="dxa" w:w="1224"/>
            <w:tcMar>
              <w:top w:w="35" w:type="dxa"/>
              <w:start w:w="55" w:type="dxa"/>
              <w:bottom w:w="35" w:type="dxa"/>
              <w:end w:w="55" w:type="dxa"/>
            </w:tcMar>
            <w:vAlign w:val="center"/>
          </w:tcPr>
          <w:p>
            <w:pPr>
              <w:spacing w:after="0" w:line="240" w:lineRule="auto"/>
            </w:pPr>
            <w:r>
              <w:rPr>
                <w:sz w:val="13"/>
              </w:rPr>
              <w:t>8.730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372</w:t>
            </w:r>
          </w:p>
        </w:tc>
        <w:tc>
          <w:tcPr>
            <w:tcW w:type="dxa" w:w="1656"/>
            <w:tcMar>
              <w:top w:w="35" w:type="dxa"/>
              <w:start w:w="55" w:type="dxa"/>
              <w:bottom w:w="35" w:type="dxa"/>
              <w:end w:w="55" w:type="dxa"/>
            </w:tcMar>
            <w:vAlign w:val="center"/>
            <w:shd w:fill="F4F7F8"/>
          </w:tcPr>
          <w:p>
            <w:pPr>
              <w:spacing w:after="0" w:line="240" w:lineRule="auto"/>
            </w:pPr>
            <w:r>
              <w:rPr>
                <w:sz w:val="13"/>
              </w:rPr>
              <w:t>2111912.568</w:t>
            </w:r>
          </w:p>
        </w:tc>
        <w:tc>
          <w:tcPr>
            <w:tcW w:type="dxa" w:w="1512"/>
            <w:tcMar>
              <w:top w:w="35" w:type="dxa"/>
              <w:start w:w="55" w:type="dxa"/>
              <w:bottom w:w="35" w:type="dxa"/>
              <w:end w:w="55" w:type="dxa"/>
            </w:tcMar>
            <w:vAlign w:val="center"/>
            <w:shd w:fill="F4F7F8"/>
          </w:tcPr>
          <w:p>
            <w:pPr>
              <w:spacing w:after="0" w:line="240" w:lineRule="auto"/>
            </w:pPr>
            <w:r>
              <w:rPr>
                <w:sz w:val="13"/>
              </w:rPr>
              <w:t>277220.843</w:t>
            </w:r>
          </w:p>
        </w:tc>
        <w:tc>
          <w:tcPr>
            <w:tcW w:type="dxa" w:w="1224"/>
            <w:tcMar>
              <w:top w:w="35" w:type="dxa"/>
              <w:start w:w="55" w:type="dxa"/>
              <w:bottom w:w="35" w:type="dxa"/>
              <w:end w:w="55" w:type="dxa"/>
            </w:tcMar>
            <w:vAlign w:val="center"/>
            <w:shd w:fill="F4F7F8"/>
          </w:tcPr>
          <w:p>
            <w:pPr>
              <w:spacing w:after="0" w:line="240" w:lineRule="auto"/>
            </w:pPr>
            <w:r>
              <w:rPr>
                <w:sz w:val="13"/>
              </w:rPr>
              <w:t>9.520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3071</w:t>
            </w:r>
          </w:p>
        </w:tc>
      </w:tr>
      <w:tr>
        <w:trPr>
          <w:cantSplit/>
        </w:trPr>
        <w:tc>
          <w:tcPr>
            <w:tcW w:type="dxa" w:w="1080"/>
            <w:tcMar>
              <w:top w:w="35" w:type="dxa"/>
              <w:start w:w="55" w:type="dxa"/>
              <w:bottom w:w="35" w:type="dxa"/>
              <w:end w:w="55" w:type="dxa"/>
            </w:tcMar>
            <w:vAlign w:val="center"/>
          </w:tcPr>
          <w:p>
            <w:pPr>
              <w:spacing w:after="0" w:line="240" w:lineRule="auto"/>
            </w:pPr>
            <w:r>
              <w:rPr>
                <w:sz w:val="13"/>
              </w:rPr>
              <w:t>200</w:t>
            </w:r>
          </w:p>
        </w:tc>
        <w:tc>
          <w:tcPr>
            <w:tcW w:type="dxa" w:w="1656"/>
            <w:tcMar>
              <w:top w:w="35" w:type="dxa"/>
              <w:start w:w="55" w:type="dxa"/>
              <w:bottom w:w="35" w:type="dxa"/>
              <w:end w:w="55" w:type="dxa"/>
            </w:tcMar>
            <w:vAlign w:val="center"/>
          </w:tcPr>
          <w:p>
            <w:pPr>
              <w:spacing w:after="0" w:line="240" w:lineRule="auto"/>
            </w:pPr>
            <w:r>
              <w:rPr>
                <w:sz w:val="13"/>
              </w:rPr>
              <w:t>2111912.632</w:t>
            </w:r>
          </w:p>
        </w:tc>
        <w:tc>
          <w:tcPr>
            <w:tcW w:type="dxa" w:w="1512"/>
            <w:tcMar>
              <w:top w:w="35" w:type="dxa"/>
              <w:start w:w="55" w:type="dxa"/>
              <w:bottom w:w="35" w:type="dxa"/>
              <w:end w:w="55" w:type="dxa"/>
            </w:tcMar>
            <w:vAlign w:val="center"/>
          </w:tcPr>
          <w:p>
            <w:pPr>
              <w:spacing w:after="0" w:line="240" w:lineRule="auto"/>
            </w:pPr>
            <w:r>
              <w:rPr>
                <w:sz w:val="13"/>
              </w:rPr>
              <w:t>277234.595</w:t>
            </w:r>
          </w:p>
        </w:tc>
        <w:tc>
          <w:tcPr>
            <w:tcW w:type="dxa" w:w="1224"/>
            <w:tcMar>
              <w:top w:w="35" w:type="dxa"/>
              <w:start w:w="55" w:type="dxa"/>
              <w:bottom w:w="35" w:type="dxa"/>
              <w:end w:w="55" w:type="dxa"/>
            </w:tcMar>
            <w:vAlign w:val="center"/>
          </w:tcPr>
          <w:p>
            <w:pPr>
              <w:spacing w:after="0" w:line="240" w:lineRule="auto"/>
            </w:pPr>
            <w:r>
              <w:rPr>
                <w:sz w:val="13"/>
              </w:rPr>
              <w:t>8.640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482</w:t>
            </w:r>
          </w:p>
        </w:tc>
        <w:tc>
          <w:tcPr>
            <w:tcW w:type="dxa" w:w="1656"/>
            <w:tcMar>
              <w:top w:w="35" w:type="dxa"/>
              <w:start w:w="55" w:type="dxa"/>
              <w:bottom w:w="35" w:type="dxa"/>
              <w:end w:w="55" w:type="dxa"/>
            </w:tcMar>
            <w:vAlign w:val="center"/>
            <w:shd w:fill="F4F7F8"/>
          </w:tcPr>
          <w:p>
            <w:pPr>
              <w:spacing w:after="0" w:line="240" w:lineRule="auto"/>
            </w:pPr>
            <w:r>
              <w:rPr>
                <w:sz w:val="13"/>
              </w:rPr>
              <w:t>2111912.646</w:t>
            </w:r>
          </w:p>
        </w:tc>
        <w:tc>
          <w:tcPr>
            <w:tcW w:type="dxa" w:w="1512"/>
            <w:tcMar>
              <w:top w:w="35" w:type="dxa"/>
              <w:start w:w="55" w:type="dxa"/>
              <w:bottom w:w="35" w:type="dxa"/>
              <w:end w:w="55" w:type="dxa"/>
            </w:tcMar>
            <w:vAlign w:val="center"/>
            <w:shd w:fill="F4F7F8"/>
          </w:tcPr>
          <w:p>
            <w:pPr>
              <w:spacing w:after="0" w:line="240" w:lineRule="auto"/>
            </w:pPr>
            <w:r>
              <w:rPr>
                <w:sz w:val="13"/>
              </w:rPr>
              <w:t>277092.866</w:t>
            </w:r>
          </w:p>
        </w:tc>
        <w:tc>
          <w:tcPr>
            <w:tcW w:type="dxa" w:w="1224"/>
            <w:tcMar>
              <w:top w:w="35" w:type="dxa"/>
              <w:start w:w="55" w:type="dxa"/>
              <w:bottom w:w="35" w:type="dxa"/>
              <w:end w:w="55" w:type="dxa"/>
            </w:tcMar>
            <w:vAlign w:val="center"/>
            <w:shd w:fill="F4F7F8"/>
          </w:tcPr>
          <w:p>
            <w:pPr>
              <w:spacing w:after="0" w:line="240" w:lineRule="auto"/>
            </w:pPr>
            <w:r>
              <w:rPr>
                <w:sz w:val="13"/>
              </w:rPr>
              <w:t>10.030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3181</w:t>
            </w:r>
          </w:p>
        </w:tc>
      </w:tr>
      <w:tr>
        <w:trPr>
          <w:cantSplit/>
        </w:trPr>
        <w:tc>
          <w:tcPr>
            <w:tcW w:type="dxa" w:w="1080"/>
            <w:tcMar>
              <w:top w:w="35" w:type="dxa"/>
              <w:start w:w="55" w:type="dxa"/>
              <w:bottom w:w="35" w:type="dxa"/>
              <w:end w:w="55" w:type="dxa"/>
            </w:tcMar>
            <w:vAlign w:val="center"/>
          </w:tcPr>
          <w:p>
            <w:pPr>
              <w:spacing w:after="0" w:line="240" w:lineRule="auto"/>
            </w:pPr>
            <w:r>
              <w:rPr>
                <w:sz w:val="13"/>
              </w:rPr>
              <w:t>506</w:t>
            </w:r>
          </w:p>
        </w:tc>
        <w:tc>
          <w:tcPr>
            <w:tcW w:type="dxa" w:w="1656"/>
            <w:tcMar>
              <w:top w:w="35" w:type="dxa"/>
              <w:start w:w="55" w:type="dxa"/>
              <w:bottom w:w="35" w:type="dxa"/>
              <w:end w:w="55" w:type="dxa"/>
            </w:tcMar>
            <w:vAlign w:val="center"/>
          </w:tcPr>
          <w:p>
            <w:pPr>
              <w:spacing w:after="0" w:line="240" w:lineRule="auto"/>
            </w:pPr>
            <w:r>
              <w:rPr>
                <w:sz w:val="13"/>
              </w:rPr>
              <w:t>2111912.692</w:t>
            </w:r>
          </w:p>
        </w:tc>
        <w:tc>
          <w:tcPr>
            <w:tcW w:type="dxa" w:w="1512"/>
            <w:tcMar>
              <w:top w:w="35" w:type="dxa"/>
              <w:start w:w="55" w:type="dxa"/>
              <w:bottom w:w="35" w:type="dxa"/>
              <w:end w:w="55" w:type="dxa"/>
            </w:tcMar>
            <w:vAlign w:val="center"/>
          </w:tcPr>
          <w:p>
            <w:pPr>
              <w:spacing w:after="0" w:line="240" w:lineRule="auto"/>
            </w:pPr>
            <w:r>
              <w:rPr>
                <w:sz w:val="13"/>
              </w:rPr>
              <w:t>277085.302</w:t>
            </w:r>
          </w:p>
        </w:tc>
        <w:tc>
          <w:tcPr>
            <w:tcW w:type="dxa" w:w="1224"/>
            <w:tcMar>
              <w:top w:w="35" w:type="dxa"/>
              <w:start w:w="55" w:type="dxa"/>
              <w:bottom w:w="35" w:type="dxa"/>
              <w:end w:w="55" w:type="dxa"/>
            </w:tcMar>
            <w:vAlign w:val="center"/>
          </w:tcPr>
          <w:p>
            <w:pPr>
              <w:spacing w:after="0" w:line="240" w:lineRule="auto"/>
            </w:pPr>
            <w:r>
              <w:rPr>
                <w:sz w:val="13"/>
              </w:rPr>
              <w:t>10.125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370</w:t>
            </w:r>
          </w:p>
        </w:tc>
        <w:tc>
          <w:tcPr>
            <w:tcW w:type="dxa" w:w="1656"/>
            <w:tcMar>
              <w:top w:w="35" w:type="dxa"/>
              <w:start w:w="55" w:type="dxa"/>
              <w:bottom w:w="35" w:type="dxa"/>
              <w:end w:w="55" w:type="dxa"/>
            </w:tcMar>
            <w:vAlign w:val="center"/>
            <w:shd w:fill="F4F7F8"/>
          </w:tcPr>
          <w:p>
            <w:pPr>
              <w:spacing w:after="0" w:line="240" w:lineRule="auto"/>
            </w:pPr>
            <w:r>
              <w:rPr>
                <w:sz w:val="13"/>
              </w:rPr>
              <w:t>2111912.796</w:t>
            </w:r>
          </w:p>
        </w:tc>
        <w:tc>
          <w:tcPr>
            <w:tcW w:type="dxa" w:w="1512"/>
            <w:tcMar>
              <w:top w:w="35" w:type="dxa"/>
              <w:start w:w="55" w:type="dxa"/>
              <w:bottom w:w="35" w:type="dxa"/>
              <w:end w:w="55" w:type="dxa"/>
            </w:tcMar>
            <w:vAlign w:val="center"/>
            <w:shd w:fill="F4F7F8"/>
          </w:tcPr>
          <w:p>
            <w:pPr>
              <w:spacing w:after="0" w:line="240" w:lineRule="auto"/>
            </w:pPr>
            <w:r>
              <w:rPr>
                <w:sz w:val="13"/>
              </w:rPr>
              <w:t>277219.619</w:t>
            </w:r>
          </w:p>
        </w:tc>
        <w:tc>
          <w:tcPr>
            <w:tcW w:type="dxa" w:w="1224"/>
            <w:tcMar>
              <w:top w:w="35" w:type="dxa"/>
              <w:start w:w="55" w:type="dxa"/>
              <w:bottom w:w="35" w:type="dxa"/>
              <w:end w:w="55" w:type="dxa"/>
            </w:tcMar>
            <w:vAlign w:val="center"/>
            <w:shd w:fill="F4F7F8"/>
          </w:tcPr>
          <w:p>
            <w:pPr>
              <w:spacing w:after="0" w:line="240" w:lineRule="auto"/>
            </w:pPr>
            <w:r>
              <w:rPr>
                <w:sz w:val="13"/>
              </w:rPr>
              <w:t>9.560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3069</w:t>
            </w:r>
          </w:p>
        </w:tc>
      </w:tr>
      <w:tr>
        <w:trPr>
          <w:cantSplit/>
        </w:trPr>
        <w:tc>
          <w:tcPr>
            <w:tcW w:type="dxa" w:w="1080"/>
            <w:tcMar>
              <w:top w:w="35" w:type="dxa"/>
              <w:start w:w="55" w:type="dxa"/>
              <w:bottom w:w="35" w:type="dxa"/>
              <w:end w:w="55" w:type="dxa"/>
            </w:tcMar>
            <w:vAlign w:val="center"/>
          </w:tcPr>
          <w:p>
            <w:pPr>
              <w:spacing w:after="0" w:line="240" w:lineRule="auto"/>
            </w:pPr>
            <w:r>
              <w:rPr>
                <w:sz w:val="13"/>
              </w:rPr>
              <w:t>511</w:t>
            </w:r>
          </w:p>
        </w:tc>
        <w:tc>
          <w:tcPr>
            <w:tcW w:type="dxa" w:w="1656"/>
            <w:tcMar>
              <w:top w:w="35" w:type="dxa"/>
              <w:start w:w="55" w:type="dxa"/>
              <w:bottom w:w="35" w:type="dxa"/>
              <w:end w:w="55" w:type="dxa"/>
            </w:tcMar>
            <w:vAlign w:val="center"/>
          </w:tcPr>
          <w:p>
            <w:pPr>
              <w:spacing w:after="0" w:line="240" w:lineRule="auto"/>
            </w:pPr>
            <w:r>
              <w:rPr>
                <w:sz w:val="13"/>
              </w:rPr>
              <w:t>2111912.820</w:t>
            </w:r>
          </w:p>
        </w:tc>
        <w:tc>
          <w:tcPr>
            <w:tcW w:type="dxa" w:w="1512"/>
            <w:tcMar>
              <w:top w:w="35" w:type="dxa"/>
              <w:start w:w="55" w:type="dxa"/>
              <w:bottom w:w="35" w:type="dxa"/>
              <w:end w:w="55" w:type="dxa"/>
            </w:tcMar>
            <w:vAlign w:val="center"/>
          </w:tcPr>
          <w:p>
            <w:pPr>
              <w:spacing w:after="0" w:line="240" w:lineRule="auto"/>
            </w:pPr>
            <w:r>
              <w:rPr>
                <w:sz w:val="13"/>
              </w:rPr>
              <w:t>277086.387</w:t>
            </w:r>
          </w:p>
        </w:tc>
        <w:tc>
          <w:tcPr>
            <w:tcW w:type="dxa" w:w="1224"/>
            <w:tcMar>
              <w:top w:w="35" w:type="dxa"/>
              <w:start w:w="55" w:type="dxa"/>
              <w:bottom w:w="35" w:type="dxa"/>
              <w:end w:w="55" w:type="dxa"/>
            </w:tcMar>
            <w:vAlign w:val="center"/>
          </w:tcPr>
          <w:p>
            <w:pPr>
              <w:spacing w:after="0" w:line="240" w:lineRule="auto"/>
            </w:pPr>
            <w:r>
              <w:rPr>
                <w:sz w:val="13"/>
              </w:rPr>
              <w:t>10.469</w:t>
            </w:r>
          </w:p>
        </w:tc>
        <w:tc>
          <w:tcPr>
            <w:tcW w:type="dxa" w:w="1152"/>
            <w:tcMar>
              <w:top w:w="35" w:type="dxa"/>
              <w:start w:w="55" w:type="dxa"/>
              <w:bottom w:w="35" w:type="dxa"/>
              <w:end w:w="55" w:type="dxa"/>
            </w:tcMar>
            <w:vAlign w:val="center"/>
          </w:tcPr>
          <w:p>
            <w:pPr>
              <w:spacing w:after="0" w:line="240" w:lineRule="auto"/>
            </w:pPr>
            <w:r>
              <w:rPr>
                <w:sz w:val="13"/>
              </w:rPr>
              <w:t>CH 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509</w:t>
            </w:r>
          </w:p>
        </w:tc>
        <w:tc>
          <w:tcPr>
            <w:tcW w:type="dxa" w:w="1656"/>
            <w:tcMar>
              <w:top w:w="35" w:type="dxa"/>
              <w:start w:w="55" w:type="dxa"/>
              <w:bottom w:w="35" w:type="dxa"/>
              <w:end w:w="55" w:type="dxa"/>
            </w:tcMar>
            <w:vAlign w:val="center"/>
            <w:shd w:fill="F4F7F8"/>
          </w:tcPr>
          <w:p>
            <w:pPr>
              <w:spacing w:after="0" w:line="240" w:lineRule="auto"/>
            </w:pPr>
            <w:r>
              <w:rPr>
                <w:sz w:val="13"/>
              </w:rPr>
              <w:t>2111912.831</w:t>
            </w:r>
          </w:p>
        </w:tc>
        <w:tc>
          <w:tcPr>
            <w:tcW w:type="dxa" w:w="1512"/>
            <w:tcMar>
              <w:top w:w="35" w:type="dxa"/>
              <w:start w:w="55" w:type="dxa"/>
              <w:bottom w:w="35" w:type="dxa"/>
              <w:end w:w="55" w:type="dxa"/>
            </w:tcMar>
            <w:vAlign w:val="center"/>
            <w:shd w:fill="F4F7F8"/>
          </w:tcPr>
          <w:p>
            <w:pPr>
              <w:spacing w:after="0" w:line="240" w:lineRule="auto"/>
            </w:pPr>
            <w:r>
              <w:rPr>
                <w:sz w:val="13"/>
              </w:rPr>
              <w:t>277087.041</w:t>
            </w:r>
          </w:p>
        </w:tc>
        <w:tc>
          <w:tcPr>
            <w:tcW w:type="dxa" w:w="1224"/>
            <w:tcMar>
              <w:top w:w="35" w:type="dxa"/>
              <w:start w:w="55" w:type="dxa"/>
              <w:bottom w:w="35" w:type="dxa"/>
              <w:end w:w="55" w:type="dxa"/>
            </w:tcMar>
            <w:vAlign w:val="center"/>
            <w:shd w:fill="F4F7F8"/>
          </w:tcPr>
          <w:p>
            <w:pPr>
              <w:spacing w:after="0" w:line="240" w:lineRule="auto"/>
            </w:pPr>
            <w:r>
              <w:rPr>
                <w:sz w:val="13"/>
              </w:rPr>
              <w:t>10.539</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1817</w:t>
            </w:r>
          </w:p>
        </w:tc>
      </w:tr>
      <w:tr>
        <w:trPr>
          <w:cantSplit/>
        </w:trPr>
        <w:tc>
          <w:tcPr>
            <w:tcW w:type="dxa" w:w="1080"/>
            <w:tcMar>
              <w:top w:w="35" w:type="dxa"/>
              <w:start w:w="55" w:type="dxa"/>
              <w:bottom w:w="35" w:type="dxa"/>
              <w:end w:w="55" w:type="dxa"/>
            </w:tcMar>
            <w:vAlign w:val="center"/>
          </w:tcPr>
          <w:p>
            <w:pPr>
              <w:spacing w:after="0" w:line="240" w:lineRule="auto"/>
            </w:pPr>
            <w:r>
              <w:rPr>
                <w:sz w:val="13"/>
              </w:rPr>
              <w:t>328</w:t>
            </w:r>
          </w:p>
        </w:tc>
        <w:tc>
          <w:tcPr>
            <w:tcW w:type="dxa" w:w="1656"/>
            <w:tcMar>
              <w:top w:w="35" w:type="dxa"/>
              <w:start w:w="55" w:type="dxa"/>
              <w:bottom w:w="35" w:type="dxa"/>
              <w:end w:w="55" w:type="dxa"/>
            </w:tcMar>
            <w:vAlign w:val="center"/>
          </w:tcPr>
          <w:p>
            <w:pPr>
              <w:spacing w:after="0" w:line="240" w:lineRule="auto"/>
            </w:pPr>
            <w:r>
              <w:rPr>
                <w:sz w:val="13"/>
              </w:rPr>
              <w:t>2111912.840</w:t>
            </w:r>
          </w:p>
        </w:tc>
        <w:tc>
          <w:tcPr>
            <w:tcW w:type="dxa" w:w="1512"/>
            <w:tcMar>
              <w:top w:w="35" w:type="dxa"/>
              <w:start w:w="55" w:type="dxa"/>
              <w:bottom w:w="35" w:type="dxa"/>
              <w:end w:w="55" w:type="dxa"/>
            </w:tcMar>
            <w:vAlign w:val="center"/>
          </w:tcPr>
          <w:p>
            <w:pPr>
              <w:spacing w:after="0" w:line="240" w:lineRule="auto"/>
            </w:pPr>
            <w:r>
              <w:rPr>
                <w:sz w:val="13"/>
              </w:rPr>
              <w:t>277226.128</w:t>
            </w:r>
          </w:p>
        </w:tc>
        <w:tc>
          <w:tcPr>
            <w:tcW w:type="dxa" w:w="1224"/>
            <w:tcMar>
              <w:top w:w="35" w:type="dxa"/>
              <w:start w:w="55" w:type="dxa"/>
              <w:bottom w:w="35" w:type="dxa"/>
              <w:end w:w="55" w:type="dxa"/>
            </w:tcMar>
            <w:vAlign w:val="center"/>
          </w:tcPr>
          <w:p>
            <w:pPr>
              <w:spacing w:after="0" w:line="240" w:lineRule="auto"/>
            </w:pPr>
            <w:r>
              <w:rPr>
                <w:sz w:val="13"/>
              </w:rPr>
              <w:t>8.540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508</w:t>
            </w:r>
          </w:p>
        </w:tc>
        <w:tc>
          <w:tcPr>
            <w:tcW w:type="dxa" w:w="1656"/>
            <w:tcMar>
              <w:top w:w="35" w:type="dxa"/>
              <w:start w:w="55" w:type="dxa"/>
              <w:bottom w:w="35" w:type="dxa"/>
              <w:end w:w="55" w:type="dxa"/>
            </w:tcMar>
            <w:vAlign w:val="center"/>
            <w:shd w:fill="F4F7F8"/>
          </w:tcPr>
          <w:p>
            <w:pPr>
              <w:spacing w:after="0" w:line="240" w:lineRule="auto"/>
            </w:pPr>
            <w:r>
              <w:rPr>
                <w:sz w:val="13"/>
              </w:rPr>
              <w:t>2111912.851</w:t>
            </w:r>
          </w:p>
        </w:tc>
        <w:tc>
          <w:tcPr>
            <w:tcW w:type="dxa" w:w="1512"/>
            <w:tcMar>
              <w:top w:w="35" w:type="dxa"/>
              <w:start w:w="55" w:type="dxa"/>
              <w:bottom w:w="35" w:type="dxa"/>
              <w:end w:w="55" w:type="dxa"/>
            </w:tcMar>
            <w:vAlign w:val="center"/>
            <w:shd w:fill="F4F7F8"/>
          </w:tcPr>
          <w:p>
            <w:pPr>
              <w:spacing w:after="0" w:line="240" w:lineRule="auto"/>
            </w:pPr>
            <w:r>
              <w:rPr>
                <w:sz w:val="13"/>
              </w:rPr>
              <w:t>277085.879</w:t>
            </w:r>
          </w:p>
        </w:tc>
        <w:tc>
          <w:tcPr>
            <w:tcW w:type="dxa" w:w="1224"/>
            <w:tcMar>
              <w:top w:w="35" w:type="dxa"/>
              <w:start w:w="55" w:type="dxa"/>
              <w:bottom w:w="35" w:type="dxa"/>
              <w:end w:w="55" w:type="dxa"/>
            </w:tcMar>
            <w:vAlign w:val="center"/>
            <w:shd w:fill="F4F7F8"/>
          </w:tcPr>
          <w:p>
            <w:pPr>
              <w:spacing w:after="0" w:line="240" w:lineRule="auto"/>
            </w:pPr>
            <w:r>
              <w:rPr>
                <w:sz w:val="13"/>
              </w:rPr>
              <w:t>10.448</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1816</w:t>
            </w:r>
          </w:p>
        </w:tc>
      </w:tr>
      <w:tr>
        <w:trPr>
          <w:cantSplit/>
        </w:trPr>
        <w:tc>
          <w:tcPr>
            <w:tcW w:type="dxa" w:w="1080"/>
            <w:tcMar>
              <w:top w:w="35" w:type="dxa"/>
              <w:start w:w="55" w:type="dxa"/>
              <w:bottom w:w="35" w:type="dxa"/>
              <w:end w:w="55" w:type="dxa"/>
            </w:tcMar>
            <w:vAlign w:val="center"/>
          </w:tcPr>
          <w:p>
            <w:pPr>
              <w:spacing w:after="0" w:line="240" w:lineRule="auto"/>
            </w:pPr>
            <w:r>
              <w:rPr>
                <w:sz w:val="13"/>
              </w:rPr>
              <w:t>371</w:t>
            </w:r>
          </w:p>
        </w:tc>
        <w:tc>
          <w:tcPr>
            <w:tcW w:type="dxa" w:w="1656"/>
            <w:tcMar>
              <w:top w:w="35" w:type="dxa"/>
              <w:start w:w="55" w:type="dxa"/>
              <w:bottom w:w="35" w:type="dxa"/>
              <w:end w:w="55" w:type="dxa"/>
            </w:tcMar>
            <w:vAlign w:val="center"/>
          </w:tcPr>
          <w:p>
            <w:pPr>
              <w:spacing w:after="0" w:line="240" w:lineRule="auto"/>
            </w:pPr>
            <w:r>
              <w:rPr>
                <w:sz w:val="13"/>
              </w:rPr>
              <w:t>2111912.983</w:t>
            </w:r>
          </w:p>
        </w:tc>
        <w:tc>
          <w:tcPr>
            <w:tcW w:type="dxa" w:w="1512"/>
            <w:tcMar>
              <w:top w:w="35" w:type="dxa"/>
              <w:start w:w="55" w:type="dxa"/>
              <w:bottom w:w="35" w:type="dxa"/>
              <w:end w:w="55" w:type="dxa"/>
            </w:tcMar>
            <w:vAlign w:val="center"/>
          </w:tcPr>
          <w:p>
            <w:pPr>
              <w:spacing w:after="0" w:line="240" w:lineRule="auto"/>
            </w:pPr>
            <w:r>
              <w:rPr>
                <w:sz w:val="13"/>
              </w:rPr>
              <w:t>277220.051</w:t>
            </w:r>
          </w:p>
        </w:tc>
        <w:tc>
          <w:tcPr>
            <w:tcW w:type="dxa" w:w="1224"/>
            <w:tcMar>
              <w:top w:w="35" w:type="dxa"/>
              <w:start w:w="55" w:type="dxa"/>
              <w:bottom w:w="35" w:type="dxa"/>
              <w:end w:w="55" w:type="dxa"/>
            </w:tcMar>
            <w:vAlign w:val="center"/>
          </w:tcPr>
          <w:p>
            <w:pPr>
              <w:spacing w:after="0" w:line="240" w:lineRule="auto"/>
            </w:pPr>
            <w:r>
              <w:rPr>
                <w:sz w:val="13"/>
              </w:rPr>
              <w:t>9.560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327</w:t>
            </w:r>
          </w:p>
        </w:tc>
        <w:tc>
          <w:tcPr>
            <w:tcW w:type="dxa" w:w="1656"/>
            <w:tcMar>
              <w:top w:w="35" w:type="dxa"/>
              <w:start w:w="55" w:type="dxa"/>
              <w:bottom w:w="35" w:type="dxa"/>
              <w:end w:w="55" w:type="dxa"/>
            </w:tcMar>
            <w:vAlign w:val="center"/>
            <w:shd w:fill="F4F7F8"/>
          </w:tcPr>
          <w:p>
            <w:pPr>
              <w:spacing w:after="0" w:line="240" w:lineRule="auto"/>
            </w:pPr>
            <w:r>
              <w:rPr>
                <w:sz w:val="13"/>
              </w:rPr>
              <w:t>2111913.064</w:t>
            </w:r>
          </w:p>
        </w:tc>
        <w:tc>
          <w:tcPr>
            <w:tcW w:type="dxa" w:w="1512"/>
            <w:tcMar>
              <w:top w:w="35" w:type="dxa"/>
              <w:start w:w="55" w:type="dxa"/>
              <w:bottom w:w="35" w:type="dxa"/>
              <w:end w:w="55" w:type="dxa"/>
            </w:tcMar>
            <w:vAlign w:val="center"/>
            <w:shd w:fill="F4F7F8"/>
          </w:tcPr>
          <w:p>
            <w:pPr>
              <w:spacing w:after="0" w:line="240" w:lineRule="auto"/>
            </w:pPr>
            <w:r>
              <w:rPr>
                <w:sz w:val="13"/>
              </w:rPr>
              <w:t>277230.694</w:t>
            </w:r>
          </w:p>
        </w:tc>
        <w:tc>
          <w:tcPr>
            <w:tcW w:type="dxa" w:w="1224"/>
            <w:tcMar>
              <w:top w:w="35" w:type="dxa"/>
              <w:start w:w="55" w:type="dxa"/>
              <w:bottom w:w="35" w:type="dxa"/>
              <w:end w:w="55" w:type="dxa"/>
            </w:tcMar>
            <w:vAlign w:val="center"/>
            <w:shd w:fill="F4F7F8"/>
          </w:tcPr>
          <w:p>
            <w:pPr>
              <w:spacing w:after="0" w:line="240" w:lineRule="auto"/>
            </w:pPr>
            <w:r>
              <w:rPr>
                <w:sz w:val="13"/>
              </w:rPr>
              <w:t>8.560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3026</w:t>
            </w:r>
          </w:p>
        </w:tc>
      </w:tr>
      <w:tr>
        <w:trPr>
          <w:cantSplit/>
        </w:trPr>
        <w:tc>
          <w:tcPr>
            <w:tcW w:type="dxa" w:w="1080"/>
            <w:tcMar>
              <w:top w:w="35" w:type="dxa"/>
              <w:start w:w="55" w:type="dxa"/>
              <w:bottom w:w="35" w:type="dxa"/>
              <w:end w:w="55" w:type="dxa"/>
            </w:tcMar>
            <w:vAlign w:val="center"/>
          </w:tcPr>
          <w:p>
            <w:pPr>
              <w:spacing w:after="0" w:line="240" w:lineRule="auto"/>
            </w:pPr>
            <w:r>
              <w:rPr>
                <w:sz w:val="13"/>
              </w:rPr>
              <w:t>319</w:t>
            </w:r>
          </w:p>
        </w:tc>
        <w:tc>
          <w:tcPr>
            <w:tcW w:type="dxa" w:w="1656"/>
            <w:tcMar>
              <w:top w:w="35" w:type="dxa"/>
              <w:start w:w="55" w:type="dxa"/>
              <w:bottom w:w="35" w:type="dxa"/>
              <w:end w:w="55" w:type="dxa"/>
            </w:tcMar>
            <w:vAlign w:val="center"/>
          </w:tcPr>
          <w:p>
            <w:pPr>
              <w:spacing w:after="0" w:line="240" w:lineRule="auto"/>
            </w:pPr>
            <w:r>
              <w:rPr>
                <w:sz w:val="13"/>
              </w:rPr>
              <w:t>2111913.127</w:t>
            </w:r>
          </w:p>
        </w:tc>
        <w:tc>
          <w:tcPr>
            <w:tcW w:type="dxa" w:w="1512"/>
            <w:tcMar>
              <w:top w:w="35" w:type="dxa"/>
              <w:start w:w="55" w:type="dxa"/>
              <w:bottom w:w="35" w:type="dxa"/>
              <w:end w:w="55" w:type="dxa"/>
            </w:tcMar>
            <w:vAlign w:val="center"/>
          </w:tcPr>
          <w:p>
            <w:pPr>
              <w:spacing w:after="0" w:line="240" w:lineRule="auto"/>
            </w:pPr>
            <w:r>
              <w:rPr>
                <w:sz w:val="13"/>
              </w:rPr>
              <w:t>277224.254</w:t>
            </w:r>
          </w:p>
        </w:tc>
        <w:tc>
          <w:tcPr>
            <w:tcW w:type="dxa" w:w="1224"/>
            <w:tcMar>
              <w:top w:w="35" w:type="dxa"/>
              <w:start w:w="55" w:type="dxa"/>
              <w:bottom w:w="35" w:type="dxa"/>
              <w:end w:w="55" w:type="dxa"/>
            </w:tcMar>
            <w:vAlign w:val="center"/>
          </w:tcPr>
          <w:p>
            <w:pPr>
              <w:spacing w:after="0" w:line="240" w:lineRule="auto"/>
            </w:pPr>
            <w:r>
              <w:rPr>
                <w:sz w:val="13"/>
              </w:rPr>
              <w:t>9.890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185</w:t>
            </w:r>
          </w:p>
        </w:tc>
        <w:tc>
          <w:tcPr>
            <w:tcW w:type="dxa" w:w="1656"/>
            <w:tcMar>
              <w:top w:w="35" w:type="dxa"/>
              <w:start w:w="55" w:type="dxa"/>
              <w:bottom w:w="35" w:type="dxa"/>
              <w:end w:w="55" w:type="dxa"/>
            </w:tcMar>
            <w:vAlign w:val="center"/>
            <w:shd w:fill="F4F7F8"/>
          </w:tcPr>
          <w:p>
            <w:pPr>
              <w:spacing w:after="0" w:line="240" w:lineRule="auto"/>
            </w:pPr>
            <w:r>
              <w:rPr>
                <w:sz w:val="13"/>
              </w:rPr>
              <w:t>2111913.155</w:t>
            </w:r>
          </w:p>
        </w:tc>
        <w:tc>
          <w:tcPr>
            <w:tcW w:type="dxa" w:w="1512"/>
            <w:tcMar>
              <w:top w:w="35" w:type="dxa"/>
              <w:start w:w="55" w:type="dxa"/>
              <w:bottom w:w="35" w:type="dxa"/>
              <w:end w:w="55" w:type="dxa"/>
            </w:tcMar>
            <w:vAlign w:val="center"/>
            <w:shd w:fill="F4F7F8"/>
          </w:tcPr>
          <w:p>
            <w:pPr>
              <w:spacing w:after="0" w:line="240" w:lineRule="auto"/>
            </w:pPr>
            <w:r>
              <w:rPr>
                <w:sz w:val="13"/>
              </w:rPr>
              <w:t>277244.642</w:t>
            </w:r>
          </w:p>
        </w:tc>
        <w:tc>
          <w:tcPr>
            <w:tcW w:type="dxa" w:w="1224"/>
            <w:tcMar>
              <w:top w:w="35" w:type="dxa"/>
              <w:start w:w="55" w:type="dxa"/>
              <w:bottom w:w="35" w:type="dxa"/>
              <w:end w:w="55" w:type="dxa"/>
            </w:tcMar>
            <w:vAlign w:val="center"/>
            <w:shd w:fill="F4F7F8"/>
          </w:tcPr>
          <w:p>
            <w:pPr>
              <w:spacing w:after="0" w:line="240" w:lineRule="auto"/>
            </w:pPr>
            <w:r>
              <w:rPr>
                <w:sz w:val="13"/>
              </w:rPr>
              <w:t>8.910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2884</w:t>
            </w:r>
          </w:p>
        </w:tc>
      </w:tr>
      <w:tr>
        <w:trPr>
          <w:cantSplit/>
        </w:trPr>
        <w:tc>
          <w:tcPr>
            <w:tcW w:type="dxa" w:w="1080"/>
            <w:tcMar>
              <w:top w:w="35" w:type="dxa"/>
              <w:start w:w="55" w:type="dxa"/>
              <w:bottom w:w="35" w:type="dxa"/>
              <w:end w:w="55" w:type="dxa"/>
            </w:tcMar>
            <w:vAlign w:val="center"/>
          </w:tcPr>
          <w:p>
            <w:pPr>
              <w:spacing w:after="0" w:line="240" w:lineRule="auto"/>
            </w:pPr>
            <w:r>
              <w:rPr>
                <w:sz w:val="13"/>
              </w:rPr>
              <w:t>359</w:t>
            </w:r>
          </w:p>
        </w:tc>
        <w:tc>
          <w:tcPr>
            <w:tcW w:type="dxa" w:w="1656"/>
            <w:tcMar>
              <w:top w:w="35" w:type="dxa"/>
              <w:start w:w="55" w:type="dxa"/>
              <w:bottom w:w="35" w:type="dxa"/>
              <w:end w:w="55" w:type="dxa"/>
            </w:tcMar>
            <w:vAlign w:val="center"/>
          </w:tcPr>
          <w:p>
            <w:pPr>
              <w:spacing w:after="0" w:line="240" w:lineRule="auto"/>
            </w:pPr>
            <w:r>
              <w:rPr>
                <w:sz w:val="13"/>
              </w:rPr>
              <w:t>2111913.185</w:t>
            </w:r>
          </w:p>
        </w:tc>
        <w:tc>
          <w:tcPr>
            <w:tcW w:type="dxa" w:w="1512"/>
            <w:tcMar>
              <w:top w:w="35" w:type="dxa"/>
              <w:start w:w="55" w:type="dxa"/>
              <w:bottom w:w="35" w:type="dxa"/>
              <w:end w:w="55" w:type="dxa"/>
            </w:tcMar>
            <w:vAlign w:val="center"/>
          </w:tcPr>
          <w:p>
            <w:pPr>
              <w:spacing w:after="0" w:line="240" w:lineRule="auto"/>
            </w:pPr>
            <w:r>
              <w:rPr>
                <w:sz w:val="13"/>
              </w:rPr>
              <w:t>277220.383</w:t>
            </w:r>
          </w:p>
        </w:tc>
        <w:tc>
          <w:tcPr>
            <w:tcW w:type="dxa" w:w="1224"/>
            <w:tcMar>
              <w:top w:w="35" w:type="dxa"/>
              <w:start w:w="55" w:type="dxa"/>
              <w:bottom w:w="35" w:type="dxa"/>
              <w:end w:w="55" w:type="dxa"/>
            </w:tcMar>
            <w:vAlign w:val="center"/>
          </w:tcPr>
          <w:p>
            <w:pPr>
              <w:spacing w:after="0" w:line="240" w:lineRule="auto"/>
            </w:pPr>
            <w:r>
              <w:rPr>
                <w:sz w:val="13"/>
              </w:rPr>
              <w:t>8.540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322</w:t>
            </w:r>
          </w:p>
        </w:tc>
        <w:tc>
          <w:tcPr>
            <w:tcW w:type="dxa" w:w="1656"/>
            <w:tcMar>
              <w:top w:w="35" w:type="dxa"/>
              <w:start w:w="55" w:type="dxa"/>
              <w:bottom w:w="35" w:type="dxa"/>
              <w:end w:w="55" w:type="dxa"/>
            </w:tcMar>
            <w:vAlign w:val="center"/>
            <w:shd w:fill="F4F7F8"/>
          </w:tcPr>
          <w:p>
            <w:pPr>
              <w:spacing w:after="0" w:line="240" w:lineRule="auto"/>
            </w:pPr>
            <w:r>
              <w:rPr>
                <w:sz w:val="13"/>
              </w:rPr>
              <w:t>2111913.244</w:t>
            </w:r>
          </w:p>
        </w:tc>
        <w:tc>
          <w:tcPr>
            <w:tcW w:type="dxa" w:w="1512"/>
            <w:tcMar>
              <w:top w:w="35" w:type="dxa"/>
              <w:start w:w="55" w:type="dxa"/>
              <w:bottom w:w="35" w:type="dxa"/>
              <w:end w:w="55" w:type="dxa"/>
            </w:tcMar>
            <w:vAlign w:val="center"/>
            <w:shd w:fill="F4F7F8"/>
          </w:tcPr>
          <w:p>
            <w:pPr>
              <w:spacing w:after="0" w:line="240" w:lineRule="auto"/>
            </w:pPr>
            <w:r>
              <w:rPr>
                <w:sz w:val="13"/>
              </w:rPr>
              <w:t>277236.065</w:t>
            </w:r>
          </w:p>
        </w:tc>
        <w:tc>
          <w:tcPr>
            <w:tcW w:type="dxa" w:w="1224"/>
            <w:tcMar>
              <w:top w:w="35" w:type="dxa"/>
              <w:start w:w="55" w:type="dxa"/>
              <w:bottom w:w="35" w:type="dxa"/>
              <w:end w:w="55" w:type="dxa"/>
            </w:tcMar>
            <w:vAlign w:val="center"/>
            <w:shd w:fill="F4F7F8"/>
          </w:tcPr>
          <w:p>
            <w:pPr>
              <w:spacing w:after="0" w:line="240" w:lineRule="auto"/>
            </w:pPr>
            <w:r>
              <w:rPr>
                <w:sz w:val="13"/>
              </w:rPr>
              <w:t>8.910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3021</w:t>
            </w:r>
          </w:p>
        </w:tc>
      </w:tr>
      <w:tr>
        <w:trPr>
          <w:cantSplit/>
        </w:trPr>
        <w:tc>
          <w:tcPr>
            <w:tcW w:type="dxa" w:w="1080"/>
            <w:tcMar>
              <w:top w:w="35" w:type="dxa"/>
              <w:start w:w="55" w:type="dxa"/>
              <w:bottom w:w="35" w:type="dxa"/>
              <w:end w:w="55" w:type="dxa"/>
            </w:tcMar>
            <w:vAlign w:val="center"/>
          </w:tcPr>
          <w:p>
            <w:pPr>
              <w:spacing w:after="0" w:line="240" w:lineRule="auto"/>
            </w:pPr>
            <w:r>
              <w:rPr>
                <w:sz w:val="13"/>
              </w:rPr>
              <w:t>505</w:t>
            </w:r>
          </w:p>
        </w:tc>
        <w:tc>
          <w:tcPr>
            <w:tcW w:type="dxa" w:w="1656"/>
            <w:tcMar>
              <w:top w:w="35" w:type="dxa"/>
              <w:start w:w="55" w:type="dxa"/>
              <w:bottom w:w="35" w:type="dxa"/>
              <w:end w:w="55" w:type="dxa"/>
            </w:tcMar>
            <w:vAlign w:val="center"/>
          </w:tcPr>
          <w:p>
            <w:pPr>
              <w:spacing w:after="0" w:line="240" w:lineRule="auto"/>
            </w:pPr>
            <w:r>
              <w:rPr>
                <w:sz w:val="13"/>
              </w:rPr>
              <w:t>2111913.310</w:t>
            </w:r>
          </w:p>
        </w:tc>
        <w:tc>
          <w:tcPr>
            <w:tcW w:type="dxa" w:w="1512"/>
            <w:tcMar>
              <w:top w:w="35" w:type="dxa"/>
              <w:start w:w="55" w:type="dxa"/>
              <w:bottom w:w="35" w:type="dxa"/>
              <w:end w:w="55" w:type="dxa"/>
            </w:tcMar>
            <w:vAlign w:val="center"/>
          </w:tcPr>
          <w:p>
            <w:pPr>
              <w:spacing w:after="0" w:line="240" w:lineRule="auto"/>
            </w:pPr>
            <w:r>
              <w:rPr>
                <w:sz w:val="13"/>
              </w:rPr>
              <w:t>277085.098</w:t>
            </w:r>
          </w:p>
        </w:tc>
        <w:tc>
          <w:tcPr>
            <w:tcW w:type="dxa" w:w="1224"/>
            <w:tcMar>
              <w:top w:w="35" w:type="dxa"/>
              <w:start w:w="55" w:type="dxa"/>
              <w:bottom w:w="35" w:type="dxa"/>
              <w:end w:w="55" w:type="dxa"/>
            </w:tcMar>
            <w:vAlign w:val="center"/>
          </w:tcPr>
          <w:p>
            <w:pPr>
              <w:spacing w:after="0" w:line="240" w:lineRule="auto"/>
            </w:pPr>
            <w:r>
              <w:rPr>
                <w:sz w:val="13"/>
              </w:rPr>
              <w:t>10.173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358</w:t>
            </w:r>
          </w:p>
        </w:tc>
        <w:tc>
          <w:tcPr>
            <w:tcW w:type="dxa" w:w="1656"/>
            <w:tcMar>
              <w:top w:w="35" w:type="dxa"/>
              <w:start w:w="55" w:type="dxa"/>
              <w:bottom w:w="35" w:type="dxa"/>
              <w:end w:w="55" w:type="dxa"/>
            </w:tcMar>
            <w:vAlign w:val="center"/>
            <w:shd w:fill="F4F7F8"/>
          </w:tcPr>
          <w:p>
            <w:pPr>
              <w:spacing w:after="0" w:line="240" w:lineRule="auto"/>
            </w:pPr>
            <w:r>
              <w:rPr>
                <w:sz w:val="13"/>
              </w:rPr>
              <w:t>2111913.385</w:t>
            </w:r>
          </w:p>
        </w:tc>
        <w:tc>
          <w:tcPr>
            <w:tcW w:type="dxa" w:w="1512"/>
            <w:tcMar>
              <w:top w:w="35" w:type="dxa"/>
              <w:start w:w="55" w:type="dxa"/>
              <w:bottom w:w="35" w:type="dxa"/>
              <w:end w:w="55" w:type="dxa"/>
            </w:tcMar>
            <w:vAlign w:val="center"/>
            <w:shd w:fill="F4F7F8"/>
          </w:tcPr>
          <w:p>
            <w:pPr>
              <w:spacing w:after="0" w:line="240" w:lineRule="auto"/>
            </w:pPr>
            <w:r>
              <w:rPr>
                <w:sz w:val="13"/>
              </w:rPr>
              <w:t>277220.893</w:t>
            </w:r>
          </w:p>
        </w:tc>
        <w:tc>
          <w:tcPr>
            <w:tcW w:type="dxa" w:w="1224"/>
            <w:tcMar>
              <w:top w:w="35" w:type="dxa"/>
              <w:start w:w="55" w:type="dxa"/>
              <w:bottom w:w="35" w:type="dxa"/>
              <w:end w:w="55" w:type="dxa"/>
            </w:tcMar>
            <w:vAlign w:val="center"/>
            <w:shd w:fill="F4F7F8"/>
          </w:tcPr>
          <w:p>
            <w:pPr>
              <w:spacing w:after="0" w:line="240" w:lineRule="auto"/>
            </w:pPr>
            <w:r>
              <w:rPr>
                <w:sz w:val="13"/>
              </w:rPr>
              <w:t>9.500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3057</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2111913.577</w:t>
            </w:r>
          </w:p>
        </w:tc>
        <w:tc>
          <w:tcPr>
            <w:tcW w:type="dxa" w:w="1512"/>
            <w:tcMar>
              <w:top w:w="35" w:type="dxa"/>
              <w:start w:w="55" w:type="dxa"/>
              <w:bottom w:w="35" w:type="dxa"/>
              <w:end w:w="55" w:type="dxa"/>
            </w:tcMar>
            <w:vAlign w:val="center"/>
          </w:tcPr>
          <w:p>
            <w:pPr>
              <w:spacing w:after="0" w:line="240" w:lineRule="auto"/>
            </w:pPr>
            <w:r>
              <w:rPr>
                <w:sz w:val="13"/>
              </w:rPr>
              <w:t>277512.969</w:t>
            </w:r>
          </w:p>
        </w:tc>
        <w:tc>
          <w:tcPr>
            <w:tcW w:type="dxa" w:w="1224"/>
            <w:tcMar>
              <w:top w:w="35" w:type="dxa"/>
              <w:start w:w="55" w:type="dxa"/>
              <w:bottom w:w="35" w:type="dxa"/>
              <w:end w:w="55" w:type="dxa"/>
            </w:tcMar>
            <w:vAlign w:val="center"/>
          </w:tcPr>
          <w:p>
            <w:pPr>
              <w:spacing w:after="0" w:line="240" w:lineRule="auto"/>
            </w:pPr>
            <w:r>
              <w:rPr>
                <w:sz w:val="13"/>
              </w:rPr>
              <w:t>8.750</w:t>
            </w:r>
          </w:p>
        </w:tc>
        <w:tc>
          <w:tcPr>
            <w:tcW w:type="dxa" w:w="1152"/>
            <w:tcMar>
              <w:top w:w="35" w:type="dxa"/>
              <w:start w:w="55" w:type="dxa"/>
              <w:bottom w:w="35" w:type="dxa"/>
              <w:end w:w="55" w:type="dxa"/>
            </w:tcMar>
            <w:vAlign w:val="center"/>
          </w:tcPr>
          <w:p>
            <w:pPr>
              <w:spacing w:after="0" w:line="240" w:lineRule="auto"/>
            </w:pPr>
            <w:r>
              <w:rPr>
                <w:sz w:val="13"/>
              </w:rPr>
              <w:t>NA</w:t>
            </w:r>
          </w:p>
        </w:tc>
        <w:tc>
          <w:tcPr>
            <w:tcW w:type="dxa" w:w="3816"/>
            <w:tcMar>
              <w:top w:w="35" w:type="dxa"/>
              <w:start w:w="55" w:type="dxa"/>
              <w:bottom w:w="35" w:type="dxa"/>
              <w:end w:w="55" w:type="dxa"/>
            </w:tcMar>
            <w:vAlign w:val="center"/>
          </w:tcPr>
          <w:p>
            <w:pPr>
              <w:spacing w:after="0" w:line="240" w:lineRule="auto"/>
            </w:pPr>
            <w:r>
              <w:rPr>
                <w:sz w:val="13"/>
              </w:rPr>
              <w:t>08.csv</w:t>
            </w:r>
          </w:p>
        </w:tc>
        <w:tc>
          <w:tcPr>
            <w:tcW w:type="dxa" w:w="936"/>
            <w:tcMar>
              <w:top w:w="35" w:type="dxa"/>
              <w:start w:w="55" w:type="dxa"/>
              <w:bottom w:w="35" w:type="dxa"/>
              <w:end w:w="55" w:type="dxa"/>
            </w:tcMar>
            <w:vAlign w:val="center"/>
          </w:tcPr>
          <w:p>
            <w:pPr>
              <w:spacing w:after="0" w:line="240" w:lineRule="auto"/>
            </w:pPr>
            <w:r>
              <w:rPr>
                <w:sz w:val="13"/>
              </w:rPr>
              <w:t>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504</w:t>
            </w:r>
          </w:p>
        </w:tc>
        <w:tc>
          <w:tcPr>
            <w:tcW w:type="dxa" w:w="1656"/>
            <w:tcMar>
              <w:top w:w="35" w:type="dxa"/>
              <w:start w:w="55" w:type="dxa"/>
              <w:bottom w:w="35" w:type="dxa"/>
              <w:end w:w="55" w:type="dxa"/>
            </w:tcMar>
            <w:vAlign w:val="center"/>
            <w:shd w:fill="F4F7F8"/>
          </w:tcPr>
          <w:p>
            <w:pPr>
              <w:spacing w:after="0" w:line="240" w:lineRule="auto"/>
            </w:pPr>
            <w:r>
              <w:rPr>
                <w:sz w:val="13"/>
              </w:rPr>
              <w:t>2111913.641</w:t>
            </w:r>
          </w:p>
        </w:tc>
        <w:tc>
          <w:tcPr>
            <w:tcW w:type="dxa" w:w="1512"/>
            <w:tcMar>
              <w:top w:w="35" w:type="dxa"/>
              <w:start w:w="55" w:type="dxa"/>
              <w:bottom w:w="35" w:type="dxa"/>
              <w:end w:w="55" w:type="dxa"/>
            </w:tcMar>
            <w:vAlign w:val="center"/>
            <w:shd w:fill="F4F7F8"/>
          </w:tcPr>
          <w:p>
            <w:pPr>
              <w:spacing w:after="0" w:line="240" w:lineRule="auto"/>
            </w:pPr>
            <w:r>
              <w:rPr>
                <w:sz w:val="13"/>
              </w:rPr>
              <w:t>277084.812</w:t>
            </w:r>
          </w:p>
        </w:tc>
        <w:tc>
          <w:tcPr>
            <w:tcW w:type="dxa" w:w="1224"/>
            <w:tcMar>
              <w:top w:w="35" w:type="dxa"/>
              <w:start w:w="55" w:type="dxa"/>
              <w:bottom w:w="35" w:type="dxa"/>
              <w:end w:w="55" w:type="dxa"/>
            </w:tcMar>
            <w:vAlign w:val="center"/>
            <w:shd w:fill="F4F7F8"/>
          </w:tcPr>
          <w:p>
            <w:pPr>
              <w:spacing w:after="0" w:line="240" w:lineRule="auto"/>
            </w:pPr>
            <w:r>
              <w:rPr>
                <w:sz w:val="13"/>
              </w:rPr>
              <w:t>10.147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1812</w:t>
            </w:r>
          </w:p>
        </w:tc>
      </w:tr>
      <w:tr>
        <w:trPr>
          <w:cantSplit/>
        </w:trPr>
        <w:tc>
          <w:tcPr>
            <w:tcW w:type="dxa" w:w="1080"/>
            <w:tcMar>
              <w:top w:w="35" w:type="dxa"/>
              <w:start w:w="55" w:type="dxa"/>
              <w:bottom w:w="35" w:type="dxa"/>
              <w:end w:w="55" w:type="dxa"/>
            </w:tcMar>
            <w:vAlign w:val="center"/>
          </w:tcPr>
          <w:p>
            <w:pPr>
              <w:spacing w:after="0" w:line="240" w:lineRule="auto"/>
            </w:pPr>
            <w:r>
              <w:rPr>
                <w:sz w:val="13"/>
              </w:rPr>
              <w:t>199</w:t>
            </w:r>
          </w:p>
        </w:tc>
        <w:tc>
          <w:tcPr>
            <w:tcW w:type="dxa" w:w="1656"/>
            <w:tcMar>
              <w:top w:w="35" w:type="dxa"/>
              <w:start w:w="55" w:type="dxa"/>
              <w:bottom w:w="35" w:type="dxa"/>
              <w:end w:w="55" w:type="dxa"/>
            </w:tcMar>
            <w:vAlign w:val="center"/>
          </w:tcPr>
          <w:p>
            <w:pPr>
              <w:spacing w:after="0" w:line="240" w:lineRule="auto"/>
            </w:pPr>
            <w:r>
              <w:rPr>
                <w:sz w:val="13"/>
              </w:rPr>
              <w:t>2111913.665</w:t>
            </w:r>
          </w:p>
        </w:tc>
        <w:tc>
          <w:tcPr>
            <w:tcW w:type="dxa" w:w="1512"/>
            <w:tcMar>
              <w:top w:w="35" w:type="dxa"/>
              <w:start w:w="55" w:type="dxa"/>
              <w:bottom w:w="35" w:type="dxa"/>
              <w:end w:w="55" w:type="dxa"/>
            </w:tcMar>
            <w:vAlign w:val="center"/>
          </w:tcPr>
          <w:p>
            <w:pPr>
              <w:spacing w:after="0" w:line="240" w:lineRule="auto"/>
            </w:pPr>
            <w:r>
              <w:rPr>
                <w:sz w:val="13"/>
              </w:rPr>
              <w:t>277244.115</w:t>
            </w:r>
          </w:p>
        </w:tc>
        <w:tc>
          <w:tcPr>
            <w:tcW w:type="dxa" w:w="1224"/>
            <w:tcMar>
              <w:top w:w="35" w:type="dxa"/>
              <w:start w:w="55" w:type="dxa"/>
              <w:bottom w:w="35" w:type="dxa"/>
              <w:end w:w="55" w:type="dxa"/>
            </w:tcMar>
            <w:vAlign w:val="center"/>
          </w:tcPr>
          <w:p>
            <w:pPr>
              <w:spacing w:after="0" w:line="240" w:lineRule="auto"/>
            </w:pPr>
            <w:r>
              <w:rPr>
                <w:sz w:val="13"/>
              </w:rPr>
              <w:t>8.880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323</w:t>
            </w:r>
          </w:p>
        </w:tc>
        <w:tc>
          <w:tcPr>
            <w:tcW w:type="dxa" w:w="1656"/>
            <w:tcMar>
              <w:top w:w="35" w:type="dxa"/>
              <w:start w:w="55" w:type="dxa"/>
              <w:bottom w:w="35" w:type="dxa"/>
              <w:end w:w="55" w:type="dxa"/>
            </w:tcMar>
            <w:vAlign w:val="center"/>
            <w:shd w:fill="F4F7F8"/>
          </w:tcPr>
          <w:p>
            <w:pPr>
              <w:spacing w:after="0" w:line="240" w:lineRule="auto"/>
            </w:pPr>
            <w:r>
              <w:rPr>
                <w:sz w:val="13"/>
              </w:rPr>
              <w:t>2111913.727</w:t>
            </w:r>
          </w:p>
        </w:tc>
        <w:tc>
          <w:tcPr>
            <w:tcW w:type="dxa" w:w="1512"/>
            <w:tcMar>
              <w:top w:w="35" w:type="dxa"/>
              <w:start w:w="55" w:type="dxa"/>
              <w:bottom w:w="35" w:type="dxa"/>
              <w:end w:w="55" w:type="dxa"/>
            </w:tcMar>
            <w:vAlign w:val="center"/>
            <w:shd w:fill="F4F7F8"/>
          </w:tcPr>
          <w:p>
            <w:pPr>
              <w:spacing w:after="0" w:line="240" w:lineRule="auto"/>
            </w:pPr>
            <w:r>
              <w:rPr>
                <w:sz w:val="13"/>
              </w:rPr>
              <w:t>277240.668</w:t>
            </w:r>
          </w:p>
        </w:tc>
        <w:tc>
          <w:tcPr>
            <w:tcW w:type="dxa" w:w="1224"/>
            <w:tcMar>
              <w:top w:w="35" w:type="dxa"/>
              <w:start w:w="55" w:type="dxa"/>
              <w:bottom w:w="35" w:type="dxa"/>
              <w:end w:w="55" w:type="dxa"/>
            </w:tcMar>
            <w:vAlign w:val="center"/>
            <w:shd w:fill="F4F7F8"/>
          </w:tcPr>
          <w:p>
            <w:pPr>
              <w:spacing w:after="0" w:line="240" w:lineRule="auto"/>
            </w:pPr>
            <w:r>
              <w:rPr>
                <w:sz w:val="13"/>
              </w:rPr>
              <w:t>8.890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3022</w:t>
            </w:r>
          </w:p>
        </w:tc>
      </w:tr>
      <w:tr>
        <w:trPr>
          <w:cantSplit/>
        </w:trPr>
        <w:tc>
          <w:tcPr>
            <w:tcW w:type="dxa" w:w="1080"/>
            <w:tcMar>
              <w:top w:w="35" w:type="dxa"/>
              <w:start w:w="55" w:type="dxa"/>
              <w:bottom w:w="35" w:type="dxa"/>
              <w:end w:w="55" w:type="dxa"/>
            </w:tcMar>
            <w:vAlign w:val="center"/>
          </w:tcPr>
          <w:p>
            <w:pPr>
              <w:spacing w:after="0" w:line="240" w:lineRule="auto"/>
            </w:pPr>
            <w:r>
              <w:rPr>
                <w:sz w:val="13"/>
              </w:rPr>
              <w:t>503</w:t>
            </w:r>
          </w:p>
        </w:tc>
        <w:tc>
          <w:tcPr>
            <w:tcW w:type="dxa" w:w="1656"/>
            <w:tcMar>
              <w:top w:w="35" w:type="dxa"/>
              <w:start w:w="55" w:type="dxa"/>
              <w:bottom w:w="35" w:type="dxa"/>
              <w:end w:w="55" w:type="dxa"/>
            </w:tcMar>
            <w:vAlign w:val="center"/>
          </w:tcPr>
          <w:p>
            <w:pPr>
              <w:spacing w:after="0" w:line="240" w:lineRule="auto"/>
            </w:pPr>
            <w:r>
              <w:rPr>
                <w:sz w:val="13"/>
              </w:rPr>
              <w:t>2111913.741</w:t>
            </w:r>
          </w:p>
        </w:tc>
        <w:tc>
          <w:tcPr>
            <w:tcW w:type="dxa" w:w="1512"/>
            <w:tcMar>
              <w:top w:w="35" w:type="dxa"/>
              <w:start w:w="55" w:type="dxa"/>
              <w:bottom w:w="35" w:type="dxa"/>
              <w:end w:w="55" w:type="dxa"/>
            </w:tcMar>
            <w:vAlign w:val="center"/>
          </w:tcPr>
          <w:p>
            <w:pPr>
              <w:spacing w:after="0" w:line="240" w:lineRule="auto"/>
            </w:pPr>
            <w:r>
              <w:rPr>
                <w:sz w:val="13"/>
              </w:rPr>
              <w:t>277084.527</w:t>
            </w:r>
          </w:p>
        </w:tc>
        <w:tc>
          <w:tcPr>
            <w:tcW w:type="dxa" w:w="1224"/>
            <w:tcMar>
              <w:top w:w="35" w:type="dxa"/>
              <w:start w:w="55" w:type="dxa"/>
              <w:bottom w:w="35" w:type="dxa"/>
              <w:end w:w="55" w:type="dxa"/>
            </w:tcMar>
            <w:vAlign w:val="center"/>
          </w:tcPr>
          <w:p>
            <w:pPr>
              <w:spacing w:after="0" w:line="240" w:lineRule="auto"/>
            </w:pPr>
            <w:r>
              <w:rPr>
                <w:sz w:val="13"/>
              </w:rPr>
              <w:t>10.144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177</w:t>
            </w:r>
          </w:p>
        </w:tc>
        <w:tc>
          <w:tcPr>
            <w:tcW w:type="dxa" w:w="1656"/>
            <w:tcMar>
              <w:top w:w="35" w:type="dxa"/>
              <w:start w:w="55" w:type="dxa"/>
              <w:bottom w:w="35" w:type="dxa"/>
              <w:end w:w="55" w:type="dxa"/>
            </w:tcMar>
            <w:vAlign w:val="center"/>
            <w:shd w:fill="F4F7F8"/>
          </w:tcPr>
          <w:p>
            <w:pPr>
              <w:spacing w:after="0" w:line="240" w:lineRule="auto"/>
            </w:pPr>
            <w:r>
              <w:rPr>
                <w:sz w:val="13"/>
              </w:rPr>
              <w:t>2111913.755</w:t>
            </w:r>
          </w:p>
        </w:tc>
        <w:tc>
          <w:tcPr>
            <w:tcW w:type="dxa" w:w="1512"/>
            <w:tcMar>
              <w:top w:w="35" w:type="dxa"/>
              <w:start w:w="55" w:type="dxa"/>
              <w:bottom w:w="35" w:type="dxa"/>
              <w:end w:w="55" w:type="dxa"/>
            </w:tcMar>
            <w:vAlign w:val="center"/>
            <w:shd w:fill="F4F7F8"/>
          </w:tcPr>
          <w:p>
            <w:pPr>
              <w:spacing w:after="0" w:line="240" w:lineRule="auto"/>
            </w:pPr>
            <w:r>
              <w:rPr>
                <w:sz w:val="13"/>
              </w:rPr>
              <w:t>277243.108</w:t>
            </w:r>
          </w:p>
        </w:tc>
        <w:tc>
          <w:tcPr>
            <w:tcW w:type="dxa" w:w="1224"/>
            <w:tcMar>
              <w:top w:w="35" w:type="dxa"/>
              <w:start w:w="55" w:type="dxa"/>
              <w:bottom w:w="35" w:type="dxa"/>
              <w:end w:w="55" w:type="dxa"/>
            </w:tcMar>
            <w:vAlign w:val="center"/>
            <w:shd w:fill="F4F7F8"/>
          </w:tcPr>
          <w:p>
            <w:pPr>
              <w:spacing w:after="0" w:line="240" w:lineRule="auto"/>
            </w:pPr>
            <w:r>
              <w:rPr>
                <w:sz w:val="13"/>
              </w:rPr>
              <w:t>8.400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2876</w:t>
            </w:r>
          </w:p>
        </w:tc>
      </w:tr>
      <w:tr>
        <w:trPr>
          <w:cantSplit/>
        </w:trPr>
        <w:tc>
          <w:tcPr>
            <w:tcW w:type="dxa" w:w="1080"/>
            <w:tcMar>
              <w:top w:w="35" w:type="dxa"/>
              <w:start w:w="55" w:type="dxa"/>
              <w:bottom w:w="35" w:type="dxa"/>
              <w:end w:w="55" w:type="dxa"/>
            </w:tcMar>
            <w:vAlign w:val="center"/>
          </w:tcPr>
          <w:p>
            <w:pPr>
              <w:spacing w:after="0" w:line="240" w:lineRule="auto"/>
            </w:pPr>
            <w:r>
              <w:rPr>
                <w:sz w:val="13"/>
              </w:rPr>
              <w:t>421</w:t>
            </w:r>
          </w:p>
        </w:tc>
        <w:tc>
          <w:tcPr>
            <w:tcW w:type="dxa" w:w="1656"/>
            <w:tcMar>
              <w:top w:w="35" w:type="dxa"/>
              <w:start w:w="55" w:type="dxa"/>
              <w:bottom w:w="35" w:type="dxa"/>
              <w:end w:w="55" w:type="dxa"/>
            </w:tcMar>
            <w:vAlign w:val="center"/>
          </w:tcPr>
          <w:p>
            <w:pPr>
              <w:spacing w:after="0" w:line="240" w:lineRule="auto"/>
            </w:pPr>
            <w:r>
              <w:rPr>
                <w:sz w:val="13"/>
              </w:rPr>
              <w:t>2111913.807</w:t>
            </w:r>
          </w:p>
        </w:tc>
        <w:tc>
          <w:tcPr>
            <w:tcW w:type="dxa" w:w="1512"/>
            <w:tcMar>
              <w:top w:w="35" w:type="dxa"/>
              <w:start w:w="55" w:type="dxa"/>
              <w:bottom w:w="35" w:type="dxa"/>
              <w:end w:w="55" w:type="dxa"/>
            </w:tcMar>
            <w:vAlign w:val="center"/>
          </w:tcPr>
          <w:p>
            <w:pPr>
              <w:spacing w:after="0" w:line="240" w:lineRule="auto"/>
            </w:pPr>
            <w:r>
              <w:rPr>
                <w:sz w:val="13"/>
              </w:rPr>
              <w:t>277170.479</w:t>
            </w:r>
          </w:p>
        </w:tc>
        <w:tc>
          <w:tcPr>
            <w:tcW w:type="dxa" w:w="1224"/>
            <w:tcMar>
              <w:top w:w="35" w:type="dxa"/>
              <w:start w:w="55" w:type="dxa"/>
              <w:bottom w:w="35" w:type="dxa"/>
              <w:end w:w="55" w:type="dxa"/>
            </w:tcMar>
            <w:vAlign w:val="center"/>
          </w:tcPr>
          <w:p>
            <w:pPr>
              <w:spacing w:after="0" w:line="240" w:lineRule="auto"/>
            </w:pPr>
            <w:r>
              <w:rPr>
                <w:sz w:val="13"/>
              </w:rPr>
              <w:t>8.990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326</w:t>
            </w:r>
          </w:p>
        </w:tc>
        <w:tc>
          <w:tcPr>
            <w:tcW w:type="dxa" w:w="1656"/>
            <w:tcMar>
              <w:top w:w="35" w:type="dxa"/>
              <w:start w:w="55" w:type="dxa"/>
              <w:bottom w:w="35" w:type="dxa"/>
              <w:end w:w="55" w:type="dxa"/>
            </w:tcMar>
            <w:vAlign w:val="center"/>
            <w:shd w:fill="F4F7F8"/>
          </w:tcPr>
          <w:p>
            <w:pPr>
              <w:spacing w:after="0" w:line="240" w:lineRule="auto"/>
            </w:pPr>
            <w:r>
              <w:rPr>
                <w:sz w:val="13"/>
              </w:rPr>
              <w:t>2111913.827</w:t>
            </w:r>
          </w:p>
        </w:tc>
        <w:tc>
          <w:tcPr>
            <w:tcW w:type="dxa" w:w="1512"/>
            <w:tcMar>
              <w:top w:w="35" w:type="dxa"/>
              <w:start w:w="55" w:type="dxa"/>
              <w:bottom w:w="35" w:type="dxa"/>
              <w:end w:w="55" w:type="dxa"/>
            </w:tcMar>
            <w:vAlign w:val="center"/>
            <w:shd w:fill="F4F7F8"/>
          </w:tcPr>
          <w:p>
            <w:pPr>
              <w:spacing w:after="0" w:line="240" w:lineRule="auto"/>
            </w:pPr>
            <w:r>
              <w:rPr>
                <w:sz w:val="13"/>
              </w:rPr>
              <w:t>277237.378</w:t>
            </w:r>
          </w:p>
        </w:tc>
        <w:tc>
          <w:tcPr>
            <w:tcW w:type="dxa" w:w="1224"/>
            <w:tcMar>
              <w:top w:w="35" w:type="dxa"/>
              <w:start w:w="55" w:type="dxa"/>
              <w:bottom w:w="35" w:type="dxa"/>
              <w:end w:w="55" w:type="dxa"/>
            </w:tcMar>
            <w:vAlign w:val="center"/>
            <w:shd w:fill="F4F7F8"/>
          </w:tcPr>
          <w:p>
            <w:pPr>
              <w:spacing w:after="0" w:line="240" w:lineRule="auto"/>
            </w:pPr>
            <w:r>
              <w:rPr>
                <w:sz w:val="13"/>
              </w:rPr>
              <w:t>8.540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3025</w:t>
            </w:r>
          </w:p>
        </w:tc>
      </w:tr>
      <w:tr>
        <w:trPr>
          <w:cantSplit/>
        </w:trPr>
        <w:tc>
          <w:tcPr>
            <w:tcW w:type="dxa" w:w="1080"/>
            <w:tcMar>
              <w:top w:w="35" w:type="dxa"/>
              <w:start w:w="55" w:type="dxa"/>
              <w:bottom w:w="35" w:type="dxa"/>
              <w:end w:w="55" w:type="dxa"/>
            </w:tcMar>
            <w:vAlign w:val="center"/>
          </w:tcPr>
          <w:p>
            <w:pPr>
              <w:spacing w:after="0" w:line="240" w:lineRule="auto"/>
            </w:pPr>
            <w:r>
              <w:rPr>
                <w:sz w:val="13"/>
              </w:rPr>
              <w:t>369</w:t>
            </w:r>
          </w:p>
        </w:tc>
        <w:tc>
          <w:tcPr>
            <w:tcW w:type="dxa" w:w="1656"/>
            <w:tcMar>
              <w:top w:w="35" w:type="dxa"/>
              <w:start w:w="55" w:type="dxa"/>
              <w:bottom w:w="35" w:type="dxa"/>
              <w:end w:w="55" w:type="dxa"/>
            </w:tcMar>
            <w:vAlign w:val="center"/>
          </w:tcPr>
          <w:p>
            <w:pPr>
              <w:spacing w:after="0" w:line="240" w:lineRule="auto"/>
            </w:pPr>
            <w:r>
              <w:rPr>
                <w:sz w:val="13"/>
              </w:rPr>
              <w:t>2111914.111</w:t>
            </w:r>
          </w:p>
        </w:tc>
        <w:tc>
          <w:tcPr>
            <w:tcW w:type="dxa" w:w="1512"/>
            <w:tcMar>
              <w:top w:w="35" w:type="dxa"/>
              <w:start w:w="55" w:type="dxa"/>
              <w:bottom w:w="35" w:type="dxa"/>
              <w:end w:w="55" w:type="dxa"/>
            </w:tcMar>
            <w:vAlign w:val="center"/>
          </w:tcPr>
          <w:p>
            <w:pPr>
              <w:spacing w:after="0" w:line="240" w:lineRule="auto"/>
            </w:pPr>
            <w:r>
              <w:rPr>
                <w:sz w:val="13"/>
              </w:rPr>
              <w:t>277219.171</w:t>
            </w:r>
          </w:p>
        </w:tc>
        <w:tc>
          <w:tcPr>
            <w:tcW w:type="dxa" w:w="1224"/>
            <w:tcMar>
              <w:top w:w="35" w:type="dxa"/>
              <w:start w:w="55" w:type="dxa"/>
              <w:bottom w:w="35" w:type="dxa"/>
              <w:end w:w="55" w:type="dxa"/>
            </w:tcMar>
            <w:vAlign w:val="center"/>
          </w:tcPr>
          <w:p>
            <w:pPr>
              <w:spacing w:after="0" w:line="240" w:lineRule="auto"/>
            </w:pPr>
            <w:r>
              <w:rPr>
                <w:sz w:val="13"/>
              </w:rPr>
              <w:t>9.550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145</w:t>
            </w:r>
          </w:p>
        </w:tc>
        <w:tc>
          <w:tcPr>
            <w:tcW w:type="dxa" w:w="1656"/>
            <w:tcMar>
              <w:top w:w="35" w:type="dxa"/>
              <w:start w:w="55" w:type="dxa"/>
              <w:bottom w:w="35" w:type="dxa"/>
              <w:end w:w="55" w:type="dxa"/>
            </w:tcMar>
            <w:vAlign w:val="center"/>
            <w:shd w:fill="F4F7F8"/>
          </w:tcPr>
          <w:p>
            <w:pPr>
              <w:spacing w:after="0" w:line="240" w:lineRule="auto"/>
            </w:pPr>
            <w:r>
              <w:rPr>
                <w:sz w:val="13"/>
              </w:rPr>
              <w:t>2111914.122</w:t>
            </w:r>
          </w:p>
        </w:tc>
        <w:tc>
          <w:tcPr>
            <w:tcW w:type="dxa" w:w="1512"/>
            <w:tcMar>
              <w:top w:w="35" w:type="dxa"/>
              <w:start w:w="55" w:type="dxa"/>
              <w:bottom w:w="35" w:type="dxa"/>
              <w:end w:w="55" w:type="dxa"/>
            </w:tcMar>
            <w:vAlign w:val="center"/>
            <w:shd w:fill="F4F7F8"/>
          </w:tcPr>
          <w:p>
            <w:pPr>
              <w:spacing w:after="0" w:line="240" w:lineRule="auto"/>
            </w:pPr>
            <w:r>
              <w:rPr>
                <w:sz w:val="13"/>
              </w:rPr>
              <w:t>277298.004</w:t>
            </w:r>
          </w:p>
        </w:tc>
        <w:tc>
          <w:tcPr>
            <w:tcW w:type="dxa" w:w="1224"/>
            <w:tcMar>
              <w:top w:w="35" w:type="dxa"/>
              <w:start w:w="55" w:type="dxa"/>
              <w:bottom w:w="35" w:type="dxa"/>
              <w:end w:w="55" w:type="dxa"/>
            </w:tcMar>
            <w:vAlign w:val="center"/>
            <w:shd w:fill="F4F7F8"/>
          </w:tcPr>
          <w:p>
            <w:pPr>
              <w:spacing w:after="0" w:line="240" w:lineRule="auto"/>
            </w:pPr>
            <w:r>
              <w:rPr>
                <w:sz w:val="13"/>
              </w:rPr>
              <w:t>9.060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2844</w:t>
            </w:r>
          </w:p>
        </w:tc>
      </w:tr>
      <w:tr>
        <w:trPr>
          <w:cantSplit/>
        </w:trPr>
        <w:tc>
          <w:tcPr>
            <w:tcW w:type="dxa" w:w="1080"/>
            <w:tcMar>
              <w:top w:w="35" w:type="dxa"/>
              <w:start w:w="55" w:type="dxa"/>
              <w:bottom w:w="35" w:type="dxa"/>
              <w:end w:w="55" w:type="dxa"/>
            </w:tcMar>
            <w:vAlign w:val="center"/>
          </w:tcPr>
          <w:p>
            <w:pPr>
              <w:spacing w:after="0" w:line="240" w:lineRule="auto"/>
            </w:pPr>
            <w:r>
              <w:rPr>
                <w:sz w:val="13"/>
              </w:rPr>
              <w:t>198</w:t>
            </w:r>
          </w:p>
        </w:tc>
        <w:tc>
          <w:tcPr>
            <w:tcW w:type="dxa" w:w="1656"/>
            <w:tcMar>
              <w:top w:w="35" w:type="dxa"/>
              <w:start w:w="55" w:type="dxa"/>
              <w:bottom w:w="35" w:type="dxa"/>
              <w:end w:w="55" w:type="dxa"/>
            </w:tcMar>
            <w:vAlign w:val="center"/>
          </w:tcPr>
          <w:p>
            <w:pPr>
              <w:spacing w:after="0" w:line="240" w:lineRule="auto"/>
            </w:pPr>
            <w:r>
              <w:rPr>
                <w:sz w:val="13"/>
              </w:rPr>
              <w:t>2111914.178</w:t>
            </w:r>
          </w:p>
        </w:tc>
        <w:tc>
          <w:tcPr>
            <w:tcW w:type="dxa" w:w="1512"/>
            <w:tcMar>
              <w:top w:w="35" w:type="dxa"/>
              <w:start w:w="55" w:type="dxa"/>
              <w:bottom w:w="35" w:type="dxa"/>
              <w:end w:w="55" w:type="dxa"/>
            </w:tcMar>
            <w:vAlign w:val="center"/>
          </w:tcPr>
          <w:p>
            <w:pPr>
              <w:spacing w:after="0" w:line="240" w:lineRule="auto"/>
            </w:pPr>
            <w:r>
              <w:rPr>
                <w:sz w:val="13"/>
              </w:rPr>
              <w:t>277250.109</w:t>
            </w:r>
          </w:p>
        </w:tc>
        <w:tc>
          <w:tcPr>
            <w:tcW w:type="dxa" w:w="1224"/>
            <w:tcMar>
              <w:top w:w="35" w:type="dxa"/>
              <w:start w:w="55" w:type="dxa"/>
              <w:bottom w:w="35" w:type="dxa"/>
              <w:end w:w="55" w:type="dxa"/>
            </w:tcMar>
            <w:vAlign w:val="center"/>
          </w:tcPr>
          <w:p>
            <w:pPr>
              <w:spacing w:after="0" w:line="240" w:lineRule="auto"/>
            </w:pPr>
            <w:r>
              <w:rPr>
                <w:sz w:val="13"/>
              </w:rPr>
              <w:t>8.900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387</w:t>
            </w:r>
          </w:p>
        </w:tc>
        <w:tc>
          <w:tcPr>
            <w:tcW w:type="dxa" w:w="1656"/>
            <w:tcMar>
              <w:top w:w="35" w:type="dxa"/>
              <w:start w:w="55" w:type="dxa"/>
              <w:bottom w:w="35" w:type="dxa"/>
              <w:end w:w="55" w:type="dxa"/>
            </w:tcMar>
            <w:vAlign w:val="center"/>
            <w:shd w:fill="F4F7F8"/>
          </w:tcPr>
          <w:p>
            <w:pPr>
              <w:spacing w:after="0" w:line="240" w:lineRule="auto"/>
            </w:pPr>
            <w:r>
              <w:rPr>
                <w:sz w:val="13"/>
              </w:rPr>
              <w:t>2111914.187</w:t>
            </w:r>
          </w:p>
        </w:tc>
        <w:tc>
          <w:tcPr>
            <w:tcW w:type="dxa" w:w="1512"/>
            <w:tcMar>
              <w:top w:w="35" w:type="dxa"/>
              <w:start w:w="55" w:type="dxa"/>
              <w:bottom w:w="35" w:type="dxa"/>
              <w:end w:w="55" w:type="dxa"/>
            </w:tcMar>
            <w:vAlign w:val="center"/>
            <w:shd w:fill="F4F7F8"/>
          </w:tcPr>
          <w:p>
            <w:pPr>
              <w:spacing w:after="0" w:line="240" w:lineRule="auto"/>
            </w:pPr>
            <w:r>
              <w:rPr>
                <w:sz w:val="13"/>
              </w:rPr>
              <w:t>277211.509</w:t>
            </w:r>
          </w:p>
        </w:tc>
        <w:tc>
          <w:tcPr>
            <w:tcW w:type="dxa" w:w="1224"/>
            <w:tcMar>
              <w:top w:w="35" w:type="dxa"/>
              <w:start w:w="55" w:type="dxa"/>
              <w:bottom w:w="35" w:type="dxa"/>
              <w:end w:w="55" w:type="dxa"/>
            </w:tcMar>
            <w:vAlign w:val="center"/>
            <w:shd w:fill="F4F7F8"/>
          </w:tcPr>
          <w:p>
            <w:pPr>
              <w:spacing w:after="0" w:line="240" w:lineRule="auto"/>
            </w:pPr>
            <w:r>
              <w:rPr>
                <w:sz w:val="13"/>
              </w:rPr>
              <w:t>9.080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3086</w:t>
            </w:r>
          </w:p>
        </w:tc>
      </w:tr>
      <w:tr>
        <w:trPr>
          <w:cantSplit/>
        </w:trPr>
        <w:tc>
          <w:tcPr>
            <w:tcW w:type="dxa" w:w="1080"/>
            <w:tcMar>
              <w:top w:w="35" w:type="dxa"/>
              <w:start w:w="55" w:type="dxa"/>
              <w:bottom w:w="35" w:type="dxa"/>
              <w:end w:w="55" w:type="dxa"/>
            </w:tcMar>
            <w:vAlign w:val="center"/>
          </w:tcPr>
          <w:p>
            <w:pPr>
              <w:spacing w:after="0" w:line="240" w:lineRule="auto"/>
            </w:pPr>
            <w:r>
              <w:rPr>
                <w:sz w:val="13"/>
              </w:rPr>
              <w:t>160</w:t>
            </w:r>
          </w:p>
        </w:tc>
        <w:tc>
          <w:tcPr>
            <w:tcW w:type="dxa" w:w="1656"/>
            <w:tcMar>
              <w:top w:w="35" w:type="dxa"/>
              <w:start w:w="55" w:type="dxa"/>
              <w:bottom w:w="35" w:type="dxa"/>
              <w:end w:w="55" w:type="dxa"/>
            </w:tcMar>
            <w:vAlign w:val="center"/>
          </w:tcPr>
          <w:p>
            <w:pPr>
              <w:spacing w:after="0" w:line="240" w:lineRule="auto"/>
            </w:pPr>
            <w:r>
              <w:rPr>
                <w:sz w:val="13"/>
              </w:rPr>
              <w:t>2111914.256</w:t>
            </w:r>
          </w:p>
        </w:tc>
        <w:tc>
          <w:tcPr>
            <w:tcW w:type="dxa" w:w="1512"/>
            <w:tcMar>
              <w:top w:w="35" w:type="dxa"/>
              <w:start w:w="55" w:type="dxa"/>
              <w:bottom w:w="35" w:type="dxa"/>
              <w:end w:w="55" w:type="dxa"/>
            </w:tcMar>
            <w:vAlign w:val="center"/>
          </w:tcPr>
          <w:p>
            <w:pPr>
              <w:spacing w:after="0" w:line="240" w:lineRule="auto"/>
            </w:pPr>
            <w:r>
              <w:rPr>
                <w:sz w:val="13"/>
              </w:rPr>
              <w:t>277280.112</w:t>
            </w:r>
          </w:p>
        </w:tc>
        <w:tc>
          <w:tcPr>
            <w:tcW w:type="dxa" w:w="1224"/>
            <w:tcMar>
              <w:top w:w="35" w:type="dxa"/>
              <w:start w:w="55" w:type="dxa"/>
              <w:bottom w:w="35" w:type="dxa"/>
              <w:end w:w="55" w:type="dxa"/>
            </w:tcMar>
            <w:vAlign w:val="center"/>
          </w:tcPr>
          <w:p>
            <w:pPr>
              <w:spacing w:after="0" w:line="240" w:lineRule="auto"/>
            </w:pPr>
            <w:r>
              <w:rPr>
                <w:sz w:val="13"/>
              </w:rPr>
              <w:t>8.880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118</w:t>
            </w:r>
          </w:p>
        </w:tc>
        <w:tc>
          <w:tcPr>
            <w:tcW w:type="dxa" w:w="1656"/>
            <w:tcMar>
              <w:top w:w="35" w:type="dxa"/>
              <w:start w:w="55" w:type="dxa"/>
              <w:bottom w:w="35" w:type="dxa"/>
              <w:end w:w="55" w:type="dxa"/>
            </w:tcMar>
            <w:vAlign w:val="center"/>
            <w:shd w:fill="F4F7F8"/>
          </w:tcPr>
          <w:p>
            <w:pPr>
              <w:spacing w:after="0" w:line="240" w:lineRule="auto"/>
            </w:pPr>
            <w:r>
              <w:rPr>
                <w:sz w:val="13"/>
              </w:rPr>
              <w:t>2111914.282</w:t>
            </w:r>
          </w:p>
        </w:tc>
        <w:tc>
          <w:tcPr>
            <w:tcW w:type="dxa" w:w="1512"/>
            <w:tcMar>
              <w:top w:w="35" w:type="dxa"/>
              <w:start w:w="55" w:type="dxa"/>
              <w:bottom w:w="35" w:type="dxa"/>
              <w:end w:w="55" w:type="dxa"/>
            </w:tcMar>
            <w:vAlign w:val="center"/>
            <w:shd w:fill="F4F7F8"/>
          </w:tcPr>
          <w:p>
            <w:pPr>
              <w:spacing w:after="0" w:line="240" w:lineRule="auto"/>
            </w:pPr>
            <w:r>
              <w:rPr>
                <w:sz w:val="13"/>
              </w:rPr>
              <w:t>277082.228</w:t>
            </w:r>
          </w:p>
        </w:tc>
        <w:tc>
          <w:tcPr>
            <w:tcW w:type="dxa" w:w="1224"/>
            <w:tcMar>
              <w:top w:w="35" w:type="dxa"/>
              <w:start w:w="55" w:type="dxa"/>
              <w:bottom w:w="35" w:type="dxa"/>
              <w:end w:w="55" w:type="dxa"/>
            </w:tcMar>
            <w:vAlign w:val="center"/>
            <w:shd w:fill="F4F7F8"/>
          </w:tcPr>
          <w:p>
            <w:pPr>
              <w:spacing w:after="0" w:line="240" w:lineRule="auto"/>
            </w:pPr>
            <w:r>
              <w:rPr>
                <w:sz w:val="13"/>
              </w:rPr>
              <w:t>10.060</w:t>
            </w:r>
          </w:p>
        </w:tc>
        <w:tc>
          <w:tcPr>
            <w:tcW w:type="dxa" w:w="1152"/>
            <w:tcMar>
              <w:top w:w="35" w:type="dxa"/>
              <w:start w:w="55" w:type="dxa"/>
              <w:bottom w:w="35" w:type="dxa"/>
              <w:end w:w="55" w:type="dxa"/>
            </w:tcMar>
            <w:vAlign w:val="center"/>
            <w:shd w:fill="F4F7F8"/>
          </w:tcPr>
          <w:p>
            <w:pPr>
              <w:spacing w:after="0" w:line="240" w:lineRule="auto"/>
            </w:pPr>
            <w:r>
              <w:rPr>
                <w:sz w:val="13"/>
              </w:rPr>
              <w:t>FT MATCH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1425</w:t>
            </w:r>
          </w:p>
        </w:tc>
      </w:tr>
      <w:tr>
        <w:trPr>
          <w:cantSplit/>
        </w:trPr>
        <w:tc>
          <w:tcPr>
            <w:tcW w:type="dxa" w:w="1080"/>
            <w:tcMar>
              <w:top w:w="35" w:type="dxa"/>
              <w:start w:w="55" w:type="dxa"/>
              <w:bottom w:w="35" w:type="dxa"/>
              <w:end w:w="55" w:type="dxa"/>
            </w:tcMar>
            <w:vAlign w:val="center"/>
          </w:tcPr>
          <w:p>
            <w:pPr>
              <w:spacing w:after="0" w:line="240" w:lineRule="auto"/>
            </w:pPr>
            <w:r>
              <w:rPr>
                <w:sz w:val="13"/>
              </w:rPr>
              <w:t>325</w:t>
            </w:r>
          </w:p>
        </w:tc>
        <w:tc>
          <w:tcPr>
            <w:tcW w:type="dxa" w:w="1656"/>
            <w:tcMar>
              <w:top w:w="35" w:type="dxa"/>
              <w:start w:w="55" w:type="dxa"/>
              <w:bottom w:w="35" w:type="dxa"/>
              <w:end w:w="55" w:type="dxa"/>
            </w:tcMar>
            <w:vAlign w:val="center"/>
          </w:tcPr>
          <w:p>
            <w:pPr>
              <w:spacing w:after="0" w:line="240" w:lineRule="auto"/>
            </w:pPr>
            <w:r>
              <w:rPr>
                <w:sz w:val="13"/>
              </w:rPr>
              <w:t>2111914.295</w:t>
            </w:r>
          </w:p>
        </w:tc>
        <w:tc>
          <w:tcPr>
            <w:tcW w:type="dxa" w:w="1512"/>
            <w:tcMar>
              <w:top w:w="35" w:type="dxa"/>
              <w:start w:w="55" w:type="dxa"/>
              <w:bottom w:w="35" w:type="dxa"/>
              <w:end w:w="55" w:type="dxa"/>
            </w:tcMar>
            <w:vAlign w:val="center"/>
          </w:tcPr>
          <w:p>
            <w:pPr>
              <w:spacing w:after="0" w:line="240" w:lineRule="auto"/>
            </w:pPr>
            <w:r>
              <w:rPr>
                <w:sz w:val="13"/>
              </w:rPr>
              <w:t>277236.322</w:t>
            </w:r>
          </w:p>
        </w:tc>
        <w:tc>
          <w:tcPr>
            <w:tcW w:type="dxa" w:w="1224"/>
            <w:tcMar>
              <w:top w:w="35" w:type="dxa"/>
              <w:start w:w="55" w:type="dxa"/>
              <w:bottom w:w="35" w:type="dxa"/>
              <w:end w:w="55" w:type="dxa"/>
            </w:tcMar>
            <w:vAlign w:val="center"/>
          </w:tcPr>
          <w:p>
            <w:pPr>
              <w:spacing w:after="0" w:line="240" w:lineRule="auto"/>
            </w:pPr>
            <w:r>
              <w:rPr>
                <w:sz w:val="13"/>
              </w:rPr>
              <w:t>10.260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197</w:t>
            </w:r>
          </w:p>
        </w:tc>
        <w:tc>
          <w:tcPr>
            <w:tcW w:type="dxa" w:w="1656"/>
            <w:tcMar>
              <w:top w:w="35" w:type="dxa"/>
              <w:start w:w="55" w:type="dxa"/>
              <w:bottom w:w="35" w:type="dxa"/>
              <w:end w:w="55" w:type="dxa"/>
            </w:tcMar>
            <w:vAlign w:val="center"/>
            <w:shd w:fill="F4F7F8"/>
          </w:tcPr>
          <w:p>
            <w:pPr>
              <w:spacing w:after="0" w:line="240" w:lineRule="auto"/>
            </w:pPr>
            <w:r>
              <w:rPr>
                <w:sz w:val="13"/>
              </w:rPr>
              <w:t>2111914.311</w:t>
            </w:r>
          </w:p>
        </w:tc>
        <w:tc>
          <w:tcPr>
            <w:tcW w:type="dxa" w:w="1512"/>
            <w:tcMar>
              <w:top w:w="35" w:type="dxa"/>
              <w:start w:w="55" w:type="dxa"/>
              <w:bottom w:w="35" w:type="dxa"/>
              <w:end w:w="55" w:type="dxa"/>
            </w:tcMar>
            <w:vAlign w:val="center"/>
            <w:shd w:fill="F4F7F8"/>
          </w:tcPr>
          <w:p>
            <w:pPr>
              <w:spacing w:after="0" w:line="240" w:lineRule="auto"/>
            </w:pPr>
            <w:r>
              <w:rPr>
                <w:sz w:val="13"/>
              </w:rPr>
              <w:t>277250.075</w:t>
            </w:r>
          </w:p>
        </w:tc>
        <w:tc>
          <w:tcPr>
            <w:tcW w:type="dxa" w:w="1224"/>
            <w:tcMar>
              <w:top w:w="35" w:type="dxa"/>
              <w:start w:w="55" w:type="dxa"/>
              <w:bottom w:w="35" w:type="dxa"/>
              <w:end w:w="55" w:type="dxa"/>
            </w:tcMar>
            <w:vAlign w:val="center"/>
            <w:shd w:fill="F4F7F8"/>
          </w:tcPr>
          <w:p>
            <w:pPr>
              <w:spacing w:after="0" w:line="240" w:lineRule="auto"/>
            </w:pPr>
            <w:r>
              <w:rPr>
                <w:sz w:val="13"/>
              </w:rPr>
              <w:t>8.850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2896</w:t>
            </w:r>
          </w:p>
        </w:tc>
      </w:tr>
      <w:tr>
        <w:trPr>
          <w:cantSplit/>
        </w:trPr>
        <w:tc>
          <w:tcPr>
            <w:tcW w:type="dxa" w:w="1080"/>
            <w:tcMar>
              <w:top w:w="35" w:type="dxa"/>
              <w:start w:w="55" w:type="dxa"/>
              <w:bottom w:w="35" w:type="dxa"/>
              <w:end w:w="55" w:type="dxa"/>
            </w:tcMar>
            <w:vAlign w:val="center"/>
          </w:tcPr>
          <w:p>
            <w:pPr>
              <w:spacing w:after="0" w:line="240" w:lineRule="auto"/>
            </w:pPr>
            <w:r>
              <w:rPr>
                <w:sz w:val="13"/>
              </w:rPr>
              <w:t>694</w:t>
            </w:r>
          </w:p>
        </w:tc>
        <w:tc>
          <w:tcPr>
            <w:tcW w:type="dxa" w:w="1656"/>
            <w:tcMar>
              <w:top w:w="35" w:type="dxa"/>
              <w:start w:w="55" w:type="dxa"/>
              <w:bottom w:w="35" w:type="dxa"/>
              <w:end w:w="55" w:type="dxa"/>
            </w:tcMar>
            <w:vAlign w:val="center"/>
          </w:tcPr>
          <w:p>
            <w:pPr>
              <w:spacing w:after="0" w:line="240" w:lineRule="auto"/>
            </w:pPr>
            <w:r>
              <w:rPr>
                <w:sz w:val="13"/>
              </w:rPr>
              <w:t>2111914.325</w:t>
            </w:r>
          </w:p>
        </w:tc>
        <w:tc>
          <w:tcPr>
            <w:tcW w:type="dxa" w:w="1512"/>
            <w:tcMar>
              <w:top w:w="35" w:type="dxa"/>
              <w:start w:w="55" w:type="dxa"/>
              <w:bottom w:w="35" w:type="dxa"/>
              <w:end w:w="55" w:type="dxa"/>
            </w:tcMar>
            <w:vAlign w:val="center"/>
          </w:tcPr>
          <w:p>
            <w:pPr>
              <w:spacing w:after="0" w:line="240" w:lineRule="auto"/>
            </w:pPr>
            <w:r>
              <w:rPr>
                <w:sz w:val="13"/>
              </w:rPr>
              <w:t>277081.508</w:t>
            </w:r>
          </w:p>
        </w:tc>
        <w:tc>
          <w:tcPr>
            <w:tcW w:type="dxa" w:w="1224"/>
            <w:tcMar>
              <w:top w:w="35" w:type="dxa"/>
              <w:start w:w="55" w:type="dxa"/>
              <w:bottom w:w="35" w:type="dxa"/>
              <w:end w:w="55" w:type="dxa"/>
            </w:tcMar>
            <w:vAlign w:val="center"/>
          </w:tcPr>
          <w:p>
            <w:pPr>
              <w:spacing w:after="0" w:line="240" w:lineRule="auto"/>
            </w:pPr>
            <w:r>
              <w:rPr>
                <w:sz w:val="13"/>
              </w:rPr>
              <w:t>10.126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502</w:t>
            </w:r>
          </w:p>
        </w:tc>
        <w:tc>
          <w:tcPr>
            <w:tcW w:type="dxa" w:w="1656"/>
            <w:tcMar>
              <w:top w:w="35" w:type="dxa"/>
              <w:start w:w="55" w:type="dxa"/>
              <w:bottom w:w="35" w:type="dxa"/>
              <w:end w:w="55" w:type="dxa"/>
            </w:tcMar>
            <w:vAlign w:val="center"/>
            <w:shd w:fill="F4F7F8"/>
          </w:tcPr>
          <w:p>
            <w:pPr>
              <w:spacing w:after="0" w:line="240" w:lineRule="auto"/>
            </w:pPr>
            <w:r>
              <w:rPr>
                <w:sz w:val="13"/>
              </w:rPr>
              <w:t>2111914.330</w:t>
            </w:r>
          </w:p>
        </w:tc>
        <w:tc>
          <w:tcPr>
            <w:tcW w:type="dxa" w:w="1512"/>
            <w:tcMar>
              <w:top w:w="35" w:type="dxa"/>
              <w:start w:w="55" w:type="dxa"/>
              <w:bottom w:w="35" w:type="dxa"/>
              <w:end w:w="55" w:type="dxa"/>
            </w:tcMar>
            <w:vAlign w:val="center"/>
            <w:shd w:fill="F4F7F8"/>
          </w:tcPr>
          <w:p>
            <w:pPr>
              <w:spacing w:after="0" w:line="240" w:lineRule="auto"/>
            </w:pPr>
            <w:r>
              <w:rPr>
                <w:sz w:val="13"/>
              </w:rPr>
              <w:t>277082.160</w:t>
            </w:r>
          </w:p>
        </w:tc>
        <w:tc>
          <w:tcPr>
            <w:tcW w:type="dxa" w:w="1224"/>
            <w:tcMar>
              <w:top w:w="35" w:type="dxa"/>
              <w:start w:w="55" w:type="dxa"/>
              <w:bottom w:w="35" w:type="dxa"/>
              <w:end w:w="55" w:type="dxa"/>
            </w:tcMar>
            <w:vAlign w:val="center"/>
            <w:shd w:fill="F4F7F8"/>
          </w:tcPr>
          <w:p>
            <w:pPr>
              <w:spacing w:after="0" w:line="240" w:lineRule="auto"/>
            </w:pPr>
            <w:r>
              <w:rPr>
                <w:sz w:val="13"/>
              </w:rPr>
              <w:t>10.110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1810</w:t>
            </w:r>
          </w:p>
        </w:tc>
      </w:tr>
      <w:tr>
        <w:trPr>
          <w:cantSplit/>
        </w:trPr>
        <w:tc>
          <w:tcPr>
            <w:tcW w:type="dxa" w:w="1080"/>
            <w:tcMar>
              <w:top w:w="35" w:type="dxa"/>
              <w:start w:w="55" w:type="dxa"/>
              <w:bottom w:w="35" w:type="dxa"/>
              <w:end w:w="55" w:type="dxa"/>
            </w:tcMar>
            <w:vAlign w:val="center"/>
          </w:tcPr>
          <w:p>
            <w:pPr>
              <w:spacing w:after="0" w:line="240" w:lineRule="auto"/>
            </w:pPr>
            <w:r>
              <w:rPr>
                <w:sz w:val="13"/>
              </w:rPr>
              <w:t>173</w:t>
            </w:r>
          </w:p>
        </w:tc>
        <w:tc>
          <w:tcPr>
            <w:tcW w:type="dxa" w:w="1656"/>
            <w:tcMar>
              <w:top w:w="35" w:type="dxa"/>
              <w:start w:w="55" w:type="dxa"/>
              <w:bottom w:w="35" w:type="dxa"/>
              <w:end w:w="55" w:type="dxa"/>
            </w:tcMar>
            <w:vAlign w:val="center"/>
          </w:tcPr>
          <w:p>
            <w:pPr>
              <w:spacing w:after="0" w:line="240" w:lineRule="auto"/>
            </w:pPr>
            <w:r>
              <w:rPr>
                <w:sz w:val="13"/>
              </w:rPr>
              <w:t>2111914.486</w:t>
            </w:r>
          </w:p>
        </w:tc>
        <w:tc>
          <w:tcPr>
            <w:tcW w:type="dxa" w:w="1512"/>
            <w:tcMar>
              <w:top w:w="35" w:type="dxa"/>
              <w:start w:w="55" w:type="dxa"/>
              <w:bottom w:w="35" w:type="dxa"/>
              <w:end w:w="55" w:type="dxa"/>
            </w:tcMar>
            <w:vAlign w:val="center"/>
          </w:tcPr>
          <w:p>
            <w:pPr>
              <w:spacing w:after="0" w:line="240" w:lineRule="auto"/>
            </w:pPr>
            <w:r>
              <w:rPr>
                <w:sz w:val="13"/>
              </w:rPr>
              <w:t>277300.463</w:t>
            </w:r>
          </w:p>
        </w:tc>
        <w:tc>
          <w:tcPr>
            <w:tcW w:type="dxa" w:w="1224"/>
            <w:tcMar>
              <w:top w:w="35" w:type="dxa"/>
              <w:start w:w="55" w:type="dxa"/>
              <w:bottom w:w="35" w:type="dxa"/>
              <w:end w:w="55" w:type="dxa"/>
            </w:tcMar>
            <w:vAlign w:val="center"/>
          </w:tcPr>
          <w:p>
            <w:pPr>
              <w:spacing w:after="0" w:line="240" w:lineRule="auto"/>
            </w:pPr>
            <w:r>
              <w:rPr>
                <w:sz w:val="13"/>
              </w:rPr>
              <w:t>8.140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178</w:t>
            </w:r>
          </w:p>
        </w:tc>
        <w:tc>
          <w:tcPr>
            <w:tcW w:type="dxa" w:w="1656"/>
            <w:tcMar>
              <w:top w:w="35" w:type="dxa"/>
              <w:start w:w="55" w:type="dxa"/>
              <w:bottom w:w="35" w:type="dxa"/>
              <w:end w:w="55" w:type="dxa"/>
            </w:tcMar>
            <w:vAlign w:val="center"/>
            <w:shd w:fill="F4F7F8"/>
          </w:tcPr>
          <w:p>
            <w:pPr>
              <w:spacing w:after="0" w:line="240" w:lineRule="auto"/>
            </w:pPr>
            <w:r>
              <w:rPr>
                <w:sz w:val="13"/>
              </w:rPr>
              <w:t>2111914.605</w:t>
            </w:r>
          </w:p>
        </w:tc>
        <w:tc>
          <w:tcPr>
            <w:tcW w:type="dxa" w:w="1512"/>
            <w:tcMar>
              <w:top w:w="35" w:type="dxa"/>
              <w:start w:w="55" w:type="dxa"/>
              <w:bottom w:w="35" w:type="dxa"/>
              <w:end w:w="55" w:type="dxa"/>
            </w:tcMar>
            <w:vAlign w:val="center"/>
            <w:shd w:fill="F4F7F8"/>
          </w:tcPr>
          <w:p>
            <w:pPr>
              <w:spacing w:after="0" w:line="240" w:lineRule="auto"/>
            </w:pPr>
            <w:r>
              <w:rPr>
                <w:sz w:val="13"/>
              </w:rPr>
              <w:t>277255.092</w:t>
            </w:r>
          </w:p>
        </w:tc>
        <w:tc>
          <w:tcPr>
            <w:tcW w:type="dxa" w:w="1224"/>
            <w:tcMar>
              <w:top w:w="35" w:type="dxa"/>
              <w:start w:w="55" w:type="dxa"/>
              <w:bottom w:w="35" w:type="dxa"/>
              <w:end w:w="55" w:type="dxa"/>
            </w:tcMar>
            <w:vAlign w:val="center"/>
            <w:shd w:fill="F4F7F8"/>
          </w:tcPr>
          <w:p>
            <w:pPr>
              <w:spacing w:after="0" w:line="240" w:lineRule="auto"/>
            </w:pPr>
            <w:r>
              <w:rPr>
                <w:sz w:val="13"/>
              </w:rPr>
              <w:t>8.300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2877</w:t>
            </w:r>
          </w:p>
        </w:tc>
      </w:tr>
      <w:tr>
        <w:trPr>
          <w:cantSplit/>
        </w:trPr>
        <w:tc>
          <w:tcPr>
            <w:tcW w:type="dxa" w:w="1080"/>
            <w:tcMar>
              <w:top w:w="35" w:type="dxa"/>
              <w:start w:w="55" w:type="dxa"/>
              <w:bottom w:w="35" w:type="dxa"/>
              <w:end w:w="55" w:type="dxa"/>
            </w:tcMar>
            <w:vAlign w:val="center"/>
          </w:tcPr>
          <w:p>
            <w:pPr>
              <w:spacing w:after="0" w:line="240" w:lineRule="auto"/>
            </w:pPr>
            <w:r>
              <w:rPr>
                <w:sz w:val="13"/>
              </w:rPr>
              <w:t>654</w:t>
            </w:r>
          </w:p>
        </w:tc>
        <w:tc>
          <w:tcPr>
            <w:tcW w:type="dxa" w:w="1656"/>
            <w:tcMar>
              <w:top w:w="35" w:type="dxa"/>
              <w:start w:w="55" w:type="dxa"/>
              <w:bottom w:w="35" w:type="dxa"/>
              <w:end w:w="55" w:type="dxa"/>
            </w:tcMar>
            <w:vAlign w:val="center"/>
          </w:tcPr>
          <w:p>
            <w:pPr>
              <w:spacing w:after="0" w:line="240" w:lineRule="auto"/>
            </w:pPr>
            <w:r>
              <w:rPr>
                <w:sz w:val="13"/>
              </w:rPr>
              <w:t>2111914.684</w:t>
            </w:r>
          </w:p>
        </w:tc>
        <w:tc>
          <w:tcPr>
            <w:tcW w:type="dxa" w:w="1512"/>
            <w:tcMar>
              <w:top w:w="35" w:type="dxa"/>
              <w:start w:w="55" w:type="dxa"/>
              <w:bottom w:w="35" w:type="dxa"/>
              <w:end w:w="55" w:type="dxa"/>
            </w:tcMar>
            <w:vAlign w:val="center"/>
          </w:tcPr>
          <w:p>
            <w:pPr>
              <w:spacing w:after="0" w:line="240" w:lineRule="auto"/>
            </w:pPr>
            <w:r>
              <w:rPr>
                <w:sz w:val="13"/>
              </w:rPr>
              <w:t>277144.268</w:t>
            </w:r>
          </w:p>
        </w:tc>
        <w:tc>
          <w:tcPr>
            <w:tcW w:type="dxa" w:w="1224"/>
            <w:tcMar>
              <w:top w:w="35" w:type="dxa"/>
              <w:start w:w="55" w:type="dxa"/>
              <w:bottom w:w="35" w:type="dxa"/>
              <w:end w:w="55" w:type="dxa"/>
            </w:tcMar>
            <w:vAlign w:val="center"/>
          </w:tcPr>
          <w:p>
            <w:pPr>
              <w:spacing w:after="0" w:line="240" w:lineRule="auto"/>
            </w:pPr>
            <w:r>
              <w:rPr>
                <w:sz w:val="13"/>
              </w:rPr>
              <w:t>8.980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176</w:t>
            </w:r>
          </w:p>
        </w:tc>
        <w:tc>
          <w:tcPr>
            <w:tcW w:type="dxa" w:w="1656"/>
            <w:tcMar>
              <w:top w:w="35" w:type="dxa"/>
              <w:start w:w="55" w:type="dxa"/>
              <w:bottom w:w="35" w:type="dxa"/>
              <w:end w:w="55" w:type="dxa"/>
            </w:tcMar>
            <w:vAlign w:val="center"/>
            <w:shd w:fill="F4F7F8"/>
          </w:tcPr>
          <w:p>
            <w:pPr>
              <w:spacing w:after="0" w:line="240" w:lineRule="auto"/>
            </w:pPr>
            <w:r>
              <w:rPr>
                <w:sz w:val="13"/>
              </w:rPr>
              <w:t>2111914.764</w:t>
            </w:r>
          </w:p>
        </w:tc>
        <w:tc>
          <w:tcPr>
            <w:tcW w:type="dxa" w:w="1512"/>
            <w:tcMar>
              <w:top w:w="35" w:type="dxa"/>
              <w:start w:w="55" w:type="dxa"/>
              <w:bottom w:w="35" w:type="dxa"/>
              <w:end w:w="55" w:type="dxa"/>
            </w:tcMar>
            <w:vAlign w:val="center"/>
            <w:shd w:fill="F4F7F8"/>
          </w:tcPr>
          <w:p>
            <w:pPr>
              <w:spacing w:after="0" w:line="240" w:lineRule="auto"/>
            </w:pPr>
            <w:r>
              <w:rPr>
                <w:sz w:val="13"/>
              </w:rPr>
              <w:t>277273.326</w:t>
            </w:r>
          </w:p>
        </w:tc>
        <w:tc>
          <w:tcPr>
            <w:tcW w:type="dxa" w:w="1224"/>
            <w:tcMar>
              <w:top w:w="35" w:type="dxa"/>
              <w:start w:w="55" w:type="dxa"/>
              <w:bottom w:w="35" w:type="dxa"/>
              <w:end w:w="55" w:type="dxa"/>
            </w:tcMar>
            <w:vAlign w:val="center"/>
            <w:shd w:fill="F4F7F8"/>
          </w:tcPr>
          <w:p>
            <w:pPr>
              <w:spacing w:after="0" w:line="240" w:lineRule="auto"/>
            </w:pPr>
            <w:r>
              <w:rPr>
                <w:sz w:val="13"/>
              </w:rPr>
              <w:t>8.130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2875</w:t>
            </w:r>
          </w:p>
        </w:tc>
      </w:tr>
      <w:tr>
        <w:trPr>
          <w:cantSplit/>
        </w:trPr>
        <w:tc>
          <w:tcPr>
            <w:tcW w:type="dxa" w:w="1080"/>
            <w:tcMar>
              <w:top w:w="35" w:type="dxa"/>
              <w:start w:w="55" w:type="dxa"/>
              <w:bottom w:w="35" w:type="dxa"/>
              <w:end w:w="55" w:type="dxa"/>
            </w:tcMar>
            <w:vAlign w:val="center"/>
          </w:tcPr>
          <w:p>
            <w:pPr>
              <w:spacing w:after="0" w:line="240" w:lineRule="auto"/>
            </w:pPr>
            <w:r>
              <w:rPr>
                <w:sz w:val="13"/>
              </w:rPr>
              <w:t>324</w:t>
            </w:r>
          </w:p>
        </w:tc>
        <w:tc>
          <w:tcPr>
            <w:tcW w:type="dxa" w:w="1656"/>
            <w:tcMar>
              <w:top w:w="35" w:type="dxa"/>
              <w:start w:w="55" w:type="dxa"/>
              <w:bottom w:w="35" w:type="dxa"/>
              <w:end w:w="55" w:type="dxa"/>
            </w:tcMar>
            <w:vAlign w:val="center"/>
          </w:tcPr>
          <w:p>
            <w:pPr>
              <w:spacing w:after="0" w:line="240" w:lineRule="auto"/>
            </w:pPr>
            <w:r>
              <w:rPr>
                <w:sz w:val="13"/>
              </w:rPr>
              <w:t>2111914.769</w:t>
            </w:r>
          </w:p>
        </w:tc>
        <w:tc>
          <w:tcPr>
            <w:tcW w:type="dxa" w:w="1512"/>
            <w:tcMar>
              <w:top w:w="35" w:type="dxa"/>
              <w:start w:w="55" w:type="dxa"/>
              <w:bottom w:w="35" w:type="dxa"/>
              <w:end w:w="55" w:type="dxa"/>
            </w:tcMar>
            <w:vAlign w:val="center"/>
          </w:tcPr>
          <w:p>
            <w:pPr>
              <w:spacing w:after="0" w:line="240" w:lineRule="auto"/>
            </w:pPr>
            <w:r>
              <w:rPr>
                <w:sz w:val="13"/>
              </w:rPr>
              <w:t>277245.254</w:t>
            </w:r>
          </w:p>
        </w:tc>
        <w:tc>
          <w:tcPr>
            <w:tcW w:type="dxa" w:w="1224"/>
            <w:tcMar>
              <w:top w:w="35" w:type="dxa"/>
              <w:start w:w="55" w:type="dxa"/>
              <w:bottom w:w="35" w:type="dxa"/>
              <w:end w:w="55" w:type="dxa"/>
            </w:tcMar>
            <w:vAlign w:val="center"/>
          </w:tcPr>
          <w:p>
            <w:pPr>
              <w:spacing w:after="0" w:line="240" w:lineRule="auto"/>
            </w:pPr>
            <w:r>
              <w:rPr>
                <w:sz w:val="13"/>
              </w:rPr>
              <w:t>8.450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156</w:t>
            </w:r>
          </w:p>
        </w:tc>
        <w:tc>
          <w:tcPr>
            <w:tcW w:type="dxa" w:w="1656"/>
            <w:tcMar>
              <w:top w:w="35" w:type="dxa"/>
              <w:start w:w="55" w:type="dxa"/>
              <w:bottom w:w="35" w:type="dxa"/>
              <w:end w:w="55" w:type="dxa"/>
            </w:tcMar>
            <w:vAlign w:val="center"/>
            <w:shd w:fill="F4F7F8"/>
          </w:tcPr>
          <w:p>
            <w:pPr>
              <w:spacing w:after="0" w:line="240" w:lineRule="auto"/>
            </w:pPr>
            <w:r>
              <w:rPr>
                <w:sz w:val="13"/>
              </w:rPr>
              <w:t>2111914.976</w:t>
            </w:r>
          </w:p>
        </w:tc>
        <w:tc>
          <w:tcPr>
            <w:tcW w:type="dxa" w:w="1512"/>
            <w:tcMar>
              <w:top w:w="35" w:type="dxa"/>
              <w:start w:w="55" w:type="dxa"/>
              <w:bottom w:w="35" w:type="dxa"/>
              <w:end w:w="55" w:type="dxa"/>
            </w:tcMar>
            <w:vAlign w:val="center"/>
            <w:shd w:fill="F4F7F8"/>
          </w:tcPr>
          <w:p>
            <w:pPr>
              <w:spacing w:after="0" w:line="240" w:lineRule="auto"/>
            </w:pPr>
            <w:r>
              <w:rPr>
                <w:sz w:val="13"/>
              </w:rPr>
              <w:t>277286.681</w:t>
            </w:r>
          </w:p>
        </w:tc>
        <w:tc>
          <w:tcPr>
            <w:tcW w:type="dxa" w:w="1224"/>
            <w:tcMar>
              <w:top w:w="35" w:type="dxa"/>
              <w:start w:w="55" w:type="dxa"/>
              <w:bottom w:w="35" w:type="dxa"/>
              <w:end w:w="55" w:type="dxa"/>
            </w:tcMar>
            <w:vAlign w:val="center"/>
            <w:shd w:fill="F4F7F8"/>
          </w:tcPr>
          <w:p>
            <w:pPr>
              <w:spacing w:after="0" w:line="240" w:lineRule="auto"/>
            </w:pPr>
            <w:r>
              <w:rPr>
                <w:sz w:val="13"/>
              </w:rPr>
              <w:t>8.770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2855</w:t>
            </w:r>
          </w:p>
        </w:tc>
      </w:tr>
      <w:tr>
        <w:trPr>
          <w:cantSplit/>
        </w:trPr>
        <w:tc>
          <w:tcPr>
            <w:tcW w:type="dxa" w:w="1080"/>
            <w:tcMar>
              <w:top w:w="35" w:type="dxa"/>
              <w:start w:w="55" w:type="dxa"/>
              <w:bottom w:w="35" w:type="dxa"/>
              <w:end w:w="55" w:type="dxa"/>
            </w:tcMar>
            <w:vAlign w:val="center"/>
          </w:tcPr>
          <w:p>
            <w:pPr>
              <w:spacing w:after="0" w:line="240" w:lineRule="auto"/>
            </w:pPr>
            <w:r>
              <w:rPr>
                <w:sz w:val="13"/>
              </w:rPr>
              <w:t>420</w:t>
            </w:r>
          </w:p>
        </w:tc>
        <w:tc>
          <w:tcPr>
            <w:tcW w:type="dxa" w:w="1656"/>
            <w:tcMar>
              <w:top w:w="35" w:type="dxa"/>
              <w:start w:w="55" w:type="dxa"/>
              <w:bottom w:w="35" w:type="dxa"/>
              <w:end w:w="55" w:type="dxa"/>
            </w:tcMar>
            <w:vAlign w:val="center"/>
          </w:tcPr>
          <w:p>
            <w:pPr>
              <w:spacing w:after="0" w:line="240" w:lineRule="auto"/>
            </w:pPr>
            <w:r>
              <w:rPr>
                <w:sz w:val="13"/>
              </w:rPr>
              <w:t>2111915.043</w:t>
            </w:r>
          </w:p>
        </w:tc>
        <w:tc>
          <w:tcPr>
            <w:tcW w:type="dxa" w:w="1512"/>
            <w:tcMar>
              <w:top w:w="35" w:type="dxa"/>
              <w:start w:w="55" w:type="dxa"/>
              <w:bottom w:w="35" w:type="dxa"/>
              <w:end w:w="55" w:type="dxa"/>
            </w:tcMar>
            <w:vAlign w:val="center"/>
          </w:tcPr>
          <w:p>
            <w:pPr>
              <w:spacing w:after="0" w:line="240" w:lineRule="auto"/>
            </w:pPr>
            <w:r>
              <w:rPr>
                <w:sz w:val="13"/>
              </w:rPr>
              <w:t>277178.333</w:t>
            </w:r>
          </w:p>
        </w:tc>
        <w:tc>
          <w:tcPr>
            <w:tcW w:type="dxa" w:w="1224"/>
            <w:tcMar>
              <w:top w:w="35" w:type="dxa"/>
              <w:start w:w="55" w:type="dxa"/>
              <w:bottom w:w="35" w:type="dxa"/>
              <w:end w:w="55" w:type="dxa"/>
            </w:tcMar>
            <w:vAlign w:val="center"/>
          </w:tcPr>
          <w:p>
            <w:pPr>
              <w:spacing w:after="0" w:line="240" w:lineRule="auto"/>
            </w:pPr>
            <w:r>
              <w:rPr>
                <w:sz w:val="13"/>
              </w:rPr>
              <w:t>9.010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153</w:t>
            </w:r>
          </w:p>
        </w:tc>
        <w:tc>
          <w:tcPr>
            <w:tcW w:type="dxa" w:w="1656"/>
            <w:tcMar>
              <w:top w:w="35" w:type="dxa"/>
              <w:start w:w="55" w:type="dxa"/>
              <w:bottom w:w="35" w:type="dxa"/>
              <w:end w:w="55" w:type="dxa"/>
            </w:tcMar>
            <w:vAlign w:val="center"/>
            <w:shd w:fill="F4F7F8"/>
          </w:tcPr>
          <w:p>
            <w:pPr>
              <w:spacing w:after="0" w:line="240" w:lineRule="auto"/>
            </w:pPr>
            <w:r>
              <w:rPr>
                <w:sz w:val="13"/>
              </w:rPr>
              <w:t>2111915.123</w:t>
            </w:r>
          </w:p>
        </w:tc>
        <w:tc>
          <w:tcPr>
            <w:tcW w:type="dxa" w:w="1512"/>
            <w:tcMar>
              <w:top w:w="35" w:type="dxa"/>
              <w:start w:w="55" w:type="dxa"/>
              <w:bottom w:w="35" w:type="dxa"/>
              <w:end w:w="55" w:type="dxa"/>
            </w:tcMar>
            <w:vAlign w:val="center"/>
            <w:shd w:fill="F4F7F8"/>
          </w:tcPr>
          <w:p>
            <w:pPr>
              <w:spacing w:after="0" w:line="240" w:lineRule="auto"/>
            </w:pPr>
            <w:r>
              <w:rPr>
                <w:sz w:val="13"/>
              </w:rPr>
              <w:t>277291.832</w:t>
            </w:r>
          </w:p>
        </w:tc>
        <w:tc>
          <w:tcPr>
            <w:tcW w:type="dxa" w:w="1224"/>
            <w:tcMar>
              <w:top w:w="35" w:type="dxa"/>
              <w:start w:w="55" w:type="dxa"/>
              <w:bottom w:w="35" w:type="dxa"/>
              <w:end w:w="55" w:type="dxa"/>
            </w:tcMar>
            <w:vAlign w:val="center"/>
            <w:shd w:fill="F4F7F8"/>
          </w:tcPr>
          <w:p>
            <w:pPr>
              <w:spacing w:after="0" w:line="240" w:lineRule="auto"/>
            </w:pPr>
            <w:r>
              <w:rPr>
                <w:sz w:val="13"/>
              </w:rPr>
              <w:t>8.880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2852</w:t>
            </w:r>
          </w:p>
        </w:tc>
      </w:tr>
      <w:tr>
        <w:trPr>
          <w:cantSplit/>
        </w:trPr>
        <w:tc>
          <w:tcPr>
            <w:tcW w:type="dxa" w:w="1080"/>
            <w:tcMar>
              <w:top w:w="35" w:type="dxa"/>
              <w:start w:w="55" w:type="dxa"/>
              <w:bottom w:w="35" w:type="dxa"/>
              <w:end w:w="55" w:type="dxa"/>
            </w:tcMar>
            <w:vAlign w:val="center"/>
          </w:tcPr>
          <w:p>
            <w:pPr>
              <w:spacing w:after="0" w:line="240" w:lineRule="auto"/>
            </w:pPr>
            <w:r>
              <w:rPr>
                <w:sz w:val="13"/>
              </w:rPr>
              <w:t>357</w:t>
            </w:r>
          </w:p>
        </w:tc>
        <w:tc>
          <w:tcPr>
            <w:tcW w:type="dxa" w:w="1656"/>
            <w:tcMar>
              <w:top w:w="35" w:type="dxa"/>
              <w:start w:w="55" w:type="dxa"/>
              <w:bottom w:w="35" w:type="dxa"/>
              <w:end w:w="55" w:type="dxa"/>
            </w:tcMar>
            <w:vAlign w:val="center"/>
          </w:tcPr>
          <w:p>
            <w:pPr>
              <w:spacing w:after="0" w:line="240" w:lineRule="auto"/>
            </w:pPr>
            <w:r>
              <w:rPr>
                <w:sz w:val="13"/>
              </w:rPr>
              <w:t>2111915.330</w:t>
            </w:r>
          </w:p>
        </w:tc>
        <w:tc>
          <w:tcPr>
            <w:tcW w:type="dxa" w:w="1512"/>
            <w:tcMar>
              <w:top w:w="35" w:type="dxa"/>
              <w:start w:w="55" w:type="dxa"/>
              <w:bottom w:w="35" w:type="dxa"/>
              <w:end w:w="55" w:type="dxa"/>
            </w:tcMar>
            <w:vAlign w:val="center"/>
          </w:tcPr>
          <w:p>
            <w:pPr>
              <w:spacing w:after="0" w:line="240" w:lineRule="auto"/>
            </w:pPr>
            <w:r>
              <w:rPr>
                <w:sz w:val="13"/>
              </w:rPr>
              <w:t>277220.477</w:t>
            </w:r>
          </w:p>
        </w:tc>
        <w:tc>
          <w:tcPr>
            <w:tcW w:type="dxa" w:w="1224"/>
            <w:tcMar>
              <w:top w:w="35" w:type="dxa"/>
              <w:start w:w="55" w:type="dxa"/>
              <w:bottom w:w="35" w:type="dxa"/>
              <w:end w:w="55" w:type="dxa"/>
            </w:tcMar>
            <w:vAlign w:val="center"/>
          </w:tcPr>
          <w:p>
            <w:pPr>
              <w:spacing w:after="0" w:line="240" w:lineRule="auto"/>
            </w:pPr>
            <w:r>
              <w:rPr>
                <w:sz w:val="13"/>
              </w:rPr>
              <w:t>9.730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655</w:t>
            </w:r>
          </w:p>
        </w:tc>
        <w:tc>
          <w:tcPr>
            <w:tcW w:type="dxa" w:w="1656"/>
            <w:tcMar>
              <w:top w:w="35" w:type="dxa"/>
              <w:start w:w="55" w:type="dxa"/>
              <w:bottom w:w="35" w:type="dxa"/>
              <w:end w:w="55" w:type="dxa"/>
            </w:tcMar>
            <w:vAlign w:val="center"/>
            <w:shd w:fill="F4F7F8"/>
          </w:tcPr>
          <w:p>
            <w:pPr>
              <w:spacing w:after="0" w:line="240" w:lineRule="auto"/>
            </w:pPr>
            <w:r>
              <w:rPr>
                <w:sz w:val="13"/>
              </w:rPr>
              <w:t>2111915.407</w:t>
            </w:r>
          </w:p>
        </w:tc>
        <w:tc>
          <w:tcPr>
            <w:tcW w:type="dxa" w:w="1512"/>
            <w:tcMar>
              <w:top w:w="35" w:type="dxa"/>
              <w:start w:w="55" w:type="dxa"/>
              <w:bottom w:w="35" w:type="dxa"/>
              <w:end w:w="55" w:type="dxa"/>
            </w:tcMar>
            <w:vAlign w:val="center"/>
            <w:shd w:fill="F4F7F8"/>
          </w:tcPr>
          <w:p>
            <w:pPr>
              <w:spacing w:after="0" w:line="240" w:lineRule="auto"/>
            </w:pPr>
            <w:r>
              <w:rPr>
                <w:sz w:val="13"/>
              </w:rPr>
              <w:t>277149.026</w:t>
            </w:r>
          </w:p>
        </w:tc>
        <w:tc>
          <w:tcPr>
            <w:tcW w:type="dxa" w:w="1224"/>
            <w:tcMar>
              <w:top w:w="35" w:type="dxa"/>
              <w:start w:w="55" w:type="dxa"/>
              <w:bottom w:w="35" w:type="dxa"/>
              <w:end w:w="55" w:type="dxa"/>
            </w:tcMar>
            <w:vAlign w:val="center"/>
            <w:shd w:fill="F4F7F8"/>
          </w:tcPr>
          <w:p>
            <w:pPr>
              <w:spacing w:after="0" w:line="240" w:lineRule="auto"/>
            </w:pPr>
            <w:r>
              <w:rPr>
                <w:sz w:val="13"/>
              </w:rPr>
              <w:t>9.020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3354</w:t>
            </w:r>
          </w:p>
        </w:tc>
      </w:tr>
      <w:tr>
        <w:trPr>
          <w:cantSplit/>
        </w:trPr>
        <w:tc>
          <w:tcPr>
            <w:tcW w:type="dxa" w:w="1080"/>
            <w:tcMar>
              <w:top w:w="35" w:type="dxa"/>
              <w:start w:w="55" w:type="dxa"/>
              <w:bottom w:w="35" w:type="dxa"/>
              <w:end w:w="55" w:type="dxa"/>
            </w:tcMar>
            <w:vAlign w:val="center"/>
          </w:tcPr>
          <w:p>
            <w:pPr>
              <w:spacing w:after="0" w:line="240" w:lineRule="auto"/>
            </w:pPr>
            <w:r>
              <w:rPr>
                <w:sz w:val="13"/>
              </w:rPr>
              <w:t>174</w:t>
            </w:r>
          </w:p>
        </w:tc>
        <w:tc>
          <w:tcPr>
            <w:tcW w:type="dxa" w:w="1656"/>
            <w:tcMar>
              <w:top w:w="35" w:type="dxa"/>
              <w:start w:w="55" w:type="dxa"/>
              <w:bottom w:w="35" w:type="dxa"/>
              <w:end w:w="55" w:type="dxa"/>
            </w:tcMar>
            <w:vAlign w:val="center"/>
          </w:tcPr>
          <w:p>
            <w:pPr>
              <w:spacing w:after="0" w:line="240" w:lineRule="auto"/>
            </w:pPr>
            <w:r>
              <w:rPr>
                <w:sz w:val="13"/>
              </w:rPr>
              <w:t>2111915.450</w:t>
            </w:r>
          </w:p>
        </w:tc>
        <w:tc>
          <w:tcPr>
            <w:tcW w:type="dxa" w:w="1512"/>
            <w:tcMar>
              <w:top w:w="35" w:type="dxa"/>
              <w:start w:w="55" w:type="dxa"/>
              <w:bottom w:w="35" w:type="dxa"/>
              <w:end w:w="55" w:type="dxa"/>
            </w:tcMar>
            <w:vAlign w:val="center"/>
          </w:tcPr>
          <w:p>
            <w:pPr>
              <w:spacing w:after="0" w:line="240" w:lineRule="auto"/>
            </w:pPr>
            <w:r>
              <w:rPr>
                <w:sz w:val="13"/>
              </w:rPr>
              <w:t>277293.142</w:t>
            </w:r>
          </w:p>
        </w:tc>
        <w:tc>
          <w:tcPr>
            <w:tcW w:type="dxa" w:w="1224"/>
            <w:tcMar>
              <w:top w:w="35" w:type="dxa"/>
              <w:start w:w="55" w:type="dxa"/>
              <w:bottom w:w="35" w:type="dxa"/>
              <w:end w:w="55" w:type="dxa"/>
            </w:tcMar>
            <w:vAlign w:val="center"/>
          </w:tcPr>
          <w:p>
            <w:pPr>
              <w:spacing w:after="0" w:line="240" w:lineRule="auto"/>
            </w:pPr>
            <w:r>
              <w:rPr>
                <w:sz w:val="13"/>
              </w:rPr>
              <w:t>8.160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2873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368</w:t>
            </w:r>
          </w:p>
        </w:tc>
        <w:tc>
          <w:tcPr>
            <w:tcW w:type="dxa" w:w="1656"/>
            <w:tcMar>
              <w:top w:w="35" w:type="dxa"/>
              <w:start w:w="55" w:type="dxa"/>
              <w:bottom w:w="35" w:type="dxa"/>
              <w:end w:w="55" w:type="dxa"/>
            </w:tcMar>
            <w:vAlign w:val="center"/>
            <w:shd w:fill="F4F7F8"/>
          </w:tcPr>
          <w:p>
            <w:pPr>
              <w:spacing w:after="0" w:line="240" w:lineRule="auto"/>
            </w:pPr>
            <w:r>
              <w:rPr>
                <w:sz w:val="13"/>
              </w:rPr>
              <w:t>2111915.691</w:t>
            </w:r>
          </w:p>
        </w:tc>
        <w:tc>
          <w:tcPr>
            <w:tcW w:type="dxa" w:w="1512"/>
            <w:tcMar>
              <w:top w:w="35" w:type="dxa"/>
              <w:start w:w="55" w:type="dxa"/>
              <w:bottom w:w="35" w:type="dxa"/>
              <w:end w:w="55" w:type="dxa"/>
            </w:tcMar>
            <w:vAlign w:val="center"/>
            <w:shd w:fill="F4F7F8"/>
          </w:tcPr>
          <w:p>
            <w:pPr>
              <w:spacing w:after="0" w:line="240" w:lineRule="auto"/>
            </w:pPr>
            <w:r>
              <w:rPr>
                <w:sz w:val="13"/>
              </w:rPr>
              <w:t>277219.066</w:t>
            </w:r>
          </w:p>
        </w:tc>
        <w:tc>
          <w:tcPr>
            <w:tcW w:type="dxa" w:w="1224"/>
            <w:tcMar>
              <w:top w:w="35" w:type="dxa"/>
              <w:start w:w="55" w:type="dxa"/>
              <w:bottom w:w="35" w:type="dxa"/>
              <w:end w:w="55" w:type="dxa"/>
            </w:tcMar>
            <w:vAlign w:val="center"/>
            <w:shd w:fill="F4F7F8"/>
          </w:tcPr>
          <w:p>
            <w:pPr>
              <w:spacing w:after="0" w:line="240" w:lineRule="auto"/>
            </w:pPr>
            <w:r>
              <w:rPr>
                <w:sz w:val="13"/>
              </w:rPr>
              <w:t>9.590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3067</w:t>
            </w:r>
          </w:p>
        </w:tc>
      </w:tr>
      <w:tr>
        <w:trPr>
          <w:cantSplit/>
        </w:trPr>
        <w:tc>
          <w:tcPr>
            <w:tcW w:type="dxa" w:w="1080"/>
            <w:tcMar>
              <w:top w:w="35" w:type="dxa"/>
              <w:start w:w="55" w:type="dxa"/>
              <w:bottom w:w="35" w:type="dxa"/>
              <w:end w:w="55" w:type="dxa"/>
            </w:tcMar>
            <w:vAlign w:val="center"/>
          </w:tcPr>
          <w:p>
            <w:pPr>
              <w:spacing w:after="0" w:line="240" w:lineRule="auto"/>
            </w:pPr>
            <w:r>
              <w:rPr>
                <w:sz w:val="13"/>
              </w:rPr>
              <w:t>26</w:t>
            </w:r>
          </w:p>
        </w:tc>
        <w:tc>
          <w:tcPr>
            <w:tcW w:type="dxa" w:w="1656"/>
            <w:tcMar>
              <w:top w:w="35" w:type="dxa"/>
              <w:start w:w="55" w:type="dxa"/>
              <w:bottom w:w="35" w:type="dxa"/>
              <w:end w:w="55" w:type="dxa"/>
            </w:tcMar>
            <w:vAlign w:val="center"/>
          </w:tcPr>
          <w:p>
            <w:pPr>
              <w:spacing w:after="0" w:line="240" w:lineRule="auto"/>
            </w:pPr>
            <w:r>
              <w:rPr>
                <w:sz w:val="13"/>
              </w:rPr>
              <w:t>2111915.816</w:t>
            </w:r>
          </w:p>
        </w:tc>
        <w:tc>
          <w:tcPr>
            <w:tcW w:type="dxa" w:w="1512"/>
            <w:tcMar>
              <w:top w:w="35" w:type="dxa"/>
              <w:start w:w="55" w:type="dxa"/>
              <w:bottom w:w="35" w:type="dxa"/>
              <w:end w:w="55" w:type="dxa"/>
            </w:tcMar>
            <w:vAlign w:val="center"/>
          </w:tcPr>
          <w:p>
            <w:pPr>
              <w:spacing w:after="0" w:line="240" w:lineRule="auto"/>
            </w:pPr>
            <w:r>
              <w:rPr>
                <w:sz w:val="13"/>
              </w:rPr>
              <w:t>277082.768</w:t>
            </w:r>
          </w:p>
        </w:tc>
        <w:tc>
          <w:tcPr>
            <w:tcW w:type="dxa" w:w="1224"/>
            <w:tcMar>
              <w:top w:w="35" w:type="dxa"/>
              <w:start w:w="55" w:type="dxa"/>
              <w:bottom w:w="35" w:type="dxa"/>
              <w:end w:w="55" w:type="dxa"/>
            </w:tcMar>
            <w:vAlign w:val="center"/>
          </w:tcPr>
          <w:p>
            <w:pPr>
              <w:spacing w:after="0" w:line="240" w:lineRule="auto"/>
            </w:pPr>
            <w:r>
              <w:rPr>
                <w:sz w:val="13"/>
              </w:rPr>
              <w:t>10.395</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w:t>
            </w:r>
          </w:p>
        </w:tc>
        <w:tc>
          <w:tcPr>
            <w:tcW w:type="dxa" w:w="1656"/>
            <w:tcMar>
              <w:top w:w="35" w:type="dxa"/>
              <w:start w:w="55" w:type="dxa"/>
              <w:bottom w:w="35" w:type="dxa"/>
              <w:end w:w="55" w:type="dxa"/>
            </w:tcMar>
            <w:vAlign w:val="center"/>
            <w:shd w:fill="F4F7F8"/>
          </w:tcPr>
          <w:p>
            <w:pPr>
              <w:spacing w:after="0" w:line="240" w:lineRule="auto"/>
            </w:pPr>
            <w:r>
              <w:rPr>
                <w:sz w:val="13"/>
              </w:rPr>
              <w:t>2111915.817</w:t>
            </w:r>
          </w:p>
        </w:tc>
        <w:tc>
          <w:tcPr>
            <w:tcW w:type="dxa" w:w="1512"/>
            <w:tcMar>
              <w:top w:w="35" w:type="dxa"/>
              <w:start w:w="55" w:type="dxa"/>
              <w:bottom w:w="35" w:type="dxa"/>
              <w:end w:w="55" w:type="dxa"/>
            </w:tcMar>
            <w:vAlign w:val="center"/>
            <w:shd w:fill="F4F7F8"/>
          </w:tcPr>
          <w:p>
            <w:pPr>
              <w:spacing w:after="0" w:line="240" w:lineRule="auto"/>
            </w:pPr>
            <w:r>
              <w:rPr>
                <w:sz w:val="13"/>
              </w:rPr>
              <w:t>277083.149</w:t>
            </w:r>
          </w:p>
        </w:tc>
        <w:tc>
          <w:tcPr>
            <w:tcW w:type="dxa" w:w="1224"/>
            <w:tcMar>
              <w:top w:w="35" w:type="dxa"/>
              <w:start w:w="55" w:type="dxa"/>
              <w:bottom w:w="35" w:type="dxa"/>
              <w:end w:w="55" w:type="dxa"/>
            </w:tcMar>
            <w:vAlign w:val="center"/>
            <w:shd w:fill="F4F7F8"/>
          </w:tcPr>
          <w:p>
            <w:pPr>
              <w:spacing w:after="0" w:line="240" w:lineRule="auto"/>
            </w:pPr>
            <w:r>
              <w:rPr>
                <w:sz w:val="13"/>
              </w:rPr>
              <w:t>9.441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26</w:t>
            </w:r>
          </w:p>
        </w:tc>
      </w:tr>
      <w:tr>
        <w:trPr>
          <w:cantSplit/>
        </w:trPr>
        <w:tc>
          <w:tcPr>
            <w:tcW w:type="dxa" w:w="1080"/>
            <w:tcMar>
              <w:top w:w="35" w:type="dxa"/>
              <w:start w:w="55" w:type="dxa"/>
              <w:bottom w:w="35" w:type="dxa"/>
              <w:end w:w="55" w:type="dxa"/>
            </w:tcMar>
            <w:vAlign w:val="center"/>
          </w:tcPr>
          <w:p>
            <w:pPr>
              <w:spacing w:after="0" w:line="240" w:lineRule="auto"/>
            </w:pPr>
            <w:r>
              <w:rPr>
                <w:sz w:val="13"/>
              </w:rPr>
              <w:t>27</w:t>
            </w:r>
          </w:p>
        </w:tc>
        <w:tc>
          <w:tcPr>
            <w:tcW w:type="dxa" w:w="1656"/>
            <w:tcMar>
              <w:top w:w="35" w:type="dxa"/>
              <w:start w:w="55" w:type="dxa"/>
              <w:bottom w:w="35" w:type="dxa"/>
              <w:end w:w="55" w:type="dxa"/>
            </w:tcMar>
            <w:vAlign w:val="center"/>
          </w:tcPr>
          <w:p>
            <w:pPr>
              <w:spacing w:after="0" w:line="240" w:lineRule="auto"/>
            </w:pPr>
            <w:r>
              <w:rPr>
                <w:sz w:val="13"/>
              </w:rPr>
              <w:t>2111915.837</w:t>
            </w:r>
          </w:p>
        </w:tc>
        <w:tc>
          <w:tcPr>
            <w:tcW w:type="dxa" w:w="1512"/>
            <w:tcMar>
              <w:top w:w="35" w:type="dxa"/>
              <w:start w:w="55" w:type="dxa"/>
              <w:bottom w:w="35" w:type="dxa"/>
              <w:end w:w="55" w:type="dxa"/>
            </w:tcMar>
            <w:vAlign w:val="center"/>
          </w:tcPr>
          <w:p>
            <w:pPr>
              <w:spacing w:after="0" w:line="240" w:lineRule="auto"/>
            </w:pPr>
            <w:r>
              <w:rPr>
                <w:sz w:val="13"/>
              </w:rPr>
              <w:t>277083.705</w:t>
            </w:r>
          </w:p>
        </w:tc>
        <w:tc>
          <w:tcPr>
            <w:tcW w:type="dxa" w:w="1224"/>
            <w:tcMar>
              <w:top w:w="35" w:type="dxa"/>
              <w:start w:w="55" w:type="dxa"/>
              <w:bottom w:w="35" w:type="dxa"/>
              <w:end w:w="55" w:type="dxa"/>
            </w:tcMar>
            <w:vAlign w:val="center"/>
          </w:tcPr>
          <w:p>
            <w:pPr>
              <w:spacing w:after="0" w:line="240" w:lineRule="auto"/>
            </w:pPr>
            <w:r>
              <w:rPr>
                <w:sz w:val="13"/>
              </w:rPr>
              <w:t>10.454</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443</w:t>
            </w:r>
          </w:p>
        </w:tc>
        <w:tc>
          <w:tcPr>
            <w:tcW w:type="dxa" w:w="1656"/>
            <w:tcMar>
              <w:top w:w="35" w:type="dxa"/>
              <w:start w:w="55" w:type="dxa"/>
              <w:bottom w:w="35" w:type="dxa"/>
              <w:end w:w="55" w:type="dxa"/>
            </w:tcMar>
            <w:vAlign w:val="center"/>
            <w:shd w:fill="F4F7F8"/>
          </w:tcPr>
          <w:p>
            <w:pPr>
              <w:spacing w:after="0" w:line="240" w:lineRule="auto"/>
            </w:pPr>
            <w:r>
              <w:rPr>
                <w:sz w:val="13"/>
              </w:rPr>
              <w:t>2111916.047</w:t>
            </w:r>
          </w:p>
        </w:tc>
        <w:tc>
          <w:tcPr>
            <w:tcW w:type="dxa" w:w="1512"/>
            <w:tcMar>
              <w:top w:w="35" w:type="dxa"/>
              <w:start w:w="55" w:type="dxa"/>
              <w:bottom w:w="35" w:type="dxa"/>
              <w:end w:w="55" w:type="dxa"/>
            </w:tcMar>
            <w:vAlign w:val="center"/>
            <w:shd w:fill="F4F7F8"/>
          </w:tcPr>
          <w:p>
            <w:pPr>
              <w:spacing w:after="0" w:line="240" w:lineRule="auto"/>
            </w:pPr>
            <w:r>
              <w:rPr>
                <w:sz w:val="13"/>
              </w:rPr>
              <w:t>277163.309</w:t>
            </w:r>
          </w:p>
        </w:tc>
        <w:tc>
          <w:tcPr>
            <w:tcW w:type="dxa" w:w="1224"/>
            <w:tcMar>
              <w:top w:w="35" w:type="dxa"/>
              <w:start w:w="55" w:type="dxa"/>
              <w:bottom w:w="35" w:type="dxa"/>
              <w:end w:w="55" w:type="dxa"/>
            </w:tcMar>
            <w:vAlign w:val="center"/>
            <w:shd w:fill="F4F7F8"/>
          </w:tcPr>
          <w:p>
            <w:pPr>
              <w:spacing w:after="0" w:line="240" w:lineRule="auto"/>
            </w:pPr>
            <w:r>
              <w:rPr>
                <w:sz w:val="13"/>
              </w:rPr>
              <w:t>9.010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3142</w:t>
            </w:r>
          </w:p>
        </w:tc>
      </w:tr>
      <w:tr>
        <w:trPr>
          <w:cantSplit/>
        </w:trPr>
        <w:tc>
          <w:tcPr>
            <w:tcW w:type="dxa" w:w="1080"/>
            <w:tcMar>
              <w:top w:w="35" w:type="dxa"/>
              <w:start w:w="55" w:type="dxa"/>
              <w:bottom w:w="35" w:type="dxa"/>
              <w:end w:w="55" w:type="dxa"/>
            </w:tcMar>
            <w:vAlign w:val="center"/>
          </w:tcPr>
          <w:p>
            <w:pPr>
              <w:spacing w:after="0" w:line="240" w:lineRule="auto"/>
            </w:pPr>
            <w:r>
              <w:rPr>
                <w:sz w:val="13"/>
              </w:rPr>
              <w:t>444</w:t>
            </w:r>
          </w:p>
        </w:tc>
        <w:tc>
          <w:tcPr>
            <w:tcW w:type="dxa" w:w="1656"/>
            <w:tcMar>
              <w:top w:w="35" w:type="dxa"/>
              <w:start w:w="55" w:type="dxa"/>
              <w:bottom w:w="35" w:type="dxa"/>
              <w:end w:w="55" w:type="dxa"/>
            </w:tcMar>
            <w:vAlign w:val="center"/>
          </w:tcPr>
          <w:p>
            <w:pPr>
              <w:spacing w:after="0" w:line="240" w:lineRule="auto"/>
            </w:pPr>
            <w:r>
              <w:rPr>
                <w:sz w:val="13"/>
              </w:rPr>
              <w:t>2111916.105</w:t>
            </w:r>
          </w:p>
        </w:tc>
        <w:tc>
          <w:tcPr>
            <w:tcW w:type="dxa" w:w="1512"/>
            <w:tcMar>
              <w:top w:w="35" w:type="dxa"/>
              <w:start w:w="55" w:type="dxa"/>
              <w:bottom w:w="35" w:type="dxa"/>
              <w:end w:w="55" w:type="dxa"/>
            </w:tcMar>
            <w:vAlign w:val="center"/>
          </w:tcPr>
          <w:p>
            <w:pPr>
              <w:spacing w:after="0" w:line="240" w:lineRule="auto"/>
            </w:pPr>
            <w:r>
              <w:rPr>
                <w:sz w:val="13"/>
              </w:rPr>
              <w:t>277158.319</w:t>
            </w:r>
          </w:p>
        </w:tc>
        <w:tc>
          <w:tcPr>
            <w:tcW w:type="dxa" w:w="1224"/>
            <w:tcMar>
              <w:top w:w="35" w:type="dxa"/>
              <w:start w:w="55" w:type="dxa"/>
              <w:bottom w:w="35" w:type="dxa"/>
              <w:end w:w="55" w:type="dxa"/>
            </w:tcMar>
            <w:vAlign w:val="center"/>
          </w:tcPr>
          <w:p>
            <w:pPr>
              <w:spacing w:after="0" w:line="240" w:lineRule="auto"/>
            </w:pPr>
            <w:r>
              <w:rPr>
                <w:sz w:val="13"/>
              </w:rPr>
              <w:t>9.050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367</w:t>
            </w:r>
          </w:p>
        </w:tc>
        <w:tc>
          <w:tcPr>
            <w:tcW w:type="dxa" w:w="1656"/>
            <w:tcMar>
              <w:top w:w="35" w:type="dxa"/>
              <w:start w:w="55" w:type="dxa"/>
              <w:bottom w:w="35" w:type="dxa"/>
              <w:end w:w="55" w:type="dxa"/>
            </w:tcMar>
            <w:vAlign w:val="center"/>
            <w:shd w:fill="F4F7F8"/>
          </w:tcPr>
          <w:p>
            <w:pPr>
              <w:spacing w:after="0" w:line="240" w:lineRule="auto"/>
            </w:pPr>
            <w:r>
              <w:rPr>
                <w:sz w:val="13"/>
              </w:rPr>
              <w:t>2111916.819</w:t>
            </w:r>
          </w:p>
        </w:tc>
        <w:tc>
          <w:tcPr>
            <w:tcW w:type="dxa" w:w="1512"/>
            <w:tcMar>
              <w:top w:w="35" w:type="dxa"/>
              <w:start w:w="55" w:type="dxa"/>
              <w:bottom w:w="35" w:type="dxa"/>
              <w:end w:w="55" w:type="dxa"/>
            </w:tcMar>
            <w:vAlign w:val="center"/>
            <w:shd w:fill="F4F7F8"/>
          </w:tcPr>
          <w:p>
            <w:pPr>
              <w:spacing w:after="0" w:line="240" w:lineRule="auto"/>
            </w:pPr>
            <w:r>
              <w:rPr>
                <w:sz w:val="13"/>
              </w:rPr>
              <w:t>277219.108</w:t>
            </w:r>
          </w:p>
        </w:tc>
        <w:tc>
          <w:tcPr>
            <w:tcW w:type="dxa" w:w="1224"/>
            <w:tcMar>
              <w:top w:w="35" w:type="dxa"/>
              <w:start w:w="55" w:type="dxa"/>
              <w:bottom w:w="35" w:type="dxa"/>
              <w:end w:w="55" w:type="dxa"/>
            </w:tcMar>
            <w:vAlign w:val="center"/>
            <w:shd w:fill="F4F7F8"/>
          </w:tcPr>
          <w:p>
            <w:pPr>
              <w:spacing w:after="0" w:line="240" w:lineRule="auto"/>
            </w:pPr>
            <w:r>
              <w:rPr>
                <w:sz w:val="13"/>
              </w:rPr>
              <w:t>9.590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3066</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2111916.968</w:t>
            </w:r>
          </w:p>
        </w:tc>
        <w:tc>
          <w:tcPr>
            <w:tcW w:type="dxa" w:w="1512"/>
            <w:tcMar>
              <w:top w:w="35" w:type="dxa"/>
              <w:start w:w="55" w:type="dxa"/>
              <w:bottom w:w="35" w:type="dxa"/>
              <w:end w:w="55" w:type="dxa"/>
            </w:tcMar>
            <w:vAlign w:val="center"/>
          </w:tcPr>
          <w:p>
            <w:pPr>
              <w:spacing w:after="0" w:line="240" w:lineRule="auto"/>
            </w:pPr>
            <w:r>
              <w:rPr>
                <w:sz w:val="13"/>
              </w:rPr>
              <w:t>277083.786</w:t>
            </w:r>
          </w:p>
        </w:tc>
        <w:tc>
          <w:tcPr>
            <w:tcW w:type="dxa" w:w="1224"/>
            <w:tcMar>
              <w:top w:w="35" w:type="dxa"/>
              <w:start w:w="55" w:type="dxa"/>
              <w:bottom w:w="35" w:type="dxa"/>
              <w:end w:w="55" w:type="dxa"/>
            </w:tcMar>
            <w:vAlign w:val="center"/>
          </w:tcPr>
          <w:p>
            <w:pPr>
              <w:spacing w:after="0" w:line="240" w:lineRule="auto"/>
            </w:pPr>
            <w:r>
              <w:rPr>
                <w:sz w:val="13"/>
              </w:rPr>
              <w:t>10.418</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390</w:t>
            </w:r>
          </w:p>
        </w:tc>
        <w:tc>
          <w:tcPr>
            <w:tcW w:type="dxa" w:w="1656"/>
            <w:tcMar>
              <w:top w:w="35" w:type="dxa"/>
              <w:start w:w="55" w:type="dxa"/>
              <w:bottom w:w="35" w:type="dxa"/>
              <w:end w:w="55" w:type="dxa"/>
            </w:tcMar>
            <w:vAlign w:val="center"/>
            <w:shd w:fill="F4F7F8"/>
          </w:tcPr>
          <w:p>
            <w:pPr>
              <w:spacing w:after="0" w:line="240" w:lineRule="auto"/>
            </w:pPr>
            <w:r>
              <w:rPr>
                <w:sz w:val="13"/>
              </w:rPr>
              <w:t>2111917.641</w:t>
            </w:r>
          </w:p>
        </w:tc>
        <w:tc>
          <w:tcPr>
            <w:tcW w:type="dxa" w:w="1512"/>
            <w:tcMar>
              <w:top w:w="35" w:type="dxa"/>
              <w:start w:w="55" w:type="dxa"/>
              <w:bottom w:w="35" w:type="dxa"/>
              <w:end w:w="55" w:type="dxa"/>
            </w:tcMar>
            <w:vAlign w:val="center"/>
            <w:shd w:fill="F4F7F8"/>
          </w:tcPr>
          <w:p>
            <w:pPr>
              <w:spacing w:after="0" w:line="240" w:lineRule="auto"/>
            </w:pPr>
            <w:r>
              <w:rPr>
                <w:sz w:val="13"/>
              </w:rPr>
              <w:t>277202.570</w:t>
            </w:r>
          </w:p>
        </w:tc>
        <w:tc>
          <w:tcPr>
            <w:tcW w:type="dxa" w:w="1224"/>
            <w:tcMar>
              <w:top w:w="35" w:type="dxa"/>
              <w:start w:w="55" w:type="dxa"/>
              <w:bottom w:w="35" w:type="dxa"/>
              <w:end w:w="55" w:type="dxa"/>
            </w:tcMar>
            <w:vAlign w:val="center"/>
            <w:shd w:fill="F4F7F8"/>
          </w:tcPr>
          <w:p>
            <w:pPr>
              <w:spacing w:after="0" w:line="240" w:lineRule="auto"/>
            </w:pPr>
            <w:r>
              <w:rPr>
                <w:sz w:val="13"/>
              </w:rPr>
              <w:t>9.080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3089</w:t>
            </w:r>
          </w:p>
        </w:tc>
      </w:tr>
      <w:tr>
        <w:trPr>
          <w:cantSplit/>
        </w:trPr>
        <w:tc>
          <w:tcPr>
            <w:tcW w:type="dxa" w:w="1080"/>
            <w:tcMar>
              <w:top w:w="35" w:type="dxa"/>
              <w:start w:w="55" w:type="dxa"/>
              <w:bottom w:w="35" w:type="dxa"/>
              <w:end w:w="55" w:type="dxa"/>
            </w:tcMar>
            <w:vAlign w:val="center"/>
          </w:tcPr>
          <w:p>
            <w:pPr>
              <w:spacing w:after="0" w:line="240" w:lineRule="auto"/>
            </w:pPr>
            <w:r>
              <w:rPr>
                <w:sz w:val="13"/>
              </w:rPr>
              <w:t>366</w:t>
            </w:r>
          </w:p>
        </w:tc>
        <w:tc>
          <w:tcPr>
            <w:tcW w:type="dxa" w:w="1656"/>
            <w:tcMar>
              <w:top w:w="35" w:type="dxa"/>
              <w:start w:w="55" w:type="dxa"/>
              <w:bottom w:w="35" w:type="dxa"/>
              <w:end w:w="55" w:type="dxa"/>
            </w:tcMar>
            <w:vAlign w:val="center"/>
          </w:tcPr>
          <w:p>
            <w:pPr>
              <w:spacing w:after="0" w:line="240" w:lineRule="auto"/>
            </w:pPr>
            <w:r>
              <w:rPr>
                <w:sz w:val="13"/>
              </w:rPr>
              <w:t>2111918.224</w:t>
            </w:r>
          </w:p>
        </w:tc>
        <w:tc>
          <w:tcPr>
            <w:tcW w:type="dxa" w:w="1512"/>
            <w:tcMar>
              <w:top w:w="35" w:type="dxa"/>
              <w:start w:w="55" w:type="dxa"/>
              <w:bottom w:w="35" w:type="dxa"/>
              <w:end w:w="55" w:type="dxa"/>
            </w:tcMar>
            <w:vAlign w:val="center"/>
          </w:tcPr>
          <w:p>
            <w:pPr>
              <w:spacing w:after="0" w:line="240" w:lineRule="auto"/>
            </w:pPr>
            <w:r>
              <w:rPr>
                <w:sz w:val="13"/>
              </w:rPr>
              <w:t>277219.347</w:t>
            </w:r>
          </w:p>
        </w:tc>
        <w:tc>
          <w:tcPr>
            <w:tcW w:type="dxa" w:w="1224"/>
            <w:tcMar>
              <w:top w:w="35" w:type="dxa"/>
              <w:start w:w="55" w:type="dxa"/>
              <w:bottom w:w="35" w:type="dxa"/>
              <w:end w:w="55" w:type="dxa"/>
            </w:tcMar>
            <w:vAlign w:val="center"/>
          </w:tcPr>
          <w:p>
            <w:pPr>
              <w:spacing w:after="0" w:line="240" w:lineRule="auto"/>
            </w:pPr>
            <w:r>
              <w:rPr>
                <w:sz w:val="13"/>
              </w:rPr>
              <w:t>9.580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652</w:t>
            </w:r>
          </w:p>
        </w:tc>
        <w:tc>
          <w:tcPr>
            <w:tcW w:type="dxa" w:w="1656"/>
            <w:tcMar>
              <w:top w:w="35" w:type="dxa"/>
              <w:start w:w="55" w:type="dxa"/>
              <w:bottom w:w="35" w:type="dxa"/>
              <w:end w:w="55" w:type="dxa"/>
            </w:tcMar>
            <w:vAlign w:val="center"/>
            <w:shd w:fill="F4F7F8"/>
          </w:tcPr>
          <w:p>
            <w:pPr>
              <w:spacing w:after="0" w:line="240" w:lineRule="auto"/>
            </w:pPr>
            <w:r>
              <w:rPr>
                <w:sz w:val="13"/>
              </w:rPr>
              <w:t>2111918.685</w:t>
            </w:r>
          </w:p>
        </w:tc>
        <w:tc>
          <w:tcPr>
            <w:tcW w:type="dxa" w:w="1512"/>
            <w:tcMar>
              <w:top w:w="35" w:type="dxa"/>
              <w:start w:w="55" w:type="dxa"/>
              <w:bottom w:w="35" w:type="dxa"/>
              <w:end w:w="55" w:type="dxa"/>
            </w:tcMar>
            <w:vAlign w:val="center"/>
            <w:shd w:fill="F4F7F8"/>
          </w:tcPr>
          <w:p>
            <w:pPr>
              <w:spacing w:after="0" w:line="240" w:lineRule="auto"/>
            </w:pPr>
            <w:r>
              <w:rPr>
                <w:sz w:val="13"/>
              </w:rPr>
              <w:t>277156.595</w:t>
            </w:r>
          </w:p>
        </w:tc>
        <w:tc>
          <w:tcPr>
            <w:tcW w:type="dxa" w:w="1224"/>
            <w:tcMar>
              <w:top w:w="35" w:type="dxa"/>
              <w:start w:w="55" w:type="dxa"/>
              <w:bottom w:w="35" w:type="dxa"/>
              <w:end w:w="55" w:type="dxa"/>
            </w:tcMar>
            <w:vAlign w:val="center"/>
            <w:shd w:fill="F4F7F8"/>
          </w:tcPr>
          <w:p>
            <w:pPr>
              <w:spacing w:after="0" w:line="240" w:lineRule="auto"/>
            </w:pPr>
            <w:r>
              <w:rPr>
                <w:sz w:val="13"/>
              </w:rPr>
              <w:t>9.060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3351</w:t>
            </w:r>
          </w:p>
        </w:tc>
      </w:tr>
      <w:tr>
        <w:trPr>
          <w:cantSplit/>
        </w:trPr>
        <w:tc>
          <w:tcPr>
            <w:tcW w:type="dxa" w:w="1080"/>
            <w:tcMar>
              <w:top w:w="35" w:type="dxa"/>
              <w:start w:w="55" w:type="dxa"/>
              <w:bottom w:w="35" w:type="dxa"/>
              <w:end w:w="55" w:type="dxa"/>
            </w:tcMar>
            <w:vAlign w:val="center"/>
          </w:tcPr>
          <w:p>
            <w:pPr>
              <w:spacing w:after="0" w:line="240" w:lineRule="auto"/>
            </w:pPr>
            <w:r>
              <w:rPr>
                <w:sz w:val="13"/>
              </w:rPr>
              <w:t>356</w:t>
            </w:r>
          </w:p>
        </w:tc>
        <w:tc>
          <w:tcPr>
            <w:tcW w:type="dxa" w:w="1656"/>
            <w:tcMar>
              <w:top w:w="35" w:type="dxa"/>
              <w:start w:w="55" w:type="dxa"/>
              <w:bottom w:w="35" w:type="dxa"/>
              <w:end w:w="55" w:type="dxa"/>
            </w:tcMar>
            <w:vAlign w:val="center"/>
          </w:tcPr>
          <w:p>
            <w:pPr>
              <w:spacing w:after="0" w:line="240" w:lineRule="auto"/>
            </w:pPr>
            <w:r>
              <w:rPr>
                <w:sz w:val="13"/>
              </w:rPr>
              <w:t>2111918.716</w:t>
            </w:r>
          </w:p>
        </w:tc>
        <w:tc>
          <w:tcPr>
            <w:tcW w:type="dxa" w:w="1512"/>
            <w:tcMar>
              <w:top w:w="35" w:type="dxa"/>
              <w:start w:w="55" w:type="dxa"/>
              <w:bottom w:w="35" w:type="dxa"/>
              <w:end w:w="55" w:type="dxa"/>
            </w:tcMar>
            <w:vAlign w:val="center"/>
          </w:tcPr>
          <w:p>
            <w:pPr>
              <w:spacing w:after="0" w:line="240" w:lineRule="auto"/>
            </w:pPr>
            <w:r>
              <w:rPr>
                <w:sz w:val="13"/>
              </w:rPr>
              <w:t>277220.907</w:t>
            </w:r>
          </w:p>
        </w:tc>
        <w:tc>
          <w:tcPr>
            <w:tcW w:type="dxa" w:w="1224"/>
            <w:tcMar>
              <w:top w:w="35" w:type="dxa"/>
              <w:start w:w="55" w:type="dxa"/>
              <w:bottom w:w="35" w:type="dxa"/>
              <w:end w:w="55" w:type="dxa"/>
            </w:tcMar>
            <w:vAlign w:val="center"/>
          </w:tcPr>
          <w:p>
            <w:pPr>
              <w:spacing w:after="0" w:line="240" w:lineRule="auto"/>
            </w:pPr>
            <w:r>
              <w:rPr>
                <w:sz w:val="13"/>
              </w:rPr>
              <w:t>9.790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354</w:t>
            </w:r>
          </w:p>
        </w:tc>
        <w:tc>
          <w:tcPr>
            <w:tcW w:type="dxa" w:w="1656"/>
            <w:tcMar>
              <w:top w:w="35" w:type="dxa"/>
              <w:start w:w="55" w:type="dxa"/>
              <w:bottom w:w="35" w:type="dxa"/>
              <w:end w:w="55" w:type="dxa"/>
            </w:tcMar>
            <w:vAlign w:val="center"/>
            <w:shd w:fill="F4F7F8"/>
          </w:tcPr>
          <w:p>
            <w:pPr>
              <w:spacing w:after="0" w:line="240" w:lineRule="auto"/>
            </w:pPr>
            <w:r>
              <w:rPr>
                <w:sz w:val="13"/>
              </w:rPr>
              <w:t>2111918.775</w:t>
            </w:r>
          </w:p>
        </w:tc>
        <w:tc>
          <w:tcPr>
            <w:tcW w:type="dxa" w:w="1512"/>
            <w:tcMar>
              <w:top w:w="35" w:type="dxa"/>
              <w:start w:w="55" w:type="dxa"/>
              <w:bottom w:w="35" w:type="dxa"/>
              <w:end w:w="55" w:type="dxa"/>
            </w:tcMar>
            <w:vAlign w:val="center"/>
            <w:shd w:fill="F4F7F8"/>
          </w:tcPr>
          <w:p>
            <w:pPr>
              <w:spacing w:after="0" w:line="240" w:lineRule="auto"/>
            </w:pPr>
            <w:r>
              <w:rPr>
                <w:sz w:val="13"/>
              </w:rPr>
              <w:t>277221.075</w:t>
            </w:r>
          </w:p>
        </w:tc>
        <w:tc>
          <w:tcPr>
            <w:tcW w:type="dxa" w:w="1224"/>
            <w:tcMar>
              <w:top w:w="35" w:type="dxa"/>
              <w:start w:w="55" w:type="dxa"/>
              <w:bottom w:w="35" w:type="dxa"/>
              <w:end w:w="55" w:type="dxa"/>
            </w:tcMar>
            <w:vAlign w:val="center"/>
            <w:shd w:fill="F4F7F8"/>
          </w:tcPr>
          <w:p>
            <w:pPr>
              <w:spacing w:after="0" w:line="240" w:lineRule="auto"/>
            </w:pPr>
            <w:r>
              <w:rPr>
                <w:sz w:val="13"/>
              </w:rPr>
              <w:t>9.280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3053</w:t>
            </w:r>
          </w:p>
        </w:tc>
      </w:tr>
      <w:tr>
        <w:trPr>
          <w:cantSplit/>
        </w:trPr>
        <w:tc>
          <w:tcPr>
            <w:tcW w:type="dxa" w:w="1080"/>
            <w:tcMar>
              <w:top w:w="35" w:type="dxa"/>
              <w:start w:w="55" w:type="dxa"/>
              <w:bottom w:w="35" w:type="dxa"/>
              <w:end w:w="55" w:type="dxa"/>
            </w:tcMar>
            <w:vAlign w:val="center"/>
          </w:tcPr>
          <w:p>
            <w:pPr>
              <w:spacing w:after="0" w:line="240" w:lineRule="auto"/>
            </w:pPr>
            <w:r>
              <w:rPr>
                <w:sz w:val="13"/>
              </w:rPr>
              <w:t>12</w:t>
            </w:r>
          </w:p>
        </w:tc>
        <w:tc>
          <w:tcPr>
            <w:tcW w:type="dxa" w:w="1656"/>
            <w:tcMar>
              <w:top w:w="35" w:type="dxa"/>
              <w:start w:w="55" w:type="dxa"/>
              <w:bottom w:w="35" w:type="dxa"/>
              <w:end w:w="55" w:type="dxa"/>
            </w:tcMar>
            <w:vAlign w:val="center"/>
          </w:tcPr>
          <w:p>
            <w:pPr>
              <w:spacing w:after="0" w:line="240" w:lineRule="auto"/>
            </w:pPr>
            <w:r>
              <w:rPr>
                <w:sz w:val="13"/>
              </w:rPr>
              <w:t>2111919.256</w:t>
            </w:r>
          </w:p>
        </w:tc>
        <w:tc>
          <w:tcPr>
            <w:tcW w:type="dxa" w:w="1512"/>
            <w:tcMar>
              <w:top w:w="35" w:type="dxa"/>
              <w:start w:w="55" w:type="dxa"/>
              <w:bottom w:w="35" w:type="dxa"/>
              <w:end w:w="55" w:type="dxa"/>
            </w:tcMar>
            <w:vAlign w:val="center"/>
          </w:tcPr>
          <w:p>
            <w:pPr>
              <w:spacing w:after="0" w:line="240" w:lineRule="auto"/>
            </w:pPr>
            <w:r>
              <w:rPr>
                <w:sz w:val="13"/>
              </w:rPr>
              <w:t>277171.346</w:t>
            </w:r>
          </w:p>
        </w:tc>
        <w:tc>
          <w:tcPr>
            <w:tcW w:type="dxa" w:w="1224"/>
            <w:tcMar>
              <w:top w:w="35" w:type="dxa"/>
              <w:start w:w="55" w:type="dxa"/>
              <w:bottom w:w="35" w:type="dxa"/>
              <w:end w:w="55" w:type="dxa"/>
            </w:tcMar>
            <w:vAlign w:val="center"/>
          </w:tcPr>
          <w:p>
            <w:pPr>
              <w:spacing w:after="0" w:line="240" w:lineRule="auto"/>
            </w:pPr>
            <w:r>
              <w:rPr>
                <w:sz w:val="13"/>
              </w:rPr>
              <w:t>9.090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365</w:t>
            </w:r>
          </w:p>
        </w:tc>
        <w:tc>
          <w:tcPr>
            <w:tcW w:type="dxa" w:w="1656"/>
            <w:tcMar>
              <w:top w:w="35" w:type="dxa"/>
              <w:start w:w="55" w:type="dxa"/>
              <w:bottom w:w="35" w:type="dxa"/>
              <w:end w:w="55" w:type="dxa"/>
            </w:tcMar>
            <w:vAlign w:val="center"/>
            <w:shd w:fill="F4F7F8"/>
          </w:tcPr>
          <w:p>
            <w:pPr>
              <w:spacing w:after="0" w:line="240" w:lineRule="auto"/>
            </w:pPr>
            <w:r>
              <w:rPr>
                <w:sz w:val="13"/>
              </w:rPr>
              <w:t>2111919.623</w:t>
            </w:r>
          </w:p>
        </w:tc>
        <w:tc>
          <w:tcPr>
            <w:tcW w:type="dxa" w:w="1512"/>
            <w:tcMar>
              <w:top w:w="35" w:type="dxa"/>
              <w:start w:w="55" w:type="dxa"/>
              <w:bottom w:w="35" w:type="dxa"/>
              <w:end w:w="55" w:type="dxa"/>
            </w:tcMar>
            <w:vAlign w:val="center"/>
            <w:shd w:fill="F4F7F8"/>
          </w:tcPr>
          <w:p>
            <w:pPr>
              <w:spacing w:after="0" w:line="240" w:lineRule="auto"/>
            </w:pPr>
            <w:r>
              <w:rPr>
                <w:sz w:val="13"/>
              </w:rPr>
              <w:t>277219.617</w:t>
            </w:r>
          </w:p>
        </w:tc>
        <w:tc>
          <w:tcPr>
            <w:tcW w:type="dxa" w:w="1224"/>
            <w:tcMar>
              <w:top w:w="35" w:type="dxa"/>
              <w:start w:w="55" w:type="dxa"/>
              <w:bottom w:w="35" w:type="dxa"/>
              <w:end w:w="55" w:type="dxa"/>
            </w:tcMar>
            <w:vAlign w:val="center"/>
            <w:shd w:fill="F4F7F8"/>
          </w:tcPr>
          <w:p>
            <w:pPr>
              <w:spacing w:after="0" w:line="240" w:lineRule="auto"/>
            </w:pPr>
            <w:r>
              <w:rPr>
                <w:sz w:val="13"/>
              </w:rPr>
              <w:t>9.520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3064</w:t>
            </w:r>
          </w:p>
        </w:tc>
      </w:tr>
      <w:tr>
        <w:trPr>
          <w:cantSplit/>
        </w:trPr>
        <w:tc>
          <w:tcPr>
            <w:tcW w:type="dxa" w:w="1080"/>
            <w:tcMar>
              <w:top w:w="35" w:type="dxa"/>
              <w:start w:w="55" w:type="dxa"/>
              <w:bottom w:w="35" w:type="dxa"/>
              <w:end w:w="55" w:type="dxa"/>
            </w:tcMar>
            <w:vAlign w:val="center"/>
          </w:tcPr>
          <w:p>
            <w:pPr>
              <w:spacing w:after="0" w:line="240" w:lineRule="auto"/>
            </w:pPr>
            <w:r>
              <w:rPr>
                <w:sz w:val="13"/>
              </w:rPr>
              <w:t>90</w:t>
            </w:r>
          </w:p>
        </w:tc>
        <w:tc>
          <w:tcPr>
            <w:tcW w:type="dxa" w:w="1656"/>
            <w:tcMar>
              <w:top w:w="35" w:type="dxa"/>
              <w:start w:w="55" w:type="dxa"/>
              <w:bottom w:w="35" w:type="dxa"/>
              <w:end w:w="55" w:type="dxa"/>
            </w:tcMar>
            <w:vAlign w:val="center"/>
          </w:tcPr>
          <w:p>
            <w:pPr>
              <w:spacing w:after="0" w:line="240" w:lineRule="auto"/>
            </w:pPr>
            <w:r>
              <w:rPr>
                <w:sz w:val="13"/>
              </w:rPr>
              <w:t>2111920.258</w:t>
            </w:r>
          </w:p>
        </w:tc>
        <w:tc>
          <w:tcPr>
            <w:tcW w:type="dxa" w:w="1512"/>
            <w:tcMar>
              <w:top w:w="35" w:type="dxa"/>
              <w:start w:w="55" w:type="dxa"/>
              <w:bottom w:w="35" w:type="dxa"/>
              <w:end w:w="55" w:type="dxa"/>
            </w:tcMar>
            <w:vAlign w:val="center"/>
          </w:tcPr>
          <w:p>
            <w:pPr>
              <w:spacing w:after="0" w:line="240" w:lineRule="auto"/>
            </w:pPr>
            <w:r>
              <w:rPr>
                <w:sz w:val="13"/>
              </w:rPr>
              <w:t>277395.711</w:t>
            </w:r>
          </w:p>
        </w:tc>
        <w:tc>
          <w:tcPr>
            <w:tcW w:type="dxa" w:w="1224"/>
            <w:tcMar>
              <w:top w:w="35" w:type="dxa"/>
              <w:start w:w="55" w:type="dxa"/>
              <w:bottom w:w="35" w:type="dxa"/>
              <w:end w:w="55" w:type="dxa"/>
            </w:tcMar>
            <w:vAlign w:val="center"/>
          </w:tcPr>
          <w:p>
            <w:pPr>
              <w:spacing w:after="0" w:line="240" w:lineRule="auto"/>
            </w:pPr>
            <w:r>
              <w:rPr>
                <w:sz w:val="13"/>
              </w:rPr>
              <w:t>8.604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2111920.493</w:t>
            </w:r>
          </w:p>
        </w:tc>
        <w:tc>
          <w:tcPr>
            <w:tcW w:type="dxa" w:w="1512"/>
            <w:tcMar>
              <w:top w:w="35" w:type="dxa"/>
              <w:start w:w="55" w:type="dxa"/>
              <w:bottom w:w="35" w:type="dxa"/>
              <w:end w:w="55" w:type="dxa"/>
            </w:tcMar>
            <w:vAlign w:val="center"/>
            <w:shd w:fill="F4F7F8"/>
          </w:tcPr>
          <w:p>
            <w:pPr>
              <w:spacing w:after="0" w:line="240" w:lineRule="auto"/>
            </w:pPr>
            <w:r>
              <w:rPr>
                <w:sz w:val="13"/>
              </w:rPr>
              <w:t>277081.113</w:t>
            </w:r>
          </w:p>
        </w:tc>
        <w:tc>
          <w:tcPr>
            <w:tcW w:type="dxa" w:w="1224"/>
            <w:tcMar>
              <w:top w:w="35" w:type="dxa"/>
              <w:start w:w="55" w:type="dxa"/>
              <w:bottom w:w="35" w:type="dxa"/>
              <w:end w:w="55" w:type="dxa"/>
            </w:tcMar>
            <w:vAlign w:val="center"/>
            <w:shd w:fill="F4F7F8"/>
          </w:tcPr>
          <w:p>
            <w:pPr>
              <w:spacing w:after="0" w:line="240" w:lineRule="auto"/>
            </w:pPr>
            <w:r>
              <w:rPr>
                <w:sz w:val="13"/>
              </w:rPr>
              <w:t>10.122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2191</w:t>
            </w:r>
          </w:p>
        </w:tc>
      </w:tr>
      <w:tr>
        <w:trPr>
          <w:cantSplit/>
        </w:trPr>
        <w:tc>
          <w:tcPr>
            <w:tcW w:type="dxa" w:w="1080"/>
            <w:tcMar>
              <w:top w:w="35" w:type="dxa"/>
              <w:start w:w="55" w:type="dxa"/>
              <w:bottom w:w="35" w:type="dxa"/>
              <w:end w:w="55" w:type="dxa"/>
            </w:tcMar>
            <w:vAlign w:val="center"/>
          </w:tcPr>
          <w:p>
            <w:pPr>
              <w:spacing w:after="0" w:line="240" w:lineRule="auto"/>
            </w:pPr>
            <w:r>
              <w:rPr>
                <w:sz w:val="13"/>
              </w:rPr>
              <w:t>501</w:t>
            </w:r>
          </w:p>
        </w:tc>
        <w:tc>
          <w:tcPr>
            <w:tcW w:type="dxa" w:w="1656"/>
            <w:tcMar>
              <w:top w:w="35" w:type="dxa"/>
              <w:start w:w="55" w:type="dxa"/>
              <w:bottom w:w="35" w:type="dxa"/>
              <w:end w:w="55" w:type="dxa"/>
            </w:tcMar>
            <w:vAlign w:val="center"/>
          </w:tcPr>
          <w:p>
            <w:pPr>
              <w:spacing w:after="0" w:line="240" w:lineRule="auto"/>
            </w:pPr>
            <w:r>
              <w:rPr>
                <w:sz w:val="13"/>
              </w:rPr>
              <w:t>2111920.634</w:t>
            </w:r>
          </w:p>
        </w:tc>
        <w:tc>
          <w:tcPr>
            <w:tcW w:type="dxa" w:w="1512"/>
            <w:tcMar>
              <w:top w:w="35" w:type="dxa"/>
              <w:start w:w="55" w:type="dxa"/>
              <w:bottom w:w="35" w:type="dxa"/>
              <w:end w:w="55" w:type="dxa"/>
            </w:tcMar>
            <w:vAlign w:val="center"/>
          </w:tcPr>
          <w:p>
            <w:pPr>
              <w:spacing w:after="0" w:line="240" w:lineRule="auto"/>
            </w:pPr>
            <w:r>
              <w:rPr>
                <w:sz w:val="13"/>
              </w:rPr>
              <w:t>277082.604</w:t>
            </w:r>
          </w:p>
        </w:tc>
        <w:tc>
          <w:tcPr>
            <w:tcW w:type="dxa" w:w="1224"/>
            <w:tcMar>
              <w:top w:w="35" w:type="dxa"/>
              <w:start w:w="55" w:type="dxa"/>
              <w:bottom w:w="35" w:type="dxa"/>
              <w:end w:w="55" w:type="dxa"/>
            </w:tcMar>
            <w:vAlign w:val="center"/>
          </w:tcPr>
          <w:p>
            <w:pPr>
              <w:spacing w:after="0" w:line="240" w:lineRule="auto"/>
            </w:pPr>
            <w:r>
              <w:rPr>
                <w:sz w:val="13"/>
              </w:rPr>
              <w:t>10.126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603</w:t>
            </w:r>
          </w:p>
        </w:tc>
        <w:tc>
          <w:tcPr>
            <w:tcW w:type="dxa" w:w="1656"/>
            <w:tcMar>
              <w:top w:w="35" w:type="dxa"/>
              <w:start w:w="55" w:type="dxa"/>
              <w:bottom w:w="35" w:type="dxa"/>
              <w:end w:w="55" w:type="dxa"/>
            </w:tcMar>
            <w:vAlign w:val="center"/>
            <w:shd w:fill="F4F7F8"/>
          </w:tcPr>
          <w:p>
            <w:pPr>
              <w:spacing w:after="0" w:line="240" w:lineRule="auto"/>
            </w:pPr>
            <w:r>
              <w:rPr>
                <w:sz w:val="13"/>
              </w:rPr>
              <w:t>2111920.655</w:t>
            </w:r>
          </w:p>
        </w:tc>
        <w:tc>
          <w:tcPr>
            <w:tcW w:type="dxa" w:w="1512"/>
            <w:tcMar>
              <w:top w:w="35" w:type="dxa"/>
              <w:start w:w="55" w:type="dxa"/>
              <w:bottom w:w="35" w:type="dxa"/>
              <w:end w:w="55" w:type="dxa"/>
            </w:tcMar>
            <w:vAlign w:val="center"/>
            <w:shd w:fill="F4F7F8"/>
          </w:tcPr>
          <w:p>
            <w:pPr>
              <w:spacing w:after="0" w:line="240" w:lineRule="auto"/>
            </w:pPr>
            <w:r>
              <w:rPr>
                <w:sz w:val="13"/>
              </w:rPr>
              <w:t>277391.135</w:t>
            </w:r>
          </w:p>
        </w:tc>
        <w:tc>
          <w:tcPr>
            <w:tcW w:type="dxa" w:w="1224"/>
            <w:tcMar>
              <w:top w:w="35" w:type="dxa"/>
              <w:start w:w="55" w:type="dxa"/>
              <w:bottom w:w="35" w:type="dxa"/>
              <w:end w:w="55" w:type="dxa"/>
            </w:tcMar>
            <w:vAlign w:val="center"/>
            <w:shd w:fill="F4F7F8"/>
          </w:tcPr>
          <w:p>
            <w:pPr>
              <w:spacing w:after="0" w:line="240" w:lineRule="auto"/>
            </w:pPr>
            <w:r>
              <w:rPr>
                <w:sz w:val="13"/>
              </w:rPr>
              <w:t>8.711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1911</w:t>
            </w:r>
          </w:p>
        </w:tc>
      </w:tr>
      <w:tr>
        <w:trPr>
          <w:cantSplit/>
        </w:trPr>
        <w:tc>
          <w:tcPr>
            <w:tcW w:type="dxa" w:w="1080"/>
            <w:tcMar>
              <w:top w:w="35" w:type="dxa"/>
              <w:start w:w="55" w:type="dxa"/>
              <w:bottom w:w="35" w:type="dxa"/>
              <w:end w:w="55" w:type="dxa"/>
            </w:tcMar>
            <w:vAlign w:val="center"/>
          </w:tcPr>
          <w:p>
            <w:pPr>
              <w:spacing w:after="0" w:line="240" w:lineRule="auto"/>
            </w:pPr>
            <w:r>
              <w:rPr>
                <w:sz w:val="13"/>
              </w:rPr>
              <w:t>169</w:t>
            </w:r>
          </w:p>
        </w:tc>
        <w:tc>
          <w:tcPr>
            <w:tcW w:type="dxa" w:w="1656"/>
            <w:tcMar>
              <w:top w:w="35" w:type="dxa"/>
              <w:start w:w="55" w:type="dxa"/>
              <w:bottom w:w="35" w:type="dxa"/>
              <w:end w:w="55" w:type="dxa"/>
            </w:tcMar>
            <w:vAlign w:val="center"/>
          </w:tcPr>
          <w:p>
            <w:pPr>
              <w:spacing w:after="0" w:line="240" w:lineRule="auto"/>
            </w:pPr>
            <w:r>
              <w:rPr>
                <w:sz w:val="13"/>
              </w:rPr>
              <w:t>2111921.128</w:t>
            </w:r>
          </w:p>
        </w:tc>
        <w:tc>
          <w:tcPr>
            <w:tcW w:type="dxa" w:w="1512"/>
            <w:tcMar>
              <w:top w:w="35" w:type="dxa"/>
              <w:start w:w="55" w:type="dxa"/>
              <w:bottom w:w="35" w:type="dxa"/>
              <w:end w:w="55" w:type="dxa"/>
            </w:tcMar>
            <w:vAlign w:val="center"/>
          </w:tcPr>
          <w:p>
            <w:pPr>
              <w:spacing w:after="0" w:line="240" w:lineRule="auto"/>
            </w:pPr>
            <w:r>
              <w:rPr>
                <w:sz w:val="13"/>
              </w:rPr>
              <w:t>277070.059</w:t>
            </w:r>
          </w:p>
        </w:tc>
        <w:tc>
          <w:tcPr>
            <w:tcW w:type="dxa" w:w="1224"/>
            <w:tcMar>
              <w:top w:w="35" w:type="dxa"/>
              <w:start w:w="55" w:type="dxa"/>
              <w:bottom w:w="35" w:type="dxa"/>
              <w:end w:w="55" w:type="dxa"/>
            </w:tcMar>
            <w:vAlign w:val="center"/>
          </w:tcPr>
          <w:p>
            <w:pPr>
              <w:spacing w:after="0" w:line="240" w:lineRule="auto"/>
            </w:pPr>
            <w:r>
              <w:rPr>
                <w:sz w:val="13"/>
              </w:rPr>
              <w:t>10.182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2111921.146</w:t>
            </w:r>
          </w:p>
        </w:tc>
        <w:tc>
          <w:tcPr>
            <w:tcW w:type="dxa" w:w="1512"/>
            <w:tcMar>
              <w:top w:w="35" w:type="dxa"/>
              <w:start w:w="55" w:type="dxa"/>
              <w:bottom w:w="35" w:type="dxa"/>
              <w:end w:w="55" w:type="dxa"/>
            </w:tcMar>
            <w:vAlign w:val="center"/>
            <w:shd w:fill="F4F7F8"/>
          </w:tcPr>
          <w:p>
            <w:pPr>
              <w:spacing w:after="0" w:line="240" w:lineRule="auto"/>
            </w:pPr>
            <w:r>
              <w:rPr>
                <w:sz w:val="13"/>
              </w:rPr>
              <w:t>277070.155</w:t>
            </w:r>
          </w:p>
        </w:tc>
        <w:tc>
          <w:tcPr>
            <w:tcW w:type="dxa" w:w="1224"/>
            <w:tcMar>
              <w:top w:w="35" w:type="dxa"/>
              <w:start w:w="55" w:type="dxa"/>
              <w:bottom w:w="35" w:type="dxa"/>
              <w:end w:w="55" w:type="dxa"/>
            </w:tcMar>
            <w:vAlign w:val="center"/>
            <w:shd w:fill="F4F7F8"/>
          </w:tcPr>
          <w:p>
            <w:pPr>
              <w:spacing w:after="0" w:line="240" w:lineRule="auto"/>
            </w:pPr>
            <w:r>
              <w:rPr>
                <w:sz w:val="13"/>
              </w:rPr>
              <w:t>10.064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2194</w:t>
            </w:r>
          </w:p>
        </w:tc>
      </w:tr>
      <w:tr>
        <w:trPr>
          <w:cantSplit/>
        </w:trPr>
        <w:tc>
          <w:tcPr>
            <w:tcW w:type="dxa" w:w="1080"/>
            <w:tcMar>
              <w:top w:w="35" w:type="dxa"/>
              <w:start w:w="55" w:type="dxa"/>
              <w:bottom w:w="35" w:type="dxa"/>
              <w:end w:w="55" w:type="dxa"/>
            </w:tcMar>
            <w:vAlign w:val="center"/>
          </w:tcPr>
          <w:p>
            <w:pPr>
              <w:spacing w:after="0" w:line="240" w:lineRule="auto"/>
            </w:pPr>
            <w:r>
              <w:rPr>
                <w:sz w:val="13"/>
              </w:rPr>
              <w:t>446</w:t>
            </w:r>
          </w:p>
        </w:tc>
        <w:tc>
          <w:tcPr>
            <w:tcW w:type="dxa" w:w="1656"/>
            <w:tcMar>
              <w:top w:w="35" w:type="dxa"/>
              <w:start w:w="55" w:type="dxa"/>
              <w:bottom w:w="35" w:type="dxa"/>
              <w:end w:w="55" w:type="dxa"/>
            </w:tcMar>
            <w:vAlign w:val="center"/>
          </w:tcPr>
          <w:p>
            <w:pPr>
              <w:spacing w:after="0" w:line="240" w:lineRule="auto"/>
            </w:pPr>
            <w:r>
              <w:rPr>
                <w:sz w:val="13"/>
              </w:rPr>
              <w:t>2111921.309</w:t>
            </w:r>
          </w:p>
        </w:tc>
        <w:tc>
          <w:tcPr>
            <w:tcW w:type="dxa" w:w="1512"/>
            <w:tcMar>
              <w:top w:w="35" w:type="dxa"/>
              <w:start w:w="55" w:type="dxa"/>
              <w:bottom w:w="35" w:type="dxa"/>
              <w:end w:w="55" w:type="dxa"/>
            </w:tcMar>
            <w:vAlign w:val="center"/>
          </w:tcPr>
          <w:p>
            <w:pPr>
              <w:spacing w:after="0" w:line="240" w:lineRule="auto"/>
            </w:pPr>
            <w:r>
              <w:rPr>
                <w:sz w:val="13"/>
              </w:rPr>
              <w:t>277160.200</w:t>
            </w:r>
          </w:p>
        </w:tc>
        <w:tc>
          <w:tcPr>
            <w:tcW w:type="dxa" w:w="1224"/>
            <w:tcMar>
              <w:top w:w="35" w:type="dxa"/>
              <w:start w:w="55" w:type="dxa"/>
              <w:bottom w:w="35" w:type="dxa"/>
              <w:end w:w="55" w:type="dxa"/>
            </w:tcMar>
            <w:vAlign w:val="center"/>
          </w:tcPr>
          <w:p>
            <w:pPr>
              <w:spacing w:after="0" w:line="240" w:lineRule="auto"/>
            </w:pPr>
            <w:r>
              <w:rPr>
                <w:sz w:val="13"/>
              </w:rPr>
              <w:t>9.210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445</w:t>
            </w:r>
          </w:p>
        </w:tc>
        <w:tc>
          <w:tcPr>
            <w:tcW w:type="dxa" w:w="1656"/>
            <w:tcMar>
              <w:top w:w="35" w:type="dxa"/>
              <w:start w:w="55" w:type="dxa"/>
              <w:bottom w:w="35" w:type="dxa"/>
              <w:end w:w="55" w:type="dxa"/>
            </w:tcMar>
            <w:vAlign w:val="center"/>
            <w:shd w:fill="F4F7F8"/>
          </w:tcPr>
          <w:p>
            <w:pPr>
              <w:spacing w:after="0" w:line="240" w:lineRule="auto"/>
            </w:pPr>
            <w:r>
              <w:rPr>
                <w:sz w:val="13"/>
              </w:rPr>
              <w:t>2111921.448</w:t>
            </w:r>
          </w:p>
        </w:tc>
        <w:tc>
          <w:tcPr>
            <w:tcW w:type="dxa" w:w="1512"/>
            <w:tcMar>
              <w:top w:w="35" w:type="dxa"/>
              <w:start w:w="55" w:type="dxa"/>
              <w:bottom w:w="35" w:type="dxa"/>
              <w:end w:w="55" w:type="dxa"/>
            </w:tcMar>
            <w:vAlign w:val="center"/>
            <w:shd w:fill="F4F7F8"/>
          </w:tcPr>
          <w:p>
            <w:pPr>
              <w:spacing w:after="0" w:line="240" w:lineRule="auto"/>
            </w:pPr>
            <w:r>
              <w:rPr>
                <w:sz w:val="13"/>
              </w:rPr>
              <w:t>277165.332</w:t>
            </w:r>
          </w:p>
        </w:tc>
        <w:tc>
          <w:tcPr>
            <w:tcW w:type="dxa" w:w="1224"/>
            <w:tcMar>
              <w:top w:w="35" w:type="dxa"/>
              <w:start w:w="55" w:type="dxa"/>
              <w:bottom w:w="35" w:type="dxa"/>
              <w:end w:w="55" w:type="dxa"/>
            </w:tcMar>
            <w:vAlign w:val="center"/>
            <w:shd w:fill="F4F7F8"/>
          </w:tcPr>
          <w:p>
            <w:pPr>
              <w:spacing w:after="0" w:line="240" w:lineRule="auto"/>
            </w:pPr>
            <w:r>
              <w:rPr>
                <w:sz w:val="13"/>
              </w:rPr>
              <w:t>9.170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3144</w:t>
            </w:r>
          </w:p>
        </w:tc>
      </w:tr>
      <w:tr>
        <w:trPr>
          <w:cantSplit/>
        </w:trPr>
        <w:tc>
          <w:tcPr>
            <w:tcW w:type="dxa" w:w="1080"/>
            <w:tcMar>
              <w:top w:w="35" w:type="dxa"/>
              <w:start w:w="55" w:type="dxa"/>
              <w:bottom w:w="35" w:type="dxa"/>
              <w:end w:w="55" w:type="dxa"/>
            </w:tcMar>
            <w:vAlign w:val="center"/>
          </w:tcPr>
          <w:p>
            <w:pPr>
              <w:spacing w:after="0" w:line="240" w:lineRule="auto"/>
            </w:pPr>
            <w:r>
              <w:rPr>
                <w:sz w:val="13"/>
              </w:rPr>
              <w:t>117</w:t>
            </w:r>
          </w:p>
        </w:tc>
        <w:tc>
          <w:tcPr>
            <w:tcW w:type="dxa" w:w="1656"/>
            <w:tcMar>
              <w:top w:w="35" w:type="dxa"/>
              <w:start w:w="55" w:type="dxa"/>
              <w:bottom w:w="35" w:type="dxa"/>
              <w:end w:w="55" w:type="dxa"/>
            </w:tcMar>
            <w:vAlign w:val="center"/>
          </w:tcPr>
          <w:p>
            <w:pPr>
              <w:spacing w:after="0" w:line="240" w:lineRule="auto"/>
            </w:pPr>
            <w:r>
              <w:rPr>
                <w:sz w:val="13"/>
              </w:rPr>
              <w:t>2111921.587</w:t>
            </w:r>
          </w:p>
        </w:tc>
        <w:tc>
          <w:tcPr>
            <w:tcW w:type="dxa" w:w="1512"/>
            <w:tcMar>
              <w:top w:w="35" w:type="dxa"/>
              <w:start w:w="55" w:type="dxa"/>
              <w:bottom w:w="35" w:type="dxa"/>
              <w:end w:w="55" w:type="dxa"/>
            </w:tcMar>
            <w:vAlign w:val="center"/>
          </w:tcPr>
          <w:p>
            <w:pPr>
              <w:spacing w:after="0" w:line="240" w:lineRule="auto"/>
            </w:pPr>
            <w:r>
              <w:rPr>
                <w:sz w:val="13"/>
              </w:rPr>
              <w:t>277082.714</w:t>
            </w:r>
          </w:p>
        </w:tc>
        <w:tc>
          <w:tcPr>
            <w:tcW w:type="dxa" w:w="1224"/>
            <w:tcMar>
              <w:top w:w="35" w:type="dxa"/>
              <w:start w:w="55" w:type="dxa"/>
              <w:bottom w:w="35" w:type="dxa"/>
              <w:end w:w="55" w:type="dxa"/>
            </w:tcMar>
            <w:vAlign w:val="center"/>
          </w:tcPr>
          <w:p>
            <w:pPr>
              <w:spacing w:after="0" w:line="240" w:lineRule="auto"/>
            </w:pPr>
            <w:r>
              <w:rPr>
                <w:sz w:val="13"/>
              </w:rPr>
              <w:t>10.089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425</w:t>
            </w:r>
          </w:p>
        </w:tc>
        <w:tc>
          <w:tcPr>
            <w:tcW w:type="dxa" w:w="1656"/>
            <w:tcMar>
              <w:top w:w="35" w:type="dxa"/>
              <w:start w:w="55" w:type="dxa"/>
              <w:bottom w:w="35" w:type="dxa"/>
              <w:end w:w="55" w:type="dxa"/>
            </w:tcMar>
            <w:vAlign w:val="center"/>
            <w:shd w:fill="F4F7F8"/>
          </w:tcPr>
          <w:p>
            <w:pPr>
              <w:spacing w:after="0" w:line="240" w:lineRule="auto"/>
            </w:pPr>
            <w:r>
              <w:rPr>
                <w:sz w:val="13"/>
              </w:rPr>
              <w:t>2111922.112</w:t>
            </w:r>
          </w:p>
        </w:tc>
        <w:tc>
          <w:tcPr>
            <w:tcW w:type="dxa" w:w="1512"/>
            <w:tcMar>
              <w:top w:w="35" w:type="dxa"/>
              <w:start w:w="55" w:type="dxa"/>
              <w:bottom w:w="35" w:type="dxa"/>
              <w:end w:w="55" w:type="dxa"/>
            </w:tcMar>
            <w:vAlign w:val="center"/>
            <w:shd w:fill="F4F7F8"/>
          </w:tcPr>
          <w:p>
            <w:pPr>
              <w:spacing w:after="0" w:line="240" w:lineRule="auto"/>
            </w:pPr>
            <w:r>
              <w:rPr>
                <w:sz w:val="13"/>
              </w:rPr>
              <w:t>277167.997</w:t>
            </w:r>
          </w:p>
        </w:tc>
        <w:tc>
          <w:tcPr>
            <w:tcW w:type="dxa" w:w="1224"/>
            <w:tcMar>
              <w:top w:w="35" w:type="dxa"/>
              <w:start w:w="55" w:type="dxa"/>
              <w:bottom w:w="35" w:type="dxa"/>
              <w:end w:w="55" w:type="dxa"/>
            </w:tcMar>
            <w:vAlign w:val="center"/>
            <w:shd w:fill="F4F7F8"/>
          </w:tcPr>
          <w:p>
            <w:pPr>
              <w:spacing w:after="0" w:line="240" w:lineRule="auto"/>
            </w:pPr>
            <w:r>
              <w:rPr>
                <w:sz w:val="13"/>
              </w:rPr>
              <w:t>9.190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3124</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2111922.112</w:t>
            </w:r>
          </w:p>
        </w:tc>
        <w:tc>
          <w:tcPr>
            <w:tcW w:type="dxa" w:w="1512"/>
            <w:tcMar>
              <w:top w:w="35" w:type="dxa"/>
              <w:start w:w="55" w:type="dxa"/>
              <w:bottom w:w="35" w:type="dxa"/>
              <w:end w:w="55" w:type="dxa"/>
            </w:tcMar>
            <w:vAlign w:val="center"/>
          </w:tcPr>
          <w:p>
            <w:pPr>
              <w:spacing w:after="0" w:line="240" w:lineRule="auto"/>
            </w:pPr>
            <w:r>
              <w:rPr>
                <w:sz w:val="13"/>
              </w:rPr>
              <w:t>277167.998</w:t>
            </w:r>
          </w:p>
        </w:tc>
        <w:tc>
          <w:tcPr>
            <w:tcW w:type="dxa" w:w="1224"/>
            <w:tcMar>
              <w:top w:w="35" w:type="dxa"/>
              <w:start w:w="55" w:type="dxa"/>
              <w:bottom w:w="35" w:type="dxa"/>
              <w:end w:w="55" w:type="dxa"/>
            </w:tcMar>
            <w:vAlign w:val="center"/>
          </w:tcPr>
          <w:p>
            <w:pPr>
              <w:spacing w:after="0" w:line="240" w:lineRule="auto"/>
            </w:pPr>
            <w:r>
              <w:rPr>
                <w:sz w:val="13"/>
              </w:rPr>
              <w:t>9.200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2712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400</w:t>
            </w:r>
          </w:p>
        </w:tc>
        <w:tc>
          <w:tcPr>
            <w:tcW w:type="dxa" w:w="1656"/>
            <w:tcMar>
              <w:top w:w="35" w:type="dxa"/>
              <w:start w:w="55" w:type="dxa"/>
              <w:bottom w:w="35" w:type="dxa"/>
              <w:end w:w="55" w:type="dxa"/>
            </w:tcMar>
            <w:vAlign w:val="center"/>
            <w:shd w:fill="F4F7F8"/>
          </w:tcPr>
          <w:p>
            <w:pPr>
              <w:spacing w:after="0" w:line="240" w:lineRule="auto"/>
            </w:pPr>
            <w:r>
              <w:rPr>
                <w:sz w:val="13"/>
              </w:rPr>
              <w:t>2111922.670</w:t>
            </w:r>
          </w:p>
        </w:tc>
        <w:tc>
          <w:tcPr>
            <w:tcW w:type="dxa" w:w="1512"/>
            <w:tcMar>
              <w:top w:w="35" w:type="dxa"/>
              <w:start w:w="55" w:type="dxa"/>
              <w:bottom w:w="35" w:type="dxa"/>
              <w:end w:w="55" w:type="dxa"/>
            </w:tcMar>
            <w:vAlign w:val="center"/>
            <w:shd w:fill="F4F7F8"/>
          </w:tcPr>
          <w:p>
            <w:pPr>
              <w:spacing w:after="0" w:line="240" w:lineRule="auto"/>
            </w:pPr>
            <w:r>
              <w:rPr>
                <w:sz w:val="13"/>
              </w:rPr>
              <w:t>277184.411</w:t>
            </w:r>
          </w:p>
        </w:tc>
        <w:tc>
          <w:tcPr>
            <w:tcW w:type="dxa" w:w="1224"/>
            <w:tcMar>
              <w:top w:w="35" w:type="dxa"/>
              <w:start w:w="55" w:type="dxa"/>
              <w:bottom w:w="35" w:type="dxa"/>
              <w:end w:w="55" w:type="dxa"/>
            </w:tcMar>
            <w:vAlign w:val="center"/>
            <w:shd w:fill="F4F7F8"/>
          </w:tcPr>
          <w:p>
            <w:pPr>
              <w:spacing w:after="0" w:line="240" w:lineRule="auto"/>
            </w:pPr>
            <w:r>
              <w:rPr>
                <w:sz w:val="13"/>
              </w:rPr>
              <w:t>9.200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3099</w:t>
            </w:r>
          </w:p>
        </w:tc>
      </w:tr>
      <w:tr>
        <w:trPr>
          <w:cantSplit/>
        </w:trPr>
        <w:tc>
          <w:tcPr>
            <w:tcW w:type="dxa" w:w="1080"/>
            <w:tcMar>
              <w:top w:w="35" w:type="dxa"/>
              <w:start w:w="55" w:type="dxa"/>
              <w:bottom w:w="35" w:type="dxa"/>
              <w:end w:w="55" w:type="dxa"/>
            </w:tcMar>
            <w:vAlign w:val="center"/>
          </w:tcPr>
          <w:p>
            <w:pPr>
              <w:spacing w:after="0" w:line="240" w:lineRule="auto"/>
            </w:pPr>
            <w:r>
              <w:rPr>
                <w:sz w:val="13"/>
              </w:rPr>
              <w:t>653</w:t>
            </w:r>
          </w:p>
        </w:tc>
        <w:tc>
          <w:tcPr>
            <w:tcW w:type="dxa" w:w="1656"/>
            <w:tcMar>
              <w:top w:w="35" w:type="dxa"/>
              <w:start w:w="55" w:type="dxa"/>
              <w:bottom w:w="35" w:type="dxa"/>
              <w:end w:w="55" w:type="dxa"/>
            </w:tcMar>
            <w:vAlign w:val="center"/>
          </w:tcPr>
          <w:p>
            <w:pPr>
              <w:spacing w:after="0" w:line="240" w:lineRule="auto"/>
            </w:pPr>
            <w:r>
              <w:rPr>
                <w:sz w:val="13"/>
              </w:rPr>
              <w:t>2111922.837</w:t>
            </w:r>
          </w:p>
        </w:tc>
        <w:tc>
          <w:tcPr>
            <w:tcW w:type="dxa" w:w="1512"/>
            <w:tcMar>
              <w:top w:w="35" w:type="dxa"/>
              <w:start w:w="55" w:type="dxa"/>
              <w:bottom w:w="35" w:type="dxa"/>
              <w:end w:w="55" w:type="dxa"/>
            </w:tcMar>
            <w:vAlign w:val="center"/>
          </w:tcPr>
          <w:p>
            <w:pPr>
              <w:spacing w:after="0" w:line="240" w:lineRule="auto"/>
            </w:pPr>
            <w:r>
              <w:rPr>
                <w:sz w:val="13"/>
              </w:rPr>
              <w:t>277151.648</w:t>
            </w:r>
          </w:p>
        </w:tc>
        <w:tc>
          <w:tcPr>
            <w:tcW w:type="dxa" w:w="1224"/>
            <w:tcMar>
              <w:top w:w="35" w:type="dxa"/>
              <w:start w:w="55" w:type="dxa"/>
              <w:bottom w:w="35" w:type="dxa"/>
              <w:end w:w="55" w:type="dxa"/>
            </w:tcMar>
            <w:vAlign w:val="center"/>
          </w:tcPr>
          <w:p>
            <w:pPr>
              <w:spacing w:after="0" w:line="240" w:lineRule="auto"/>
            </w:pPr>
            <w:r>
              <w:rPr>
                <w:sz w:val="13"/>
              </w:rPr>
              <w:t>9.320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3352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389</w:t>
            </w:r>
          </w:p>
        </w:tc>
        <w:tc>
          <w:tcPr>
            <w:tcW w:type="dxa" w:w="1656"/>
            <w:tcMar>
              <w:top w:w="35" w:type="dxa"/>
              <w:start w:w="55" w:type="dxa"/>
              <w:bottom w:w="35" w:type="dxa"/>
              <w:end w:w="55" w:type="dxa"/>
            </w:tcMar>
            <w:vAlign w:val="center"/>
            <w:shd w:fill="F4F7F8"/>
          </w:tcPr>
          <w:p>
            <w:pPr>
              <w:spacing w:after="0" w:line="240" w:lineRule="auto"/>
            </w:pPr>
            <w:r>
              <w:rPr>
                <w:sz w:val="13"/>
              </w:rPr>
              <w:t>2111923.219</w:t>
            </w:r>
          </w:p>
        </w:tc>
        <w:tc>
          <w:tcPr>
            <w:tcW w:type="dxa" w:w="1512"/>
            <w:tcMar>
              <w:top w:w="35" w:type="dxa"/>
              <w:start w:w="55" w:type="dxa"/>
              <w:bottom w:w="35" w:type="dxa"/>
              <w:end w:w="55" w:type="dxa"/>
            </w:tcMar>
            <w:vAlign w:val="center"/>
            <w:shd w:fill="F4F7F8"/>
          </w:tcPr>
          <w:p>
            <w:pPr>
              <w:spacing w:after="0" w:line="240" w:lineRule="auto"/>
            </w:pPr>
            <w:r>
              <w:rPr>
                <w:sz w:val="13"/>
              </w:rPr>
              <w:t>277219.443</w:t>
            </w:r>
          </w:p>
        </w:tc>
        <w:tc>
          <w:tcPr>
            <w:tcW w:type="dxa" w:w="1224"/>
            <w:tcMar>
              <w:top w:w="35" w:type="dxa"/>
              <w:start w:w="55" w:type="dxa"/>
              <w:bottom w:w="35" w:type="dxa"/>
              <w:end w:w="55" w:type="dxa"/>
            </w:tcMar>
            <w:vAlign w:val="center"/>
            <w:shd w:fill="F4F7F8"/>
          </w:tcPr>
          <w:p>
            <w:pPr>
              <w:spacing w:after="0" w:line="240" w:lineRule="auto"/>
            </w:pPr>
            <w:r>
              <w:rPr>
                <w:sz w:val="13"/>
              </w:rPr>
              <w:t>9.220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3088</w:t>
            </w:r>
          </w:p>
        </w:tc>
      </w:tr>
      <w:tr>
        <w:trPr>
          <w:cantSplit/>
        </w:trPr>
        <w:tc>
          <w:tcPr>
            <w:tcW w:type="dxa" w:w="1080"/>
            <w:tcMar>
              <w:top w:w="35" w:type="dxa"/>
              <w:start w:w="55" w:type="dxa"/>
              <w:bottom w:w="35" w:type="dxa"/>
              <w:end w:w="55" w:type="dxa"/>
            </w:tcMar>
            <w:vAlign w:val="center"/>
          </w:tcPr>
          <w:p>
            <w:pPr>
              <w:spacing w:after="0" w:line="240" w:lineRule="auto"/>
            </w:pPr>
            <w:r>
              <w:rPr>
                <w:sz w:val="13"/>
              </w:rPr>
              <w:t>424</w:t>
            </w:r>
          </w:p>
        </w:tc>
        <w:tc>
          <w:tcPr>
            <w:tcW w:type="dxa" w:w="1656"/>
            <w:tcMar>
              <w:top w:w="35" w:type="dxa"/>
              <w:start w:w="55" w:type="dxa"/>
              <w:bottom w:w="35" w:type="dxa"/>
              <w:end w:w="55" w:type="dxa"/>
            </w:tcMar>
            <w:vAlign w:val="center"/>
          </w:tcPr>
          <w:p>
            <w:pPr>
              <w:spacing w:after="0" w:line="240" w:lineRule="auto"/>
            </w:pPr>
            <w:r>
              <w:rPr>
                <w:sz w:val="13"/>
              </w:rPr>
              <w:t>2111923.235</w:t>
            </w:r>
          </w:p>
        </w:tc>
        <w:tc>
          <w:tcPr>
            <w:tcW w:type="dxa" w:w="1512"/>
            <w:tcMar>
              <w:top w:w="35" w:type="dxa"/>
              <w:start w:w="55" w:type="dxa"/>
              <w:bottom w:w="35" w:type="dxa"/>
              <w:end w:w="55" w:type="dxa"/>
            </w:tcMar>
            <w:vAlign w:val="center"/>
          </w:tcPr>
          <w:p>
            <w:pPr>
              <w:spacing w:after="0" w:line="240" w:lineRule="auto"/>
            </w:pPr>
            <w:r>
              <w:rPr>
                <w:sz w:val="13"/>
              </w:rPr>
              <w:t>277220.125</w:t>
            </w:r>
          </w:p>
        </w:tc>
        <w:tc>
          <w:tcPr>
            <w:tcW w:type="dxa" w:w="1224"/>
            <w:tcMar>
              <w:top w:w="35" w:type="dxa"/>
              <w:start w:w="55" w:type="dxa"/>
              <w:bottom w:w="35" w:type="dxa"/>
              <w:end w:w="55" w:type="dxa"/>
            </w:tcMar>
            <w:vAlign w:val="center"/>
          </w:tcPr>
          <w:p>
            <w:pPr>
              <w:spacing w:after="0" w:line="240" w:lineRule="auto"/>
            </w:pPr>
            <w:r>
              <w:rPr>
                <w:sz w:val="13"/>
              </w:rPr>
              <w:t>10.920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458</w:t>
            </w:r>
          </w:p>
        </w:tc>
        <w:tc>
          <w:tcPr>
            <w:tcW w:type="dxa" w:w="1656"/>
            <w:tcMar>
              <w:top w:w="35" w:type="dxa"/>
              <w:start w:w="55" w:type="dxa"/>
              <w:bottom w:w="35" w:type="dxa"/>
              <w:end w:w="55" w:type="dxa"/>
            </w:tcMar>
            <w:vAlign w:val="center"/>
            <w:shd w:fill="F4F7F8"/>
          </w:tcPr>
          <w:p>
            <w:pPr>
              <w:spacing w:after="0" w:line="240" w:lineRule="auto"/>
            </w:pPr>
            <w:r>
              <w:rPr>
                <w:sz w:val="13"/>
              </w:rPr>
              <w:t>2111923.309</w:t>
            </w:r>
          </w:p>
        </w:tc>
        <w:tc>
          <w:tcPr>
            <w:tcW w:type="dxa" w:w="1512"/>
            <w:tcMar>
              <w:top w:w="35" w:type="dxa"/>
              <w:start w:w="55" w:type="dxa"/>
              <w:bottom w:w="35" w:type="dxa"/>
              <w:end w:w="55" w:type="dxa"/>
            </w:tcMar>
            <w:vAlign w:val="center"/>
            <w:shd w:fill="F4F7F8"/>
          </w:tcPr>
          <w:p>
            <w:pPr>
              <w:spacing w:after="0" w:line="240" w:lineRule="auto"/>
            </w:pPr>
            <w:r>
              <w:rPr>
                <w:sz w:val="13"/>
              </w:rPr>
              <w:t>277161.615</w:t>
            </w:r>
          </w:p>
        </w:tc>
        <w:tc>
          <w:tcPr>
            <w:tcW w:type="dxa" w:w="1224"/>
            <w:tcMar>
              <w:top w:w="35" w:type="dxa"/>
              <w:start w:w="55" w:type="dxa"/>
              <w:bottom w:w="35" w:type="dxa"/>
              <w:end w:w="55" w:type="dxa"/>
            </w:tcMar>
            <w:vAlign w:val="center"/>
            <w:shd w:fill="F4F7F8"/>
          </w:tcPr>
          <w:p>
            <w:pPr>
              <w:spacing w:after="0" w:line="240" w:lineRule="auto"/>
            </w:pPr>
            <w:r>
              <w:rPr>
                <w:sz w:val="13"/>
              </w:rPr>
              <w:t>9.580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3157</w:t>
            </w:r>
          </w:p>
        </w:tc>
      </w:tr>
      <w:tr>
        <w:trPr>
          <w:cantSplit/>
        </w:trPr>
        <w:tc>
          <w:tcPr>
            <w:tcW w:type="dxa" w:w="1080"/>
            <w:tcMar>
              <w:top w:w="35" w:type="dxa"/>
              <w:start w:w="55" w:type="dxa"/>
              <w:bottom w:w="35" w:type="dxa"/>
              <w:end w:w="55" w:type="dxa"/>
            </w:tcMar>
            <w:vAlign w:val="center"/>
          </w:tcPr>
          <w:p>
            <w:pPr>
              <w:spacing w:after="0" w:line="240" w:lineRule="auto"/>
            </w:pPr>
            <w:r>
              <w:rPr>
                <w:sz w:val="13"/>
              </w:rPr>
              <w:t>457</w:t>
            </w:r>
          </w:p>
        </w:tc>
        <w:tc>
          <w:tcPr>
            <w:tcW w:type="dxa" w:w="1656"/>
            <w:tcMar>
              <w:top w:w="35" w:type="dxa"/>
              <w:start w:w="55" w:type="dxa"/>
              <w:bottom w:w="35" w:type="dxa"/>
              <w:end w:w="55" w:type="dxa"/>
            </w:tcMar>
            <w:vAlign w:val="center"/>
          </w:tcPr>
          <w:p>
            <w:pPr>
              <w:spacing w:after="0" w:line="240" w:lineRule="auto"/>
            </w:pPr>
            <w:r>
              <w:rPr>
                <w:sz w:val="13"/>
              </w:rPr>
              <w:t>2111923.316</w:t>
            </w:r>
          </w:p>
        </w:tc>
        <w:tc>
          <w:tcPr>
            <w:tcW w:type="dxa" w:w="1512"/>
            <w:tcMar>
              <w:top w:w="35" w:type="dxa"/>
              <w:start w:w="55" w:type="dxa"/>
              <w:bottom w:w="35" w:type="dxa"/>
              <w:end w:w="55" w:type="dxa"/>
            </w:tcMar>
            <w:vAlign w:val="center"/>
          </w:tcPr>
          <w:p>
            <w:pPr>
              <w:spacing w:after="0" w:line="240" w:lineRule="auto"/>
            </w:pPr>
            <w:r>
              <w:rPr>
                <w:sz w:val="13"/>
              </w:rPr>
              <w:t>277162.255</w:t>
            </w:r>
          </w:p>
        </w:tc>
        <w:tc>
          <w:tcPr>
            <w:tcW w:type="dxa" w:w="1224"/>
            <w:tcMar>
              <w:top w:w="35" w:type="dxa"/>
              <w:start w:w="55" w:type="dxa"/>
              <w:bottom w:w="35" w:type="dxa"/>
              <w:end w:w="55" w:type="dxa"/>
            </w:tcMar>
            <w:vAlign w:val="center"/>
          </w:tcPr>
          <w:p>
            <w:pPr>
              <w:spacing w:after="0" w:line="240" w:lineRule="auto"/>
            </w:pPr>
            <w:r>
              <w:rPr>
                <w:sz w:val="13"/>
              </w:rPr>
              <w:t>9.580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456</w:t>
            </w:r>
          </w:p>
        </w:tc>
        <w:tc>
          <w:tcPr>
            <w:tcW w:type="dxa" w:w="1656"/>
            <w:tcMar>
              <w:top w:w="35" w:type="dxa"/>
              <w:start w:w="55" w:type="dxa"/>
              <w:bottom w:w="35" w:type="dxa"/>
              <w:end w:w="55" w:type="dxa"/>
            </w:tcMar>
            <w:vAlign w:val="center"/>
            <w:shd w:fill="F4F7F8"/>
          </w:tcPr>
          <w:p>
            <w:pPr>
              <w:spacing w:after="0" w:line="240" w:lineRule="auto"/>
            </w:pPr>
            <w:r>
              <w:rPr>
                <w:sz w:val="13"/>
              </w:rPr>
              <w:t>2111923.342</w:t>
            </w:r>
          </w:p>
        </w:tc>
        <w:tc>
          <w:tcPr>
            <w:tcW w:type="dxa" w:w="1512"/>
            <w:tcMar>
              <w:top w:w="35" w:type="dxa"/>
              <w:start w:w="55" w:type="dxa"/>
              <w:bottom w:w="35" w:type="dxa"/>
              <w:end w:w="55" w:type="dxa"/>
            </w:tcMar>
            <w:vAlign w:val="center"/>
            <w:shd w:fill="F4F7F8"/>
          </w:tcPr>
          <w:p>
            <w:pPr>
              <w:spacing w:after="0" w:line="240" w:lineRule="auto"/>
            </w:pPr>
            <w:r>
              <w:rPr>
                <w:sz w:val="13"/>
              </w:rPr>
              <w:t>277162.563</w:t>
            </w:r>
          </w:p>
        </w:tc>
        <w:tc>
          <w:tcPr>
            <w:tcW w:type="dxa" w:w="1224"/>
            <w:tcMar>
              <w:top w:w="35" w:type="dxa"/>
              <w:start w:w="55" w:type="dxa"/>
              <w:bottom w:w="35" w:type="dxa"/>
              <w:end w:w="55" w:type="dxa"/>
            </w:tcMar>
            <w:vAlign w:val="center"/>
            <w:shd w:fill="F4F7F8"/>
          </w:tcPr>
          <w:p>
            <w:pPr>
              <w:spacing w:after="0" w:line="240" w:lineRule="auto"/>
            </w:pPr>
            <w:r>
              <w:rPr>
                <w:sz w:val="13"/>
              </w:rPr>
              <w:t>9.540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3155</w:t>
            </w:r>
          </w:p>
        </w:tc>
      </w:tr>
      <w:tr>
        <w:trPr>
          <w:cantSplit/>
        </w:trPr>
        <w:tc>
          <w:tcPr>
            <w:tcW w:type="dxa" w:w="1080"/>
            <w:tcMar>
              <w:top w:w="35" w:type="dxa"/>
              <w:start w:w="55" w:type="dxa"/>
              <w:bottom w:w="35" w:type="dxa"/>
              <w:end w:w="55" w:type="dxa"/>
            </w:tcMar>
            <w:vAlign w:val="center"/>
          </w:tcPr>
          <w:p>
            <w:pPr>
              <w:spacing w:after="0" w:line="240" w:lineRule="auto"/>
            </w:pPr>
            <w:r>
              <w:rPr>
                <w:sz w:val="13"/>
              </w:rPr>
              <w:t>423</w:t>
            </w:r>
          </w:p>
        </w:tc>
        <w:tc>
          <w:tcPr>
            <w:tcW w:type="dxa" w:w="1656"/>
            <w:tcMar>
              <w:top w:w="35" w:type="dxa"/>
              <w:start w:w="55" w:type="dxa"/>
              <w:bottom w:w="35" w:type="dxa"/>
              <w:end w:w="55" w:type="dxa"/>
            </w:tcMar>
            <w:vAlign w:val="center"/>
          </w:tcPr>
          <w:p>
            <w:pPr>
              <w:spacing w:after="0" w:line="240" w:lineRule="auto"/>
            </w:pPr>
            <w:r>
              <w:rPr>
                <w:sz w:val="13"/>
              </w:rPr>
              <w:t>2111923.564</w:t>
            </w:r>
          </w:p>
        </w:tc>
        <w:tc>
          <w:tcPr>
            <w:tcW w:type="dxa" w:w="1512"/>
            <w:tcMar>
              <w:top w:w="35" w:type="dxa"/>
              <w:start w:w="55" w:type="dxa"/>
              <w:bottom w:w="35" w:type="dxa"/>
              <w:end w:w="55" w:type="dxa"/>
            </w:tcMar>
            <w:vAlign w:val="center"/>
          </w:tcPr>
          <w:p>
            <w:pPr>
              <w:spacing w:after="0" w:line="240" w:lineRule="auto"/>
            </w:pPr>
            <w:r>
              <w:rPr>
                <w:sz w:val="13"/>
              </w:rPr>
              <w:t>277171.523</w:t>
            </w:r>
          </w:p>
        </w:tc>
        <w:tc>
          <w:tcPr>
            <w:tcW w:type="dxa" w:w="1224"/>
            <w:tcMar>
              <w:top w:w="35" w:type="dxa"/>
              <w:start w:w="55" w:type="dxa"/>
              <w:bottom w:w="35" w:type="dxa"/>
              <w:end w:w="55" w:type="dxa"/>
            </w:tcMar>
            <w:vAlign w:val="center"/>
          </w:tcPr>
          <w:p>
            <w:pPr>
              <w:spacing w:after="0" w:line="240" w:lineRule="auto"/>
            </w:pPr>
            <w:r>
              <w:rPr>
                <w:sz w:val="13"/>
              </w:rPr>
              <w:t>9.200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455</w:t>
            </w:r>
          </w:p>
        </w:tc>
        <w:tc>
          <w:tcPr>
            <w:tcW w:type="dxa" w:w="1656"/>
            <w:tcMar>
              <w:top w:w="35" w:type="dxa"/>
              <w:start w:w="55" w:type="dxa"/>
              <w:bottom w:w="35" w:type="dxa"/>
              <w:end w:w="55" w:type="dxa"/>
            </w:tcMar>
            <w:vAlign w:val="center"/>
            <w:shd w:fill="F4F7F8"/>
          </w:tcPr>
          <w:p>
            <w:pPr>
              <w:spacing w:after="0" w:line="240" w:lineRule="auto"/>
            </w:pPr>
            <w:r>
              <w:rPr>
                <w:sz w:val="13"/>
              </w:rPr>
              <w:t>2111923.645</w:t>
            </w:r>
          </w:p>
        </w:tc>
        <w:tc>
          <w:tcPr>
            <w:tcW w:type="dxa" w:w="1512"/>
            <w:tcMar>
              <w:top w:w="35" w:type="dxa"/>
              <w:start w:w="55" w:type="dxa"/>
              <w:bottom w:w="35" w:type="dxa"/>
              <w:end w:w="55" w:type="dxa"/>
            </w:tcMar>
            <w:vAlign w:val="center"/>
            <w:shd w:fill="F4F7F8"/>
          </w:tcPr>
          <w:p>
            <w:pPr>
              <w:spacing w:after="0" w:line="240" w:lineRule="auto"/>
            </w:pPr>
            <w:r>
              <w:rPr>
                <w:sz w:val="13"/>
              </w:rPr>
              <w:t>277163.620</w:t>
            </w:r>
          </w:p>
        </w:tc>
        <w:tc>
          <w:tcPr>
            <w:tcW w:type="dxa" w:w="1224"/>
            <w:tcMar>
              <w:top w:w="35" w:type="dxa"/>
              <w:start w:w="55" w:type="dxa"/>
              <w:bottom w:w="35" w:type="dxa"/>
              <w:end w:w="55" w:type="dxa"/>
            </w:tcMar>
            <w:vAlign w:val="center"/>
            <w:shd w:fill="F4F7F8"/>
          </w:tcPr>
          <w:p>
            <w:pPr>
              <w:spacing w:after="0" w:line="240" w:lineRule="auto"/>
            </w:pPr>
            <w:r>
              <w:rPr>
                <w:sz w:val="13"/>
              </w:rPr>
              <w:t>9.300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3154</w:t>
            </w:r>
          </w:p>
        </w:tc>
      </w:tr>
      <w:tr>
        <w:trPr>
          <w:cantSplit/>
        </w:trPr>
        <w:tc>
          <w:tcPr>
            <w:tcW w:type="dxa" w:w="1080"/>
            <w:tcMar>
              <w:top w:w="35" w:type="dxa"/>
              <w:start w:w="55" w:type="dxa"/>
              <w:bottom w:w="35" w:type="dxa"/>
              <w:end w:w="55" w:type="dxa"/>
            </w:tcMar>
            <w:vAlign w:val="center"/>
          </w:tcPr>
          <w:p>
            <w:pPr>
              <w:spacing w:after="0" w:line="240" w:lineRule="auto"/>
            </w:pPr>
            <w:r>
              <w:rPr>
                <w:sz w:val="13"/>
              </w:rPr>
              <w:t>449</w:t>
            </w:r>
          </w:p>
        </w:tc>
        <w:tc>
          <w:tcPr>
            <w:tcW w:type="dxa" w:w="1656"/>
            <w:tcMar>
              <w:top w:w="35" w:type="dxa"/>
              <w:start w:w="55" w:type="dxa"/>
              <w:bottom w:w="35" w:type="dxa"/>
              <w:end w:w="55" w:type="dxa"/>
            </w:tcMar>
            <w:vAlign w:val="center"/>
          </w:tcPr>
          <w:p>
            <w:pPr>
              <w:spacing w:after="0" w:line="240" w:lineRule="auto"/>
            </w:pPr>
            <w:r>
              <w:rPr>
                <w:sz w:val="13"/>
              </w:rPr>
              <w:t>2111923.787</w:t>
            </w:r>
          </w:p>
        </w:tc>
        <w:tc>
          <w:tcPr>
            <w:tcW w:type="dxa" w:w="1512"/>
            <w:tcMar>
              <w:top w:w="35" w:type="dxa"/>
              <w:start w:w="55" w:type="dxa"/>
              <w:bottom w:w="35" w:type="dxa"/>
              <w:end w:w="55" w:type="dxa"/>
            </w:tcMar>
            <w:vAlign w:val="center"/>
          </w:tcPr>
          <w:p>
            <w:pPr>
              <w:spacing w:after="0" w:line="240" w:lineRule="auto"/>
            </w:pPr>
            <w:r>
              <w:rPr>
                <w:sz w:val="13"/>
              </w:rPr>
              <w:t>277163.697</w:t>
            </w:r>
          </w:p>
        </w:tc>
        <w:tc>
          <w:tcPr>
            <w:tcW w:type="dxa" w:w="1224"/>
            <w:tcMar>
              <w:top w:w="35" w:type="dxa"/>
              <w:start w:w="55" w:type="dxa"/>
              <w:bottom w:w="35" w:type="dxa"/>
              <w:end w:w="55" w:type="dxa"/>
            </w:tcMar>
            <w:vAlign w:val="center"/>
          </w:tcPr>
          <w:p>
            <w:pPr>
              <w:spacing w:after="0" w:line="240" w:lineRule="auto"/>
            </w:pPr>
            <w:r>
              <w:rPr>
                <w:sz w:val="13"/>
              </w:rPr>
              <w:t>9.580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388</w:t>
            </w:r>
          </w:p>
        </w:tc>
        <w:tc>
          <w:tcPr>
            <w:tcW w:type="dxa" w:w="1656"/>
            <w:tcMar>
              <w:top w:w="35" w:type="dxa"/>
              <w:start w:w="55" w:type="dxa"/>
              <w:bottom w:w="35" w:type="dxa"/>
              <w:end w:w="55" w:type="dxa"/>
            </w:tcMar>
            <w:vAlign w:val="center"/>
            <w:shd w:fill="F4F7F8"/>
          </w:tcPr>
          <w:p>
            <w:pPr>
              <w:spacing w:after="0" w:line="240" w:lineRule="auto"/>
            </w:pPr>
            <w:r>
              <w:rPr>
                <w:sz w:val="13"/>
              </w:rPr>
              <w:t>2111923.838</w:t>
            </w:r>
          </w:p>
        </w:tc>
        <w:tc>
          <w:tcPr>
            <w:tcW w:type="dxa" w:w="1512"/>
            <w:tcMar>
              <w:top w:w="35" w:type="dxa"/>
              <w:start w:w="55" w:type="dxa"/>
              <w:bottom w:w="35" w:type="dxa"/>
              <w:end w:w="55" w:type="dxa"/>
            </w:tcMar>
            <w:vAlign w:val="center"/>
            <w:shd w:fill="F4F7F8"/>
          </w:tcPr>
          <w:p>
            <w:pPr>
              <w:spacing w:after="0" w:line="240" w:lineRule="auto"/>
            </w:pPr>
            <w:r>
              <w:rPr>
                <w:sz w:val="13"/>
              </w:rPr>
              <w:t>277212.305</w:t>
            </w:r>
          </w:p>
        </w:tc>
        <w:tc>
          <w:tcPr>
            <w:tcW w:type="dxa" w:w="1224"/>
            <w:tcMar>
              <w:top w:w="35" w:type="dxa"/>
              <w:start w:w="55" w:type="dxa"/>
              <w:bottom w:w="35" w:type="dxa"/>
              <w:end w:w="55" w:type="dxa"/>
            </w:tcMar>
            <w:vAlign w:val="center"/>
            <w:shd w:fill="F4F7F8"/>
          </w:tcPr>
          <w:p>
            <w:pPr>
              <w:spacing w:after="0" w:line="240" w:lineRule="auto"/>
            </w:pPr>
            <w:r>
              <w:rPr>
                <w:sz w:val="13"/>
              </w:rPr>
              <w:t>9.210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3087</w:t>
            </w:r>
          </w:p>
        </w:tc>
      </w:tr>
      <w:tr>
        <w:trPr>
          <w:cantSplit/>
        </w:trPr>
        <w:tc>
          <w:tcPr>
            <w:tcW w:type="dxa" w:w="1080"/>
            <w:tcMar>
              <w:top w:w="35" w:type="dxa"/>
              <w:start w:w="55" w:type="dxa"/>
              <w:bottom w:w="35" w:type="dxa"/>
              <w:end w:w="55" w:type="dxa"/>
            </w:tcMar>
            <w:vAlign w:val="center"/>
          </w:tcPr>
          <w:p>
            <w:pPr>
              <w:spacing w:after="0" w:line="240" w:lineRule="auto"/>
            </w:pPr>
            <w:r>
              <w:rPr>
                <w:sz w:val="13"/>
              </w:rPr>
              <w:t>462</w:t>
            </w:r>
          </w:p>
        </w:tc>
        <w:tc>
          <w:tcPr>
            <w:tcW w:type="dxa" w:w="1656"/>
            <w:tcMar>
              <w:top w:w="35" w:type="dxa"/>
              <w:start w:w="55" w:type="dxa"/>
              <w:bottom w:w="35" w:type="dxa"/>
              <w:end w:w="55" w:type="dxa"/>
            </w:tcMar>
            <w:vAlign w:val="center"/>
          </w:tcPr>
          <w:p>
            <w:pPr>
              <w:spacing w:after="0" w:line="240" w:lineRule="auto"/>
            </w:pPr>
            <w:r>
              <w:rPr>
                <w:sz w:val="13"/>
              </w:rPr>
              <w:t>2111923.875</w:t>
            </w:r>
          </w:p>
        </w:tc>
        <w:tc>
          <w:tcPr>
            <w:tcW w:type="dxa" w:w="1512"/>
            <w:tcMar>
              <w:top w:w="35" w:type="dxa"/>
              <w:start w:w="55" w:type="dxa"/>
              <w:bottom w:w="35" w:type="dxa"/>
              <w:end w:w="55" w:type="dxa"/>
            </w:tcMar>
            <w:vAlign w:val="center"/>
          </w:tcPr>
          <w:p>
            <w:pPr>
              <w:spacing w:after="0" w:line="240" w:lineRule="auto"/>
            </w:pPr>
            <w:r>
              <w:rPr>
                <w:sz w:val="13"/>
              </w:rPr>
              <w:t>277157.552</w:t>
            </w:r>
          </w:p>
        </w:tc>
        <w:tc>
          <w:tcPr>
            <w:tcW w:type="dxa" w:w="1224"/>
            <w:tcMar>
              <w:top w:w="35" w:type="dxa"/>
              <w:start w:w="55" w:type="dxa"/>
              <w:bottom w:w="35" w:type="dxa"/>
              <w:end w:w="55" w:type="dxa"/>
            </w:tcMar>
            <w:vAlign w:val="center"/>
          </w:tcPr>
          <w:p>
            <w:pPr>
              <w:spacing w:after="0" w:line="240" w:lineRule="auto"/>
            </w:pPr>
            <w:r>
              <w:rPr>
                <w:sz w:val="13"/>
              </w:rPr>
              <w:t>9.590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448</w:t>
            </w:r>
          </w:p>
        </w:tc>
        <w:tc>
          <w:tcPr>
            <w:tcW w:type="dxa" w:w="1656"/>
            <w:tcMar>
              <w:top w:w="35" w:type="dxa"/>
              <w:start w:w="55" w:type="dxa"/>
              <w:bottom w:w="35" w:type="dxa"/>
              <w:end w:w="55" w:type="dxa"/>
            </w:tcMar>
            <w:vAlign w:val="center"/>
            <w:shd w:fill="F4F7F8"/>
          </w:tcPr>
          <w:p>
            <w:pPr>
              <w:spacing w:after="0" w:line="240" w:lineRule="auto"/>
            </w:pPr>
            <w:r>
              <w:rPr>
                <w:sz w:val="13"/>
              </w:rPr>
              <w:t>2111923.910</w:t>
            </w:r>
          </w:p>
        </w:tc>
        <w:tc>
          <w:tcPr>
            <w:tcW w:type="dxa" w:w="1512"/>
            <w:tcMar>
              <w:top w:w="35" w:type="dxa"/>
              <w:start w:w="55" w:type="dxa"/>
              <w:bottom w:w="35" w:type="dxa"/>
              <w:end w:w="55" w:type="dxa"/>
            </w:tcMar>
            <w:vAlign w:val="center"/>
            <w:shd w:fill="F4F7F8"/>
          </w:tcPr>
          <w:p>
            <w:pPr>
              <w:spacing w:after="0" w:line="240" w:lineRule="auto"/>
            </w:pPr>
            <w:r>
              <w:rPr>
                <w:sz w:val="13"/>
              </w:rPr>
              <w:t>277157.636</w:t>
            </w:r>
          </w:p>
        </w:tc>
        <w:tc>
          <w:tcPr>
            <w:tcW w:type="dxa" w:w="1224"/>
            <w:tcMar>
              <w:top w:w="35" w:type="dxa"/>
              <w:start w:w="55" w:type="dxa"/>
              <w:bottom w:w="35" w:type="dxa"/>
              <w:end w:w="55" w:type="dxa"/>
            </w:tcMar>
            <w:vAlign w:val="center"/>
            <w:shd w:fill="F4F7F8"/>
          </w:tcPr>
          <w:p>
            <w:pPr>
              <w:spacing w:after="0" w:line="240" w:lineRule="auto"/>
            </w:pPr>
            <w:r>
              <w:rPr>
                <w:sz w:val="13"/>
              </w:rPr>
              <w:t>9.580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3147</w:t>
            </w:r>
          </w:p>
        </w:tc>
      </w:tr>
      <w:tr>
        <w:trPr>
          <w:cantSplit/>
        </w:trPr>
        <w:tc>
          <w:tcPr>
            <w:tcW w:type="dxa" w:w="1080"/>
            <w:tcMar>
              <w:top w:w="35" w:type="dxa"/>
              <w:start w:w="55" w:type="dxa"/>
              <w:bottom w:w="35" w:type="dxa"/>
              <w:end w:w="55" w:type="dxa"/>
            </w:tcMar>
            <w:vAlign w:val="center"/>
          </w:tcPr>
          <w:p>
            <w:pPr>
              <w:spacing w:after="0" w:line="240" w:lineRule="auto"/>
            </w:pPr>
            <w:r>
              <w:rPr>
                <w:sz w:val="13"/>
              </w:rPr>
              <w:t>454</w:t>
            </w:r>
          </w:p>
        </w:tc>
        <w:tc>
          <w:tcPr>
            <w:tcW w:type="dxa" w:w="1656"/>
            <w:tcMar>
              <w:top w:w="35" w:type="dxa"/>
              <w:start w:w="55" w:type="dxa"/>
              <w:bottom w:w="35" w:type="dxa"/>
              <w:end w:w="55" w:type="dxa"/>
            </w:tcMar>
            <w:vAlign w:val="center"/>
          </w:tcPr>
          <w:p>
            <w:pPr>
              <w:spacing w:after="0" w:line="240" w:lineRule="auto"/>
            </w:pPr>
            <w:r>
              <w:rPr>
                <w:sz w:val="13"/>
              </w:rPr>
              <w:t>2111923.980</w:t>
            </w:r>
          </w:p>
        </w:tc>
        <w:tc>
          <w:tcPr>
            <w:tcW w:type="dxa" w:w="1512"/>
            <w:tcMar>
              <w:top w:w="35" w:type="dxa"/>
              <w:start w:w="55" w:type="dxa"/>
              <w:bottom w:w="35" w:type="dxa"/>
              <w:end w:w="55" w:type="dxa"/>
            </w:tcMar>
            <w:vAlign w:val="center"/>
          </w:tcPr>
          <w:p>
            <w:pPr>
              <w:spacing w:after="0" w:line="240" w:lineRule="auto"/>
            </w:pPr>
            <w:r>
              <w:rPr>
                <w:sz w:val="13"/>
              </w:rPr>
              <w:t>277164.146</w:t>
            </w:r>
          </w:p>
        </w:tc>
        <w:tc>
          <w:tcPr>
            <w:tcW w:type="dxa" w:w="1224"/>
            <w:tcMar>
              <w:top w:w="35" w:type="dxa"/>
              <w:start w:w="55" w:type="dxa"/>
              <w:bottom w:w="35" w:type="dxa"/>
              <w:end w:w="55" w:type="dxa"/>
            </w:tcMar>
            <w:vAlign w:val="center"/>
          </w:tcPr>
          <w:p>
            <w:pPr>
              <w:spacing w:after="0" w:line="240" w:lineRule="auto"/>
            </w:pPr>
            <w:r>
              <w:rPr>
                <w:sz w:val="13"/>
              </w:rPr>
              <w:t>9.580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651</w:t>
            </w:r>
          </w:p>
        </w:tc>
        <w:tc>
          <w:tcPr>
            <w:tcW w:type="dxa" w:w="1656"/>
            <w:tcMar>
              <w:top w:w="35" w:type="dxa"/>
              <w:start w:w="55" w:type="dxa"/>
              <w:bottom w:w="35" w:type="dxa"/>
              <w:end w:w="55" w:type="dxa"/>
            </w:tcMar>
            <w:vAlign w:val="center"/>
            <w:shd w:fill="F4F7F8"/>
          </w:tcPr>
          <w:p>
            <w:pPr>
              <w:spacing w:after="0" w:line="240" w:lineRule="auto"/>
            </w:pPr>
            <w:r>
              <w:rPr>
                <w:sz w:val="13"/>
              </w:rPr>
              <w:t>2111924.326</w:t>
            </w:r>
          </w:p>
        </w:tc>
        <w:tc>
          <w:tcPr>
            <w:tcW w:type="dxa" w:w="1512"/>
            <w:tcMar>
              <w:top w:w="35" w:type="dxa"/>
              <w:start w:w="55" w:type="dxa"/>
              <w:bottom w:w="35" w:type="dxa"/>
              <w:end w:w="55" w:type="dxa"/>
            </w:tcMar>
            <w:vAlign w:val="center"/>
            <w:shd w:fill="F4F7F8"/>
          </w:tcPr>
          <w:p>
            <w:pPr>
              <w:spacing w:after="0" w:line="240" w:lineRule="auto"/>
            </w:pPr>
            <w:r>
              <w:rPr>
                <w:sz w:val="13"/>
              </w:rPr>
              <w:t>277145.437</w:t>
            </w:r>
          </w:p>
        </w:tc>
        <w:tc>
          <w:tcPr>
            <w:tcW w:type="dxa" w:w="1224"/>
            <w:tcMar>
              <w:top w:w="35" w:type="dxa"/>
              <w:start w:w="55" w:type="dxa"/>
              <w:bottom w:w="35" w:type="dxa"/>
              <w:end w:w="55" w:type="dxa"/>
            </w:tcMar>
            <w:vAlign w:val="center"/>
            <w:shd w:fill="F4F7F8"/>
          </w:tcPr>
          <w:p>
            <w:pPr>
              <w:spacing w:after="0" w:line="240" w:lineRule="auto"/>
            </w:pPr>
            <w:r>
              <w:rPr>
                <w:sz w:val="13"/>
              </w:rPr>
              <w:t>9.310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3350</w:t>
            </w:r>
          </w:p>
        </w:tc>
      </w:tr>
      <w:tr>
        <w:trPr>
          <w:cantSplit/>
        </w:trPr>
        <w:tc>
          <w:tcPr>
            <w:tcW w:type="dxa" w:w="1080"/>
            <w:tcMar>
              <w:top w:w="35" w:type="dxa"/>
              <w:start w:w="55" w:type="dxa"/>
              <w:bottom w:w="35" w:type="dxa"/>
              <w:end w:w="55" w:type="dxa"/>
            </w:tcMar>
            <w:vAlign w:val="center"/>
          </w:tcPr>
          <w:p>
            <w:pPr>
              <w:spacing w:after="0" w:line="240" w:lineRule="auto"/>
            </w:pPr>
            <w:r>
              <w:rPr>
                <w:sz w:val="13"/>
              </w:rPr>
              <w:t>463</w:t>
            </w:r>
          </w:p>
        </w:tc>
        <w:tc>
          <w:tcPr>
            <w:tcW w:type="dxa" w:w="1656"/>
            <w:tcMar>
              <w:top w:w="35" w:type="dxa"/>
              <w:start w:w="55" w:type="dxa"/>
              <w:bottom w:w="35" w:type="dxa"/>
              <w:end w:w="55" w:type="dxa"/>
            </w:tcMar>
            <w:vAlign w:val="center"/>
          </w:tcPr>
          <w:p>
            <w:pPr>
              <w:spacing w:after="0" w:line="240" w:lineRule="auto"/>
            </w:pPr>
            <w:r>
              <w:rPr>
                <w:sz w:val="13"/>
              </w:rPr>
              <w:t>2111924.686</w:t>
            </w:r>
          </w:p>
        </w:tc>
        <w:tc>
          <w:tcPr>
            <w:tcW w:type="dxa" w:w="1512"/>
            <w:tcMar>
              <w:top w:w="35" w:type="dxa"/>
              <w:start w:w="55" w:type="dxa"/>
              <w:bottom w:w="35" w:type="dxa"/>
              <w:end w:w="55" w:type="dxa"/>
            </w:tcMar>
            <w:vAlign w:val="center"/>
          </w:tcPr>
          <w:p>
            <w:pPr>
              <w:spacing w:after="0" w:line="240" w:lineRule="auto"/>
            </w:pPr>
            <w:r>
              <w:rPr>
                <w:sz w:val="13"/>
              </w:rPr>
              <w:t>277149.954</w:t>
            </w:r>
          </w:p>
        </w:tc>
        <w:tc>
          <w:tcPr>
            <w:tcW w:type="dxa" w:w="1224"/>
            <w:tcMar>
              <w:top w:w="35" w:type="dxa"/>
              <w:start w:w="55" w:type="dxa"/>
              <w:bottom w:w="35" w:type="dxa"/>
              <w:end w:w="55" w:type="dxa"/>
            </w:tcMar>
            <w:vAlign w:val="center"/>
          </w:tcPr>
          <w:p>
            <w:pPr>
              <w:spacing w:after="0" w:line="240" w:lineRule="auto"/>
            </w:pPr>
            <w:r>
              <w:rPr>
                <w:sz w:val="13"/>
              </w:rPr>
              <w:t>9.600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399</w:t>
            </w:r>
          </w:p>
        </w:tc>
        <w:tc>
          <w:tcPr>
            <w:tcW w:type="dxa" w:w="1656"/>
            <w:tcMar>
              <w:top w:w="35" w:type="dxa"/>
              <w:start w:w="55" w:type="dxa"/>
              <w:bottom w:w="35" w:type="dxa"/>
              <w:end w:w="55" w:type="dxa"/>
            </w:tcMar>
            <w:vAlign w:val="center"/>
            <w:shd w:fill="F4F7F8"/>
          </w:tcPr>
          <w:p>
            <w:pPr>
              <w:spacing w:after="0" w:line="240" w:lineRule="auto"/>
            </w:pPr>
            <w:r>
              <w:rPr>
                <w:sz w:val="13"/>
              </w:rPr>
              <w:t>2111924.748</w:t>
            </w:r>
          </w:p>
        </w:tc>
        <w:tc>
          <w:tcPr>
            <w:tcW w:type="dxa" w:w="1512"/>
            <w:tcMar>
              <w:top w:w="35" w:type="dxa"/>
              <w:start w:w="55" w:type="dxa"/>
              <w:bottom w:w="35" w:type="dxa"/>
              <w:end w:w="55" w:type="dxa"/>
            </w:tcMar>
            <w:vAlign w:val="center"/>
            <w:shd w:fill="F4F7F8"/>
          </w:tcPr>
          <w:p>
            <w:pPr>
              <w:spacing w:after="0" w:line="240" w:lineRule="auto"/>
            </w:pPr>
            <w:r>
              <w:rPr>
                <w:sz w:val="13"/>
              </w:rPr>
              <w:t>277195.106</w:t>
            </w:r>
          </w:p>
        </w:tc>
        <w:tc>
          <w:tcPr>
            <w:tcW w:type="dxa" w:w="1224"/>
            <w:tcMar>
              <w:top w:w="35" w:type="dxa"/>
              <w:start w:w="55" w:type="dxa"/>
              <w:bottom w:w="35" w:type="dxa"/>
              <w:end w:w="55" w:type="dxa"/>
            </w:tcMar>
            <w:vAlign w:val="center"/>
            <w:shd w:fill="F4F7F8"/>
          </w:tcPr>
          <w:p>
            <w:pPr>
              <w:spacing w:after="0" w:line="240" w:lineRule="auto"/>
            </w:pPr>
            <w:r>
              <w:rPr>
                <w:sz w:val="13"/>
              </w:rPr>
              <w:t>9.210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3098</w:t>
            </w:r>
          </w:p>
        </w:tc>
      </w:tr>
      <w:tr>
        <w:trPr>
          <w:cantSplit/>
        </w:trPr>
        <w:tc>
          <w:tcPr>
            <w:tcW w:type="dxa" w:w="1080"/>
            <w:tcMar>
              <w:top w:w="35" w:type="dxa"/>
              <w:start w:w="55" w:type="dxa"/>
              <w:bottom w:w="35" w:type="dxa"/>
              <w:end w:w="55" w:type="dxa"/>
            </w:tcMar>
            <w:vAlign w:val="center"/>
          </w:tcPr>
          <w:p>
            <w:pPr>
              <w:spacing w:after="0" w:line="240" w:lineRule="auto"/>
            </w:pPr>
            <w:r>
              <w:rPr>
                <w:sz w:val="13"/>
              </w:rPr>
              <w:t>453</w:t>
            </w:r>
          </w:p>
        </w:tc>
        <w:tc>
          <w:tcPr>
            <w:tcW w:type="dxa" w:w="1656"/>
            <w:tcMar>
              <w:top w:w="35" w:type="dxa"/>
              <w:start w:w="55" w:type="dxa"/>
              <w:bottom w:w="35" w:type="dxa"/>
              <w:end w:w="55" w:type="dxa"/>
            </w:tcMar>
            <w:vAlign w:val="center"/>
          </w:tcPr>
          <w:p>
            <w:pPr>
              <w:spacing w:after="0" w:line="240" w:lineRule="auto"/>
            </w:pPr>
            <w:r>
              <w:rPr>
                <w:sz w:val="13"/>
              </w:rPr>
              <w:t>2111924.757</w:t>
            </w:r>
          </w:p>
        </w:tc>
        <w:tc>
          <w:tcPr>
            <w:tcW w:type="dxa" w:w="1512"/>
            <w:tcMar>
              <w:top w:w="35" w:type="dxa"/>
              <w:start w:w="55" w:type="dxa"/>
              <w:bottom w:w="35" w:type="dxa"/>
              <w:end w:w="55" w:type="dxa"/>
            </w:tcMar>
            <w:vAlign w:val="center"/>
          </w:tcPr>
          <w:p>
            <w:pPr>
              <w:spacing w:after="0" w:line="240" w:lineRule="auto"/>
            </w:pPr>
            <w:r>
              <w:rPr>
                <w:sz w:val="13"/>
              </w:rPr>
              <w:t>277164.758</w:t>
            </w:r>
          </w:p>
        </w:tc>
        <w:tc>
          <w:tcPr>
            <w:tcW w:type="dxa" w:w="1224"/>
            <w:tcMar>
              <w:top w:w="35" w:type="dxa"/>
              <w:start w:w="55" w:type="dxa"/>
              <w:bottom w:w="35" w:type="dxa"/>
              <w:end w:w="55" w:type="dxa"/>
            </w:tcMar>
            <w:vAlign w:val="center"/>
          </w:tcPr>
          <w:p>
            <w:pPr>
              <w:spacing w:after="0" w:line="240" w:lineRule="auto"/>
            </w:pPr>
            <w:r>
              <w:rPr>
                <w:sz w:val="13"/>
              </w:rPr>
              <w:t>9.500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447</w:t>
            </w:r>
          </w:p>
        </w:tc>
        <w:tc>
          <w:tcPr>
            <w:tcW w:type="dxa" w:w="1656"/>
            <w:tcMar>
              <w:top w:w="35" w:type="dxa"/>
              <w:start w:w="55" w:type="dxa"/>
              <w:bottom w:w="35" w:type="dxa"/>
              <w:end w:w="55" w:type="dxa"/>
            </w:tcMar>
            <w:vAlign w:val="center"/>
            <w:shd w:fill="F4F7F8"/>
          </w:tcPr>
          <w:p>
            <w:pPr>
              <w:spacing w:after="0" w:line="240" w:lineRule="auto"/>
            </w:pPr>
            <w:r>
              <w:rPr>
                <w:sz w:val="13"/>
              </w:rPr>
              <w:t>2111924.883</w:t>
            </w:r>
          </w:p>
        </w:tc>
        <w:tc>
          <w:tcPr>
            <w:tcW w:type="dxa" w:w="1512"/>
            <w:tcMar>
              <w:top w:w="35" w:type="dxa"/>
              <w:start w:w="55" w:type="dxa"/>
              <w:bottom w:w="35" w:type="dxa"/>
              <w:end w:w="55" w:type="dxa"/>
            </w:tcMar>
            <w:vAlign w:val="center"/>
            <w:shd w:fill="F4F7F8"/>
          </w:tcPr>
          <w:p>
            <w:pPr>
              <w:spacing w:after="0" w:line="240" w:lineRule="auto"/>
            </w:pPr>
            <w:r>
              <w:rPr>
                <w:sz w:val="13"/>
              </w:rPr>
              <w:t>277148.755</w:t>
            </w:r>
          </w:p>
        </w:tc>
        <w:tc>
          <w:tcPr>
            <w:tcW w:type="dxa" w:w="1224"/>
            <w:tcMar>
              <w:top w:w="35" w:type="dxa"/>
              <w:start w:w="55" w:type="dxa"/>
              <w:bottom w:w="35" w:type="dxa"/>
              <w:end w:w="55" w:type="dxa"/>
            </w:tcMar>
            <w:vAlign w:val="center"/>
            <w:shd w:fill="F4F7F8"/>
          </w:tcPr>
          <w:p>
            <w:pPr>
              <w:spacing w:after="0" w:line="240" w:lineRule="auto"/>
            </w:pPr>
            <w:r>
              <w:rPr>
                <w:sz w:val="13"/>
              </w:rPr>
              <w:t>9.620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3146</w:t>
            </w:r>
          </w:p>
        </w:tc>
      </w:tr>
      <w:tr>
        <w:trPr>
          <w:cantSplit/>
        </w:trPr>
        <w:tc>
          <w:tcPr>
            <w:tcW w:type="dxa" w:w="1080"/>
            <w:tcMar>
              <w:top w:w="35" w:type="dxa"/>
              <w:start w:w="55" w:type="dxa"/>
              <w:bottom w:w="35" w:type="dxa"/>
              <w:end w:w="55" w:type="dxa"/>
            </w:tcMar>
            <w:vAlign w:val="center"/>
          </w:tcPr>
          <w:p>
            <w:pPr>
              <w:spacing w:after="0" w:line="240" w:lineRule="auto"/>
            </w:pPr>
            <w:r>
              <w:rPr>
                <w:sz w:val="13"/>
              </w:rPr>
              <w:t>452</w:t>
            </w:r>
          </w:p>
        </w:tc>
        <w:tc>
          <w:tcPr>
            <w:tcW w:type="dxa" w:w="1656"/>
            <w:tcMar>
              <w:top w:w="35" w:type="dxa"/>
              <w:start w:w="55" w:type="dxa"/>
              <w:bottom w:w="35" w:type="dxa"/>
              <w:end w:w="55" w:type="dxa"/>
            </w:tcMar>
            <w:vAlign w:val="center"/>
          </w:tcPr>
          <w:p>
            <w:pPr>
              <w:spacing w:after="0" w:line="240" w:lineRule="auto"/>
            </w:pPr>
            <w:r>
              <w:rPr>
                <w:sz w:val="13"/>
              </w:rPr>
              <w:t>2111924.958</w:t>
            </w:r>
          </w:p>
        </w:tc>
        <w:tc>
          <w:tcPr>
            <w:tcW w:type="dxa" w:w="1512"/>
            <w:tcMar>
              <w:top w:w="35" w:type="dxa"/>
              <w:start w:w="55" w:type="dxa"/>
              <w:bottom w:w="35" w:type="dxa"/>
              <w:end w:w="55" w:type="dxa"/>
            </w:tcMar>
            <w:vAlign w:val="center"/>
          </w:tcPr>
          <w:p>
            <w:pPr>
              <w:spacing w:after="0" w:line="240" w:lineRule="auto"/>
            </w:pPr>
            <w:r>
              <w:rPr>
                <w:sz w:val="13"/>
              </w:rPr>
              <w:t>277165.230</w:t>
            </w:r>
          </w:p>
        </w:tc>
        <w:tc>
          <w:tcPr>
            <w:tcW w:type="dxa" w:w="1224"/>
            <w:tcMar>
              <w:top w:w="35" w:type="dxa"/>
              <w:start w:w="55" w:type="dxa"/>
              <w:bottom w:w="35" w:type="dxa"/>
              <w:end w:w="55" w:type="dxa"/>
            </w:tcMar>
            <w:vAlign w:val="center"/>
          </w:tcPr>
          <w:p>
            <w:pPr>
              <w:spacing w:after="0" w:line="240" w:lineRule="auto"/>
            </w:pPr>
            <w:r>
              <w:rPr>
                <w:sz w:val="13"/>
              </w:rPr>
              <w:t>9.500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464</w:t>
            </w:r>
          </w:p>
        </w:tc>
        <w:tc>
          <w:tcPr>
            <w:tcW w:type="dxa" w:w="1656"/>
            <w:tcMar>
              <w:top w:w="35" w:type="dxa"/>
              <w:start w:w="55" w:type="dxa"/>
              <w:bottom w:w="35" w:type="dxa"/>
              <w:end w:w="55" w:type="dxa"/>
            </w:tcMar>
            <w:vAlign w:val="center"/>
            <w:shd w:fill="F4F7F8"/>
          </w:tcPr>
          <w:p>
            <w:pPr>
              <w:spacing w:after="0" w:line="240" w:lineRule="auto"/>
            </w:pPr>
            <w:r>
              <w:rPr>
                <w:sz w:val="13"/>
              </w:rPr>
              <w:t>2111925.056</w:t>
            </w:r>
          </w:p>
        </w:tc>
        <w:tc>
          <w:tcPr>
            <w:tcW w:type="dxa" w:w="1512"/>
            <w:tcMar>
              <w:top w:w="35" w:type="dxa"/>
              <w:start w:w="55" w:type="dxa"/>
              <w:bottom w:w="35" w:type="dxa"/>
              <w:end w:w="55" w:type="dxa"/>
            </w:tcMar>
            <w:vAlign w:val="center"/>
            <w:shd w:fill="F4F7F8"/>
          </w:tcPr>
          <w:p>
            <w:pPr>
              <w:spacing w:after="0" w:line="240" w:lineRule="auto"/>
            </w:pPr>
            <w:r>
              <w:rPr>
                <w:sz w:val="13"/>
              </w:rPr>
              <w:t>277145.986</w:t>
            </w:r>
          </w:p>
        </w:tc>
        <w:tc>
          <w:tcPr>
            <w:tcW w:type="dxa" w:w="1224"/>
            <w:tcMar>
              <w:top w:w="35" w:type="dxa"/>
              <w:start w:w="55" w:type="dxa"/>
              <w:bottom w:w="35" w:type="dxa"/>
              <w:end w:w="55" w:type="dxa"/>
            </w:tcMar>
            <w:vAlign w:val="center"/>
            <w:shd w:fill="F4F7F8"/>
          </w:tcPr>
          <w:p>
            <w:pPr>
              <w:spacing w:after="0" w:line="240" w:lineRule="auto"/>
            </w:pPr>
            <w:r>
              <w:rPr>
                <w:sz w:val="13"/>
              </w:rPr>
              <w:t>9.610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3163</w:t>
            </w:r>
          </w:p>
        </w:tc>
      </w:tr>
      <w:tr>
        <w:trPr>
          <w:cantSplit/>
        </w:trPr>
        <w:tc>
          <w:tcPr>
            <w:tcW w:type="dxa" w:w="1080"/>
            <w:tcMar>
              <w:top w:w="35" w:type="dxa"/>
              <w:start w:w="55" w:type="dxa"/>
              <w:bottom w:w="35" w:type="dxa"/>
              <w:end w:w="55" w:type="dxa"/>
            </w:tcMar>
            <w:vAlign w:val="center"/>
          </w:tcPr>
          <w:p>
            <w:pPr>
              <w:spacing w:after="0" w:line="240" w:lineRule="auto"/>
            </w:pPr>
            <w:r>
              <w:rPr>
                <w:sz w:val="13"/>
              </w:rPr>
              <w:t>693</w:t>
            </w:r>
          </w:p>
        </w:tc>
        <w:tc>
          <w:tcPr>
            <w:tcW w:type="dxa" w:w="1656"/>
            <w:tcMar>
              <w:top w:w="35" w:type="dxa"/>
              <w:start w:w="55" w:type="dxa"/>
              <w:bottom w:w="35" w:type="dxa"/>
              <w:end w:w="55" w:type="dxa"/>
            </w:tcMar>
            <w:vAlign w:val="center"/>
          </w:tcPr>
          <w:p>
            <w:pPr>
              <w:spacing w:after="0" w:line="240" w:lineRule="auto"/>
            </w:pPr>
            <w:r>
              <w:rPr>
                <w:sz w:val="13"/>
              </w:rPr>
              <w:t>2111925.242</w:t>
            </w:r>
          </w:p>
        </w:tc>
        <w:tc>
          <w:tcPr>
            <w:tcW w:type="dxa" w:w="1512"/>
            <w:tcMar>
              <w:top w:w="35" w:type="dxa"/>
              <w:start w:w="55" w:type="dxa"/>
              <w:bottom w:w="35" w:type="dxa"/>
              <w:end w:w="55" w:type="dxa"/>
            </w:tcMar>
            <w:vAlign w:val="center"/>
          </w:tcPr>
          <w:p>
            <w:pPr>
              <w:spacing w:after="0" w:line="240" w:lineRule="auto"/>
            </w:pPr>
            <w:r>
              <w:rPr>
                <w:sz w:val="13"/>
              </w:rPr>
              <w:t>277081.993</w:t>
            </w:r>
          </w:p>
        </w:tc>
        <w:tc>
          <w:tcPr>
            <w:tcW w:type="dxa" w:w="1224"/>
            <w:tcMar>
              <w:top w:w="35" w:type="dxa"/>
              <w:start w:w="55" w:type="dxa"/>
              <w:bottom w:w="35" w:type="dxa"/>
              <w:end w:w="55" w:type="dxa"/>
            </w:tcMar>
            <w:vAlign w:val="center"/>
          </w:tcPr>
          <w:p>
            <w:pPr>
              <w:spacing w:after="0" w:line="240" w:lineRule="auto"/>
            </w:pPr>
            <w:r>
              <w:rPr>
                <w:sz w:val="13"/>
              </w:rPr>
              <w:t>10.113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431</w:t>
            </w:r>
          </w:p>
        </w:tc>
        <w:tc>
          <w:tcPr>
            <w:tcW w:type="dxa" w:w="1656"/>
            <w:tcMar>
              <w:top w:w="35" w:type="dxa"/>
              <w:start w:w="55" w:type="dxa"/>
              <w:bottom w:w="35" w:type="dxa"/>
              <w:end w:w="55" w:type="dxa"/>
            </w:tcMar>
            <w:vAlign w:val="center"/>
            <w:shd w:fill="F4F7F8"/>
          </w:tcPr>
          <w:p>
            <w:pPr>
              <w:spacing w:after="0" w:line="240" w:lineRule="auto"/>
            </w:pPr>
            <w:r>
              <w:rPr>
                <w:sz w:val="13"/>
              </w:rPr>
              <w:t>2111925.301</w:t>
            </w:r>
          </w:p>
        </w:tc>
        <w:tc>
          <w:tcPr>
            <w:tcW w:type="dxa" w:w="1512"/>
            <w:tcMar>
              <w:top w:w="35" w:type="dxa"/>
              <w:start w:w="55" w:type="dxa"/>
              <w:bottom w:w="35" w:type="dxa"/>
              <w:end w:w="55" w:type="dxa"/>
            </w:tcMar>
            <w:vAlign w:val="center"/>
            <w:shd w:fill="F4F7F8"/>
          </w:tcPr>
          <w:p>
            <w:pPr>
              <w:spacing w:after="0" w:line="240" w:lineRule="auto"/>
            </w:pPr>
            <w:r>
              <w:rPr>
                <w:sz w:val="13"/>
              </w:rPr>
              <w:t>277164.507</w:t>
            </w:r>
          </w:p>
        </w:tc>
        <w:tc>
          <w:tcPr>
            <w:tcW w:type="dxa" w:w="1224"/>
            <w:tcMar>
              <w:top w:w="35" w:type="dxa"/>
              <w:start w:w="55" w:type="dxa"/>
              <w:bottom w:w="35" w:type="dxa"/>
              <w:end w:w="55" w:type="dxa"/>
            </w:tcMar>
            <w:vAlign w:val="center"/>
            <w:shd w:fill="F4F7F8"/>
          </w:tcPr>
          <w:p>
            <w:pPr>
              <w:spacing w:after="0" w:line="240" w:lineRule="auto"/>
            </w:pPr>
            <w:r>
              <w:rPr>
                <w:sz w:val="13"/>
              </w:rPr>
              <w:t>9.630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3130</w:t>
            </w:r>
          </w:p>
        </w:tc>
      </w:tr>
      <w:tr>
        <w:trPr>
          <w:cantSplit/>
        </w:trPr>
        <w:tc>
          <w:tcPr>
            <w:tcW w:type="dxa" w:w="1080"/>
            <w:tcMar>
              <w:top w:w="35" w:type="dxa"/>
              <w:start w:w="55" w:type="dxa"/>
              <w:bottom w:w="35" w:type="dxa"/>
              <w:end w:w="55" w:type="dxa"/>
            </w:tcMar>
            <w:vAlign w:val="center"/>
          </w:tcPr>
          <w:p>
            <w:pPr>
              <w:spacing w:after="0" w:line="240" w:lineRule="auto"/>
            </w:pPr>
            <w:r>
              <w:rPr>
                <w:sz w:val="13"/>
              </w:rPr>
              <w:t>430</w:t>
            </w:r>
          </w:p>
        </w:tc>
        <w:tc>
          <w:tcPr>
            <w:tcW w:type="dxa" w:w="1656"/>
            <w:tcMar>
              <w:top w:w="35" w:type="dxa"/>
              <w:start w:w="55" w:type="dxa"/>
              <w:bottom w:w="35" w:type="dxa"/>
              <w:end w:w="55" w:type="dxa"/>
            </w:tcMar>
            <w:vAlign w:val="center"/>
          </w:tcPr>
          <w:p>
            <w:pPr>
              <w:spacing w:after="0" w:line="240" w:lineRule="auto"/>
            </w:pPr>
            <w:r>
              <w:rPr>
                <w:sz w:val="13"/>
              </w:rPr>
              <w:t>2111925.401</w:t>
            </w:r>
          </w:p>
        </w:tc>
        <w:tc>
          <w:tcPr>
            <w:tcW w:type="dxa" w:w="1512"/>
            <w:tcMar>
              <w:top w:w="35" w:type="dxa"/>
              <w:start w:w="55" w:type="dxa"/>
              <w:bottom w:w="35" w:type="dxa"/>
              <w:end w:w="55" w:type="dxa"/>
            </w:tcMar>
            <w:vAlign w:val="center"/>
          </w:tcPr>
          <w:p>
            <w:pPr>
              <w:spacing w:after="0" w:line="240" w:lineRule="auto"/>
            </w:pPr>
            <w:r>
              <w:rPr>
                <w:sz w:val="13"/>
              </w:rPr>
              <w:t>277166.394</w:t>
            </w:r>
          </w:p>
        </w:tc>
        <w:tc>
          <w:tcPr>
            <w:tcW w:type="dxa" w:w="1224"/>
            <w:tcMar>
              <w:top w:w="35" w:type="dxa"/>
              <w:start w:w="55" w:type="dxa"/>
              <w:bottom w:w="35" w:type="dxa"/>
              <w:end w:w="55" w:type="dxa"/>
            </w:tcMar>
            <w:vAlign w:val="center"/>
          </w:tcPr>
          <w:p>
            <w:pPr>
              <w:spacing w:after="0" w:line="240" w:lineRule="auto"/>
            </w:pPr>
            <w:r>
              <w:rPr>
                <w:sz w:val="13"/>
              </w:rPr>
              <w:t>9.640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460</w:t>
            </w:r>
          </w:p>
        </w:tc>
        <w:tc>
          <w:tcPr>
            <w:tcW w:type="dxa" w:w="1656"/>
            <w:tcMar>
              <w:top w:w="35" w:type="dxa"/>
              <w:start w:w="55" w:type="dxa"/>
              <w:bottom w:w="35" w:type="dxa"/>
              <w:end w:w="55" w:type="dxa"/>
            </w:tcMar>
            <w:vAlign w:val="center"/>
            <w:shd w:fill="F4F7F8"/>
          </w:tcPr>
          <w:p>
            <w:pPr>
              <w:spacing w:after="0" w:line="240" w:lineRule="auto"/>
            </w:pPr>
            <w:r>
              <w:rPr>
                <w:sz w:val="13"/>
              </w:rPr>
              <w:t>2111925.558</w:t>
            </w:r>
          </w:p>
        </w:tc>
        <w:tc>
          <w:tcPr>
            <w:tcW w:type="dxa" w:w="1512"/>
            <w:tcMar>
              <w:top w:w="35" w:type="dxa"/>
              <w:start w:w="55" w:type="dxa"/>
              <w:bottom w:w="35" w:type="dxa"/>
              <w:end w:w="55" w:type="dxa"/>
            </w:tcMar>
            <w:vAlign w:val="center"/>
            <w:shd w:fill="F4F7F8"/>
          </w:tcPr>
          <w:p>
            <w:pPr>
              <w:spacing w:after="0" w:line="240" w:lineRule="auto"/>
            </w:pPr>
            <w:r>
              <w:rPr>
                <w:sz w:val="13"/>
              </w:rPr>
              <w:t>277146.531</w:t>
            </w:r>
          </w:p>
        </w:tc>
        <w:tc>
          <w:tcPr>
            <w:tcW w:type="dxa" w:w="1224"/>
            <w:tcMar>
              <w:top w:w="35" w:type="dxa"/>
              <w:start w:w="55" w:type="dxa"/>
              <w:bottom w:w="35" w:type="dxa"/>
              <w:end w:w="55" w:type="dxa"/>
            </w:tcMar>
            <w:vAlign w:val="center"/>
            <w:shd w:fill="F4F7F8"/>
          </w:tcPr>
          <w:p>
            <w:pPr>
              <w:spacing w:after="0" w:line="240" w:lineRule="auto"/>
            </w:pPr>
            <w:r>
              <w:rPr>
                <w:sz w:val="13"/>
              </w:rPr>
              <w:t>9.360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3159</w:t>
            </w:r>
          </w:p>
        </w:tc>
      </w:tr>
      <w:tr>
        <w:trPr>
          <w:cantSplit/>
        </w:trPr>
        <w:tc>
          <w:tcPr>
            <w:tcW w:type="dxa" w:w="1080"/>
            <w:tcMar>
              <w:top w:w="35" w:type="dxa"/>
              <w:start w:w="55" w:type="dxa"/>
              <w:bottom w:w="35" w:type="dxa"/>
              <w:end w:w="55" w:type="dxa"/>
            </w:tcMar>
            <w:vAlign w:val="center"/>
          </w:tcPr>
          <w:p>
            <w:pPr>
              <w:spacing w:after="0" w:line="240" w:lineRule="auto"/>
            </w:pPr>
            <w:r>
              <w:rPr>
                <w:sz w:val="13"/>
              </w:rPr>
              <w:t>459</w:t>
            </w:r>
          </w:p>
        </w:tc>
        <w:tc>
          <w:tcPr>
            <w:tcW w:type="dxa" w:w="1656"/>
            <w:tcMar>
              <w:top w:w="35" w:type="dxa"/>
              <w:start w:w="55" w:type="dxa"/>
              <w:bottom w:w="35" w:type="dxa"/>
              <w:end w:w="55" w:type="dxa"/>
            </w:tcMar>
            <w:vAlign w:val="center"/>
          </w:tcPr>
          <w:p>
            <w:pPr>
              <w:spacing w:after="0" w:line="240" w:lineRule="auto"/>
            </w:pPr>
            <w:r>
              <w:rPr>
                <w:sz w:val="13"/>
              </w:rPr>
              <w:t>2111925.611</w:t>
            </w:r>
          </w:p>
        </w:tc>
        <w:tc>
          <w:tcPr>
            <w:tcW w:type="dxa" w:w="1512"/>
            <w:tcMar>
              <w:top w:w="35" w:type="dxa"/>
              <w:start w:w="55" w:type="dxa"/>
              <w:bottom w:w="35" w:type="dxa"/>
              <w:end w:w="55" w:type="dxa"/>
            </w:tcMar>
            <w:vAlign w:val="center"/>
          </w:tcPr>
          <w:p>
            <w:pPr>
              <w:spacing w:after="0" w:line="240" w:lineRule="auto"/>
            </w:pPr>
            <w:r>
              <w:rPr>
                <w:sz w:val="13"/>
              </w:rPr>
              <w:t>277146.574</w:t>
            </w:r>
          </w:p>
        </w:tc>
        <w:tc>
          <w:tcPr>
            <w:tcW w:type="dxa" w:w="1224"/>
            <w:tcMar>
              <w:top w:w="35" w:type="dxa"/>
              <w:start w:w="55" w:type="dxa"/>
              <w:bottom w:w="35" w:type="dxa"/>
              <w:end w:w="55" w:type="dxa"/>
            </w:tcMar>
            <w:vAlign w:val="center"/>
          </w:tcPr>
          <w:p>
            <w:pPr>
              <w:spacing w:after="0" w:line="240" w:lineRule="auto"/>
            </w:pPr>
            <w:r>
              <w:rPr>
                <w:sz w:val="13"/>
              </w:rPr>
              <w:t>8.980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432</w:t>
            </w:r>
          </w:p>
        </w:tc>
        <w:tc>
          <w:tcPr>
            <w:tcW w:type="dxa" w:w="1656"/>
            <w:tcMar>
              <w:top w:w="35" w:type="dxa"/>
              <w:start w:w="55" w:type="dxa"/>
              <w:bottom w:w="35" w:type="dxa"/>
              <w:end w:w="55" w:type="dxa"/>
            </w:tcMar>
            <w:vAlign w:val="center"/>
            <w:shd w:fill="F4F7F8"/>
          </w:tcPr>
          <w:p>
            <w:pPr>
              <w:spacing w:after="0" w:line="240" w:lineRule="auto"/>
            </w:pPr>
            <w:r>
              <w:rPr>
                <w:sz w:val="13"/>
              </w:rPr>
              <w:t>2111925.624</w:t>
            </w:r>
          </w:p>
        </w:tc>
        <w:tc>
          <w:tcPr>
            <w:tcW w:type="dxa" w:w="1512"/>
            <w:tcMar>
              <w:top w:w="35" w:type="dxa"/>
              <w:start w:w="55" w:type="dxa"/>
              <w:bottom w:w="35" w:type="dxa"/>
              <w:end w:w="55" w:type="dxa"/>
            </w:tcMar>
            <w:vAlign w:val="center"/>
            <w:shd w:fill="F4F7F8"/>
          </w:tcPr>
          <w:p>
            <w:pPr>
              <w:spacing w:after="0" w:line="240" w:lineRule="auto"/>
            </w:pPr>
            <w:r>
              <w:rPr>
                <w:sz w:val="13"/>
              </w:rPr>
              <w:t>277164.217</w:t>
            </w:r>
          </w:p>
        </w:tc>
        <w:tc>
          <w:tcPr>
            <w:tcW w:type="dxa" w:w="1224"/>
            <w:tcMar>
              <w:top w:w="35" w:type="dxa"/>
              <w:start w:w="55" w:type="dxa"/>
              <w:bottom w:w="35" w:type="dxa"/>
              <w:end w:w="55" w:type="dxa"/>
            </w:tcMar>
            <w:vAlign w:val="center"/>
            <w:shd w:fill="F4F7F8"/>
          </w:tcPr>
          <w:p>
            <w:pPr>
              <w:spacing w:after="0" w:line="240" w:lineRule="auto"/>
            </w:pPr>
            <w:r>
              <w:rPr>
                <w:sz w:val="13"/>
              </w:rPr>
              <w:t>8.920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3131</w:t>
            </w:r>
          </w:p>
        </w:tc>
      </w:tr>
      <w:tr>
        <w:trPr>
          <w:cantSplit/>
        </w:trPr>
        <w:tc>
          <w:tcPr>
            <w:tcW w:type="dxa" w:w="1080"/>
            <w:tcMar>
              <w:top w:w="35" w:type="dxa"/>
              <w:start w:w="55" w:type="dxa"/>
              <w:bottom w:w="35" w:type="dxa"/>
              <w:end w:w="55" w:type="dxa"/>
            </w:tcMar>
            <w:vAlign w:val="center"/>
          </w:tcPr>
          <w:p>
            <w:pPr>
              <w:spacing w:after="0" w:line="240" w:lineRule="auto"/>
            </w:pPr>
            <w:r>
              <w:rPr>
                <w:sz w:val="13"/>
              </w:rPr>
              <w:t>450</w:t>
            </w:r>
          </w:p>
        </w:tc>
        <w:tc>
          <w:tcPr>
            <w:tcW w:type="dxa" w:w="1656"/>
            <w:tcMar>
              <w:top w:w="35" w:type="dxa"/>
              <w:start w:w="55" w:type="dxa"/>
              <w:bottom w:w="35" w:type="dxa"/>
              <w:end w:w="55" w:type="dxa"/>
            </w:tcMar>
            <w:vAlign w:val="center"/>
          </w:tcPr>
          <w:p>
            <w:pPr>
              <w:spacing w:after="0" w:line="240" w:lineRule="auto"/>
            </w:pPr>
            <w:r>
              <w:rPr>
                <w:sz w:val="13"/>
              </w:rPr>
              <w:t>2111925.680</w:t>
            </w:r>
          </w:p>
        </w:tc>
        <w:tc>
          <w:tcPr>
            <w:tcW w:type="dxa" w:w="1512"/>
            <w:tcMar>
              <w:top w:w="35" w:type="dxa"/>
              <w:start w:w="55" w:type="dxa"/>
              <w:bottom w:w="35" w:type="dxa"/>
              <w:end w:w="55" w:type="dxa"/>
            </w:tcMar>
            <w:vAlign w:val="center"/>
          </w:tcPr>
          <w:p>
            <w:pPr>
              <w:spacing w:after="0" w:line="240" w:lineRule="auto"/>
            </w:pPr>
            <w:r>
              <w:rPr>
                <w:sz w:val="13"/>
              </w:rPr>
              <w:t>277166.735</w:t>
            </w:r>
          </w:p>
        </w:tc>
        <w:tc>
          <w:tcPr>
            <w:tcW w:type="dxa" w:w="1224"/>
            <w:tcMar>
              <w:top w:w="35" w:type="dxa"/>
              <w:start w:w="55" w:type="dxa"/>
              <w:bottom w:w="35" w:type="dxa"/>
              <w:end w:w="55" w:type="dxa"/>
            </w:tcMar>
            <w:vAlign w:val="center"/>
          </w:tcPr>
          <w:p>
            <w:pPr>
              <w:spacing w:after="0" w:line="240" w:lineRule="auto"/>
            </w:pPr>
            <w:r>
              <w:rPr>
                <w:sz w:val="13"/>
              </w:rPr>
              <w:t>9.650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429</w:t>
            </w:r>
          </w:p>
        </w:tc>
        <w:tc>
          <w:tcPr>
            <w:tcW w:type="dxa" w:w="1656"/>
            <w:tcMar>
              <w:top w:w="35" w:type="dxa"/>
              <w:start w:w="55" w:type="dxa"/>
              <w:bottom w:w="35" w:type="dxa"/>
              <w:end w:w="55" w:type="dxa"/>
            </w:tcMar>
            <w:vAlign w:val="center"/>
            <w:shd w:fill="F4F7F8"/>
          </w:tcPr>
          <w:p>
            <w:pPr>
              <w:spacing w:after="0" w:line="240" w:lineRule="auto"/>
            </w:pPr>
            <w:r>
              <w:rPr>
                <w:sz w:val="13"/>
              </w:rPr>
              <w:t>2111925.751</w:t>
            </w:r>
          </w:p>
        </w:tc>
        <w:tc>
          <w:tcPr>
            <w:tcW w:type="dxa" w:w="1512"/>
            <w:tcMar>
              <w:top w:w="35" w:type="dxa"/>
              <w:start w:w="55" w:type="dxa"/>
              <w:bottom w:w="35" w:type="dxa"/>
              <w:end w:w="55" w:type="dxa"/>
            </w:tcMar>
            <w:vAlign w:val="center"/>
            <w:shd w:fill="F4F7F8"/>
          </w:tcPr>
          <w:p>
            <w:pPr>
              <w:spacing w:after="0" w:line="240" w:lineRule="auto"/>
            </w:pPr>
            <w:r>
              <w:rPr>
                <w:sz w:val="13"/>
              </w:rPr>
              <w:t>277167.030</w:t>
            </w:r>
          </w:p>
        </w:tc>
        <w:tc>
          <w:tcPr>
            <w:tcW w:type="dxa" w:w="1224"/>
            <w:tcMar>
              <w:top w:w="35" w:type="dxa"/>
              <w:start w:w="55" w:type="dxa"/>
              <w:bottom w:w="35" w:type="dxa"/>
              <w:end w:w="55" w:type="dxa"/>
            </w:tcMar>
            <w:vAlign w:val="center"/>
            <w:shd w:fill="F4F7F8"/>
          </w:tcPr>
          <w:p>
            <w:pPr>
              <w:spacing w:after="0" w:line="240" w:lineRule="auto"/>
            </w:pPr>
            <w:r>
              <w:rPr>
                <w:sz w:val="13"/>
              </w:rPr>
              <w:t>9.660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3128</w:t>
            </w:r>
          </w:p>
        </w:tc>
      </w:tr>
      <w:tr>
        <w:trPr>
          <w:cantSplit/>
        </w:trPr>
        <w:tc>
          <w:tcPr>
            <w:tcW w:type="dxa" w:w="1080"/>
            <w:tcMar>
              <w:top w:w="35" w:type="dxa"/>
              <w:start w:w="55" w:type="dxa"/>
              <w:bottom w:w="35" w:type="dxa"/>
              <w:end w:w="55" w:type="dxa"/>
            </w:tcMar>
            <w:vAlign w:val="center"/>
          </w:tcPr>
          <w:p>
            <w:pPr>
              <w:spacing w:after="0" w:line="240" w:lineRule="auto"/>
            </w:pPr>
            <w:r>
              <w:rPr>
                <w:sz w:val="13"/>
              </w:rPr>
              <w:t>451</w:t>
            </w:r>
          </w:p>
        </w:tc>
        <w:tc>
          <w:tcPr>
            <w:tcW w:type="dxa" w:w="1656"/>
            <w:tcMar>
              <w:top w:w="35" w:type="dxa"/>
              <w:start w:w="55" w:type="dxa"/>
              <w:bottom w:w="35" w:type="dxa"/>
              <w:end w:w="55" w:type="dxa"/>
            </w:tcMar>
            <w:vAlign w:val="center"/>
          </w:tcPr>
          <w:p>
            <w:pPr>
              <w:spacing w:after="0" w:line="240" w:lineRule="auto"/>
            </w:pPr>
            <w:r>
              <w:rPr>
                <w:sz w:val="13"/>
              </w:rPr>
              <w:t>2111925.791</w:t>
            </w:r>
          </w:p>
        </w:tc>
        <w:tc>
          <w:tcPr>
            <w:tcW w:type="dxa" w:w="1512"/>
            <w:tcMar>
              <w:top w:w="35" w:type="dxa"/>
              <w:start w:w="55" w:type="dxa"/>
              <w:bottom w:w="35" w:type="dxa"/>
              <w:end w:w="55" w:type="dxa"/>
            </w:tcMar>
            <w:vAlign w:val="center"/>
          </w:tcPr>
          <w:p>
            <w:pPr>
              <w:spacing w:after="0" w:line="240" w:lineRule="auto"/>
            </w:pPr>
            <w:r>
              <w:rPr>
                <w:sz w:val="13"/>
              </w:rPr>
              <w:t>277167.032</w:t>
            </w:r>
          </w:p>
        </w:tc>
        <w:tc>
          <w:tcPr>
            <w:tcW w:type="dxa" w:w="1224"/>
            <w:tcMar>
              <w:top w:w="35" w:type="dxa"/>
              <w:start w:w="55" w:type="dxa"/>
              <w:bottom w:w="35" w:type="dxa"/>
              <w:end w:w="55" w:type="dxa"/>
            </w:tcMar>
            <w:vAlign w:val="center"/>
          </w:tcPr>
          <w:p>
            <w:pPr>
              <w:spacing w:after="0" w:line="240" w:lineRule="auto"/>
            </w:pPr>
            <w:r>
              <w:rPr>
                <w:sz w:val="13"/>
              </w:rPr>
              <w:t>9.650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611</w:t>
            </w:r>
          </w:p>
        </w:tc>
        <w:tc>
          <w:tcPr>
            <w:tcW w:type="dxa" w:w="1656"/>
            <w:tcMar>
              <w:top w:w="35" w:type="dxa"/>
              <w:start w:w="55" w:type="dxa"/>
              <w:bottom w:w="35" w:type="dxa"/>
              <w:end w:w="55" w:type="dxa"/>
            </w:tcMar>
            <w:vAlign w:val="center"/>
            <w:shd w:fill="F4F7F8"/>
          </w:tcPr>
          <w:p>
            <w:pPr>
              <w:spacing w:after="0" w:line="240" w:lineRule="auto"/>
            </w:pPr>
            <w:r>
              <w:rPr>
                <w:sz w:val="13"/>
              </w:rPr>
              <w:t>2111925.803</w:t>
            </w:r>
          </w:p>
        </w:tc>
        <w:tc>
          <w:tcPr>
            <w:tcW w:type="dxa" w:w="1512"/>
            <w:tcMar>
              <w:top w:w="35" w:type="dxa"/>
              <w:start w:w="55" w:type="dxa"/>
              <w:bottom w:w="35" w:type="dxa"/>
              <w:end w:w="55" w:type="dxa"/>
            </w:tcMar>
            <w:vAlign w:val="center"/>
            <w:shd w:fill="F4F7F8"/>
          </w:tcPr>
          <w:p>
            <w:pPr>
              <w:spacing w:after="0" w:line="240" w:lineRule="auto"/>
            </w:pPr>
            <w:r>
              <w:rPr>
                <w:sz w:val="13"/>
              </w:rPr>
              <w:t>277084.145</w:t>
            </w:r>
          </w:p>
        </w:tc>
        <w:tc>
          <w:tcPr>
            <w:tcW w:type="dxa" w:w="1224"/>
            <w:tcMar>
              <w:top w:w="35" w:type="dxa"/>
              <w:start w:w="55" w:type="dxa"/>
              <w:bottom w:w="35" w:type="dxa"/>
              <w:end w:w="55" w:type="dxa"/>
            </w:tcMar>
            <w:vAlign w:val="center"/>
            <w:shd w:fill="F4F7F8"/>
          </w:tcPr>
          <w:p>
            <w:pPr>
              <w:spacing w:after="0" w:line="240" w:lineRule="auto"/>
            </w:pPr>
            <w:r>
              <w:rPr>
                <w:sz w:val="13"/>
              </w:rPr>
              <w:t>10.336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2638</w:t>
            </w:r>
          </w:p>
        </w:tc>
      </w:tr>
      <w:tr>
        <w:trPr>
          <w:cantSplit/>
        </w:trPr>
        <w:tc>
          <w:tcPr>
            <w:tcW w:type="dxa" w:w="1080"/>
            <w:tcMar>
              <w:top w:w="35" w:type="dxa"/>
              <w:start w:w="55" w:type="dxa"/>
              <w:bottom w:w="35" w:type="dxa"/>
              <w:end w:w="55" w:type="dxa"/>
            </w:tcMar>
            <w:vAlign w:val="center"/>
          </w:tcPr>
          <w:p>
            <w:pPr>
              <w:spacing w:after="0" w:line="240" w:lineRule="auto"/>
            </w:pPr>
            <w:r>
              <w:rPr>
                <w:sz w:val="13"/>
              </w:rPr>
              <w:t>355</w:t>
            </w:r>
          </w:p>
        </w:tc>
        <w:tc>
          <w:tcPr>
            <w:tcW w:type="dxa" w:w="1656"/>
            <w:tcMar>
              <w:top w:w="35" w:type="dxa"/>
              <w:start w:w="55" w:type="dxa"/>
              <w:bottom w:w="35" w:type="dxa"/>
              <w:end w:w="55" w:type="dxa"/>
            </w:tcMar>
            <w:vAlign w:val="center"/>
          </w:tcPr>
          <w:p>
            <w:pPr>
              <w:spacing w:after="0" w:line="240" w:lineRule="auto"/>
            </w:pPr>
            <w:r>
              <w:rPr>
                <w:sz w:val="13"/>
              </w:rPr>
              <w:t>2111925.928</w:t>
            </w:r>
          </w:p>
        </w:tc>
        <w:tc>
          <w:tcPr>
            <w:tcW w:type="dxa" w:w="1512"/>
            <w:tcMar>
              <w:top w:w="35" w:type="dxa"/>
              <w:start w:w="55" w:type="dxa"/>
              <w:bottom w:w="35" w:type="dxa"/>
              <w:end w:w="55" w:type="dxa"/>
            </w:tcMar>
            <w:vAlign w:val="center"/>
          </w:tcPr>
          <w:p>
            <w:pPr>
              <w:spacing w:after="0" w:line="240" w:lineRule="auto"/>
            </w:pPr>
            <w:r>
              <w:rPr>
                <w:sz w:val="13"/>
              </w:rPr>
              <w:t>277221.724</w:t>
            </w:r>
          </w:p>
        </w:tc>
        <w:tc>
          <w:tcPr>
            <w:tcW w:type="dxa" w:w="1224"/>
            <w:tcMar>
              <w:top w:w="35" w:type="dxa"/>
              <w:start w:w="55" w:type="dxa"/>
              <w:bottom w:w="35" w:type="dxa"/>
              <w:end w:w="55" w:type="dxa"/>
            </w:tcMar>
            <w:vAlign w:val="center"/>
          </w:tcPr>
          <w:p>
            <w:pPr>
              <w:spacing w:after="0" w:line="240" w:lineRule="auto"/>
            </w:pPr>
            <w:r>
              <w:rPr>
                <w:sz w:val="13"/>
              </w:rPr>
              <w:t>8.660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364</w:t>
            </w:r>
          </w:p>
        </w:tc>
        <w:tc>
          <w:tcPr>
            <w:tcW w:type="dxa" w:w="1656"/>
            <w:tcMar>
              <w:top w:w="35" w:type="dxa"/>
              <w:start w:w="55" w:type="dxa"/>
              <w:bottom w:w="35" w:type="dxa"/>
              <w:end w:w="55" w:type="dxa"/>
            </w:tcMar>
            <w:vAlign w:val="center"/>
            <w:shd w:fill="F4F7F8"/>
          </w:tcPr>
          <w:p>
            <w:pPr>
              <w:spacing w:after="0" w:line="240" w:lineRule="auto"/>
            </w:pPr>
            <w:r>
              <w:rPr>
                <w:sz w:val="13"/>
              </w:rPr>
              <w:t>2111926.257</w:t>
            </w:r>
          </w:p>
        </w:tc>
        <w:tc>
          <w:tcPr>
            <w:tcW w:type="dxa" w:w="1512"/>
            <w:tcMar>
              <w:top w:w="35" w:type="dxa"/>
              <w:start w:w="55" w:type="dxa"/>
              <w:bottom w:w="35" w:type="dxa"/>
              <w:end w:w="55" w:type="dxa"/>
            </w:tcMar>
            <w:vAlign w:val="center"/>
            <w:shd w:fill="F4F7F8"/>
          </w:tcPr>
          <w:p>
            <w:pPr>
              <w:spacing w:after="0" w:line="240" w:lineRule="auto"/>
            </w:pPr>
            <w:r>
              <w:rPr>
                <w:sz w:val="13"/>
              </w:rPr>
              <w:t>277221.043</w:t>
            </w:r>
          </w:p>
        </w:tc>
        <w:tc>
          <w:tcPr>
            <w:tcW w:type="dxa" w:w="1224"/>
            <w:tcMar>
              <w:top w:w="35" w:type="dxa"/>
              <w:start w:w="55" w:type="dxa"/>
              <w:bottom w:w="35" w:type="dxa"/>
              <w:end w:w="55" w:type="dxa"/>
            </w:tcMar>
            <w:vAlign w:val="center"/>
            <w:shd w:fill="F4F7F8"/>
          </w:tcPr>
          <w:p>
            <w:pPr>
              <w:spacing w:after="0" w:line="240" w:lineRule="auto"/>
            </w:pPr>
            <w:r>
              <w:rPr>
                <w:sz w:val="13"/>
              </w:rPr>
              <w:t>9.580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3063</w:t>
            </w:r>
          </w:p>
        </w:tc>
      </w:tr>
      <w:tr>
        <w:trPr>
          <w:cantSplit/>
        </w:trPr>
        <w:tc>
          <w:tcPr>
            <w:tcW w:type="dxa" w:w="1080"/>
            <w:tcMar>
              <w:top w:w="35" w:type="dxa"/>
              <w:start w:w="55" w:type="dxa"/>
              <w:bottom w:w="35" w:type="dxa"/>
              <w:end w:w="55" w:type="dxa"/>
            </w:tcMar>
            <w:vAlign w:val="center"/>
          </w:tcPr>
          <w:p>
            <w:pPr>
              <w:spacing w:after="0" w:line="240" w:lineRule="auto"/>
            </w:pPr>
            <w:r>
              <w:rPr>
                <w:sz w:val="13"/>
              </w:rPr>
              <w:t>461</w:t>
            </w:r>
          </w:p>
        </w:tc>
        <w:tc>
          <w:tcPr>
            <w:tcW w:type="dxa" w:w="1656"/>
            <w:tcMar>
              <w:top w:w="35" w:type="dxa"/>
              <w:start w:w="55" w:type="dxa"/>
              <w:bottom w:w="35" w:type="dxa"/>
              <w:end w:w="55" w:type="dxa"/>
            </w:tcMar>
            <w:vAlign w:val="center"/>
          </w:tcPr>
          <w:p>
            <w:pPr>
              <w:spacing w:after="0" w:line="240" w:lineRule="auto"/>
            </w:pPr>
            <w:r>
              <w:rPr>
                <w:sz w:val="13"/>
              </w:rPr>
              <w:t>2111926.268</w:t>
            </w:r>
          </w:p>
        </w:tc>
        <w:tc>
          <w:tcPr>
            <w:tcW w:type="dxa" w:w="1512"/>
            <w:tcMar>
              <w:top w:w="35" w:type="dxa"/>
              <w:start w:w="55" w:type="dxa"/>
              <w:bottom w:w="35" w:type="dxa"/>
              <w:end w:w="55" w:type="dxa"/>
            </w:tcMar>
            <w:vAlign w:val="center"/>
          </w:tcPr>
          <w:p>
            <w:pPr>
              <w:spacing w:after="0" w:line="240" w:lineRule="auto"/>
            </w:pPr>
            <w:r>
              <w:rPr>
                <w:sz w:val="13"/>
              </w:rPr>
              <w:t>277146.399</w:t>
            </w:r>
          </w:p>
        </w:tc>
        <w:tc>
          <w:tcPr>
            <w:tcW w:type="dxa" w:w="1224"/>
            <w:tcMar>
              <w:top w:w="35" w:type="dxa"/>
              <w:start w:w="55" w:type="dxa"/>
              <w:bottom w:w="35" w:type="dxa"/>
              <w:end w:w="55" w:type="dxa"/>
            </w:tcMar>
            <w:vAlign w:val="center"/>
          </w:tcPr>
          <w:p>
            <w:pPr>
              <w:spacing w:after="0" w:line="240" w:lineRule="auto"/>
            </w:pPr>
            <w:r>
              <w:rPr>
                <w:sz w:val="13"/>
              </w:rPr>
              <w:t>10.740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422</w:t>
            </w:r>
          </w:p>
        </w:tc>
        <w:tc>
          <w:tcPr>
            <w:tcW w:type="dxa" w:w="1656"/>
            <w:tcMar>
              <w:top w:w="35" w:type="dxa"/>
              <w:start w:w="55" w:type="dxa"/>
              <w:bottom w:w="35" w:type="dxa"/>
              <w:end w:w="55" w:type="dxa"/>
            </w:tcMar>
            <w:vAlign w:val="center"/>
            <w:shd w:fill="F4F7F8"/>
          </w:tcPr>
          <w:p>
            <w:pPr>
              <w:spacing w:after="0" w:line="240" w:lineRule="auto"/>
            </w:pPr>
            <w:r>
              <w:rPr>
                <w:sz w:val="13"/>
              </w:rPr>
              <w:t>2111926.580</w:t>
            </w:r>
          </w:p>
        </w:tc>
        <w:tc>
          <w:tcPr>
            <w:tcW w:type="dxa" w:w="1512"/>
            <w:tcMar>
              <w:top w:w="35" w:type="dxa"/>
              <w:start w:w="55" w:type="dxa"/>
              <w:bottom w:w="35" w:type="dxa"/>
              <w:end w:w="55" w:type="dxa"/>
            </w:tcMar>
            <w:vAlign w:val="center"/>
            <w:shd w:fill="F4F7F8"/>
          </w:tcPr>
          <w:p>
            <w:pPr>
              <w:spacing w:after="0" w:line="240" w:lineRule="auto"/>
            </w:pPr>
            <w:r>
              <w:rPr>
                <w:sz w:val="13"/>
              </w:rPr>
              <w:t>277178.044</w:t>
            </w:r>
          </w:p>
        </w:tc>
        <w:tc>
          <w:tcPr>
            <w:tcW w:type="dxa" w:w="1224"/>
            <w:tcMar>
              <w:top w:w="35" w:type="dxa"/>
              <w:start w:w="55" w:type="dxa"/>
              <w:bottom w:w="35" w:type="dxa"/>
              <w:end w:w="55" w:type="dxa"/>
            </w:tcMar>
            <w:vAlign w:val="center"/>
            <w:shd w:fill="F4F7F8"/>
          </w:tcPr>
          <w:p>
            <w:pPr>
              <w:spacing w:after="0" w:line="240" w:lineRule="auto"/>
            </w:pPr>
            <w:r>
              <w:rPr>
                <w:sz w:val="13"/>
              </w:rPr>
              <w:t>9.260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3121</w:t>
            </w:r>
          </w:p>
        </w:tc>
      </w:tr>
      <w:tr>
        <w:trPr>
          <w:cantSplit/>
        </w:trPr>
        <w:tc>
          <w:tcPr>
            <w:tcW w:type="dxa" w:w="1080"/>
            <w:tcMar>
              <w:top w:w="35" w:type="dxa"/>
              <w:start w:w="55" w:type="dxa"/>
              <w:bottom w:w="35" w:type="dxa"/>
              <w:end w:w="55" w:type="dxa"/>
            </w:tcMar>
            <w:vAlign w:val="center"/>
          </w:tcPr>
          <w:p>
            <w:pPr>
              <w:spacing w:after="0" w:line="240" w:lineRule="auto"/>
            </w:pPr>
            <w:r>
              <w:rPr>
                <w:sz w:val="13"/>
              </w:rPr>
              <w:t>427</w:t>
            </w:r>
          </w:p>
        </w:tc>
        <w:tc>
          <w:tcPr>
            <w:tcW w:type="dxa" w:w="1656"/>
            <w:tcMar>
              <w:top w:w="35" w:type="dxa"/>
              <w:start w:w="55" w:type="dxa"/>
              <w:bottom w:w="35" w:type="dxa"/>
              <w:end w:w="55" w:type="dxa"/>
            </w:tcMar>
            <w:vAlign w:val="center"/>
          </w:tcPr>
          <w:p>
            <w:pPr>
              <w:spacing w:after="0" w:line="240" w:lineRule="auto"/>
            </w:pPr>
            <w:r>
              <w:rPr>
                <w:sz w:val="13"/>
              </w:rPr>
              <w:t>2111927.324</w:t>
            </w:r>
          </w:p>
        </w:tc>
        <w:tc>
          <w:tcPr>
            <w:tcW w:type="dxa" w:w="1512"/>
            <w:tcMar>
              <w:top w:w="35" w:type="dxa"/>
              <w:start w:w="55" w:type="dxa"/>
              <w:bottom w:w="35" w:type="dxa"/>
              <w:end w:w="55" w:type="dxa"/>
            </w:tcMar>
            <w:vAlign w:val="center"/>
          </w:tcPr>
          <w:p>
            <w:pPr>
              <w:spacing w:after="0" w:line="240" w:lineRule="auto"/>
            </w:pPr>
            <w:r>
              <w:rPr>
                <w:sz w:val="13"/>
              </w:rPr>
              <w:t>277167.855</w:t>
            </w:r>
          </w:p>
        </w:tc>
        <w:tc>
          <w:tcPr>
            <w:tcW w:type="dxa" w:w="1224"/>
            <w:tcMar>
              <w:top w:w="35" w:type="dxa"/>
              <w:start w:w="55" w:type="dxa"/>
              <w:bottom w:w="35" w:type="dxa"/>
              <w:end w:w="55" w:type="dxa"/>
            </w:tcMar>
            <w:vAlign w:val="center"/>
          </w:tcPr>
          <w:p>
            <w:pPr>
              <w:spacing w:after="0" w:line="240" w:lineRule="auto"/>
            </w:pPr>
            <w:r>
              <w:rPr>
                <w:sz w:val="13"/>
              </w:rPr>
              <w:t>9.390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3126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332</w:t>
            </w:r>
          </w:p>
        </w:tc>
        <w:tc>
          <w:tcPr>
            <w:tcW w:type="dxa" w:w="1656"/>
            <w:tcMar>
              <w:top w:w="35" w:type="dxa"/>
              <w:start w:w="55" w:type="dxa"/>
              <w:bottom w:w="35" w:type="dxa"/>
              <w:end w:w="55" w:type="dxa"/>
            </w:tcMar>
            <w:vAlign w:val="center"/>
            <w:shd w:fill="F4F7F8"/>
          </w:tcPr>
          <w:p>
            <w:pPr>
              <w:spacing w:after="0" w:line="240" w:lineRule="auto"/>
            </w:pPr>
            <w:r>
              <w:rPr>
                <w:sz w:val="13"/>
              </w:rPr>
              <w:t>2111927.513</w:t>
            </w:r>
          </w:p>
        </w:tc>
        <w:tc>
          <w:tcPr>
            <w:tcW w:type="dxa" w:w="1512"/>
            <w:tcMar>
              <w:top w:w="35" w:type="dxa"/>
              <w:start w:w="55" w:type="dxa"/>
              <w:bottom w:w="35" w:type="dxa"/>
              <w:end w:w="55" w:type="dxa"/>
            </w:tcMar>
            <w:vAlign w:val="center"/>
            <w:shd w:fill="F4F7F8"/>
          </w:tcPr>
          <w:p>
            <w:pPr>
              <w:spacing w:after="0" w:line="240" w:lineRule="auto"/>
            </w:pPr>
            <w:r>
              <w:rPr>
                <w:sz w:val="13"/>
              </w:rPr>
              <w:t>277177.472</w:t>
            </w:r>
          </w:p>
        </w:tc>
        <w:tc>
          <w:tcPr>
            <w:tcW w:type="dxa" w:w="1224"/>
            <w:tcMar>
              <w:top w:w="35" w:type="dxa"/>
              <w:start w:w="55" w:type="dxa"/>
              <w:bottom w:w="35" w:type="dxa"/>
              <w:end w:w="55" w:type="dxa"/>
            </w:tcMar>
            <w:vAlign w:val="center"/>
            <w:shd w:fill="F4F7F8"/>
          </w:tcPr>
          <w:p>
            <w:pPr>
              <w:spacing w:after="0" w:line="240" w:lineRule="auto"/>
            </w:pPr>
            <w:r>
              <w:rPr>
                <w:sz w:val="13"/>
              </w:rPr>
              <w:t>9.700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3031</w:t>
            </w:r>
          </w:p>
        </w:tc>
      </w:tr>
      <w:tr>
        <w:trPr>
          <w:cantSplit/>
        </w:trPr>
        <w:tc>
          <w:tcPr>
            <w:tcW w:type="dxa" w:w="1080"/>
            <w:tcMar>
              <w:top w:w="35" w:type="dxa"/>
              <w:start w:w="55" w:type="dxa"/>
              <w:bottom w:w="35" w:type="dxa"/>
              <w:end w:w="55" w:type="dxa"/>
            </w:tcMar>
            <w:vAlign w:val="center"/>
          </w:tcPr>
          <w:p>
            <w:pPr>
              <w:spacing w:after="0" w:line="240" w:lineRule="auto"/>
            </w:pPr>
            <w:r>
              <w:rPr>
                <w:sz w:val="13"/>
              </w:rPr>
              <w:t>331</w:t>
            </w:r>
          </w:p>
        </w:tc>
        <w:tc>
          <w:tcPr>
            <w:tcW w:type="dxa" w:w="1656"/>
            <w:tcMar>
              <w:top w:w="35" w:type="dxa"/>
              <w:start w:w="55" w:type="dxa"/>
              <w:bottom w:w="35" w:type="dxa"/>
              <w:end w:w="55" w:type="dxa"/>
            </w:tcMar>
            <w:vAlign w:val="center"/>
          </w:tcPr>
          <w:p>
            <w:pPr>
              <w:spacing w:after="0" w:line="240" w:lineRule="auto"/>
            </w:pPr>
            <w:r>
              <w:rPr>
                <w:sz w:val="13"/>
              </w:rPr>
              <w:t>2111927.547</w:t>
            </w:r>
          </w:p>
        </w:tc>
        <w:tc>
          <w:tcPr>
            <w:tcW w:type="dxa" w:w="1512"/>
            <w:tcMar>
              <w:top w:w="35" w:type="dxa"/>
              <w:start w:w="55" w:type="dxa"/>
              <w:bottom w:w="35" w:type="dxa"/>
              <w:end w:w="55" w:type="dxa"/>
            </w:tcMar>
            <w:vAlign w:val="center"/>
          </w:tcPr>
          <w:p>
            <w:pPr>
              <w:spacing w:after="0" w:line="240" w:lineRule="auto"/>
            </w:pPr>
            <w:r>
              <w:rPr>
                <w:sz w:val="13"/>
              </w:rPr>
              <w:t>277176.528</w:t>
            </w:r>
          </w:p>
        </w:tc>
        <w:tc>
          <w:tcPr>
            <w:tcW w:type="dxa" w:w="1224"/>
            <w:tcMar>
              <w:top w:w="35" w:type="dxa"/>
              <w:start w:w="55" w:type="dxa"/>
              <w:bottom w:w="35" w:type="dxa"/>
              <w:end w:w="55" w:type="dxa"/>
            </w:tcMar>
            <w:vAlign w:val="center"/>
          </w:tcPr>
          <w:p>
            <w:pPr>
              <w:spacing w:after="0" w:line="240" w:lineRule="auto"/>
            </w:pPr>
            <w:r>
              <w:rPr>
                <w:sz w:val="13"/>
              </w:rPr>
              <w:t>8.420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2111927.568</w:t>
            </w:r>
          </w:p>
        </w:tc>
        <w:tc>
          <w:tcPr>
            <w:tcW w:type="dxa" w:w="1512"/>
            <w:tcMar>
              <w:top w:w="35" w:type="dxa"/>
              <w:start w:w="55" w:type="dxa"/>
              <w:bottom w:w="35" w:type="dxa"/>
              <w:end w:w="55" w:type="dxa"/>
            </w:tcMar>
            <w:vAlign w:val="center"/>
            <w:shd w:fill="F4F7F8"/>
          </w:tcPr>
          <w:p>
            <w:pPr>
              <w:spacing w:after="0" w:line="240" w:lineRule="auto"/>
            </w:pPr>
            <w:r>
              <w:rPr>
                <w:sz w:val="13"/>
              </w:rPr>
              <w:t>277388.628</w:t>
            </w:r>
          </w:p>
        </w:tc>
        <w:tc>
          <w:tcPr>
            <w:tcW w:type="dxa" w:w="1224"/>
            <w:tcMar>
              <w:top w:w="35" w:type="dxa"/>
              <w:start w:w="55" w:type="dxa"/>
              <w:bottom w:w="35" w:type="dxa"/>
              <w:end w:w="55" w:type="dxa"/>
            </w:tcMar>
            <w:vAlign w:val="center"/>
            <w:shd w:fill="F4F7F8"/>
          </w:tcPr>
          <w:p>
            <w:pPr>
              <w:spacing w:after="0" w:line="240" w:lineRule="auto"/>
            </w:pPr>
            <w:r>
              <w:rPr>
                <w:sz w:val="13"/>
              </w:rPr>
              <w:t>8.727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1356</w:t>
            </w:r>
          </w:p>
        </w:tc>
      </w:tr>
      <w:tr>
        <w:trPr>
          <w:cantSplit/>
        </w:trPr>
        <w:tc>
          <w:tcPr>
            <w:tcW w:type="dxa" w:w="1080"/>
            <w:tcMar>
              <w:top w:w="35" w:type="dxa"/>
              <w:start w:w="55" w:type="dxa"/>
              <w:bottom w:w="35" w:type="dxa"/>
              <w:end w:w="55" w:type="dxa"/>
            </w:tcMar>
            <w:vAlign w:val="center"/>
          </w:tcPr>
          <w:p>
            <w:pPr>
              <w:spacing w:after="0" w:line="240" w:lineRule="auto"/>
            </w:pPr>
            <w:r>
              <w:rPr>
                <w:sz w:val="13"/>
              </w:rPr>
              <w:t>333</w:t>
            </w:r>
          </w:p>
        </w:tc>
        <w:tc>
          <w:tcPr>
            <w:tcW w:type="dxa" w:w="1656"/>
            <w:tcMar>
              <w:top w:w="35" w:type="dxa"/>
              <w:start w:w="55" w:type="dxa"/>
              <w:bottom w:w="35" w:type="dxa"/>
              <w:end w:w="55" w:type="dxa"/>
            </w:tcMar>
            <w:vAlign w:val="center"/>
          </w:tcPr>
          <w:p>
            <w:pPr>
              <w:spacing w:after="0" w:line="240" w:lineRule="auto"/>
            </w:pPr>
            <w:r>
              <w:rPr>
                <w:sz w:val="13"/>
              </w:rPr>
              <w:t>2111927.700</w:t>
            </w:r>
          </w:p>
        </w:tc>
        <w:tc>
          <w:tcPr>
            <w:tcW w:type="dxa" w:w="1512"/>
            <w:tcMar>
              <w:top w:w="35" w:type="dxa"/>
              <w:start w:w="55" w:type="dxa"/>
              <w:bottom w:w="35" w:type="dxa"/>
              <w:end w:w="55" w:type="dxa"/>
            </w:tcMar>
            <w:vAlign w:val="center"/>
          </w:tcPr>
          <w:p>
            <w:pPr>
              <w:spacing w:after="0" w:line="240" w:lineRule="auto"/>
            </w:pPr>
            <w:r>
              <w:rPr>
                <w:sz w:val="13"/>
              </w:rPr>
              <w:t>277179.081</w:t>
            </w:r>
          </w:p>
        </w:tc>
        <w:tc>
          <w:tcPr>
            <w:tcW w:type="dxa" w:w="1224"/>
            <w:tcMar>
              <w:top w:w="35" w:type="dxa"/>
              <w:start w:w="55" w:type="dxa"/>
              <w:bottom w:w="35" w:type="dxa"/>
              <w:end w:w="55" w:type="dxa"/>
            </w:tcMar>
            <w:vAlign w:val="center"/>
          </w:tcPr>
          <w:p>
            <w:pPr>
              <w:spacing w:after="0" w:line="240" w:lineRule="auto"/>
            </w:pPr>
            <w:r>
              <w:rPr>
                <w:sz w:val="13"/>
              </w:rPr>
              <w:t>9.690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392</w:t>
            </w:r>
          </w:p>
        </w:tc>
        <w:tc>
          <w:tcPr>
            <w:tcW w:type="dxa" w:w="1656"/>
            <w:tcMar>
              <w:top w:w="35" w:type="dxa"/>
              <w:start w:w="55" w:type="dxa"/>
              <w:bottom w:w="35" w:type="dxa"/>
              <w:end w:w="55" w:type="dxa"/>
            </w:tcMar>
            <w:vAlign w:val="center"/>
            <w:shd w:fill="F4F7F8"/>
          </w:tcPr>
          <w:p>
            <w:pPr>
              <w:spacing w:after="0" w:line="240" w:lineRule="auto"/>
            </w:pPr>
            <w:r>
              <w:rPr>
                <w:sz w:val="13"/>
              </w:rPr>
              <w:t>2111927.965</w:t>
            </w:r>
          </w:p>
        </w:tc>
        <w:tc>
          <w:tcPr>
            <w:tcW w:type="dxa" w:w="1512"/>
            <w:tcMar>
              <w:top w:w="35" w:type="dxa"/>
              <w:start w:w="55" w:type="dxa"/>
              <w:bottom w:w="35" w:type="dxa"/>
              <w:end w:w="55" w:type="dxa"/>
            </w:tcMar>
            <w:vAlign w:val="center"/>
            <w:shd w:fill="F4F7F8"/>
          </w:tcPr>
          <w:p>
            <w:pPr>
              <w:spacing w:after="0" w:line="240" w:lineRule="auto"/>
            </w:pPr>
            <w:r>
              <w:rPr>
                <w:sz w:val="13"/>
              </w:rPr>
              <w:t>277203.945</w:t>
            </w:r>
          </w:p>
        </w:tc>
        <w:tc>
          <w:tcPr>
            <w:tcW w:type="dxa" w:w="1224"/>
            <w:tcMar>
              <w:top w:w="35" w:type="dxa"/>
              <w:start w:w="55" w:type="dxa"/>
              <w:bottom w:w="35" w:type="dxa"/>
              <w:end w:w="55" w:type="dxa"/>
            </w:tcMar>
            <w:vAlign w:val="center"/>
            <w:shd w:fill="F4F7F8"/>
          </w:tcPr>
          <w:p>
            <w:pPr>
              <w:spacing w:after="0" w:line="240" w:lineRule="auto"/>
            </w:pPr>
            <w:r>
              <w:rPr>
                <w:sz w:val="13"/>
              </w:rPr>
              <w:t>9.260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3091</w:t>
            </w:r>
          </w:p>
        </w:tc>
      </w:tr>
      <w:tr>
        <w:trPr>
          <w:cantSplit/>
        </w:trPr>
        <w:tc>
          <w:tcPr>
            <w:tcW w:type="dxa" w:w="1080"/>
            <w:tcMar>
              <w:top w:w="35" w:type="dxa"/>
              <w:start w:w="55" w:type="dxa"/>
              <w:bottom w:w="35" w:type="dxa"/>
              <w:end w:w="55" w:type="dxa"/>
            </w:tcMar>
            <w:vAlign w:val="center"/>
          </w:tcPr>
          <w:p>
            <w:pPr>
              <w:spacing w:after="0" w:line="240" w:lineRule="auto"/>
            </w:pPr>
            <w:r>
              <w:rPr>
                <w:sz w:val="13"/>
              </w:rPr>
              <w:t>329</w:t>
            </w:r>
          </w:p>
        </w:tc>
        <w:tc>
          <w:tcPr>
            <w:tcW w:type="dxa" w:w="1656"/>
            <w:tcMar>
              <w:top w:w="35" w:type="dxa"/>
              <w:start w:w="55" w:type="dxa"/>
              <w:bottom w:w="35" w:type="dxa"/>
              <w:end w:w="55" w:type="dxa"/>
            </w:tcMar>
            <w:vAlign w:val="center"/>
          </w:tcPr>
          <w:p>
            <w:pPr>
              <w:spacing w:after="0" w:line="240" w:lineRule="auto"/>
            </w:pPr>
            <w:r>
              <w:rPr>
                <w:sz w:val="13"/>
              </w:rPr>
              <w:t>2111928.008</w:t>
            </w:r>
          </w:p>
        </w:tc>
        <w:tc>
          <w:tcPr>
            <w:tcW w:type="dxa" w:w="1512"/>
            <w:tcMar>
              <w:top w:w="35" w:type="dxa"/>
              <w:start w:w="55" w:type="dxa"/>
              <w:bottom w:w="35" w:type="dxa"/>
              <w:end w:w="55" w:type="dxa"/>
            </w:tcMar>
            <w:vAlign w:val="center"/>
          </w:tcPr>
          <w:p>
            <w:pPr>
              <w:spacing w:after="0" w:line="240" w:lineRule="auto"/>
            </w:pPr>
            <w:r>
              <w:rPr>
                <w:sz w:val="13"/>
              </w:rPr>
              <w:t>277176.976</w:t>
            </w:r>
          </w:p>
        </w:tc>
        <w:tc>
          <w:tcPr>
            <w:tcW w:type="dxa" w:w="1224"/>
            <w:tcMar>
              <w:top w:w="35" w:type="dxa"/>
              <w:start w:w="55" w:type="dxa"/>
              <w:bottom w:w="35" w:type="dxa"/>
              <w:end w:w="55" w:type="dxa"/>
            </w:tcMar>
            <w:vAlign w:val="center"/>
          </w:tcPr>
          <w:p>
            <w:pPr>
              <w:spacing w:after="0" w:line="240" w:lineRule="auto"/>
            </w:pPr>
            <w:r>
              <w:rPr>
                <w:sz w:val="13"/>
              </w:rPr>
              <w:t>8.840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398</w:t>
            </w:r>
          </w:p>
        </w:tc>
        <w:tc>
          <w:tcPr>
            <w:tcW w:type="dxa" w:w="1656"/>
            <w:tcMar>
              <w:top w:w="35" w:type="dxa"/>
              <w:start w:w="55" w:type="dxa"/>
              <w:bottom w:w="35" w:type="dxa"/>
              <w:end w:w="55" w:type="dxa"/>
            </w:tcMar>
            <w:vAlign w:val="center"/>
            <w:shd w:fill="F4F7F8"/>
          </w:tcPr>
          <w:p>
            <w:pPr>
              <w:spacing w:after="0" w:line="240" w:lineRule="auto"/>
            </w:pPr>
            <w:r>
              <w:rPr>
                <w:sz w:val="13"/>
              </w:rPr>
              <w:t>2111928.587</w:t>
            </w:r>
          </w:p>
        </w:tc>
        <w:tc>
          <w:tcPr>
            <w:tcW w:type="dxa" w:w="1512"/>
            <w:tcMar>
              <w:top w:w="35" w:type="dxa"/>
              <w:start w:w="55" w:type="dxa"/>
              <w:bottom w:w="35" w:type="dxa"/>
              <w:end w:w="55" w:type="dxa"/>
            </w:tcMar>
            <w:vAlign w:val="center"/>
            <w:shd w:fill="F4F7F8"/>
          </w:tcPr>
          <w:p>
            <w:pPr>
              <w:spacing w:after="0" w:line="240" w:lineRule="auto"/>
            </w:pPr>
            <w:r>
              <w:rPr>
                <w:sz w:val="13"/>
              </w:rPr>
              <w:t>277183.523</w:t>
            </w:r>
          </w:p>
        </w:tc>
        <w:tc>
          <w:tcPr>
            <w:tcW w:type="dxa" w:w="1224"/>
            <w:tcMar>
              <w:top w:w="35" w:type="dxa"/>
              <w:start w:w="55" w:type="dxa"/>
              <w:bottom w:w="35" w:type="dxa"/>
              <w:end w:w="55" w:type="dxa"/>
            </w:tcMar>
            <w:vAlign w:val="center"/>
            <w:shd w:fill="F4F7F8"/>
          </w:tcPr>
          <w:p>
            <w:pPr>
              <w:spacing w:after="0" w:line="240" w:lineRule="auto"/>
            </w:pPr>
            <w:r>
              <w:rPr>
                <w:sz w:val="13"/>
              </w:rPr>
              <w:t>9.340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3097</w:t>
            </w:r>
          </w:p>
        </w:tc>
      </w:tr>
      <w:tr>
        <w:trPr>
          <w:cantSplit/>
        </w:trPr>
        <w:tc>
          <w:tcPr>
            <w:tcW w:type="dxa" w:w="1080"/>
            <w:tcMar>
              <w:top w:w="35" w:type="dxa"/>
              <w:start w:w="55" w:type="dxa"/>
              <w:bottom w:w="35" w:type="dxa"/>
              <w:end w:w="55" w:type="dxa"/>
            </w:tcMar>
            <w:vAlign w:val="center"/>
          </w:tcPr>
          <w:p>
            <w:pPr>
              <w:spacing w:after="0" w:line="240" w:lineRule="auto"/>
            </w:pPr>
            <w:r>
              <w:rPr>
                <w:sz w:val="13"/>
              </w:rPr>
              <w:t>330</w:t>
            </w:r>
          </w:p>
        </w:tc>
        <w:tc>
          <w:tcPr>
            <w:tcW w:type="dxa" w:w="1656"/>
            <w:tcMar>
              <w:top w:w="35" w:type="dxa"/>
              <w:start w:w="55" w:type="dxa"/>
              <w:bottom w:w="35" w:type="dxa"/>
              <w:end w:w="55" w:type="dxa"/>
            </w:tcMar>
            <w:vAlign w:val="center"/>
          </w:tcPr>
          <w:p>
            <w:pPr>
              <w:spacing w:after="0" w:line="240" w:lineRule="auto"/>
            </w:pPr>
            <w:r>
              <w:rPr>
                <w:sz w:val="13"/>
              </w:rPr>
              <w:t>2111928.678</w:t>
            </w:r>
          </w:p>
        </w:tc>
        <w:tc>
          <w:tcPr>
            <w:tcW w:type="dxa" w:w="1512"/>
            <w:tcMar>
              <w:top w:w="35" w:type="dxa"/>
              <w:start w:w="55" w:type="dxa"/>
              <w:bottom w:w="35" w:type="dxa"/>
              <w:end w:w="55" w:type="dxa"/>
            </w:tcMar>
            <w:vAlign w:val="center"/>
          </w:tcPr>
          <w:p>
            <w:pPr>
              <w:spacing w:after="0" w:line="240" w:lineRule="auto"/>
            </w:pPr>
            <w:r>
              <w:rPr>
                <w:sz w:val="13"/>
              </w:rPr>
              <w:t>277172.566</w:t>
            </w:r>
          </w:p>
        </w:tc>
        <w:tc>
          <w:tcPr>
            <w:tcW w:type="dxa" w:w="1224"/>
            <w:tcMar>
              <w:top w:w="35" w:type="dxa"/>
              <w:start w:w="55" w:type="dxa"/>
              <w:bottom w:w="35" w:type="dxa"/>
              <w:end w:w="55" w:type="dxa"/>
            </w:tcMar>
            <w:vAlign w:val="center"/>
          </w:tcPr>
          <w:p>
            <w:pPr>
              <w:spacing w:after="0" w:line="240" w:lineRule="auto"/>
            </w:pPr>
            <w:r>
              <w:rPr>
                <w:sz w:val="13"/>
              </w:rPr>
              <w:t>9.260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428</w:t>
            </w:r>
          </w:p>
        </w:tc>
        <w:tc>
          <w:tcPr>
            <w:tcW w:type="dxa" w:w="1656"/>
            <w:tcMar>
              <w:top w:w="35" w:type="dxa"/>
              <w:start w:w="55" w:type="dxa"/>
              <w:bottom w:w="35" w:type="dxa"/>
              <w:end w:w="55" w:type="dxa"/>
            </w:tcMar>
            <w:vAlign w:val="center"/>
            <w:shd w:fill="F4F7F8"/>
          </w:tcPr>
          <w:p>
            <w:pPr>
              <w:spacing w:after="0" w:line="240" w:lineRule="auto"/>
            </w:pPr>
            <w:r>
              <w:rPr>
                <w:sz w:val="13"/>
              </w:rPr>
              <w:t>2111928.686</w:t>
            </w:r>
          </w:p>
        </w:tc>
        <w:tc>
          <w:tcPr>
            <w:tcW w:type="dxa" w:w="1512"/>
            <w:tcMar>
              <w:top w:w="35" w:type="dxa"/>
              <w:start w:w="55" w:type="dxa"/>
              <w:bottom w:w="35" w:type="dxa"/>
              <w:end w:w="55" w:type="dxa"/>
            </w:tcMar>
            <w:vAlign w:val="center"/>
            <w:shd w:fill="F4F7F8"/>
          </w:tcPr>
          <w:p>
            <w:pPr>
              <w:spacing w:after="0" w:line="240" w:lineRule="auto"/>
            </w:pPr>
            <w:r>
              <w:rPr>
                <w:sz w:val="13"/>
              </w:rPr>
              <w:t>277167.268</w:t>
            </w:r>
          </w:p>
        </w:tc>
        <w:tc>
          <w:tcPr>
            <w:tcW w:type="dxa" w:w="1224"/>
            <w:tcMar>
              <w:top w:w="35" w:type="dxa"/>
              <w:start w:w="55" w:type="dxa"/>
              <w:bottom w:w="35" w:type="dxa"/>
              <w:end w:w="55" w:type="dxa"/>
            </w:tcMar>
            <w:vAlign w:val="center"/>
            <w:shd w:fill="F4F7F8"/>
          </w:tcPr>
          <w:p>
            <w:pPr>
              <w:spacing w:after="0" w:line="240" w:lineRule="auto"/>
            </w:pPr>
            <w:r>
              <w:rPr>
                <w:sz w:val="13"/>
              </w:rPr>
              <w:t>9.250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3127</w:t>
            </w:r>
          </w:p>
        </w:tc>
      </w:tr>
      <w:tr>
        <w:trPr>
          <w:cantSplit/>
        </w:trPr>
        <w:tc>
          <w:tcPr>
            <w:tcW w:type="dxa" w:w="1080"/>
            <w:tcMar>
              <w:top w:w="35" w:type="dxa"/>
              <w:start w:w="55" w:type="dxa"/>
              <w:bottom w:w="35" w:type="dxa"/>
              <w:end w:w="55" w:type="dxa"/>
            </w:tcMar>
            <w:vAlign w:val="center"/>
          </w:tcPr>
          <w:p>
            <w:pPr>
              <w:spacing w:after="0" w:line="240" w:lineRule="auto"/>
            </w:pPr>
            <w:r>
              <w:rPr>
                <w:sz w:val="13"/>
              </w:rPr>
              <w:t>500</w:t>
            </w:r>
          </w:p>
        </w:tc>
        <w:tc>
          <w:tcPr>
            <w:tcW w:type="dxa" w:w="1656"/>
            <w:tcMar>
              <w:top w:w="35" w:type="dxa"/>
              <w:start w:w="55" w:type="dxa"/>
              <w:bottom w:w="35" w:type="dxa"/>
              <w:end w:w="55" w:type="dxa"/>
            </w:tcMar>
            <w:vAlign w:val="center"/>
          </w:tcPr>
          <w:p>
            <w:pPr>
              <w:spacing w:after="0" w:line="240" w:lineRule="auto"/>
            </w:pPr>
            <w:r>
              <w:rPr>
                <w:sz w:val="13"/>
              </w:rPr>
              <w:t>2111928.874</w:t>
            </w:r>
          </w:p>
        </w:tc>
        <w:tc>
          <w:tcPr>
            <w:tcW w:type="dxa" w:w="1512"/>
            <w:tcMar>
              <w:top w:w="35" w:type="dxa"/>
              <w:start w:w="55" w:type="dxa"/>
              <w:bottom w:w="35" w:type="dxa"/>
              <w:end w:w="55" w:type="dxa"/>
            </w:tcMar>
            <w:vAlign w:val="center"/>
          </w:tcPr>
          <w:p>
            <w:pPr>
              <w:spacing w:after="0" w:line="240" w:lineRule="auto"/>
            </w:pPr>
            <w:r>
              <w:rPr>
                <w:sz w:val="13"/>
              </w:rPr>
              <w:t>277083.571</w:t>
            </w:r>
          </w:p>
        </w:tc>
        <w:tc>
          <w:tcPr>
            <w:tcW w:type="dxa" w:w="1224"/>
            <w:tcMar>
              <w:top w:w="35" w:type="dxa"/>
              <w:start w:w="55" w:type="dxa"/>
              <w:bottom w:w="35" w:type="dxa"/>
              <w:end w:w="55" w:type="dxa"/>
            </w:tcMar>
            <w:vAlign w:val="center"/>
          </w:tcPr>
          <w:p>
            <w:pPr>
              <w:spacing w:after="0" w:line="240" w:lineRule="auto"/>
            </w:pPr>
            <w:r>
              <w:rPr>
                <w:sz w:val="13"/>
              </w:rPr>
              <w:t>10.059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426</w:t>
            </w:r>
          </w:p>
        </w:tc>
        <w:tc>
          <w:tcPr>
            <w:tcW w:type="dxa" w:w="1656"/>
            <w:tcMar>
              <w:top w:w="35" w:type="dxa"/>
              <w:start w:w="55" w:type="dxa"/>
              <w:bottom w:w="35" w:type="dxa"/>
              <w:end w:w="55" w:type="dxa"/>
            </w:tcMar>
            <w:vAlign w:val="center"/>
            <w:shd w:fill="F4F7F8"/>
          </w:tcPr>
          <w:p>
            <w:pPr>
              <w:spacing w:after="0" w:line="240" w:lineRule="auto"/>
            </w:pPr>
            <w:r>
              <w:rPr>
                <w:sz w:val="13"/>
              </w:rPr>
              <w:t>2111928.984</w:t>
            </w:r>
          </w:p>
        </w:tc>
        <w:tc>
          <w:tcPr>
            <w:tcW w:type="dxa" w:w="1512"/>
            <w:tcMar>
              <w:top w:w="35" w:type="dxa"/>
              <w:start w:w="55" w:type="dxa"/>
              <w:bottom w:w="35" w:type="dxa"/>
              <w:end w:w="55" w:type="dxa"/>
            </w:tcMar>
            <w:vAlign w:val="center"/>
            <w:shd w:fill="F4F7F8"/>
          </w:tcPr>
          <w:p>
            <w:pPr>
              <w:spacing w:after="0" w:line="240" w:lineRule="auto"/>
            </w:pPr>
            <w:r>
              <w:rPr>
                <w:sz w:val="13"/>
              </w:rPr>
              <w:t>277168.238</w:t>
            </w:r>
          </w:p>
        </w:tc>
        <w:tc>
          <w:tcPr>
            <w:tcW w:type="dxa" w:w="1224"/>
            <w:tcMar>
              <w:top w:w="35" w:type="dxa"/>
              <w:start w:w="55" w:type="dxa"/>
              <w:bottom w:w="35" w:type="dxa"/>
              <w:end w:w="55" w:type="dxa"/>
            </w:tcMar>
            <w:vAlign w:val="center"/>
            <w:shd w:fill="F4F7F8"/>
          </w:tcPr>
          <w:p>
            <w:pPr>
              <w:spacing w:after="0" w:line="240" w:lineRule="auto"/>
            </w:pPr>
            <w:r>
              <w:rPr>
                <w:sz w:val="13"/>
              </w:rPr>
              <w:t>11.380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3125</w:t>
            </w:r>
          </w:p>
        </w:tc>
      </w:tr>
      <w:tr>
        <w:trPr>
          <w:cantSplit/>
        </w:trPr>
        <w:tc>
          <w:tcPr>
            <w:tcW w:type="dxa" w:w="1080"/>
            <w:tcMar>
              <w:top w:w="35" w:type="dxa"/>
              <w:start w:w="55" w:type="dxa"/>
              <w:bottom w:w="35" w:type="dxa"/>
              <w:end w:w="55" w:type="dxa"/>
            </w:tcMar>
            <w:vAlign w:val="center"/>
          </w:tcPr>
          <w:p>
            <w:pPr>
              <w:spacing w:after="0" w:line="240" w:lineRule="auto"/>
            </w:pPr>
            <w:r>
              <w:rPr>
                <w:sz w:val="13"/>
              </w:rPr>
              <w:t>334</w:t>
            </w:r>
          </w:p>
        </w:tc>
        <w:tc>
          <w:tcPr>
            <w:tcW w:type="dxa" w:w="1656"/>
            <w:tcMar>
              <w:top w:w="35" w:type="dxa"/>
              <w:start w:w="55" w:type="dxa"/>
              <w:bottom w:w="35" w:type="dxa"/>
              <w:end w:w="55" w:type="dxa"/>
            </w:tcMar>
            <w:vAlign w:val="center"/>
          </w:tcPr>
          <w:p>
            <w:pPr>
              <w:spacing w:after="0" w:line="240" w:lineRule="auto"/>
            </w:pPr>
            <w:r>
              <w:rPr>
                <w:sz w:val="13"/>
              </w:rPr>
              <w:t>2111929.182</w:t>
            </w:r>
          </w:p>
        </w:tc>
        <w:tc>
          <w:tcPr>
            <w:tcW w:type="dxa" w:w="1512"/>
            <w:tcMar>
              <w:top w:w="35" w:type="dxa"/>
              <w:start w:w="55" w:type="dxa"/>
              <w:bottom w:w="35" w:type="dxa"/>
              <w:end w:w="55" w:type="dxa"/>
            </w:tcMar>
            <w:vAlign w:val="center"/>
          </w:tcPr>
          <w:p>
            <w:pPr>
              <w:spacing w:after="0" w:line="240" w:lineRule="auto"/>
            </w:pPr>
            <w:r>
              <w:rPr>
                <w:sz w:val="13"/>
              </w:rPr>
              <w:t>277182.668</w:t>
            </w:r>
          </w:p>
        </w:tc>
        <w:tc>
          <w:tcPr>
            <w:tcW w:type="dxa" w:w="1224"/>
            <w:tcMar>
              <w:top w:w="35" w:type="dxa"/>
              <w:start w:w="55" w:type="dxa"/>
              <w:bottom w:w="35" w:type="dxa"/>
              <w:end w:w="55" w:type="dxa"/>
            </w:tcMar>
            <w:vAlign w:val="center"/>
          </w:tcPr>
          <w:p>
            <w:pPr>
              <w:spacing w:after="0" w:line="240" w:lineRule="auto"/>
            </w:pPr>
            <w:r>
              <w:rPr>
                <w:sz w:val="13"/>
              </w:rPr>
              <w:t>9.650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336</w:t>
            </w:r>
          </w:p>
        </w:tc>
        <w:tc>
          <w:tcPr>
            <w:tcW w:type="dxa" w:w="1656"/>
            <w:tcMar>
              <w:top w:w="35" w:type="dxa"/>
              <w:start w:w="55" w:type="dxa"/>
              <w:bottom w:w="35" w:type="dxa"/>
              <w:end w:w="55" w:type="dxa"/>
            </w:tcMar>
            <w:vAlign w:val="center"/>
            <w:shd w:fill="F4F7F8"/>
          </w:tcPr>
          <w:p>
            <w:pPr>
              <w:spacing w:after="0" w:line="240" w:lineRule="auto"/>
            </w:pPr>
            <w:r>
              <w:rPr>
                <w:sz w:val="13"/>
              </w:rPr>
              <w:t>2111929.237</w:t>
            </w:r>
          </w:p>
        </w:tc>
        <w:tc>
          <w:tcPr>
            <w:tcW w:type="dxa" w:w="1512"/>
            <w:tcMar>
              <w:top w:w="35" w:type="dxa"/>
              <w:start w:w="55" w:type="dxa"/>
              <w:bottom w:w="35" w:type="dxa"/>
              <w:end w:w="55" w:type="dxa"/>
            </w:tcMar>
            <w:vAlign w:val="center"/>
            <w:shd w:fill="F4F7F8"/>
          </w:tcPr>
          <w:p>
            <w:pPr>
              <w:spacing w:after="0" w:line="240" w:lineRule="auto"/>
            </w:pPr>
            <w:r>
              <w:rPr>
                <w:sz w:val="13"/>
              </w:rPr>
              <w:t>277183.066</w:t>
            </w:r>
          </w:p>
        </w:tc>
        <w:tc>
          <w:tcPr>
            <w:tcW w:type="dxa" w:w="1224"/>
            <w:tcMar>
              <w:top w:w="35" w:type="dxa"/>
              <w:start w:w="55" w:type="dxa"/>
              <w:bottom w:w="35" w:type="dxa"/>
              <w:end w:w="55" w:type="dxa"/>
            </w:tcMar>
            <w:vAlign w:val="center"/>
            <w:shd w:fill="F4F7F8"/>
          </w:tcPr>
          <w:p>
            <w:pPr>
              <w:spacing w:after="0" w:line="240" w:lineRule="auto"/>
            </w:pPr>
            <w:r>
              <w:rPr>
                <w:sz w:val="13"/>
              </w:rPr>
              <w:t>9.440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3035</w:t>
            </w:r>
          </w:p>
        </w:tc>
      </w:tr>
      <w:tr>
        <w:trPr>
          <w:cantSplit/>
        </w:trPr>
        <w:tc>
          <w:tcPr>
            <w:tcW w:type="dxa" w:w="1080"/>
            <w:tcMar>
              <w:top w:w="35" w:type="dxa"/>
              <w:start w:w="55" w:type="dxa"/>
              <w:bottom w:w="35" w:type="dxa"/>
              <w:end w:w="55" w:type="dxa"/>
            </w:tcMar>
            <w:vAlign w:val="center"/>
          </w:tcPr>
          <w:p>
            <w:pPr>
              <w:spacing w:after="0" w:line="240" w:lineRule="auto"/>
            </w:pPr>
            <w:r>
              <w:rPr>
                <w:sz w:val="13"/>
              </w:rPr>
              <w:t>335</w:t>
            </w:r>
          </w:p>
        </w:tc>
        <w:tc>
          <w:tcPr>
            <w:tcW w:type="dxa" w:w="1656"/>
            <w:tcMar>
              <w:top w:w="35" w:type="dxa"/>
              <w:start w:w="55" w:type="dxa"/>
              <w:bottom w:w="35" w:type="dxa"/>
              <w:end w:w="55" w:type="dxa"/>
            </w:tcMar>
            <w:vAlign w:val="center"/>
          </w:tcPr>
          <w:p>
            <w:pPr>
              <w:spacing w:after="0" w:line="240" w:lineRule="auto"/>
            </w:pPr>
            <w:r>
              <w:rPr>
                <w:sz w:val="13"/>
              </w:rPr>
              <w:t>2111929.643</w:t>
            </w:r>
          </w:p>
        </w:tc>
        <w:tc>
          <w:tcPr>
            <w:tcW w:type="dxa" w:w="1512"/>
            <w:tcMar>
              <w:top w:w="35" w:type="dxa"/>
              <w:start w:w="55" w:type="dxa"/>
              <w:bottom w:w="35" w:type="dxa"/>
              <w:end w:w="55" w:type="dxa"/>
            </w:tcMar>
            <w:vAlign w:val="center"/>
          </w:tcPr>
          <w:p>
            <w:pPr>
              <w:spacing w:after="0" w:line="240" w:lineRule="auto"/>
            </w:pPr>
            <w:r>
              <w:rPr>
                <w:sz w:val="13"/>
              </w:rPr>
              <w:t>277182.592</w:t>
            </w:r>
          </w:p>
        </w:tc>
        <w:tc>
          <w:tcPr>
            <w:tcW w:type="dxa" w:w="1224"/>
            <w:tcMar>
              <w:top w:w="35" w:type="dxa"/>
              <w:start w:w="55" w:type="dxa"/>
              <w:bottom w:w="35" w:type="dxa"/>
              <w:end w:w="55" w:type="dxa"/>
            </w:tcMar>
            <w:vAlign w:val="center"/>
          </w:tcPr>
          <w:p>
            <w:pPr>
              <w:spacing w:after="0" w:line="240" w:lineRule="auto"/>
            </w:pPr>
            <w:r>
              <w:rPr>
                <w:sz w:val="13"/>
              </w:rPr>
              <w:t>8.970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w:t>
            </w:r>
          </w:p>
        </w:tc>
        <w:tc>
          <w:tcPr>
            <w:tcW w:type="dxa" w:w="1656"/>
            <w:tcMar>
              <w:top w:w="35" w:type="dxa"/>
              <w:start w:w="55" w:type="dxa"/>
              <w:bottom w:w="35" w:type="dxa"/>
              <w:end w:w="55" w:type="dxa"/>
            </w:tcMar>
            <w:vAlign w:val="center"/>
            <w:shd w:fill="F4F7F8"/>
          </w:tcPr>
          <w:p>
            <w:pPr>
              <w:spacing w:after="0" w:line="240" w:lineRule="auto"/>
            </w:pPr>
            <w:r>
              <w:rPr>
                <w:sz w:val="13"/>
              </w:rPr>
              <w:t>2111929.775</w:t>
            </w:r>
          </w:p>
        </w:tc>
        <w:tc>
          <w:tcPr>
            <w:tcW w:type="dxa" w:w="1512"/>
            <w:tcMar>
              <w:top w:w="35" w:type="dxa"/>
              <w:start w:w="55" w:type="dxa"/>
              <w:bottom w:w="35" w:type="dxa"/>
              <w:end w:w="55" w:type="dxa"/>
            </w:tcMar>
            <w:vAlign w:val="center"/>
            <w:shd w:fill="F4F7F8"/>
          </w:tcPr>
          <w:p>
            <w:pPr>
              <w:spacing w:after="0" w:line="240" w:lineRule="auto"/>
            </w:pPr>
            <w:r>
              <w:rPr>
                <w:sz w:val="13"/>
              </w:rPr>
              <w:t>277082.039</w:t>
            </w:r>
          </w:p>
        </w:tc>
        <w:tc>
          <w:tcPr>
            <w:tcW w:type="dxa" w:w="1224"/>
            <w:tcMar>
              <w:top w:w="35" w:type="dxa"/>
              <w:start w:w="55" w:type="dxa"/>
              <w:bottom w:w="35" w:type="dxa"/>
              <w:end w:w="55" w:type="dxa"/>
            </w:tcMar>
            <w:vAlign w:val="center"/>
            <w:shd w:fill="F4F7F8"/>
          </w:tcPr>
          <w:p>
            <w:pPr>
              <w:spacing w:after="0" w:line="240" w:lineRule="auto"/>
            </w:pPr>
            <w:r>
              <w:rPr>
                <w:sz w:val="13"/>
              </w:rPr>
              <w:t>10.094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2192</w:t>
            </w:r>
          </w:p>
        </w:tc>
      </w:tr>
      <w:tr>
        <w:trPr>
          <w:cantSplit/>
        </w:trPr>
        <w:tc>
          <w:tcPr>
            <w:tcW w:type="dxa" w:w="1080"/>
            <w:tcMar>
              <w:top w:w="35" w:type="dxa"/>
              <w:start w:w="55" w:type="dxa"/>
              <w:bottom w:w="35" w:type="dxa"/>
              <w:end w:w="55" w:type="dxa"/>
            </w:tcMar>
            <w:vAlign w:val="center"/>
          </w:tcPr>
          <w:p>
            <w:pPr>
              <w:spacing w:after="0" w:line="240" w:lineRule="auto"/>
            </w:pPr>
            <w:r>
              <w:rPr>
                <w:sz w:val="13"/>
              </w:rPr>
              <w:t>353</w:t>
            </w:r>
          </w:p>
        </w:tc>
        <w:tc>
          <w:tcPr>
            <w:tcW w:type="dxa" w:w="1656"/>
            <w:tcMar>
              <w:top w:w="35" w:type="dxa"/>
              <w:start w:w="55" w:type="dxa"/>
              <w:bottom w:w="35" w:type="dxa"/>
              <w:end w:w="55" w:type="dxa"/>
            </w:tcMar>
            <w:vAlign w:val="center"/>
          </w:tcPr>
          <w:p>
            <w:pPr>
              <w:spacing w:after="0" w:line="240" w:lineRule="auto"/>
            </w:pPr>
            <w:r>
              <w:rPr>
                <w:sz w:val="13"/>
              </w:rPr>
              <w:t>2111931.688</w:t>
            </w:r>
          </w:p>
        </w:tc>
        <w:tc>
          <w:tcPr>
            <w:tcW w:type="dxa" w:w="1512"/>
            <w:tcMar>
              <w:top w:w="35" w:type="dxa"/>
              <w:start w:w="55" w:type="dxa"/>
              <w:bottom w:w="35" w:type="dxa"/>
              <w:end w:w="55" w:type="dxa"/>
            </w:tcMar>
            <w:vAlign w:val="center"/>
          </w:tcPr>
          <w:p>
            <w:pPr>
              <w:spacing w:after="0" w:line="240" w:lineRule="auto"/>
            </w:pPr>
            <w:r>
              <w:rPr>
                <w:sz w:val="13"/>
              </w:rPr>
              <w:t>277223.384</w:t>
            </w:r>
          </w:p>
        </w:tc>
        <w:tc>
          <w:tcPr>
            <w:tcW w:type="dxa" w:w="1224"/>
            <w:tcMar>
              <w:top w:w="35" w:type="dxa"/>
              <w:start w:w="55" w:type="dxa"/>
              <w:bottom w:w="35" w:type="dxa"/>
              <w:end w:w="55" w:type="dxa"/>
            </w:tcMar>
            <w:vAlign w:val="center"/>
          </w:tcPr>
          <w:p>
            <w:pPr>
              <w:spacing w:after="0" w:line="240" w:lineRule="auto"/>
            </w:pPr>
            <w:r>
              <w:rPr>
                <w:sz w:val="13"/>
              </w:rPr>
              <w:t>8.980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352</w:t>
            </w:r>
          </w:p>
        </w:tc>
        <w:tc>
          <w:tcPr>
            <w:tcW w:type="dxa" w:w="1656"/>
            <w:tcMar>
              <w:top w:w="35" w:type="dxa"/>
              <w:start w:w="55" w:type="dxa"/>
              <w:bottom w:w="35" w:type="dxa"/>
              <w:end w:w="55" w:type="dxa"/>
            </w:tcMar>
            <w:vAlign w:val="center"/>
            <w:shd w:fill="F4F7F8"/>
          </w:tcPr>
          <w:p>
            <w:pPr>
              <w:spacing w:after="0" w:line="240" w:lineRule="auto"/>
            </w:pPr>
            <w:r>
              <w:rPr>
                <w:sz w:val="13"/>
              </w:rPr>
              <w:t>2111931.842</w:t>
            </w:r>
          </w:p>
        </w:tc>
        <w:tc>
          <w:tcPr>
            <w:tcW w:type="dxa" w:w="1512"/>
            <w:tcMar>
              <w:top w:w="35" w:type="dxa"/>
              <w:start w:w="55" w:type="dxa"/>
              <w:bottom w:w="35" w:type="dxa"/>
              <w:end w:w="55" w:type="dxa"/>
            </w:tcMar>
            <w:vAlign w:val="center"/>
            <w:shd w:fill="F4F7F8"/>
          </w:tcPr>
          <w:p>
            <w:pPr>
              <w:spacing w:after="0" w:line="240" w:lineRule="auto"/>
            </w:pPr>
            <w:r>
              <w:rPr>
                <w:sz w:val="13"/>
              </w:rPr>
              <w:t>277223.073</w:t>
            </w:r>
          </w:p>
        </w:tc>
        <w:tc>
          <w:tcPr>
            <w:tcW w:type="dxa" w:w="1224"/>
            <w:tcMar>
              <w:top w:w="35" w:type="dxa"/>
              <w:start w:w="55" w:type="dxa"/>
              <w:bottom w:w="35" w:type="dxa"/>
              <w:end w:w="55" w:type="dxa"/>
            </w:tcMar>
            <w:vAlign w:val="center"/>
            <w:shd w:fill="F4F7F8"/>
          </w:tcPr>
          <w:p>
            <w:pPr>
              <w:spacing w:after="0" w:line="240" w:lineRule="auto"/>
            </w:pPr>
            <w:r>
              <w:rPr>
                <w:sz w:val="13"/>
              </w:rPr>
              <w:t>8.710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3051</w:t>
            </w:r>
          </w:p>
        </w:tc>
      </w:tr>
      <w:tr>
        <w:trPr>
          <w:cantSplit/>
        </w:trPr>
        <w:tc>
          <w:tcPr>
            <w:tcW w:type="dxa" w:w="1080"/>
            <w:tcMar>
              <w:top w:w="35" w:type="dxa"/>
              <w:start w:w="55" w:type="dxa"/>
              <w:bottom w:w="35" w:type="dxa"/>
              <w:end w:w="55" w:type="dxa"/>
            </w:tcMar>
            <w:vAlign w:val="center"/>
          </w:tcPr>
          <w:p>
            <w:pPr>
              <w:spacing w:after="0" w:line="240" w:lineRule="auto"/>
            </w:pPr>
            <w:r>
              <w:rPr>
                <w:sz w:val="13"/>
              </w:rPr>
              <w:t>397</w:t>
            </w:r>
          </w:p>
        </w:tc>
        <w:tc>
          <w:tcPr>
            <w:tcW w:type="dxa" w:w="1656"/>
            <w:tcMar>
              <w:top w:w="35" w:type="dxa"/>
              <w:start w:w="55" w:type="dxa"/>
              <w:bottom w:w="35" w:type="dxa"/>
              <w:end w:w="55" w:type="dxa"/>
            </w:tcMar>
            <w:vAlign w:val="center"/>
          </w:tcPr>
          <w:p>
            <w:pPr>
              <w:spacing w:after="0" w:line="240" w:lineRule="auto"/>
            </w:pPr>
            <w:r>
              <w:rPr>
                <w:sz w:val="13"/>
              </w:rPr>
              <w:t>2111932.175</w:t>
            </w:r>
          </w:p>
        </w:tc>
        <w:tc>
          <w:tcPr>
            <w:tcW w:type="dxa" w:w="1512"/>
            <w:tcMar>
              <w:top w:w="35" w:type="dxa"/>
              <w:start w:w="55" w:type="dxa"/>
              <w:bottom w:w="35" w:type="dxa"/>
              <w:end w:w="55" w:type="dxa"/>
            </w:tcMar>
            <w:vAlign w:val="center"/>
          </w:tcPr>
          <w:p>
            <w:pPr>
              <w:spacing w:after="0" w:line="240" w:lineRule="auto"/>
            </w:pPr>
            <w:r>
              <w:rPr>
                <w:sz w:val="13"/>
              </w:rPr>
              <w:t>277191.638</w:t>
            </w:r>
          </w:p>
        </w:tc>
        <w:tc>
          <w:tcPr>
            <w:tcW w:type="dxa" w:w="1224"/>
            <w:tcMar>
              <w:top w:w="35" w:type="dxa"/>
              <w:start w:w="55" w:type="dxa"/>
              <w:bottom w:w="35" w:type="dxa"/>
              <w:end w:w="55" w:type="dxa"/>
            </w:tcMar>
            <w:vAlign w:val="center"/>
          </w:tcPr>
          <w:p>
            <w:pPr>
              <w:spacing w:after="0" w:line="240" w:lineRule="auto"/>
            </w:pPr>
            <w:r>
              <w:rPr>
                <w:sz w:val="13"/>
              </w:rPr>
              <w:t>9.380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363</w:t>
            </w:r>
          </w:p>
        </w:tc>
        <w:tc>
          <w:tcPr>
            <w:tcW w:type="dxa" w:w="1656"/>
            <w:tcMar>
              <w:top w:w="35" w:type="dxa"/>
              <w:start w:w="55" w:type="dxa"/>
              <w:bottom w:w="35" w:type="dxa"/>
              <w:end w:w="55" w:type="dxa"/>
            </w:tcMar>
            <w:vAlign w:val="center"/>
            <w:shd w:fill="F4F7F8"/>
          </w:tcPr>
          <w:p>
            <w:pPr>
              <w:spacing w:after="0" w:line="240" w:lineRule="auto"/>
            </w:pPr>
            <w:r>
              <w:rPr>
                <w:sz w:val="13"/>
              </w:rPr>
              <w:t>2111932.947</w:t>
            </w:r>
          </w:p>
        </w:tc>
        <w:tc>
          <w:tcPr>
            <w:tcW w:type="dxa" w:w="1512"/>
            <w:tcMar>
              <w:top w:w="35" w:type="dxa"/>
              <w:start w:w="55" w:type="dxa"/>
              <w:bottom w:w="35" w:type="dxa"/>
              <w:end w:w="55" w:type="dxa"/>
            </w:tcMar>
            <w:vAlign w:val="center"/>
            <w:shd w:fill="F4F7F8"/>
          </w:tcPr>
          <w:p>
            <w:pPr>
              <w:spacing w:after="0" w:line="240" w:lineRule="auto"/>
            </w:pPr>
            <w:r>
              <w:rPr>
                <w:sz w:val="13"/>
              </w:rPr>
              <w:t>277222.504</w:t>
            </w:r>
          </w:p>
        </w:tc>
        <w:tc>
          <w:tcPr>
            <w:tcW w:type="dxa" w:w="1224"/>
            <w:tcMar>
              <w:top w:w="35" w:type="dxa"/>
              <w:start w:w="55" w:type="dxa"/>
              <w:bottom w:w="35" w:type="dxa"/>
              <w:end w:w="55" w:type="dxa"/>
            </w:tcMar>
            <w:vAlign w:val="center"/>
            <w:shd w:fill="F4F7F8"/>
          </w:tcPr>
          <w:p>
            <w:pPr>
              <w:spacing w:after="0" w:line="240" w:lineRule="auto"/>
            </w:pPr>
            <w:r>
              <w:rPr>
                <w:sz w:val="13"/>
              </w:rPr>
              <w:t>9.550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3062</w:t>
            </w:r>
          </w:p>
        </w:tc>
      </w:tr>
      <w:tr>
        <w:trPr>
          <w:cantSplit/>
        </w:trPr>
        <w:tc>
          <w:tcPr>
            <w:tcW w:type="dxa" w:w="1080"/>
            <w:tcMar>
              <w:top w:w="35" w:type="dxa"/>
              <w:start w:w="55" w:type="dxa"/>
              <w:bottom w:w="35" w:type="dxa"/>
              <w:end w:w="55" w:type="dxa"/>
            </w:tcMar>
            <w:vAlign w:val="center"/>
          </w:tcPr>
          <w:p>
            <w:pPr>
              <w:spacing w:after="0" w:line="240" w:lineRule="auto"/>
            </w:pPr>
            <w:r>
              <w:rPr>
                <w:sz w:val="13"/>
              </w:rPr>
              <w:t>391</w:t>
            </w:r>
          </w:p>
        </w:tc>
        <w:tc>
          <w:tcPr>
            <w:tcW w:type="dxa" w:w="1656"/>
            <w:tcMar>
              <w:top w:w="35" w:type="dxa"/>
              <w:start w:w="55" w:type="dxa"/>
              <w:bottom w:w="35" w:type="dxa"/>
              <w:end w:w="55" w:type="dxa"/>
            </w:tcMar>
            <w:vAlign w:val="center"/>
          </w:tcPr>
          <w:p>
            <w:pPr>
              <w:spacing w:after="0" w:line="240" w:lineRule="auto"/>
            </w:pPr>
            <w:r>
              <w:rPr>
                <w:sz w:val="13"/>
              </w:rPr>
              <w:t>2111933.570</w:t>
            </w:r>
          </w:p>
        </w:tc>
        <w:tc>
          <w:tcPr>
            <w:tcW w:type="dxa" w:w="1512"/>
            <w:tcMar>
              <w:top w:w="35" w:type="dxa"/>
              <w:start w:w="55" w:type="dxa"/>
              <w:bottom w:w="35" w:type="dxa"/>
              <w:end w:w="55" w:type="dxa"/>
            </w:tcMar>
            <w:vAlign w:val="center"/>
          </w:tcPr>
          <w:p>
            <w:pPr>
              <w:spacing w:after="0" w:line="240" w:lineRule="auto"/>
            </w:pPr>
            <w:r>
              <w:rPr>
                <w:sz w:val="13"/>
              </w:rPr>
              <w:t>277220.611</w:t>
            </w:r>
          </w:p>
        </w:tc>
        <w:tc>
          <w:tcPr>
            <w:tcW w:type="dxa" w:w="1224"/>
            <w:tcMar>
              <w:top w:w="35" w:type="dxa"/>
              <w:start w:w="55" w:type="dxa"/>
              <w:bottom w:w="35" w:type="dxa"/>
              <w:end w:w="55" w:type="dxa"/>
            </w:tcMar>
            <w:vAlign w:val="center"/>
          </w:tcPr>
          <w:p>
            <w:pPr>
              <w:spacing w:after="0" w:line="240" w:lineRule="auto"/>
            </w:pPr>
            <w:r>
              <w:rPr>
                <w:sz w:val="13"/>
              </w:rPr>
              <w:t>9.340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2111933.577</w:t>
            </w:r>
          </w:p>
        </w:tc>
        <w:tc>
          <w:tcPr>
            <w:tcW w:type="dxa" w:w="1512"/>
            <w:tcMar>
              <w:top w:w="35" w:type="dxa"/>
              <w:start w:w="55" w:type="dxa"/>
              <w:bottom w:w="35" w:type="dxa"/>
              <w:end w:w="55" w:type="dxa"/>
            </w:tcMar>
            <w:vAlign w:val="center"/>
            <w:shd w:fill="F4F7F8"/>
          </w:tcPr>
          <w:p>
            <w:pPr>
              <w:spacing w:after="0" w:line="240" w:lineRule="auto"/>
            </w:pPr>
            <w:r>
              <w:rPr>
                <w:sz w:val="13"/>
              </w:rPr>
              <w:t>277972.969</w:t>
            </w:r>
          </w:p>
        </w:tc>
        <w:tc>
          <w:tcPr>
            <w:tcW w:type="dxa" w:w="1224"/>
            <w:tcMar>
              <w:top w:w="35" w:type="dxa"/>
              <w:start w:w="55" w:type="dxa"/>
              <w:bottom w:w="35" w:type="dxa"/>
              <w:end w:w="55" w:type="dxa"/>
            </w:tcMar>
            <w:vAlign w:val="center"/>
            <w:shd w:fill="F4F7F8"/>
          </w:tcPr>
          <w:p>
            <w:pPr>
              <w:spacing w:after="0" w:line="240" w:lineRule="auto"/>
            </w:pPr>
            <w:r>
              <w:rPr>
                <w:sz w:val="13"/>
              </w:rPr>
              <w:t>24.020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3687</w:t>
            </w:r>
          </w:p>
        </w:tc>
      </w:tr>
      <w:tr>
        <w:trPr>
          <w:cantSplit/>
        </w:trPr>
        <w:tc>
          <w:tcPr>
            <w:tcW w:type="dxa" w:w="1080"/>
            <w:tcMar>
              <w:top w:w="35" w:type="dxa"/>
              <w:start w:w="55" w:type="dxa"/>
              <w:bottom w:w="35" w:type="dxa"/>
              <w:end w:w="55" w:type="dxa"/>
            </w:tcMar>
            <w:vAlign w:val="center"/>
          </w:tcPr>
          <w:p>
            <w:pPr>
              <w:spacing w:after="0" w:line="240" w:lineRule="auto"/>
            </w:pPr>
            <w:r>
              <w:rPr>
                <w:sz w:val="13"/>
              </w:rPr>
              <w:t>362</w:t>
            </w:r>
          </w:p>
        </w:tc>
        <w:tc>
          <w:tcPr>
            <w:tcW w:type="dxa" w:w="1656"/>
            <w:tcMar>
              <w:top w:w="35" w:type="dxa"/>
              <w:start w:w="55" w:type="dxa"/>
              <w:bottom w:w="35" w:type="dxa"/>
              <w:end w:w="55" w:type="dxa"/>
            </w:tcMar>
            <w:vAlign w:val="center"/>
          </w:tcPr>
          <w:p>
            <w:pPr>
              <w:spacing w:after="0" w:line="240" w:lineRule="auto"/>
            </w:pPr>
            <w:r>
              <w:rPr>
                <w:sz w:val="13"/>
              </w:rPr>
              <w:t>2111933.777</w:t>
            </w:r>
          </w:p>
        </w:tc>
        <w:tc>
          <w:tcPr>
            <w:tcW w:type="dxa" w:w="1512"/>
            <w:tcMar>
              <w:top w:w="35" w:type="dxa"/>
              <w:start w:w="55" w:type="dxa"/>
              <w:bottom w:w="35" w:type="dxa"/>
              <w:end w:w="55" w:type="dxa"/>
            </w:tcMar>
            <w:vAlign w:val="center"/>
          </w:tcPr>
          <w:p>
            <w:pPr>
              <w:spacing w:after="0" w:line="240" w:lineRule="auto"/>
            </w:pPr>
            <w:r>
              <w:rPr>
                <w:sz w:val="13"/>
              </w:rPr>
              <w:t>277222.708</w:t>
            </w:r>
          </w:p>
        </w:tc>
        <w:tc>
          <w:tcPr>
            <w:tcW w:type="dxa" w:w="1224"/>
            <w:tcMar>
              <w:top w:w="35" w:type="dxa"/>
              <w:start w:w="55" w:type="dxa"/>
              <w:bottom w:w="35" w:type="dxa"/>
              <w:end w:w="55" w:type="dxa"/>
            </w:tcMar>
            <w:vAlign w:val="center"/>
          </w:tcPr>
          <w:p>
            <w:pPr>
              <w:spacing w:after="0" w:line="240" w:lineRule="auto"/>
            </w:pPr>
            <w:r>
              <w:rPr>
                <w:sz w:val="13"/>
              </w:rPr>
              <w:t>9.620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337</w:t>
            </w:r>
          </w:p>
        </w:tc>
        <w:tc>
          <w:tcPr>
            <w:tcW w:type="dxa" w:w="1656"/>
            <w:tcMar>
              <w:top w:w="35" w:type="dxa"/>
              <w:start w:w="55" w:type="dxa"/>
              <w:bottom w:w="35" w:type="dxa"/>
              <w:end w:w="55" w:type="dxa"/>
            </w:tcMar>
            <w:vAlign w:val="center"/>
            <w:shd w:fill="F4F7F8"/>
          </w:tcPr>
          <w:p>
            <w:pPr>
              <w:spacing w:after="0" w:line="240" w:lineRule="auto"/>
            </w:pPr>
            <w:r>
              <w:rPr>
                <w:sz w:val="13"/>
              </w:rPr>
              <w:t>2111933.941</w:t>
            </w:r>
          </w:p>
        </w:tc>
        <w:tc>
          <w:tcPr>
            <w:tcW w:type="dxa" w:w="1512"/>
            <w:tcMar>
              <w:top w:w="35" w:type="dxa"/>
              <w:start w:w="55" w:type="dxa"/>
              <w:bottom w:w="35" w:type="dxa"/>
              <w:end w:w="55" w:type="dxa"/>
            </w:tcMar>
            <w:vAlign w:val="center"/>
            <w:shd w:fill="F4F7F8"/>
          </w:tcPr>
          <w:p>
            <w:pPr>
              <w:spacing w:after="0" w:line="240" w:lineRule="auto"/>
            </w:pPr>
            <w:r>
              <w:rPr>
                <w:sz w:val="13"/>
              </w:rPr>
              <w:t>277191.143</w:t>
            </w:r>
          </w:p>
        </w:tc>
        <w:tc>
          <w:tcPr>
            <w:tcW w:type="dxa" w:w="1224"/>
            <w:tcMar>
              <w:top w:w="35" w:type="dxa"/>
              <w:start w:w="55" w:type="dxa"/>
              <w:bottom w:w="35" w:type="dxa"/>
              <w:end w:w="55" w:type="dxa"/>
            </w:tcMar>
            <w:vAlign w:val="center"/>
            <w:shd w:fill="F4F7F8"/>
          </w:tcPr>
          <w:p>
            <w:pPr>
              <w:spacing w:after="0" w:line="240" w:lineRule="auto"/>
            </w:pPr>
            <w:r>
              <w:rPr>
                <w:sz w:val="13"/>
              </w:rPr>
              <w:t>8.790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3036</w:t>
            </w:r>
          </w:p>
        </w:tc>
      </w:tr>
      <w:tr>
        <w:trPr>
          <w:cantSplit/>
        </w:trPr>
        <w:tc>
          <w:tcPr>
            <w:tcW w:type="dxa" w:w="1080"/>
            <w:tcMar>
              <w:top w:w="35" w:type="dxa"/>
              <w:start w:w="55" w:type="dxa"/>
              <w:bottom w:w="35" w:type="dxa"/>
              <w:end w:w="55" w:type="dxa"/>
            </w:tcMar>
            <w:vAlign w:val="center"/>
          </w:tcPr>
          <w:p>
            <w:pPr>
              <w:spacing w:after="0" w:line="240" w:lineRule="auto"/>
            </w:pPr>
            <w:r>
              <w:rPr>
                <w:sz w:val="13"/>
              </w:rPr>
              <w:t>361</w:t>
            </w:r>
          </w:p>
        </w:tc>
        <w:tc>
          <w:tcPr>
            <w:tcW w:type="dxa" w:w="1656"/>
            <w:tcMar>
              <w:top w:w="35" w:type="dxa"/>
              <w:start w:w="55" w:type="dxa"/>
              <w:bottom w:w="35" w:type="dxa"/>
              <w:end w:w="55" w:type="dxa"/>
            </w:tcMar>
            <w:vAlign w:val="center"/>
          </w:tcPr>
          <w:p>
            <w:pPr>
              <w:spacing w:after="0" w:line="240" w:lineRule="auto"/>
            </w:pPr>
            <w:r>
              <w:rPr>
                <w:sz w:val="13"/>
              </w:rPr>
              <w:t>2111934.308</w:t>
            </w:r>
          </w:p>
        </w:tc>
        <w:tc>
          <w:tcPr>
            <w:tcW w:type="dxa" w:w="1512"/>
            <w:tcMar>
              <w:top w:w="35" w:type="dxa"/>
              <w:start w:w="55" w:type="dxa"/>
              <w:bottom w:w="35" w:type="dxa"/>
              <w:end w:w="55" w:type="dxa"/>
            </w:tcMar>
            <w:vAlign w:val="center"/>
          </w:tcPr>
          <w:p>
            <w:pPr>
              <w:spacing w:after="0" w:line="240" w:lineRule="auto"/>
            </w:pPr>
            <w:r>
              <w:rPr>
                <w:sz w:val="13"/>
              </w:rPr>
              <w:t>277222.747</w:t>
            </w:r>
          </w:p>
        </w:tc>
        <w:tc>
          <w:tcPr>
            <w:tcW w:type="dxa" w:w="1224"/>
            <w:tcMar>
              <w:top w:w="35" w:type="dxa"/>
              <w:start w:w="55" w:type="dxa"/>
              <w:bottom w:w="35" w:type="dxa"/>
              <w:end w:w="55" w:type="dxa"/>
            </w:tcMar>
            <w:vAlign w:val="center"/>
          </w:tcPr>
          <w:p>
            <w:pPr>
              <w:spacing w:after="0" w:line="240" w:lineRule="auto"/>
            </w:pPr>
            <w:r>
              <w:rPr>
                <w:sz w:val="13"/>
              </w:rPr>
              <w:t>9.610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604</w:t>
            </w:r>
          </w:p>
        </w:tc>
        <w:tc>
          <w:tcPr>
            <w:tcW w:type="dxa" w:w="1656"/>
            <w:tcMar>
              <w:top w:w="35" w:type="dxa"/>
              <w:start w:w="55" w:type="dxa"/>
              <w:bottom w:w="35" w:type="dxa"/>
              <w:end w:w="55" w:type="dxa"/>
            </w:tcMar>
            <w:vAlign w:val="center"/>
            <w:shd w:fill="F4F7F8"/>
          </w:tcPr>
          <w:p>
            <w:pPr>
              <w:spacing w:after="0" w:line="240" w:lineRule="auto"/>
            </w:pPr>
            <w:r>
              <w:rPr>
                <w:sz w:val="13"/>
              </w:rPr>
              <w:t>2111934.699</w:t>
            </w:r>
          </w:p>
        </w:tc>
        <w:tc>
          <w:tcPr>
            <w:tcW w:type="dxa" w:w="1512"/>
            <w:tcMar>
              <w:top w:w="35" w:type="dxa"/>
              <w:start w:w="55" w:type="dxa"/>
              <w:bottom w:w="35" w:type="dxa"/>
              <w:end w:w="55" w:type="dxa"/>
            </w:tcMar>
            <w:vAlign w:val="center"/>
            <w:shd w:fill="F4F7F8"/>
          </w:tcPr>
          <w:p>
            <w:pPr>
              <w:spacing w:after="0" w:line="240" w:lineRule="auto"/>
            </w:pPr>
            <w:r>
              <w:rPr>
                <w:sz w:val="13"/>
              </w:rPr>
              <w:t>277394.214</w:t>
            </w:r>
          </w:p>
        </w:tc>
        <w:tc>
          <w:tcPr>
            <w:tcW w:type="dxa" w:w="1224"/>
            <w:tcMar>
              <w:top w:w="35" w:type="dxa"/>
              <w:start w:w="55" w:type="dxa"/>
              <w:bottom w:w="35" w:type="dxa"/>
              <w:end w:w="55" w:type="dxa"/>
            </w:tcMar>
            <w:vAlign w:val="center"/>
            <w:shd w:fill="F4F7F8"/>
          </w:tcPr>
          <w:p>
            <w:pPr>
              <w:spacing w:after="0" w:line="240" w:lineRule="auto"/>
            </w:pPr>
            <w:r>
              <w:rPr>
                <w:sz w:val="13"/>
              </w:rPr>
              <w:t>8.777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1912</w:t>
            </w:r>
          </w:p>
        </w:tc>
      </w:tr>
      <w:tr>
        <w:trPr>
          <w:cantSplit/>
        </w:trPr>
        <w:tc>
          <w:tcPr>
            <w:tcW w:type="dxa" w:w="1080"/>
            <w:tcMar>
              <w:top w:w="35" w:type="dxa"/>
              <w:start w:w="55" w:type="dxa"/>
              <w:bottom w:w="35" w:type="dxa"/>
              <w:end w:w="55" w:type="dxa"/>
            </w:tcMar>
            <w:vAlign w:val="center"/>
          </w:tcPr>
          <w:p>
            <w:pPr>
              <w:spacing w:after="0" w:line="240" w:lineRule="auto"/>
            </w:pPr>
            <w:r>
              <w:rPr>
                <w:sz w:val="13"/>
              </w:rPr>
              <w:t>360</w:t>
            </w:r>
          </w:p>
        </w:tc>
        <w:tc>
          <w:tcPr>
            <w:tcW w:type="dxa" w:w="1656"/>
            <w:tcMar>
              <w:top w:w="35" w:type="dxa"/>
              <w:start w:w="55" w:type="dxa"/>
              <w:bottom w:w="35" w:type="dxa"/>
              <w:end w:w="55" w:type="dxa"/>
            </w:tcMar>
            <w:vAlign w:val="center"/>
          </w:tcPr>
          <w:p>
            <w:pPr>
              <w:spacing w:after="0" w:line="240" w:lineRule="auto"/>
            </w:pPr>
            <w:r>
              <w:rPr>
                <w:sz w:val="13"/>
              </w:rPr>
              <w:t>2111934.896</w:t>
            </w:r>
          </w:p>
        </w:tc>
        <w:tc>
          <w:tcPr>
            <w:tcW w:type="dxa" w:w="1512"/>
            <w:tcMar>
              <w:top w:w="35" w:type="dxa"/>
              <w:start w:w="55" w:type="dxa"/>
              <w:bottom w:w="35" w:type="dxa"/>
              <w:end w:w="55" w:type="dxa"/>
            </w:tcMar>
            <w:vAlign w:val="center"/>
          </w:tcPr>
          <w:p>
            <w:pPr>
              <w:spacing w:after="0" w:line="240" w:lineRule="auto"/>
            </w:pPr>
            <w:r>
              <w:rPr>
                <w:sz w:val="13"/>
              </w:rPr>
              <w:t>277223.103</w:t>
            </w:r>
          </w:p>
        </w:tc>
        <w:tc>
          <w:tcPr>
            <w:tcW w:type="dxa" w:w="1224"/>
            <w:tcMar>
              <w:top w:w="35" w:type="dxa"/>
              <w:start w:w="55" w:type="dxa"/>
              <w:bottom w:w="35" w:type="dxa"/>
              <w:end w:w="55" w:type="dxa"/>
            </w:tcMar>
            <w:vAlign w:val="center"/>
          </w:tcPr>
          <w:p>
            <w:pPr>
              <w:spacing w:after="0" w:line="240" w:lineRule="auto"/>
            </w:pPr>
            <w:r>
              <w:rPr>
                <w:sz w:val="13"/>
              </w:rPr>
              <w:t>9.420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351</w:t>
            </w:r>
          </w:p>
        </w:tc>
        <w:tc>
          <w:tcPr>
            <w:tcW w:type="dxa" w:w="1656"/>
            <w:tcMar>
              <w:top w:w="35" w:type="dxa"/>
              <w:start w:w="55" w:type="dxa"/>
              <w:bottom w:w="35" w:type="dxa"/>
              <w:end w:w="55" w:type="dxa"/>
            </w:tcMar>
            <w:vAlign w:val="center"/>
            <w:shd w:fill="F4F7F8"/>
          </w:tcPr>
          <w:p>
            <w:pPr>
              <w:spacing w:after="0" w:line="240" w:lineRule="auto"/>
            </w:pPr>
            <w:r>
              <w:rPr>
                <w:sz w:val="13"/>
              </w:rPr>
              <w:t>2111935.154</w:t>
            </w:r>
          </w:p>
        </w:tc>
        <w:tc>
          <w:tcPr>
            <w:tcW w:type="dxa" w:w="1512"/>
            <w:tcMar>
              <w:top w:w="35" w:type="dxa"/>
              <w:start w:w="55" w:type="dxa"/>
              <w:bottom w:w="35" w:type="dxa"/>
              <w:end w:w="55" w:type="dxa"/>
            </w:tcMar>
            <w:vAlign w:val="center"/>
            <w:shd w:fill="F4F7F8"/>
          </w:tcPr>
          <w:p>
            <w:pPr>
              <w:spacing w:after="0" w:line="240" w:lineRule="auto"/>
            </w:pPr>
            <w:r>
              <w:rPr>
                <w:sz w:val="13"/>
              </w:rPr>
              <w:t>277224.099</w:t>
            </w:r>
          </w:p>
        </w:tc>
        <w:tc>
          <w:tcPr>
            <w:tcW w:type="dxa" w:w="1224"/>
            <w:tcMar>
              <w:top w:w="35" w:type="dxa"/>
              <w:start w:w="55" w:type="dxa"/>
              <w:bottom w:w="35" w:type="dxa"/>
              <w:end w:w="55" w:type="dxa"/>
            </w:tcMar>
            <w:vAlign w:val="center"/>
            <w:shd w:fill="F4F7F8"/>
          </w:tcPr>
          <w:p>
            <w:pPr>
              <w:spacing w:after="0" w:line="240" w:lineRule="auto"/>
            </w:pPr>
            <w:r>
              <w:rPr>
                <w:sz w:val="13"/>
              </w:rPr>
              <w:t>8.690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3050</w:t>
            </w:r>
          </w:p>
        </w:tc>
      </w:tr>
      <w:tr>
        <w:trPr>
          <w:cantSplit/>
        </w:trPr>
        <w:tc>
          <w:tcPr>
            <w:tcW w:type="dxa" w:w="1080"/>
            <w:tcMar>
              <w:top w:w="35" w:type="dxa"/>
              <w:start w:w="55" w:type="dxa"/>
              <w:bottom w:w="35" w:type="dxa"/>
              <w:end w:w="55" w:type="dxa"/>
            </w:tcMar>
            <w:vAlign w:val="center"/>
          </w:tcPr>
          <w:p>
            <w:pPr>
              <w:spacing w:after="0" w:line="240" w:lineRule="auto"/>
            </w:pPr>
            <w:r>
              <w:rPr>
                <w:sz w:val="13"/>
              </w:rPr>
              <w:t>11</w:t>
            </w:r>
          </w:p>
        </w:tc>
        <w:tc>
          <w:tcPr>
            <w:tcW w:type="dxa" w:w="1656"/>
            <w:tcMar>
              <w:top w:w="35" w:type="dxa"/>
              <w:start w:w="55" w:type="dxa"/>
              <w:bottom w:w="35" w:type="dxa"/>
              <w:end w:w="55" w:type="dxa"/>
            </w:tcMar>
            <w:vAlign w:val="center"/>
          </w:tcPr>
          <w:p>
            <w:pPr>
              <w:spacing w:after="0" w:line="240" w:lineRule="auto"/>
            </w:pPr>
            <w:r>
              <w:rPr>
                <w:sz w:val="13"/>
              </w:rPr>
              <w:t>2111935.182</w:t>
            </w:r>
          </w:p>
        </w:tc>
        <w:tc>
          <w:tcPr>
            <w:tcW w:type="dxa" w:w="1512"/>
            <w:tcMar>
              <w:top w:w="35" w:type="dxa"/>
              <w:start w:w="55" w:type="dxa"/>
              <w:bottom w:w="35" w:type="dxa"/>
              <w:end w:w="55" w:type="dxa"/>
            </w:tcMar>
            <w:vAlign w:val="center"/>
          </w:tcPr>
          <w:p>
            <w:pPr>
              <w:spacing w:after="0" w:line="240" w:lineRule="auto"/>
            </w:pPr>
            <w:r>
              <w:rPr>
                <w:sz w:val="13"/>
              </w:rPr>
              <w:t>277073.308</w:t>
            </w:r>
          </w:p>
        </w:tc>
        <w:tc>
          <w:tcPr>
            <w:tcW w:type="dxa" w:w="1224"/>
            <w:tcMar>
              <w:top w:w="35" w:type="dxa"/>
              <w:start w:w="55" w:type="dxa"/>
              <w:bottom w:w="35" w:type="dxa"/>
              <w:end w:w="55" w:type="dxa"/>
            </w:tcMar>
            <w:vAlign w:val="center"/>
          </w:tcPr>
          <w:p>
            <w:pPr>
              <w:spacing w:after="0" w:line="240" w:lineRule="auto"/>
            </w:pPr>
            <w:r>
              <w:rPr>
                <w:sz w:val="13"/>
              </w:rPr>
              <w:t>9.988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2193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393</w:t>
            </w:r>
          </w:p>
        </w:tc>
        <w:tc>
          <w:tcPr>
            <w:tcW w:type="dxa" w:w="1656"/>
            <w:tcMar>
              <w:top w:w="35" w:type="dxa"/>
              <w:start w:w="55" w:type="dxa"/>
              <w:bottom w:w="35" w:type="dxa"/>
              <w:end w:w="55" w:type="dxa"/>
            </w:tcMar>
            <w:vAlign w:val="center"/>
            <w:shd w:fill="F4F7F8"/>
          </w:tcPr>
          <w:p>
            <w:pPr>
              <w:spacing w:after="0" w:line="240" w:lineRule="auto"/>
            </w:pPr>
            <w:r>
              <w:rPr>
                <w:sz w:val="13"/>
              </w:rPr>
              <w:t>2111935.351</w:t>
            </w:r>
          </w:p>
        </w:tc>
        <w:tc>
          <w:tcPr>
            <w:tcW w:type="dxa" w:w="1512"/>
            <w:tcMar>
              <w:top w:w="35" w:type="dxa"/>
              <w:start w:w="55" w:type="dxa"/>
              <w:bottom w:w="35" w:type="dxa"/>
              <w:end w:w="55" w:type="dxa"/>
            </w:tcMar>
            <w:vAlign w:val="center"/>
            <w:shd w:fill="F4F7F8"/>
          </w:tcPr>
          <w:p>
            <w:pPr>
              <w:spacing w:after="0" w:line="240" w:lineRule="auto"/>
            </w:pPr>
            <w:r>
              <w:rPr>
                <w:sz w:val="13"/>
              </w:rPr>
              <w:t>277214.376</w:t>
            </w:r>
          </w:p>
        </w:tc>
        <w:tc>
          <w:tcPr>
            <w:tcW w:type="dxa" w:w="1224"/>
            <w:tcMar>
              <w:top w:w="35" w:type="dxa"/>
              <w:start w:w="55" w:type="dxa"/>
              <w:bottom w:w="35" w:type="dxa"/>
              <w:end w:w="55" w:type="dxa"/>
            </w:tcMar>
            <w:vAlign w:val="center"/>
            <w:shd w:fill="F4F7F8"/>
          </w:tcPr>
          <w:p>
            <w:pPr>
              <w:spacing w:after="0" w:line="240" w:lineRule="auto"/>
            </w:pPr>
            <w:r>
              <w:rPr>
                <w:sz w:val="13"/>
              </w:rPr>
              <w:t>9.360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3092</w:t>
            </w:r>
          </w:p>
        </w:tc>
      </w:tr>
      <w:tr>
        <w:trPr>
          <w:cantSplit/>
        </w:trPr>
        <w:tc>
          <w:tcPr>
            <w:tcW w:type="dxa" w:w="1080"/>
            <w:tcMar>
              <w:top w:w="35" w:type="dxa"/>
              <w:start w:w="55" w:type="dxa"/>
              <w:bottom w:w="35" w:type="dxa"/>
              <w:end w:w="55" w:type="dxa"/>
            </w:tcMar>
            <w:vAlign w:val="center"/>
          </w:tcPr>
          <w:p>
            <w:pPr>
              <w:spacing w:after="0" w:line="240" w:lineRule="auto"/>
            </w:pPr>
            <w:r>
              <w:rPr>
                <w:sz w:val="13"/>
              </w:rPr>
              <w:t>338</w:t>
            </w:r>
          </w:p>
        </w:tc>
        <w:tc>
          <w:tcPr>
            <w:tcW w:type="dxa" w:w="1656"/>
            <w:tcMar>
              <w:top w:w="35" w:type="dxa"/>
              <w:start w:w="55" w:type="dxa"/>
              <w:bottom w:w="35" w:type="dxa"/>
              <w:end w:w="55" w:type="dxa"/>
            </w:tcMar>
            <w:vAlign w:val="center"/>
          </w:tcPr>
          <w:p>
            <w:pPr>
              <w:spacing w:after="0" w:line="240" w:lineRule="auto"/>
            </w:pPr>
            <w:r>
              <w:rPr>
                <w:sz w:val="13"/>
              </w:rPr>
              <w:t>2111935.585</w:t>
            </w:r>
          </w:p>
        </w:tc>
        <w:tc>
          <w:tcPr>
            <w:tcW w:type="dxa" w:w="1512"/>
            <w:tcMar>
              <w:top w:w="35" w:type="dxa"/>
              <w:start w:w="55" w:type="dxa"/>
              <w:bottom w:w="35" w:type="dxa"/>
              <w:end w:w="55" w:type="dxa"/>
            </w:tcMar>
            <w:vAlign w:val="center"/>
          </w:tcPr>
          <w:p>
            <w:pPr>
              <w:spacing w:after="0" w:line="240" w:lineRule="auto"/>
            </w:pPr>
            <w:r>
              <w:rPr>
                <w:sz w:val="13"/>
              </w:rPr>
              <w:t>277192.187</w:t>
            </w:r>
          </w:p>
        </w:tc>
        <w:tc>
          <w:tcPr>
            <w:tcW w:type="dxa" w:w="1224"/>
            <w:tcMar>
              <w:top w:w="35" w:type="dxa"/>
              <w:start w:w="55" w:type="dxa"/>
              <w:bottom w:w="35" w:type="dxa"/>
              <w:end w:w="55" w:type="dxa"/>
            </w:tcMar>
            <w:vAlign w:val="center"/>
          </w:tcPr>
          <w:p>
            <w:pPr>
              <w:spacing w:after="0" w:line="240" w:lineRule="auto"/>
            </w:pPr>
            <w:r>
              <w:rPr>
                <w:sz w:val="13"/>
              </w:rPr>
              <w:t>8.840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339</w:t>
            </w:r>
          </w:p>
        </w:tc>
        <w:tc>
          <w:tcPr>
            <w:tcW w:type="dxa" w:w="1656"/>
            <w:tcMar>
              <w:top w:w="35" w:type="dxa"/>
              <w:start w:w="55" w:type="dxa"/>
              <w:bottom w:w="35" w:type="dxa"/>
              <w:end w:w="55" w:type="dxa"/>
            </w:tcMar>
            <w:vAlign w:val="center"/>
            <w:shd w:fill="F4F7F8"/>
          </w:tcPr>
          <w:p>
            <w:pPr>
              <w:spacing w:after="0" w:line="240" w:lineRule="auto"/>
            </w:pPr>
            <w:r>
              <w:rPr>
                <w:sz w:val="13"/>
              </w:rPr>
              <w:t>2111935.588</w:t>
            </w:r>
          </w:p>
        </w:tc>
        <w:tc>
          <w:tcPr>
            <w:tcW w:type="dxa" w:w="1512"/>
            <w:tcMar>
              <w:top w:w="35" w:type="dxa"/>
              <w:start w:w="55" w:type="dxa"/>
              <w:bottom w:w="35" w:type="dxa"/>
              <w:end w:w="55" w:type="dxa"/>
            </w:tcMar>
            <w:vAlign w:val="center"/>
            <w:shd w:fill="F4F7F8"/>
          </w:tcPr>
          <w:p>
            <w:pPr>
              <w:spacing w:after="0" w:line="240" w:lineRule="auto"/>
            </w:pPr>
            <w:r>
              <w:rPr>
                <w:sz w:val="13"/>
              </w:rPr>
              <w:t>277192.553</w:t>
            </w:r>
          </w:p>
        </w:tc>
        <w:tc>
          <w:tcPr>
            <w:tcW w:type="dxa" w:w="1224"/>
            <w:tcMar>
              <w:top w:w="35" w:type="dxa"/>
              <w:start w:w="55" w:type="dxa"/>
              <w:bottom w:w="35" w:type="dxa"/>
              <w:end w:w="55" w:type="dxa"/>
            </w:tcMar>
            <w:vAlign w:val="center"/>
            <w:shd w:fill="F4F7F8"/>
          </w:tcPr>
          <w:p>
            <w:pPr>
              <w:spacing w:after="0" w:line="240" w:lineRule="auto"/>
            </w:pPr>
            <w:r>
              <w:rPr>
                <w:sz w:val="13"/>
              </w:rPr>
              <w:t>9.640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3038</w:t>
            </w:r>
          </w:p>
        </w:tc>
      </w:tr>
      <w:tr>
        <w:trPr>
          <w:cantSplit/>
        </w:trPr>
        <w:tc>
          <w:tcPr>
            <w:tcW w:type="dxa" w:w="1080"/>
            <w:tcMar>
              <w:top w:w="35" w:type="dxa"/>
              <w:start w:w="55" w:type="dxa"/>
              <w:bottom w:w="35" w:type="dxa"/>
              <w:end w:w="55" w:type="dxa"/>
            </w:tcMar>
            <w:vAlign w:val="center"/>
          </w:tcPr>
          <w:p>
            <w:pPr>
              <w:spacing w:after="0" w:line="240" w:lineRule="auto"/>
            </w:pPr>
            <w:r>
              <w:rPr>
                <w:sz w:val="13"/>
              </w:rPr>
              <w:t>350</w:t>
            </w:r>
          </w:p>
        </w:tc>
        <w:tc>
          <w:tcPr>
            <w:tcW w:type="dxa" w:w="1656"/>
            <w:tcMar>
              <w:top w:w="35" w:type="dxa"/>
              <w:start w:w="55" w:type="dxa"/>
              <w:bottom w:w="35" w:type="dxa"/>
              <w:end w:w="55" w:type="dxa"/>
            </w:tcMar>
            <w:vAlign w:val="center"/>
          </w:tcPr>
          <w:p>
            <w:pPr>
              <w:spacing w:after="0" w:line="240" w:lineRule="auto"/>
            </w:pPr>
            <w:r>
              <w:rPr>
                <w:sz w:val="13"/>
              </w:rPr>
              <w:t>2111936.195</w:t>
            </w:r>
          </w:p>
        </w:tc>
        <w:tc>
          <w:tcPr>
            <w:tcW w:type="dxa" w:w="1512"/>
            <w:tcMar>
              <w:top w:w="35" w:type="dxa"/>
              <w:start w:w="55" w:type="dxa"/>
              <w:bottom w:w="35" w:type="dxa"/>
              <w:end w:w="55" w:type="dxa"/>
            </w:tcMar>
            <w:vAlign w:val="center"/>
          </w:tcPr>
          <w:p>
            <w:pPr>
              <w:spacing w:after="0" w:line="240" w:lineRule="auto"/>
            </w:pPr>
            <w:r>
              <w:rPr>
                <w:sz w:val="13"/>
              </w:rPr>
              <w:t>277218.168</w:t>
            </w:r>
          </w:p>
        </w:tc>
        <w:tc>
          <w:tcPr>
            <w:tcW w:type="dxa" w:w="1224"/>
            <w:tcMar>
              <w:top w:w="35" w:type="dxa"/>
              <w:start w:w="55" w:type="dxa"/>
              <w:bottom w:w="35" w:type="dxa"/>
              <w:end w:w="55" w:type="dxa"/>
            </w:tcMar>
            <w:vAlign w:val="center"/>
          </w:tcPr>
          <w:p>
            <w:pPr>
              <w:spacing w:after="0" w:line="240" w:lineRule="auto"/>
            </w:pPr>
            <w:r>
              <w:rPr>
                <w:sz w:val="13"/>
              </w:rPr>
              <w:t>9.640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349</w:t>
            </w:r>
          </w:p>
        </w:tc>
        <w:tc>
          <w:tcPr>
            <w:tcW w:type="dxa" w:w="1656"/>
            <w:tcMar>
              <w:top w:w="35" w:type="dxa"/>
              <w:start w:w="55" w:type="dxa"/>
              <w:bottom w:w="35" w:type="dxa"/>
              <w:end w:w="55" w:type="dxa"/>
            </w:tcMar>
            <w:vAlign w:val="center"/>
            <w:shd w:fill="F4F7F8"/>
          </w:tcPr>
          <w:p>
            <w:pPr>
              <w:spacing w:after="0" w:line="240" w:lineRule="auto"/>
            </w:pPr>
            <w:r>
              <w:rPr>
                <w:sz w:val="13"/>
              </w:rPr>
              <w:t>2111936.303</w:t>
            </w:r>
          </w:p>
        </w:tc>
        <w:tc>
          <w:tcPr>
            <w:tcW w:type="dxa" w:w="1512"/>
            <w:tcMar>
              <w:top w:w="35" w:type="dxa"/>
              <w:start w:w="55" w:type="dxa"/>
              <w:bottom w:w="35" w:type="dxa"/>
              <w:end w:w="55" w:type="dxa"/>
            </w:tcMar>
            <w:vAlign w:val="center"/>
            <w:shd w:fill="F4F7F8"/>
          </w:tcPr>
          <w:p>
            <w:pPr>
              <w:spacing w:after="0" w:line="240" w:lineRule="auto"/>
            </w:pPr>
            <w:r>
              <w:rPr>
                <w:sz w:val="13"/>
              </w:rPr>
              <w:t>277218.321</w:t>
            </w:r>
          </w:p>
        </w:tc>
        <w:tc>
          <w:tcPr>
            <w:tcW w:type="dxa" w:w="1224"/>
            <w:tcMar>
              <w:top w:w="35" w:type="dxa"/>
              <w:start w:w="55" w:type="dxa"/>
              <w:bottom w:w="35" w:type="dxa"/>
              <w:end w:w="55" w:type="dxa"/>
            </w:tcMar>
            <w:vAlign w:val="center"/>
            <w:shd w:fill="F4F7F8"/>
          </w:tcPr>
          <w:p>
            <w:pPr>
              <w:spacing w:after="0" w:line="240" w:lineRule="auto"/>
            </w:pPr>
            <w:r>
              <w:rPr>
                <w:sz w:val="13"/>
              </w:rPr>
              <w:t>9.660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3048</w:t>
            </w:r>
          </w:p>
        </w:tc>
      </w:tr>
      <w:tr>
        <w:trPr>
          <w:cantSplit/>
        </w:trPr>
        <w:tc>
          <w:tcPr>
            <w:tcW w:type="dxa" w:w="1080"/>
            <w:tcMar>
              <w:top w:w="35" w:type="dxa"/>
              <w:start w:w="55" w:type="dxa"/>
              <w:bottom w:w="35" w:type="dxa"/>
              <w:end w:w="55" w:type="dxa"/>
            </w:tcMar>
            <w:vAlign w:val="center"/>
          </w:tcPr>
          <w:p>
            <w:pPr>
              <w:spacing w:after="0" w:line="240" w:lineRule="auto"/>
            </w:pPr>
            <w:r>
              <w:rPr>
                <w:sz w:val="13"/>
              </w:rPr>
              <w:t>348</w:t>
            </w:r>
          </w:p>
        </w:tc>
        <w:tc>
          <w:tcPr>
            <w:tcW w:type="dxa" w:w="1656"/>
            <w:tcMar>
              <w:top w:w="35" w:type="dxa"/>
              <w:start w:w="55" w:type="dxa"/>
              <w:bottom w:w="35" w:type="dxa"/>
              <w:end w:w="55" w:type="dxa"/>
            </w:tcMar>
            <w:vAlign w:val="center"/>
          </w:tcPr>
          <w:p>
            <w:pPr>
              <w:spacing w:after="0" w:line="240" w:lineRule="auto"/>
            </w:pPr>
            <w:r>
              <w:rPr>
                <w:sz w:val="13"/>
              </w:rPr>
              <w:t>2111936.742</w:t>
            </w:r>
          </w:p>
        </w:tc>
        <w:tc>
          <w:tcPr>
            <w:tcW w:type="dxa" w:w="1512"/>
            <w:tcMar>
              <w:top w:w="35" w:type="dxa"/>
              <w:start w:w="55" w:type="dxa"/>
              <w:bottom w:w="35" w:type="dxa"/>
              <w:end w:w="55" w:type="dxa"/>
            </w:tcMar>
            <w:vAlign w:val="center"/>
          </w:tcPr>
          <w:p>
            <w:pPr>
              <w:spacing w:after="0" w:line="240" w:lineRule="auto"/>
            </w:pPr>
            <w:r>
              <w:rPr>
                <w:sz w:val="13"/>
              </w:rPr>
              <w:t>277218.660</w:t>
            </w:r>
          </w:p>
        </w:tc>
        <w:tc>
          <w:tcPr>
            <w:tcW w:type="dxa" w:w="1224"/>
            <w:tcMar>
              <w:top w:w="35" w:type="dxa"/>
              <w:start w:w="55" w:type="dxa"/>
              <w:bottom w:w="35" w:type="dxa"/>
              <w:end w:w="55" w:type="dxa"/>
            </w:tcMar>
            <w:vAlign w:val="center"/>
          </w:tcPr>
          <w:p>
            <w:pPr>
              <w:spacing w:after="0" w:line="240" w:lineRule="auto"/>
            </w:pPr>
            <w:r>
              <w:rPr>
                <w:sz w:val="13"/>
              </w:rPr>
              <w:t>8.820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w:t>
            </w:r>
          </w:p>
        </w:tc>
        <w:tc>
          <w:tcPr>
            <w:tcW w:type="dxa" w:w="1656"/>
            <w:tcMar>
              <w:top w:w="35" w:type="dxa"/>
              <w:start w:w="55" w:type="dxa"/>
              <w:bottom w:w="35" w:type="dxa"/>
              <w:end w:w="55" w:type="dxa"/>
            </w:tcMar>
            <w:vAlign w:val="center"/>
            <w:shd w:fill="F4F7F8"/>
          </w:tcPr>
          <w:p>
            <w:pPr>
              <w:spacing w:after="0" w:line="240" w:lineRule="auto"/>
            </w:pPr>
            <w:r>
              <w:rPr>
                <w:sz w:val="13"/>
              </w:rPr>
              <w:t>2111936.951</w:t>
            </w:r>
          </w:p>
        </w:tc>
        <w:tc>
          <w:tcPr>
            <w:tcW w:type="dxa" w:w="1512"/>
            <w:tcMar>
              <w:top w:w="35" w:type="dxa"/>
              <w:start w:w="55" w:type="dxa"/>
              <w:bottom w:w="35" w:type="dxa"/>
              <w:end w:w="55" w:type="dxa"/>
            </w:tcMar>
            <w:vAlign w:val="center"/>
            <w:shd w:fill="F4F7F8"/>
          </w:tcPr>
          <w:p>
            <w:pPr>
              <w:spacing w:after="0" w:line="240" w:lineRule="auto"/>
            </w:pPr>
            <w:r>
              <w:rPr>
                <w:sz w:val="13"/>
              </w:rPr>
              <w:t>277399.425</w:t>
            </w:r>
          </w:p>
        </w:tc>
        <w:tc>
          <w:tcPr>
            <w:tcW w:type="dxa" w:w="1224"/>
            <w:tcMar>
              <w:top w:w="35" w:type="dxa"/>
              <w:start w:w="55" w:type="dxa"/>
              <w:bottom w:w="35" w:type="dxa"/>
              <w:end w:w="55" w:type="dxa"/>
            </w:tcMar>
            <w:vAlign w:val="center"/>
            <w:shd w:fill="F4F7F8"/>
          </w:tcPr>
          <w:p>
            <w:pPr>
              <w:spacing w:after="0" w:line="240" w:lineRule="auto"/>
            </w:pPr>
            <w:r>
              <w:rPr>
                <w:sz w:val="13"/>
              </w:rPr>
              <w:t>8.686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2273</w:t>
            </w:r>
          </w:p>
        </w:tc>
      </w:tr>
      <w:tr>
        <w:trPr>
          <w:cantSplit/>
        </w:trPr>
        <w:tc>
          <w:tcPr>
            <w:tcW w:type="dxa" w:w="1080"/>
            <w:tcMar>
              <w:top w:w="35" w:type="dxa"/>
              <w:start w:w="55" w:type="dxa"/>
              <w:bottom w:w="35" w:type="dxa"/>
              <w:end w:w="55" w:type="dxa"/>
            </w:tcMar>
            <w:vAlign w:val="center"/>
          </w:tcPr>
          <w:p>
            <w:pPr>
              <w:spacing w:after="0" w:line="240" w:lineRule="auto"/>
            </w:pPr>
            <w:r>
              <w:rPr>
                <w:sz w:val="13"/>
              </w:rPr>
              <w:t>692</w:t>
            </w:r>
          </w:p>
        </w:tc>
        <w:tc>
          <w:tcPr>
            <w:tcW w:type="dxa" w:w="1656"/>
            <w:tcMar>
              <w:top w:w="35" w:type="dxa"/>
              <w:start w:w="55" w:type="dxa"/>
              <w:bottom w:w="35" w:type="dxa"/>
              <w:end w:w="55" w:type="dxa"/>
            </w:tcMar>
            <w:vAlign w:val="center"/>
          </w:tcPr>
          <w:p>
            <w:pPr>
              <w:spacing w:after="0" w:line="240" w:lineRule="auto"/>
            </w:pPr>
            <w:r>
              <w:rPr>
                <w:sz w:val="13"/>
              </w:rPr>
              <w:t>2111936.968</w:t>
            </w:r>
          </w:p>
        </w:tc>
        <w:tc>
          <w:tcPr>
            <w:tcW w:type="dxa" w:w="1512"/>
            <w:tcMar>
              <w:top w:w="35" w:type="dxa"/>
              <w:start w:w="55" w:type="dxa"/>
              <w:bottom w:w="35" w:type="dxa"/>
              <w:end w:w="55" w:type="dxa"/>
            </w:tcMar>
            <w:vAlign w:val="center"/>
          </w:tcPr>
          <w:p>
            <w:pPr>
              <w:spacing w:after="0" w:line="240" w:lineRule="auto"/>
            </w:pPr>
            <w:r>
              <w:rPr>
                <w:sz w:val="13"/>
              </w:rPr>
              <w:t>277083.150</w:t>
            </w:r>
          </w:p>
        </w:tc>
        <w:tc>
          <w:tcPr>
            <w:tcW w:type="dxa" w:w="1224"/>
            <w:tcMar>
              <w:top w:w="35" w:type="dxa"/>
              <w:start w:w="55" w:type="dxa"/>
              <w:bottom w:w="35" w:type="dxa"/>
              <w:end w:w="55" w:type="dxa"/>
            </w:tcMar>
            <w:vAlign w:val="center"/>
          </w:tcPr>
          <w:p>
            <w:pPr>
              <w:spacing w:after="0" w:line="240" w:lineRule="auto"/>
            </w:pPr>
            <w:r>
              <w:rPr>
                <w:sz w:val="13"/>
              </w:rPr>
              <w:t>10.087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29</w:t>
            </w:r>
          </w:p>
        </w:tc>
        <w:tc>
          <w:tcPr>
            <w:tcW w:type="dxa" w:w="1656"/>
            <w:tcMar>
              <w:top w:w="35" w:type="dxa"/>
              <w:start w:w="55" w:type="dxa"/>
              <w:bottom w:w="35" w:type="dxa"/>
              <w:end w:w="55" w:type="dxa"/>
            </w:tcMar>
            <w:vAlign w:val="center"/>
            <w:shd w:fill="F4F7F8"/>
          </w:tcPr>
          <w:p>
            <w:pPr>
              <w:spacing w:after="0" w:line="240" w:lineRule="auto"/>
            </w:pPr>
            <w:r>
              <w:rPr>
                <w:sz w:val="13"/>
              </w:rPr>
              <w:t>2111937.556</w:t>
            </w:r>
          </w:p>
        </w:tc>
        <w:tc>
          <w:tcPr>
            <w:tcW w:type="dxa" w:w="1512"/>
            <w:tcMar>
              <w:top w:w="35" w:type="dxa"/>
              <w:start w:w="55" w:type="dxa"/>
              <w:bottom w:w="35" w:type="dxa"/>
              <w:end w:w="55" w:type="dxa"/>
            </w:tcMar>
            <w:vAlign w:val="center"/>
            <w:shd w:fill="F4F7F8"/>
          </w:tcPr>
          <w:p>
            <w:pPr>
              <w:spacing w:after="0" w:line="240" w:lineRule="auto"/>
            </w:pPr>
            <w:r>
              <w:rPr>
                <w:sz w:val="13"/>
              </w:rPr>
              <w:t>277085.308</w:t>
            </w:r>
          </w:p>
        </w:tc>
        <w:tc>
          <w:tcPr>
            <w:tcW w:type="dxa" w:w="1224"/>
            <w:tcMar>
              <w:top w:w="35" w:type="dxa"/>
              <w:start w:w="55" w:type="dxa"/>
              <w:bottom w:w="35" w:type="dxa"/>
              <w:end w:w="55" w:type="dxa"/>
            </w:tcMar>
            <w:vAlign w:val="center"/>
            <w:shd w:fill="F4F7F8"/>
          </w:tcPr>
          <w:p>
            <w:pPr>
              <w:spacing w:after="0" w:line="240" w:lineRule="auto"/>
            </w:pPr>
            <w:r>
              <w:rPr>
                <w:sz w:val="13"/>
              </w:rPr>
              <w:t>9.320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30</w:t>
            </w:r>
          </w:p>
        </w:tc>
      </w:tr>
      <w:tr>
        <w:trPr>
          <w:cantSplit/>
        </w:trPr>
        <w:tc>
          <w:tcPr>
            <w:tcW w:type="dxa" w:w="1080"/>
            <w:tcMar>
              <w:top w:w="35" w:type="dxa"/>
              <w:start w:w="55" w:type="dxa"/>
              <w:bottom w:w="35" w:type="dxa"/>
              <w:end w:w="55" w:type="dxa"/>
            </w:tcMar>
            <w:vAlign w:val="center"/>
          </w:tcPr>
          <w:p>
            <w:pPr>
              <w:spacing w:after="0" w:line="240" w:lineRule="auto"/>
            </w:pPr>
            <w:r>
              <w:rPr>
                <w:sz w:val="13"/>
              </w:rPr>
              <w:t>396</w:t>
            </w:r>
          </w:p>
        </w:tc>
        <w:tc>
          <w:tcPr>
            <w:tcW w:type="dxa" w:w="1656"/>
            <w:tcMar>
              <w:top w:w="35" w:type="dxa"/>
              <w:start w:w="55" w:type="dxa"/>
              <w:bottom w:w="35" w:type="dxa"/>
              <w:end w:w="55" w:type="dxa"/>
            </w:tcMar>
            <w:vAlign w:val="center"/>
          </w:tcPr>
          <w:p>
            <w:pPr>
              <w:spacing w:after="0" w:line="240" w:lineRule="auto"/>
            </w:pPr>
            <w:r>
              <w:rPr>
                <w:sz w:val="13"/>
              </w:rPr>
              <w:t>2111937.990</w:t>
            </w:r>
          </w:p>
        </w:tc>
        <w:tc>
          <w:tcPr>
            <w:tcW w:type="dxa" w:w="1512"/>
            <w:tcMar>
              <w:top w:w="35" w:type="dxa"/>
              <w:start w:w="55" w:type="dxa"/>
              <w:bottom w:w="35" w:type="dxa"/>
              <w:end w:w="55" w:type="dxa"/>
            </w:tcMar>
            <w:vAlign w:val="center"/>
          </w:tcPr>
          <w:p>
            <w:pPr>
              <w:spacing w:after="0" w:line="240" w:lineRule="auto"/>
            </w:pPr>
            <w:r>
              <w:rPr>
                <w:sz w:val="13"/>
              </w:rPr>
              <w:t>277196.031</w:t>
            </w:r>
          </w:p>
        </w:tc>
        <w:tc>
          <w:tcPr>
            <w:tcW w:type="dxa" w:w="1224"/>
            <w:tcMar>
              <w:top w:w="35" w:type="dxa"/>
              <w:start w:w="55" w:type="dxa"/>
              <w:bottom w:w="35" w:type="dxa"/>
              <w:end w:w="55" w:type="dxa"/>
            </w:tcMar>
            <w:vAlign w:val="center"/>
          </w:tcPr>
          <w:p>
            <w:pPr>
              <w:spacing w:after="0" w:line="240" w:lineRule="auto"/>
            </w:pPr>
            <w:r>
              <w:rPr>
                <w:sz w:val="13"/>
              </w:rPr>
              <w:t>9.360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340</w:t>
            </w:r>
          </w:p>
        </w:tc>
        <w:tc>
          <w:tcPr>
            <w:tcW w:type="dxa" w:w="1656"/>
            <w:tcMar>
              <w:top w:w="35" w:type="dxa"/>
              <w:start w:w="55" w:type="dxa"/>
              <w:bottom w:w="35" w:type="dxa"/>
              <w:end w:w="55" w:type="dxa"/>
            </w:tcMar>
            <w:vAlign w:val="center"/>
            <w:shd w:fill="F4F7F8"/>
          </w:tcPr>
          <w:p>
            <w:pPr>
              <w:spacing w:after="0" w:line="240" w:lineRule="auto"/>
            </w:pPr>
            <w:r>
              <w:rPr>
                <w:sz w:val="13"/>
              </w:rPr>
              <w:t>2111938.001</w:t>
            </w:r>
          </w:p>
        </w:tc>
        <w:tc>
          <w:tcPr>
            <w:tcW w:type="dxa" w:w="1512"/>
            <w:tcMar>
              <w:top w:w="35" w:type="dxa"/>
              <w:start w:w="55" w:type="dxa"/>
              <w:bottom w:w="35" w:type="dxa"/>
              <w:end w:w="55" w:type="dxa"/>
            </w:tcMar>
            <w:vAlign w:val="center"/>
            <w:shd w:fill="F4F7F8"/>
          </w:tcPr>
          <w:p>
            <w:pPr>
              <w:spacing w:after="0" w:line="240" w:lineRule="auto"/>
            </w:pPr>
            <w:r>
              <w:rPr>
                <w:sz w:val="13"/>
              </w:rPr>
              <w:t>277194.122</w:t>
            </w:r>
          </w:p>
        </w:tc>
        <w:tc>
          <w:tcPr>
            <w:tcW w:type="dxa" w:w="1224"/>
            <w:tcMar>
              <w:top w:w="35" w:type="dxa"/>
              <w:start w:w="55" w:type="dxa"/>
              <w:bottom w:w="35" w:type="dxa"/>
              <w:end w:w="55" w:type="dxa"/>
            </w:tcMar>
            <w:vAlign w:val="center"/>
            <w:shd w:fill="F4F7F8"/>
          </w:tcPr>
          <w:p>
            <w:pPr>
              <w:spacing w:after="0" w:line="240" w:lineRule="auto"/>
            </w:pPr>
            <w:r>
              <w:rPr>
                <w:sz w:val="13"/>
              </w:rPr>
              <w:t>8.410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3039</w:t>
            </w:r>
          </w:p>
        </w:tc>
      </w:tr>
      <w:tr>
        <w:trPr>
          <w:cantSplit/>
        </w:trPr>
        <w:tc>
          <w:tcPr>
            <w:tcW w:type="dxa" w:w="1080"/>
            <w:tcMar>
              <w:top w:w="35" w:type="dxa"/>
              <w:start w:w="55" w:type="dxa"/>
              <w:bottom w:w="35" w:type="dxa"/>
              <w:end w:w="55" w:type="dxa"/>
            </w:tcMar>
            <w:vAlign w:val="center"/>
          </w:tcPr>
          <w:p>
            <w:pPr>
              <w:spacing w:after="0" w:line="240" w:lineRule="auto"/>
            </w:pPr>
            <w:r>
              <w:rPr>
                <w:sz w:val="13"/>
              </w:rPr>
              <w:t>347</w:t>
            </w:r>
          </w:p>
        </w:tc>
        <w:tc>
          <w:tcPr>
            <w:tcW w:type="dxa" w:w="1656"/>
            <w:tcMar>
              <w:top w:w="35" w:type="dxa"/>
              <w:start w:w="55" w:type="dxa"/>
              <w:bottom w:w="35" w:type="dxa"/>
              <w:end w:w="55" w:type="dxa"/>
            </w:tcMar>
            <w:vAlign w:val="center"/>
          </w:tcPr>
          <w:p>
            <w:pPr>
              <w:spacing w:after="0" w:line="240" w:lineRule="auto"/>
            </w:pPr>
            <w:r>
              <w:rPr>
                <w:sz w:val="13"/>
              </w:rPr>
              <w:t>2111938.047</w:t>
            </w:r>
          </w:p>
        </w:tc>
        <w:tc>
          <w:tcPr>
            <w:tcW w:type="dxa" w:w="1512"/>
            <w:tcMar>
              <w:top w:w="35" w:type="dxa"/>
              <w:start w:w="55" w:type="dxa"/>
              <w:bottom w:w="35" w:type="dxa"/>
              <w:end w:w="55" w:type="dxa"/>
            </w:tcMar>
            <w:vAlign w:val="center"/>
          </w:tcPr>
          <w:p>
            <w:pPr>
              <w:spacing w:after="0" w:line="240" w:lineRule="auto"/>
            </w:pPr>
            <w:r>
              <w:rPr>
                <w:sz w:val="13"/>
              </w:rPr>
              <w:t>277212.736</w:t>
            </w:r>
          </w:p>
        </w:tc>
        <w:tc>
          <w:tcPr>
            <w:tcW w:type="dxa" w:w="1224"/>
            <w:tcMar>
              <w:top w:w="35" w:type="dxa"/>
              <w:start w:w="55" w:type="dxa"/>
              <w:bottom w:w="35" w:type="dxa"/>
              <w:end w:w="55" w:type="dxa"/>
            </w:tcMar>
            <w:vAlign w:val="center"/>
          </w:tcPr>
          <w:p>
            <w:pPr>
              <w:spacing w:after="0" w:line="240" w:lineRule="auto"/>
            </w:pPr>
            <w:r>
              <w:rPr>
                <w:sz w:val="13"/>
              </w:rPr>
              <w:t>9.600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341</w:t>
            </w:r>
          </w:p>
        </w:tc>
        <w:tc>
          <w:tcPr>
            <w:tcW w:type="dxa" w:w="1656"/>
            <w:tcMar>
              <w:top w:w="35" w:type="dxa"/>
              <w:start w:w="55" w:type="dxa"/>
              <w:bottom w:w="35" w:type="dxa"/>
              <w:end w:w="55" w:type="dxa"/>
            </w:tcMar>
            <w:vAlign w:val="center"/>
            <w:shd w:fill="F4F7F8"/>
          </w:tcPr>
          <w:p>
            <w:pPr>
              <w:spacing w:after="0" w:line="240" w:lineRule="auto"/>
            </w:pPr>
            <w:r>
              <w:rPr>
                <w:sz w:val="13"/>
              </w:rPr>
              <w:t>2111939.240</w:t>
            </w:r>
          </w:p>
        </w:tc>
        <w:tc>
          <w:tcPr>
            <w:tcW w:type="dxa" w:w="1512"/>
            <w:tcMar>
              <w:top w:w="35" w:type="dxa"/>
              <w:start w:w="55" w:type="dxa"/>
              <w:bottom w:w="35" w:type="dxa"/>
              <w:end w:w="55" w:type="dxa"/>
            </w:tcMar>
            <w:vAlign w:val="center"/>
            <w:shd w:fill="F4F7F8"/>
          </w:tcPr>
          <w:p>
            <w:pPr>
              <w:spacing w:after="0" w:line="240" w:lineRule="auto"/>
            </w:pPr>
            <w:r>
              <w:rPr>
                <w:sz w:val="13"/>
              </w:rPr>
              <w:t>277194.787</w:t>
            </w:r>
          </w:p>
        </w:tc>
        <w:tc>
          <w:tcPr>
            <w:tcW w:type="dxa" w:w="1224"/>
            <w:tcMar>
              <w:top w:w="35" w:type="dxa"/>
              <w:start w:w="55" w:type="dxa"/>
              <w:bottom w:w="35" w:type="dxa"/>
              <w:end w:w="55" w:type="dxa"/>
            </w:tcMar>
            <w:vAlign w:val="center"/>
            <w:shd w:fill="F4F7F8"/>
          </w:tcPr>
          <w:p>
            <w:pPr>
              <w:spacing w:after="0" w:line="240" w:lineRule="auto"/>
            </w:pPr>
            <w:r>
              <w:rPr>
                <w:sz w:val="13"/>
              </w:rPr>
              <w:t>9.620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3040</w:t>
            </w:r>
          </w:p>
        </w:tc>
      </w:tr>
      <w:tr>
        <w:trPr>
          <w:cantSplit/>
        </w:trPr>
        <w:tc>
          <w:tcPr>
            <w:tcW w:type="dxa" w:w="1080"/>
            <w:tcMar>
              <w:top w:w="35" w:type="dxa"/>
              <w:start w:w="55" w:type="dxa"/>
              <w:bottom w:w="35" w:type="dxa"/>
              <w:end w:w="55" w:type="dxa"/>
            </w:tcMar>
            <w:vAlign w:val="center"/>
          </w:tcPr>
          <w:p>
            <w:pPr>
              <w:spacing w:after="0" w:line="240" w:lineRule="auto"/>
            </w:pPr>
            <w:r>
              <w:rPr>
                <w:sz w:val="13"/>
              </w:rPr>
              <w:t>394</w:t>
            </w:r>
          </w:p>
        </w:tc>
        <w:tc>
          <w:tcPr>
            <w:tcW w:type="dxa" w:w="1656"/>
            <w:tcMar>
              <w:top w:w="35" w:type="dxa"/>
              <w:start w:w="55" w:type="dxa"/>
              <w:bottom w:w="35" w:type="dxa"/>
              <w:end w:w="55" w:type="dxa"/>
            </w:tcMar>
            <w:vAlign w:val="center"/>
          </w:tcPr>
          <w:p>
            <w:pPr>
              <w:spacing w:after="0" w:line="240" w:lineRule="auto"/>
            </w:pPr>
            <w:r>
              <w:rPr>
                <w:sz w:val="13"/>
              </w:rPr>
              <w:t>2111939.676</w:t>
            </w:r>
          </w:p>
        </w:tc>
        <w:tc>
          <w:tcPr>
            <w:tcW w:type="dxa" w:w="1512"/>
            <w:tcMar>
              <w:top w:w="35" w:type="dxa"/>
              <w:start w:w="55" w:type="dxa"/>
              <w:bottom w:w="35" w:type="dxa"/>
              <w:end w:w="55" w:type="dxa"/>
            </w:tcMar>
            <w:vAlign w:val="center"/>
          </w:tcPr>
          <w:p>
            <w:pPr>
              <w:spacing w:after="0" w:line="240" w:lineRule="auto"/>
            </w:pPr>
            <w:r>
              <w:rPr>
                <w:sz w:val="13"/>
              </w:rPr>
              <w:t>277206.251</w:t>
            </w:r>
          </w:p>
        </w:tc>
        <w:tc>
          <w:tcPr>
            <w:tcW w:type="dxa" w:w="1224"/>
            <w:tcMar>
              <w:top w:w="35" w:type="dxa"/>
              <w:start w:w="55" w:type="dxa"/>
              <w:bottom w:w="35" w:type="dxa"/>
              <w:end w:w="55" w:type="dxa"/>
            </w:tcMar>
            <w:vAlign w:val="center"/>
          </w:tcPr>
          <w:p>
            <w:pPr>
              <w:spacing w:after="0" w:line="240" w:lineRule="auto"/>
            </w:pPr>
            <w:r>
              <w:rPr>
                <w:sz w:val="13"/>
              </w:rPr>
              <w:t>9.400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116</w:t>
            </w:r>
          </w:p>
        </w:tc>
        <w:tc>
          <w:tcPr>
            <w:tcW w:type="dxa" w:w="1656"/>
            <w:tcMar>
              <w:top w:w="35" w:type="dxa"/>
              <w:start w:w="55" w:type="dxa"/>
              <w:bottom w:w="35" w:type="dxa"/>
              <w:end w:w="55" w:type="dxa"/>
            </w:tcMar>
            <w:vAlign w:val="center"/>
            <w:shd w:fill="F4F7F8"/>
          </w:tcPr>
          <w:p>
            <w:pPr>
              <w:spacing w:after="0" w:line="240" w:lineRule="auto"/>
            </w:pPr>
            <w:r>
              <w:rPr>
                <w:sz w:val="13"/>
              </w:rPr>
              <w:t>2111940.286</w:t>
            </w:r>
          </w:p>
        </w:tc>
        <w:tc>
          <w:tcPr>
            <w:tcW w:type="dxa" w:w="1512"/>
            <w:tcMar>
              <w:top w:w="35" w:type="dxa"/>
              <w:start w:w="55" w:type="dxa"/>
              <w:bottom w:w="35" w:type="dxa"/>
              <w:end w:w="55" w:type="dxa"/>
            </w:tcMar>
            <w:vAlign w:val="center"/>
            <w:shd w:fill="F4F7F8"/>
          </w:tcPr>
          <w:p>
            <w:pPr>
              <w:spacing w:after="0" w:line="240" w:lineRule="auto"/>
            </w:pPr>
            <w:r>
              <w:rPr>
                <w:sz w:val="13"/>
              </w:rPr>
              <w:t>277085.000</w:t>
            </w:r>
          </w:p>
        </w:tc>
        <w:tc>
          <w:tcPr>
            <w:tcW w:type="dxa" w:w="1224"/>
            <w:tcMar>
              <w:top w:w="35" w:type="dxa"/>
              <w:start w:w="55" w:type="dxa"/>
              <w:bottom w:w="35" w:type="dxa"/>
              <w:end w:w="55" w:type="dxa"/>
            </w:tcMar>
            <w:vAlign w:val="center"/>
            <w:shd w:fill="F4F7F8"/>
          </w:tcPr>
          <w:p>
            <w:pPr>
              <w:spacing w:after="0" w:line="240" w:lineRule="auto"/>
            </w:pPr>
            <w:r>
              <w:rPr>
                <w:sz w:val="13"/>
              </w:rPr>
              <w:t>10.113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1423</w:t>
            </w:r>
          </w:p>
        </w:tc>
      </w:tr>
      <w:tr>
        <w:trPr>
          <w:cantSplit/>
        </w:trPr>
        <w:tc>
          <w:tcPr>
            <w:tcW w:type="dxa" w:w="1080"/>
            <w:tcMar>
              <w:top w:w="35" w:type="dxa"/>
              <w:start w:w="55" w:type="dxa"/>
              <w:bottom w:w="35" w:type="dxa"/>
              <w:end w:w="55" w:type="dxa"/>
            </w:tcMar>
            <w:vAlign w:val="center"/>
          </w:tcPr>
          <w:p>
            <w:pPr>
              <w:spacing w:after="0" w:line="240" w:lineRule="auto"/>
            </w:pPr>
            <w:r>
              <w:rPr>
                <w:sz w:val="13"/>
              </w:rPr>
              <w:t>168</w:t>
            </w:r>
          </w:p>
        </w:tc>
        <w:tc>
          <w:tcPr>
            <w:tcW w:type="dxa" w:w="1656"/>
            <w:tcMar>
              <w:top w:w="35" w:type="dxa"/>
              <w:start w:w="55" w:type="dxa"/>
              <w:bottom w:w="35" w:type="dxa"/>
              <w:end w:w="55" w:type="dxa"/>
            </w:tcMar>
            <w:vAlign w:val="center"/>
          </w:tcPr>
          <w:p>
            <w:pPr>
              <w:spacing w:after="0" w:line="240" w:lineRule="auto"/>
            </w:pPr>
            <w:r>
              <w:rPr>
                <w:sz w:val="13"/>
              </w:rPr>
              <w:t>2111941.863</w:t>
            </w:r>
          </w:p>
        </w:tc>
        <w:tc>
          <w:tcPr>
            <w:tcW w:type="dxa" w:w="1512"/>
            <w:tcMar>
              <w:top w:w="35" w:type="dxa"/>
              <w:start w:w="55" w:type="dxa"/>
              <w:bottom w:w="35" w:type="dxa"/>
              <w:end w:w="55" w:type="dxa"/>
            </w:tcMar>
            <w:vAlign w:val="center"/>
          </w:tcPr>
          <w:p>
            <w:pPr>
              <w:spacing w:after="0" w:line="240" w:lineRule="auto"/>
            </w:pPr>
            <w:r>
              <w:rPr>
                <w:sz w:val="13"/>
              </w:rPr>
              <w:t>277074.780</w:t>
            </w:r>
          </w:p>
        </w:tc>
        <w:tc>
          <w:tcPr>
            <w:tcW w:type="dxa" w:w="1224"/>
            <w:tcMar>
              <w:top w:w="35" w:type="dxa"/>
              <w:start w:w="55" w:type="dxa"/>
              <w:bottom w:w="35" w:type="dxa"/>
              <w:end w:w="55" w:type="dxa"/>
            </w:tcMar>
            <w:vAlign w:val="center"/>
          </w:tcPr>
          <w:p>
            <w:pPr>
              <w:spacing w:after="0" w:line="240" w:lineRule="auto"/>
            </w:pPr>
            <w:r>
              <w:rPr>
                <w:sz w:val="13"/>
              </w:rPr>
              <w:t>10.203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w:t>
            </w:r>
          </w:p>
        </w:tc>
        <w:tc>
          <w:tcPr>
            <w:tcW w:type="dxa" w:w="1656"/>
            <w:tcMar>
              <w:top w:w="35" w:type="dxa"/>
              <w:start w:w="55" w:type="dxa"/>
              <w:bottom w:w="35" w:type="dxa"/>
              <w:end w:w="55" w:type="dxa"/>
            </w:tcMar>
            <w:vAlign w:val="center"/>
            <w:shd w:fill="F4F7F8"/>
          </w:tcPr>
          <w:p>
            <w:pPr>
              <w:spacing w:after="0" w:line="240" w:lineRule="auto"/>
            </w:pPr>
            <w:r>
              <w:rPr>
                <w:sz w:val="13"/>
              </w:rPr>
              <w:t>2111942.190</w:t>
            </w:r>
          </w:p>
        </w:tc>
        <w:tc>
          <w:tcPr>
            <w:tcW w:type="dxa" w:w="1512"/>
            <w:tcMar>
              <w:top w:w="35" w:type="dxa"/>
              <w:start w:w="55" w:type="dxa"/>
              <w:bottom w:w="35" w:type="dxa"/>
              <w:end w:w="55" w:type="dxa"/>
            </w:tcMar>
            <w:vAlign w:val="center"/>
            <w:shd w:fill="F4F7F8"/>
          </w:tcPr>
          <w:p>
            <w:pPr>
              <w:spacing w:after="0" w:line="240" w:lineRule="auto"/>
            </w:pPr>
            <w:r>
              <w:rPr>
                <w:sz w:val="13"/>
              </w:rPr>
              <w:t>277391.734</w:t>
            </w:r>
          </w:p>
        </w:tc>
        <w:tc>
          <w:tcPr>
            <w:tcW w:type="dxa" w:w="1224"/>
            <w:tcMar>
              <w:top w:w="35" w:type="dxa"/>
              <w:start w:w="55" w:type="dxa"/>
              <w:bottom w:w="35" w:type="dxa"/>
              <w:end w:w="55" w:type="dxa"/>
            </w:tcMar>
            <w:vAlign w:val="center"/>
            <w:shd w:fill="F4F7F8"/>
          </w:tcPr>
          <w:p>
            <w:pPr>
              <w:spacing w:after="0" w:line="240" w:lineRule="auto"/>
            </w:pPr>
            <w:r>
              <w:rPr>
                <w:sz w:val="13"/>
              </w:rPr>
              <w:t>8.934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1357</w:t>
            </w:r>
          </w:p>
        </w:tc>
      </w:tr>
      <w:tr>
        <w:trPr>
          <w:cantSplit/>
        </w:trPr>
        <w:tc>
          <w:tcPr>
            <w:tcW w:type="dxa" w:w="1080"/>
            <w:tcMar>
              <w:top w:w="35" w:type="dxa"/>
              <w:start w:w="55" w:type="dxa"/>
              <w:bottom w:w="35" w:type="dxa"/>
              <w:end w:w="55" w:type="dxa"/>
            </w:tcMar>
            <w:vAlign w:val="center"/>
          </w:tcPr>
          <w:p>
            <w:pPr>
              <w:spacing w:after="0" w:line="240" w:lineRule="auto"/>
            </w:pPr>
            <w:r>
              <w:rPr>
                <w:sz w:val="13"/>
              </w:rPr>
              <w:t>395</w:t>
            </w:r>
          </w:p>
        </w:tc>
        <w:tc>
          <w:tcPr>
            <w:tcW w:type="dxa" w:w="1656"/>
            <w:tcMar>
              <w:top w:w="35" w:type="dxa"/>
              <w:start w:w="55" w:type="dxa"/>
              <w:bottom w:w="35" w:type="dxa"/>
              <w:end w:w="55" w:type="dxa"/>
            </w:tcMar>
            <w:vAlign w:val="center"/>
          </w:tcPr>
          <w:p>
            <w:pPr>
              <w:spacing w:after="0" w:line="240" w:lineRule="auto"/>
            </w:pPr>
            <w:r>
              <w:rPr>
                <w:sz w:val="13"/>
              </w:rPr>
              <w:t>2111942.705</w:t>
            </w:r>
          </w:p>
        </w:tc>
        <w:tc>
          <w:tcPr>
            <w:tcW w:type="dxa" w:w="1512"/>
            <w:tcMar>
              <w:top w:w="35" w:type="dxa"/>
              <w:start w:w="55" w:type="dxa"/>
              <w:bottom w:w="35" w:type="dxa"/>
              <w:end w:w="55" w:type="dxa"/>
            </w:tcMar>
            <w:vAlign w:val="center"/>
          </w:tcPr>
          <w:p>
            <w:pPr>
              <w:spacing w:after="0" w:line="240" w:lineRule="auto"/>
            </w:pPr>
            <w:r>
              <w:rPr>
                <w:sz w:val="13"/>
              </w:rPr>
              <w:t>277197.267</w:t>
            </w:r>
          </w:p>
        </w:tc>
        <w:tc>
          <w:tcPr>
            <w:tcW w:type="dxa" w:w="1224"/>
            <w:tcMar>
              <w:top w:w="35" w:type="dxa"/>
              <w:start w:w="55" w:type="dxa"/>
              <w:bottom w:w="35" w:type="dxa"/>
              <w:end w:w="55" w:type="dxa"/>
            </w:tcMar>
            <w:vAlign w:val="center"/>
          </w:tcPr>
          <w:p>
            <w:pPr>
              <w:spacing w:after="0" w:line="240" w:lineRule="auto"/>
            </w:pPr>
            <w:r>
              <w:rPr>
                <w:sz w:val="13"/>
              </w:rPr>
              <w:t>9.530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346</w:t>
            </w:r>
          </w:p>
        </w:tc>
        <w:tc>
          <w:tcPr>
            <w:tcW w:type="dxa" w:w="1656"/>
            <w:tcMar>
              <w:top w:w="35" w:type="dxa"/>
              <w:start w:w="55" w:type="dxa"/>
              <w:bottom w:w="35" w:type="dxa"/>
              <w:end w:w="55" w:type="dxa"/>
            </w:tcMar>
            <w:vAlign w:val="center"/>
            <w:shd w:fill="F4F7F8"/>
          </w:tcPr>
          <w:p>
            <w:pPr>
              <w:spacing w:after="0" w:line="240" w:lineRule="auto"/>
            </w:pPr>
            <w:r>
              <w:rPr>
                <w:sz w:val="13"/>
              </w:rPr>
              <w:t>2111944.590</w:t>
            </w:r>
          </w:p>
        </w:tc>
        <w:tc>
          <w:tcPr>
            <w:tcW w:type="dxa" w:w="1512"/>
            <w:tcMar>
              <w:top w:w="35" w:type="dxa"/>
              <w:start w:w="55" w:type="dxa"/>
              <w:bottom w:w="35" w:type="dxa"/>
              <w:end w:w="55" w:type="dxa"/>
            </w:tcMar>
            <w:vAlign w:val="center"/>
            <w:shd w:fill="F4F7F8"/>
          </w:tcPr>
          <w:p>
            <w:pPr>
              <w:spacing w:after="0" w:line="240" w:lineRule="auto"/>
            </w:pPr>
            <w:r>
              <w:rPr>
                <w:sz w:val="13"/>
              </w:rPr>
              <w:t>277196.983</w:t>
            </w:r>
          </w:p>
        </w:tc>
        <w:tc>
          <w:tcPr>
            <w:tcW w:type="dxa" w:w="1224"/>
            <w:tcMar>
              <w:top w:w="35" w:type="dxa"/>
              <w:start w:w="55" w:type="dxa"/>
              <w:bottom w:w="35" w:type="dxa"/>
              <w:end w:w="55" w:type="dxa"/>
            </w:tcMar>
            <w:vAlign w:val="center"/>
            <w:shd w:fill="F4F7F8"/>
          </w:tcPr>
          <w:p>
            <w:pPr>
              <w:spacing w:after="0" w:line="240" w:lineRule="auto"/>
            </w:pPr>
            <w:r>
              <w:rPr>
                <w:sz w:val="13"/>
              </w:rPr>
              <w:t>9.590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3045</w:t>
            </w:r>
          </w:p>
        </w:tc>
      </w:tr>
      <w:tr>
        <w:trPr>
          <w:cantSplit/>
        </w:trPr>
        <w:tc>
          <w:tcPr>
            <w:tcW w:type="dxa" w:w="1080"/>
            <w:tcMar>
              <w:top w:w="35" w:type="dxa"/>
              <w:start w:w="55" w:type="dxa"/>
              <w:bottom w:w="35" w:type="dxa"/>
              <w:end w:w="55" w:type="dxa"/>
            </w:tcMar>
            <w:vAlign w:val="center"/>
          </w:tcPr>
          <w:p>
            <w:pPr>
              <w:spacing w:after="0" w:line="240" w:lineRule="auto"/>
            </w:pPr>
            <w:r>
              <w:rPr>
                <w:sz w:val="13"/>
              </w:rPr>
              <w:t>342</w:t>
            </w:r>
          </w:p>
        </w:tc>
        <w:tc>
          <w:tcPr>
            <w:tcW w:type="dxa" w:w="1656"/>
            <w:tcMar>
              <w:top w:w="35" w:type="dxa"/>
              <w:start w:w="55" w:type="dxa"/>
              <w:bottom w:w="35" w:type="dxa"/>
              <w:end w:w="55" w:type="dxa"/>
            </w:tcMar>
            <w:vAlign w:val="center"/>
          </w:tcPr>
          <w:p>
            <w:pPr>
              <w:spacing w:after="0" w:line="240" w:lineRule="auto"/>
            </w:pPr>
            <w:r>
              <w:rPr>
                <w:sz w:val="13"/>
              </w:rPr>
              <w:t>2111944.791</w:t>
            </w:r>
          </w:p>
        </w:tc>
        <w:tc>
          <w:tcPr>
            <w:tcW w:type="dxa" w:w="1512"/>
            <w:tcMar>
              <w:top w:w="35" w:type="dxa"/>
              <w:start w:w="55" w:type="dxa"/>
              <w:bottom w:w="35" w:type="dxa"/>
              <w:end w:w="55" w:type="dxa"/>
            </w:tcMar>
            <w:vAlign w:val="center"/>
          </w:tcPr>
          <w:p>
            <w:pPr>
              <w:spacing w:after="0" w:line="240" w:lineRule="auto"/>
            </w:pPr>
            <w:r>
              <w:rPr>
                <w:sz w:val="13"/>
              </w:rPr>
              <w:t>277196.903</w:t>
            </w:r>
          </w:p>
        </w:tc>
        <w:tc>
          <w:tcPr>
            <w:tcW w:type="dxa" w:w="1224"/>
            <w:tcMar>
              <w:top w:w="35" w:type="dxa"/>
              <w:start w:w="55" w:type="dxa"/>
              <w:bottom w:w="35" w:type="dxa"/>
              <w:end w:w="55" w:type="dxa"/>
            </w:tcMar>
            <w:vAlign w:val="center"/>
          </w:tcPr>
          <w:p>
            <w:pPr>
              <w:spacing w:after="0" w:line="240" w:lineRule="auto"/>
            </w:pPr>
            <w:r>
              <w:rPr>
                <w:sz w:val="13"/>
              </w:rPr>
              <w:t>9.620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343</w:t>
            </w:r>
          </w:p>
        </w:tc>
        <w:tc>
          <w:tcPr>
            <w:tcW w:type="dxa" w:w="1656"/>
            <w:tcMar>
              <w:top w:w="35" w:type="dxa"/>
              <w:start w:w="55" w:type="dxa"/>
              <w:bottom w:w="35" w:type="dxa"/>
              <w:end w:w="55" w:type="dxa"/>
            </w:tcMar>
            <w:vAlign w:val="center"/>
            <w:shd w:fill="F4F7F8"/>
          </w:tcPr>
          <w:p>
            <w:pPr>
              <w:spacing w:after="0" w:line="240" w:lineRule="auto"/>
            </w:pPr>
            <w:r>
              <w:rPr>
                <w:sz w:val="13"/>
              </w:rPr>
              <w:t>2111944.834</w:t>
            </w:r>
          </w:p>
        </w:tc>
        <w:tc>
          <w:tcPr>
            <w:tcW w:type="dxa" w:w="1512"/>
            <w:tcMar>
              <w:top w:w="35" w:type="dxa"/>
              <w:start w:w="55" w:type="dxa"/>
              <w:bottom w:w="35" w:type="dxa"/>
              <w:end w:w="55" w:type="dxa"/>
            </w:tcMar>
            <w:vAlign w:val="center"/>
            <w:shd w:fill="F4F7F8"/>
          </w:tcPr>
          <w:p>
            <w:pPr>
              <w:spacing w:after="0" w:line="240" w:lineRule="auto"/>
            </w:pPr>
            <w:r>
              <w:rPr>
                <w:sz w:val="13"/>
              </w:rPr>
              <w:t>277196.901</w:t>
            </w:r>
          </w:p>
        </w:tc>
        <w:tc>
          <w:tcPr>
            <w:tcW w:type="dxa" w:w="1224"/>
            <w:tcMar>
              <w:top w:w="35" w:type="dxa"/>
              <w:start w:w="55" w:type="dxa"/>
              <w:bottom w:w="35" w:type="dxa"/>
              <w:end w:w="55" w:type="dxa"/>
            </w:tcMar>
            <w:vAlign w:val="center"/>
            <w:shd w:fill="F4F7F8"/>
          </w:tcPr>
          <w:p>
            <w:pPr>
              <w:spacing w:after="0" w:line="240" w:lineRule="auto"/>
            </w:pPr>
            <w:r>
              <w:rPr>
                <w:sz w:val="13"/>
              </w:rPr>
              <w:t>9.620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3042</w:t>
            </w:r>
          </w:p>
        </w:tc>
      </w:tr>
      <w:tr>
        <w:trPr>
          <w:cantSplit/>
        </w:trPr>
        <w:tc>
          <w:tcPr>
            <w:tcW w:type="dxa" w:w="1080"/>
            <w:tcMar>
              <w:top w:w="35" w:type="dxa"/>
              <w:start w:w="55" w:type="dxa"/>
              <w:bottom w:w="35" w:type="dxa"/>
              <w:end w:w="55" w:type="dxa"/>
            </w:tcMar>
            <w:vAlign w:val="center"/>
          </w:tcPr>
          <w:p>
            <w:pPr>
              <w:spacing w:after="0" w:line="240" w:lineRule="auto"/>
            </w:pPr>
            <w:r>
              <w:rPr>
                <w:sz w:val="13"/>
              </w:rPr>
              <w:t>30</w:t>
            </w:r>
          </w:p>
        </w:tc>
        <w:tc>
          <w:tcPr>
            <w:tcW w:type="dxa" w:w="1656"/>
            <w:tcMar>
              <w:top w:w="35" w:type="dxa"/>
              <w:start w:w="55" w:type="dxa"/>
              <w:bottom w:w="35" w:type="dxa"/>
              <w:end w:w="55" w:type="dxa"/>
            </w:tcMar>
            <w:vAlign w:val="center"/>
          </w:tcPr>
          <w:p>
            <w:pPr>
              <w:spacing w:after="0" w:line="240" w:lineRule="auto"/>
            </w:pPr>
            <w:r>
              <w:rPr>
                <w:sz w:val="13"/>
              </w:rPr>
              <w:t>2111945.086</w:t>
            </w:r>
          </w:p>
        </w:tc>
        <w:tc>
          <w:tcPr>
            <w:tcW w:type="dxa" w:w="1512"/>
            <w:tcMar>
              <w:top w:w="35" w:type="dxa"/>
              <w:start w:w="55" w:type="dxa"/>
              <w:bottom w:w="35" w:type="dxa"/>
              <w:end w:w="55" w:type="dxa"/>
            </w:tcMar>
            <w:vAlign w:val="center"/>
          </w:tcPr>
          <w:p>
            <w:pPr>
              <w:spacing w:after="0" w:line="240" w:lineRule="auto"/>
            </w:pPr>
            <w:r>
              <w:rPr>
                <w:sz w:val="13"/>
              </w:rPr>
              <w:t>277391.655</w:t>
            </w:r>
          </w:p>
        </w:tc>
        <w:tc>
          <w:tcPr>
            <w:tcW w:type="dxa" w:w="1224"/>
            <w:tcMar>
              <w:top w:w="35" w:type="dxa"/>
              <w:start w:w="55" w:type="dxa"/>
              <w:bottom w:w="35" w:type="dxa"/>
              <w:end w:w="55" w:type="dxa"/>
            </w:tcMar>
            <w:vAlign w:val="center"/>
          </w:tcPr>
          <w:p>
            <w:pPr>
              <w:spacing w:after="0" w:line="240" w:lineRule="auto"/>
            </w:pPr>
            <w:r>
              <w:rPr>
                <w:sz w:val="13"/>
              </w:rPr>
              <w:t>9.081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344</w:t>
            </w:r>
          </w:p>
        </w:tc>
        <w:tc>
          <w:tcPr>
            <w:tcW w:type="dxa" w:w="1656"/>
            <w:tcMar>
              <w:top w:w="35" w:type="dxa"/>
              <w:start w:w="55" w:type="dxa"/>
              <w:bottom w:w="35" w:type="dxa"/>
              <w:end w:w="55" w:type="dxa"/>
            </w:tcMar>
            <w:vAlign w:val="center"/>
            <w:shd w:fill="F4F7F8"/>
          </w:tcPr>
          <w:p>
            <w:pPr>
              <w:spacing w:after="0" w:line="240" w:lineRule="auto"/>
            </w:pPr>
            <w:r>
              <w:rPr>
                <w:sz w:val="13"/>
              </w:rPr>
              <w:t>2111945.445</w:t>
            </w:r>
          </w:p>
        </w:tc>
        <w:tc>
          <w:tcPr>
            <w:tcW w:type="dxa" w:w="1512"/>
            <w:tcMar>
              <w:top w:w="35" w:type="dxa"/>
              <w:start w:w="55" w:type="dxa"/>
              <w:bottom w:w="35" w:type="dxa"/>
              <w:end w:w="55" w:type="dxa"/>
            </w:tcMar>
            <w:vAlign w:val="center"/>
            <w:shd w:fill="F4F7F8"/>
          </w:tcPr>
          <w:p>
            <w:pPr>
              <w:spacing w:after="0" w:line="240" w:lineRule="auto"/>
            </w:pPr>
            <w:r>
              <w:rPr>
                <w:sz w:val="13"/>
              </w:rPr>
              <w:t>277196.805</w:t>
            </w:r>
          </w:p>
        </w:tc>
        <w:tc>
          <w:tcPr>
            <w:tcW w:type="dxa" w:w="1224"/>
            <w:tcMar>
              <w:top w:w="35" w:type="dxa"/>
              <w:start w:w="55" w:type="dxa"/>
              <w:bottom w:w="35" w:type="dxa"/>
              <w:end w:w="55" w:type="dxa"/>
            </w:tcMar>
            <w:vAlign w:val="center"/>
            <w:shd w:fill="F4F7F8"/>
          </w:tcPr>
          <w:p>
            <w:pPr>
              <w:spacing w:after="0" w:line="240" w:lineRule="auto"/>
            </w:pPr>
            <w:r>
              <w:rPr>
                <w:sz w:val="13"/>
              </w:rPr>
              <w:t>8.950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3043</w:t>
            </w:r>
          </w:p>
        </w:tc>
      </w:tr>
      <w:tr>
        <w:trPr>
          <w:cantSplit/>
        </w:trPr>
        <w:tc>
          <w:tcPr>
            <w:tcW w:type="dxa" w:w="1080"/>
            <w:tcMar>
              <w:top w:w="35" w:type="dxa"/>
              <w:start w:w="55" w:type="dxa"/>
              <w:bottom w:w="35" w:type="dxa"/>
              <w:end w:w="55" w:type="dxa"/>
            </w:tcMar>
            <w:vAlign w:val="center"/>
          </w:tcPr>
          <w:p>
            <w:pPr>
              <w:spacing w:after="0" w:line="240" w:lineRule="auto"/>
            </w:pPr>
            <w:r>
              <w:rPr>
                <w:sz w:val="13"/>
              </w:rPr>
              <w:t>345</w:t>
            </w:r>
          </w:p>
        </w:tc>
        <w:tc>
          <w:tcPr>
            <w:tcW w:type="dxa" w:w="1656"/>
            <w:tcMar>
              <w:top w:w="35" w:type="dxa"/>
              <w:start w:w="55" w:type="dxa"/>
              <w:bottom w:w="35" w:type="dxa"/>
              <w:end w:w="55" w:type="dxa"/>
            </w:tcMar>
            <w:vAlign w:val="center"/>
          </w:tcPr>
          <w:p>
            <w:pPr>
              <w:spacing w:after="0" w:line="240" w:lineRule="auto"/>
            </w:pPr>
            <w:r>
              <w:rPr>
                <w:sz w:val="13"/>
              </w:rPr>
              <w:t>2111945.910</w:t>
            </w:r>
          </w:p>
        </w:tc>
        <w:tc>
          <w:tcPr>
            <w:tcW w:type="dxa" w:w="1512"/>
            <w:tcMar>
              <w:top w:w="35" w:type="dxa"/>
              <w:start w:w="55" w:type="dxa"/>
              <w:bottom w:w="35" w:type="dxa"/>
              <w:end w:w="55" w:type="dxa"/>
            </w:tcMar>
            <w:vAlign w:val="center"/>
          </w:tcPr>
          <w:p>
            <w:pPr>
              <w:spacing w:after="0" w:line="240" w:lineRule="auto"/>
            </w:pPr>
            <w:r>
              <w:rPr>
                <w:sz w:val="13"/>
              </w:rPr>
              <w:t>277196.677</w:t>
            </w:r>
          </w:p>
        </w:tc>
        <w:tc>
          <w:tcPr>
            <w:tcW w:type="dxa" w:w="1224"/>
            <w:tcMar>
              <w:top w:w="35" w:type="dxa"/>
              <w:start w:w="55" w:type="dxa"/>
              <w:bottom w:w="35" w:type="dxa"/>
              <w:end w:w="55" w:type="dxa"/>
            </w:tcMar>
            <w:vAlign w:val="center"/>
          </w:tcPr>
          <w:p>
            <w:pPr>
              <w:spacing w:after="0" w:line="240" w:lineRule="auto"/>
            </w:pPr>
            <w:r>
              <w:rPr>
                <w:sz w:val="13"/>
              </w:rPr>
              <w:t>8.670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3044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605</w:t>
            </w:r>
          </w:p>
        </w:tc>
        <w:tc>
          <w:tcPr>
            <w:tcW w:type="dxa" w:w="1656"/>
            <w:tcMar>
              <w:top w:w="35" w:type="dxa"/>
              <w:start w:w="55" w:type="dxa"/>
              <w:bottom w:w="35" w:type="dxa"/>
              <w:end w:w="55" w:type="dxa"/>
            </w:tcMar>
            <w:vAlign w:val="center"/>
            <w:shd w:fill="F4F7F8"/>
          </w:tcPr>
          <w:p>
            <w:pPr>
              <w:spacing w:after="0" w:line="240" w:lineRule="auto"/>
            </w:pPr>
            <w:r>
              <w:rPr>
                <w:sz w:val="13"/>
              </w:rPr>
              <w:t>2111945.920</w:t>
            </w:r>
          </w:p>
        </w:tc>
        <w:tc>
          <w:tcPr>
            <w:tcW w:type="dxa" w:w="1512"/>
            <w:tcMar>
              <w:top w:w="35" w:type="dxa"/>
              <w:start w:w="55" w:type="dxa"/>
              <w:bottom w:w="35" w:type="dxa"/>
              <w:end w:w="55" w:type="dxa"/>
            </w:tcMar>
            <w:vAlign w:val="center"/>
            <w:shd w:fill="F4F7F8"/>
          </w:tcPr>
          <w:p>
            <w:pPr>
              <w:spacing w:after="0" w:line="240" w:lineRule="auto"/>
            </w:pPr>
            <w:r>
              <w:rPr>
                <w:sz w:val="13"/>
              </w:rPr>
              <w:t>277396.733</w:t>
            </w:r>
          </w:p>
        </w:tc>
        <w:tc>
          <w:tcPr>
            <w:tcW w:type="dxa" w:w="1224"/>
            <w:tcMar>
              <w:top w:w="35" w:type="dxa"/>
              <w:start w:w="55" w:type="dxa"/>
              <w:bottom w:w="35" w:type="dxa"/>
              <w:end w:w="55" w:type="dxa"/>
            </w:tcMar>
            <w:vAlign w:val="center"/>
            <w:shd w:fill="F4F7F8"/>
          </w:tcPr>
          <w:p>
            <w:pPr>
              <w:spacing w:after="0" w:line="240" w:lineRule="auto"/>
            </w:pPr>
            <w:r>
              <w:rPr>
                <w:sz w:val="13"/>
              </w:rPr>
              <w:t>8.864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1913</w:t>
            </w:r>
          </w:p>
        </w:tc>
      </w:tr>
      <w:tr>
        <w:trPr>
          <w:cantSplit/>
        </w:trPr>
        <w:tc>
          <w:tcPr>
            <w:tcW w:type="dxa" w:w="1080"/>
            <w:tcMar>
              <w:top w:w="35" w:type="dxa"/>
              <w:start w:w="55" w:type="dxa"/>
              <w:bottom w:w="35" w:type="dxa"/>
              <w:end w:w="55" w:type="dxa"/>
            </w:tcMar>
            <w:vAlign w:val="center"/>
          </w:tcPr>
          <w:p>
            <w:pPr>
              <w:spacing w:after="0" w:line="240" w:lineRule="auto"/>
            </w:pPr>
            <w:r>
              <w:rPr>
                <w:sz w:val="13"/>
              </w:rPr>
              <w:t>691</w:t>
            </w:r>
          </w:p>
        </w:tc>
        <w:tc>
          <w:tcPr>
            <w:tcW w:type="dxa" w:w="1656"/>
            <w:tcMar>
              <w:top w:w="35" w:type="dxa"/>
              <w:start w:w="55" w:type="dxa"/>
              <w:bottom w:w="35" w:type="dxa"/>
              <w:end w:w="55" w:type="dxa"/>
            </w:tcMar>
            <w:vAlign w:val="center"/>
          </w:tcPr>
          <w:p>
            <w:pPr>
              <w:spacing w:after="0" w:line="240" w:lineRule="auto"/>
            </w:pPr>
            <w:r>
              <w:rPr>
                <w:sz w:val="13"/>
              </w:rPr>
              <w:t>2111947.073</w:t>
            </w:r>
          </w:p>
        </w:tc>
        <w:tc>
          <w:tcPr>
            <w:tcW w:type="dxa" w:w="1512"/>
            <w:tcMar>
              <w:top w:w="35" w:type="dxa"/>
              <w:start w:w="55" w:type="dxa"/>
              <w:bottom w:w="35" w:type="dxa"/>
              <w:end w:w="55" w:type="dxa"/>
            </w:tcMar>
            <w:vAlign w:val="center"/>
          </w:tcPr>
          <w:p>
            <w:pPr>
              <w:spacing w:after="0" w:line="240" w:lineRule="auto"/>
            </w:pPr>
            <w:r>
              <w:rPr>
                <w:sz w:val="13"/>
              </w:rPr>
              <w:t>277084.973</w:t>
            </w:r>
          </w:p>
        </w:tc>
        <w:tc>
          <w:tcPr>
            <w:tcW w:type="dxa" w:w="1224"/>
            <w:tcMar>
              <w:top w:w="35" w:type="dxa"/>
              <w:start w:w="55" w:type="dxa"/>
              <w:bottom w:w="35" w:type="dxa"/>
              <w:end w:w="55" w:type="dxa"/>
            </w:tcMar>
            <w:vAlign w:val="center"/>
          </w:tcPr>
          <w:p>
            <w:pPr>
              <w:spacing w:after="0" w:line="240" w:lineRule="auto"/>
            </w:pPr>
            <w:r>
              <w:rPr>
                <w:sz w:val="13"/>
              </w:rPr>
              <w:t>10.119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735</w:t>
            </w:r>
          </w:p>
        </w:tc>
        <w:tc>
          <w:tcPr>
            <w:tcW w:type="dxa" w:w="1656"/>
            <w:tcMar>
              <w:top w:w="35" w:type="dxa"/>
              <w:start w:w="55" w:type="dxa"/>
              <w:bottom w:w="35" w:type="dxa"/>
              <w:end w:w="55" w:type="dxa"/>
            </w:tcMar>
            <w:vAlign w:val="center"/>
            <w:shd w:fill="F4F7F8"/>
          </w:tcPr>
          <w:p>
            <w:pPr>
              <w:spacing w:after="0" w:line="240" w:lineRule="auto"/>
            </w:pPr>
            <w:r>
              <w:rPr>
                <w:sz w:val="13"/>
              </w:rPr>
              <w:t>2111947.247</w:t>
            </w:r>
          </w:p>
        </w:tc>
        <w:tc>
          <w:tcPr>
            <w:tcW w:type="dxa" w:w="1512"/>
            <w:tcMar>
              <w:top w:w="35" w:type="dxa"/>
              <w:start w:w="55" w:type="dxa"/>
              <w:bottom w:w="35" w:type="dxa"/>
              <w:end w:w="55" w:type="dxa"/>
            </w:tcMar>
            <w:vAlign w:val="center"/>
            <w:shd w:fill="F4F7F8"/>
          </w:tcPr>
          <w:p>
            <w:pPr>
              <w:spacing w:after="0" w:line="240" w:lineRule="auto"/>
            </w:pPr>
            <w:r>
              <w:rPr>
                <w:sz w:val="13"/>
              </w:rPr>
              <w:t>277392.722</w:t>
            </w:r>
          </w:p>
        </w:tc>
        <w:tc>
          <w:tcPr>
            <w:tcW w:type="dxa" w:w="1224"/>
            <w:tcMar>
              <w:top w:w="35" w:type="dxa"/>
              <w:start w:w="55" w:type="dxa"/>
              <w:bottom w:w="35" w:type="dxa"/>
              <w:end w:w="55" w:type="dxa"/>
            </w:tcMar>
            <w:vAlign w:val="center"/>
            <w:shd w:fill="F4F7F8"/>
          </w:tcPr>
          <w:p>
            <w:pPr>
              <w:spacing w:after="0" w:line="240" w:lineRule="auto"/>
            </w:pPr>
            <w:r>
              <w:rPr>
                <w:sz w:val="13"/>
              </w:rPr>
              <w:t>9.030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2043</w:t>
            </w:r>
          </w:p>
        </w:tc>
      </w:tr>
      <w:tr>
        <w:trPr>
          <w:cantSplit/>
        </w:trPr>
        <w:tc>
          <w:tcPr>
            <w:tcW w:type="dxa" w:w="1080"/>
            <w:tcMar>
              <w:top w:w="35" w:type="dxa"/>
              <w:start w:w="55" w:type="dxa"/>
              <w:bottom w:w="35" w:type="dxa"/>
              <w:end w:w="55" w:type="dxa"/>
            </w:tcMar>
            <w:vAlign w:val="center"/>
          </w:tcPr>
          <w:p>
            <w:pPr>
              <w:spacing w:after="0" w:line="240" w:lineRule="auto"/>
            </w:pPr>
            <w:r>
              <w:rPr>
                <w:sz w:val="13"/>
              </w:rPr>
              <w:t>734</w:t>
            </w:r>
          </w:p>
        </w:tc>
        <w:tc>
          <w:tcPr>
            <w:tcW w:type="dxa" w:w="1656"/>
            <w:tcMar>
              <w:top w:w="35" w:type="dxa"/>
              <w:start w:w="55" w:type="dxa"/>
              <w:bottom w:w="35" w:type="dxa"/>
              <w:end w:w="55" w:type="dxa"/>
            </w:tcMar>
            <w:vAlign w:val="center"/>
          </w:tcPr>
          <w:p>
            <w:pPr>
              <w:spacing w:after="0" w:line="240" w:lineRule="auto"/>
            </w:pPr>
            <w:r>
              <w:rPr>
                <w:sz w:val="13"/>
              </w:rPr>
              <w:t>2111947.790</w:t>
            </w:r>
          </w:p>
        </w:tc>
        <w:tc>
          <w:tcPr>
            <w:tcW w:type="dxa" w:w="1512"/>
            <w:tcMar>
              <w:top w:w="35" w:type="dxa"/>
              <w:start w:w="55" w:type="dxa"/>
              <w:bottom w:w="35" w:type="dxa"/>
              <w:end w:w="55" w:type="dxa"/>
            </w:tcMar>
            <w:vAlign w:val="center"/>
          </w:tcPr>
          <w:p>
            <w:pPr>
              <w:spacing w:after="0" w:line="240" w:lineRule="auto"/>
            </w:pPr>
            <w:r>
              <w:rPr>
                <w:sz w:val="13"/>
              </w:rPr>
              <w:t>277389.618</w:t>
            </w:r>
          </w:p>
        </w:tc>
        <w:tc>
          <w:tcPr>
            <w:tcW w:type="dxa" w:w="1224"/>
            <w:tcMar>
              <w:top w:w="35" w:type="dxa"/>
              <w:start w:w="55" w:type="dxa"/>
              <w:bottom w:w="35" w:type="dxa"/>
              <w:end w:w="55" w:type="dxa"/>
            </w:tcMar>
            <w:vAlign w:val="center"/>
          </w:tcPr>
          <w:p>
            <w:pPr>
              <w:spacing w:after="0" w:line="240" w:lineRule="auto"/>
            </w:pPr>
            <w:r>
              <w:rPr>
                <w:sz w:val="13"/>
              </w:rPr>
              <w:t>9.110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145</w:t>
            </w:r>
          </w:p>
        </w:tc>
        <w:tc>
          <w:tcPr>
            <w:tcW w:type="dxa" w:w="1656"/>
            <w:tcMar>
              <w:top w:w="35" w:type="dxa"/>
              <w:start w:w="55" w:type="dxa"/>
              <w:bottom w:w="35" w:type="dxa"/>
              <w:end w:w="55" w:type="dxa"/>
            </w:tcMar>
            <w:vAlign w:val="center"/>
            <w:shd w:fill="F4F7F8"/>
          </w:tcPr>
          <w:p>
            <w:pPr>
              <w:spacing w:after="0" w:line="240" w:lineRule="auto"/>
            </w:pPr>
            <w:r>
              <w:rPr>
                <w:sz w:val="13"/>
              </w:rPr>
              <w:t>2111947.844</w:t>
            </w:r>
          </w:p>
        </w:tc>
        <w:tc>
          <w:tcPr>
            <w:tcW w:type="dxa" w:w="1512"/>
            <w:tcMar>
              <w:top w:w="35" w:type="dxa"/>
              <w:start w:w="55" w:type="dxa"/>
              <w:bottom w:w="35" w:type="dxa"/>
              <w:end w:w="55" w:type="dxa"/>
            </w:tcMar>
            <w:vAlign w:val="center"/>
            <w:shd w:fill="F4F7F8"/>
          </w:tcPr>
          <w:p>
            <w:pPr>
              <w:spacing w:after="0" w:line="240" w:lineRule="auto"/>
            </w:pPr>
            <w:r>
              <w:rPr>
                <w:sz w:val="13"/>
              </w:rPr>
              <w:t>277401.827</w:t>
            </w:r>
          </w:p>
        </w:tc>
        <w:tc>
          <w:tcPr>
            <w:tcW w:type="dxa" w:w="1224"/>
            <w:tcMar>
              <w:top w:w="35" w:type="dxa"/>
              <w:start w:w="55" w:type="dxa"/>
              <w:bottom w:w="35" w:type="dxa"/>
              <w:end w:w="55" w:type="dxa"/>
            </w:tcMar>
            <w:vAlign w:val="center"/>
            <w:shd w:fill="F4F7F8"/>
          </w:tcPr>
          <w:p>
            <w:pPr>
              <w:spacing w:after="0" w:line="240" w:lineRule="auto"/>
            </w:pPr>
            <w:r>
              <w:rPr>
                <w:sz w:val="13"/>
              </w:rPr>
              <w:t>7.365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115</w:t>
            </w:r>
          </w:p>
        </w:tc>
      </w:tr>
      <w:tr>
        <w:trPr>
          <w:cantSplit/>
        </w:trPr>
        <w:tc>
          <w:tcPr>
            <w:tcW w:type="dxa" w:w="1080"/>
            <w:tcMar>
              <w:top w:w="35" w:type="dxa"/>
              <w:start w:w="55" w:type="dxa"/>
              <w:bottom w:w="35" w:type="dxa"/>
              <w:end w:w="55" w:type="dxa"/>
            </w:tcMar>
            <w:vAlign w:val="center"/>
          </w:tcPr>
          <w:p>
            <w:pPr>
              <w:spacing w:after="0" w:line="240" w:lineRule="auto"/>
            </w:pPr>
            <w:r>
              <w:rPr>
                <w:sz w:val="13"/>
              </w:rPr>
              <w:t>732</w:t>
            </w:r>
          </w:p>
        </w:tc>
        <w:tc>
          <w:tcPr>
            <w:tcW w:type="dxa" w:w="1656"/>
            <w:tcMar>
              <w:top w:w="35" w:type="dxa"/>
              <w:start w:w="55" w:type="dxa"/>
              <w:bottom w:w="35" w:type="dxa"/>
              <w:end w:w="55" w:type="dxa"/>
            </w:tcMar>
            <w:vAlign w:val="center"/>
          </w:tcPr>
          <w:p>
            <w:pPr>
              <w:spacing w:after="0" w:line="240" w:lineRule="auto"/>
            </w:pPr>
            <w:r>
              <w:rPr>
                <w:sz w:val="13"/>
              </w:rPr>
              <w:t>2111948.930</w:t>
            </w:r>
          </w:p>
        </w:tc>
        <w:tc>
          <w:tcPr>
            <w:tcW w:type="dxa" w:w="1512"/>
            <w:tcMar>
              <w:top w:w="35" w:type="dxa"/>
              <w:start w:w="55" w:type="dxa"/>
              <w:bottom w:w="35" w:type="dxa"/>
              <w:end w:w="55" w:type="dxa"/>
            </w:tcMar>
            <w:vAlign w:val="center"/>
          </w:tcPr>
          <w:p>
            <w:pPr>
              <w:spacing w:after="0" w:line="240" w:lineRule="auto"/>
            </w:pPr>
            <w:r>
              <w:rPr>
                <w:sz w:val="13"/>
              </w:rPr>
              <w:t>277364.172</w:t>
            </w:r>
          </w:p>
        </w:tc>
        <w:tc>
          <w:tcPr>
            <w:tcW w:type="dxa" w:w="1224"/>
            <w:tcMar>
              <w:top w:w="35" w:type="dxa"/>
              <w:start w:w="55" w:type="dxa"/>
              <w:bottom w:w="35" w:type="dxa"/>
              <w:end w:w="55" w:type="dxa"/>
            </w:tcMar>
            <w:vAlign w:val="center"/>
          </w:tcPr>
          <w:p>
            <w:pPr>
              <w:spacing w:after="0" w:line="240" w:lineRule="auto"/>
            </w:pPr>
            <w:r>
              <w:rPr>
                <w:sz w:val="13"/>
              </w:rPr>
              <w:t>10.430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733</w:t>
            </w:r>
          </w:p>
        </w:tc>
        <w:tc>
          <w:tcPr>
            <w:tcW w:type="dxa" w:w="1656"/>
            <w:tcMar>
              <w:top w:w="35" w:type="dxa"/>
              <w:start w:w="55" w:type="dxa"/>
              <w:bottom w:w="35" w:type="dxa"/>
              <w:end w:w="55" w:type="dxa"/>
            </w:tcMar>
            <w:vAlign w:val="center"/>
            <w:shd w:fill="F4F7F8"/>
          </w:tcPr>
          <w:p>
            <w:pPr>
              <w:spacing w:after="0" w:line="240" w:lineRule="auto"/>
            </w:pPr>
            <w:r>
              <w:rPr>
                <w:sz w:val="13"/>
              </w:rPr>
              <w:t>2111949.105</w:t>
            </w:r>
          </w:p>
        </w:tc>
        <w:tc>
          <w:tcPr>
            <w:tcW w:type="dxa" w:w="1512"/>
            <w:tcMar>
              <w:top w:w="35" w:type="dxa"/>
              <w:start w:w="55" w:type="dxa"/>
              <w:bottom w:w="35" w:type="dxa"/>
              <w:end w:w="55" w:type="dxa"/>
            </w:tcMar>
            <w:vAlign w:val="center"/>
            <w:shd w:fill="F4F7F8"/>
          </w:tcPr>
          <w:p>
            <w:pPr>
              <w:spacing w:after="0" w:line="240" w:lineRule="auto"/>
            </w:pPr>
            <w:r>
              <w:rPr>
                <w:sz w:val="13"/>
              </w:rPr>
              <w:t>277376.200</w:t>
            </w:r>
          </w:p>
        </w:tc>
        <w:tc>
          <w:tcPr>
            <w:tcW w:type="dxa" w:w="1224"/>
            <w:tcMar>
              <w:top w:w="35" w:type="dxa"/>
              <w:start w:w="55" w:type="dxa"/>
              <w:bottom w:w="35" w:type="dxa"/>
              <w:end w:w="55" w:type="dxa"/>
            </w:tcMar>
            <w:vAlign w:val="center"/>
            <w:shd w:fill="F4F7F8"/>
          </w:tcPr>
          <w:p>
            <w:pPr>
              <w:spacing w:after="0" w:line="240" w:lineRule="auto"/>
            </w:pPr>
            <w:r>
              <w:rPr>
                <w:sz w:val="13"/>
              </w:rPr>
              <w:t>9.907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2041</w:t>
            </w:r>
          </w:p>
        </w:tc>
      </w:tr>
      <w:tr>
        <w:trPr>
          <w:cantSplit/>
        </w:trPr>
        <w:tc>
          <w:tcPr>
            <w:tcW w:type="dxa" w:w="1080"/>
            <w:tcMar>
              <w:top w:w="35" w:type="dxa"/>
              <w:start w:w="55" w:type="dxa"/>
              <w:bottom w:w="35" w:type="dxa"/>
              <w:end w:w="55" w:type="dxa"/>
            </w:tcMar>
            <w:vAlign w:val="center"/>
          </w:tcPr>
          <w:p>
            <w:pPr>
              <w:spacing w:after="0" w:line="240" w:lineRule="auto"/>
            </w:pPr>
            <w:r>
              <w:rPr>
                <w:sz w:val="13"/>
              </w:rPr>
              <w:t>731</w:t>
            </w:r>
          </w:p>
        </w:tc>
        <w:tc>
          <w:tcPr>
            <w:tcW w:type="dxa" w:w="1656"/>
            <w:tcMar>
              <w:top w:w="35" w:type="dxa"/>
              <w:start w:w="55" w:type="dxa"/>
              <w:bottom w:w="35" w:type="dxa"/>
              <w:end w:w="55" w:type="dxa"/>
            </w:tcMar>
            <w:vAlign w:val="center"/>
          </w:tcPr>
          <w:p>
            <w:pPr>
              <w:spacing w:after="0" w:line="240" w:lineRule="auto"/>
            </w:pPr>
            <w:r>
              <w:rPr>
                <w:sz w:val="13"/>
              </w:rPr>
              <w:t>2111950.094</w:t>
            </w:r>
          </w:p>
        </w:tc>
        <w:tc>
          <w:tcPr>
            <w:tcW w:type="dxa" w:w="1512"/>
            <w:tcMar>
              <w:top w:w="35" w:type="dxa"/>
              <w:start w:w="55" w:type="dxa"/>
              <w:bottom w:w="35" w:type="dxa"/>
              <w:end w:w="55" w:type="dxa"/>
            </w:tcMar>
            <w:vAlign w:val="center"/>
          </w:tcPr>
          <w:p>
            <w:pPr>
              <w:spacing w:after="0" w:line="240" w:lineRule="auto"/>
            </w:pPr>
            <w:r>
              <w:rPr>
                <w:sz w:val="13"/>
              </w:rPr>
              <w:t>277349.636</w:t>
            </w:r>
          </w:p>
        </w:tc>
        <w:tc>
          <w:tcPr>
            <w:tcW w:type="dxa" w:w="1224"/>
            <w:tcMar>
              <w:top w:w="35" w:type="dxa"/>
              <w:start w:w="55" w:type="dxa"/>
              <w:bottom w:w="35" w:type="dxa"/>
              <w:end w:w="55" w:type="dxa"/>
            </w:tcMar>
            <w:vAlign w:val="center"/>
          </w:tcPr>
          <w:p>
            <w:pPr>
              <w:spacing w:after="0" w:line="240" w:lineRule="auto"/>
            </w:pPr>
            <w:r>
              <w:rPr>
                <w:sz w:val="13"/>
              </w:rPr>
              <w:t>10.706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2111951.045</w:t>
            </w:r>
          </w:p>
        </w:tc>
        <w:tc>
          <w:tcPr>
            <w:tcW w:type="dxa" w:w="1512"/>
            <w:tcMar>
              <w:top w:w="35" w:type="dxa"/>
              <w:start w:w="55" w:type="dxa"/>
              <w:bottom w:w="35" w:type="dxa"/>
              <w:end w:w="55" w:type="dxa"/>
            </w:tcMar>
            <w:vAlign w:val="center"/>
            <w:shd w:fill="F4F7F8"/>
          </w:tcPr>
          <w:p>
            <w:pPr>
              <w:spacing w:after="0" w:line="240" w:lineRule="auto"/>
            </w:pPr>
            <w:r>
              <w:rPr>
                <w:sz w:val="13"/>
              </w:rPr>
              <w:t>277393.476</w:t>
            </w:r>
          </w:p>
        </w:tc>
        <w:tc>
          <w:tcPr>
            <w:tcW w:type="dxa" w:w="1224"/>
            <w:tcMar>
              <w:top w:w="35" w:type="dxa"/>
              <w:start w:w="55" w:type="dxa"/>
              <w:bottom w:w="35" w:type="dxa"/>
              <w:end w:w="55" w:type="dxa"/>
            </w:tcMar>
            <w:vAlign w:val="center"/>
            <w:shd w:fill="F4F7F8"/>
          </w:tcPr>
          <w:p>
            <w:pPr>
              <w:spacing w:after="0" w:line="240" w:lineRule="auto"/>
            </w:pPr>
            <w:r>
              <w:rPr>
                <w:sz w:val="13"/>
              </w:rPr>
              <w:t>8.768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1358</w:t>
            </w:r>
          </w:p>
        </w:tc>
      </w:tr>
      <w:tr>
        <w:trPr>
          <w:cantSplit/>
        </w:trPr>
        <w:tc>
          <w:tcPr>
            <w:tcW w:type="dxa" w:w="1080"/>
            <w:tcMar>
              <w:top w:w="35" w:type="dxa"/>
              <w:start w:w="55" w:type="dxa"/>
              <w:bottom w:w="35" w:type="dxa"/>
              <w:end w:w="55" w:type="dxa"/>
            </w:tcMar>
            <w:vAlign w:val="center"/>
          </w:tcPr>
          <w:p>
            <w:pPr>
              <w:spacing w:after="0" w:line="240" w:lineRule="auto"/>
            </w:pPr>
            <w:r>
              <w:rPr>
                <w:sz w:val="13"/>
              </w:rPr>
              <w:t>30</w:t>
            </w:r>
          </w:p>
        </w:tc>
        <w:tc>
          <w:tcPr>
            <w:tcW w:type="dxa" w:w="1656"/>
            <w:tcMar>
              <w:top w:w="35" w:type="dxa"/>
              <w:start w:w="55" w:type="dxa"/>
              <w:bottom w:w="35" w:type="dxa"/>
              <w:end w:w="55" w:type="dxa"/>
            </w:tcMar>
            <w:vAlign w:val="center"/>
          </w:tcPr>
          <w:p>
            <w:pPr>
              <w:spacing w:after="0" w:line="240" w:lineRule="auto"/>
            </w:pPr>
            <w:r>
              <w:rPr>
                <w:sz w:val="13"/>
              </w:rPr>
              <w:t>2111951.354</w:t>
            </w:r>
          </w:p>
        </w:tc>
        <w:tc>
          <w:tcPr>
            <w:tcW w:type="dxa" w:w="1512"/>
            <w:tcMar>
              <w:top w:w="35" w:type="dxa"/>
              <w:start w:w="55" w:type="dxa"/>
              <w:bottom w:w="35" w:type="dxa"/>
              <w:end w:w="55" w:type="dxa"/>
            </w:tcMar>
            <w:vAlign w:val="center"/>
          </w:tcPr>
          <w:p>
            <w:pPr>
              <w:spacing w:after="0" w:line="240" w:lineRule="auto"/>
            </w:pPr>
            <w:r>
              <w:rPr>
                <w:sz w:val="13"/>
              </w:rPr>
              <w:t>277088.173</w:t>
            </w:r>
          </w:p>
        </w:tc>
        <w:tc>
          <w:tcPr>
            <w:tcW w:type="dxa" w:w="1224"/>
            <w:tcMar>
              <w:top w:w="35" w:type="dxa"/>
              <w:start w:w="55" w:type="dxa"/>
              <w:bottom w:w="35" w:type="dxa"/>
              <w:end w:w="55" w:type="dxa"/>
            </w:tcMar>
            <w:vAlign w:val="center"/>
          </w:tcPr>
          <w:p>
            <w:pPr>
              <w:spacing w:after="0" w:line="240" w:lineRule="auto"/>
            </w:pPr>
            <w:r>
              <w:rPr>
                <w:sz w:val="13"/>
              </w:rPr>
              <w:t>9.413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730</w:t>
            </w:r>
          </w:p>
        </w:tc>
        <w:tc>
          <w:tcPr>
            <w:tcW w:type="dxa" w:w="1656"/>
            <w:tcMar>
              <w:top w:w="35" w:type="dxa"/>
              <w:start w:w="55" w:type="dxa"/>
              <w:bottom w:w="35" w:type="dxa"/>
              <w:end w:w="55" w:type="dxa"/>
            </w:tcMar>
            <w:vAlign w:val="center"/>
            <w:shd w:fill="F4F7F8"/>
          </w:tcPr>
          <w:p>
            <w:pPr>
              <w:spacing w:after="0" w:line="240" w:lineRule="auto"/>
            </w:pPr>
            <w:r>
              <w:rPr>
                <w:sz w:val="13"/>
              </w:rPr>
              <w:t>2111952.219</w:t>
            </w:r>
          </w:p>
        </w:tc>
        <w:tc>
          <w:tcPr>
            <w:tcW w:type="dxa" w:w="1512"/>
            <w:tcMar>
              <w:top w:w="35" w:type="dxa"/>
              <w:start w:w="55" w:type="dxa"/>
              <w:bottom w:w="35" w:type="dxa"/>
              <w:end w:w="55" w:type="dxa"/>
            </w:tcMar>
            <w:vAlign w:val="center"/>
            <w:shd w:fill="F4F7F8"/>
          </w:tcPr>
          <w:p>
            <w:pPr>
              <w:spacing w:after="0" w:line="240" w:lineRule="auto"/>
            </w:pPr>
            <w:r>
              <w:rPr>
                <w:sz w:val="13"/>
              </w:rPr>
              <w:t>277338.788</w:t>
            </w:r>
          </w:p>
        </w:tc>
        <w:tc>
          <w:tcPr>
            <w:tcW w:type="dxa" w:w="1224"/>
            <w:tcMar>
              <w:top w:w="35" w:type="dxa"/>
              <w:start w:w="55" w:type="dxa"/>
              <w:bottom w:w="35" w:type="dxa"/>
              <w:end w:w="55" w:type="dxa"/>
            </w:tcMar>
            <w:vAlign w:val="center"/>
            <w:shd w:fill="F4F7F8"/>
          </w:tcPr>
          <w:p>
            <w:pPr>
              <w:spacing w:after="0" w:line="240" w:lineRule="auto"/>
            </w:pPr>
            <w:r>
              <w:rPr>
                <w:sz w:val="13"/>
              </w:rPr>
              <w:t>10.830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2038</w:t>
            </w:r>
          </w:p>
        </w:tc>
      </w:tr>
      <w:tr>
        <w:trPr>
          <w:cantSplit/>
        </w:trPr>
        <w:tc>
          <w:tcPr>
            <w:tcW w:type="dxa" w:w="1080"/>
            <w:tcMar>
              <w:top w:w="35" w:type="dxa"/>
              <w:start w:w="55" w:type="dxa"/>
              <w:bottom w:w="35" w:type="dxa"/>
              <w:end w:w="55" w:type="dxa"/>
            </w:tcMar>
            <w:vAlign w:val="center"/>
          </w:tcPr>
          <w:p>
            <w:pPr>
              <w:spacing w:after="0" w:line="240" w:lineRule="auto"/>
            </w:pPr>
            <w:r>
              <w:rPr>
                <w:sz w:val="13"/>
              </w:rPr>
              <w:t>115</w:t>
            </w:r>
          </w:p>
        </w:tc>
        <w:tc>
          <w:tcPr>
            <w:tcW w:type="dxa" w:w="1656"/>
            <w:tcMar>
              <w:top w:w="35" w:type="dxa"/>
              <w:start w:w="55" w:type="dxa"/>
              <w:bottom w:w="35" w:type="dxa"/>
              <w:end w:w="55" w:type="dxa"/>
            </w:tcMar>
            <w:vAlign w:val="center"/>
          </w:tcPr>
          <w:p>
            <w:pPr>
              <w:spacing w:after="0" w:line="240" w:lineRule="auto"/>
            </w:pPr>
            <w:r>
              <w:rPr>
                <w:sz w:val="13"/>
              </w:rPr>
              <w:t>2111952.333</w:t>
            </w:r>
          </w:p>
        </w:tc>
        <w:tc>
          <w:tcPr>
            <w:tcW w:type="dxa" w:w="1512"/>
            <w:tcMar>
              <w:top w:w="35" w:type="dxa"/>
              <w:start w:w="55" w:type="dxa"/>
              <w:bottom w:w="35" w:type="dxa"/>
              <w:end w:w="55" w:type="dxa"/>
            </w:tcMar>
            <w:vAlign w:val="center"/>
          </w:tcPr>
          <w:p>
            <w:pPr>
              <w:spacing w:after="0" w:line="240" w:lineRule="auto"/>
            </w:pPr>
            <w:r>
              <w:rPr>
                <w:sz w:val="13"/>
              </w:rPr>
              <w:t>277087.505</w:t>
            </w:r>
          </w:p>
        </w:tc>
        <w:tc>
          <w:tcPr>
            <w:tcW w:type="dxa" w:w="1224"/>
            <w:tcMar>
              <w:top w:w="35" w:type="dxa"/>
              <w:start w:w="55" w:type="dxa"/>
              <w:bottom w:w="35" w:type="dxa"/>
              <w:end w:w="55" w:type="dxa"/>
            </w:tcMar>
            <w:vAlign w:val="center"/>
          </w:tcPr>
          <w:p>
            <w:pPr>
              <w:spacing w:after="0" w:line="240" w:lineRule="auto"/>
            </w:pPr>
            <w:r>
              <w:rPr>
                <w:sz w:val="13"/>
              </w:rPr>
              <w:t>10.087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727</w:t>
            </w:r>
          </w:p>
        </w:tc>
        <w:tc>
          <w:tcPr>
            <w:tcW w:type="dxa" w:w="1656"/>
            <w:tcMar>
              <w:top w:w="35" w:type="dxa"/>
              <w:start w:w="55" w:type="dxa"/>
              <w:bottom w:w="35" w:type="dxa"/>
              <w:end w:w="55" w:type="dxa"/>
            </w:tcMar>
            <w:vAlign w:val="center"/>
            <w:shd w:fill="F4F7F8"/>
          </w:tcPr>
          <w:p>
            <w:pPr>
              <w:spacing w:after="0" w:line="240" w:lineRule="auto"/>
            </w:pPr>
            <w:r>
              <w:rPr>
                <w:sz w:val="13"/>
              </w:rPr>
              <w:t>2111952.850</w:t>
            </w:r>
          </w:p>
        </w:tc>
        <w:tc>
          <w:tcPr>
            <w:tcW w:type="dxa" w:w="1512"/>
            <w:tcMar>
              <w:top w:w="35" w:type="dxa"/>
              <w:start w:w="55" w:type="dxa"/>
              <w:bottom w:w="35" w:type="dxa"/>
              <w:end w:w="55" w:type="dxa"/>
            </w:tcMar>
            <w:vAlign w:val="center"/>
            <w:shd w:fill="F4F7F8"/>
          </w:tcPr>
          <w:p>
            <w:pPr>
              <w:spacing w:after="0" w:line="240" w:lineRule="auto"/>
            </w:pPr>
            <w:r>
              <w:rPr>
                <w:sz w:val="13"/>
              </w:rPr>
              <w:t>277316.077</w:t>
            </w:r>
          </w:p>
        </w:tc>
        <w:tc>
          <w:tcPr>
            <w:tcW w:type="dxa" w:w="1224"/>
            <w:tcMar>
              <w:top w:w="35" w:type="dxa"/>
              <w:start w:w="55" w:type="dxa"/>
              <w:bottom w:w="35" w:type="dxa"/>
              <w:end w:w="55" w:type="dxa"/>
            </w:tcMar>
            <w:vAlign w:val="center"/>
            <w:shd w:fill="F4F7F8"/>
          </w:tcPr>
          <w:p>
            <w:pPr>
              <w:spacing w:after="0" w:line="240" w:lineRule="auto"/>
            </w:pPr>
            <w:r>
              <w:rPr>
                <w:sz w:val="13"/>
              </w:rPr>
              <w:t>10.653</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2035</w:t>
            </w:r>
          </w:p>
        </w:tc>
      </w:tr>
      <w:tr>
        <w:trPr>
          <w:cantSplit/>
        </w:trPr>
        <w:tc>
          <w:tcPr>
            <w:tcW w:type="dxa" w:w="1080"/>
            <w:tcMar>
              <w:top w:w="35" w:type="dxa"/>
              <w:start w:w="55" w:type="dxa"/>
              <w:bottom w:w="35" w:type="dxa"/>
              <w:end w:w="55" w:type="dxa"/>
            </w:tcMar>
            <w:vAlign w:val="center"/>
          </w:tcPr>
          <w:p>
            <w:pPr>
              <w:spacing w:after="0" w:line="240" w:lineRule="auto"/>
            </w:pPr>
            <w:r>
              <w:rPr>
                <w:sz w:val="13"/>
              </w:rPr>
              <w:t>728</w:t>
            </w:r>
          </w:p>
        </w:tc>
        <w:tc>
          <w:tcPr>
            <w:tcW w:type="dxa" w:w="1656"/>
            <w:tcMar>
              <w:top w:w="35" w:type="dxa"/>
              <w:start w:w="55" w:type="dxa"/>
              <w:bottom w:w="35" w:type="dxa"/>
              <w:end w:w="55" w:type="dxa"/>
            </w:tcMar>
            <w:vAlign w:val="center"/>
          </w:tcPr>
          <w:p>
            <w:pPr>
              <w:spacing w:after="0" w:line="240" w:lineRule="auto"/>
            </w:pPr>
            <w:r>
              <w:rPr>
                <w:sz w:val="13"/>
              </w:rPr>
              <w:t>2111953.077</w:t>
            </w:r>
          </w:p>
        </w:tc>
        <w:tc>
          <w:tcPr>
            <w:tcW w:type="dxa" w:w="1512"/>
            <w:tcMar>
              <w:top w:w="35" w:type="dxa"/>
              <w:start w:w="55" w:type="dxa"/>
              <w:bottom w:w="35" w:type="dxa"/>
              <w:end w:w="55" w:type="dxa"/>
            </w:tcMar>
            <w:vAlign w:val="center"/>
          </w:tcPr>
          <w:p>
            <w:pPr>
              <w:spacing w:after="0" w:line="240" w:lineRule="auto"/>
            </w:pPr>
            <w:r>
              <w:rPr>
                <w:sz w:val="13"/>
              </w:rPr>
              <w:t>277316.148</w:t>
            </w:r>
          </w:p>
        </w:tc>
        <w:tc>
          <w:tcPr>
            <w:tcW w:type="dxa" w:w="1224"/>
            <w:tcMar>
              <w:top w:w="35" w:type="dxa"/>
              <w:start w:w="55" w:type="dxa"/>
              <w:bottom w:w="35" w:type="dxa"/>
              <w:end w:w="55" w:type="dxa"/>
            </w:tcMar>
            <w:vAlign w:val="center"/>
          </w:tcPr>
          <w:p>
            <w:pPr>
              <w:spacing w:after="0" w:line="240" w:lineRule="auto"/>
            </w:pPr>
            <w:r>
              <w:rPr>
                <w:sz w:val="13"/>
              </w:rPr>
              <w:t>10.620</w:t>
            </w:r>
          </w:p>
        </w:tc>
        <w:tc>
          <w:tcPr>
            <w:tcW w:type="dxa" w:w="1152"/>
            <w:tcMar>
              <w:top w:w="35" w:type="dxa"/>
              <w:start w:w="55" w:type="dxa"/>
              <w:bottom w:w="35" w:type="dxa"/>
              <w:end w:w="55" w:type="dxa"/>
            </w:tcMar>
            <w:vAlign w:val="center"/>
          </w:tcPr>
          <w:p>
            <w:pPr>
              <w:spacing w:after="0" w:line="240" w:lineRule="auto"/>
            </w:pPr>
            <w:r>
              <w:rPr>
                <w:sz w:val="13"/>
              </w:rPr>
              <w:t>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726</w:t>
            </w:r>
          </w:p>
        </w:tc>
        <w:tc>
          <w:tcPr>
            <w:tcW w:type="dxa" w:w="1656"/>
            <w:tcMar>
              <w:top w:w="35" w:type="dxa"/>
              <w:start w:w="55" w:type="dxa"/>
              <w:bottom w:w="35" w:type="dxa"/>
              <w:end w:w="55" w:type="dxa"/>
            </w:tcMar>
            <w:vAlign w:val="center"/>
            <w:shd w:fill="F4F7F8"/>
          </w:tcPr>
          <w:p>
            <w:pPr>
              <w:spacing w:after="0" w:line="240" w:lineRule="auto"/>
            </w:pPr>
            <w:r>
              <w:rPr>
                <w:sz w:val="13"/>
              </w:rPr>
              <w:t>2111953.312</w:t>
            </w:r>
          </w:p>
        </w:tc>
        <w:tc>
          <w:tcPr>
            <w:tcW w:type="dxa" w:w="1512"/>
            <w:tcMar>
              <w:top w:w="35" w:type="dxa"/>
              <w:start w:w="55" w:type="dxa"/>
              <w:bottom w:w="35" w:type="dxa"/>
              <w:end w:w="55" w:type="dxa"/>
            </w:tcMar>
            <w:vAlign w:val="center"/>
            <w:shd w:fill="F4F7F8"/>
          </w:tcPr>
          <w:p>
            <w:pPr>
              <w:spacing w:after="0" w:line="240" w:lineRule="auto"/>
            </w:pPr>
            <w:r>
              <w:rPr>
                <w:sz w:val="13"/>
              </w:rPr>
              <w:t>277316.217</w:t>
            </w:r>
          </w:p>
        </w:tc>
        <w:tc>
          <w:tcPr>
            <w:tcW w:type="dxa" w:w="1224"/>
            <w:tcMar>
              <w:top w:w="35" w:type="dxa"/>
              <w:start w:w="55" w:type="dxa"/>
              <w:bottom w:w="35" w:type="dxa"/>
              <w:end w:w="55" w:type="dxa"/>
            </w:tcMar>
            <w:vAlign w:val="center"/>
            <w:shd w:fill="F4F7F8"/>
          </w:tcPr>
          <w:p>
            <w:pPr>
              <w:spacing w:after="0" w:line="240" w:lineRule="auto"/>
            </w:pPr>
            <w:r>
              <w:rPr>
                <w:sz w:val="13"/>
              </w:rPr>
              <w:t>10.620</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2034</w:t>
            </w:r>
          </w:p>
        </w:tc>
      </w:tr>
      <w:tr>
        <w:trPr>
          <w:cantSplit/>
        </w:trPr>
        <w:tc>
          <w:tcPr>
            <w:tcW w:type="dxa" w:w="1080"/>
            <w:tcMar>
              <w:top w:w="35" w:type="dxa"/>
              <w:start w:w="55" w:type="dxa"/>
              <w:bottom w:w="35" w:type="dxa"/>
              <w:end w:w="55" w:type="dxa"/>
            </w:tcMar>
            <w:vAlign w:val="center"/>
          </w:tcPr>
          <w:p>
            <w:pPr>
              <w:spacing w:after="0" w:line="240" w:lineRule="auto"/>
            </w:pPr>
            <w:r>
              <w:rPr>
                <w:sz w:val="13"/>
              </w:rPr>
              <w:t>725</w:t>
            </w:r>
          </w:p>
        </w:tc>
        <w:tc>
          <w:tcPr>
            <w:tcW w:type="dxa" w:w="1656"/>
            <w:tcMar>
              <w:top w:w="35" w:type="dxa"/>
              <w:start w:w="55" w:type="dxa"/>
              <w:bottom w:w="35" w:type="dxa"/>
              <w:end w:w="55" w:type="dxa"/>
            </w:tcMar>
            <w:vAlign w:val="center"/>
          </w:tcPr>
          <w:p>
            <w:pPr>
              <w:spacing w:after="0" w:line="240" w:lineRule="auto"/>
            </w:pPr>
            <w:r>
              <w:rPr>
                <w:sz w:val="13"/>
              </w:rPr>
              <w:t>2111953.382</w:t>
            </w:r>
          </w:p>
        </w:tc>
        <w:tc>
          <w:tcPr>
            <w:tcW w:type="dxa" w:w="1512"/>
            <w:tcMar>
              <w:top w:w="35" w:type="dxa"/>
              <w:start w:w="55" w:type="dxa"/>
              <w:bottom w:w="35" w:type="dxa"/>
              <w:end w:w="55" w:type="dxa"/>
            </w:tcMar>
            <w:vAlign w:val="center"/>
          </w:tcPr>
          <w:p>
            <w:pPr>
              <w:spacing w:after="0" w:line="240" w:lineRule="auto"/>
            </w:pPr>
            <w:r>
              <w:rPr>
                <w:sz w:val="13"/>
              </w:rPr>
              <w:t>277315.784</w:t>
            </w:r>
          </w:p>
        </w:tc>
        <w:tc>
          <w:tcPr>
            <w:tcW w:type="dxa" w:w="1224"/>
            <w:tcMar>
              <w:top w:w="35" w:type="dxa"/>
              <w:start w:w="55" w:type="dxa"/>
              <w:bottom w:w="35" w:type="dxa"/>
              <w:end w:w="55" w:type="dxa"/>
            </w:tcMar>
            <w:vAlign w:val="center"/>
          </w:tcPr>
          <w:p>
            <w:pPr>
              <w:spacing w:after="0" w:line="240" w:lineRule="auto"/>
            </w:pPr>
            <w:r>
              <w:rPr>
                <w:sz w:val="13"/>
              </w:rPr>
              <w:t>10.586</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2111953.577</w:t>
            </w:r>
          </w:p>
        </w:tc>
        <w:tc>
          <w:tcPr>
            <w:tcW w:type="dxa" w:w="1512"/>
            <w:tcMar>
              <w:top w:w="35" w:type="dxa"/>
              <w:start w:w="55" w:type="dxa"/>
              <w:bottom w:w="35" w:type="dxa"/>
              <w:end w:w="55" w:type="dxa"/>
            </w:tcMar>
            <w:vAlign w:val="center"/>
            <w:shd w:fill="F4F7F8"/>
          </w:tcPr>
          <w:p>
            <w:pPr>
              <w:spacing w:after="0" w:line="240" w:lineRule="auto"/>
            </w:pPr>
            <w:r>
              <w:rPr>
                <w:sz w:val="13"/>
              </w:rPr>
              <w:t>277452.969</w:t>
            </w:r>
          </w:p>
        </w:tc>
        <w:tc>
          <w:tcPr>
            <w:tcW w:type="dxa" w:w="1224"/>
            <w:tcMar>
              <w:top w:w="35" w:type="dxa"/>
              <w:start w:w="55" w:type="dxa"/>
              <w:bottom w:w="35" w:type="dxa"/>
              <w:end w:w="55" w:type="dxa"/>
            </w:tcMar>
            <w:vAlign w:val="center"/>
            <w:shd w:fill="F4F7F8"/>
          </w:tcPr>
          <w:p>
            <w:pPr>
              <w:spacing w:after="0" w:line="240" w:lineRule="auto"/>
            </w:pPr>
            <w:r>
              <w:rPr>
                <w:sz w:val="13"/>
              </w:rPr>
              <w:t>5.860</w:t>
            </w:r>
          </w:p>
        </w:tc>
        <w:tc>
          <w:tcPr>
            <w:tcW w:type="dxa" w:w="1152"/>
            <w:tcMar>
              <w:top w:w="35" w:type="dxa"/>
              <w:start w:w="55" w:type="dxa"/>
              <w:bottom w:w="35" w:type="dxa"/>
              <w:end w:w="55" w:type="dxa"/>
            </w:tcMar>
            <w:vAlign w:val="center"/>
            <w:shd w:fill="F4F7F8"/>
          </w:tcPr>
          <w:p>
            <w:pPr>
              <w:spacing w:after="0" w:line="240" w:lineRule="auto"/>
            </w:pPr>
            <w:r>
              <w:rPr>
                <w:sz w:val="13"/>
              </w:rPr>
              <w:t>NA</w:t>
            </w:r>
          </w:p>
        </w:tc>
        <w:tc>
          <w:tcPr>
            <w:tcW w:type="dxa" w:w="3816"/>
            <w:tcMar>
              <w:top w:w="35" w:type="dxa"/>
              <w:start w:w="55" w:type="dxa"/>
              <w:bottom w:w="35" w:type="dxa"/>
              <w:end w:w="55" w:type="dxa"/>
            </w:tcMar>
            <w:vAlign w:val="center"/>
            <w:shd w:fill="F4F7F8"/>
          </w:tcPr>
          <w:p>
            <w:pPr>
              <w:spacing w:after="0" w:line="240" w:lineRule="auto"/>
            </w:pPr>
            <w:r>
              <w:rPr>
                <w:sz w:val="13"/>
              </w:rPr>
              <w:t>08.csv</w:t>
            </w:r>
          </w:p>
        </w:tc>
        <w:tc>
          <w:tcPr>
            <w:tcW w:type="dxa" w:w="936"/>
            <w:tcMar>
              <w:top w:w="35" w:type="dxa"/>
              <w:start w:w="55" w:type="dxa"/>
              <w:bottom w:w="35" w:type="dxa"/>
              <w:end w:w="55" w:type="dxa"/>
            </w:tcMar>
            <w:vAlign w:val="center"/>
            <w:shd w:fill="F4F7F8"/>
          </w:tcPr>
          <w:p>
            <w:pPr>
              <w:spacing w:after="0" w:line="240" w:lineRule="auto"/>
            </w:pPr>
            <w:r>
              <w:rPr>
                <w:sz w:val="13"/>
              </w:rPr>
              <w:t>5</w:t>
            </w:r>
          </w:p>
        </w:tc>
      </w:tr>
      <w:tr>
        <w:trPr>
          <w:cantSplit/>
        </w:trPr>
        <w:tc>
          <w:tcPr>
            <w:tcW w:type="dxa" w:w="1080"/>
            <w:tcMar>
              <w:top w:w="35" w:type="dxa"/>
              <w:start w:w="55" w:type="dxa"/>
              <w:bottom w:w="35" w:type="dxa"/>
              <w:end w:w="55" w:type="dxa"/>
            </w:tcMar>
            <w:vAlign w:val="center"/>
          </w:tcPr>
          <w:p>
            <w:pPr>
              <w:spacing w:after="0" w:line="240" w:lineRule="auto"/>
            </w:pPr>
            <w:r>
              <w:rPr>
                <w:sz w:val="13"/>
              </w:rPr>
              <w:t>91</w:t>
            </w:r>
          </w:p>
        </w:tc>
        <w:tc>
          <w:tcPr>
            <w:tcW w:type="dxa" w:w="1656"/>
            <w:tcMar>
              <w:top w:w="35" w:type="dxa"/>
              <w:start w:w="55" w:type="dxa"/>
              <w:bottom w:w="35" w:type="dxa"/>
              <w:end w:w="55" w:type="dxa"/>
            </w:tcMar>
            <w:vAlign w:val="center"/>
          </w:tcPr>
          <w:p>
            <w:pPr>
              <w:spacing w:after="0" w:line="240" w:lineRule="auto"/>
            </w:pPr>
            <w:r>
              <w:rPr>
                <w:sz w:val="13"/>
              </w:rPr>
              <w:t>2111953.577</w:t>
            </w:r>
          </w:p>
        </w:tc>
        <w:tc>
          <w:tcPr>
            <w:tcW w:type="dxa" w:w="1512"/>
            <w:tcMar>
              <w:top w:w="35" w:type="dxa"/>
              <w:start w:w="55" w:type="dxa"/>
              <w:bottom w:w="35" w:type="dxa"/>
              <w:end w:w="55" w:type="dxa"/>
            </w:tcMar>
            <w:vAlign w:val="center"/>
          </w:tcPr>
          <w:p>
            <w:pPr>
              <w:spacing w:after="0" w:line="240" w:lineRule="auto"/>
            </w:pPr>
            <w:r>
              <w:rPr>
                <w:sz w:val="13"/>
              </w:rPr>
              <w:t>278272.969</w:t>
            </w:r>
          </w:p>
        </w:tc>
        <w:tc>
          <w:tcPr>
            <w:tcW w:type="dxa" w:w="1224"/>
            <w:tcMar>
              <w:top w:w="35" w:type="dxa"/>
              <w:start w:w="55" w:type="dxa"/>
              <w:bottom w:w="35" w:type="dxa"/>
              <w:end w:w="55" w:type="dxa"/>
            </w:tcMar>
            <w:vAlign w:val="center"/>
          </w:tcPr>
          <w:p>
            <w:pPr>
              <w:spacing w:after="0" w:line="240" w:lineRule="auto"/>
            </w:pPr>
            <w:r>
              <w:rPr>
                <w:sz w:val="13"/>
              </w:rPr>
              <w:t>32.610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729</w:t>
            </w:r>
          </w:p>
        </w:tc>
        <w:tc>
          <w:tcPr>
            <w:tcW w:type="dxa" w:w="1656"/>
            <w:tcMar>
              <w:top w:w="35" w:type="dxa"/>
              <w:start w:w="55" w:type="dxa"/>
              <w:bottom w:w="35" w:type="dxa"/>
              <w:end w:w="55" w:type="dxa"/>
            </w:tcMar>
            <w:vAlign w:val="center"/>
            <w:shd w:fill="F4F7F8"/>
          </w:tcPr>
          <w:p>
            <w:pPr>
              <w:spacing w:after="0" w:line="240" w:lineRule="auto"/>
            </w:pPr>
            <w:r>
              <w:rPr>
                <w:sz w:val="13"/>
              </w:rPr>
              <w:t>2111954.392</w:t>
            </w:r>
          </w:p>
        </w:tc>
        <w:tc>
          <w:tcPr>
            <w:tcW w:type="dxa" w:w="1512"/>
            <w:tcMar>
              <w:top w:w="35" w:type="dxa"/>
              <w:start w:w="55" w:type="dxa"/>
              <w:bottom w:w="35" w:type="dxa"/>
              <w:end w:w="55" w:type="dxa"/>
            </w:tcMar>
            <w:vAlign w:val="center"/>
            <w:shd w:fill="F4F7F8"/>
          </w:tcPr>
          <w:p>
            <w:pPr>
              <w:spacing w:after="0" w:line="240" w:lineRule="auto"/>
            </w:pPr>
            <w:r>
              <w:rPr>
                <w:sz w:val="13"/>
              </w:rPr>
              <w:t>277325.217</w:t>
            </w:r>
          </w:p>
        </w:tc>
        <w:tc>
          <w:tcPr>
            <w:tcW w:type="dxa" w:w="1224"/>
            <w:tcMar>
              <w:top w:w="35" w:type="dxa"/>
              <w:start w:w="55" w:type="dxa"/>
              <w:bottom w:w="35" w:type="dxa"/>
              <w:end w:w="55" w:type="dxa"/>
            </w:tcMar>
            <w:vAlign w:val="center"/>
            <w:shd w:fill="F4F7F8"/>
          </w:tcPr>
          <w:p>
            <w:pPr>
              <w:spacing w:after="0" w:line="240" w:lineRule="auto"/>
            </w:pPr>
            <w:r>
              <w:rPr>
                <w:sz w:val="13"/>
              </w:rPr>
              <w:t>10.769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2037</w:t>
            </w:r>
          </w:p>
        </w:tc>
      </w:tr>
      <w:tr>
        <w:trPr>
          <w:cantSplit/>
        </w:trPr>
        <w:tc>
          <w:tcPr>
            <w:tcW w:type="dxa" w:w="1080"/>
            <w:tcMar>
              <w:top w:w="35" w:type="dxa"/>
              <w:start w:w="55" w:type="dxa"/>
              <w:bottom w:w="35" w:type="dxa"/>
              <w:end w:w="55" w:type="dxa"/>
            </w:tcMar>
            <w:vAlign w:val="center"/>
          </w:tcPr>
          <w:p>
            <w:pPr>
              <w:spacing w:after="0" w:line="240" w:lineRule="auto"/>
            </w:pPr>
            <w:r>
              <w:rPr>
                <w:sz w:val="13"/>
              </w:rPr>
              <w:t>606</w:t>
            </w:r>
          </w:p>
        </w:tc>
        <w:tc>
          <w:tcPr>
            <w:tcW w:type="dxa" w:w="1656"/>
            <w:tcMar>
              <w:top w:w="35" w:type="dxa"/>
              <w:start w:w="55" w:type="dxa"/>
              <w:bottom w:w="35" w:type="dxa"/>
              <w:end w:w="55" w:type="dxa"/>
            </w:tcMar>
            <w:vAlign w:val="center"/>
          </w:tcPr>
          <w:p>
            <w:pPr>
              <w:spacing w:after="0" w:line="240" w:lineRule="auto"/>
            </w:pPr>
            <w:r>
              <w:rPr>
                <w:sz w:val="13"/>
              </w:rPr>
              <w:t>2111955.959</w:t>
            </w:r>
          </w:p>
        </w:tc>
        <w:tc>
          <w:tcPr>
            <w:tcW w:type="dxa" w:w="1512"/>
            <w:tcMar>
              <w:top w:w="35" w:type="dxa"/>
              <w:start w:w="55" w:type="dxa"/>
              <w:bottom w:w="35" w:type="dxa"/>
              <w:end w:w="55" w:type="dxa"/>
            </w:tcMar>
            <w:vAlign w:val="center"/>
          </w:tcPr>
          <w:p>
            <w:pPr>
              <w:spacing w:after="0" w:line="240" w:lineRule="auto"/>
            </w:pPr>
            <w:r>
              <w:rPr>
                <w:sz w:val="13"/>
              </w:rPr>
              <w:t>277398.804</w:t>
            </w:r>
          </w:p>
        </w:tc>
        <w:tc>
          <w:tcPr>
            <w:tcW w:type="dxa" w:w="1224"/>
            <w:tcMar>
              <w:top w:w="35" w:type="dxa"/>
              <w:start w:w="55" w:type="dxa"/>
              <w:bottom w:w="35" w:type="dxa"/>
              <w:end w:w="55" w:type="dxa"/>
            </w:tcMar>
            <w:vAlign w:val="center"/>
          </w:tcPr>
          <w:p>
            <w:pPr>
              <w:spacing w:after="0" w:line="240" w:lineRule="auto"/>
            </w:pPr>
            <w:r>
              <w:rPr>
                <w:sz w:val="13"/>
              </w:rPr>
              <w:t>8.841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724</w:t>
            </w:r>
          </w:p>
        </w:tc>
        <w:tc>
          <w:tcPr>
            <w:tcW w:type="dxa" w:w="1656"/>
            <w:tcMar>
              <w:top w:w="35" w:type="dxa"/>
              <w:start w:w="55" w:type="dxa"/>
              <w:bottom w:w="35" w:type="dxa"/>
              <w:end w:w="55" w:type="dxa"/>
            </w:tcMar>
            <w:vAlign w:val="center"/>
            <w:shd w:fill="F4F7F8"/>
          </w:tcPr>
          <w:p>
            <w:pPr>
              <w:spacing w:after="0" w:line="240" w:lineRule="auto"/>
            </w:pPr>
            <w:r>
              <w:rPr>
                <w:sz w:val="13"/>
              </w:rPr>
              <w:t>2111956.200</w:t>
            </w:r>
          </w:p>
        </w:tc>
        <w:tc>
          <w:tcPr>
            <w:tcW w:type="dxa" w:w="1512"/>
            <w:tcMar>
              <w:top w:w="35" w:type="dxa"/>
              <w:start w:w="55" w:type="dxa"/>
              <w:bottom w:w="35" w:type="dxa"/>
              <w:end w:w="55" w:type="dxa"/>
            </w:tcMar>
            <w:vAlign w:val="center"/>
            <w:shd w:fill="F4F7F8"/>
          </w:tcPr>
          <w:p>
            <w:pPr>
              <w:spacing w:after="0" w:line="240" w:lineRule="auto"/>
            </w:pPr>
            <w:r>
              <w:rPr>
                <w:sz w:val="13"/>
              </w:rPr>
              <w:t>277313.261</w:t>
            </w:r>
          </w:p>
        </w:tc>
        <w:tc>
          <w:tcPr>
            <w:tcW w:type="dxa" w:w="1224"/>
            <w:tcMar>
              <w:top w:w="35" w:type="dxa"/>
              <w:start w:w="55" w:type="dxa"/>
              <w:bottom w:w="35" w:type="dxa"/>
              <w:end w:w="55" w:type="dxa"/>
            </w:tcMar>
            <w:vAlign w:val="center"/>
            <w:shd w:fill="F4F7F8"/>
          </w:tcPr>
          <w:p>
            <w:pPr>
              <w:spacing w:after="0" w:line="240" w:lineRule="auto"/>
            </w:pPr>
            <w:r>
              <w:rPr>
                <w:sz w:val="13"/>
              </w:rPr>
              <w:t>10.586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2032</w:t>
            </w:r>
          </w:p>
        </w:tc>
      </w:tr>
      <w:tr>
        <w:trPr>
          <w:cantSplit/>
        </w:trPr>
        <w:tc>
          <w:tcPr>
            <w:tcW w:type="dxa" w:w="1080"/>
            <w:tcMar>
              <w:top w:w="35" w:type="dxa"/>
              <w:start w:w="55" w:type="dxa"/>
              <w:bottom w:w="35" w:type="dxa"/>
              <w:end w:w="55" w:type="dxa"/>
            </w:tcMar>
            <w:vAlign w:val="center"/>
          </w:tcPr>
          <w:p>
            <w:pPr>
              <w:spacing w:after="0" w:line="240" w:lineRule="auto"/>
            </w:pPr>
            <w:r>
              <w:rPr>
                <w:sz w:val="13"/>
              </w:rPr>
              <w:t>723</w:t>
            </w:r>
          </w:p>
        </w:tc>
        <w:tc>
          <w:tcPr>
            <w:tcW w:type="dxa" w:w="1656"/>
            <w:tcMar>
              <w:top w:w="35" w:type="dxa"/>
              <w:start w:w="55" w:type="dxa"/>
              <w:bottom w:w="35" w:type="dxa"/>
              <w:end w:w="55" w:type="dxa"/>
            </w:tcMar>
            <w:vAlign w:val="center"/>
          </w:tcPr>
          <w:p>
            <w:pPr>
              <w:spacing w:after="0" w:line="240" w:lineRule="auto"/>
            </w:pPr>
            <w:r>
              <w:rPr>
                <w:sz w:val="13"/>
              </w:rPr>
              <w:t>2111958.435</w:t>
            </w:r>
          </w:p>
        </w:tc>
        <w:tc>
          <w:tcPr>
            <w:tcW w:type="dxa" w:w="1512"/>
            <w:tcMar>
              <w:top w:w="35" w:type="dxa"/>
              <w:start w:w="55" w:type="dxa"/>
              <w:bottom w:w="35" w:type="dxa"/>
              <w:end w:w="55" w:type="dxa"/>
            </w:tcMar>
            <w:vAlign w:val="center"/>
          </w:tcPr>
          <w:p>
            <w:pPr>
              <w:spacing w:after="0" w:line="240" w:lineRule="auto"/>
            </w:pPr>
            <w:r>
              <w:rPr>
                <w:sz w:val="13"/>
              </w:rPr>
              <w:t>277297.905</w:t>
            </w:r>
          </w:p>
        </w:tc>
        <w:tc>
          <w:tcPr>
            <w:tcW w:type="dxa" w:w="1224"/>
            <w:tcMar>
              <w:top w:w="35" w:type="dxa"/>
              <w:start w:w="55" w:type="dxa"/>
              <w:bottom w:w="35" w:type="dxa"/>
              <w:end w:w="55" w:type="dxa"/>
            </w:tcMar>
            <w:vAlign w:val="center"/>
          </w:tcPr>
          <w:p>
            <w:pPr>
              <w:spacing w:after="0" w:line="240" w:lineRule="auto"/>
            </w:pPr>
            <w:r>
              <w:rPr>
                <w:sz w:val="13"/>
              </w:rPr>
              <w:t>10.409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690</w:t>
            </w:r>
          </w:p>
        </w:tc>
        <w:tc>
          <w:tcPr>
            <w:tcW w:type="dxa" w:w="1656"/>
            <w:tcMar>
              <w:top w:w="35" w:type="dxa"/>
              <w:start w:w="55" w:type="dxa"/>
              <w:bottom w:w="35" w:type="dxa"/>
              <w:end w:w="55" w:type="dxa"/>
            </w:tcMar>
            <w:vAlign w:val="center"/>
            <w:shd w:fill="F4F7F8"/>
          </w:tcPr>
          <w:p>
            <w:pPr>
              <w:spacing w:after="0" w:line="240" w:lineRule="auto"/>
            </w:pPr>
            <w:r>
              <w:rPr>
                <w:sz w:val="13"/>
              </w:rPr>
              <w:t>2111959.062</w:t>
            </w:r>
          </w:p>
        </w:tc>
        <w:tc>
          <w:tcPr>
            <w:tcW w:type="dxa" w:w="1512"/>
            <w:tcMar>
              <w:top w:w="35" w:type="dxa"/>
              <w:start w:w="55" w:type="dxa"/>
              <w:bottom w:w="35" w:type="dxa"/>
              <w:end w:w="55" w:type="dxa"/>
            </w:tcMar>
            <w:vAlign w:val="center"/>
            <w:shd w:fill="F4F7F8"/>
          </w:tcPr>
          <w:p>
            <w:pPr>
              <w:spacing w:after="0" w:line="240" w:lineRule="auto"/>
            </w:pPr>
            <w:r>
              <w:rPr>
                <w:sz w:val="13"/>
              </w:rPr>
              <w:t>277087.834</w:t>
            </w:r>
          </w:p>
        </w:tc>
        <w:tc>
          <w:tcPr>
            <w:tcW w:type="dxa" w:w="1224"/>
            <w:tcMar>
              <w:top w:w="35" w:type="dxa"/>
              <w:start w:w="55" w:type="dxa"/>
              <w:bottom w:w="35" w:type="dxa"/>
              <w:end w:w="55" w:type="dxa"/>
            </w:tcMar>
            <w:vAlign w:val="center"/>
            <w:shd w:fill="F4F7F8"/>
          </w:tcPr>
          <w:p>
            <w:pPr>
              <w:spacing w:after="0" w:line="240" w:lineRule="auto"/>
            </w:pPr>
            <w:r>
              <w:rPr>
                <w:sz w:val="13"/>
              </w:rPr>
              <w:t>10.136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1998</w:t>
            </w:r>
          </w:p>
        </w:tc>
      </w:tr>
      <w:tr>
        <w:trPr>
          <w:cantSplit/>
        </w:trPr>
        <w:tc>
          <w:tcPr>
            <w:tcW w:type="dxa" w:w="1080"/>
            <w:tcMar>
              <w:top w:w="35" w:type="dxa"/>
              <w:start w:w="55" w:type="dxa"/>
              <w:bottom w:w="35" w:type="dxa"/>
              <w:end w:w="55" w:type="dxa"/>
            </w:tcMar>
            <w:vAlign w:val="center"/>
          </w:tcPr>
          <w:p>
            <w:pPr>
              <w:spacing w:after="0" w:line="240" w:lineRule="auto"/>
            </w:pPr>
            <w:r>
              <w:rPr>
                <w:sz w:val="13"/>
              </w:rPr>
              <w:t>722</w:t>
            </w:r>
          </w:p>
        </w:tc>
        <w:tc>
          <w:tcPr>
            <w:tcW w:type="dxa" w:w="1656"/>
            <w:tcMar>
              <w:top w:w="35" w:type="dxa"/>
              <w:start w:w="55" w:type="dxa"/>
              <w:bottom w:w="35" w:type="dxa"/>
              <w:end w:w="55" w:type="dxa"/>
            </w:tcMar>
            <w:vAlign w:val="center"/>
          </w:tcPr>
          <w:p>
            <w:pPr>
              <w:spacing w:after="0" w:line="240" w:lineRule="auto"/>
            </w:pPr>
            <w:r>
              <w:rPr>
                <w:sz w:val="13"/>
              </w:rPr>
              <w:t>2111959.891</w:t>
            </w:r>
          </w:p>
        </w:tc>
        <w:tc>
          <w:tcPr>
            <w:tcW w:type="dxa" w:w="1512"/>
            <w:tcMar>
              <w:top w:w="35" w:type="dxa"/>
              <w:start w:w="55" w:type="dxa"/>
              <w:bottom w:w="35" w:type="dxa"/>
              <w:end w:w="55" w:type="dxa"/>
            </w:tcMar>
            <w:vAlign w:val="center"/>
          </w:tcPr>
          <w:p>
            <w:pPr>
              <w:spacing w:after="0" w:line="240" w:lineRule="auto"/>
            </w:pPr>
            <w:r>
              <w:rPr>
                <w:sz w:val="13"/>
              </w:rPr>
              <w:t>277281.925</w:t>
            </w:r>
          </w:p>
        </w:tc>
        <w:tc>
          <w:tcPr>
            <w:tcW w:type="dxa" w:w="1224"/>
            <w:tcMar>
              <w:top w:w="35" w:type="dxa"/>
              <w:start w:w="55" w:type="dxa"/>
              <w:bottom w:w="35" w:type="dxa"/>
              <w:end w:w="55" w:type="dxa"/>
            </w:tcMar>
            <w:vAlign w:val="center"/>
          </w:tcPr>
          <w:p>
            <w:pPr>
              <w:spacing w:after="0" w:line="240" w:lineRule="auto"/>
            </w:pPr>
            <w:r>
              <w:rPr>
                <w:sz w:val="13"/>
              </w:rPr>
              <w:t>10.238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167</w:t>
            </w:r>
          </w:p>
        </w:tc>
        <w:tc>
          <w:tcPr>
            <w:tcW w:type="dxa" w:w="1656"/>
            <w:tcMar>
              <w:top w:w="35" w:type="dxa"/>
              <w:start w:w="55" w:type="dxa"/>
              <w:bottom w:w="35" w:type="dxa"/>
              <w:end w:w="55" w:type="dxa"/>
            </w:tcMar>
            <w:vAlign w:val="center"/>
            <w:shd w:fill="F4F7F8"/>
          </w:tcPr>
          <w:p>
            <w:pPr>
              <w:spacing w:after="0" w:line="240" w:lineRule="auto"/>
            </w:pPr>
            <w:r>
              <w:rPr>
                <w:sz w:val="13"/>
              </w:rPr>
              <w:t>2111960.247</w:t>
            </w:r>
          </w:p>
        </w:tc>
        <w:tc>
          <w:tcPr>
            <w:tcW w:type="dxa" w:w="1512"/>
            <w:tcMar>
              <w:top w:w="35" w:type="dxa"/>
              <w:start w:w="55" w:type="dxa"/>
              <w:bottom w:w="35" w:type="dxa"/>
              <w:end w:w="55" w:type="dxa"/>
            </w:tcMar>
            <w:vAlign w:val="center"/>
            <w:shd w:fill="F4F7F8"/>
          </w:tcPr>
          <w:p>
            <w:pPr>
              <w:spacing w:after="0" w:line="240" w:lineRule="auto"/>
            </w:pPr>
            <w:r>
              <w:rPr>
                <w:sz w:val="13"/>
              </w:rPr>
              <w:t>277079.015</w:t>
            </w:r>
          </w:p>
        </w:tc>
        <w:tc>
          <w:tcPr>
            <w:tcW w:type="dxa" w:w="1224"/>
            <w:tcMar>
              <w:top w:w="35" w:type="dxa"/>
              <w:start w:w="55" w:type="dxa"/>
              <w:bottom w:w="35" w:type="dxa"/>
              <w:end w:w="55" w:type="dxa"/>
            </w:tcMar>
            <w:vAlign w:val="center"/>
            <w:shd w:fill="F4F7F8"/>
          </w:tcPr>
          <w:p>
            <w:pPr>
              <w:spacing w:after="0" w:line="240" w:lineRule="auto"/>
            </w:pPr>
            <w:r>
              <w:rPr>
                <w:sz w:val="13"/>
              </w:rPr>
              <w:t>10.279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2349</w:t>
            </w:r>
          </w:p>
        </w:tc>
      </w:tr>
      <w:tr>
        <w:trPr>
          <w:cantSplit/>
        </w:trPr>
        <w:tc>
          <w:tcPr>
            <w:tcW w:type="dxa" w:w="1080"/>
            <w:tcMar>
              <w:top w:w="35" w:type="dxa"/>
              <w:start w:w="55" w:type="dxa"/>
              <w:bottom w:w="35" w:type="dxa"/>
              <w:end w:w="55" w:type="dxa"/>
            </w:tcMar>
            <w:vAlign w:val="center"/>
          </w:tcPr>
          <w:p>
            <w:pPr>
              <w:spacing w:after="0" w:line="240" w:lineRule="auto"/>
            </w:pPr>
            <w:r>
              <w:rPr>
                <w:sz w:val="13"/>
              </w:rPr>
              <w:t>40</w:t>
            </w:r>
          </w:p>
        </w:tc>
        <w:tc>
          <w:tcPr>
            <w:tcW w:type="dxa" w:w="1656"/>
            <w:tcMar>
              <w:top w:w="35" w:type="dxa"/>
              <w:start w:w="55" w:type="dxa"/>
              <w:bottom w:w="35" w:type="dxa"/>
              <w:end w:w="55" w:type="dxa"/>
            </w:tcMar>
            <w:vAlign w:val="center"/>
          </w:tcPr>
          <w:p>
            <w:pPr>
              <w:spacing w:after="0" w:line="240" w:lineRule="auto"/>
            </w:pPr>
            <w:r>
              <w:rPr>
                <w:sz w:val="13"/>
              </w:rPr>
              <w:t>2111960.274</w:t>
            </w:r>
          </w:p>
        </w:tc>
        <w:tc>
          <w:tcPr>
            <w:tcW w:type="dxa" w:w="1512"/>
            <w:tcMar>
              <w:top w:w="35" w:type="dxa"/>
              <w:start w:w="55" w:type="dxa"/>
              <w:bottom w:w="35" w:type="dxa"/>
              <w:end w:w="55" w:type="dxa"/>
            </w:tcMar>
            <w:vAlign w:val="center"/>
          </w:tcPr>
          <w:p>
            <w:pPr>
              <w:spacing w:after="0" w:line="240" w:lineRule="auto"/>
            </w:pPr>
            <w:r>
              <w:rPr>
                <w:sz w:val="13"/>
              </w:rPr>
              <w:t>277090.871</w:t>
            </w:r>
          </w:p>
        </w:tc>
        <w:tc>
          <w:tcPr>
            <w:tcW w:type="dxa" w:w="1224"/>
            <w:tcMar>
              <w:top w:w="35" w:type="dxa"/>
              <w:start w:w="55" w:type="dxa"/>
              <w:bottom w:w="35" w:type="dxa"/>
              <w:end w:w="55" w:type="dxa"/>
            </w:tcMar>
            <w:vAlign w:val="center"/>
          </w:tcPr>
          <w:p>
            <w:pPr>
              <w:spacing w:after="0" w:line="240" w:lineRule="auto"/>
            </w:pPr>
            <w:r>
              <w:rPr>
                <w:sz w:val="13"/>
              </w:rPr>
              <w:t>10.409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612</w:t>
            </w:r>
          </w:p>
        </w:tc>
        <w:tc>
          <w:tcPr>
            <w:tcW w:type="dxa" w:w="1656"/>
            <w:tcMar>
              <w:top w:w="35" w:type="dxa"/>
              <w:start w:w="55" w:type="dxa"/>
              <w:bottom w:w="35" w:type="dxa"/>
              <w:end w:w="55" w:type="dxa"/>
            </w:tcMar>
            <w:vAlign w:val="center"/>
            <w:shd w:fill="F4F7F8"/>
          </w:tcPr>
          <w:p>
            <w:pPr>
              <w:spacing w:after="0" w:line="240" w:lineRule="auto"/>
            </w:pPr>
            <w:r>
              <w:rPr>
                <w:sz w:val="13"/>
              </w:rPr>
              <w:t>2111960.441</w:t>
            </w:r>
          </w:p>
        </w:tc>
        <w:tc>
          <w:tcPr>
            <w:tcW w:type="dxa" w:w="1512"/>
            <w:tcMar>
              <w:top w:w="35" w:type="dxa"/>
              <w:start w:w="55" w:type="dxa"/>
              <w:bottom w:w="35" w:type="dxa"/>
              <w:end w:w="55" w:type="dxa"/>
            </w:tcMar>
            <w:vAlign w:val="center"/>
            <w:shd w:fill="F4F7F8"/>
          </w:tcPr>
          <w:p>
            <w:pPr>
              <w:spacing w:after="0" w:line="240" w:lineRule="auto"/>
            </w:pPr>
            <w:r>
              <w:rPr>
                <w:sz w:val="13"/>
              </w:rPr>
              <w:t>277090.388</w:t>
            </w:r>
          </w:p>
        </w:tc>
        <w:tc>
          <w:tcPr>
            <w:tcW w:type="dxa" w:w="1224"/>
            <w:tcMar>
              <w:top w:w="35" w:type="dxa"/>
              <w:start w:w="55" w:type="dxa"/>
              <w:bottom w:w="35" w:type="dxa"/>
              <w:end w:w="55" w:type="dxa"/>
            </w:tcMar>
            <w:vAlign w:val="center"/>
            <w:shd w:fill="F4F7F8"/>
          </w:tcPr>
          <w:p>
            <w:pPr>
              <w:spacing w:after="0" w:line="240" w:lineRule="auto"/>
            </w:pPr>
            <w:r>
              <w:rPr>
                <w:sz w:val="13"/>
              </w:rPr>
              <w:t>10.397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2639</w:t>
            </w:r>
          </w:p>
        </w:tc>
      </w:tr>
      <w:tr>
        <w:trPr>
          <w:cantSplit/>
        </w:trPr>
        <w:tc>
          <w:tcPr>
            <w:tcW w:type="dxa" w:w="1080"/>
            <w:tcMar>
              <w:top w:w="35" w:type="dxa"/>
              <w:start w:w="55" w:type="dxa"/>
              <w:bottom w:w="35" w:type="dxa"/>
              <w:end w:w="55" w:type="dxa"/>
            </w:tcMar>
            <w:vAlign w:val="center"/>
          </w:tcPr>
          <w:p>
            <w:pPr>
              <w:spacing w:after="0" w:line="240" w:lineRule="auto"/>
            </w:pPr>
            <w:r>
              <w:rPr>
                <w:sz w:val="13"/>
              </w:rPr>
              <w:t>114</w:t>
            </w:r>
          </w:p>
        </w:tc>
        <w:tc>
          <w:tcPr>
            <w:tcW w:type="dxa" w:w="1656"/>
            <w:tcMar>
              <w:top w:w="35" w:type="dxa"/>
              <w:start w:w="55" w:type="dxa"/>
              <w:bottom w:w="35" w:type="dxa"/>
              <w:end w:w="55" w:type="dxa"/>
            </w:tcMar>
            <w:vAlign w:val="center"/>
          </w:tcPr>
          <w:p>
            <w:pPr>
              <w:spacing w:after="0" w:line="240" w:lineRule="auto"/>
            </w:pPr>
            <w:r>
              <w:rPr>
                <w:sz w:val="13"/>
              </w:rPr>
              <w:t>2111961.127</w:t>
            </w:r>
          </w:p>
        </w:tc>
        <w:tc>
          <w:tcPr>
            <w:tcW w:type="dxa" w:w="1512"/>
            <w:tcMar>
              <w:top w:w="35" w:type="dxa"/>
              <w:start w:w="55" w:type="dxa"/>
              <w:bottom w:w="35" w:type="dxa"/>
              <w:end w:w="55" w:type="dxa"/>
            </w:tcMar>
            <w:vAlign w:val="center"/>
          </w:tcPr>
          <w:p>
            <w:pPr>
              <w:spacing w:after="0" w:line="240" w:lineRule="auto"/>
            </w:pPr>
            <w:r>
              <w:rPr>
                <w:sz w:val="13"/>
              </w:rPr>
              <w:t>277089.689</w:t>
            </w:r>
          </w:p>
        </w:tc>
        <w:tc>
          <w:tcPr>
            <w:tcW w:type="dxa" w:w="1224"/>
            <w:tcMar>
              <w:top w:w="35" w:type="dxa"/>
              <w:start w:w="55" w:type="dxa"/>
              <w:bottom w:w="35" w:type="dxa"/>
              <w:end w:w="55" w:type="dxa"/>
            </w:tcMar>
            <w:vAlign w:val="center"/>
          </w:tcPr>
          <w:p>
            <w:pPr>
              <w:spacing w:after="0" w:line="240" w:lineRule="auto"/>
            </w:pPr>
            <w:r>
              <w:rPr>
                <w:sz w:val="13"/>
              </w:rPr>
              <w:t>10.235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721</w:t>
            </w:r>
          </w:p>
        </w:tc>
        <w:tc>
          <w:tcPr>
            <w:tcW w:type="dxa" w:w="1656"/>
            <w:tcMar>
              <w:top w:w="35" w:type="dxa"/>
              <w:start w:w="55" w:type="dxa"/>
              <w:bottom w:w="35" w:type="dxa"/>
              <w:end w:w="55" w:type="dxa"/>
            </w:tcMar>
            <w:vAlign w:val="center"/>
            <w:shd w:fill="F4F7F8"/>
          </w:tcPr>
          <w:p>
            <w:pPr>
              <w:spacing w:after="0" w:line="240" w:lineRule="auto"/>
            </w:pPr>
            <w:r>
              <w:rPr>
                <w:sz w:val="13"/>
              </w:rPr>
              <w:t>2111962.151</w:t>
            </w:r>
          </w:p>
        </w:tc>
        <w:tc>
          <w:tcPr>
            <w:tcW w:type="dxa" w:w="1512"/>
            <w:tcMar>
              <w:top w:w="35" w:type="dxa"/>
              <w:start w:w="55" w:type="dxa"/>
              <w:bottom w:w="35" w:type="dxa"/>
              <w:end w:w="55" w:type="dxa"/>
            </w:tcMar>
            <w:vAlign w:val="center"/>
            <w:shd w:fill="F4F7F8"/>
          </w:tcPr>
          <w:p>
            <w:pPr>
              <w:spacing w:after="0" w:line="240" w:lineRule="auto"/>
            </w:pPr>
            <w:r>
              <w:rPr>
                <w:sz w:val="13"/>
              </w:rPr>
              <w:t>277268.069</w:t>
            </w:r>
          </w:p>
        </w:tc>
        <w:tc>
          <w:tcPr>
            <w:tcW w:type="dxa" w:w="1224"/>
            <w:tcMar>
              <w:top w:w="35" w:type="dxa"/>
              <w:start w:w="55" w:type="dxa"/>
              <w:bottom w:w="35" w:type="dxa"/>
              <w:end w:w="55" w:type="dxa"/>
            </w:tcMar>
            <w:vAlign w:val="center"/>
            <w:shd w:fill="F4F7F8"/>
          </w:tcPr>
          <w:p>
            <w:pPr>
              <w:spacing w:after="0" w:line="240" w:lineRule="auto"/>
            </w:pPr>
            <w:r>
              <w:rPr>
                <w:sz w:val="13"/>
              </w:rPr>
              <w:t>10.047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2029</w:t>
            </w:r>
          </w:p>
        </w:tc>
      </w:tr>
      <w:tr>
        <w:trPr>
          <w:cantSplit/>
        </w:trPr>
        <w:tc>
          <w:tcPr>
            <w:tcW w:type="dxa" w:w="1080"/>
            <w:tcMar>
              <w:top w:w="35" w:type="dxa"/>
              <w:start w:w="55" w:type="dxa"/>
              <w:bottom w:w="35" w:type="dxa"/>
              <w:end w:w="55" w:type="dxa"/>
            </w:tcMar>
            <w:vAlign w:val="center"/>
          </w:tcPr>
          <w:p>
            <w:pPr>
              <w:spacing w:after="0" w:line="240" w:lineRule="auto"/>
            </w:pPr>
            <w:r>
              <w:rPr>
                <w:sz w:val="13"/>
              </w:rPr>
              <w:t>92</w:t>
            </w:r>
          </w:p>
        </w:tc>
        <w:tc>
          <w:tcPr>
            <w:tcW w:type="dxa" w:w="1656"/>
            <w:tcMar>
              <w:top w:w="35" w:type="dxa"/>
              <w:start w:w="55" w:type="dxa"/>
              <w:bottom w:w="35" w:type="dxa"/>
              <w:end w:w="55" w:type="dxa"/>
            </w:tcMar>
            <w:vAlign w:val="center"/>
          </w:tcPr>
          <w:p>
            <w:pPr>
              <w:spacing w:after="0" w:line="240" w:lineRule="auto"/>
            </w:pPr>
            <w:r>
              <w:rPr>
                <w:sz w:val="13"/>
              </w:rPr>
              <w:t>2111963.635</w:t>
            </w:r>
          </w:p>
        </w:tc>
        <w:tc>
          <w:tcPr>
            <w:tcW w:type="dxa" w:w="1512"/>
            <w:tcMar>
              <w:top w:w="35" w:type="dxa"/>
              <w:start w:w="55" w:type="dxa"/>
              <w:bottom w:w="35" w:type="dxa"/>
              <w:end w:w="55" w:type="dxa"/>
            </w:tcMar>
            <w:vAlign w:val="center"/>
          </w:tcPr>
          <w:p>
            <w:pPr>
              <w:spacing w:after="0" w:line="240" w:lineRule="auto"/>
            </w:pPr>
            <w:r>
              <w:rPr>
                <w:sz w:val="13"/>
              </w:rPr>
              <w:t>277405.190</w:t>
            </w:r>
          </w:p>
        </w:tc>
        <w:tc>
          <w:tcPr>
            <w:tcW w:type="dxa" w:w="1224"/>
            <w:tcMar>
              <w:top w:w="35" w:type="dxa"/>
              <w:start w:w="55" w:type="dxa"/>
              <w:bottom w:w="35" w:type="dxa"/>
              <w:end w:w="55" w:type="dxa"/>
            </w:tcMar>
            <w:vAlign w:val="center"/>
          </w:tcPr>
          <w:p>
            <w:pPr>
              <w:spacing w:after="0" w:line="240" w:lineRule="auto"/>
            </w:pPr>
            <w:r>
              <w:rPr>
                <w:sz w:val="13"/>
              </w:rPr>
              <w:t>8.794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720</w:t>
            </w:r>
          </w:p>
        </w:tc>
        <w:tc>
          <w:tcPr>
            <w:tcW w:type="dxa" w:w="1656"/>
            <w:tcMar>
              <w:top w:w="35" w:type="dxa"/>
              <w:start w:w="55" w:type="dxa"/>
              <w:bottom w:w="35" w:type="dxa"/>
              <w:end w:w="55" w:type="dxa"/>
            </w:tcMar>
            <w:vAlign w:val="center"/>
            <w:shd w:fill="F4F7F8"/>
          </w:tcPr>
          <w:p>
            <w:pPr>
              <w:spacing w:after="0" w:line="240" w:lineRule="auto"/>
            </w:pPr>
            <w:r>
              <w:rPr>
                <w:sz w:val="13"/>
              </w:rPr>
              <w:t>2111964.292</w:t>
            </w:r>
          </w:p>
        </w:tc>
        <w:tc>
          <w:tcPr>
            <w:tcW w:type="dxa" w:w="1512"/>
            <w:tcMar>
              <w:top w:w="35" w:type="dxa"/>
              <w:start w:w="55" w:type="dxa"/>
              <w:bottom w:w="35" w:type="dxa"/>
              <w:end w:w="55" w:type="dxa"/>
            </w:tcMar>
            <w:vAlign w:val="center"/>
            <w:shd w:fill="F4F7F8"/>
          </w:tcPr>
          <w:p>
            <w:pPr>
              <w:spacing w:after="0" w:line="240" w:lineRule="auto"/>
            </w:pPr>
            <w:r>
              <w:rPr>
                <w:sz w:val="13"/>
              </w:rPr>
              <w:t>277255.494</w:t>
            </w:r>
          </w:p>
        </w:tc>
        <w:tc>
          <w:tcPr>
            <w:tcW w:type="dxa" w:w="1224"/>
            <w:tcMar>
              <w:top w:w="35" w:type="dxa"/>
              <w:start w:w="55" w:type="dxa"/>
              <w:bottom w:w="35" w:type="dxa"/>
              <w:end w:w="55" w:type="dxa"/>
            </w:tcMar>
            <w:vAlign w:val="center"/>
            <w:shd w:fill="F4F7F8"/>
          </w:tcPr>
          <w:p>
            <w:pPr>
              <w:spacing w:after="0" w:line="240" w:lineRule="auto"/>
            </w:pPr>
            <w:r>
              <w:rPr>
                <w:sz w:val="13"/>
              </w:rPr>
              <w:t>9.892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2028</w:t>
            </w:r>
          </w:p>
        </w:tc>
      </w:tr>
      <w:tr>
        <w:trPr>
          <w:cantSplit/>
        </w:trPr>
        <w:tc>
          <w:tcPr>
            <w:tcW w:type="dxa" w:w="1080"/>
            <w:tcMar>
              <w:top w:w="35" w:type="dxa"/>
              <w:start w:w="55" w:type="dxa"/>
              <w:bottom w:w="35" w:type="dxa"/>
              <w:end w:w="55" w:type="dxa"/>
            </w:tcMar>
            <w:vAlign w:val="center"/>
          </w:tcPr>
          <w:p>
            <w:pPr>
              <w:spacing w:after="0" w:line="240" w:lineRule="auto"/>
            </w:pPr>
            <w:r>
              <w:rPr>
                <w:sz w:val="13"/>
              </w:rPr>
              <w:t>33</w:t>
            </w:r>
          </w:p>
        </w:tc>
        <w:tc>
          <w:tcPr>
            <w:tcW w:type="dxa" w:w="1656"/>
            <w:tcMar>
              <w:top w:w="35" w:type="dxa"/>
              <w:start w:w="55" w:type="dxa"/>
              <w:bottom w:w="35" w:type="dxa"/>
              <w:end w:w="55" w:type="dxa"/>
            </w:tcMar>
            <w:vAlign w:val="center"/>
          </w:tcPr>
          <w:p>
            <w:pPr>
              <w:spacing w:after="0" w:line="240" w:lineRule="auto"/>
            </w:pPr>
            <w:r>
              <w:rPr>
                <w:sz w:val="13"/>
              </w:rPr>
              <w:t>2111965.162</w:t>
            </w:r>
          </w:p>
        </w:tc>
        <w:tc>
          <w:tcPr>
            <w:tcW w:type="dxa" w:w="1512"/>
            <w:tcMar>
              <w:top w:w="35" w:type="dxa"/>
              <w:start w:w="55" w:type="dxa"/>
              <w:bottom w:w="35" w:type="dxa"/>
              <w:end w:w="55" w:type="dxa"/>
            </w:tcMar>
            <w:vAlign w:val="center"/>
          </w:tcPr>
          <w:p>
            <w:pPr>
              <w:spacing w:after="0" w:line="240" w:lineRule="auto"/>
            </w:pPr>
            <w:r>
              <w:rPr>
                <w:sz w:val="13"/>
              </w:rPr>
              <w:t>277080.220</w:t>
            </w:r>
          </w:p>
        </w:tc>
        <w:tc>
          <w:tcPr>
            <w:tcW w:type="dxa" w:w="1224"/>
            <w:tcMar>
              <w:top w:w="35" w:type="dxa"/>
              <w:start w:w="55" w:type="dxa"/>
              <w:bottom w:w="35" w:type="dxa"/>
              <w:end w:w="55" w:type="dxa"/>
            </w:tcMar>
            <w:vAlign w:val="center"/>
          </w:tcPr>
          <w:p>
            <w:pPr>
              <w:spacing w:after="0" w:line="240" w:lineRule="auto"/>
            </w:pPr>
            <w:r>
              <w:rPr>
                <w:sz w:val="13"/>
              </w:rPr>
              <w:t>10.327</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w:t>
            </w:r>
          </w:p>
        </w:tc>
        <w:tc>
          <w:tcPr>
            <w:tcW w:type="dxa" w:w="1656"/>
            <w:tcMar>
              <w:top w:w="35" w:type="dxa"/>
              <w:start w:w="55" w:type="dxa"/>
              <w:bottom w:w="35" w:type="dxa"/>
              <w:end w:w="55" w:type="dxa"/>
            </w:tcMar>
            <w:vAlign w:val="center"/>
            <w:shd w:fill="F4F7F8"/>
          </w:tcPr>
          <w:p>
            <w:pPr>
              <w:spacing w:after="0" w:line="240" w:lineRule="auto"/>
            </w:pPr>
            <w:r>
              <w:rPr>
                <w:sz w:val="13"/>
              </w:rPr>
              <w:t>2111965.264</w:t>
            </w:r>
          </w:p>
        </w:tc>
        <w:tc>
          <w:tcPr>
            <w:tcW w:type="dxa" w:w="1512"/>
            <w:tcMar>
              <w:top w:w="35" w:type="dxa"/>
              <w:start w:w="55" w:type="dxa"/>
              <w:bottom w:w="35" w:type="dxa"/>
              <w:end w:w="55" w:type="dxa"/>
            </w:tcMar>
            <w:vAlign w:val="center"/>
            <w:shd w:fill="F4F7F8"/>
          </w:tcPr>
          <w:p>
            <w:pPr>
              <w:spacing w:after="0" w:line="240" w:lineRule="auto"/>
            </w:pPr>
            <w:r>
              <w:rPr>
                <w:sz w:val="13"/>
              </w:rPr>
              <w:t>277079.938</w:t>
            </w:r>
          </w:p>
        </w:tc>
        <w:tc>
          <w:tcPr>
            <w:tcW w:type="dxa" w:w="1224"/>
            <w:tcMar>
              <w:top w:w="35" w:type="dxa"/>
              <w:start w:w="55" w:type="dxa"/>
              <w:bottom w:w="35" w:type="dxa"/>
              <w:end w:w="55" w:type="dxa"/>
            </w:tcMar>
            <w:vAlign w:val="center"/>
            <w:shd w:fill="F4F7F8"/>
          </w:tcPr>
          <w:p>
            <w:pPr>
              <w:spacing w:after="0" w:line="240" w:lineRule="auto"/>
            </w:pPr>
            <w:r>
              <w:rPr>
                <w:sz w:val="13"/>
              </w:rPr>
              <w:t>9.180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32</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2111965.467</w:t>
            </w:r>
          </w:p>
        </w:tc>
        <w:tc>
          <w:tcPr>
            <w:tcW w:type="dxa" w:w="1512"/>
            <w:tcMar>
              <w:top w:w="35" w:type="dxa"/>
              <w:start w:w="55" w:type="dxa"/>
              <w:bottom w:w="35" w:type="dxa"/>
              <w:end w:w="55" w:type="dxa"/>
            </w:tcMar>
            <w:vAlign w:val="center"/>
          </w:tcPr>
          <w:p>
            <w:pPr>
              <w:spacing w:after="0" w:line="240" w:lineRule="auto"/>
            </w:pPr>
            <w:r>
              <w:rPr>
                <w:sz w:val="13"/>
              </w:rPr>
              <w:t>277079.323</w:t>
            </w:r>
          </w:p>
        </w:tc>
        <w:tc>
          <w:tcPr>
            <w:tcW w:type="dxa" w:w="1224"/>
            <w:tcMar>
              <w:top w:w="35" w:type="dxa"/>
              <w:start w:w="55" w:type="dxa"/>
              <w:bottom w:w="35" w:type="dxa"/>
              <w:end w:w="55" w:type="dxa"/>
            </w:tcMar>
            <w:vAlign w:val="center"/>
          </w:tcPr>
          <w:p>
            <w:pPr>
              <w:spacing w:after="0" w:line="240" w:lineRule="auto"/>
            </w:pPr>
            <w:r>
              <w:rPr>
                <w:sz w:val="13"/>
              </w:rPr>
              <w:t>10.350</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2111966.245</w:t>
            </w:r>
          </w:p>
        </w:tc>
        <w:tc>
          <w:tcPr>
            <w:tcW w:type="dxa" w:w="1512"/>
            <w:tcMar>
              <w:top w:w="35" w:type="dxa"/>
              <w:start w:w="55" w:type="dxa"/>
              <w:bottom w:w="35" w:type="dxa"/>
              <w:end w:w="55" w:type="dxa"/>
            </w:tcMar>
            <w:vAlign w:val="center"/>
            <w:shd w:fill="F4F7F8"/>
          </w:tcPr>
          <w:p>
            <w:pPr>
              <w:spacing w:after="0" w:line="240" w:lineRule="auto"/>
            </w:pPr>
            <w:r>
              <w:rPr>
                <w:sz w:val="13"/>
              </w:rPr>
              <w:t>277080.584</w:t>
            </w:r>
          </w:p>
        </w:tc>
        <w:tc>
          <w:tcPr>
            <w:tcW w:type="dxa" w:w="1224"/>
            <w:tcMar>
              <w:top w:w="35" w:type="dxa"/>
              <w:start w:w="55" w:type="dxa"/>
              <w:bottom w:w="35" w:type="dxa"/>
              <w:end w:w="55" w:type="dxa"/>
            </w:tcMar>
            <w:vAlign w:val="center"/>
            <w:shd w:fill="F4F7F8"/>
          </w:tcPr>
          <w:p>
            <w:pPr>
              <w:spacing w:after="0" w:line="240" w:lineRule="auto"/>
            </w:pPr>
            <w:r>
              <w:rPr>
                <w:sz w:val="13"/>
              </w:rPr>
              <w:t>10.342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35</w:t>
            </w:r>
          </w:p>
        </w:tc>
      </w:tr>
      <w:tr>
        <w:trPr>
          <w:cantSplit/>
        </w:trPr>
        <w:tc>
          <w:tcPr>
            <w:tcW w:type="dxa" w:w="1080"/>
            <w:tcMar>
              <w:top w:w="35" w:type="dxa"/>
              <w:start w:w="55" w:type="dxa"/>
              <w:bottom w:w="35" w:type="dxa"/>
              <w:end w:w="55" w:type="dxa"/>
            </w:tcMar>
            <w:vAlign w:val="center"/>
          </w:tcPr>
          <w:p>
            <w:pPr>
              <w:spacing w:after="0" w:line="240" w:lineRule="auto"/>
            </w:pPr>
            <w:r>
              <w:rPr>
                <w:sz w:val="13"/>
              </w:rPr>
              <w:t>719</w:t>
            </w:r>
          </w:p>
        </w:tc>
        <w:tc>
          <w:tcPr>
            <w:tcW w:type="dxa" w:w="1656"/>
            <w:tcMar>
              <w:top w:w="35" w:type="dxa"/>
              <w:start w:w="55" w:type="dxa"/>
              <w:bottom w:w="35" w:type="dxa"/>
              <w:end w:w="55" w:type="dxa"/>
            </w:tcMar>
            <w:vAlign w:val="center"/>
          </w:tcPr>
          <w:p>
            <w:pPr>
              <w:spacing w:after="0" w:line="240" w:lineRule="auto"/>
            </w:pPr>
            <w:r>
              <w:rPr>
                <w:sz w:val="13"/>
              </w:rPr>
              <w:t>2111966.764</w:t>
            </w:r>
          </w:p>
        </w:tc>
        <w:tc>
          <w:tcPr>
            <w:tcW w:type="dxa" w:w="1512"/>
            <w:tcMar>
              <w:top w:w="35" w:type="dxa"/>
              <w:start w:w="55" w:type="dxa"/>
              <w:bottom w:w="35" w:type="dxa"/>
              <w:end w:w="55" w:type="dxa"/>
            </w:tcMar>
            <w:vAlign w:val="center"/>
          </w:tcPr>
          <w:p>
            <w:pPr>
              <w:spacing w:after="0" w:line="240" w:lineRule="auto"/>
            </w:pPr>
            <w:r>
              <w:rPr>
                <w:sz w:val="13"/>
              </w:rPr>
              <w:t>277242.008</w:t>
            </w:r>
          </w:p>
        </w:tc>
        <w:tc>
          <w:tcPr>
            <w:tcW w:type="dxa" w:w="1224"/>
            <w:tcMar>
              <w:top w:w="35" w:type="dxa"/>
              <w:start w:w="55" w:type="dxa"/>
              <w:bottom w:w="35" w:type="dxa"/>
              <w:end w:w="55" w:type="dxa"/>
            </w:tcMar>
            <w:vAlign w:val="center"/>
          </w:tcPr>
          <w:p>
            <w:pPr>
              <w:spacing w:after="0" w:line="240" w:lineRule="auto"/>
            </w:pPr>
            <w:r>
              <w:rPr>
                <w:sz w:val="13"/>
              </w:rPr>
              <w:t>9.767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639</w:t>
            </w:r>
          </w:p>
        </w:tc>
        <w:tc>
          <w:tcPr>
            <w:tcW w:type="dxa" w:w="1656"/>
            <w:tcMar>
              <w:top w:w="35" w:type="dxa"/>
              <w:start w:w="55" w:type="dxa"/>
              <w:bottom w:w="35" w:type="dxa"/>
              <w:end w:w="55" w:type="dxa"/>
            </w:tcMar>
            <w:vAlign w:val="center"/>
            <w:shd w:fill="F4F7F8"/>
          </w:tcPr>
          <w:p>
            <w:pPr>
              <w:spacing w:after="0" w:line="240" w:lineRule="auto"/>
            </w:pPr>
            <w:r>
              <w:rPr>
                <w:sz w:val="13"/>
              </w:rPr>
              <w:t>2111967.401</w:t>
            </w:r>
          </w:p>
        </w:tc>
        <w:tc>
          <w:tcPr>
            <w:tcW w:type="dxa" w:w="1512"/>
            <w:tcMar>
              <w:top w:w="35" w:type="dxa"/>
              <w:start w:w="55" w:type="dxa"/>
              <w:bottom w:w="35" w:type="dxa"/>
              <w:end w:w="55" w:type="dxa"/>
            </w:tcMar>
            <w:vAlign w:val="center"/>
            <w:shd w:fill="F4F7F8"/>
          </w:tcPr>
          <w:p>
            <w:pPr>
              <w:spacing w:after="0" w:line="240" w:lineRule="auto"/>
            </w:pPr>
            <w:r>
              <w:rPr>
                <w:sz w:val="13"/>
              </w:rPr>
              <w:t>278171.018</w:t>
            </w:r>
          </w:p>
        </w:tc>
        <w:tc>
          <w:tcPr>
            <w:tcW w:type="dxa" w:w="1224"/>
            <w:tcMar>
              <w:top w:w="35" w:type="dxa"/>
              <w:start w:w="55" w:type="dxa"/>
              <w:bottom w:w="35" w:type="dxa"/>
              <w:end w:w="55" w:type="dxa"/>
            </w:tcMar>
            <w:vAlign w:val="center"/>
            <w:shd w:fill="F4F7F8"/>
          </w:tcPr>
          <w:p>
            <w:pPr>
              <w:spacing w:after="0" w:line="240" w:lineRule="auto"/>
            </w:pPr>
            <w:r>
              <w:rPr>
                <w:sz w:val="13"/>
              </w:rPr>
              <w:t>31.663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2619</w:t>
            </w:r>
          </w:p>
        </w:tc>
      </w:tr>
      <w:tr>
        <w:trPr>
          <w:cantSplit/>
        </w:trPr>
        <w:tc>
          <w:tcPr>
            <w:tcW w:type="dxa" w:w="1080"/>
            <w:tcMar>
              <w:top w:w="35" w:type="dxa"/>
              <w:start w:w="55" w:type="dxa"/>
              <w:bottom w:w="35" w:type="dxa"/>
              <w:end w:w="55" w:type="dxa"/>
            </w:tcMar>
            <w:vAlign w:val="center"/>
          </w:tcPr>
          <w:p>
            <w:pPr>
              <w:spacing w:after="0" w:line="240" w:lineRule="auto"/>
            </w:pPr>
            <w:r>
              <w:rPr>
                <w:sz w:val="13"/>
              </w:rPr>
              <w:t>607</w:t>
            </w:r>
          </w:p>
        </w:tc>
        <w:tc>
          <w:tcPr>
            <w:tcW w:type="dxa" w:w="1656"/>
            <w:tcMar>
              <w:top w:w="35" w:type="dxa"/>
              <w:start w:w="55" w:type="dxa"/>
              <w:bottom w:w="35" w:type="dxa"/>
              <w:end w:w="55" w:type="dxa"/>
            </w:tcMar>
            <w:vAlign w:val="center"/>
          </w:tcPr>
          <w:p>
            <w:pPr>
              <w:spacing w:after="0" w:line="240" w:lineRule="auto"/>
            </w:pPr>
            <w:r>
              <w:rPr>
                <w:sz w:val="13"/>
              </w:rPr>
              <w:t>2111968.046</w:t>
            </w:r>
          </w:p>
        </w:tc>
        <w:tc>
          <w:tcPr>
            <w:tcW w:type="dxa" w:w="1512"/>
            <w:tcMar>
              <w:top w:w="35" w:type="dxa"/>
              <w:start w:w="55" w:type="dxa"/>
              <w:bottom w:w="35" w:type="dxa"/>
              <w:end w:w="55" w:type="dxa"/>
            </w:tcMar>
            <w:vAlign w:val="center"/>
          </w:tcPr>
          <w:p>
            <w:pPr>
              <w:spacing w:after="0" w:line="240" w:lineRule="auto"/>
            </w:pPr>
            <w:r>
              <w:rPr>
                <w:sz w:val="13"/>
              </w:rPr>
              <w:t>277401.418</w:t>
            </w:r>
          </w:p>
        </w:tc>
        <w:tc>
          <w:tcPr>
            <w:tcW w:type="dxa" w:w="1224"/>
            <w:tcMar>
              <w:top w:w="35" w:type="dxa"/>
              <w:start w:w="55" w:type="dxa"/>
              <w:bottom w:w="35" w:type="dxa"/>
              <w:end w:w="55" w:type="dxa"/>
            </w:tcMar>
            <w:vAlign w:val="center"/>
          </w:tcPr>
          <w:p>
            <w:pPr>
              <w:spacing w:after="0" w:line="240" w:lineRule="auto"/>
            </w:pPr>
            <w:r>
              <w:rPr>
                <w:sz w:val="13"/>
              </w:rPr>
              <w:t>8.954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718</w:t>
            </w:r>
          </w:p>
        </w:tc>
        <w:tc>
          <w:tcPr>
            <w:tcW w:type="dxa" w:w="1656"/>
            <w:tcMar>
              <w:top w:w="35" w:type="dxa"/>
              <w:start w:w="55" w:type="dxa"/>
              <w:bottom w:w="35" w:type="dxa"/>
              <w:end w:w="55" w:type="dxa"/>
            </w:tcMar>
            <w:vAlign w:val="center"/>
            <w:shd w:fill="F4F7F8"/>
          </w:tcPr>
          <w:p>
            <w:pPr>
              <w:spacing w:after="0" w:line="240" w:lineRule="auto"/>
            </w:pPr>
            <w:r>
              <w:rPr>
                <w:sz w:val="13"/>
              </w:rPr>
              <w:t>2111969.746</w:t>
            </w:r>
          </w:p>
        </w:tc>
        <w:tc>
          <w:tcPr>
            <w:tcW w:type="dxa" w:w="1512"/>
            <w:tcMar>
              <w:top w:w="35" w:type="dxa"/>
              <w:start w:w="55" w:type="dxa"/>
              <w:bottom w:w="35" w:type="dxa"/>
              <w:end w:w="55" w:type="dxa"/>
            </w:tcMar>
            <w:vAlign w:val="center"/>
            <w:shd w:fill="F4F7F8"/>
          </w:tcPr>
          <w:p>
            <w:pPr>
              <w:spacing w:after="0" w:line="240" w:lineRule="auto"/>
            </w:pPr>
            <w:r>
              <w:rPr>
                <w:sz w:val="13"/>
              </w:rPr>
              <w:t>277229.767</w:t>
            </w:r>
          </w:p>
        </w:tc>
        <w:tc>
          <w:tcPr>
            <w:tcW w:type="dxa" w:w="1224"/>
            <w:tcMar>
              <w:top w:w="35" w:type="dxa"/>
              <w:start w:w="55" w:type="dxa"/>
              <w:bottom w:w="35" w:type="dxa"/>
              <w:end w:w="55" w:type="dxa"/>
            </w:tcMar>
            <w:vAlign w:val="center"/>
            <w:shd w:fill="F4F7F8"/>
          </w:tcPr>
          <w:p>
            <w:pPr>
              <w:spacing w:after="0" w:line="240" w:lineRule="auto"/>
            </w:pPr>
            <w:r>
              <w:rPr>
                <w:sz w:val="13"/>
              </w:rPr>
              <w:t>9.702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2026</w:t>
            </w:r>
          </w:p>
        </w:tc>
      </w:tr>
      <w:tr>
        <w:trPr>
          <w:cantSplit/>
        </w:trPr>
        <w:tc>
          <w:tcPr>
            <w:tcW w:type="dxa" w:w="1080"/>
            <w:tcMar>
              <w:top w:w="35" w:type="dxa"/>
              <w:start w:w="55" w:type="dxa"/>
              <w:bottom w:w="35" w:type="dxa"/>
              <w:end w:w="55" w:type="dxa"/>
            </w:tcMar>
            <w:vAlign w:val="center"/>
          </w:tcPr>
          <w:p>
            <w:pPr>
              <w:spacing w:after="0" w:line="240" w:lineRule="auto"/>
            </w:pPr>
            <w:r>
              <w:rPr>
                <w:sz w:val="13"/>
              </w:rPr>
              <w:t>166</w:t>
            </w:r>
          </w:p>
        </w:tc>
        <w:tc>
          <w:tcPr>
            <w:tcW w:type="dxa" w:w="1656"/>
            <w:tcMar>
              <w:top w:w="35" w:type="dxa"/>
              <w:start w:w="55" w:type="dxa"/>
              <w:bottom w:w="35" w:type="dxa"/>
              <w:end w:w="55" w:type="dxa"/>
            </w:tcMar>
            <w:vAlign w:val="center"/>
          </w:tcPr>
          <w:p>
            <w:pPr>
              <w:spacing w:after="0" w:line="240" w:lineRule="auto"/>
            </w:pPr>
            <w:r>
              <w:rPr>
                <w:sz w:val="13"/>
              </w:rPr>
              <w:t>2111970.821</w:t>
            </w:r>
          </w:p>
        </w:tc>
        <w:tc>
          <w:tcPr>
            <w:tcW w:type="dxa" w:w="1512"/>
            <w:tcMar>
              <w:top w:w="35" w:type="dxa"/>
              <w:start w:w="55" w:type="dxa"/>
              <w:bottom w:w="35" w:type="dxa"/>
              <w:end w:w="55" w:type="dxa"/>
            </w:tcMar>
            <w:vAlign w:val="center"/>
          </w:tcPr>
          <w:p>
            <w:pPr>
              <w:spacing w:after="0" w:line="240" w:lineRule="auto"/>
            </w:pPr>
            <w:r>
              <w:rPr>
                <w:sz w:val="13"/>
              </w:rPr>
              <w:t>277082.965</w:t>
            </w:r>
          </w:p>
        </w:tc>
        <w:tc>
          <w:tcPr>
            <w:tcW w:type="dxa" w:w="1224"/>
            <w:tcMar>
              <w:top w:w="35" w:type="dxa"/>
              <w:start w:w="55" w:type="dxa"/>
              <w:bottom w:w="35" w:type="dxa"/>
              <w:end w:w="55" w:type="dxa"/>
            </w:tcMar>
            <w:vAlign w:val="center"/>
          </w:tcPr>
          <w:p>
            <w:pPr>
              <w:spacing w:after="0" w:line="240" w:lineRule="auto"/>
            </w:pPr>
            <w:r>
              <w:rPr>
                <w:sz w:val="13"/>
              </w:rPr>
              <w:t>10.049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w:t>
            </w:r>
          </w:p>
        </w:tc>
        <w:tc>
          <w:tcPr>
            <w:tcW w:type="dxa" w:w="1656"/>
            <w:tcMar>
              <w:top w:w="35" w:type="dxa"/>
              <w:start w:w="55" w:type="dxa"/>
              <w:bottom w:w="35" w:type="dxa"/>
              <w:end w:w="55" w:type="dxa"/>
            </w:tcMar>
            <w:vAlign w:val="center"/>
            <w:shd w:fill="F4F7F8"/>
          </w:tcPr>
          <w:p>
            <w:pPr>
              <w:spacing w:after="0" w:line="240" w:lineRule="auto"/>
            </w:pPr>
            <w:r>
              <w:rPr>
                <w:sz w:val="13"/>
              </w:rPr>
              <w:t>2111972.138</w:t>
            </w:r>
          </w:p>
        </w:tc>
        <w:tc>
          <w:tcPr>
            <w:tcW w:type="dxa" w:w="1512"/>
            <w:tcMar>
              <w:top w:w="35" w:type="dxa"/>
              <w:start w:w="55" w:type="dxa"/>
              <w:bottom w:w="35" w:type="dxa"/>
              <w:end w:w="55" w:type="dxa"/>
            </w:tcMar>
            <w:vAlign w:val="center"/>
            <w:shd w:fill="F4F7F8"/>
          </w:tcPr>
          <w:p>
            <w:pPr>
              <w:spacing w:after="0" w:line="240" w:lineRule="auto"/>
            </w:pPr>
            <w:r>
              <w:rPr>
                <w:sz w:val="13"/>
              </w:rPr>
              <w:t>277398.101</w:t>
            </w:r>
          </w:p>
        </w:tc>
        <w:tc>
          <w:tcPr>
            <w:tcW w:type="dxa" w:w="1224"/>
            <w:tcMar>
              <w:top w:w="35" w:type="dxa"/>
              <w:start w:w="55" w:type="dxa"/>
              <w:bottom w:w="35" w:type="dxa"/>
              <w:end w:w="55" w:type="dxa"/>
            </w:tcMar>
            <w:vAlign w:val="center"/>
            <w:shd w:fill="F4F7F8"/>
          </w:tcPr>
          <w:p>
            <w:pPr>
              <w:spacing w:after="0" w:line="240" w:lineRule="auto"/>
            </w:pPr>
            <w:r>
              <w:rPr>
                <w:sz w:val="13"/>
              </w:rPr>
              <w:t>8.870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1359</w:t>
            </w:r>
          </w:p>
        </w:tc>
      </w:tr>
      <w:tr>
        <w:trPr>
          <w:cantSplit/>
        </w:trPr>
        <w:tc>
          <w:tcPr>
            <w:tcW w:type="dxa" w:w="1080"/>
            <w:tcMar>
              <w:top w:w="35" w:type="dxa"/>
              <w:start w:w="55" w:type="dxa"/>
              <w:bottom w:w="35" w:type="dxa"/>
              <w:end w:w="55" w:type="dxa"/>
            </w:tcMar>
            <w:vAlign w:val="center"/>
          </w:tcPr>
          <w:p>
            <w:pPr>
              <w:spacing w:after="0" w:line="240" w:lineRule="auto"/>
            </w:pPr>
            <w:r>
              <w:rPr>
                <w:sz w:val="13"/>
              </w:rPr>
              <w:t>113</w:t>
            </w:r>
          </w:p>
        </w:tc>
        <w:tc>
          <w:tcPr>
            <w:tcW w:type="dxa" w:w="1656"/>
            <w:tcMar>
              <w:top w:w="35" w:type="dxa"/>
              <w:start w:w="55" w:type="dxa"/>
              <w:bottom w:w="35" w:type="dxa"/>
              <w:end w:w="55" w:type="dxa"/>
            </w:tcMar>
            <w:vAlign w:val="center"/>
          </w:tcPr>
          <w:p>
            <w:pPr>
              <w:spacing w:after="0" w:line="240" w:lineRule="auto"/>
            </w:pPr>
            <w:r>
              <w:rPr>
                <w:sz w:val="13"/>
              </w:rPr>
              <w:t>2111972.149</w:t>
            </w:r>
          </w:p>
        </w:tc>
        <w:tc>
          <w:tcPr>
            <w:tcW w:type="dxa" w:w="1512"/>
            <w:tcMar>
              <w:top w:w="35" w:type="dxa"/>
              <w:start w:w="55" w:type="dxa"/>
              <w:bottom w:w="35" w:type="dxa"/>
              <w:end w:w="55" w:type="dxa"/>
            </w:tcMar>
            <w:vAlign w:val="center"/>
          </w:tcPr>
          <w:p>
            <w:pPr>
              <w:spacing w:after="0" w:line="240" w:lineRule="auto"/>
            </w:pPr>
            <w:r>
              <w:rPr>
                <w:sz w:val="13"/>
              </w:rPr>
              <w:t>277093.020</w:t>
            </w:r>
          </w:p>
        </w:tc>
        <w:tc>
          <w:tcPr>
            <w:tcW w:type="dxa" w:w="1224"/>
            <w:tcMar>
              <w:top w:w="35" w:type="dxa"/>
              <w:start w:w="55" w:type="dxa"/>
              <w:bottom w:w="35" w:type="dxa"/>
              <w:end w:w="55" w:type="dxa"/>
            </w:tcMar>
            <w:vAlign w:val="center"/>
          </w:tcPr>
          <w:p>
            <w:pPr>
              <w:spacing w:after="0" w:line="240" w:lineRule="auto"/>
            </w:pPr>
            <w:r>
              <w:rPr>
                <w:sz w:val="13"/>
              </w:rPr>
              <w:t>10.135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717</w:t>
            </w:r>
          </w:p>
        </w:tc>
        <w:tc>
          <w:tcPr>
            <w:tcW w:type="dxa" w:w="1656"/>
            <w:tcMar>
              <w:top w:w="35" w:type="dxa"/>
              <w:start w:w="55" w:type="dxa"/>
              <w:bottom w:w="35" w:type="dxa"/>
              <w:end w:w="55" w:type="dxa"/>
            </w:tcMar>
            <w:vAlign w:val="center"/>
            <w:shd w:fill="F4F7F8"/>
          </w:tcPr>
          <w:p>
            <w:pPr>
              <w:spacing w:after="0" w:line="240" w:lineRule="auto"/>
            </w:pPr>
            <w:r>
              <w:rPr>
                <w:sz w:val="13"/>
              </w:rPr>
              <w:t>2111973.122</w:t>
            </w:r>
          </w:p>
        </w:tc>
        <w:tc>
          <w:tcPr>
            <w:tcW w:type="dxa" w:w="1512"/>
            <w:tcMar>
              <w:top w:w="35" w:type="dxa"/>
              <w:start w:w="55" w:type="dxa"/>
              <w:bottom w:w="35" w:type="dxa"/>
              <w:end w:w="55" w:type="dxa"/>
            </w:tcMar>
            <w:vAlign w:val="center"/>
            <w:shd w:fill="F4F7F8"/>
          </w:tcPr>
          <w:p>
            <w:pPr>
              <w:spacing w:after="0" w:line="240" w:lineRule="auto"/>
            </w:pPr>
            <w:r>
              <w:rPr>
                <w:sz w:val="13"/>
              </w:rPr>
              <w:t>277216.982</w:t>
            </w:r>
          </w:p>
        </w:tc>
        <w:tc>
          <w:tcPr>
            <w:tcW w:type="dxa" w:w="1224"/>
            <w:tcMar>
              <w:top w:w="35" w:type="dxa"/>
              <w:start w:w="55" w:type="dxa"/>
              <w:bottom w:w="35" w:type="dxa"/>
              <w:end w:w="55" w:type="dxa"/>
            </w:tcMar>
            <w:vAlign w:val="center"/>
            <w:shd w:fill="F4F7F8"/>
          </w:tcPr>
          <w:p>
            <w:pPr>
              <w:spacing w:after="0" w:line="240" w:lineRule="auto"/>
            </w:pPr>
            <w:r>
              <w:rPr>
                <w:sz w:val="13"/>
              </w:rPr>
              <w:t>9.636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2025</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2111973.182</w:t>
            </w:r>
          </w:p>
        </w:tc>
        <w:tc>
          <w:tcPr>
            <w:tcW w:type="dxa" w:w="1512"/>
            <w:tcMar>
              <w:top w:w="35" w:type="dxa"/>
              <w:start w:w="55" w:type="dxa"/>
              <w:bottom w:w="35" w:type="dxa"/>
              <w:end w:w="55" w:type="dxa"/>
            </w:tcMar>
            <w:vAlign w:val="center"/>
          </w:tcPr>
          <w:p>
            <w:pPr>
              <w:spacing w:after="0" w:line="240" w:lineRule="auto"/>
            </w:pPr>
            <w:r>
              <w:rPr>
                <w:sz w:val="13"/>
              </w:rPr>
              <w:t>277094.074</w:t>
            </w:r>
          </w:p>
        </w:tc>
        <w:tc>
          <w:tcPr>
            <w:tcW w:type="dxa" w:w="1224"/>
            <w:tcMar>
              <w:top w:w="35" w:type="dxa"/>
              <w:start w:w="55" w:type="dxa"/>
              <w:bottom w:w="35" w:type="dxa"/>
              <w:end w:w="55" w:type="dxa"/>
            </w:tcMar>
            <w:vAlign w:val="center"/>
          </w:tcPr>
          <w:p>
            <w:pPr>
              <w:spacing w:after="0" w:line="240" w:lineRule="auto"/>
            </w:pPr>
            <w:r>
              <w:rPr>
                <w:sz w:val="13"/>
              </w:rPr>
              <w:t>9.598</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689</w:t>
            </w:r>
          </w:p>
        </w:tc>
        <w:tc>
          <w:tcPr>
            <w:tcW w:type="dxa" w:w="1656"/>
            <w:tcMar>
              <w:top w:w="35" w:type="dxa"/>
              <w:start w:w="55" w:type="dxa"/>
              <w:bottom w:w="35" w:type="dxa"/>
              <w:end w:w="55" w:type="dxa"/>
            </w:tcMar>
            <w:vAlign w:val="center"/>
            <w:shd w:fill="F4F7F8"/>
          </w:tcPr>
          <w:p>
            <w:pPr>
              <w:spacing w:after="0" w:line="240" w:lineRule="auto"/>
            </w:pPr>
            <w:r>
              <w:rPr>
                <w:sz w:val="13"/>
              </w:rPr>
              <w:t>2111973.759</w:t>
            </w:r>
          </w:p>
        </w:tc>
        <w:tc>
          <w:tcPr>
            <w:tcW w:type="dxa" w:w="1512"/>
            <w:tcMar>
              <w:top w:w="35" w:type="dxa"/>
              <w:start w:w="55" w:type="dxa"/>
              <w:bottom w:w="35" w:type="dxa"/>
              <w:end w:w="55" w:type="dxa"/>
            </w:tcMar>
            <w:vAlign w:val="center"/>
            <w:shd w:fill="F4F7F8"/>
          </w:tcPr>
          <w:p>
            <w:pPr>
              <w:spacing w:after="0" w:line="240" w:lineRule="auto"/>
            </w:pPr>
            <w:r>
              <w:rPr>
                <w:sz w:val="13"/>
              </w:rPr>
              <w:t>277092.549</w:t>
            </w:r>
          </w:p>
        </w:tc>
        <w:tc>
          <w:tcPr>
            <w:tcW w:type="dxa" w:w="1224"/>
            <w:tcMar>
              <w:top w:w="35" w:type="dxa"/>
              <w:start w:w="55" w:type="dxa"/>
              <w:bottom w:w="35" w:type="dxa"/>
              <w:end w:w="55" w:type="dxa"/>
            </w:tcMar>
            <w:vAlign w:val="center"/>
            <w:shd w:fill="F4F7F8"/>
          </w:tcPr>
          <w:p>
            <w:pPr>
              <w:spacing w:after="0" w:line="240" w:lineRule="auto"/>
            </w:pPr>
            <w:r>
              <w:rPr>
                <w:sz w:val="13"/>
              </w:rPr>
              <w:t>10.172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1997</w:t>
            </w:r>
          </w:p>
        </w:tc>
      </w:tr>
      <w:tr>
        <w:trPr>
          <w:cantSplit/>
        </w:trPr>
        <w:tc>
          <w:tcPr>
            <w:tcW w:type="dxa" w:w="1080"/>
            <w:tcMar>
              <w:top w:w="35" w:type="dxa"/>
              <w:start w:w="55" w:type="dxa"/>
              <w:bottom w:w="35" w:type="dxa"/>
              <w:end w:w="55" w:type="dxa"/>
            </w:tcMar>
            <w:vAlign w:val="center"/>
          </w:tcPr>
          <w:p>
            <w:pPr>
              <w:spacing w:after="0" w:line="240" w:lineRule="auto"/>
            </w:pPr>
            <w:r>
              <w:rPr>
                <w:sz w:val="13"/>
              </w:rPr>
              <w:t>16</w:t>
            </w:r>
          </w:p>
        </w:tc>
        <w:tc>
          <w:tcPr>
            <w:tcW w:type="dxa" w:w="1656"/>
            <w:tcMar>
              <w:top w:w="35" w:type="dxa"/>
              <w:start w:w="55" w:type="dxa"/>
              <w:bottom w:w="35" w:type="dxa"/>
              <w:end w:w="55" w:type="dxa"/>
            </w:tcMar>
            <w:vAlign w:val="center"/>
          </w:tcPr>
          <w:p>
            <w:pPr>
              <w:spacing w:after="0" w:line="240" w:lineRule="auto"/>
            </w:pPr>
            <w:r>
              <w:rPr>
                <w:sz w:val="13"/>
              </w:rPr>
              <w:t>2111975.213</w:t>
            </w:r>
          </w:p>
        </w:tc>
        <w:tc>
          <w:tcPr>
            <w:tcW w:type="dxa" w:w="1512"/>
            <w:tcMar>
              <w:top w:w="35" w:type="dxa"/>
              <w:start w:w="55" w:type="dxa"/>
              <w:bottom w:w="35" w:type="dxa"/>
              <w:end w:w="55" w:type="dxa"/>
            </w:tcMar>
            <w:vAlign w:val="center"/>
          </w:tcPr>
          <w:p>
            <w:pPr>
              <w:spacing w:after="0" w:line="240" w:lineRule="auto"/>
            </w:pPr>
            <w:r>
              <w:rPr>
                <w:sz w:val="13"/>
              </w:rPr>
              <w:t>277826.676</w:t>
            </w:r>
          </w:p>
        </w:tc>
        <w:tc>
          <w:tcPr>
            <w:tcW w:type="dxa" w:w="1224"/>
            <w:tcMar>
              <w:top w:w="35" w:type="dxa"/>
              <w:start w:w="55" w:type="dxa"/>
              <w:bottom w:w="35" w:type="dxa"/>
              <w:end w:w="55" w:type="dxa"/>
            </w:tcMar>
            <w:vAlign w:val="center"/>
          </w:tcPr>
          <w:p>
            <w:pPr>
              <w:spacing w:after="0" w:line="240" w:lineRule="auto"/>
            </w:pPr>
            <w:r>
              <w:rPr>
                <w:sz w:val="13"/>
              </w:rPr>
              <w:t>15.601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112</w:t>
            </w:r>
          </w:p>
        </w:tc>
        <w:tc>
          <w:tcPr>
            <w:tcW w:type="dxa" w:w="1656"/>
            <w:tcMar>
              <w:top w:w="35" w:type="dxa"/>
              <w:start w:w="55" w:type="dxa"/>
              <w:bottom w:w="35" w:type="dxa"/>
              <w:end w:w="55" w:type="dxa"/>
            </w:tcMar>
            <w:vAlign w:val="center"/>
            <w:shd w:fill="F4F7F8"/>
          </w:tcPr>
          <w:p>
            <w:pPr>
              <w:spacing w:after="0" w:line="240" w:lineRule="auto"/>
            </w:pPr>
            <w:r>
              <w:rPr>
                <w:sz w:val="13"/>
              </w:rPr>
              <w:t>2111979.165</w:t>
            </w:r>
          </w:p>
        </w:tc>
        <w:tc>
          <w:tcPr>
            <w:tcW w:type="dxa" w:w="1512"/>
            <w:tcMar>
              <w:top w:w="35" w:type="dxa"/>
              <w:start w:w="55" w:type="dxa"/>
              <w:bottom w:w="35" w:type="dxa"/>
              <w:end w:w="55" w:type="dxa"/>
            </w:tcMar>
            <w:vAlign w:val="center"/>
            <w:shd w:fill="F4F7F8"/>
          </w:tcPr>
          <w:p>
            <w:pPr>
              <w:spacing w:after="0" w:line="240" w:lineRule="auto"/>
            </w:pPr>
            <w:r>
              <w:rPr>
                <w:sz w:val="13"/>
              </w:rPr>
              <w:t>277096.460</w:t>
            </w:r>
          </w:p>
        </w:tc>
        <w:tc>
          <w:tcPr>
            <w:tcW w:type="dxa" w:w="1224"/>
            <w:tcMar>
              <w:top w:w="35" w:type="dxa"/>
              <w:start w:w="55" w:type="dxa"/>
              <w:bottom w:w="35" w:type="dxa"/>
              <w:end w:w="55" w:type="dxa"/>
            </w:tcMar>
            <w:vAlign w:val="center"/>
            <w:shd w:fill="F4F7F8"/>
          </w:tcPr>
          <w:p>
            <w:pPr>
              <w:spacing w:after="0" w:line="240" w:lineRule="auto"/>
            </w:pPr>
            <w:r>
              <w:rPr>
                <w:sz w:val="13"/>
              </w:rPr>
              <w:t>10.229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1419</w:t>
            </w:r>
          </w:p>
        </w:tc>
      </w:tr>
      <w:tr>
        <w:trPr>
          <w:cantSplit/>
        </w:trPr>
        <w:tc>
          <w:tcPr>
            <w:tcW w:type="dxa" w:w="1080"/>
            <w:tcMar>
              <w:top w:w="35" w:type="dxa"/>
              <w:start w:w="55" w:type="dxa"/>
              <w:bottom w:w="35" w:type="dxa"/>
              <w:end w:w="55" w:type="dxa"/>
            </w:tcMar>
            <w:vAlign w:val="center"/>
          </w:tcPr>
          <w:p>
            <w:pPr>
              <w:spacing w:after="0" w:line="240" w:lineRule="auto"/>
            </w:pPr>
            <w:r>
              <w:rPr>
                <w:sz w:val="13"/>
              </w:rPr>
              <w:t>716</w:t>
            </w:r>
          </w:p>
        </w:tc>
        <w:tc>
          <w:tcPr>
            <w:tcW w:type="dxa" w:w="1656"/>
            <w:tcMar>
              <w:top w:w="35" w:type="dxa"/>
              <w:start w:w="55" w:type="dxa"/>
              <w:bottom w:w="35" w:type="dxa"/>
              <w:end w:w="55" w:type="dxa"/>
            </w:tcMar>
            <w:vAlign w:val="center"/>
          </w:tcPr>
          <w:p>
            <w:pPr>
              <w:spacing w:after="0" w:line="240" w:lineRule="auto"/>
            </w:pPr>
            <w:r>
              <w:rPr>
                <w:sz w:val="13"/>
              </w:rPr>
              <w:t>2111979.372</w:t>
            </w:r>
          </w:p>
        </w:tc>
        <w:tc>
          <w:tcPr>
            <w:tcW w:type="dxa" w:w="1512"/>
            <w:tcMar>
              <w:top w:w="35" w:type="dxa"/>
              <w:start w:w="55" w:type="dxa"/>
              <w:bottom w:w="35" w:type="dxa"/>
              <w:end w:w="55" w:type="dxa"/>
            </w:tcMar>
            <w:vAlign w:val="center"/>
          </w:tcPr>
          <w:p>
            <w:pPr>
              <w:spacing w:after="0" w:line="240" w:lineRule="auto"/>
            </w:pPr>
            <w:r>
              <w:rPr>
                <w:sz w:val="13"/>
              </w:rPr>
              <w:t>277194.568</w:t>
            </w:r>
          </w:p>
        </w:tc>
        <w:tc>
          <w:tcPr>
            <w:tcW w:type="dxa" w:w="1224"/>
            <w:tcMar>
              <w:top w:w="35" w:type="dxa"/>
              <w:start w:w="55" w:type="dxa"/>
              <w:bottom w:w="35" w:type="dxa"/>
              <w:end w:w="55" w:type="dxa"/>
            </w:tcMar>
            <w:vAlign w:val="center"/>
          </w:tcPr>
          <w:p>
            <w:pPr>
              <w:spacing w:after="0" w:line="240" w:lineRule="auto"/>
            </w:pPr>
            <w:r>
              <w:rPr>
                <w:sz w:val="13"/>
              </w:rPr>
              <w:t>9.655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111</w:t>
            </w:r>
          </w:p>
        </w:tc>
        <w:tc>
          <w:tcPr>
            <w:tcW w:type="dxa" w:w="1656"/>
            <w:tcMar>
              <w:top w:w="35" w:type="dxa"/>
              <w:start w:w="55" w:type="dxa"/>
              <w:bottom w:w="35" w:type="dxa"/>
              <w:end w:w="55" w:type="dxa"/>
            </w:tcMar>
            <w:vAlign w:val="center"/>
            <w:shd w:fill="F4F7F8"/>
          </w:tcPr>
          <w:p>
            <w:pPr>
              <w:spacing w:after="0" w:line="240" w:lineRule="auto"/>
            </w:pPr>
            <w:r>
              <w:rPr>
                <w:sz w:val="13"/>
              </w:rPr>
              <w:t>2111980.323</w:t>
            </w:r>
          </w:p>
        </w:tc>
        <w:tc>
          <w:tcPr>
            <w:tcW w:type="dxa" w:w="1512"/>
            <w:tcMar>
              <w:top w:w="35" w:type="dxa"/>
              <w:start w:w="55" w:type="dxa"/>
              <w:bottom w:w="35" w:type="dxa"/>
              <w:end w:w="55" w:type="dxa"/>
            </w:tcMar>
            <w:vAlign w:val="center"/>
            <w:shd w:fill="F4F7F8"/>
          </w:tcPr>
          <w:p>
            <w:pPr>
              <w:spacing w:after="0" w:line="240" w:lineRule="auto"/>
            </w:pPr>
            <w:r>
              <w:rPr>
                <w:sz w:val="13"/>
              </w:rPr>
              <w:t>277095.270</w:t>
            </w:r>
          </w:p>
        </w:tc>
        <w:tc>
          <w:tcPr>
            <w:tcW w:type="dxa" w:w="1224"/>
            <w:tcMar>
              <w:top w:w="35" w:type="dxa"/>
              <w:start w:w="55" w:type="dxa"/>
              <w:bottom w:w="35" w:type="dxa"/>
              <w:end w:w="55" w:type="dxa"/>
            </w:tcMar>
            <w:vAlign w:val="center"/>
            <w:shd w:fill="F4F7F8"/>
          </w:tcPr>
          <w:p>
            <w:pPr>
              <w:spacing w:after="0" w:line="240" w:lineRule="auto"/>
            </w:pPr>
            <w:r>
              <w:rPr>
                <w:sz w:val="13"/>
              </w:rPr>
              <w:t>10.112</w:t>
            </w:r>
          </w:p>
        </w:tc>
        <w:tc>
          <w:tcPr>
            <w:tcW w:type="dxa" w:w="1152"/>
            <w:tcMar>
              <w:top w:w="35" w:type="dxa"/>
              <w:start w:w="55" w:type="dxa"/>
              <w:bottom w:w="35" w:type="dxa"/>
              <w:end w:w="55" w:type="dxa"/>
            </w:tcMar>
            <w:vAlign w:val="center"/>
            <w:shd w:fill="F4F7F8"/>
          </w:tcPr>
          <w:p>
            <w:pPr>
              <w:spacing w:after="0" w:line="240" w:lineRule="auto"/>
            </w:pPr>
            <w:r>
              <w:rPr>
                <w:sz w:val="13"/>
              </w:rPr>
              <w:t>FT KH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1418</w:t>
            </w:r>
          </w:p>
        </w:tc>
      </w:tr>
      <w:tr>
        <w:trPr>
          <w:cantSplit/>
        </w:trPr>
        <w:tc>
          <w:tcPr>
            <w:tcW w:type="dxa" w:w="1080"/>
            <w:tcMar>
              <w:top w:w="35" w:type="dxa"/>
              <w:start w:w="55" w:type="dxa"/>
              <w:bottom w:w="35" w:type="dxa"/>
              <w:end w:w="55" w:type="dxa"/>
            </w:tcMar>
            <w:vAlign w:val="center"/>
          </w:tcPr>
          <w:p>
            <w:pPr>
              <w:spacing w:after="0" w:line="240" w:lineRule="auto"/>
            </w:pPr>
            <w:r>
              <w:rPr>
                <w:sz w:val="13"/>
              </w:rPr>
              <w:t>608</w:t>
            </w:r>
          </w:p>
        </w:tc>
        <w:tc>
          <w:tcPr>
            <w:tcW w:type="dxa" w:w="1656"/>
            <w:tcMar>
              <w:top w:w="35" w:type="dxa"/>
              <w:start w:w="55" w:type="dxa"/>
              <w:bottom w:w="35" w:type="dxa"/>
              <w:end w:w="55" w:type="dxa"/>
            </w:tcMar>
            <w:vAlign w:val="center"/>
          </w:tcPr>
          <w:p>
            <w:pPr>
              <w:spacing w:after="0" w:line="240" w:lineRule="auto"/>
            </w:pPr>
            <w:r>
              <w:rPr>
                <w:sz w:val="13"/>
              </w:rPr>
              <w:t>2111981.093</w:t>
            </w:r>
          </w:p>
        </w:tc>
        <w:tc>
          <w:tcPr>
            <w:tcW w:type="dxa" w:w="1512"/>
            <w:tcMar>
              <w:top w:w="35" w:type="dxa"/>
              <w:start w:w="55" w:type="dxa"/>
              <w:bottom w:w="35" w:type="dxa"/>
              <w:end w:w="55" w:type="dxa"/>
            </w:tcMar>
            <w:vAlign w:val="center"/>
          </w:tcPr>
          <w:p>
            <w:pPr>
              <w:spacing w:after="0" w:line="240" w:lineRule="auto"/>
            </w:pPr>
            <w:r>
              <w:rPr>
                <w:sz w:val="13"/>
              </w:rPr>
              <w:t>277404.122</w:t>
            </w:r>
          </w:p>
        </w:tc>
        <w:tc>
          <w:tcPr>
            <w:tcW w:type="dxa" w:w="1224"/>
            <w:tcMar>
              <w:top w:w="35" w:type="dxa"/>
              <w:start w:w="55" w:type="dxa"/>
              <w:bottom w:w="35" w:type="dxa"/>
              <w:end w:w="55" w:type="dxa"/>
            </w:tcMar>
            <w:vAlign w:val="center"/>
          </w:tcPr>
          <w:p>
            <w:pPr>
              <w:spacing w:after="0" w:line="240" w:lineRule="auto"/>
            </w:pPr>
            <w:r>
              <w:rPr>
                <w:sz w:val="13"/>
              </w:rPr>
              <w:t>8.977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93</w:t>
            </w:r>
          </w:p>
        </w:tc>
        <w:tc>
          <w:tcPr>
            <w:tcW w:type="dxa" w:w="1656"/>
            <w:tcMar>
              <w:top w:w="35" w:type="dxa"/>
              <w:start w:w="55" w:type="dxa"/>
              <w:bottom w:w="35" w:type="dxa"/>
              <w:end w:w="55" w:type="dxa"/>
            </w:tcMar>
            <w:vAlign w:val="center"/>
            <w:shd w:fill="F4F7F8"/>
          </w:tcPr>
          <w:p>
            <w:pPr>
              <w:spacing w:after="0" w:line="240" w:lineRule="auto"/>
            </w:pPr>
            <w:r>
              <w:rPr>
                <w:sz w:val="13"/>
              </w:rPr>
              <w:t>2111981.678</w:t>
            </w:r>
          </w:p>
        </w:tc>
        <w:tc>
          <w:tcPr>
            <w:tcW w:type="dxa" w:w="1512"/>
            <w:tcMar>
              <w:top w:w="35" w:type="dxa"/>
              <w:start w:w="55" w:type="dxa"/>
              <w:bottom w:w="35" w:type="dxa"/>
              <w:end w:w="55" w:type="dxa"/>
            </w:tcMar>
            <w:vAlign w:val="center"/>
            <w:shd w:fill="F4F7F8"/>
          </w:tcPr>
          <w:p>
            <w:pPr>
              <w:spacing w:after="0" w:line="240" w:lineRule="auto"/>
            </w:pPr>
            <w:r>
              <w:rPr>
                <w:sz w:val="13"/>
              </w:rPr>
              <w:t>277409.039</w:t>
            </w:r>
          </w:p>
        </w:tc>
        <w:tc>
          <w:tcPr>
            <w:tcW w:type="dxa" w:w="1224"/>
            <w:tcMar>
              <w:top w:w="35" w:type="dxa"/>
              <w:start w:w="55" w:type="dxa"/>
              <w:bottom w:w="35" w:type="dxa"/>
              <w:end w:w="55" w:type="dxa"/>
            </w:tcMar>
            <w:vAlign w:val="center"/>
            <w:shd w:fill="F4F7F8"/>
          </w:tcPr>
          <w:p>
            <w:pPr>
              <w:spacing w:after="0" w:line="240" w:lineRule="auto"/>
            </w:pPr>
            <w:r>
              <w:rPr>
                <w:sz w:val="13"/>
              </w:rPr>
              <w:t>8.902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2275</w:t>
            </w:r>
          </w:p>
        </w:tc>
      </w:tr>
      <w:tr>
        <w:trPr>
          <w:cantSplit/>
        </w:trPr>
        <w:tc>
          <w:tcPr>
            <w:tcW w:type="dxa" w:w="1080"/>
            <w:tcMar>
              <w:top w:w="35" w:type="dxa"/>
              <w:start w:w="55" w:type="dxa"/>
              <w:bottom w:w="35" w:type="dxa"/>
              <w:end w:w="55" w:type="dxa"/>
            </w:tcMar>
            <w:vAlign w:val="center"/>
          </w:tcPr>
          <w:p>
            <w:pPr>
              <w:spacing w:after="0" w:line="240" w:lineRule="auto"/>
            </w:pPr>
            <w:r>
              <w:rPr>
                <w:sz w:val="13"/>
              </w:rPr>
              <w:t>613</w:t>
            </w:r>
          </w:p>
        </w:tc>
        <w:tc>
          <w:tcPr>
            <w:tcW w:type="dxa" w:w="1656"/>
            <w:tcMar>
              <w:top w:w="35" w:type="dxa"/>
              <w:start w:w="55" w:type="dxa"/>
              <w:bottom w:w="35" w:type="dxa"/>
              <w:end w:w="55" w:type="dxa"/>
            </w:tcMar>
            <w:vAlign w:val="center"/>
          </w:tcPr>
          <w:p>
            <w:pPr>
              <w:spacing w:after="0" w:line="240" w:lineRule="auto"/>
            </w:pPr>
            <w:r>
              <w:rPr>
                <w:sz w:val="13"/>
              </w:rPr>
              <w:t>2111981.712</w:t>
            </w:r>
          </w:p>
        </w:tc>
        <w:tc>
          <w:tcPr>
            <w:tcW w:type="dxa" w:w="1512"/>
            <w:tcMar>
              <w:top w:w="35" w:type="dxa"/>
              <w:start w:w="55" w:type="dxa"/>
              <w:bottom w:w="35" w:type="dxa"/>
              <w:end w:w="55" w:type="dxa"/>
            </w:tcMar>
            <w:vAlign w:val="center"/>
          </w:tcPr>
          <w:p>
            <w:pPr>
              <w:spacing w:after="0" w:line="240" w:lineRule="auto"/>
            </w:pPr>
            <w:r>
              <w:rPr>
                <w:sz w:val="13"/>
              </w:rPr>
              <w:t>277098.565</w:t>
            </w:r>
          </w:p>
        </w:tc>
        <w:tc>
          <w:tcPr>
            <w:tcW w:type="dxa" w:w="1224"/>
            <w:tcMar>
              <w:top w:w="35" w:type="dxa"/>
              <w:start w:w="55" w:type="dxa"/>
              <w:bottom w:w="35" w:type="dxa"/>
              <w:end w:w="55" w:type="dxa"/>
            </w:tcMar>
            <w:vAlign w:val="center"/>
          </w:tcPr>
          <w:p>
            <w:pPr>
              <w:spacing w:after="0" w:line="240" w:lineRule="auto"/>
            </w:pPr>
            <w:r>
              <w:rPr>
                <w:sz w:val="13"/>
              </w:rPr>
              <w:t>10.368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715</w:t>
            </w:r>
          </w:p>
        </w:tc>
        <w:tc>
          <w:tcPr>
            <w:tcW w:type="dxa" w:w="1656"/>
            <w:tcMar>
              <w:top w:w="35" w:type="dxa"/>
              <w:start w:w="55" w:type="dxa"/>
              <w:bottom w:w="35" w:type="dxa"/>
              <w:end w:w="55" w:type="dxa"/>
            </w:tcMar>
            <w:vAlign w:val="center"/>
            <w:shd w:fill="F4F7F8"/>
          </w:tcPr>
          <w:p>
            <w:pPr>
              <w:spacing w:after="0" w:line="240" w:lineRule="auto"/>
            </w:pPr>
            <w:r>
              <w:rPr>
                <w:sz w:val="13"/>
              </w:rPr>
              <w:t>2111982.240</w:t>
            </w:r>
          </w:p>
        </w:tc>
        <w:tc>
          <w:tcPr>
            <w:tcW w:type="dxa" w:w="1512"/>
            <w:tcMar>
              <w:top w:w="35" w:type="dxa"/>
              <w:start w:w="55" w:type="dxa"/>
              <w:bottom w:w="35" w:type="dxa"/>
              <w:end w:w="55" w:type="dxa"/>
            </w:tcMar>
            <w:vAlign w:val="center"/>
            <w:shd w:fill="F4F7F8"/>
          </w:tcPr>
          <w:p>
            <w:pPr>
              <w:spacing w:after="0" w:line="240" w:lineRule="auto"/>
            </w:pPr>
            <w:r>
              <w:rPr>
                <w:sz w:val="13"/>
              </w:rPr>
              <w:t>277180.938</w:t>
            </w:r>
          </w:p>
        </w:tc>
        <w:tc>
          <w:tcPr>
            <w:tcW w:type="dxa" w:w="1224"/>
            <w:tcMar>
              <w:top w:w="35" w:type="dxa"/>
              <w:start w:w="55" w:type="dxa"/>
              <w:bottom w:w="35" w:type="dxa"/>
              <w:end w:w="55" w:type="dxa"/>
            </w:tcMar>
            <w:vAlign w:val="center"/>
            <w:shd w:fill="F4F7F8"/>
          </w:tcPr>
          <w:p>
            <w:pPr>
              <w:spacing w:after="0" w:line="240" w:lineRule="auto"/>
            </w:pPr>
            <w:r>
              <w:rPr>
                <w:sz w:val="13"/>
              </w:rPr>
              <w:t>9.806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2023</w:t>
            </w:r>
          </w:p>
        </w:tc>
      </w:tr>
      <w:tr>
        <w:trPr>
          <w:cantSplit/>
        </w:trPr>
        <w:tc>
          <w:tcPr>
            <w:tcW w:type="dxa" w:w="1080"/>
            <w:tcMar>
              <w:top w:w="35" w:type="dxa"/>
              <w:start w:w="55" w:type="dxa"/>
              <w:bottom w:w="35" w:type="dxa"/>
              <w:end w:w="55" w:type="dxa"/>
            </w:tcMar>
            <w:vAlign w:val="center"/>
          </w:tcPr>
          <w:p>
            <w:pPr>
              <w:spacing w:after="0" w:line="240" w:lineRule="auto"/>
            </w:pPr>
            <w:r>
              <w:rPr>
                <w:sz w:val="13"/>
              </w:rPr>
              <w:t>711</w:t>
            </w:r>
          </w:p>
        </w:tc>
        <w:tc>
          <w:tcPr>
            <w:tcW w:type="dxa" w:w="1656"/>
            <w:tcMar>
              <w:top w:w="35" w:type="dxa"/>
              <w:start w:w="55" w:type="dxa"/>
              <w:bottom w:w="35" w:type="dxa"/>
              <w:end w:w="55" w:type="dxa"/>
            </w:tcMar>
            <w:vAlign w:val="center"/>
          </w:tcPr>
          <w:p>
            <w:pPr>
              <w:spacing w:after="0" w:line="240" w:lineRule="auto"/>
            </w:pPr>
            <w:r>
              <w:rPr>
                <w:sz w:val="13"/>
              </w:rPr>
              <w:t>2111982.959</w:t>
            </w:r>
          </w:p>
        </w:tc>
        <w:tc>
          <w:tcPr>
            <w:tcW w:type="dxa" w:w="1512"/>
            <w:tcMar>
              <w:top w:w="35" w:type="dxa"/>
              <w:start w:w="55" w:type="dxa"/>
              <w:bottom w:w="35" w:type="dxa"/>
              <w:end w:w="55" w:type="dxa"/>
            </w:tcMar>
            <w:vAlign w:val="center"/>
          </w:tcPr>
          <w:p>
            <w:pPr>
              <w:spacing w:after="0" w:line="240" w:lineRule="auto"/>
            </w:pPr>
            <w:r>
              <w:rPr>
                <w:sz w:val="13"/>
              </w:rPr>
              <w:t>277161.918</w:t>
            </w:r>
          </w:p>
        </w:tc>
        <w:tc>
          <w:tcPr>
            <w:tcW w:type="dxa" w:w="1224"/>
            <w:tcMar>
              <w:top w:w="35" w:type="dxa"/>
              <w:start w:w="55" w:type="dxa"/>
              <w:bottom w:w="35" w:type="dxa"/>
              <w:end w:w="55" w:type="dxa"/>
            </w:tcMar>
            <w:vAlign w:val="center"/>
          </w:tcPr>
          <w:p>
            <w:pPr>
              <w:spacing w:after="0" w:line="240" w:lineRule="auto"/>
            </w:pPr>
            <w:r>
              <w:rPr>
                <w:sz w:val="13"/>
              </w:rPr>
              <w:t>10.092</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710</w:t>
            </w:r>
          </w:p>
        </w:tc>
        <w:tc>
          <w:tcPr>
            <w:tcW w:type="dxa" w:w="1656"/>
            <w:tcMar>
              <w:top w:w="35" w:type="dxa"/>
              <w:start w:w="55" w:type="dxa"/>
              <w:bottom w:w="35" w:type="dxa"/>
              <w:end w:w="55" w:type="dxa"/>
            </w:tcMar>
            <w:vAlign w:val="center"/>
            <w:shd w:fill="F4F7F8"/>
          </w:tcPr>
          <w:p>
            <w:pPr>
              <w:spacing w:after="0" w:line="240" w:lineRule="auto"/>
            </w:pPr>
            <w:r>
              <w:rPr>
                <w:sz w:val="13"/>
              </w:rPr>
              <w:t>2111983.094</w:t>
            </w:r>
          </w:p>
        </w:tc>
        <w:tc>
          <w:tcPr>
            <w:tcW w:type="dxa" w:w="1512"/>
            <w:tcMar>
              <w:top w:w="35" w:type="dxa"/>
              <w:start w:w="55" w:type="dxa"/>
              <w:bottom w:w="35" w:type="dxa"/>
              <w:end w:w="55" w:type="dxa"/>
            </w:tcMar>
            <w:vAlign w:val="center"/>
            <w:shd w:fill="F4F7F8"/>
          </w:tcPr>
          <w:p>
            <w:pPr>
              <w:spacing w:after="0" w:line="240" w:lineRule="auto"/>
            </w:pPr>
            <w:r>
              <w:rPr>
                <w:sz w:val="13"/>
              </w:rPr>
              <w:t>277162.088</w:t>
            </w:r>
          </w:p>
        </w:tc>
        <w:tc>
          <w:tcPr>
            <w:tcW w:type="dxa" w:w="1224"/>
            <w:tcMar>
              <w:top w:w="35" w:type="dxa"/>
              <w:start w:w="55" w:type="dxa"/>
              <w:bottom w:w="35" w:type="dxa"/>
              <w:end w:w="55" w:type="dxa"/>
            </w:tcMar>
            <w:vAlign w:val="center"/>
            <w:shd w:fill="F4F7F8"/>
          </w:tcPr>
          <w:p>
            <w:pPr>
              <w:spacing w:after="0" w:line="240" w:lineRule="auto"/>
            </w:pPr>
            <w:r>
              <w:rPr>
                <w:sz w:val="13"/>
              </w:rPr>
              <w:t>10.112</w:t>
            </w:r>
          </w:p>
        </w:tc>
        <w:tc>
          <w:tcPr>
            <w:tcW w:type="dxa" w:w="1152"/>
            <w:tcMar>
              <w:top w:w="35" w:type="dxa"/>
              <w:start w:w="55" w:type="dxa"/>
              <w:bottom w:w="35" w:type="dxa"/>
              <w:end w:w="55" w:type="dxa"/>
            </w:tcMar>
            <w:vAlign w:val="center"/>
            <w:shd w:fill="F4F7F8"/>
          </w:tcPr>
          <w:p>
            <w:pPr>
              <w:spacing w:after="0" w:line="240" w:lineRule="auto"/>
            </w:pPr>
            <w:r>
              <w:rPr>
                <w:sz w:val="13"/>
              </w:rPr>
              <w:t>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2018</w:t>
            </w:r>
          </w:p>
        </w:tc>
      </w:tr>
      <w:tr>
        <w:trPr>
          <w:cantSplit/>
        </w:trPr>
        <w:tc>
          <w:tcPr>
            <w:tcW w:type="dxa" w:w="1080"/>
            <w:tcMar>
              <w:top w:w="35" w:type="dxa"/>
              <w:start w:w="55" w:type="dxa"/>
              <w:bottom w:w="35" w:type="dxa"/>
              <w:end w:w="55" w:type="dxa"/>
            </w:tcMar>
            <w:vAlign w:val="center"/>
          </w:tcPr>
          <w:p>
            <w:pPr>
              <w:spacing w:after="0" w:line="240" w:lineRule="auto"/>
            </w:pPr>
            <w:r>
              <w:rPr>
                <w:sz w:val="13"/>
              </w:rPr>
              <w:t>712</w:t>
            </w:r>
          </w:p>
        </w:tc>
        <w:tc>
          <w:tcPr>
            <w:tcW w:type="dxa" w:w="1656"/>
            <w:tcMar>
              <w:top w:w="35" w:type="dxa"/>
              <w:start w:w="55" w:type="dxa"/>
              <w:bottom w:w="35" w:type="dxa"/>
              <w:end w:w="55" w:type="dxa"/>
            </w:tcMar>
            <w:vAlign w:val="center"/>
          </w:tcPr>
          <w:p>
            <w:pPr>
              <w:spacing w:after="0" w:line="240" w:lineRule="auto"/>
            </w:pPr>
            <w:r>
              <w:rPr>
                <w:sz w:val="13"/>
              </w:rPr>
              <w:t>2111983.596</w:t>
            </w:r>
          </w:p>
        </w:tc>
        <w:tc>
          <w:tcPr>
            <w:tcW w:type="dxa" w:w="1512"/>
            <w:tcMar>
              <w:top w:w="35" w:type="dxa"/>
              <w:start w:w="55" w:type="dxa"/>
              <w:bottom w:w="35" w:type="dxa"/>
              <w:end w:w="55" w:type="dxa"/>
            </w:tcMar>
            <w:vAlign w:val="center"/>
          </w:tcPr>
          <w:p>
            <w:pPr>
              <w:spacing w:after="0" w:line="240" w:lineRule="auto"/>
            </w:pPr>
            <w:r>
              <w:rPr>
                <w:sz w:val="13"/>
              </w:rPr>
              <w:t>277162.153</w:t>
            </w:r>
          </w:p>
        </w:tc>
        <w:tc>
          <w:tcPr>
            <w:tcW w:type="dxa" w:w="1224"/>
            <w:tcMar>
              <w:top w:w="35" w:type="dxa"/>
              <w:start w:w="55" w:type="dxa"/>
              <w:bottom w:w="35" w:type="dxa"/>
              <w:end w:w="55" w:type="dxa"/>
            </w:tcMar>
            <w:vAlign w:val="center"/>
          </w:tcPr>
          <w:p>
            <w:pPr>
              <w:spacing w:after="0" w:line="240" w:lineRule="auto"/>
            </w:pPr>
            <w:r>
              <w:rPr>
                <w:sz w:val="13"/>
              </w:rPr>
              <w:t>10.150</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713</w:t>
            </w:r>
          </w:p>
        </w:tc>
        <w:tc>
          <w:tcPr>
            <w:tcW w:type="dxa" w:w="1656"/>
            <w:tcMar>
              <w:top w:w="35" w:type="dxa"/>
              <w:start w:w="55" w:type="dxa"/>
              <w:bottom w:w="35" w:type="dxa"/>
              <w:end w:w="55" w:type="dxa"/>
            </w:tcMar>
            <w:vAlign w:val="center"/>
            <w:shd w:fill="F4F7F8"/>
          </w:tcPr>
          <w:p>
            <w:pPr>
              <w:spacing w:after="0" w:line="240" w:lineRule="auto"/>
            </w:pPr>
            <w:r>
              <w:rPr>
                <w:sz w:val="13"/>
              </w:rPr>
              <w:t>2111983.745</w:t>
            </w:r>
          </w:p>
        </w:tc>
        <w:tc>
          <w:tcPr>
            <w:tcW w:type="dxa" w:w="1512"/>
            <w:tcMar>
              <w:top w:w="35" w:type="dxa"/>
              <w:start w:w="55" w:type="dxa"/>
              <w:bottom w:w="35" w:type="dxa"/>
              <w:end w:w="55" w:type="dxa"/>
            </w:tcMar>
            <w:vAlign w:val="center"/>
            <w:shd w:fill="F4F7F8"/>
          </w:tcPr>
          <w:p>
            <w:pPr>
              <w:spacing w:after="0" w:line="240" w:lineRule="auto"/>
            </w:pPr>
            <w:r>
              <w:rPr>
                <w:sz w:val="13"/>
              </w:rPr>
              <w:t>277161.098</w:t>
            </w:r>
          </w:p>
        </w:tc>
        <w:tc>
          <w:tcPr>
            <w:tcW w:type="dxa" w:w="1224"/>
            <w:tcMar>
              <w:top w:w="35" w:type="dxa"/>
              <w:start w:w="55" w:type="dxa"/>
              <w:bottom w:w="35" w:type="dxa"/>
              <w:end w:w="55" w:type="dxa"/>
            </w:tcMar>
            <w:vAlign w:val="center"/>
            <w:shd w:fill="F4F7F8"/>
          </w:tcPr>
          <w:p>
            <w:pPr>
              <w:spacing w:after="0" w:line="240" w:lineRule="auto"/>
            </w:pPr>
            <w:r>
              <w:rPr>
                <w:sz w:val="13"/>
              </w:rPr>
              <w:t>10.150</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2021</w:t>
            </w:r>
          </w:p>
        </w:tc>
      </w:tr>
      <w:tr>
        <w:trPr>
          <w:cantSplit/>
        </w:trPr>
        <w:tc>
          <w:tcPr>
            <w:tcW w:type="dxa" w:w="1080"/>
            <w:tcMar>
              <w:top w:w="35" w:type="dxa"/>
              <w:start w:w="55" w:type="dxa"/>
              <w:bottom w:w="35" w:type="dxa"/>
              <w:end w:w="55" w:type="dxa"/>
            </w:tcMar>
            <w:vAlign w:val="center"/>
          </w:tcPr>
          <w:p>
            <w:pPr>
              <w:spacing w:after="0" w:line="240" w:lineRule="auto"/>
            </w:pPr>
            <w:r>
              <w:rPr>
                <w:sz w:val="13"/>
              </w:rPr>
              <w:t>714</w:t>
            </w:r>
          </w:p>
        </w:tc>
        <w:tc>
          <w:tcPr>
            <w:tcW w:type="dxa" w:w="1656"/>
            <w:tcMar>
              <w:top w:w="35" w:type="dxa"/>
              <w:start w:w="55" w:type="dxa"/>
              <w:bottom w:w="35" w:type="dxa"/>
              <w:end w:w="55" w:type="dxa"/>
            </w:tcMar>
            <w:vAlign w:val="center"/>
          </w:tcPr>
          <w:p>
            <w:pPr>
              <w:spacing w:after="0" w:line="240" w:lineRule="auto"/>
            </w:pPr>
            <w:r>
              <w:rPr>
                <w:sz w:val="13"/>
              </w:rPr>
              <w:t>2111983.943</w:t>
            </w:r>
          </w:p>
        </w:tc>
        <w:tc>
          <w:tcPr>
            <w:tcW w:type="dxa" w:w="1512"/>
            <w:tcMar>
              <w:top w:w="35" w:type="dxa"/>
              <w:start w:w="55" w:type="dxa"/>
              <w:bottom w:w="35" w:type="dxa"/>
              <w:end w:w="55" w:type="dxa"/>
            </w:tcMar>
            <w:vAlign w:val="center"/>
          </w:tcPr>
          <w:p>
            <w:pPr>
              <w:spacing w:after="0" w:line="240" w:lineRule="auto"/>
            </w:pPr>
            <w:r>
              <w:rPr>
                <w:sz w:val="13"/>
              </w:rPr>
              <w:t>277166.065</w:t>
            </w:r>
          </w:p>
        </w:tc>
        <w:tc>
          <w:tcPr>
            <w:tcW w:type="dxa" w:w="1224"/>
            <w:tcMar>
              <w:top w:w="35" w:type="dxa"/>
              <w:start w:w="55" w:type="dxa"/>
              <w:bottom w:w="35" w:type="dxa"/>
              <w:end w:w="55" w:type="dxa"/>
            </w:tcMar>
            <w:vAlign w:val="center"/>
          </w:tcPr>
          <w:p>
            <w:pPr>
              <w:spacing w:after="0" w:line="240" w:lineRule="auto"/>
            </w:pPr>
            <w:r>
              <w:rPr>
                <w:sz w:val="13"/>
              </w:rPr>
              <w:t>10.061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708</w:t>
            </w:r>
          </w:p>
        </w:tc>
        <w:tc>
          <w:tcPr>
            <w:tcW w:type="dxa" w:w="1656"/>
            <w:tcMar>
              <w:top w:w="35" w:type="dxa"/>
              <w:start w:w="55" w:type="dxa"/>
              <w:bottom w:w="35" w:type="dxa"/>
              <w:end w:w="55" w:type="dxa"/>
            </w:tcMar>
            <w:vAlign w:val="center"/>
            <w:shd w:fill="F4F7F8"/>
          </w:tcPr>
          <w:p>
            <w:pPr>
              <w:spacing w:after="0" w:line="240" w:lineRule="auto"/>
            </w:pPr>
            <w:r>
              <w:rPr>
                <w:sz w:val="13"/>
              </w:rPr>
              <w:t>2111985.408</w:t>
            </w:r>
          </w:p>
        </w:tc>
        <w:tc>
          <w:tcPr>
            <w:tcW w:type="dxa" w:w="1512"/>
            <w:tcMar>
              <w:top w:w="35" w:type="dxa"/>
              <w:start w:w="55" w:type="dxa"/>
              <w:bottom w:w="35" w:type="dxa"/>
              <w:end w:w="55" w:type="dxa"/>
            </w:tcMar>
            <w:vAlign w:val="center"/>
            <w:shd w:fill="F4F7F8"/>
          </w:tcPr>
          <w:p>
            <w:pPr>
              <w:spacing w:after="0" w:line="240" w:lineRule="auto"/>
            </w:pPr>
            <w:r>
              <w:rPr>
                <w:sz w:val="13"/>
              </w:rPr>
              <w:t>277146.298</w:t>
            </w:r>
          </w:p>
        </w:tc>
        <w:tc>
          <w:tcPr>
            <w:tcW w:type="dxa" w:w="1224"/>
            <w:tcMar>
              <w:top w:w="35" w:type="dxa"/>
              <w:start w:w="55" w:type="dxa"/>
              <w:bottom w:w="35" w:type="dxa"/>
              <w:end w:w="55" w:type="dxa"/>
            </w:tcMar>
            <w:vAlign w:val="center"/>
            <w:shd w:fill="F4F7F8"/>
          </w:tcPr>
          <w:p>
            <w:pPr>
              <w:spacing w:after="0" w:line="240" w:lineRule="auto"/>
            </w:pPr>
            <w:r>
              <w:rPr>
                <w:sz w:val="13"/>
              </w:rPr>
              <w:t>10.238</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2016</w:t>
            </w:r>
          </w:p>
        </w:tc>
      </w:tr>
      <w:tr>
        <w:trPr>
          <w:cantSplit/>
        </w:trPr>
        <w:tc>
          <w:tcPr>
            <w:tcW w:type="dxa" w:w="1080"/>
            <w:tcMar>
              <w:top w:w="35" w:type="dxa"/>
              <w:start w:w="55" w:type="dxa"/>
              <w:bottom w:w="35" w:type="dxa"/>
              <w:end w:w="55" w:type="dxa"/>
            </w:tcMar>
            <w:vAlign w:val="center"/>
          </w:tcPr>
          <w:p>
            <w:pPr>
              <w:spacing w:after="0" w:line="240" w:lineRule="auto"/>
            </w:pPr>
            <w:r>
              <w:rPr>
                <w:sz w:val="13"/>
              </w:rPr>
              <w:t>707</w:t>
            </w:r>
          </w:p>
        </w:tc>
        <w:tc>
          <w:tcPr>
            <w:tcW w:type="dxa" w:w="1656"/>
            <w:tcMar>
              <w:top w:w="35" w:type="dxa"/>
              <w:start w:w="55" w:type="dxa"/>
              <w:bottom w:w="35" w:type="dxa"/>
              <w:end w:w="55" w:type="dxa"/>
            </w:tcMar>
            <w:vAlign w:val="center"/>
          </w:tcPr>
          <w:p>
            <w:pPr>
              <w:spacing w:after="0" w:line="240" w:lineRule="auto"/>
            </w:pPr>
            <w:r>
              <w:rPr>
                <w:sz w:val="13"/>
              </w:rPr>
              <w:t>2111985.563</w:t>
            </w:r>
          </w:p>
        </w:tc>
        <w:tc>
          <w:tcPr>
            <w:tcW w:type="dxa" w:w="1512"/>
            <w:tcMar>
              <w:top w:w="35" w:type="dxa"/>
              <w:start w:w="55" w:type="dxa"/>
              <w:bottom w:w="35" w:type="dxa"/>
              <w:end w:w="55" w:type="dxa"/>
            </w:tcMar>
            <w:vAlign w:val="center"/>
          </w:tcPr>
          <w:p>
            <w:pPr>
              <w:spacing w:after="0" w:line="240" w:lineRule="auto"/>
            </w:pPr>
            <w:r>
              <w:rPr>
                <w:sz w:val="13"/>
              </w:rPr>
              <w:t>277145.173</w:t>
            </w:r>
          </w:p>
        </w:tc>
        <w:tc>
          <w:tcPr>
            <w:tcW w:type="dxa" w:w="1224"/>
            <w:tcMar>
              <w:top w:w="35" w:type="dxa"/>
              <w:start w:w="55" w:type="dxa"/>
              <w:bottom w:w="35" w:type="dxa"/>
              <w:end w:w="55" w:type="dxa"/>
            </w:tcMar>
            <w:vAlign w:val="center"/>
          </w:tcPr>
          <w:p>
            <w:pPr>
              <w:spacing w:after="0" w:line="240" w:lineRule="auto"/>
            </w:pPr>
            <w:r>
              <w:rPr>
                <w:sz w:val="13"/>
              </w:rPr>
              <w:t>10.244</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709</w:t>
            </w:r>
          </w:p>
        </w:tc>
        <w:tc>
          <w:tcPr>
            <w:tcW w:type="dxa" w:w="1656"/>
            <w:tcMar>
              <w:top w:w="35" w:type="dxa"/>
              <w:start w:w="55" w:type="dxa"/>
              <w:bottom w:w="35" w:type="dxa"/>
              <w:end w:w="55" w:type="dxa"/>
            </w:tcMar>
            <w:vAlign w:val="center"/>
            <w:shd w:fill="F4F7F8"/>
          </w:tcPr>
          <w:p>
            <w:pPr>
              <w:spacing w:after="0" w:line="240" w:lineRule="auto"/>
            </w:pPr>
            <w:r>
              <w:rPr>
                <w:sz w:val="13"/>
              </w:rPr>
              <w:t>2111986.113</w:t>
            </w:r>
          </w:p>
        </w:tc>
        <w:tc>
          <w:tcPr>
            <w:tcW w:type="dxa" w:w="1512"/>
            <w:tcMar>
              <w:top w:w="35" w:type="dxa"/>
              <w:start w:w="55" w:type="dxa"/>
              <w:bottom w:w="35" w:type="dxa"/>
              <w:end w:w="55" w:type="dxa"/>
            </w:tcMar>
            <w:vAlign w:val="center"/>
            <w:shd w:fill="F4F7F8"/>
          </w:tcPr>
          <w:p>
            <w:pPr>
              <w:spacing w:after="0" w:line="240" w:lineRule="auto"/>
            </w:pPr>
            <w:r>
              <w:rPr>
                <w:sz w:val="13"/>
              </w:rPr>
              <w:t>277145.879</w:t>
            </w:r>
          </w:p>
        </w:tc>
        <w:tc>
          <w:tcPr>
            <w:tcW w:type="dxa" w:w="1224"/>
            <w:tcMar>
              <w:top w:w="35" w:type="dxa"/>
              <w:start w:w="55" w:type="dxa"/>
              <w:bottom w:w="35" w:type="dxa"/>
              <w:end w:w="55" w:type="dxa"/>
            </w:tcMar>
            <w:vAlign w:val="center"/>
            <w:shd w:fill="F4F7F8"/>
          </w:tcPr>
          <w:p>
            <w:pPr>
              <w:spacing w:after="0" w:line="240" w:lineRule="auto"/>
            </w:pPr>
            <w:r>
              <w:rPr>
                <w:sz w:val="13"/>
              </w:rPr>
              <w:t>10.249</w:t>
            </w:r>
          </w:p>
        </w:tc>
        <w:tc>
          <w:tcPr>
            <w:tcW w:type="dxa" w:w="1152"/>
            <w:tcMar>
              <w:top w:w="35" w:type="dxa"/>
              <w:start w:w="55" w:type="dxa"/>
              <w:bottom w:w="35" w:type="dxa"/>
              <w:end w:w="55" w:type="dxa"/>
            </w:tcMar>
            <w:vAlign w:val="center"/>
            <w:shd w:fill="F4F7F8"/>
          </w:tcPr>
          <w:p>
            <w:pPr>
              <w:spacing w:after="0" w:line="240" w:lineRule="auto"/>
            </w:pPr>
            <w:r>
              <w:rPr>
                <w:sz w:val="13"/>
              </w:rPr>
              <w:t>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2017</w:t>
            </w:r>
          </w:p>
        </w:tc>
      </w:tr>
      <w:tr>
        <w:trPr>
          <w:cantSplit/>
        </w:trPr>
        <w:tc>
          <w:tcPr>
            <w:tcW w:type="dxa" w:w="1080"/>
            <w:tcMar>
              <w:top w:w="35" w:type="dxa"/>
              <w:start w:w="55" w:type="dxa"/>
              <w:bottom w:w="35" w:type="dxa"/>
              <w:end w:w="55" w:type="dxa"/>
            </w:tcMar>
            <w:vAlign w:val="center"/>
          </w:tcPr>
          <w:p>
            <w:pPr>
              <w:spacing w:after="0" w:line="240" w:lineRule="auto"/>
            </w:pPr>
            <w:r>
              <w:rPr>
                <w:sz w:val="13"/>
              </w:rPr>
              <w:t>706</w:t>
            </w:r>
          </w:p>
        </w:tc>
        <w:tc>
          <w:tcPr>
            <w:tcW w:type="dxa" w:w="1656"/>
            <w:tcMar>
              <w:top w:w="35" w:type="dxa"/>
              <w:start w:w="55" w:type="dxa"/>
              <w:bottom w:w="35" w:type="dxa"/>
              <w:end w:w="55" w:type="dxa"/>
            </w:tcMar>
            <w:vAlign w:val="center"/>
          </w:tcPr>
          <w:p>
            <w:pPr>
              <w:spacing w:after="0" w:line="240" w:lineRule="auto"/>
            </w:pPr>
            <w:r>
              <w:rPr>
                <w:sz w:val="13"/>
              </w:rPr>
              <w:t>2111986.161</w:t>
            </w:r>
          </w:p>
        </w:tc>
        <w:tc>
          <w:tcPr>
            <w:tcW w:type="dxa" w:w="1512"/>
            <w:tcMar>
              <w:top w:w="35" w:type="dxa"/>
              <w:start w:w="55" w:type="dxa"/>
              <w:bottom w:w="35" w:type="dxa"/>
              <w:end w:w="55" w:type="dxa"/>
            </w:tcMar>
            <w:vAlign w:val="center"/>
          </w:tcPr>
          <w:p>
            <w:pPr>
              <w:spacing w:after="0" w:line="240" w:lineRule="auto"/>
            </w:pPr>
            <w:r>
              <w:rPr>
                <w:sz w:val="13"/>
              </w:rPr>
              <w:t>277145.297</w:t>
            </w:r>
          </w:p>
        </w:tc>
        <w:tc>
          <w:tcPr>
            <w:tcW w:type="dxa" w:w="1224"/>
            <w:tcMar>
              <w:top w:w="35" w:type="dxa"/>
              <w:start w:w="55" w:type="dxa"/>
              <w:bottom w:w="35" w:type="dxa"/>
              <w:end w:w="55" w:type="dxa"/>
            </w:tcMar>
            <w:vAlign w:val="center"/>
          </w:tcPr>
          <w:p>
            <w:pPr>
              <w:spacing w:after="0" w:line="240" w:lineRule="auto"/>
            </w:pPr>
            <w:r>
              <w:rPr>
                <w:sz w:val="13"/>
              </w:rPr>
              <w:t>10.251</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705</w:t>
            </w:r>
          </w:p>
        </w:tc>
        <w:tc>
          <w:tcPr>
            <w:tcW w:type="dxa" w:w="1656"/>
            <w:tcMar>
              <w:top w:w="35" w:type="dxa"/>
              <w:start w:w="55" w:type="dxa"/>
              <w:bottom w:w="35" w:type="dxa"/>
              <w:end w:w="55" w:type="dxa"/>
            </w:tcMar>
            <w:vAlign w:val="center"/>
            <w:shd w:fill="F4F7F8"/>
          </w:tcPr>
          <w:p>
            <w:pPr>
              <w:spacing w:after="0" w:line="240" w:lineRule="auto"/>
            </w:pPr>
            <w:r>
              <w:rPr>
                <w:sz w:val="13"/>
              </w:rPr>
              <w:t>2111986.356</w:t>
            </w:r>
          </w:p>
        </w:tc>
        <w:tc>
          <w:tcPr>
            <w:tcW w:type="dxa" w:w="1512"/>
            <w:tcMar>
              <w:top w:w="35" w:type="dxa"/>
              <w:start w:w="55" w:type="dxa"/>
              <w:bottom w:w="35" w:type="dxa"/>
              <w:end w:w="55" w:type="dxa"/>
            </w:tcMar>
            <w:vAlign w:val="center"/>
            <w:shd w:fill="F4F7F8"/>
          </w:tcPr>
          <w:p>
            <w:pPr>
              <w:spacing w:after="0" w:line="240" w:lineRule="auto"/>
            </w:pPr>
            <w:r>
              <w:rPr>
                <w:sz w:val="13"/>
              </w:rPr>
              <w:t>277144.562</w:t>
            </w:r>
          </w:p>
        </w:tc>
        <w:tc>
          <w:tcPr>
            <w:tcW w:type="dxa" w:w="1224"/>
            <w:tcMar>
              <w:top w:w="35" w:type="dxa"/>
              <w:start w:w="55" w:type="dxa"/>
              <w:bottom w:w="35" w:type="dxa"/>
              <w:end w:w="55" w:type="dxa"/>
            </w:tcMar>
            <w:vAlign w:val="center"/>
            <w:shd w:fill="F4F7F8"/>
          </w:tcPr>
          <w:p>
            <w:pPr>
              <w:spacing w:after="0" w:line="240" w:lineRule="auto"/>
            </w:pPr>
            <w:r>
              <w:rPr>
                <w:sz w:val="13"/>
              </w:rPr>
              <w:t>10.262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2013</w:t>
            </w:r>
          </w:p>
        </w:tc>
      </w:tr>
      <w:tr>
        <w:trPr>
          <w:cantSplit/>
        </w:trPr>
        <w:tc>
          <w:tcPr>
            <w:tcW w:type="dxa" w:w="1080"/>
            <w:tcMar>
              <w:top w:w="35" w:type="dxa"/>
              <w:start w:w="55" w:type="dxa"/>
              <w:bottom w:w="35" w:type="dxa"/>
              <w:end w:w="55" w:type="dxa"/>
            </w:tcMar>
            <w:vAlign w:val="center"/>
          </w:tcPr>
          <w:p>
            <w:pPr>
              <w:spacing w:after="0" w:line="240" w:lineRule="auto"/>
            </w:pPr>
            <w:r>
              <w:rPr>
                <w:sz w:val="13"/>
              </w:rPr>
              <w:t>644</w:t>
            </w:r>
          </w:p>
        </w:tc>
        <w:tc>
          <w:tcPr>
            <w:tcW w:type="dxa" w:w="1656"/>
            <w:tcMar>
              <w:top w:w="35" w:type="dxa"/>
              <w:start w:w="55" w:type="dxa"/>
              <w:bottom w:w="35" w:type="dxa"/>
              <w:end w:w="55" w:type="dxa"/>
            </w:tcMar>
            <w:vAlign w:val="center"/>
          </w:tcPr>
          <w:p>
            <w:pPr>
              <w:spacing w:after="0" w:line="240" w:lineRule="auto"/>
            </w:pPr>
            <w:r>
              <w:rPr>
                <w:sz w:val="13"/>
              </w:rPr>
              <w:t>2111987.137</w:t>
            </w:r>
          </w:p>
        </w:tc>
        <w:tc>
          <w:tcPr>
            <w:tcW w:type="dxa" w:w="1512"/>
            <w:tcMar>
              <w:top w:w="35" w:type="dxa"/>
              <w:start w:w="55" w:type="dxa"/>
              <w:bottom w:w="35" w:type="dxa"/>
              <w:end w:w="55" w:type="dxa"/>
            </w:tcMar>
            <w:vAlign w:val="center"/>
          </w:tcPr>
          <w:p>
            <w:pPr>
              <w:spacing w:after="0" w:line="240" w:lineRule="auto"/>
            </w:pPr>
            <w:r>
              <w:rPr>
                <w:sz w:val="13"/>
              </w:rPr>
              <w:t>278363.427</w:t>
            </w:r>
          </w:p>
        </w:tc>
        <w:tc>
          <w:tcPr>
            <w:tcW w:type="dxa" w:w="1224"/>
            <w:tcMar>
              <w:top w:w="35" w:type="dxa"/>
              <w:start w:w="55" w:type="dxa"/>
              <w:bottom w:w="35" w:type="dxa"/>
              <w:end w:w="55" w:type="dxa"/>
            </w:tcMar>
            <w:vAlign w:val="center"/>
          </w:tcPr>
          <w:p>
            <w:pPr>
              <w:spacing w:after="0" w:line="240" w:lineRule="auto"/>
            </w:pPr>
            <w:r>
              <w:rPr>
                <w:sz w:val="13"/>
              </w:rPr>
              <w:t>32.887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704</w:t>
            </w:r>
          </w:p>
        </w:tc>
        <w:tc>
          <w:tcPr>
            <w:tcW w:type="dxa" w:w="1656"/>
            <w:tcMar>
              <w:top w:w="35" w:type="dxa"/>
              <w:start w:w="55" w:type="dxa"/>
              <w:bottom w:w="35" w:type="dxa"/>
              <w:end w:w="55" w:type="dxa"/>
            </w:tcMar>
            <w:vAlign w:val="center"/>
            <w:shd w:fill="F4F7F8"/>
          </w:tcPr>
          <w:p>
            <w:pPr>
              <w:spacing w:after="0" w:line="240" w:lineRule="auto"/>
            </w:pPr>
            <w:r>
              <w:rPr>
                <w:sz w:val="13"/>
              </w:rPr>
              <w:t>2111987.398</w:t>
            </w:r>
          </w:p>
        </w:tc>
        <w:tc>
          <w:tcPr>
            <w:tcW w:type="dxa" w:w="1512"/>
            <w:tcMar>
              <w:top w:w="35" w:type="dxa"/>
              <w:start w:w="55" w:type="dxa"/>
              <w:bottom w:w="35" w:type="dxa"/>
              <w:end w:w="55" w:type="dxa"/>
            </w:tcMar>
            <w:vAlign w:val="center"/>
            <w:shd w:fill="F4F7F8"/>
          </w:tcPr>
          <w:p>
            <w:pPr>
              <w:spacing w:after="0" w:line="240" w:lineRule="auto"/>
            </w:pPr>
            <w:r>
              <w:rPr>
                <w:sz w:val="13"/>
              </w:rPr>
              <w:t>277128.211</w:t>
            </w:r>
          </w:p>
        </w:tc>
        <w:tc>
          <w:tcPr>
            <w:tcW w:type="dxa" w:w="1224"/>
            <w:tcMar>
              <w:top w:w="35" w:type="dxa"/>
              <w:start w:w="55" w:type="dxa"/>
              <w:bottom w:w="35" w:type="dxa"/>
              <w:end w:w="55" w:type="dxa"/>
            </w:tcMar>
            <w:vAlign w:val="center"/>
            <w:shd w:fill="F4F7F8"/>
          </w:tcPr>
          <w:p>
            <w:pPr>
              <w:spacing w:after="0" w:line="240" w:lineRule="auto"/>
            </w:pPr>
            <w:r>
              <w:rPr>
                <w:sz w:val="13"/>
              </w:rPr>
              <w:t>10.333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2012</w:t>
            </w:r>
          </w:p>
        </w:tc>
      </w:tr>
      <w:tr>
        <w:trPr>
          <w:cantSplit/>
        </w:trPr>
        <w:tc>
          <w:tcPr>
            <w:tcW w:type="dxa" w:w="1080"/>
            <w:tcMar>
              <w:top w:w="35" w:type="dxa"/>
              <w:start w:w="55" w:type="dxa"/>
              <w:bottom w:w="35" w:type="dxa"/>
              <w:end w:w="55" w:type="dxa"/>
            </w:tcMar>
            <w:vAlign w:val="center"/>
          </w:tcPr>
          <w:p>
            <w:pPr>
              <w:spacing w:after="0" w:line="240" w:lineRule="auto"/>
            </w:pPr>
            <w:r>
              <w:rPr>
                <w:sz w:val="13"/>
              </w:rPr>
              <w:t>703</w:t>
            </w:r>
          </w:p>
        </w:tc>
        <w:tc>
          <w:tcPr>
            <w:tcW w:type="dxa" w:w="1656"/>
            <w:tcMar>
              <w:top w:w="35" w:type="dxa"/>
              <w:start w:w="55" w:type="dxa"/>
              <w:bottom w:w="35" w:type="dxa"/>
              <w:end w:w="55" w:type="dxa"/>
            </w:tcMar>
            <w:vAlign w:val="center"/>
          </w:tcPr>
          <w:p>
            <w:pPr>
              <w:spacing w:after="0" w:line="240" w:lineRule="auto"/>
            </w:pPr>
            <w:r>
              <w:rPr>
                <w:sz w:val="13"/>
              </w:rPr>
              <w:t>2111987.805</w:t>
            </w:r>
          </w:p>
        </w:tc>
        <w:tc>
          <w:tcPr>
            <w:tcW w:type="dxa" w:w="1512"/>
            <w:tcMar>
              <w:top w:w="35" w:type="dxa"/>
              <w:start w:w="55" w:type="dxa"/>
              <w:bottom w:w="35" w:type="dxa"/>
              <w:end w:w="55" w:type="dxa"/>
            </w:tcMar>
            <w:vAlign w:val="center"/>
          </w:tcPr>
          <w:p>
            <w:pPr>
              <w:spacing w:after="0" w:line="240" w:lineRule="auto"/>
            </w:pPr>
            <w:r>
              <w:rPr>
                <w:sz w:val="13"/>
              </w:rPr>
              <w:t>277113.749</w:t>
            </w:r>
          </w:p>
        </w:tc>
        <w:tc>
          <w:tcPr>
            <w:tcW w:type="dxa" w:w="1224"/>
            <w:tcMar>
              <w:top w:w="35" w:type="dxa"/>
              <w:start w:w="55" w:type="dxa"/>
              <w:bottom w:w="35" w:type="dxa"/>
              <w:end w:w="55" w:type="dxa"/>
            </w:tcMar>
            <w:vAlign w:val="center"/>
          </w:tcPr>
          <w:p>
            <w:pPr>
              <w:spacing w:after="0" w:line="240" w:lineRule="auto"/>
            </w:pPr>
            <w:r>
              <w:rPr>
                <w:sz w:val="13"/>
              </w:rPr>
              <w:t>10.358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697</w:t>
            </w:r>
          </w:p>
        </w:tc>
        <w:tc>
          <w:tcPr>
            <w:tcW w:type="dxa" w:w="1656"/>
            <w:tcMar>
              <w:top w:w="35" w:type="dxa"/>
              <w:start w:w="55" w:type="dxa"/>
              <w:bottom w:w="35" w:type="dxa"/>
              <w:end w:w="55" w:type="dxa"/>
            </w:tcMar>
            <w:vAlign w:val="center"/>
            <w:shd w:fill="F4F7F8"/>
          </w:tcPr>
          <w:p>
            <w:pPr>
              <w:spacing w:after="0" w:line="240" w:lineRule="auto"/>
            </w:pPr>
            <w:r>
              <w:rPr>
                <w:sz w:val="13"/>
              </w:rPr>
              <w:t>2111988.501</w:t>
            </w:r>
          </w:p>
        </w:tc>
        <w:tc>
          <w:tcPr>
            <w:tcW w:type="dxa" w:w="1512"/>
            <w:tcMar>
              <w:top w:w="35" w:type="dxa"/>
              <w:start w:w="55" w:type="dxa"/>
              <w:bottom w:w="35" w:type="dxa"/>
              <w:end w:w="55" w:type="dxa"/>
            </w:tcMar>
            <w:vAlign w:val="center"/>
            <w:shd w:fill="F4F7F8"/>
          </w:tcPr>
          <w:p>
            <w:pPr>
              <w:spacing w:after="0" w:line="240" w:lineRule="auto"/>
            </w:pPr>
            <w:r>
              <w:rPr>
                <w:sz w:val="13"/>
              </w:rPr>
              <w:t>277104.488</w:t>
            </w:r>
          </w:p>
        </w:tc>
        <w:tc>
          <w:tcPr>
            <w:tcW w:type="dxa" w:w="1224"/>
            <w:tcMar>
              <w:top w:w="35" w:type="dxa"/>
              <w:start w:w="55" w:type="dxa"/>
              <w:bottom w:w="35" w:type="dxa"/>
              <w:end w:w="55" w:type="dxa"/>
            </w:tcMar>
            <w:vAlign w:val="center"/>
            <w:shd w:fill="F4F7F8"/>
          </w:tcPr>
          <w:p>
            <w:pPr>
              <w:spacing w:after="0" w:line="240" w:lineRule="auto"/>
            </w:pPr>
            <w:r>
              <w:rPr>
                <w:sz w:val="13"/>
              </w:rPr>
              <w:t>10.319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2005</w:t>
            </w:r>
          </w:p>
        </w:tc>
      </w:tr>
      <w:tr>
        <w:trPr>
          <w:cantSplit/>
        </w:trPr>
        <w:tc>
          <w:tcPr>
            <w:tcW w:type="dxa" w:w="1080"/>
            <w:tcMar>
              <w:top w:w="35" w:type="dxa"/>
              <w:start w:w="55" w:type="dxa"/>
              <w:bottom w:w="35" w:type="dxa"/>
              <w:end w:w="55" w:type="dxa"/>
            </w:tcMar>
            <w:vAlign w:val="center"/>
          </w:tcPr>
          <w:p>
            <w:pPr>
              <w:spacing w:after="0" w:line="240" w:lineRule="auto"/>
            </w:pPr>
            <w:r>
              <w:rPr>
                <w:sz w:val="13"/>
              </w:rPr>
              <w:t>702</w:t>
            </w:r>
          </w:p>
        </w:tc>
        <w:tc>
          <w:tcPr>
            <w:tcW w:type="dxa" w:w="1656"/>
            <w:tcMar>
              <w:top w:w="35" w:type="dxa"/>
              <w:start w:w="55" w:type="dxa"/>
              <w:bottom w:w="35" w:type="dxa"/>
              <w:end w:w="55" w:type="dxa"/>
            </w:tcMar>
            <w:vAlign w:val="center"/>
          </w:tcPr>
          <w:p>
            <w:pPr>
              <w:spacing w:after="0" w:line="240" w:lineRule="auto"/>
            </w:pPr>
            <w:r>
              <w:rPr>
                <w:sz w:val="13"/>
              </w:rPr>
              <w:t>2111988.628</w:t>
            </w:r>
          </w:p>
        </w:tc>
        <w:tc>
          <w:tcPr>
            <w:tcW w:type="dxa" w:w="1512"/>
            <w:tcMar>
              <w:top w:w="35" w:type="dxa"/>
              <w:start w:w="55" w:type="dxa"/>
              <w:bottom w:w="35" w:type="dxa"/>
              <w:end w:w="55" w:type="dxa"/>
            </w:tcMar>
            <w:vAlign w:val="center"/>
          </w:tcPr>
          <w:p>
            <w:pPr>
              <w:spacing w:after="0" w:line="240" w:lineRule="auto"/>
            </w:pPr>
            <w:r>
              <w:rPr>
                <w:sz w:val="13"/>
              </w:rPr>
              <w:t>277107.634</w:t>
            </w:r>
          </w:p>
        </w:tc>
        <w:tc>
          <w:tcPr>
            <w:tcW w:type="dxa" w:w="1224"/>
            <w:tcMar>
              <w:top w:w="35" w:type="dxa"/>
              <w:start w:w="55" w:type="dxa"/>
              <w:bottom w:w="35" w:type="dxa"/>
              <w:end w:w="55" w:type="dxa"/>
            </w:tcMar>
            <w:vAlign w:val="center"/>
          </w:tcPr>
          <w:p>
            <w:pPr>
              <w:spacing w:after="0" w:line="240" w:lineRule="auto"/>
            </w:pPr>
            <w:r>
              <w:rPr>
                <w:sz w:val="13"/>
              </w:rPr>
              <w:t>10.430</w:t>
            </w:r>
          </w:p>
        </w:tc>
        <w:tc>
          <w:tcPr>
            <w:tcW w:type="dxa" w:w="1152"/>
            <w:tcMar>
              <w:top w:w="35" w:type="dxa"/>
              <w:start w:w="55" w:type="dxa"/>
              <w:bottom w:w="35" w:type="dxa"/>
              <w:end w:w="55" w:type="dxa"/>
            </w:tcMar>
            <w:vAlign w:val="center"/>
          </w:tcPr>
          <w:p>
            <w:pPr>
              <w:spacing w:after="0" w:line="240" w:lineRule="auto"/>
            </w:pPr>
            <w:r>
              <w:rPr>
                <w:sz w:val="13"/>
              </w:rPr>
              <w:t>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699</w:t>
            </w:r>
          </w:p>
        </w:tc>
        <w:tc>
          <w:tcPr>
            <w:tcW w:type="dxa" w:w="1656"/>
            <w:tcMar>
              <w:top w:w="35" w:type="dxa"/>
              <w:start w:w="55" w:type="dxa"/>
              <w:bottom w:w="35" w:type="dxa"/>
              <w:end w:w="55" w:type="dxa"/>
            </w:tcMar>
            <w:vAlign w:val="center"/>
            <w:shd w:fill="F4F7F8"/>
          </w:tcPr>
          <w:p>
            <w:pPr>
              <w:spacing w:after="0" w:line="240" w:lineRule="auto"/>
            </w:pPr>
            <w:r>
              <w:rPr>
                <w:sz w:val="13"/>
              </w:rPr>
              <w:t>2111989.045</w:t>
            </w:r>
          </w:p>
        </w:tc>
        <w:tc>
          <w:tcPr>
            <w:tcW w:type="dxa" w:w="1512"/>
            <w:tcMar>
              <w:top w:w="35" w:type="dxa"/>
              <w:start w:w="55" w:type="dxa"/>
              <w:bottom w:w="35" w:type="dxa"/>
              <w:end w:w="55" w:type="dxa"/>
            </w:tcMar>
            <w:vAlign w:val="center"/>
            <w:shd w:fill="F4F7F8"/>
          </w:tcPr>
          <w:p>
            <w:pPr>
              <w:spacing w:after="0" w:line="240" w:lineRule="auto"/>
            </w:pPr>
            <w:r>
              <w:rPr>
                <w:sz w:val="13"/>
              </w:rPr>
              <w:t>277104.927</w:t>
            </w:r>
          </w:p>
        </w:tc>
        <w:tc>
          <w:tcPr>
            <w:tcW w:type="dxa" w:w="1224"/>
            <w:tcMar>
              <w:top w:w="35" w:type="dxa"/>
              <w:start w:w="55" w:type="dxa"/>
              <w:bottom w:w="35" w:type="dxa"/>
              <w:end w:w="55" w:type="dxa"/>
            </w:tcMar>
            <w:vAlign w:val="center"/>
            <w:shd w:fill="F4F7F8"/>
          </w:tcPr>
          <w:p>
            <w:pPr>
              <w:spacing w:after="0" w:line="240" w:lineRule="auto"/>
            </w:pPr>
            <w:r>
              <w:rPr>
                <w:sz w:val="13"/>
              </w:rPr>
              <w:t>10.307</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2007</w:t>
            </w:r>
          </w:p>
        </w:tc>
      </w:tr>
      <w:tr>
        <w:trPr>
          <w:cantSplit/>
        </w:trPr>
        <w:tc>
          <w:tcPr>
            <w:tcW w:type="dxa" w:w="1080"/>
            <w:tcMar>
              <w:top w:w="35" w:type="dxa"/>
              <w:start w:w="55" w:type="dxa"/>
              <w:bottom w:w="35" w:type="dxa"/>
              <w:end w:w="55" w:type="dxa"/>
            </w:tcMar>
            <w:vAlign w:val="center"/>
          </w:tcPr>
          <w:p>
            <w:pPr>
              <w:spacing w:after="0" w:line="240" w:lineRule="auto"/>
            </w:pPr>
            <w:r>
              <w:rPr>
                <w:sz w:val="13"/>
              </w:rPr>
              <w:t>698</w:t>
            </w:r>
          </w:p>
        </w:tc>
        <w:tc>
          <w:tcPr>
            <w:tcW w:type="dxa" w:w="1656"/>
            <w:tcMar>
              <w:top w:w="35" w:type="dxa"/>
              <w:start w:w="55" w:type="dxa"/>
              <w:bottom w:w="35" w:type="dxa"/>
              <w:end w:w="55" w:type="dxa"/>
            </w:tcMar>
            <w:vAlign w:val="center"/>
          </w:tcPr>
          <w:p>
            <w:pPr>
              <w:spacing w:after="0" w:line="240" w:lineRule="auto"/>
            </w:pPr>
            <w:r>
              <w:rPr>
                <w:sz w:val="13"/>
              </w:rPr>
              <w:t>2111989.239</w:t>
            </w:r>
          </w:p>
        </w:tc>
        <w:tc>
          <w:tcPr>
            <w:tcW w:type="dxa" w:w="1512"/>
            <w:tcMar>
              <w:top w:w="35" w:type="dxa"/>
              <w:start w:w="55" w:type="dxa"/>
              <w:bottom w:w="35" w:type="dxa"/>
              <w:end w:w="55" w:type="dxa"/>
            </w:tcMar>
            <w:vAlign w:val="center"/>
          </w:tcPr>
          <w:p>
            <w:pPr>
              <w:spacing w:after="0" w:line="240" w:lineRule="auto"/>
            </w:pPr>
            <w:r>
              <w:rPr>
                <w:sz w:val="13"/>
              </w:rPr>
              <w:t>277103.742</w:t>
            </w:r>
          </w:p>
        </w:tc>
        <w:tc>
          <w:tcPr>
            <w:tcW w:type="dxa" w:w="1224"/>
            <w:tcMar>
              <w:top w:w="35" w:type="dxa"/>
              <w:start w:w="55" w:type="dxa"/>
              <w:bottom w:w="35" w:type="dxa"/>
              <w:end w:w="55" w:type="dxa"/>
            </w:tcMar>
            <w:vAlign w:val="center"/>
          </w:tcPr>
          <w:p>
            <w:pPr>
              <w:spacing w:after="0" w:line="240" w:lineRule="auto"/>
            </w:pPr>
            <w:r>
              <w:rPr>
                <w:sz w:val="13"/>
              </w:rPr>
              <w:t>10.312</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2006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701</w:t>
            </w:r>
          </w:p>
        </w:tc>
        <w:tc>
          <w:tcPr>
            <w:tcW w:type="dxa" w:w="1656"/>
            <w:tcMar>
              <w:top w:w="35" w:type="dxa"/>
              <w:start w:w="55" w:type="dxa"/>
              <w:bottom w:w="35" w:type="dxa"/>
              <w:end w:w="55" w:type="dxa"/>
            </w:tcMar>
            <w:vAlign w:val="center"/>
            <w:shd w:fill="F4F7F8"/>
          </w:tcPr>
          <w:p>
            <w:pPr>
              <w:spacing w:after="0" w:line="240" w:lineRule="auto"/>
            </w:pPr>
            <w:r>
              <w:rPr>
                <w:sz w:val="13"/>
              </w:rPr>
              <w:t>2111989.604</w:t>
            </w:r>
          </w:p>
        </w:tc>
        <w:tc>
          <w:tcPr>
            <w:tcW w:type="dxa" w:w="1512"/>
            <w:tcMar>
              <w:top w:w="35" w:type="dxa"/>
              <w:start w:w="55" w:type="dxa"/>
              <w:bottom w:w="35" w:type="dxa"/>
              <w:end w:w="55" w:type="dxa"/>
            </w:tcMar>
            <w:vAlign w:val="center"/>
            <w:shd w:fill="F4F7F8"/>
          </w:tcPr>
          <w:p>
            <w:pPr>
              <w:spacing w:after="0" w:line="240" w:lineRule="auto"/>
            </w:pPr>
            <w:r>
              <w:rPr>
                <w:sz w:val="13"/>
              </w:rPr>
              <w:t>277104.491</w:t>
            </w:r>
          </w:p>
        </w:tc>
        <w:tc>
          <w:tcPr>
            <w:tcW w:type="dxa" w:w="1224"/>
            <w:tcMar>
              <w:top w:w="35" w:type="dxa"/>
              <w:start w:w="55" w:type="dxa"/>
              <w:bottom w:w="35" w:type="dxa"/>
              <w:end w:w="55" w:type="dxa"/>
            </w:tcMar>
            <w:vAlign w:val="center"/>
            <w:shd w:fill="F4F7F8"/>
          </w:tcPr>
          <w:p>
            <w:pPr>
              <w:spacing w:after="0" w:line="240" w:lineRule="auto"/>
            </w:pPr>
            <w:r>
              <w:rPr>
                <w:sz w:val="13"/>
              </w:rPr>
              <w:t>10.277</w:t>
            </w:r>
          </w:p>
        </w:tc>
        <w:tc>
          <w:tcPr>
            <w:tcW w:type="dxa" w:w="1152"/>
            <w:tcMar>
              <w:top w:w="35" w:type="dxa"/>
              <w:start w:w="55" w:type="dxa"/>
              <w:bottom w:w="35" w:type="dxa"/>
              <w:end w:w="55" w:type="dxa"/>
            </w:tcMar>
            <w:vAlign w:val="center"/>
            <w:shd w:fill="F4F7F8"/>
          </w:tcPr>
          <w:p>
            <w:pPr>
              <w:spacing w:after="0" w:line="240" w:lineRule="auto"/>
            </w:pPr>
            <w:r>
              <w:rPr>
                <w:sz w:val="13"/>
              </w:rPr>
              <w:t>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2009</w:t>
            </w:r>
          </w:p>
        </w:tc>
      </w:tr>
      <w:tr>
        <w:trPr>
          <w:cantSplit/>
        </w:trPr>
        <w:tc>
          <w:tcPr>
            <w:tcW w:type="dxa" w:w="1080"/>
            <w:tcMar>
              <w:top w:w="35" w:type="dxa"/>
              <w:start w:w="55" w:type="dxa"/>
              <w:bottom w:w="35" w:type="dxa"/>
              <w:end w:w="55" w:type="dxa"/>
            </w:tcMar>
            <w:vAlign w:val="center"/>
          </w:tcPr>
          <w:p>
            <w:pPr>
              <w:spacing w:after="0" w:line="240" w:lineRule="auto"/>
            </w:pPr>
            <w:r>
              <w:rPr>
                <w:sz w:val="13"/>
              </w:rPr>
              <w:t>640</w:t>
            </w:r>
          </w:p>
        </w:tc>
        <w:tc>
          <w:tcPr>
            <w:tcW w:type="dxa" w:w="1656"/>
            <w:tcMar>
              <w:top w:w="35" w:type="dxa"/>
              <w:start w:w="55" w:type="dxa"/>
              <w:bottom w:w="35" w:type="dxa"/>
              <w:end w:w="55" w:type="dxa"/>
            </w:tcMar>
            <w:vAlign w:val="center"/>
          </w:tcPr>
          <w:p>
            <w:pPr>
              <w:spacing w:after="0" w:line="240" w:lineRule="auto"/>
            </w:pPr>
            <w:r>
              <w:rPr>
                <w:sz w:val="13"/>
              </w:rPr>
              <w:t>2111989.635</w:t>
            </w:r>
          </w:p>
        </w:tc>
        <w:tc>
          <w:tcPr>
            <w:tcW w:type="dxa" w:w="1512"/>
            <w:tcMar>
              <w:top w:w="35" w:type="dxa"/>
              <w:start w:w="55" w:type="dxa"/>
              <w:bottom w:w="35" w:type="dxa"/>
              <w:end w:w="55" w:type="dxa"/>
            </w:tcMar>
            <w:vAlign w:val="center"/>
          </w:tcPr>
          <w:p>
            <w:pPr>
              <w:spacing w:after="0" w:line="240" w:lineRule="auto"/>
            </w:pPr>
            <w:r>
              <w:rPr>
                <w:sz w:val="13"/>
              </w:rPr>
              <w:t>278221.821</w:t>
            </w:r>
          </w:p>
        </w:tc>
        <w:tc>
          <w:tcPr>
            <w:tcW w:type="dxa" w:w="1224"/>
            <w:tcMar>
              <w:top w:w="35" w:type="dxa"/>
              <w:start w:w="55" w:type="dxa"/>
              <w:bottom w:w="35" w:type="dxa"/>
              <w:end w:w="55" w:type="dxa"/>
            </w:tcMar>
            <w:vAlign w:val="center"/>
          </w:tcPr>
          <w:p>
            <w:pPr>
              <w:spacing w:after="0" w:line="240" w:lineRule="auto"/>
            </w:pPr>
            <w:r>
              <w:rPr>
                <w:sz w:val="13"/>
              </w:rPr>
              <w:t>31.948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700</w:t>
            </w:r>
          </w:p>
        </w:tc>
        <w:tc>
          <w:tcPr>
            <w:tcW w:type="dxa" w:w="1656"/>
            <w:tcMar>
              <w:top w:w="35" w:type="dxa"/>
              <w:start w:w="55" w:type="dxa"/>
              <w:bottom w:w="35" w:type="dxa"/>
              <w:end w:w="55" w:type="dxa"/>
            </w:tcMar>
            <w:vAlign w:val="center"/>
            <w:shd w:fill="F4F7F8"/>
          </w:tcPr>
          <w:p>
            <w:pPr>
              <w:spacing w:after="0" w:line="240" w:lineRule="auto"/>
            </w:pPr>
            <w:r>
              <w:rPr>
                <w:sz w:val="13"/>
              </w:rPr>
              <w:t>2111990.008</w:t>
            </w:r>
          </w:p>
        </w:tc>
        <w:tc>
          <w:tcPr>
            <w:tcW w:type="dxa" w:w="1512"/>
            <w:tcMar>
              <w:top w:w="35" w:type="dxa"/>
              <w:start w:w="55" w:type="dxa"/>
              <w:bottom w:w="35" w:type="dxa"/>
              <w:end w:w="55" w:type="dxa"/>
            </w:tcMar>
            <w:vAlign w:val="center"/>
            <w:shd w:fill="F4F7F8"/>
          </w:tcPr>
          <w:p>
            <w:pPr>
              <w:spacing w:after="0" w:line="240" w:lineRule="auto"/>
            </w:pPr>
            <w:r>
              <w:rPr>
                <w:sz w:val="13"/>
              </w:rPr>
              <w:t>277105.113</w:t>
            </w:r>
          </w:p>
        </w:tc>
        <w:tc>
          <w:tcPr>
            <w:tcW w:type="dxa" w:w="1224"/>
            <w:tcMar>
              <w:top w:w="35" w:type="dxa"/>
              <w:start w:w="55" w:type="dxa"/>
              <w:bottom w:w="35" w:type="dxa"/>
              <w:end w:w="55" w:type="dxa"/>
            </w:tcMar>
            <w:vAlign w:val="center"/>
            <w:shd w:fill="F4F7F8"/>
          </w:tcPr>
          <w:p>
            <w:pPr>
              <w:spacing w:after="0" w:line="240" w:lineRule="auto"/>
            </w:pPr>
            <w:r>
              <w:rPr>
                <w:sz w:val="13"/>
              </w:rPr>
              <w:t>10.271</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2008</w:t>
            </w:r>
          </w:p>
        </w:tc>
      </w:tr>
      <w:tr>
        <w:trPr>
          <w:cantSplit/>
        </w:trPr>
        <w:tc>
          <w:tcPr>
            <w:tcW w:type="dxa" w:w="1080"/>
            <w:tcMar>
              <w:top w:w="35" w:type="dxa"/>
              <w:start w:w="55" w:type="dxa"/>
              <w:bottom w:w="35" w:type="dxa"/>
              <w:end w:w="55" w:type="dxa"/>
            </w:tcMar>
            <w:vAlign w:val="center"/>
          </w:tcPr>
          <w:p>
            <w:pPr>
              <w:spacing w:after="0" w:line="240" w:lineRule="auto"/>
            </w:pPr>
            <w:r>
              <w:rPr>
                <w:sz w:val="13"/>
              </w:rPr>
              <w:t>688</w:t>
            </w:r>
          </w:p>
        </w:tc>
        <w:tc>
          <w:tcPr>
            <w:tcW w:type="dxa" w:w="1656"/>
            <w:tcMar>
              <w:top w:w="35" w:type="dxa"/>
              <w:start w:w="55" w:type="dxa"/>
              <w:bottom w:w="35" w:type="dxa"/>
              <w:end w:w="55" w:type="dxa"/>
            </w:tcMar>
            <w:vAlign w:val="center"/>
          </w:tcPr>
          <w:p>
            <w:pPr>
              <w:spacing w:after="0" w:line="240" w:lineRule="auto"/>
            </w:pPr>
            <w:r>
              <w:rPr>
                <w:sz w:val="13"/>
              </w:rPr>
              <w:t>2111991.631</w:t>
            </w:r>
          </w:p>
        </w:tc>
        <w:tc>
          <w:tcPr>
            <w:tcW w:type="dxa" w:w="1512"/>
            <w:tcMar>
              <w:top w:w="35" w:type="dxa"/>
              <w:start w:w="55" w:type="dxa"/>
              <w:bottom w:w="35" w:type="dxa"/>
              <w:end w:w="55" w:type="dxa"/>
            </w:tcMar>
            <w:vAlign w:val="center"/>
          </w:tcPr>
          <w:p>
            <w:pPr>
              <w:spacing w:after="0" w:line="240" w:lineRule="auto"/>
            </w:pPr>
            <w:r>
              <w:rPr>
                <w:sz w:val="13"/>
              </w:rPr>
              <w:t>277099.492</w:t>
            </w:r>
          </w:p>
        </w:tc>
        <w:tc>
          <w:tcPr>
            <w:tcW w:type="dxa" w:w="1224"/>
            <w:tcMar>
              <w:top w:w="35" w:type="dxa"/>
              <w:start w:w="55" w:type="dxa"/>
              <w:bottom w:w="35" w:type="dxa"/>
              <w:end w:w="55" w:type="dxa"/>
            </w:tcMar>
            <w:vAlign w:val="center"/>
          </w:tcPr>
          <w:p>
            <w:pPr>
              <w:spacing w:after="0" w:line="240" w:lineRule="auto"/>
            </w:pPr>
            <w:r>
              <w:rPr>
                <w:sz w:val="13"/>
              </w:rPr>
              <w:t>10.167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w:t>
            </w:r>
          </w:p>
        </w:tc>
        <w:tc>
          <w:tcPr>
            <w:tcW w:type="dxa" w:w="1656"/>
            <w:tcMar>
              <w:top w:w="35" w:type="dxa"/>
              <w:start w:w="55" w:type="dxa"/>
              <w:bottom w:w="35" w:type="dxa"/>
              <w:end w:w="55" w:type="dxa"/>
            </w:tcMar>
            <w:vAlign w:val="center"/>
            <w:shd w:fill="F4F7F8"/>
          </w:tcPr>
          <w:p>
            <w:pPr>
              <w:spacing w:after="0" w:line="240" w:lineRule="auto"/>
            </w:pPr>
            <w:r>
              <w:rPr>
                <w:sz w:val="13"/>
              </w:rPr>
              <w:t>2111991.906</w:t>
            </w:r>
          </w:p>
        </w:tc>
        <w:tc>
          <w:tcPr>
            <w:tcW w:type="dxa" w:w="1512"/>
            <w:tcMar>
              <w:top w:w="35" w:type="dxa"/>
              <w:start w:w="55" w:type="dxa"/>
              <w:bottom w:w="35" w:type="dxa"/>
              <w:end w:w="55" w:type="dxa"/>
            </w:tcMar>
            <w:vAlign w:val="center"/>
            <w:shd w:fill="F4F7F8"/>
          </w:tcPr>
          <w:p>
            <w:pPr>
              <w:spacing w:after="0" w:line="240" w:lineRule="auto"/>
            </w:pPr>
            <w:r>
              <w:rPr>
                <w:sz w:val="13"/>
              </w:rPr>
              <w:t>277402.200</w:t>
            </w:r>
          </w:p>
        </w:tc>
        <w:tc>
          <w:tcPr>
            <w:tcW w:type="dxa" w:w="1224"/>
            <w:tcMar>
              <w:top w:w="35" w:type="dxa"/>
              <w:start w:w="55" w:type="dxa"/>
              <w:bottom w:w="35" w:type="dxa"/>
              <w:end w:w="55" w:type="dxa"/>
            </w:tcMar>
            <w:vAlign w:val="center"/>
            <w:shd w:fill="F4F7F8"/>
          </w:tcPr>
          <w:p>
            <w:pPr>
              <w:spacing w:after="0" w:line="240" w:lineRule="auto"/>
            </w:pPr>
            <w:r>
              <w:rPr>
                <w:sz w:val="13"/>
              </w:rPr>
              <w:t>8.935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1360</w:t>
            </w:r>
          </w:p>
        </w:tc>
      </w:tr>
      <w:tr>
        <w:trPr>
          <w:cantSplit/>
        </w:trPr>
        <w:tc>
          <w:tcPr>
            <w:tcW w:type="dxa" w:w="1080"/>
            <w:tcMar>
              <w:top w:w="35" w:type="dxa"/>
              <w:start w:w="55" w:type="dxa"/>
              <w:bottom w:w="35" w:type="dxa"/>
              <w:end w:w="55" w:type="dxa"/>
            </w:tcMar>
            <w:vAlign w:val="center"/>
          </w:tcPr>
          <w:p>
            <w:pPr>
              <w:spacing w:after="0" w:line="240" w:lineRule="auto"/>
            </w:pPr>
            <w:r>
              <w:rPr>
                <w:sz w:val="13"/>
              </w:rPr>
              <w:t>609</w:t>
            </w:r>
          </w:p>
        </w:tc>
        <w:tc>
          <w:tcPr>
            <w:tcW w:type="dxa" w:w="1656"/>
            <w:tcMar>
              <w:top w:w="35" w:type="dxa"/>
              <w:start w:w="55" w:type="dxa"/>
              <w:bottom w:w="35" w:type="dxa"/>
              <w:end w:w="55" w:type="dxa"/>
            </w:tcMar>
            <w:vAlign w:val="center"/>
          </w:tcPr>
          <w:p>
            <w:pPr>
              <w:spacing w:after="0" w:line="240" w:lineRule="auto"/>
            </w:pPr>
            <w:r>
              <w:rPr>
                <w:sz w:val="13"/>
              </w:rPr>
              <w:t>2111991.977</w:t>
            </w:r>
          </w:p>
        </w:tc>
        <w:tc>
          <w:tcPr>
            <w:tcW w:type="dxa" w:w="1512"/>
            <w:tcMar>
              <w:top w:w="35" w:type="dxa"/>
              <w:start w:w="55" w:type="dxa"/>
              <w:bottom w:w="35" w:type="dxa"/>
              <w:end w:w="55" w:type="dxa"/>
            </w:tcMar>
            <w:vAlign w:val="center"/>
          </w:tcPr>
          <w:p>
            <w:pPr>
              <w:spacing w:after="0" w:line="240" w:lineRule="auto"/>
            </w:pPr>
            <w:r>
              <w:rPr>
                <w:sz w:val="13"/>
              </w:rPr>
              <w:t>277406.415</w:t>
            </w:r>
          </w:p>
        </w:tc>
        <w:tc>
          <w:tcPr>
            <w:tcW w:type="dxa" w:w="1224"/>
            <w:tcMar>
              <w:top w:w="35" w:type="dxa"/>
              <w:start w:w="55" w:type="dxa"/>
              <w:bottom w:w="35" w:type="dxa"/>
              <w:end w:w="55" w:type="dxa"/>
            </w:tcMar>
            <w:vAlign w:val="center"/>
          </w:tcPr>
          <w:p>
            <w:pPr>
              <w:spacing w:after="0" w:line="240" w:lineRule="auto"/>
            </w:pPr>
            <w:r>
              <w:rPr>
                <w:sz w:val="13"/>
              </w:rPr>
              <w:t>9.029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165</w:t>
            </w:r>
          </w:p>
        </w:tc>
        <w:tc>
          <w:tcPr>
            <w:tcW w:type="dxa" w:w="1656"/>
            <w:tcMar>
              <w:top w:w="35" w:type="dxa"/>
              <w:start w:w="55" w:type="dxa"/>
              <w:bottom w:w="35" w:type="dxa"/>
              <w:end w:w="55" w:type="dxa"/>
            </w:tcMar>
            <w:vAlign w:val="center"/>
            <w:shd w:fill="F4F7F8"/>
          </w:tcPr>
          <w:p>
            <w:pPr>
              <w:spacing w:after="0" w:line="240" w:lineRule="auto"/>
            </w:pPr>
            <w:r>
              <w:rPr>
                <w:sz w:val="13"/>
              </w:rPr>
              <w:t>2111992.588</w:t>
            </w:r>
          </w:p>
        </w:tc>
        <w:tc>
          <w:tcPr>
            <w:tcW w:type="dxa" w:w="1512"/>
            <w:tcMar>
              <w:top w:w="35" w:type="dxa"/>
              <w:start w:w="55" w:type="dxa"/>
              <w:bottom w:w="35" w:type="dxa"/>
              <w:end w:w="55" w:type="dxa"/>
            </w:tcMar>
            <w:vAlign w:val="center"/>
            <w:shd w:fill="F4F7F8"/>
          </w:tcPr>
          <w:p>
            <w:pPr>
              <w:spacing w:after="0" w:line="240" w:lineRule="auto"/>
            </w:pPr>
            <w:r>
              <w:rPr>
                <w:sz w:val="13"/>
              </w:rPr>
              <w:t>277090.911</w:t>
            </w:r>
          </w:p>
        </w:tc>
        <w:tc>
          <w:tcPr>
            <w:tcW w:type="dxa" w:w="1224"/>
            <w:tcMar>
              <w:top w:w="35" w:type="dxa"/>
              <w:start w:w="55" w:type="dxa"/>
              <w:bottom w:w="35" w:type="dxa"/>
              <w:end w:w="55" w:type="dxa"/>
            </w:tcMar>
            <w:vAlign w:val="center"/>
            <w:shd w:fill="F4F7F8"/>
          </w:tcPr>
          <w:p>
            <w:pPr>
              <w:spacing w:after="0" w:line="240" w:lineRule="auto"/>
            </w:pPr>
            <w:r>
              <w:rPr>
                <w:sz w:val="13"/>
              </w:rPr>
              <w:t>10.068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2347</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2111993.577</w:t>
            </w:r>
          </w:p>
        </w:tc>
        <w:tc>
          <w:tcPr>
            <w:tcW w:type="dxa" w:w="1512"/>
            <w:tcMar>
              <w:top w:w="35" w:type="dxa"/>
              <w:start w:w="55" w:type="dxa"/>
              <w:bottom w:w="35" w:type="dxa"/>
              <w:end w:w="55" w:type="dxa"/>
            </w:tcMar>
            <w:vAlign w:val="center"/>
          </w:tcPr>
          <w:p>
            <w:pPr>
              <w:spacing w:after="0" w:line="240" w:lineRule="auto"/>
            </w:pPr>
            <w:r>
              <w:rPr>
                <w:sz w:val="13"/>
              </w:rPr>
              <w:t>277472.969</w:t>
            </w:r>
          </w:p>
        </w:tc>
        <w:tc>
          <w:tcPr>
            <w:tcW w:type="dxa" w:w="1224"/>
            <w:tcMar>
              <w:top w:w="35" w:type="dxa"/>
              <w:start w:w="55" w:type="dxa"/>
              <w:bottom w:w="35" w:type="dxa"/>
              <w:end w:w="55" w:type="dxa"/>
            </w:tcMar>
            <w:vAlign w:val="center"/>
          </w:tcPr>
          <w:p>
            <w:pPr>
              <w:spacing w:after="0" w:line="240" w:lineRule="auto"/>
            </w:pPr>
            <w:r>
              <w:rPr>
                <w:sz w:val="13"/>
              </w:rPr>
              <w:t>6.070</w:t>
            </w:r>
          </w:p>
        </w:tc>
        <w:tc>
          <w:tcPr>
            <w:tcW w:type="dxa" w:w="1152"/>
            <w:tcMar>
              <w:top w:w="35" w:type="dxa"/>
              <w:start w:w="55" w:type="dxa"/>
              <w:bottom w:w="35" w:type="dxa"/>
              <w:end w:w="55" w:type="dxa"/>
            </w:tcMar>
            <w:vAlign w:val="center"/>
          </w:tcPr>
          <w:p>
            <w:pPr>
              <w:spacing w:after="0" w:line="240" w:lineRule="auto"/>
            </w:pPr>
            <w:r>
              <w:rPr>
                <w:sz w:val="13"/>
              </w:rPr>
              <w:t>NA</w:t>
            </w:r>
          </w:p>
        </w:tc>
        <w:tc>
          <w:tcPr>
            <w:tcW w:type="dxa" w:w="3816"/>
            <w:tcMar>
              <w:top w:w="35" w:type="dxa"/>
              <w:start w:w="55" w:type="dxa"/>
              <w:bottom w:w="35" w:type="dxa"/>
              <w:end w:w="55" w:type="dxa"/>
            </w:tcMar>
            <w:vAlign w:val="center"/>
          </w:tcPr>
          <w:p>
            <w:pPr>
              <w:spacing w:after="0" w:line="240" w:lineRule="auto"/>
            </w:pPr>
            <w:r>
              <w:rPr>
                <w:sz w:val="13"/>
              </w:rPr>
              <w:t>08.csv</w:t>
            </w:r>
          </w:p>
        </w:tc>
        <w:tc>
          <w:tcPr>
            <w:tcW w:type="dxa" w:w="936"/>
            <w:tcMar>
              <w:top w:w="35" w:type="dxa"/>
              <w:start w:w="55" w:type="dxa"/>
              <w:bottom w:w="35" w:type="dxa"/>
              <w:end w:w="55" w:type="dxa"/>
            </w:tcMar>
            <w:vAlign w:val="center"/>
          </w:tcPr>
          <w:p>
            <w:pPr>
              <w:spacing w:after="0" w:line="240" w:lineRule="auto"/>
            </w:pPr>
            <w:r>
              <w:rPr>
                <w:sz w:val="13"/>
              </w:rPr>
              <w:t>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w:t>
            </w:r>
          </w:p>
        </w:tc>
        <w:tc>
          <w:tcPr>
            <w:tcW w:type="dxa" w:w="1656"/>
            <w:tcMar>
              <w:top w:w="35" w:type="dxa"/>
              <w:start w:w="55" w:type="dxa"/>
              <w:bottom w:w="35" w:type="dxa"/>
              <w:end w:w="55" w:type="dxa"/>
            </w:tcMar>
            <w:vAlign w:val="center"/>
            <w:shd w:fill="F4F7F8"/>
          </w:tcPr>
          <w:p>
            <w:pPr>
              <w:spacing w:after="0" w:line="240" w:lineRule="auto"/>
            </w:pPr>
            <w:r>
              <w:rPr>
                <w:sz w:val="13"/>
              </w:rPr>
              <w:t>2111993.588</w:t>
            </w:r>
          </w:p>
        </w:tc>
        <w:tc>
          <w:tcPr>
            <w:tcW w:type="dxa" w:w="1512"/>
            <w:tcMar>
              <w:top w:w="35" w:type="dxa"/>
              <w:start w:w="55" w:type="dxa"/>
              <w:bottom w:w="35" w:type="dxa"/>
              <w:end w:w="55" w:type="dxa"/>
            </w:tcMar>
            <w:vAlign w:val="center"/>
            <w:shd w:fill="F4F7F8"/>
          </w:tcPr>
          <w:p>
            <w:pPr>
              <w:spacing w:after="0" w:line="240" w:lineRule="auto"/>
            </w:pPr>
            <w:r>
              <w:rPr>
                <w:sz w:val="13"/>
              </w:rPr>
              <w:t>277089.749</w:t>
            </w:r>
          </w:p>
        </w:tc>
        <w:tc>
          <w:tcPr>
            <w:tcW w:type="dxa" w:w="1224"/>
            <w:tcMar>
              <w:top w:w="35" w:type="dxa"/>
              <w:start w:w="55" w:type="dxa"/>
              <w:bottom w:w="35" w:type="dxa"/>
              <w:end w:w="55" w:type="dxa"/>
            </w:tcMar>
            <w:vAlign w:val="center"/>
            <w:shd w:fill="F4F7F8"/>
          </w:tcPr>
          <w:p>
            <w:pPr>
              <w:spacing w:after="0" w:line="240" w:lineRule="auto"/>
            </w:pPr>
            <w:r>
              <w:rPr>
                <w:sz w:val="13"/>
              </w:rPr>
              <w:t>9.237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36</w:t>
            </w:r>
          </w:p>
        </w:tc>
      </w:tr>
      <w:tr>
        <w:trPr>
          <w:cantSplit/>
        </w:trPr>
        <w:tc>
          <w:tcPr>
            <w:tcW w:type="dxa" w:w="1080"/>
            <w:tcMar>
              <w:top w:w="35" w:type="dxa"/>
              <w:start w:w="55" w:type="dxa"/>
              <w:bottom w:w="35" w:type="dxa"/>
              <w:end w:w="55" w:type="dxa"/>
            </w:tcMar>
            <w:vAlign w:val="center"/>
          </w:tcPr>
          <w:p>
            <w:pPr>
              <w:spacing w:after="0" w:line="240" w:lineRule="auto"/>
            </w:pPr>
            <w:r>
              <w:rPr>
                <w:sz w:val="13"/>
              </w:rPr>
              <w:t>110</w:t>
            </w:r>
          </w:p>
        </w:tc>
        <w:tc>
          <w:tcPr>
            <w:tcW w:type="dxa" w:w="1656"/>
            <w:tcMar>
              <w:top w:w="35" w:type="dxa"/>
              <w:start w:w="55" w:type="dxa"/>
              <w:bottom w:w="35" w:type="dxa"/>
              <w:end w:w="55" w:type="dxa"/>
            </w:tcMar>
            <w:vAlign w:val="center"/>
          </w:tcPr>
          <w:p>
            <w:pPr>
              <w:spacing w:after="0" w:line="240" w:lineRule="auto"/>
            </w:pPr>
            <w:r>
              <w:rPr>
                <w:sz w:val="13"/>
              </w:rPr>
              <w:t>2111995.636</w:t>
            </w:r>
          </w:p>
        </w:tc>
        <w:tc>
          <w:tcPr>
            <w:tcW w:type="dxa" w:w="1512"/>
            <w:tcMar>
              <w:top w:w="35" w:type="dxa"/>
              <w:start w:w="55" w:type="dxa"/>
              <w:bottom w:w="35" w:type="dxa"/>
              <w:end w:w="55" w:type="dxa"/>
            </w:tcMar>
            <w:vAlign w:val="center"/>
          </w:tcPr>
          <w:p>
            <w:pPr>
              <w:spacing w:after="0" w:line="240" w:lineRule="auto"/>
            </w:pPr>
            <w:r>
              <w:rPr>
                <w:sz w:val="13"/>
              </w:rPr>
              <w:t>277101.464</w:t>
            </w:r>
          </w:p>
        </w:tc>
        <w:tc>
          <w:tcPr>
            <w:tcW w:type="dxa" w:w="1224"/>
            <w:tcMar>
              <w:top w:w="35" w:type="dxa"/>
              <w:start w:w="55" w:type="dxa"/>
              <w:bottom w:w="35" w:type="dxa"/>
              <w:end w:w="55" w:type="dxa"/>
            </w:tcMar>
            <w:vAlign w:val="center"/>
          </w:tcPr>
          <w:p>
            <w:pPr>
              <w:spacing w:after="0" w:line="240" w:lineRule="auto"/>
            </w:pPr>
            <w:r>
              <w:rPr>
                <w:sz w:val="13"/>
              </w:rPr>
              <w:t>10.230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w:t>
            </w:r>
          </w:p>
        </w:tc>
        <w:tc>
          <w:tcPr>
            <w:tcW w:type="dxa" w:w="1656"/>
            <w:tcMar>
              <w:top w:w="35" w:type="dxa"/>
              <w:start w:w="55" w:type="dxa"/>
              <w:bottom w:w="35" w:type="dxa"/>
              <w:end w:w="55" w:type="dxa"/>
            </w:tcMar>
            <w:vAlign w:val="center"/>
            <w:shd w:fill="F4F7F8"/>
          </w:tcPr>
          <w:p>
            <w:pPr>
              <w:spacing w:after="0" w:line="240" w:lineRule="auto"/>
            </w:pPr>
            <w:r>
              <w:rPr>
                <w:sz w:val="13"/>
              </w:rPr>
              <w:t>2111995.799</w:t>
            </w:r>
          </w:p>
        </w:tc>
        <w:tc>
          <w:tcPr>
            <w:tcW w:type="dxa" w:w="1512"/>
            <w:tcMar>
              <w:top w:w="35" w:type="dxa"/>
              <w:start w:w="55" w:type="dxa"/>
              <w:bottom w:w="35" w:type="dxa"/>
              <w:end w:w="55" w:type="dxa"/>
            </w:tcMar>
            <w:vAlign w:val="center"/>
            <w:shd w:fill="F4F7F8"/>
          </w:tcPr>
          <w:p>
            <w:pPr>
              <w:spacing w:after="0" w:line="240" w:lineRule="auto"/>
            </w:pPr>
            <w:r>
              <w:rPr>
                <w:sz w:val="13"/>
              </w:rPr>
              <w:t>277891.910</w:t>
            </w:r>
          </w:p>
        </w:tc>
        <w:tc>
          <w:tcPr>
            <w:tcW w:type="dxa" w:w="1224"/>
            <w:tcMar>
              <w:top w:w="35" w:type="dxa"/>
              <w:start w:w="55" w:type="dxa"/>
              <w:bottom w:w="35" w:type="dxa"/>
              <w:end w:w="55" w:type="dxa"/>
            </w:tcMar>
            <w:vAlign w:val="center"/>
            <w:shd w:fill="F4F7F8"/>
          </w:tcPr>
          <w:p>
            <w:pPr>
              <w:spacing w:after="0" w:line="240" w:lineRule="auto"/>
            </w:pPr>
            <w:r>
              <w:rPr>
                <w:sz w:val="13"/>
              </w:rPr>
              <w:t>22.941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953</w:t>
            </w:r>
          </w:p>
        </w:tc>
      </w:tr>
      <w:tr>
        <w:trPr>
          <w:cantSplit/>
        </w:trPr>
        <w:tc>
          <w:tcPr>
            <w:tcW w:type="dxa" w:w="1080"/>
            <w:tcMar>
              <w:top w:w="35" w:type="dxa"/>
              <w:start w:w="55" w:type="dxa"/>
              <w:bottom w:w="35" w:type="dxa"/>
              <w:end w:w="55" w:type="dxa"/>
            </w:tcMar>
            <w:vAlign w:val="center"/>
          </w:tcPr>
          <w:p>
            <w:pPr>
              <w:spacing w:after="0" w:line="240" w:lineRule="auto"/>
            </w:pPr>
            <w:r>
              <w:rPr>
                <w:sz w:val="13"/>
              </w:rPr>
              <w:t>41</w:t>
            </w:r>
          </w:p>
        </w:tc>
        <w:tc>
          <w:tcPr>
            <w:tcW w:type="dxa" w:w="1656"/>
            <w:tcMar>
              <w:top w:w="35" w:type="dxa"/>
              <w:start w:w="55" w:type="dxa"/>
              <w:bottom w:w="35" w:type="dxa"/>
              <w:end w:w="55" w:type="dxa"/>
            </w:tcMar>
            <w:vAlign w:val="center"/>
          </w:tcPr>
          <w:p>
            <w:pPr>
              <w:spacing w:after="0" w:line="240" w:lineRule="auto"/>
            </w:pPr>
            <w:r>
              <w:rPr>
                <w:sz w:val="13"/>
              </w:rPr>
              <w:t>2112004.068</w:t>
            </w:r>
          </w:p>
        </w:tc>
        <w:tc>
          <w:tcPr>
            <w:tcW w:type="dxa" w:w="1512"/>
            <w:tcMar>
              <w:top w:w="35" w:type="dxa"/>
              <w:start w:w="55" w:type="dxa"/>
              <w:bottom w:w="35" w:type="dxa"/>
              <w:end w:w="55" w:type="dxa"/>
            </w:tcMar>
            <w:vAlign w:val="center"/>
          </w:tcPr>
          <w:p>
            <w:pPr>
              <w:spacing w:after="0" w:line="240" w:lineRule="auto"/>
            </w:pPr>
            <w:r>
              <w:rPr>
                <w:sz w:val="13"/>
              </w:rPr>
              <w:t>277871.752</w:t>
            </w:r>
          </w:p>
        </w:tc>
        <w:tc>
          <w:tcPr>
            <w:tcW w:type="dxa" w:w="1224"/>
            <w:tcMar>
              <w:top w:w="35" w:type="dxa"/>
              <w:start w:w="55" w:type="dxa"/>
              <w:bottom w:w="35" w:type="dxa"/>
              <w:end w:w="55" w:type="dxa"/>
            </w:tcMar>
            <w:vAlign w:val="center"/>
          </w:tcPr>
          <w:p>
            <w:pPr>
              <w:spacing w:after="0" w:line="240" w:lineRule="auto"/>
            </w:pPr>
            <w:r>
              <w:rPr>
                <w:sz w:val="13"/>
              </w:rPr>
              <w:t>21.154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610</w:t>
            </w:r>
          </w:p>
        </w:tc>
        <w:tc>
          <w:tcPr>
            <w:tcW w:type="dxa" w:w="1656"/>
            <w:tcMar>
              <w:top w:w="35" w:type="dxa"/>
              <w:start w:w="55" w:type="dxa"/>
              <w:bottom w:w="35" w:type="dxa"/>
              <w:end w:w="55" w:type="dxa"/>
            </w:tcMar>
            <w:vAlign w:val="center"/>
            <w:shd w:fill="F4F7F8"/>
          </w:tcPr>
          <w:p>
            <w:pPr>
              <w:spacing w:after="0" w:line="240" w:lineRule="auto"/>
            </w:pPr>
            <w:r>
              <w:rPr>
                <w:sz w:val="13"/>
              </w:rPr>
              <w:t>2112005.375</w:t>
            </w:r>
          </w:p>
        </w:tc>
        <w:tc>
          <w:tcPr>
            <w:tcW w:type="dxa" w:w="1512"/>
            <w:tcMar>
              <w:top w:w="35" w:type="dxa"/>
              <w:start w:w="55" w:type="dxa"/>
              <w:bottom w:w="35" w:type="dxa"/>
              <w:end w:w="55" w:type="dxa"/>
            </w:tcMar>
            <w:vAlign w:val="center"/>
            <w:shd w:fill="F4F7F8"/>
          </w:tcPr>
          <w:p>
            <w:pPr>
              <w:spacing w:after="0" w:line="240" w:lineRule="auto"/>
            </w:pPr>
            <w:r>
              <w:rPr>
                <w:sz w:val="13"/>
              </w:rPr>
              <w:t>277409.247</w:t>
            </w:r>
          </w:p>
        </w:tc>
        <w:tc>
          <w:tcPr>
            <w:tcW w:type="dxa" w:w="1224"/>
            <w:tcMar>
              <w:top w:w="35" w:type="dxa"/>
              <w:start w:w="55" w:type="dxa"/>
              <w:bottom w:w="35" w:type="dxa"/>
              <w:end w:w="55" w:type="dxa"/>
            </w:tcMar>
            <w:vAlign w:val="center"/>
            <w:shd w:fill="F4F7F8"/>
          </w:tcPr>
          <w:p>
            <w:pPr>
              <w:spacing w:after="0" w:line="240" w:lineRule="auto"/>
            </w:pPr>
            <w:r>
              <w:rPr>
                <w:sz w:val="13"/>
              </w:rPr>
              <w:t>9.075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1918</w:t>
            </w:r>
          </w:p>
        </w:tc>
      </w:tr>
      <w:tr>
        <w:trPr>
          <w:cantSplit/>
        </w:trPr>
        <w:tc>
          <w:tcPr>
            <w:tcW w:type="dxa" w:w="1080"/>
            <w:tcMar>
              <w:top w:w="35" w:type="dxa"/>
              <w:start w:w="55" w:type="dxa"/>
              <w:bottom w:w="35" w:type="dxa"/>
              <w:end w:w="55" w:type="dxa"/>
            </w:tcMar>
            <w:vAlign w:val="center"/>
          </w:tcPr>
          <w:p>
            <w:pPr>
              <w:spacing w:after="0" w:line="240" w:lineRule="auto"/>
            </w:pPr>
            <w:r>
              <w:rPr>
                <w:sz w:val="13"/>
              </w:rPr>
              <w:t>94</w:t>
            </w:r>
          </w:p>
        </w:tc>
        <w:tc>
          <w:tcPr>
            <w:tcW w:type="dxa" w:w="1656"/>
            <w:tcMar>
              <w:top w:w="35" w:type="dxa"/>
              <w:start w:w="55" w:type="dxa"/>
              <w:bottom w:w="35" w:type="dxa"/>
              <w:end w:w="55" w:type="dxa"/>
            </w:tcMar>
            <w:vAlign w:val="center"/>
          </w:tcPr>
          <w:p>
            <w:pPr>
              <w:spacing w:after="0" w:line="240" w:lineRule="auto"/>
            </w:pPr>
            <w:r>
              <w:rPr>
                <w:sz w:val="13"/>
              </w:rPr>
              <w:t>2112007.663</w:t>
            </w:r>
          </w:p>
        </w:tc>
        <w:tc>
          <w:tcPr>
            <w:tcW w:type="dxa" w:w="1512"/>
            <w:tcMar>
              <w:top w:w="35" w:type="dxa"/>
              <w:start w:w="55" w:type="dxa"/>
              <w:bottom w:w="35" w:type="dxa"/>
              <w:end w:w="55" w:type="dxa"/>
            </w:tcMar>
            <w:vAlign w:val="center"/>
          </w:tcPr>
          <w:p>
            <w:pPr>
              <w:spacing w:after="0" w:line="240" w:lineRule="auto"/>
            </w:pPr>
            <w:r>
              <w:rPr>
                <w:sz w:val="13"/>
              </w:rPr>
              <w:t>277414.494</w:t>
            </w:r>
          </w:p>
        </w:tc>
        <w:tc>
          <w:tcPr>
            <w:tcW w:type="dxa" w:w="1224"/>
            <w:tcMar>
              <w:top w:w="35" w:type="dxa"/>
              <w:start w:w="55" w:type="dxa"/>
              <w:bottom w:w="35" w:type="dxa"/>
              <w:end w:w="55" w:type="dxa"/>
            </w:tcMar>
            <w:vAlign w:val="center"/>
          </w:tcPr>
          <w:p>
            <w:pPr>
              <w:spacing w:after="0" w:line="240" w:lineRule="auto"/>
            </w:pPr>
            <w:r>
              <w:rPr>
                <w:sz w:val="13"/>
              </w:rPr>
              <w:t>8.951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687</w:t>
            </w:r>
          </w:p>
        </w:tc>
        <w:tc>
          <w:tcPr>
            <w:tcW w:type="dxa" w:w="1656"/>
            <w:tcMar>
              <w:top w:w="35" w:type="dxa"/>
              <w:start w:w="55" w:type="dxa"/>
              <w:bottom w:w="35" w:type="dxa"/>
              <w:end w:w="55" w:type="dxa"/>
            </w:tcMar>
            <w:vAlign w:val="center"/>
            <w:shd w:fill="F4F7F8"/>
          </w:tcPr>
          <w:p>
            <w:pPr>
              <w:spacing w:after="0" w:line="240" w:lineRule="auto"/>
            </w:pPr>
            <w:r>
              <w:rPr>
                <w:sz w:val="13"/>
              </w:rPr>
              <w:t>2112008.280</w:t>
            </w:r>
          </w:p>
        </w:tc>
        <w:tc>
          <w:tcPr>
            <w:tcW w:type="dxa" w:w="1512"/>
            <w:tcMar>
              <w:top w:w="35" w:type="dxa"/>
              <w:start w:w="55" w:type="dxa"/>
              <w:bottom w:w="35" w:type="dxa"/>
              <w:end w:w="55" w:type="dxa"/>
            </w:tcMar>
            <w:vAlign w:val="center"/>
            <w:shd w:fill="F4F7F8"/>
          </w:tcPr>
          <w:p>
            <w:pPr>
              <w:spacing w:after="0" w:line="240" w:lineRule="auto"/>
            </w:pPr>
            <w:r>
              <w:rPr>
                <w:sz w:val="13"/>
              </w:rPr>
              <w:t>277107.158</w:t>
            </w:r>
          </w:p>
        </w:tc>
        <w:tc>
          <w:tcPr>
            <w:tcW w:type="dxa" w:w="1224"/>
            <w:tcMar>
              <w:top w:w="35" w:type="dxa"/>
              <w:start w:w="55" w:type="dxa"/>
              <w:bottom w:w="35" w:type="dxa"/>
              <w:end w:w="55" w:type="dxa"/>
            </w:tcMar>
            <w:vAlign w:val="center"/>
            <w:shd w:fill="F4F7F8"/>
          </w:tcPr>
          <w:p>
            <w:pPr>
              <w:spacing w:after="0" w:line="240" w:lineRule="auto"/>
            </w:pPr>
            <w:r>
              <w:rPr>
                <w:sz w:val="13"/>
              </w:rPr>
              <w:t>10.235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1995</w:t>
            </w:r>
          </w:p>
        </w:tc>
      </w:tr>
      <w:tr>
        <w:trPr>
          <w:cantSplit/>
        </w:trPr>
        <w:tc>
          <w:tcPr>
            <w:tcW w:type="dxa" w:w="1080"/>
            <w:tcMar>
              <w:top w:w="35" w:type="dxa"/>
              <w:start w:w="55" w:type="dxa"/>
              <w:bottom w:w="35" w:type="dxa"/>
              <w:end w:w="55" w:type="dxa"/>
            </w:tcMar>
            <w:vAlign w:val="center"/>
          </w:tcPr>
          <w:p>
            <w:pPr>
              <w:spacing w:after="0" w:line="240" w:lineRule="auto"/>
            </w:pPr>
            <w:r>
              <w:rPr>
                <w:sz w:val="13"/>
              </w:rPr>
              <w:t>55</w:t>
            </w:r>
          </w:p>
        </w:tc>
        <w:tc>
          <w:tcPr>
            <w:tcW w:type="dxa" w:w="1656"/>
            <w:tcMar>
              <w:top w:w="35" w:type="dxa"/>
              <w:start w:w="55" w:type="dxa"/>
              <w:bottom w:w="35" w:type="dxa"/>
              <w:end w:w="55" w:type="dxa"/>
            </w:tcMar>
            <w:vAlign w:val="center"/>
          </w:tcPr>
          <w:p>
            <w:pPr>
              <w:spacing w:after="0" w:line="240" w:lineRule="auto"/>
            </w:pPr>
            <w:r>
              <w:rPr>
                <w:sz w:val="13"/>
              </w:rPr>
              <w:t>2112010.080</w:t>
            </w:r>
          </w:p>
        </w:tc>
        <w:tc>
          <w:tcPr>
            <w:tcW w:type="dxa" w:w="1512"/>
            <w:tcMar>
              <w:top w:w="35" w:type="dxa"/>
              <w:start w:w="55" w:type="dxa"/>
              <w:bottom w:w="35" w:type="dxa"/>
              <w:end w:w="55" w:type="dxa"/>
            </w:tcMar>
            <w:vAlign w:val="center"/>
          </w:tcPr>
          <w:p>
            <w:pPr>
              <w:spacing w:after="0" w:line="240" w:lineRule="auto"/>
            </w:pPr>
            <w:r>
              <w:rPr>
                <w:sz w:val="13"/>
              </w:rPr>
              <w:t>278151.181</w:t>
            </w:r>
          </w:p>
        </w:tc>
        <w:tc>
          <w:tcPr>
            <w:tcW w:type="dxa" w:w="1224"/>
            <w:tcMar>
              <w:top w:w="35" w:type="dxa"/>
              <w:start w:w="55" w:type="dxa"/>
              <w:bottom w:w="35" w:type="dxa"/>
              <w:end w:w="55" w:type="dxa"/>
            </w:tcMar>
            <w:vAlign w:val="center"/>
          </w:tcPr>
          <w:p>
            <w:pPr>
              <w:spacing w:after="0" w:line="240" w:lineRule="auto"/>
            </w:pPr>
            <w:r>
              <w:rPr>
                <w:sz w:val="13"/>
              </w:rPr>
              <w:t>30.109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164</w:t>
            </w:r>
          </w:p>
        </w:tc>
        <w:tc>
          <w:tcPr>
            <w:tcW w:type="dxa" w:w="1656"/>
            <w:tcMar>
              <w:top w:w="35" w:type="dxa"/>
              <w:start w:w="55" w:type="dxa"/>
              <w:bottom w:w="35" w:type="dxa"/>
              <w:end w:w="55" w:type="dxa"/>
            </w:tcMar>
            <w:vAlign w:val="center"/>
            <w:shd w:fill="F4F7F8"/>
          </w:tcPr>
          <w:p>
            <w:pPr>
              <w:spacing w:after="0" w:line="240" w:lineRule="auto"/>
            </w:pPr>
            <w:r>
              <w:rPr>
                <w:sz w:val="13"/>
              </w:rPr>
              <w:t>2112010.596</w:t>
            </w:r>
          </w:p>
        </w:tc>
        <w:tc>
          <w:tcPr>
            <w:tcW w:type="dxa" w:w="1512"/>
            <w:tcMar>
              <w:top w:w="35" w:type="dxa"/>
              <w:start w:w="55" w:type="dxa"/>
              <w:bottom w:w="35" w:type="dxa"/>
              <w:end w:w="55" w:type="dxa"/>
            </w:tcMar>
            <w:vAlign w:val="center"/>
            <w:shd w:fill="F4F7F8"/>
          </w:tcPr>
          <w:p>
            <w:pPr>
              <w:spacing w:after="0" w:line="240" w:lineRule="auto"/>
            </w:pPr>
            <w:r>
              <w:rPr>
                <w:sz w:val="13"/>
              </w:rPr>
              <w:t>277097.855</w:t>
            </w:r>
          </w:p>
        </w:tc>
        <w:tc>
          <w:tcPr>
            <w:tcW w:type="dxa" w:w="1224"/>
            <w:tcMar>
              <w:top w:w="35" w:type="dxa"/>
              <w:start w:w="55" w:type="dxa"/>
              <w:bottom w:w="35" w:type="dxa"/>
              <w:end w:w="55" w:type="dxa"/>
            </w:tcMar>
            <w:vAlign w:val="center"/>
            <w:shd w:fill="F4F7F8"/>
          </w:tcPr>
          <w:p>
            <w:pPr>
              <w:spacing w:after="0" w:line="240" w:lineRule="auto"/>
            </w:pPr>
            <w:r>
              <w:rPr>
                <w:sz w:val="13"/>
              </w:rPr>
              <w:t>10.149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2346</w:t>
            </w:r>
          </w:p>
        </w:tc>
      </w:tr>
      <w:tr>
        <w:trPr>
          <w:cantSplit/>
        </w:trPr>
        <w:tc>
          <w:tcPr>
            <w:tcW w:type="dxa" w:w="1080"/>
            <w:tcMar>
              <w:top w:w="35" w:type="dxa"/>
              <w:start w:w="55" w:type="dxa"/>
              <w:bottom w:w="35" w:type="dxa"/>
              <w:end w:w="55" w:type="dxa"/>
            </w:tcMar>
            <w:vAlign w:val="center"/>
          </w:tcPr>
          <w:p>
            <w:pPr>
              <w:spacing w:after="0" w:line="240" w:lineRule="auto"/>
            </w:pPr>
            <w:r>
              <w:rPr>
                <w:sz w:val="13"/>
              </w:rPr>
              <w:t>109</w:t>
            </w:r>
          </w:p>
        </w:tc>
        <w:tc>
          <w:tcPr>
            <w:tcW w:type="dxa" w:w="1656"/>
            <w:tcMar>
              <w:top w:w="35" w:type="dxa"/>
              <w:start w:w="55" w:type="dxa"/>
              <w:bottom w:w="35" w:type="dxa"/>
              <w:end w:w="55" w:type="dxa"/>
            </w:tcMar>
            <w:vAlign w:val="center"/>
          </w:tcPr>
          <w:p>
            <w:pPr>
              <w:spacing w:after="0" w:line="240" w:lineRule="auto"/>
            </w:pPr>
            <w:r>
              <w:rPr>
                <w:sz w:val="13"/>
              </w:rPr>
              <w:t>2112012.545</w:t>
            </w:r>
          </w:p>
        </w:tc>
        <w:tc>
          <w:tcPr>
            <w:tcW w:type="dxa" w:w="1512"/>
            <w:tcMar>
              <w:top w:w="35" w:type="dxa"/>
              <w:start w:w="55" w:type="dxa"/>
              <w:bottom w:w="35" w:type="dxa"/>
              <w:end w:w="55" w:type="dxa"/>
            </w:tcMar>
            <w:vAlign w:val="center"/>
          </w:tcPr>
          <w:p>
            <w:pPr>
              <w:spacing w:after="0" w:line="240" w:lineRule="auto"/>
            </w:pPr>
            <w:r>
              <w:rPr>
                <w:sz w:val="13"/>
              </w:rPr>
              <w:t>277108.843</w:t>
            </w:r>
          </w:p>
        </w:tc>
        <w:tc>
          <w:tcPr>
            <w:tcW w:type="dxa" w:w="1224"/>
            <w:tcMar>
              <w:top w:w="35" w:type="dxa"/>
              <w:start w:w="55" w:type="dxa"/>
              <w:bottom w:w="35" w:type="dxa"/>
              <w:end w:w="55" w:type="dxa"/>
            </w:tcMar>
            <w:vAlign w:val="center"/>
          </w:tcPr>
          <w:p>
            <w:pPr>
              <w:spacing w:after="0" w:line="240" w:lineRule="auto"/>
            </w:pPr>
            <w:r>
              <w:rPr>
                <w:sz w:val="13"/>
              </w:rPr>
              <w:t>10.251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92</w:t>
            </w:r>
          </w:p>
        </w:tc>
        <w:tc>
          <w:tcPr>
            <w:tcW w:type="dxa" w:w="1656"/>
            <w:tcMar>
              <w:top w:w="35" w:type="dxa"/>
              <w:start w:w="55" w:type="dxa"/>
              <w:bottom w:w="35" w:type="dxa"/>
              <w:end w:w="55" w:type="dxa"/>
            </w:tcMar>
            <w:vAlign w:val="center"/>
            <w:shd w:fill="F4F7F8"/>
          </w:tcPr>
          <w:p>
            <w:pPr>
              <w:spacing w:after="0" w:line="240" w:lineRule="auto"/>
            </w:pPr>
            <w:r>
              <w:rPr>
                <w:sz w:val="13"/>
              </w:rPr>
              <w:t>2112013.577</w:t>
            </w:r>
          </w:p>
        </w:tc>
        <w:tc>
          <w:tcPr>
            <w:tcW w:type="dxa" w:w="1512"/>
            <w:tcMar>
              <w:top w:w="35" w:type="dxa"/>
              <w:start w:w="55" w:type="dxa"/>
              <w:bottom w:w="35" w:type="dxa"/>
              <w:end w:w="55" w:type="dxa"/>
            </w:tcMar>
            <w:vAlign w:val="center"/>
            <w:shd w:fill="F4F7F8"/>
          </w:tcPr>
          <w:p>
            <w:pPr>
              <w:spacing w:after="0" w:line="240" w:lineRule="auto"/>
            </w:pPr>
            <w:r>
              <w:rPr>
                <w:sz w:val="13"/>
              </w:rPr>
              <w:t>278312.969</w:t>
            </w:r>
          </w:p>
        </w:tc>
        <w:tc>
          <w:tcPr>
            <w:tcW w:type="dxa" w:w="1224"/>
            <w:tcMar>
              <w:top w:w="35" w:type="dxa"/>
              <w:start w:w="55" w:type="dxa"/>
              <w:bottom w:w="35" w:type="dxa"/>
              <w:end w:w="55" w:type="dxa"/>
            </w:tcMar>
            <w:vAlign w:val="center"/>
            <w:shd w:fill="F4F7F8"/>
          </w:tcPr>
          <w:p>
            <w:pPr>
              <w:spacing w:after="0" w:line="240" w:lineRule="auto"/>
            </w:pPr>
            <w:r>
              <w:rPr>
                <w:sz w:val="13"/>
              </w:rPr>
              <w:t>30.930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3713</w:t>
            </w:r>
          </w:p>
        </w:tc>
      </w:tr>
      <w:tr>
        <w:trPr>
          <w:cantSplit/>
        </w:trPr>
        <w:tc>
          <w:tcPr>
            <w:tcW w:type="dxa" w:w="1080"/>
            <w:tcMar>
              <w:top w:w="35" w:type="dxa"/>
              <w:start w:w="55" w:type="dxa"/>
              <w:bottom w:w="35" w:type="dxa"/>
              <w:end w:w="55" w:type="dxa"/>
            </w:tcMar>
            <w:vAlign w:val="center"/>
          </w:tcPr>
          <w:p>
            <w:pPr>
              <w:spacing w:after="0" w:line="240" w:lineRule="auto"/>
            </w:pPr>
            <w:r>
              <w:rPr>
                <w:sz w:val="13"/>
              </w:rPr>
              <w:t>611</w:t>
            </w:r>
          </w:p>
        </w:tc>
        <w:tc>
          <w:tcPr>
            <w:tcW w:type="dxa" w:w="1656"/>
            <w:tcMar>
              <w:top w:w="35" w:type="dxa"/>
              <w:start w:w="55" w:type="dxa"/>
              <w:bottom w:w="35" w:type="dxa"/>
              <w:end w:w="55" w:type="dxa"/>
            </w:tcMar>
            <w:vAlign w:val="center"/>
          </w:tcPr>
          <w:p>
            <w:pPr>
              <w:spacing w:after="0" w:line="240" w:lineRule="auto"/>
            </w:pPr>
            <w:r>
              <w:rPr>
                <w:sz w:val="13"/>
              </w:rPr>
              <w:t>2112014.484</w:t>
            </w:r>
          </w:p>
        </w:tc>
        <w:tc>
          <w:tcPr>
            <w:tcW w:type="dxa" w:w="1512"/>
            <w:tcMar>
              <w:top w:w="35" w:type="dxa"/>
              <w:start w:w="55" w:type="dxa"/>
              <w:bottom w:w="35" w:type="dxa"/>
              <w:end w:w="55" w:type="dxa"/>
            </w:tcMar>
            <w:vAlign w:val="center"/>
          </w:tcPr>
          <w:p>
            <w:pPr>
              <w:spacing w:after="0" w:line="240" w:lineRule="auto"/>
            </w:pPr>
            <w:r>
              <w:rPr>
                <w:sz w:val="13"/>
              </w:rPr>
              <w:t>277411.068</w:t>
            </w:r>
          </w:p>
        </w:tc>
        <w:tc>
          <w:tcPr>
            <w:tcW w:type="dxa" w:w="1224"/>
            <w:tcMar>
              <w:top w:w="35" w:type="dxa"/>
              <w:start w:w="55" w:type="dxa"/>
              <w:bottom w:w="35" w:type="dxa"/>
              <w:end w:w="55" w:type="dxa"/>
            </w:tcMar>
            <w:vAlign w:val="center"/>
          </w:tcPr>
          <w:p>
            <w:pPr>
              <w:spacing w:after="0" w:line="240" w:lineRule="auto"/>
            </w:pPr>
            <w:r>
              <w:rPr>
                <w:sz w:val="13"/>
              </w:rPr>
              <w:t>9.074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2112016.018</w:t>
            </w:r>
          </w:p>
        </w:tc>
        <w:tc>
          <w:tcPr>
            <w:tcW w:type="dxa" w:w="1512"/>
            <w:tcMar>
              <w:top w:w="35" w:type="dxa"/>
              <w:start w:w="55" w:type="dxa"/>
              <w:bottom w:w="35" w:type="dxa"/>
              <w:end w:w="55" w:type="dxa"/>
            </w:tcMar>
            <w:vAlign w:val="center"/>
            <w:shd w:fill="F4F7F8"/>
          </w:tcPr>
          <w:p>
            <w:pPr>
              <w:spacing w:after="0" w:line="240" w:lineRule="auto"/>
            </w:pPr>
            <w:r>
              <w:rPr>
                <w:sz w:val="13"/>
              </w:rPr>
              <w:t>277853.778</w:t>
            </w:r>
          </w:p>
        </w:tc>
        <w:tc>
          <w:tcPr>
            <w:tcW w:type="dxa" w:w="1224"/>
            <w:tcMar>
              <w:top w:w="35" w:type="dxa"/>
              <w:start w:w="55" w:type="dxa"/>
              <w:bottom w:w="35" w:type="dxa"/>
              <w:end w:w="55" w:type="dxa"/>
            </w:tcMar>
            <w:vAlign w:val="center"/>
            <w:shd w:fill="F4F7F8"/>
          </w:tcPr>
          <w:p>
            <w:pPr>
              <w:spacing w:after="0" w:line="240" w:lineRule="auto"/>
            </w:pPr>
            <w:r>
              <w:rPr>
                <w:sz w:val="13"/>
              </w:rPr>
              <w:t>19.044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951</w:t>
            </w:r>
          </w:p>
        </w:tc>
      </w:tr>
      <w:tr>
        <w:trPr>
          <w:cantSplit/>
        </w:trPr>
        <w:tc>
          <w:tcPr>
            <w:tcW w:type="dxa" w:w="1080"/>
            <w:tcMar>
              <w:top w:w="35" w:type="dxa"/>
              <w:start w:w="55" w:type="dxa"/>
              <w:bottom w:w="35" w:type="dxa"/>
              <w:end w:w="55" w:type="dxa"/>
            </w:tcMar>
            <w:vAlign w:val="center"/>
          </w:tcPr>
          <w:p>
            <w:pPr>
              <w:spacing w:after="0" w:line="240" w:lineRule="auto"/>
            </w:pPr>
            <w:r>
              <w:rPr>
                <w:sz w:val="13"/>
              </w:rPr>
              <w:t>163</w:t>
            </w:r>
          </w:p>
        </w:tc>
        <w:tc>
          <w:tcPr>
            <w:tcW w:type="dxa" w:w="1656"/>
            <w:tcMar>
              <w:top w:w="35" w:type="dxa"/>
              <w:start w:w="55" w:type="dxa"/>
              <w:bottom w:w="35" w:type="dxa"/>
              <w:end w:w="55" w:type="dxa"/>
            </w:tcMar>
            <w:vAlign w:val="center"/>
          </w:tcPr>
          <w:p>
            <w:pPr>
              <w:spacing w:after="0" w:line="240" w:lineRule="auto"/>
            </w:pPr>
            <w:r>
              <w:rPr>
                <w:sz w:val="13"/>
              </w:rPr>
              <w:t>2112016.030</w:t>
            </w:r>
          </w:p>
        </w:tc>
        <w:tc>
          <w:tcPr>
            <w:tcW w:type="dxa" w:w="1512"/>
            <w:tcMar>
              <w:top w:w="35" w:type="dxa"/>
              <w:start w:w="55" w:type="dxa"/>
              <w:bottom w:w="35" w:type="dxa"/>
              <w:end w:w="55" w:type="dxa"/>
            </w:tcMar>
            <w:vAlign w:val="center"/>
          </w:tcPr>
          <w:p>
            <w:pPr>
              <w:spacing w:after="0" w:line="240" w:lineRule="auto"/>
            </w:pPr>
            <w:r>
              <w:rPr>
                <w:sz w:val="13"/>
              </w:rPr>
              <w:t>277100.280</w:t>
            </w:r>
          </w:p>
        </w:tc>
        <w:tc>
          <w:tcPr>
            <w:tcW w:type="dxa" w:w="1224"/>
            <w:tcMar>
              <w:top w:w="35" w:type="dxa"/>
              <w:start w:w="55" w:type="dxa"/>
              <w:bottom w:w="35" w:type="dxa"/>
              <w:end w:w="55" w:type="dxa"/>
            </w:tcMar>
            <w:vAlign w:val="center"/>
          </w:tcPr>
          <w:p>
            <w:pPr>
              <w:spacing w:after="0" w:line="240" w:lineRule="auto"/>
            </w:pPr>
            <w:r>
              <w:rPr>
                <w:sz w:val="13"/>
              </w:rPr>
              <w:t>10.160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2112017.326</w:t>
            </w:r>
          </w:p>
        </w:tc>
        <w:tc>
          <w:tcPr>
            <w:tcW w:type="dxa" w:w="1512"/>
            <w:tcMar>
              <w:top w:w="35" w:type="dxa"/>
              <w:start w:w="55" w:type="dxa"/>
              <w:bottom w:w="35" w:type="dxa"/>
              <w:end w:w="55" w:type="dxa"/>
            </w:tcMar>
            <w:vAlign w:val="center"/>
            <w:shd w:fill="F4F7F8"/>
          </w:tcPr>
          <w:p>
            <w:pPr>
              <w:spacing w:after="0" w:line="240" w:lineRule="auto"/>
            </w:pPr>
            <w:r>
              <w:rPr>
                <w:sz w:val="13"/>
              </w:rPr>
              <w:t>277942.887</w:t>
            </w:r>
          </w:p>
        </w:tc>
        <w:tc>
          <w:tcPr>
            <w:tcW w:type="dxa" w:w="1224"/>
            <w:tcMar>
              <w:top w:w="35" w:type="dxa"/>
              <w:start w:w="55" w:type="dxa"/>
              <w:bottom w:w="35" w:type="dxa"/>
              <w:end w:w="55" w:type="dxa"/>
            </w:tcMar>
            <w:vAlign w:val="center"/>
            <w:shd w:fill="F4F7F8"/>
          </w:tcPr>
          <w:p>
            <w:pPr>
              <w:spacing w:after="0" w:line="240" w:lineRule="auto"/>
            </w:pPr>
            <w:r>
              <w:rPr>
                <w:sz w:val="13"/>
              </w:rPr>
              <w:t>20.759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954</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2112017.574</w:t>
            </w:r>
          </w:p>
        </w:tc>
        <w:tc>
          <w:tcPr>
            <w:tcW w:type="dxa" w:w="1512"/>
            <w:tcMar>
              <w:top w:w="35" w:type="dxa"/>
              <w:start w:w="55" w:type="dxa"/>
              <w:bottom w:w="35" w:type="dxa"/>
              <w:end w:w="55" w:type="dxa"/>
            </w:tcMar>
            <w:vAlign w:val="center"/>
          </w:tcPr>
          <w:p>
            <w:pPr>
              <w:spacing w:after="0" w:line="240" w:lineRule="auto"/>
            </w:pPr>
            <w:r>
              <w:rPr>
                <w:sz w:val="13"/>
              </w:rPr>
              <w:t>277831.076</w:t>
            </w:r>
          </w:p>
        </w:tc>
        <w:tc>
          <w:tcPr>
            <w:tcW w:type="dxa" w:w="1224"/>
            <w:tcMar>
              <w:top w:w="35" w:type="dxa"/>
              <w:start w:w="55" w:type="dxa"/>
              <w:bottom w:w="35" w:type="dxa"/>
              <w:end w:w="55" w:type="dxa"/>
            </w:tcMar>
            <w:vAlign w:val="center"/>
          </w:tcPr>
          <w:p>
            <w:pPr>
              <w:spacing w:after="0" w:line="240" w:lineRule="auto"/>
            </w:pPr>
            <w:r>
              <w:rPr>
                <w:sz w:val="13"/>
              </w:rPr>
              <w:t>17.484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w:t>
            </w:r>
          </w:p>
        </w:tc>
        <w:tc>
          <w:tcPr>
            <w:tcW w:type="dxa" w:w="1656"/>
            <w:tcMar>
              <w:top w:w="35" w:type="dxa"/>
              <w:start w:w="55" w:type="dxa"/>
              <w:bottom w:w="35" w:type="dxa"/>
              <w:end w:w="55" w:type="dxa"/>
            </w:tcMar>
            <w:vAlign w:val="center"/>
            <w:shd w:fill="F4F7F8"/>
          </w:tcPr>
          <w:p>
            <w:pPr>
              <w:spacing w:after="0" w:line="240" w:lineRule="auto"/>
            </w:pPr>
            <w:r>
              <w:rPr>
                <w:sz w:val="13"/>
              </w:rPr>
              <w:t>2112017.947</w:t>
            </w:r>
          </w:p>
        </w:tc>
        <w:tc>
          <w:tcPr>
            <w:tcW w:type="dxa" w:w="1512"/>
            <w:tcMar>
              <w:top w:w="35" w:type="dxa"/>
              <w:start w:w="55" w:type="dxa"/>
              <w:bottom w:w="35" w:type="dxa"/>
              <w:end w:w="55" w:type="dxa"/>
            </w:tcMar>
            <w:vAlign w:val="center"/>
            <w:shd w:fill="F4F7F8"/>
          </w:tcPr>
          <w:p>
            <w:pPr>
              <w:spacing w:after="0" w:line="240" w:lineRule="auto"/>
            </w:pPr>
            <w:r>
              <w:rPr>
                <w:sz w:val="13"/>
              </w:rPr>
              <w:t>277407.668</w:t>
            </w:r>
          </w:p>
        </w:tc>
        <w:tc>
          <w:tcPr>
            <w:tcW w:type="dxa" w:w="1224"/>
            <w:tcMar>
              <w:top w:w="35" w:type="dxa"/>
              <w:start w:w="55" w:type="dxa"/>
              <w:bottom w:w="35" w:type="dxa"/>
              <w:end w:w="55" w:type="dxa"/>
            </w:tcMar>
            <w:vAlign w:val="center"/>
            <w:shd w:fill="F4F7F8"/>
          </w:tcPr>
          <w:p>
            <w:pPr>
              <w:spacing w:after="0" w:line="240" w:lineRule="auto"/>
            </w:pPr>
            <w:r>
              <w:rPr>
                <w:sz w:val="13"/>
              </w:rPr>
              <w:t>8.997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1361</w:t>
            </w:r>
          </w:p>
        </w:tc>
      </w:tr>
      <w:tr>
        <w:trPr>
          <w:cantSplit/>
        </w:trPr>
        <w:tc>
          <w:tcPr>
            <w:tcW w:type="dxa" w:w="1080"/>
            <w:tcMar>
              <w:top w:w="35" w:type="dxa"/>
              <w:start w:w="55" w:type="dxa"/>
              <w:bottom w:w="35" w:type="dxa"/>
              <w:end w:w="55" w:type="dxa"/>
            </w:tcMar>
            <w:vAlign w:val="center"/>
          </w:tcPr>
          <w:p>
            <w:pPr>
              <w:spacing w:after="0" w:line="240" w:lineRule="auto"/>
            </w:pPr>
            <w:r>
              <w:rPr>
                <w:sz w:val="13"/>
              </w:rPr>
              <w:t>39</w:t>
            </w:r>
          </w:p>
        </w:tc>
        <w:tc>
          <w:tcPr>
            <w:tcW w:type="dxa" w:w="1656"/>
            <w:tcMar>
              <w:top w:w="35" w:type="dxa"/>
              <w:start w:w="55" w:type="dxa"/>
              <w:bottom w:w="35" w:type="dxa"/>
              <w:end w:w="55" w:type="dxa"/>
            </w:tcMar>
            <w:vAlign w:val="center"/>
          </w:tcPr>
          <w:p>
            <w:pPr>
              <w:spacing w:after="0" w:line="240" w:lineRule="auto"/>
            </w:pPr>
            <w:r>
              <w:rPr>
                <w:sz w:val="13"/>
              </w:rPr>
              <w:t>2112018.174</w:t>
            </w:r>
          </w:p>
        </w:tc>
        <w:tc>
          <w:tcPr>
            <w:tcW w:type="dxa" w:w="1512"/>
            <w:tcMar>
              <w:top w:w="35" w:type="dxa"/>
              <w:start w:w="55" w:type="dxa"/>
              <w:bottom w:w="35" w:type="dxa"/>
              <w:end w:w="55" w:type="dxa"/>
            </w:tcMar>
            <w:vAlign w:val="center"/>
          </w:tcPr>
          <w:p>
            <w:pPr>
              <w:spacing w:after="0" w:line="240" w:lineRule="auto"/>
            </w:pPr>
            <w:r>
              <w:rPr>
                <w:sz w:val="13"/>
              </w:rPr>
              <w:t>277834.108</w:t>
            </w:r>
          </w:p>
        </w:tc>
        <w:tc>
          <w:tcPr>
            <w:tcW w:type="dxa" w:w="1224"/>
            <w:tcMar>
              <w:top w:w="35" w:type="dxa"/>
              <w:start w:w="55" w:type="dxa"/>
              <w:bottom w:w="35" w:type="dxa"/>
              <w:end w:w="55" w:type="dxa"/>
            </w:tcMar>
            <w:vAlign w:val="center"/>
          </w:tcPr>
          <w:p>
            <w:pPr>
              <w:spacing w:after="0" w:line="240" w:lineRule="auto"/>
            </w:pPr>
            <w:r>
              <w:rPr>
                <w:sz w:val="13"/>
              </w:rPr>
              <w:t>17.583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686</w:t>
            </w:r>
          </w:p>
        </w:tc>
        <w:tc>
          <w:tcPr>
            <w:tcW w:type="dxa" w:w="1656"/>
            <w:tcMar>
              <w:top w:w="35" w:type="dxa"/>
              <w:start w:w="55" w:type="dxa"/>
              <w:bottom w:w="35" w:type="dxa"/>
              <w:end w:w="55" w:type="dxa"/>
            </w:tcMar>
            <w:vAlign w:val="center"/>
            <w:shd w:fill="F4F7F8"/>
          </w:tcPr>
          <w:p>
            <w:pPr>
              <w:spacing w:after="0" w:line="240" w:lineRule="auto"/>
            </w:pPr>
            <w:r>
              <w:rPr>
                <w:sz w:val="13"/>
              </w:rPr>
              <w:t>2112025.030</w:t>
            </w:r>
          </w:p>
        </w:tc>
        <w:tc>
          <w:tcPr>
            <w:tcW w:type="dxa" w:w="1512"/>
            <w:tcMar>
              <w:top w:w="35" w:type="dxa"/>
              <w:start w:w="55" w:type="dxa"/>
              <w:bottom w:w="35" w:type="dxa"/>
              <w:end w:w="55" w:type="dxa"/>
            </w:tcMar>
            <w:vAlign w:val="center"/>
            <w:shd w:fill="F4F7F8"/>
          </w:tcPr>
          <w:p>
            <w:pPr>
              <w:spacing w:after="0" w:line="240" w:lineRule="auto"/>
            </w:pPr>
            <w:r>
              <w:rPr>
                <w:sz w:val="13"/>
              </w:rPr>
              <w:t>277114.457</w:t>
            </w:r>
          </w:p>
        </w:tc>
        <w:tc>
          <w:tcPr>
            <w:tcW w:type="dxa" w:w="1224"/>
            <w:tcMar>
              <w:top w:w="35" w:type="dxa"/>
              <w:start w:w="55" w:type="dxa"/>
              <w:bottom w:w="35" w:type="dxa"/>
              <w:end w:w="55" w:type="dxa"/>
            </w:tcMar>
            <w:vAlign w:val="center"/>
            <w:shd w:fill="F4F7F8"/>
          </w:tcPr>
          <w:p>
            <w:pPr>
              <w:spacing w:after="0" w:line="240" w:lineRule="auto"/>
            </w:pPr>
            <w:r>
              <w:rPr>
                <w:sz w:val="13"/>
              </w:rPr>
              <w:t>10.299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1994</w:t>
            </w:r>
          </w:p>
        </w:tc>
      </w:tr>
      <w:tr>
        <w:trPr>
          <w:cantSplit/>
        </w:trPr>
        <w:tc>
          <w:tcPr>
            <w:tcW w:type="dxa" w:w="1080"/>
            <w:tcMar>
              <w:top w:w="35" w:type="dxa"/>
              <w:start w:w="55" w:type="dxa"/>
              <w:bottom w:w="35" w:type="dxa"/>
              <w:end w:w="55" w:type="dxa"/>
            </w:tcMar>
            <w:vAlign w:val="center"/>
          </w:tcPr>
          <w:p>
            <w:pPr>
              <w:spacing w:after="0" w:line="240" w:lineRule="auto"/>
            </w:pPr>
            <w:r>
              <w:rPr>
                <w:sz w:val="13"/>
              </w:rPr>
              <w:t>612</w:t>
            </w:r>
          </w:p>
        </w:tc>
        <w:tc>
          <w:tcPr>
            <w:tcW w:type="dxa" w:w="1656"/>
            <w:tcMar>
              <w:top w:w="35" w:type="dxa"/>
              <w:start w:w="55" w:type="dxa"/>
              <w:bottom w:w="35" w:type="dxa"/>
              <w:end w:w="55" w:type="dxa"/>
            </w:tcMar>
            <w:vAlign w:val="center"/>
          </w:tcPr>
          <w:p>
            <w:pPr>
              <w:spacing w:after="0" w:line="240" w:lineRule="auto"/>
            </w:pPr>
            <w:r>
              <w:rPr>
                <w:sz w:val="13"/>
              </w:rPr>
              <w:t>2112025.229</w:t>
            </w:r>
          </w:p>
        </w:tc>
        <w:tc>
          <w:tcPr>
            <w:tcW w:type="dxa" w:w="1512"/>
            <w:tcMar>
              <w:top w:w="35" w:type="dxa"/>
              <w:start w:w="55" w:type="dxa"/>
              <w:bottom w:w="35" w:type="dxa"/>
              <w:end w:w="55" w:type="dxa"/>
            </w:tcMar>
            <w:vAlign w:val="center"/>
          </w:tcPr>
          <w:p>
            <w:pPr>
              <w:spacing w:after="0" w:line="240" w:lineRule="auto"/>
            </w:pPr>
            <w:r>
              <w:rPr>
                <w:sz w:val="13"/>
              </w:rPr>
              <w:t>277413.489</w:t>
            </w:r>
          </w:p>
        </w:tc>
        <w:tc>
          <w:tcPr>
            <w:tcW w:type="dxa" w:w="1224"/>
            <w:tcMar>
              <w:top w:w="35" w:type="dxa"/>
              <w:start w:w="55" w:type="dxa"/>
              <w:bottom w:w="35" w:type="dxa"/>
              <w:end w:w="55" w:type="dxa"/>
            </w:tcMar>
            <w:vAlign w:val="center"/>
          </w:tcPr>
          <w:p>
            <w:pPr>
              <w:spacing w:after="0" w:line="240" w:lineRule="auto"/>
            </w:pPr>
            <w:r>
              <w:rPr>
                <w:sz w:val="13"/>
              </w:rPr>
              <w:t>9.101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641</w:t>
            </w:r>
          </w:p>
        </w:tc>
        <w:tc>
          <w:tcPr>
            <w:tcW w:type="dxa" w:w="1656"/>
            <w:tcMar>
              <w:top w:w="35" w:type="dxa"/>
              <w:start w:w="55" w:type="dxa"/>
              <w:bottom w:w="35" w:type="dxa"/>
              <w:end w:w="55" w:type="dxa"/>
            </w:tcMar>
            <w:vAlign w:val="center"/>
            <w:shd w:fill="F4F7F8"/>
          </w:tcPr>
          <w:p>
            <w:pPr>
              <w:spacing w:after="0" w:line="240" w:lineRule="auto"/>
            </w:pPr>
            <w:r>
              <w:rPr>
                <w:sz w:val="13"/>
              </w:rPr>
              <w:t>2112025.261</w:t>
            </w:r>
          </w:p>
        </w:tc>
        <w:tc>
          <w:tcPr>
            <w:tcW w:type="dxa" w:w="1512"/>
            <w:tcMar>
              <w:top w:w="35" w:type="dxa"/>
              <w:start w:w="55" w:type="dxa"/>
              <w:bottom w:w="35" w:type="dxa"/>
              <w:end w:w="55" w:type="dxa"/>
            </w:tcMar>
            <w:vAlign w:val="center"/>
            <w:shd w:fill="F4F7F8"/>
          </w:tcPr>
          <w:p>
            <w:pPr>
              <w:spacing w:after="0" w:line="240" w:lineRule="auto"/>
            </w:pPr>
            <w:r>
              <w:rPr>
                <w:sz w:val="13"/>
              </w:rPr>
              <w:t>278308.321</w:t>
            </w:r>
          </w:p>
        </w:tc>
        <w:tc>
          <w:tcPr>
            <w:tcW w:type="dxa" w:w="1224"/>
            <w:tcMar>
              <w:top w:w="35" w:type="dxa"/>
              <w:start w:w="55" w:type="dxa"/>
              <w:bottom w:w="35" w:type="dxa"/>
              <w:end w:w="55" w:type="dxa"/>
            </w:tcMar>
            <w:vAlign w:val="center"/>
            <w:shd w:fill="F4F7F8"/>
          </w:tcPr>
          <w:p>
            <w:pPr>
              <w:spacing w:after="0" w:line="240" w:lineRule="auto"/>
            </w:pPr>
            <w:r>
              <w:rPr>
                <w:sz w:val="13"/>
              </w:rPr>
              <w:t>30.026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2621</w:t>
            </w:r>
          </w:p>
        </w:tc>
      </w:tr>
      <w:tr>
        <w:trPr>
          <w:cantSplit/>
        </w:trPr>
        <w:tc>
          <w:tcPr>
            <w:tcW w:type="dxa" w:w="1080"/>
            <w:tcMar>
              <w:top w:w="35" w:type="dxa"/>
              <w:start w:w="55" w:type="dxa"/>
              <w:bottom w:w="35" w:type="dxa"/>
              <w:end w:w="55" w:type="dxa"/>
            </w:tcMar>
            <w:vAlign w:val="center"/>
          </w:tcPr>
          <w:p>
            <w:pPr>
              <w:spacing w:after="0" w:line="240" w:lineRule="auto"/>
            </w:pPr>
            <w:r>
              <w:rPr>
                <w:sz w:val="13"/>
              </w:rPr>
              <w:t>643</w:t>
            </w:r>
          </w:p>
        </w:tc>
        <w:tc>
          <w:tcPr>
            <w:tcW w:type="dxa" w:w="1656"/>
            <w:tcMar>
              <w:top w:w="35" w:type="dxa"/>
              <w:start w:w="55" w:type="dxa"/>
              <w:bottom w:w="35" w:type="dxa"/>
              <w:end w:w="55" w:type="dxa"/>
            </w:tcMar>
            <w:vAlign w:val="center"/>
          </w:tcPr>
          <w:p>
            <w:pPr>
              <w:spacing w:after="0" w:line="240" w:lineRule="auto"/>
            </w:pPr>
            <w:r>
              <w:rPr>
                <w:sz w:val="13"/>
              </w:rPr>
              <w:t>2112026.485</w:t>
            </w:r>
          </w:p>
        </w:tc>
        <w:tc>
          <w:tcPr>
            <w:tcW w:type="dxa" w:w="1512"/>
            <w:tcMar>
              <w:top w:w="35" w:type="dxa"/>
              <w:start w:w="55" w:type="dxa"/>
              <w:bottom w:w="35" w:type="dxa"/>
              <w:end w:w="55" w:type="dxa"/>
            </w:tcMar>
            <w:vAlign w:val="center"/>
          </w:tcPr>
          <w:p>
            <w:pPr>
              <w:spacing w:after="0" w:line="240" w:lineRule="auto"/>
            </w:pPr>
            <w:r>
              <w:rPr>
                <w:sz w:val="13"/>
              </w:rPr>
              <w:t>278368.260</w:t>
            </w:r>
          </w:p>
        </w:tc>
        <w:tc>
          <w:tcPr>
            <w:tcW w:type="dxa" w:w="1224"/>
            <w:tcMar>
              <w:top w:w="35" w:type="dxa"/>
              <w:start w:w="55" w:type="dxa"/>
              <w:bottom w:w="35" w:type="dxa"/>
              <w:end w:w="55" w:type="dxa"/>
            </w:tcMar>
            <w:vAlign w:val="center"/>
          </w:tcPr>
          <w:p>
            <w:pPr>
              <w:spacing w:after="0" w:line="240" w:lineRule="auto"/>
            </w:pPr>
            <w:r>
              <w:rPr>
                <w:sz w:val="13"/>
              </w:rPr>
              <w:t>32.243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w:t>
            </w:r>
          </w:p>
        </w:tc>
        <w:tc>
          <w:tcPr>
            <w:tcW w:type="dxa" w:w="1656"/>
            <w:tcMar>
              <w:top w:w="35" w:type="dxa"/>
              <w:start w:w="55" w:type="dxa"/>
              <w:bottom w:w="35" w:type="dxa"/>
              <w:end w:w="55" w:type="dxa"/>
            </w:tcMar>
            <w:vAlign w:val="center"/>
            <w:shd w:fill="F4F7F8"/>
          </w:tcPr>
          <w:p>
            <w:pPr>
              <w:spacing w:after="0" w:line="240" w:lineRule="auto"/>
            </w:pPr>
            <w:r>
              <w:rPr>
                <w:sz w:val="13"/>
              </w:rPr>
              <w:t>2112031.685</w:t>
            </w:r>
          </w:p>
        </w:tc>
        <w:tc>
          <w:tcPr>
            <w:tcW w:type="dxa" w:w="1512"/>
            <w:tcMar>
              <w:top w:w="35" w:type="dxa"/>
              <w:start w:w="55" w:type="dxa"/>
              <w:bottom w:w="35" w:type="dxa"/>
              <w:end w:w="55" w:type="dxa"/>
            </w:tcMar>
            <w:vAlign w:val="center"/>
            <w:shd w:fill="F4F7F8"/>
          </w:tcPr>
          <w:p>
            <w:pPr>
              <w:spacing w:after="0" w:line="240" w:lineRule="auto"/>
            </w:pPr>
            <w:r>
              <w:rPr>
                <w:sz w:val="13"/>
              </w:rPr>
              <w:t>277106.536</w:t>
            </w:r>
          </w:p>
        </w:tc>
        <w:tc>
          <w:tcPr>
            <w:tcW w:type="dxa" w:w="1224"/>
            <w:tcMar>
              <w:top w:w="35" w:type="dxa"/>
              <w:start w:w="55" w:type="dxa"/>
              <w:bottom w:w="35" w:type="dxa"/>
              <w:end w:w="55" w:type="dxa"/>
            </w:tcMar>
            <w:vAlign w:val="center"/>
            <w:shd w:fill="F4F7F8"/>
          </w:tcPr>
          <w:p>
            <w:pPr>
              <w:spacing w:after="0" w:line="240" w:lineRule="auto"/>
            </w:pPr>
            <w:r>
              <w:rPr>
                <w:sz w:val="13"/>
              </w:rPr>
              <w:t>9.629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38</w:t>
            </w:r>
          </w:p>
        </w:tc>
      </w:tr>
      <w:tr>
        <w:trPr>
          <w:cantSplit/>
        </w:trPr>
        <w:tc>
          <w:tcPr>
            <w:tcW w:type="dxa" w:w="1080"/>
            <w:tcMar>
              <w:top w:w="35" w:type="dxa"/>
              <w:start w:w="55" w:type="dxa"/>
              <w:bottom w:w="35" w:type="dxa"/>
              <w:end w:w="55" w:type="dxa"/>
            </w:tcMar>
            <w:vAlign w:val="center"/>
          </w:tcPr>
          <w:p>
            <w:pPr>
              <w:spacing w:after="0" w:line="240" w:lineRule="auto"/>
            </w:pPr>
            <w:r>
              <w:rPr>
                <w:sz w:val="13"/>
              </w:rPr>
              <w:t>193</w:t>
            </w:r>
          </w:p>
        </w:tc>
        <w:tc>
          <w:tcPr>
            <w:tcW w:type="dxa" w:w="1656"/>
            <w:tcMar>
              <w:top w:w="35" w:type="dxa"/>
              <w:start w:w="55" w:type="dxa"/>
              <w:bottom w:w="35" w:type="dxa"/>
              <w:end w:w="55" w:type="dxa"/>
            </w:tcMar>
            <w:vAlign w:val="center"/>
          </w:tcPr>
          <w:p>
            <w:pPr>
              <w:spacing w:after="0" w:line="240" w:lineRule="auto"/>
            </w:pPr>
            <w:r>
              <w:rPr>
                <w:sz w:val="13"/>
              </w:rPr>
              <w:t>2112032.040</w:t>
            </w:r>
          </w:p>
        </w:tc>
        <w:tc>
          <w:tcPr>
            <w:tcW w:type="dxa" w:w="1512"/>
            <w:tcMar>
              <w:top w:w="35" w:type="dxa"/>
              <w:start w:w="55" w:type="dxa"/>
              <w:bottom w:w="35" w:type="dxa"/>
              <w:end w:w="55" w:type="dxa"/>
            </w:tcMar>
            <w:vAlign w:val="center"/>
          </w:tcPr>
          <w:p>
            <w:pPr>
              <w:spacing w:after="0" w:line="240" w:lineRule="auto"/>
            </w:pPr>
            <w:r>
              <w:rPr>
                <w:sz w:val="13"/>
              </w:rPr>
              <w:t>277282.132</w:t>
            </w:r>
          </w:p>
        </w:tc>
        <w:tc>
          <w:tcPr>
            <w:tcW w:type="dxa" w:w="1224"/>
            <w:tcMar>
              <w:top w:w="35" w:type="dxa"/>
              <w:start w:w="55" w:type="dxa"/>
              <w:bottom w:w="35" w:type="dxa"/>
              <w:end w:w="55" w:type="dxa"/>
            </w:tcMar>
            <w:vAlign w:val="center"/>
          </w:tcPr>
          <w:p>
            <w:pPr>
              <w:spacing w:after="0" w:line="240" w:lineRule="auto"/>
            </w:pPr>
            <w:r>
              <w:rPr>
                <w:sz w:val="13"/>
              </w:rPr>
              <w:t>11.796</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194</w:t>
            </w:r>
          </w:p>
        </w:tc>
        <w:tc>
          <w:tcPr>
            <w:tcW w:type="dxa" w:w="1656"/>
            <w:tcMar>
              <w:top w:w="35" w:type="dxa"/>
              <w:start w:w="55" w:type="dxa"/>
              <w:bottom w:w="35" w:type="dxa"/>
              <w:end w:w="55" w:type="dxa"/>
            </w:tcMar>
            <w:vAlign w:val="center"/>
            <w:shd w:fill="F4F7F8"/>
          </w:tcPr>
          <w:p>
            <w:pPr>
              <w:spacing w:after="0" w:line="240" w:lineRule="auto"/>
            </w:pPr>
            <w:r>
              <w:rPr>
                <w:sz w:val="13"/>
              </w:rPr>
              <w:t>2112032.482</w:t>
            </w:r>
          </w:p>
        </w:tc>
        <w:tc>
          <w:tcPr>
            <w:tcW w:type="dxa" w:w="1512"/>
            <w:tcMar>
              <w:top w:w="35" w:type="dxa"/>
              <w:start w:w="55" w:type="dxa"/>
              <w:bottom w:w="35" w:type="dxa"/>
              <w:end w:w="55" w:type="dxa"/>
            </w:tcMar>
            <w:vAlign w:val="center"/>
            <w:shd w:fill="F4F7F8"/>
          </w:tcPr>
          <w:p>
            <w:pPr>
              <w:spacing w:after="0" w:line="240" w:lineRule="auto"/>
            </w:pPr>
            <w:r>
              <w:rPr>
                <w:sz w:val="13"/>
              </w:rPr>
              <w:t>277281.962</w:t>
            </w:r>
          </w:p>
        </w:tc>
        <w:tc>
          <w:tcPr>
            <w:tcW w:type="dxa" w:w="1224"/>
            <w:tcMar>
              <w:top w:w="35" w:type="dxa"/>
              <w:start w:w="55" w:type="dxa"/>
              <w:bottom w:w="35" w:type="dxa"/>
              <w:end w:w="55" w:type="dxa"/>
            </w:tcMar>
            <w:vAlign w:val="center"/>
            <w:shd w:fill="F4F7F8"/>
          </w:tcPr>
          <w:p>
            <w:pPr>
              <w:spacing w:after="0" w:line="240" w:lineRule="auto"/>
            </w:pPr>
            <w:r>
              <w:rPr>
                <w:sz w:val="13"/>
              </w:rPr>
              <w:t>11.784</w:t>
            </w:r>
          </w:p>
        </w:tc>
        <w:tc>
          <w:tcPr>
            <w:tcW w:type="dxa" w:w="1152"/>
            <w:tcMar>
              <w:top w:w="35" w:type="dxa"/>
              <w:start w:w="55" w:type="dxa"/>
              <w:bottom w:w="35" w:type="dxa"/>
              <w:end w:w="55" w:type="dxa"/>
            </w:tcMar>
            <w:vAlign w:val="center"/>
            <w:shd w:fill="F4F7F8"/>
          </w:tcPr>
          <w:p>
            <w:pPr>
              <w:spacing w:after="0" w:line="240" w:lineRule="auto"/>
            </w:pPr>
            <w:r>
              <w:rPr>
                <w:sz w:val="13"/>
              </w:rPr>
              <w:t>CHTOP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2376</w:t>
            </w:r>
          </w:p>
        </w:tc>
      </w:tr>
      <w:tr>
        <w:trPr>
          <w:cantSplit/>
        </w:trPr>
        <w:tc>
          <w:tcPr>
            <w:tcW w:type="dxa" w:w="1080"/>
            <w:tcMar>
              <w:top w:w="35" w:type="dxa"/>
              <w:start w:w="55" w:type="dxa"/>
              <w:bottom w:w="35" w:type="dxa"/>
              <w:end w:w="55" w:type="dxa"/>
            </w:tcMar>
            <w:vAlign w:val="center"/>
          </w:tcPr>
          <w:p>
            <w:pPr>
              <w:spacing w:after="0" w:line="240" w:lineRule="auto"/>
            </w:pPr>
            <w:r>
              <w:rPr>
                <w:sz w:val="13"/>
              </w:rPr>
              <w:t>192</w:t>
            </w:r>
          </w:p>
        </w:tc>
        <w:tc>
          <w:tcPr>
            <w:tcW w:type="dxa" w:w="1656"/>
            <w:tcMar>
              <w:top w:w="35" w:type="dxa"/>
              <w:start w:w="55" w:type="dxa"/>
              <w:bottom w:w="35" w:type="dxa"/>
              <w:end w:w="55" w:type="dxa"/>
            </w:tcMar>
            <w:vAlign w:val="center"/>
          </w:tcPr>
          <w:p>
            <w:pPr>
              <w:spacing w:after="0" w:line="240" w:lineRule="auto"/>
            </w:pPr>
            <w:r>
              <w:rPr>
                <w:sz w:val="13"/>
              </w:rPr>
              <w:t>2112032.917</w:t>
            </w:r>
          </w:p>
        </w:tc>
        <w:tc>
          <w:tcPr>
            <w:tcW w:type="dxa" w:w="1512"/>
            <w:tcMar>
              <w:top w:w="35" w:type="dxa"/>
              <w:start w:w="55" w:type="dxa"/>
              <w:bottom w:w="35" w:type="dxa"/>
              <w:end w:w="55" w:type="dxa"/>
            </w:tcMar>
            <w:vAlign w:val="center"/>
          </w:tcPr>
          <w:p>
            <w:pPr>
              <w:spacing w:after="0" w:line="240" w:lineRule="auto"/>
            </w:pPr>
            <w:r>
              <w:rPr>
                <w:sz w:val="13"/>
              </w:rPr>
              <w:t>277281.825</w:t>
            </w:r>
          </w:p>
        </w:tc>
        <w:tc>
          <w:tcPr>
            <w:tcW w:type="dxa" w:w="1224"/>
            <w:tcMar>
              <w:top w:w="35" w:type="dxa"/>
              <w:start w:w="55" w:type="dxa"/>
              <w:bottom w:w="35" w:type="dxa"/>
              <w:end w:w="55" w:type="dxa"/>
            </w:tcMar>
            <w:vAlign w:val="center"/>
          </w:tcPr>
          <w:p>
            <w:pPr>
              <w:spacing w:after="0" w:line="240" w:lineRule="auto"/>
            </w:pPr>
            <w:r>
              <w:rPr>
                <w:sz w:val="13"/>
              </w:rPr>
              <w:t>11.772</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191</w:t>
            </w:r>
          </w:p>
        </w:tc>
        <w:tc>
          <w:tcPr>
            <w:tcW w:type="dxa" w:w="1656"/>
            <w:tcMar>
              <w:top w:w="35" w:type="dxa"/>
              <w:start w:w="55" w:type="dxa"/>
              <w:bottom w:w="35" w:type="dxa"/>
              <w:end w:w="55" w:type="dxa"/>
            </w:tcMar>
            <w:vAlign w:val="center"/>
            <w:shd w:fill="F4F7F8"/>
          </w:tcPr>
          <w:p>
            <w:pPr>
              <w:spacing w:after="0" w:line="240" w:lineRule="auto"/>
            </w:pPr>
            <w:r>
              <w:rPr>
                <w:sz w:val="13"/>
              </w:rPr>
              <w:t>2112033.130</w:t>
            </w:r>
          </w:p>
        </w:tc>
        <w:tc>
          <w:tcPr>
            <w:tcW w:type="dxa" w:w="1512"/>
            <w:tcMar>
              <w:top w:w="35" w:type="dxa"/>
              <w:start w:w="55" w:type="dxa"/>
              <w:bottom w:w="35" w:type="dxa"/>
              <w:end w:w="55" w:type="dxa"/>
            </w:tcMar>
            <w:vAlign w:val="center"/>
            <w:shd w:fill="F4F7F8"/>
          </w:tcPr>
          <w:p>
            <w:pPr>
              <w:spacing w:after="0" w:line="240" w:lineRule="auto"/>
            </w:pPr>
            <w:r>
              <w:rPr>
                <w:sz w:val="13"/>
              </w:rPr>
              <w:t>277282.445</w:t>
            </w:r>
          </w:p>
        </w:tc>
        <w:tc>
          <w:tcPr>
            <w:tcW w:type="dxa" w:w="1224"/>
            <w:tcMar>
              <w:top w:w="35" w:type="dxa"/>
              <w:start w:w="55" w:type="dxa"/>
              <w:bottom w:w="35" w:type="dxa"/>
              <w:end w:w="55" w:type="dxa"/>
            </w:tcMar>
            <w:vAlign w:val="center"/>
            <w:shd w:fill="F4F7F8"/>
          </w:tcPr>
          <w:p>
            <w:pPr>
              <w:spacing w:after="0" w:line="240" w:lineRule="auto"/>
            </w:pPr>
            <w:r>
              <w:rPr>
                <w:sz w:val="13"/>
              </w:rPr>
              <w:t>11.771</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2373</w:t>
            </w:r>
          </w:p>
        </w:tc>
      </w:tr>
      <w:tr>
        <w:trPr>
          <w:cantSplit/>
        </w:trPr>
        <w:tc>
          <w:tcPr>
            <w:tcW w:type="dxa" w:w="1080"/>
            <w:tcMar>
              <w:top w:w="35" w:type="dxa"/>
              <w:start w:w="55" w:type="dxa"/>
              <w:bottom w:w="35" w:type="dxa"/>
              <w:end w:w="55" w:type="dxa"/>
            </w:tcMar>
            <w:vAlign w:val="center"/>
          </w:tcPr>
          <w:p>
            <w:pPr>
              <w:spacing w:after="0" w:line="240" w:lineRule="auto"/>
            </w:pPr>
            <w:r>
              <w:rPr>
                <w:sz w:val="13"/>
              </w:rPr>
              <w:t>190</w:t>
            </w:r>
          </w:p>
        </w:tc>
        <w:tc>
          <w:tcPr>
            <w:tcW w:type="dxa" w:w="1656"/>
            <w:tcMar>
              <w:top w:w="35" w:type="dxa"/>
              <w:start w:w="55" w:type="dxa"/>
              <w:bottom w:w="35" w:type="dxa"/>
              <w:end w:w="55" w:type="dxa"/>
            </w:tcMar>
            <w:vAlign w:val="center"/>
          </w:tcPr>
          <w:p>
            <w:pPr>
              <w:spacing w:after="0" w:line="240" w:lineRule="auto"/>
            </w:pPr>
            <w:r>
              <w:rPr>
                <w:sz w:val="13"/>
              </w:rPr>
              <w:t>2112033.387</w:t>
            </w:r>
          </w:p>
        </w:tc>
        <w:tc>
          <w:tcPr>
            <w:tcW w:type="dxa" w:w="1512"/>
            <w:tcMar>
              <w:top w:w="35" w:type="dxa"/>
              <w:start w:w="55" w:type="dxa"/>
              <w:bottom w:w="35" w:type="dxa"/>
              <w:end w:w="55" w:type="dxa"/>
            </w:tcMar>
            <w:vAlign w:val="center"/>
          </w:tcPr>
          <w:p>
            <w:pPr>
              <w:spacing w:after="0" w:line="240" w:lineRule="auto"/>
            </w:pPr>
            <w:r>
              <w:rPr>
                <w:sz w:val="13"/>
              </w:rPr>
              <w:t>277277.674</w:t>
            </w:r>
          </w:p>
        </w:tc>
        <w:tc>
          <w:tcPr>
            <w:tcW w:type="dxa" w:w="1224"/>
            <w:tcMar>
              <w:top w:w="35" w:type="dxa"/>
              <w:start w:w="55" w:type="dxa"/>
              <w:bottom w:w="35" w:type="dxa"/>
              <w:end w:w="55" w:type="dxa"/>
            </w:tcMar>
            <w:vAlign w:val="center"/>
          </w:tcPr>
          <w:p>
            <w:pPr>
              <w:spacing w:after="0" w:line="240" w:lineRule="auto"/>
            </w:pPr>
            <w:r>
              <w:rPr>
                <w:sz w:val="13"/>
              </w:rPr>
              <w:t>11.779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w:t>
            </w:r>
          </w:p>
        </w:tc>
        <w:tc>
          <w:tcPr>
            <w:tcW w:type="dxa" w:w="1656"/>
            <w:tcMar>
              <w:top w:w="35" w:type="dxa"/>
              <w:start w:w="55" w:type="dxa"/>
              <w:bottom w:w="35" w:type="dxa"/>
              <w:end w:w="55" w:type="dxa"/>
            </w:tcMar>
            <w:vAlign w:val="center"/>
            <w:shd w:fill="F4F7F8"/>
          </w:tcPr>
          <w:p>
            <w:pPr>
              <w:spacing w:after="0" w:line="240" w:lineRule="auto"/>
            </w:pPr>
            <w:r>
              <w:rPr>
                <w:sz w:val="13"/>
              </w:rPr>
              <w:t>2112033.577</w:t>
            </w:r>
          </w:p>
        </w:tc>
        <w:tc>
          <w:tcPr>
            <w:tcW w:type="dxa" w:w="1512"/>
            <w:tcMar>
              <w:top w:w="35" w:type="dxa"/>
              <w:start w:w="55" w:type="dxa"/>
              <w:bottom w:w="35" w:type="dxa"/>
              <w:end w:w="55" w:type="dxa"/>
            </w:tcMar>
            <w:vAlign w:val="center"/>
            <w:shd w:fill="F4F7F8"/>
          </w:tcPr>
          <w:p>
            <w:pPr>
              <w:spacing w:after="0" w:line="240" w:lineRule="auto"/>
            </w:pPr>
            <w:r>
              <w:rPr>
                <w:sz w:val="13"/>
              </w:rPr>
              <w:t>278192.969</w:t>
            </w:r>
          </w:p>
        </w:tc>
        <w:tc>
          <w:tcPr>
            <w:tcW w:type="dxa" w:w="1224"/>
            <w:tcMar>
              <w:top w:w="35" w:type="dxa"/>
              <w:start w:w="55" w:type="dxa"/>
              <w:bottom w:w="35" w:type="dxa"/>
              <w:end w:w="55" w:type="dxa"/>
            </w:tcMar>
            <w:vAlign w:val="center"/>
            <w:shd w:fill="F4F7F8"/>
          </w:tcPr>
          <w:p>
            <w:pPr>
              <w:spacing w:after="0" w:line="240" w:lineRule="auto"/>
            </w:pPr>
            <w:r>
              <w:rPr>
                <w:sz w:val="13"/>
              </w:rPr>
              <w:t>31.590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3707</w:t>
            </w:r>
          </w:p>
        </w:tc>
      </w:tr>
      <w:tr>
        <w:trPr>
          <w:cantSplit/>
        </w:trPr>
        <w:tc>
          <w:tcPr>
            <w:tcW w:type="dxa" w:w="1080"/>
            <w:tcMar>
              <w:top w:w="35" w:type="dxa"/>
              <w:start w:w="55" w:type="dxa"/>
              <w:bottom w:w="35" w:type="dxa"/>
              <w:end w:w="55" w:type="dxa"/>
            </w:tcMar>
            <w:vAlign w:val="center"/>
          </w:tcPr>
          <w:p>
            <w:pPr>
              <w:spacing w:after="0" w:line="240" w:lineRule="auto"/>
            </w:pPr>
            <w:r>
              <w:rPr>
                <w:sz w:val="13"/>
              </w:rPr>
              <w:t>162</w:t>
            </w:r>
          </w:p>
        </w:tc>
        <w:tc>
          <w:tcPr>
            <w:tcW w:type="dxa" w:w="1656"/>
            <w:tcMar>
              <w:top w:w="35" w:type="dxa"/>
              <w:start w:w="55" w:type="dxa"/>
              <w:bottom w:w="35" w:type="dxa"/>
              <w:end w:w="55" w:type="dxa"/>
            </w:tcMar>
            <w:vAlign w:val="center"/>
          </w:tcPr>
          <w:p>
            <w:pPr>
              <w:spacing w:after="0" w:line="240" w:lineRule="auto"/>
            </w:pPr>
            <w:r>
              <w:rPr>
                <w:sz w:val="13"/>
              </w:rPr>
              <w:t>2112034.657</w:t>
            </w:r>
          </w:p>
        </w:tc>
        <w:tc>
          <w:tcPr>
            <w:tcW w:type="dxa" w:w="1512"/>
            <w:tcMar>
              <w:top w:w="35" w:type="dxa"/>
              <w:start w:w="55" w:type="dxa"/>
              <w:bottom w:w="35" w:type="dxa"/>
              <w:end w:w="55" w:type="dxa"/>
            </w:tcMar>
            <w:vAlign w:val="center"/>
          </w:tcPr>
          <w:p>
            <w:pPr>
              <w:spacing w:after="0" w:line="240" w:lineRule="auto"/>
            </w:pPr>
            <w:r>
              <w:rPr>
                <w:sz w:val="13"/>
              </w:rPr>
              <w:t>277108.757</w:t>
            </w:r>
          </w:p>
        </w:tc>
        <w:tc>
          <w:tcPr>
            <w:tcW w:type="dxa" w:w="1224"/>
            <w:tcMar>
              <w:top w:w="35" w:type="dxa"/>
              <w:start w:w="55" w:type="dxa"/>
              <w:bottom w:w="35" w:type="dxa"/>
              <w:end w:w="55" w:type="dxa"/>
            </w:tcMar>
            <w:vAlign w:val="center"/>
          </w:tcPr>
          <w:p>
            <w:pPr>
              <w:spacing w:after="0" w:line="240" w:lineRule="auto"/>
            </w:pPr>
            <w:r>
              <w:rPr>
                <w:sz w:val="13"/>
              </w:rPr>
              <w:t>10.409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685</w:t>
            </w:r>
          </w:p>
        </w:tc>
        <w:tc>
          <w:tcPr>
            <w:tcW w:type="dxa" w:w="1656"/>
            <w:tcMar>
              <w:top w:w="35" w:type="dxa"/>
              <w:start w:w="55" w:type="dxa"/>
              <w:bottom w:w="35" w:type="dxa"/>
              <w:end w:w="55" w:type="dxa"/>
            </w:tcMar>
            <w:vAlign w:val="center"/>
            <w:shd w:fill="F4F7F8"/>
          </w:tcPr>
          <w:p>
            <w:pPr>
              <w:spacing w:after="0" w:line="240" w:lineRule="auto"/>
            </w:pPr>
            <w:r>
              <w:rPr>
                <w:sz w:val="13"/>
              </w:rPr>
              <w:t>2112036.923</w:t>
            </w:r>
          </w:p>
        </w:tc>
        <w:tc>
          <w:tcPr>
            <w:tcW w:type="dxa" w:w="1512"/>
            <w:tcMar>
              <w:top w:w="35" w:type="dxa"/>
              <w:start w:w="55" w:type="dxa"/>
              <w:bottom w:w="35" w:type="dxa"/>
              <w:end w:w="55" w:type="dxa"/>
            </w:tcMar>
            <w:vAlign w:val="center"/>
            <w:shd w:fill="F4F7F8"/>
          </w:tcPr>
          <w:p>
            <w:pPr>
              <w:spacing w:after="0" w:line="240" w:lineRule="auto"/>
            </w:pPr>
            <w:r>
              <w:rPr>
                <w:sz w:val="13"/>
              </w:rPr>
              <w:t>277120.073</w:t>
            </w:r>
          </w:p>
        </w:tc>
        <w:tc>
          <w:tcPr>
            <w:tcW w:type="dxa" w:w="1224"/>
            <w:tcMar>
              <w:top w:w="35" w:type="dxa"/>
              <w:start w:w="55" w:type="dxa"/>
              <w:bottom w:w="35" w:type="dxa"/>
              <w:end w:w="55" w:type="dxa"/>
            </w:tcMar>
            <w:vAlign w:val="center"/>
            <w:shd w:fill="F4F7F8"/>
          </w:tcPr>
          <w:p>
            <w:pPr>
              <w:spacing w:after="0" w:line="240" w:lineRule="auto"/>
            </w:pPr>
            <w:r>
              <w:rPr>
                <w:sz w:val="13"/>
              </w:rPr>
              <w:t>10.425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1993</w:t>
            </w:r>
          </w:p>
        </w:tc>
      </w:tr>
      <w:tr>
        <w:trPr>
          <w:cantSplit/>
        </w:trPr>
        <w:tc>
          <w:tcPr>
            <w:tcW w:type="dxa" w:w="1080"/>
            <w:tcMar>
              <w:top w:w="35" w:type="dxa"/>
              <w:start w:w="55" w:type="dxa"/>
              <w:bottom w:w="35" w:type="dxa"/>
              <w:end w:w="55" w:type="dxa"/>
            </w:tcMar>
            <w:vAlign w:val="center"/>
          </w:tcPr>
          <w:p>
            <w:pPr>
              <w:spacing w:after="0" w:line="240" w:lineRule="auto"/>
            </w:pPr>
            <w:r>
              <w:rPr>
                <w:sz w:val="13"/>
              </w:rPr>
              <w:t>189</w:t>
            </w:r>
          </w:p>
        </w:tc>
        <w:tc>
          <w:tcPr>
            <w:tcW w:type="dxa" w:w="1656"/>
            <w:tcMar>
              <w:top w:w="35" w:type="dxa"/>
              <w:start w:w="55" w:type="dxa"/>
              <w:bottom w:w="35" w:type="dxa"/>
              <w:end w:w="55" w:type="dxa"/>
            </w:tcMar>
            <w:vAlign w:val="center"/>
          </w:tcPr>
          <w:p>
            <w:pPr>
              <w:spacing w:after="0" w:line="240" w:lineRule="auto"/>
            </w:pPr>
            <w:r>
              <w:rPr>
                <w:sz w:val="13"/>
              </w:rPr>
              <w:t>2112037.507</w:t>
            </w:r>
          </w:p>
        </w:tc>
        <w:tc>
          <w:tcPr>
            <w:tcW w:type="dxa" w:w="1512"/>
            <w:tcMar>
              <w:top w:w="35" w:type="dxa"/>
              <w:start w:w="55" w:type="dxa"/>
              <w:bottom w:w="35" w:type="dxa"/>
              <w:end w:w="55" w:type="dxa"/>
            </w:tcMar>
            <w:vAlign w:val="center"/>
          </w:tcPr>
          <w:p>
            <w:pPr>
              <w:spacing w:after="0" w:line="240" w:lineRule="auto"/>
            </w:pPr>
            <w:r>
              <w:rPr>
                <w:sz w:val="13"/>
              </w:rPr>
              <w:t>277262.835</w:t>
            </w:r>
          </w:p>
        </w:tc>
        <w:tc>
          <w:tcPr>
            <w:tcW w:type="dxa" w:w="1224"/>
            <w:tcMar>
              <w:top w:w="35" w:type="dxa"/>
              <w:start w:w="55" w:type="dxa"/>
              <w:bottom w:w="35" w:type="dxa"/>
              <w:end w:w="55" w:type="dxa"/>
            </w:tcMar>
            <w:vAlign w:val="center"/>
          </w:tcPr>
          <w:p>
            <w:pPr>
              <w:spacing w:after="0" w:line="240" w:lineRule="auto"/>
            </w:pPr>
            <w:r>
              <w:rPr>
                <w:sz w:val="13"/>
              </w:rPr>
              <w:t>11.941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613</w:t>
            </w:r>
          </w:p>
        </w:tc>
        <w:tc>
          <w:tcPr>
            <w:tcW w:type="dxa" w:w="1656"/>
            <w:tcMar>
              <w:top w:w="35" w:type="dxa"/>
              <w:start w:w="55" w:type="dxa"/>
              <w:bottom w:w="35" w:type="dxa"/>
              <w:end w:w="55" w:type="dxa"/>
            </w:tcMar>
            <w:vAlign w:val="center"/>
            <w:shd w:fill="F4F7F8"/>
          </w:tcPr>
          <w:p>
            <w:pPr>
              <w:spacing w:after="0" w:line="240" w:lineRule="auto"/>
            </w:pPr>
            <w:r>
              <w:rPr>
                <w:sz w:val="13"/>
              </w:rPr>
              <w:t>2112037.580</w:t>
            </w:r>
          </w:p>
        </w:tc>
        <w:tc>
          <w:tcPr>
            <w:tcW w:type="dxa" w:w="1512"/>
            <w:tcMar>
              <w:top w:w="35" w:type="dxa"/>
              <w:start w:w="55" w:type="dxa"/>
              <w:bottom w:w="35" w:type="dxa"/>
              <w:end w:w="55" w:type="dxa"/>
            </w:tcMar>
            <w:vAlign w:val="center"/>
            <w:shd w:fill="F4F7F8"/>
          </w:tcPr>
          <w:p>
            <w:pPr>
              <w:spacing w:after="0" w:line="240" w:lineRule="auto"/>
            </w:pPr>
            <w:r>
              <w:rPr>
                <w:sz w:val="13"/>
              </w:rPr>
              <w:t>277416.263</w:t>
            </w:r>
          </w:p>
        </w:tc>
        <w:tc>
          <w:tcPr>
            <w:tcW w:type="dxa" w:w="1224"/>
            <w:tcMar>
              <w:top w:w="35" w:type="dxa"/>
              <w:start w:w="55" w:type="dxa"/>
              <w:bottom w:w="35" w:type="dxa"/>
              <w:end w:w="55" w:type="dxa"/>
            </w:tcMar>
            <w:vAlign w:val="center"/>
            <w:shd w:fill="F4F7F8"/>
          </w:tcPr>
          <w:p>
            <w:pPr>
              <w:spacing w:after="0" w:line="240" w:lineRule="auto"/>
            </w:pPr>
            <w:r>
              <w:rPr>
                <w:sz w:val="13"/>
              </w:rPr>
              <w:t>9.105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1921</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2112037.601</w:t>
            </w:r>
          </w:p>
        </w:tc>
        <w:tc>
          <w:tcPr>
            <w:tcW w:type="dxa" w:w="1512"/>
            <w:tcMar>
              <w:top w:w="35" w:type="dxa"/>
              <w:start w:w="55" w:type="dxa"/>
              <w:bottom w:w="35" w:type="dxa"/>
              <w:end w:w="55" w:type="dxa"/>
            </w:tcMar>
            <w:vAlign w:val="center"/>
          </w:tcPr>
          <w:p>
            <w:pPr>
              <w:spacing w:after="0" w:line="240" w:lineRule="auto"/>
            </w:pPr>
            <w:r>
              <w:rPr>
                <w:sz w:val="13"/>
              </w:rPr>
              <w:t>277420.871</w:t>
            </w:r>
          </w:p>
        </w:tc>
        <w:tc>
          <w:tcPr>
            <w:tcW w:type="dxa" w:w="1224"/>
            <w:tcMar>
              <w:top w:w="35" w:type="dxa"/>
              <w:start w:w="55" w:type="dxa"/>
              <w:bottom w:w="35" w:type="dxa"/>
              <w:end w:w="55" w:type="dxa"/>
            </w:tcMar>
            <w:vAlign w:val="center"/>
          </w:tcPr>
          <w:p>
            <w:pPr>
              <w:spacing w:after="0" w:line="240" w:lineRule="auto"/>
            </w:pPr>
            <w:r>
              <w:rPr>
                <w:sz w:val="13"/>
              </w:rPr>
              <w:t>9.024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201</w:t>
            </w:r>
          </w:p>
        </w:tc>
        <w:tc>
          <w:tcPr>
            <w:tcW w:type="dxa" w:w="1656"/>
            <w:tcMar>
              <w:top w:w="35" w:type="dxa"/>
              <w:start w:w="55" w:type="dxa"/>
              <w:bottom w:w="35" w:type="dxa"/>
              <w:end w:w="55" w:type="dxa"/>
            </w:tcMar>
            <w:vAlign w:val="center"/>
            <w:shd w:fill="F4F7F8"/>
          </w:tcPr>
          <w:p>
            <w:pPr>
              <w:spacing w:after="0" w:line="240" w:lineRule="auto"/>
            </w:pPr>
            <w:r>
              <w:rPr>
                <w:sz w:val="13"/>
              </w:rPr>
              <w:t>2112038.949</w:t>
            </w:r>
          </w:p>
        </w:tc>
        <w:tc>
          <w:tcPr>
            <w:tcW w:type="dxa" w:w="1512"/>
            <w:tcMar>
              <w:top w:w="35" w:type="dxa"/>
              <w:start w:w="55" w:type="dxa"/>
              <w:bottom w:w="35" w:type="dxa"/>
              <w:end w:w="55" w:type="dxa"/>
            </w:tcMar>
            <w:vAlign w:val="center"/>
            <w:shd w:fill="F4F7F8"/>
          </w:tcPr>
          <w:p>
            <w:pPr>
              <w:spacing w:after="0" w:line="240" w:lineRule="auto"/>
            </w:pPr>
            <w:r>
              <w:rPr>
                <w:sz w:val="13"/>
              </w:rPr>
              <w:t>277351.649</w:t>
            </w:r>
          </w:p>
        </w:tc>
        <w:tc>
          <w:tcPr>
            <w:tcW w:type="dxa" w:w="1224"/>
            <w:tcMar>
              <w:top w:w="35" w:type="dxa"/>
              <w:start w:w="55" w:type="dxa"/>
              <w:bottom w:w="35" w:type="dxa"/>
              <w:end w:w="55" w:type="dxa"/>
            </w:tcMar>
            <w:vAlign w:val="center"/>
            <w:shd w:fill="F4F7F8"/>
          </w:tcPr>
          <w:p>
            <w:pPr>
              <w:spacing w:after="0" w:line="240" w:lineRule="auto"/>
            </w:pPr>
            <w:r>
              <w:rPr>
                <w:sz w:val="13"/>
              </w:rPr>
              <w:t>11.371</w:t>
            </w:r>
          </w:p>
        </w:tc>
        <w:tc>
          <w:tcPr>
            <w:tcW w:type="dxa" w:w="1152"/>
            <w:tcMar>
              <w:top w:w="35" w:type="dxa"/>
              <w:start w:w="55" w:type="dxa"/>
              <w:bottom w:w="35" w:type="dxa"/>
              <w:end w:w="55" w:type="dxa"/>
            </w:tcMar>
            <w:vAlign w:val="center"/>
            <w:shd w:fill="F4F7F8"/>
          </w:tcPr>
          <w:p>
            <w:pPr>
              <w:spacing w:after="0" w:line="240" w:lineRule="auto"/>
            </w:pPr>
            <w:r>
              <w:rPr>
                <w:sz w:val="13"/>
              </w:rPr>
              <w:t>LV END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2383</w:t>
            </w:r>
          </w:p>
        </w:tc>
      </w:tr>
      <w:tr>
        <w:trPr>
          <w:cantSplit/>
        </w:trPr>
        <w:tc>
          <w:tcPr>
            <w:tcW w:type="dxa" w:w="1080"/>
            <w:tcMar>
              <w:top w:w="35" w:type="dxa"/>
              <w:start w:w="55" w:type="dxa"/>
              <w:bottom w:w="35" w:type="dxa"/>
              <w:end w:w="55" w:type="dxa"/>
            </w:tcMar>
            <w:vAlign w:val="center"/>
          </w:tcPr>
          <w:p>
            <w:pPr>
              <w:spacing w:after="0" w:line="240" w:lineRule="auto"/>
            </w:pPr>
            <w:r>
              <w:rPr>
                <w:sz w:val="13"/>
              </w:rPr>
              <w:t>200</w:t>
            </w:r>
          </w:p>
        </w:tc>
        <w:tc>
          <w:tcPr>
            <w:tcW w:type="dxa" w:w="1656"/>
            <w:tcMar>
              <w:top w:w="35" w:type="dxa"/>
              <w:start w:w="55" w:type="dxa"/>
              <w:bottom w:w="35" w:type="dxa"/>
              <w:end w:w="55" w:type="dxa"/>
            </w:tcMar>
            <w:vAlign w:val="center"/>
          </w:tcPr>
          <w:p>
            <w:pPr>
              <w:spacing w:after="0" w:line="240" w:lineRule="auto"/>
            </w:pPr>
            <w:r>
              <w:rPr>
                <w:sz w:val="13"/>
              </w:rPr>
              <w:t>2112039.235</w:t>
            </w:r>
          </w:p>
        </w:tc>
        <w:tc>
          <w:tcPr>
            <w:tcW w:type="dxa" w:w="1512"/>
            <w:tcMar>
              <w:top w:w="35" w:type="dxa"/>
              <w:start w:w="55" w:type="dxa"/>
              <w:bottom w:w="35" w:type="dxa"/>
              <w:end w:w="55" w:type="dxa"/>
            </w:tcMar>
            <w:vAlign w:val="center"/>
          </w:tcPr>
          <w:p>
            <w:pPr>
              <w:spacing w:after="0" w:line="240" w:lineRule="auto"/>
            </w:pPr>
            <w:r>
              <w:rPr>
                <w:sz w:val="13"/>
              </w:rPr>
              <w:t>277350.739</w:t>
            </w:r>
          </w:p>
        </w:tc>
        <w:tc>
          <w:tcPr>
            <w:tcW w:type="dxa" w:w="1224"/>
            <w:tcMar>
              <w:top w:w="35" w:type="dxa"/>
              <w:start w:w="55" w:type="dxa"/>
              <w:bottom w:w="35" w:type="dxa"/>
              <w:end w:w="55" w:type="dxa"/>
            </w:tcMar>
            <w:vAlign w:val="center"/>
          </w:tcPr>
          <w:p>
            <w:pPr>
              <w:spacing w:after="0" w:line="240" w:lineRule="auto"/>
            </w:pPr>
            <w:r>
              <w:rPr>
                <w:sz w:val="13"/>
              </w:rPr>
              <w:t>11.375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205</w:t>
            </w:r>
          </w:p>
        </w:tc>
        <w:tc>
          <w:tcPr>
            <w:tcW w:type="dxa" w:w="1656"/>
            <w:tcMar>
              <w:top w:w="35" w:type="dxa"/>
              <w:start w:w="55" w:type="dxa"/>
              <w:bottom w:w="35" w:type="dxa"/>
              <w:end w:w="55" w:type="dxa"/>
            </w:tcMar>
            <w:vAlign w:val="center"/>
            <w:shd w:fill="F4F7F8"/>
          </w:tcPr>
          <w:p>
            <w:pPr>
              <w:spacing w:after="0" w:line="240" w:lineRule="auto"/>
            </w:pPr>
            <w:r>
              <w:rPr>
                <w:sz w:val="13"/>
              </w:rPr>
              <w:t>2112039.554</w:t>
            </w:r>
          </w:p>
        </w:tc>
        <w:tc>
          <w:tcPr>
            <w:tcW w:type="dxa" w:w="1512"/>
            <w:tcMar>
              <w:top w:w="35" w:type="dxa"/>
              <w:start w:w="55" w:type="dxa"/>
              <w:bottom w:w="35" w:type="dxa"/>
              <w:end w:w="55" w:type="dxa"/>
            </w:tcMar>
            <w:vAlign w:val="center"/>
            <w:shd w:fill="F4F7F8"/>
          </w:tcPr>
          <w:p>
            <w:pPr>
              <w:spacing w:after="0" w:line="240" w:lineRule="auto"/>
            </w:pPr>
            <w:r>
              <w:rPr>
                <w:sz w:val="13"/>
              </w:rPr>
              <w:t>277342.581</w:t>
            </w:r>
          </w:p>
        </w:tc>
        <w:tc>
          <w:tcPr>
            <w:tcW w:type="dxa" w:w="1224"/>
            <w:tcMar>
              <w:top w:w="35" w:type="dxa"/>
              <w:start w:w="55" w:type="dxa"/>
              <w:bottom w:w="35" w:type="dxa"/>
              <w:end w:w="55" w:type="dxa"/>
            </w:tcMar>
            <w:vAlign w:val="center"/>
            <w:shd w:fill="F4F7F8"/>
          </w:tcPr>
          <w:p>
            <w:pPr>
              <w:spacing w:after="0" w:line="240" w:lineRule="auto"/>
            </w:pPr>
            <w:r>
              <w:rPr>
                <w:sz w:val="13"/>
              </w:rPr>
              <w:t>11.269</w:t>
            </w:r>
          </w:p>
        </w:tc>
        <w:tc>
          <w:tcPr>
            <w:tcW w:type="dxa" w:w="1152"/>
            <w:tcMar>
              <w:top w:w="35" w:type="dxa"/>
              <w:start w:w="55" w:type="dxa"/>
              <w:bottom w:w="35" w:type="dxa"/>
              <w:end w:w="55" w:type="dxa"/>
            </w:tcMar>
            <w:vAlign w:val="center"/>
            <w:shd w:fill="F4F7F8"/>
          </w:tcPr>
          <w:p>
            <w:pPr>
              <w:spacing w:after="0" w:line="240" w:lineRule="auto"/>
            </w:pPr>
            <w:r>
              <w:rPr>
                <w:sz w:val="13"/>
              </w:rPr>
              <w:t>CHTOP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2387</w:t>
            </w:r>
          </w:p>
        </w:tc>
      </w:tr>
      <w:tr>
        <w:trPr>
          <w:cantSplit/>
        </w:trPr>
        <w:tc>
          <w:tcPr>
            <w:tcW w:type="dxa" w:w="1080"/>
            <w:tcMar>
              <w:top w:w="35" w:type="dxa"/>
              <w:start w:w="55" w:type="dxa"/>
              <w:bottom w:w="35" w:type="dxa"/>
              <w:end w:w="55" w:type="dxa"/>
            </w:tcMar>
            <w:vAlign w:val="center"/>
          </w:tcPr>
          <w:p>
            <w:pPr>
              <w:spacing w:after="0" w:line="240" w:lineRule="auto"/>
            </w:pPr>
            <w:r>
              <w:rPr>
                <w:sz w:val="13"/>
              </w:rPr>
              <w:t>204</w:t>
            </w:r>
          </w:p>
        </w:tc>
        <w:tc>
          <w:tcPr>
            <w:tcW w:type="dxa" w:w="1656"/>
            <w:tcMar>
              <w:top w:w="35" w:type="dxa"/>
              <w:start w:w="55" w:type="dxa"/>
              <w:bottom w:w="35" w:type="dxa"/>
              <w:end w:w="55" w:type="dxa"/>
            </w:tcMar>
            <w:vAlign w:val="center"/>
          </w:tcPr>
          <w:p>
            <w:pPr>
              <w:spacing w:after="0" w:line="240" w:lineRule="auto"/>
            </w:pPr>
            <w:r>
              <w:rPr>
                <w:sz w:val="13"/>
              </w:rPr>
              <w:t>2112039.562</w:t>
            </w:r>
          </w:p>
        </w:tc>
        <w:tc>
          <w:tcPr>
            <w:tcW w:type="dxa" w:w="1512"/>
            <w:tcMar>
              <w:top w:w="35" w:type="dxa"/>
              <w:start w:w="55" w:type="dxa"/>
              <w:bottom w:w="35" w:type="dxa"/>
              <w:end w:w="55" w:type="dxa"/>
            </w:tcMar>
            <w:vAlign w:val="center"/>
          </w:tcPr>
          <w:p>
            <w:pPr>
              <w:spacing w:after="0" w:line="240" w:lineRule="auto"/>
            </w:pPr>
            <w:r>
              <w:rPr>
                <w:sz w:val="13"/>
              </w:rPr>
              <w:t>277342.986</w:t>
            </w:r>
          </w:p>
        </w:tc>
        <w:tc>
          <w:tcPr>
            <w:tcW w:type="dxa" w:w="1224"/>
            <w:tcMar>
              <w:top w:w="35" w:type="dxa"/>
              <w:start w:w="55" w:type="dxa"/>
              <w:bottom w:w="35" w:type="dxa"/>
              <w:end w:w="55" w:type="dxa"/>
            </w:tcMar>
            <w:vAlign w:val="center"/>
          </w:tcPr>
          <w:p>
            <w:pPr>
              <w:spacing w:after="0" w:line="240" w:lineRule="auto"/>
            </w:pPr>
            <w:r>
              <w:rPr>
                <w:sz w:val="13"/>
              </w:rPr>
              <w:t>11.230</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203</w:t>
            </w:r>
          </w:p>
        </w:tc>
        <w:tc>
          <w:tcPr>
            <w:tcW w:type="dxa" w:w="1656"/>
            <w:tcMar>
              <w:top w:w="35" w:type="dxa"/>
              <w:start w:w="55" w:type="dxa"/>
              <w:bottom w:w="35" w:type="dxa"/>
              <w:end w:w="55" w:type="dxa"/>
            </w:tcMar>
            <w:vAlign w:val="center"/>
            <w:shd w:fill="F4F7F8"/>
          </w:tcPr>
          <w:p>
            <w:pPr>
              <w:spacing w:after="0" w:line="240" w:lineRule="auto"/>
            </w:pPr>
            <w:r>
              <w:rPr>
                <w:sz w:val="13"/>
              </w:rPr>
              <w:t>2112039.723</w:t>
            </w:r>
          </w:p>
        </w:tc>
        <w:tc>
          <w:tcPr>
            <w:tcW w:type="dxa" w:w="1512"/>
            <w:tcMar>
              <w:top w:w="35" w:type="dxa"/>
              <w:start w:w="55" w:type="dxa"/>
              <w:bottom w:w="35" w:type="dxa"/>
              <w:end w:w="55" w:type="dxa"/>
            </w:tcMar>
            <w:vAlign w:val="center"/>
            <w:shd w:fill="F4F7F8"/>
          </w:tcPr>
          <w:p>
            <w:pPr>
              <w:spacing w:after="0" w:line="240" w:lineRule="auto"/>
            </w:pPr>
            <w:r>
              <w:rPr>
                <w:sz w:val="13"/>
              </w:rPr>
              <w:t>277342.087</w:t>
            </w:r>
          </w:p>
        </w:tc>
        <w:tc>
          <w:tcPr>
            <w:tcW w:type="dxa" w:w="1224"/>
            <w:tcMar>
              <w:top w:w="35" w:type="dxa"/>
              <w:start w:w="55" w:type="dxa"/>
              <w:bottom w:w="35" w:type="dxa"/>
              <w:end w:w="55" w:type="dxa"/>
            </w:tcMar>
            <w:vAlign w:val="center"/>
            <w:shd w:fill="F4F7F8"/>
          </w:tcPr>
          <w:p>
            <w:pPr>
              <w:spacing w:after="0" w:line="240" w:lineRule="auto"/>
            </w:pPr>
            <w:r>
              <w:rPr>
                <w:sz w:val="13"/>
              </w:rPr>
              <w:t>11.282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2385</w:t>
            </w:r>
          </w:p>
        </w:tc>
      </w:tr>
      <w:tr>
        <w:trPr>
          <w:cantSplit/>
        </w:trPr>
        <w:tc>
          <w:tcPr>
            <w:tcW w:type="dxa" w:w="1080"/>
            <w:tcMar>
              <w:top w:w="35" w:type="dxa"/>
              <w:start w:w="55" w:type="dxa"/>
              <w:bottom w:w="35" w:type="dxa"/>
              <w:end w:w="55" w:type="dxa"/>
            </w:tcMar>
            <w:vAlign w:val="center"/>
          </w:tcPr>
          <w:p>
            <w:pPr>
              <w:spacing w:after="0" w:line="240" w:lineRule="auto"/>
            </w:pPr>
            <w:r>
              <w:rPr>
                <w:sz w:val="13"/>
              </w:rPr>
              <w:t>187</w:t>
            </w:r>
          </w:p>
        </w:tc>
        <w:tc>
          <w:tcPr>
            <w:tcW w:type="dxa" w:w="1656"/>
            <w:tcMar>
              <w:top w:w="35" w:type="dxa"/>
              <w:start w:w="55" w:type="dxa"/>
              <w:bottom w:w="35" w:type="dxa"/>
              <w:end w:w="55" w:type="dxa"/>
            </w:tcMar>
            <w:vAlign w:val="center"/>
          </w:tcPr>
          <w:p>
            <w:pPr>
              <w:spacing w:after="0" w:line="240" w:lineRule="auto"/>
            </w:pPr>
            <w:r>
              <w:rPr>
                <w:sz w:val="13"/>
              </w:rPr>
              <w:t>2112039.995</w:t>
            </w:r>
          </w:p>
        </w:tc>
        <w:tc>
          <w:tcPr>
            <w:tcW w:type="dxa" w:w="1512"/>
            <w:tcMar>
              <w:top w:w="35" w:type="dxa"/>
              <w:start w:w="55" w:type="dxa"/>
              <w:bottom w:w="35" w:type="dxa"/>
              <w:end w:w="55" w:type="dxa"/>
            </w:tcMar>
            <w:vAlign w:val="center"/>
          </w:tcPr>
          <w:p>
            <w:pPr>
              <w:spacing w:after="0" w:line="240" w:lineRule="auto"/>
            </w:pPr>
            <w:r>
              <w:rPr>
                <w:sz w:val="13"/>
              </w:rPr>
              <w:t>277249.602</w:t>
            </w:r>
          </w:p>
        </w:tc>
        <w:tc>
          <w:tcPr>
            <w:tcW w:type="dxa" w:w="1224"/>
            <w:tcMar>
              <w:top w:w="35" w:type="dxa"/>
              <w:start w:w="55" w:type="dxa"/>
              <w:bottom w:w="35" w:type="dxa"/>
              <w:end w:w="55" w:type="dxa"/>
            </w:tcMar>
            <w:vAlign w:val="center"/>
          </w:tcPr>
          <w:p>
            <w:pPr>
              <w:spacing w:after="0" w:line="240" w:lineRule="auto"/>
            </w:pPr>
            <w:r>
              <w:rPr>
                <w:sz w:val="13"/>
              </w:rPr>
              <w:t>12.075</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202</w:t>
            </w:r>
          </w:p>
        </w:tc>
        <w:tc>
          <w:tcPr>
            <w:tcW w:type="dxa" w:w="1656"/>
            <w:tcMar>
              <w:top w:w="35" w:type="dxa"/>
              <w:start w:w="55" w:type="dxa"/>
              <w:bottom w:w="35" w:type="dxa"/>
              <w:end w:w="55" w:type="dxa"/>
            </w:tcMar>
            <w:vAlign w:val="center"/>
            <w:shd w:fill="F4F7F8"/>
          </w:tcPr>
          <w:p>
            <w:pPr>
              <w:spacing w:after="0" w:line="240" w:lineRule="auto"/>
            </w:pPr>
            <w:r>
              <w:rPr>
                <w:sz w:val="13"/>
              </w:rPr>
              <w:t>2112040.406</w:t>
            </w:r>
          </w:p>
        </w:tc>
        <w:tc>
          <w:tcPr>
            <w:tcW w:type="dxa" w:w="1512"/>
            <w:tcMar>
              <w:top w:w="35" w:type="dxa"/>
              <w:start w:w="55" w:type="dxa"/>
              <w:bottom w:w="35" w:type="dxa"/>
              <w:end w:w="55" w:type="dxa"/>
            </w:tcMar>
            <w:vAlign w:val="center"/>
            <w:shd w:fill="F4F7F8"/>
          </w:tcPr>
          <w:p>
            <w:pPr>
              <w:spacing w:after="0" w:line="240" w:lineRule="auto"/>
            </w:pPr>
            <w:r>
              <w:rPr>
                <w:sz w:val="13"/>
              </w:rPr>
              <w:t>277342.114</w:t>
            </w:r>
          </w:p>
        </w:tc>
        <w:tc>
          <w:tcPr>
            <w:tcW w:type="dxa" w:w="1224"/>
            <w:tcMar>
              <w:top w:w="35" w:type="dxa"/>
              <w:start w:w="55" w:type="dxa"/>
              <w:bottom w:w="35" w:type="dxa"/>
              <w:end w:w="55" w:type="dxa"/>
            </w:tcMar>
            <w:vAlign w:val="center"/>
            <w:shd w:fill="F4F7F8"/>
          </w:tcPr>
          <w:p>
            <w:pPr>
              <w:spacing w:after="0" w:line="240" w:lineRule="auto"/>
            </w:pPr>
            <w:r>
              <w:rPr>
                <w:sz w:val="13"/>
              </w:rPr>
              <w:t>11.271</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2384</w:t>
            </w:r>
          </w:p>
        </w:tc>
      </w:tr>
      <w:tr>
        <w:trPr>
          <w:cantSplit/>
        </w:trPr>
        <w:tc>
          <w:tcPr>
            <w:tcW w:type="dxa" w:w="1080"/>
            <w:tcMar>
              <w:top w:w="35" w:type="dxa"/>
              <w:start w:w="55" w:type="dxa"/>
              <w:bottom w:w="35" w:type="dxa"/>
              <w:end w:w="55" w:type="dxa"/>
            </w:tcMar>
            <w:vAlign w:val="center"/>
          </w:tcPr>
          <w:p>
            <w:pPr>
              <w:spacing w:after="0" w:line="240" w:lineRule="auto"/>
            </w:pPr>
            <w:r>
              <w:rPr>
                <w:sz w:val="13"/>
              </w:rPr>
              <w:t>188</w:t>
            </w:r>
          </w:p>
        </w:tc>
        <w:tc>
          <w:tcPr>
            <w:tcW w:type="dxa" w:w="1656"/>
            <w:tcMar>
              <w:top w:w="35" w:type="dxa"/>
              <w:start w:w="55" w:type="dxa"/>
              <w:bottom w:w="35" w:type="dxa"/>
              <w:end w:w="55" w:type="dxa"/>
            </w:tcMar>
            <w:vAlign w:val="center"/>
          </w:tcPr>
          <w:p>
            <w:pPr>
              <w:spacing w:after="0" w:line="240" w:lineRule="auto"/>
            </w:pPr>
            <w:r>
              <w:rPr>
                <w:sz w:val="13"/>
              </w:rPr>
              <w:t>2112040.545</w:t>
            </w:r>
          </w:p>
        </w:tc>
        <w:tc>
          <w:tcPr>
            <w:tcW w:type="dxa" w:w="1512"/>
            <w:tcMar>
              <w:top w:w="35" w:type="dxa"/>
              <w:start w:w="55" w:type="dxa"/>
              <w:bottom w:w="35" w:type="dxa"/>
              <w:end w:w="55" w:type="dxa"/>
            </w:tcMar>
            <w:vAlign w:val="center"/>
          </w:tcPr>
          <w:p>
            <w:pPr>
              <w:spacing w:after="0" w:line="240" w:lineRule="auto"/>
            </w:pPr>
            <w:r>
              <w:rPr>
                <w:sz w:val="13"/>
              </w:rPr>
              <w:t>277249.675</w:t>
            </w:r>
          </w:p>
        </w:tc>
        <w:tc>
          <w:tcPr>
            <w:tcW w:type="dxa" w:w="1224"/>
            <w:tcMar>
              <w:top w:w="35" w:type="dxa"/>
              <w:start w:w="55" w:type="dxa"/>
              <w:bottom w:w="35" w:type="dxa"/>
              <w:end w:w="55" w:type="dxa"/>
            </w:tcMar>
            <w:vAlign w:val="center"/>
          </w:tcPr>
          <w:p>
            <w:pPr>
              <w:spacing w:after="0" w:line="240" w:lineRule="auto"/>
            </w:pPr>
            <w:r>
              <w:rPr>
                <w:sz w:val="13"/>
              </w:rPr>
              <w:t>12.093</w:t>
            </w:r>
          </w:p>
        </w:tc>
        <w:tc>
          <w:tcPr>
            <w:tcW w:type="dxa" w:w="1152"/>
            <w:tcMar>
              <w:top w:w="35" w:type="dxa"/>
              <w:start w:w="55" w:type="dxa"/>
              <w:bottom w:w="35" w:type="dxa"/>
              <w:end w:w="55" w:type="dxa"/>
            </w:tcMar>
            <w:vAlign w:val="center"/>
          </w:tcPr>
          <w:p>
            <w:pPr>
              <w:spacing w:after="0" w:line="240" w:lineRule="auto"/>
            </w:pPr>
            <w:r>
              <w:rPr>
                <w:sz w:val="13"/>
              </w:rPr>
              <w:t>CHTOP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185</w:t>
            </w:r>
          </w:p>
        </w:tc>
        <w:tc>
          <w:tcPr>
            <w:tcW w:type="dxa" w:w="1656"/>
            <w:tcMar>
              <w:top w:w="35" w:type="dxa"/>
              <w:start w:w="55" w:type="dxa"/>
              <w:bottom w:w="35" w:type="dxa"/>
              <w:end w:w="55" w:type="dxa"/>
            </w:tcMar>
            <w:vAlign w:val="center"/>
            <w:shd w:fill="F4F7F8"/>
          </w:tcPr>
          <w:p>
            <w:pPr>
              <w:spacing w:after="0" w:line="240" w:lineRule="auto"/>
            </w:pPr>
            <w:r>
              <w:rPr>
                <w:sz w:val="13"/>
              </w:rPr>
              <w:t>2112040.727</w:t>
            </w:r>
          </w:p>
        </w:tc>
        <w:tc>
          <w:tcPr>
            <w:tcW w:type="dxa" w:w="1512"/>
            <w:tcMar>
              <w:top w:w="35" w:type="dxa"/>
              <w:start w:w="55" w:type="dxa"/>
              <w:bottom w:w="35" w:type="dxa"/>
              <w:end w:w="55" w:type="dxa"/>
            </w:tcMar>
            <w:vAlign w:val="center"/>
            <w:shd w:fill="F4F7F8"/>
          </w:tcPr>
          <w:p>
            <w:pPr>
              <w:spacing w:after="0" w:line="240" w:lineRule="auto"/>
            </w:pPr>
            <w:r>
              <w:rPr>
                <w:sz w:val="13"/>
              </w:rPr>
              <w:t>277250.514</w:t>
            </w:r>
          </w:p>
        </w:tc>
        <w:tc>
          <w:tcPr>
            <w:tcW w:type="dxa" w:w="1224"/>
            <w:tcMar>
              <w:top w:w="35" w:type="dxa"/>
              <w:start w:w="55" w:type="dxa"/>
              <w:bottom w:w="35" w:type="dxa"/>
              <w:end w:w="55" w:type="dxa"/>
            </w:tcMar>
            <w:vAlign w:val="center"/>
            <w:shd w:fill="F4F7F8"/>
          </w:tcPr>
          <w:p>
            <w:pPr>
              <w:spacing w:after="0" w:line="240" w:lineRule="auto"/>
            </w:pPr>
            <w:r>
              <w:rPr>
                <w:sz w:val="13"/>
              </w:rPr>
              <w:t>12.116</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2367</w:t>
            </w:r>
          </w:p>
        </w:tc>
      </w:tr>
      <w:tr>
        <w:trPr>
          <w:cantSplit/>
        </w:trPr>
        <w:tc>
          <w:tcPr>
            <w:tcW w:type="dxa" w:w="1080"/>
            <w:tcMar>
              <w:top w:w="35" w:type="dxa"/>
              <w:start w:w="55" w:type="dxa"/>
              <w:bottom w:w="35" w:type="dxa"/>
              <w:end w:w="55" w:type="dxa"/>
            </w:tcMar>
            <w:vAlign w:val="center"/>
          </w:tcPr>
          <w:p>
            <w:pPr>
              <w:spacing w:after="0" w:line="240" w:lineRule="auto"/>
            </w:pPr>
            <w:r>
              <w:rPr>
                <w:sz w:val="13"/>
              </w:rPr>
              <w:t>186</w:t>
            </w:r>
          </w:p>
        </w:tc>
        <w:tc>
          <w:tcPr>
            <w:tcW w:type="dxa" w:w="1656"/>
            <w:tcMar>
              <w:top w:w="35" w:type="dxa"/>
              <w:start w:w="55" w:type="dxa"/>
              <w:bottom w:w="35" w:type="dxa"/>
              <w:end w:w="55" w:type="dxa"/>
            </w:tcMar>
            <w:vAlign w:val="center"/>
          </w:tcPr>
          <w:p>
            <w:pPr>
              <w:spacing w:after="0" w:line="240" w:lineRule="auto"/>
            </w:pPr>
            <w:r>
              <w:rPr>
                <w:sz w:val="13"/>
              </w:rPr>
              <w:t>2112040.905</w:t>
            </w:r>
          </w:p>
        </w:tc>
        <w:tc>
          <w:tcPr>
            <w:tcW w:type="dxa" w:w="1512"/>
            <w:tcMar>
              <w:top w:w="35" w:type="dxa"/>
              <w:start w:w="55" w:type="dxa"/>
              <w:bottom w:w="35" w:type="dxa"/>
              <w:end w:w="55" w:type="dxa"/>
            </w:tcMar>
            <w:vAlign w:val="center"/>
          </w:tcPr>
          <w:p>
            <w:pPr>
              <w:spacing w:after="0" w:line="240" w:lineRule="auto"/>
            </w:pPr>
            <w:r>
              <w:rPr>
                <w:sz w:val="13"/>
              </w:rPr>
              <w:t>277249.837</w:t>
            </w:r>
          </w:p>
        </w:tc>
        <w:tc>
          <w:tcPr>
            <w:tcW w:type="dxa" w:w="1224"/>
            <w:tcMar>
              <w:top w:w="35" w:type="dxa"/>
              <w:start w:w="55" w:type="dxa"/>
              <w:bottom w:w="35" w:type="dxa"/>
              <w:end w:w="55" w:type="dxa"/>
            </w:tcMar>
            <w:vAlign w:val="center"/>
          </w:tcPr>
          <w:p>
            <w:pPr>
              <w:spacing w:after="0" w:line="240" w:lineRule="auto"/>
            </w:pPr>
            <w:r>
              <w:rPr>
                <w:sz w:val="13"/>
              </w:rPr>
              <w:t>12.089</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198</w:t>
            </w:r>
          </w:p>
        </w:tc>
        <w:tc>
          <w:tcPr>
            <w:tcW w:type="dxa" w:w="1656"/>
            <w:tcMar>
              <w:top w:w="35" w:type="dxa"/>
              <w:start w:w="55" w:type="dxa"/>
              <w:bottom w:w="35" w:type="dxa"/>
              <w:end w:w="55" w:type="dxa"/>
            </w:tcMar>
            <w:vAlign w:val="center"/>
            <w:shd w:fill="F4F7F8"/>
          </w:tcPr>
          <w:p>
            <w:pPr>
              <w:spacing w:after="0" w:line="240" w:lineRule="auto"/>
            </w:pPr>
            <w:r>
              <w:rPr>
                <w:sz w:val="13"/>
              </w:rPr>
              <w:t>2112041.671</w:t>
            </w:r>
          </w:p>
        </w:tc>
        <w:tc>
          <w:tcPr>
            <w:tcW w:type="dxa" w:w="1512"/>
            <w:tcMar>
              <w:top w:w="35" w:type="dxa"/>
              <w:start w:w="55" w:type="dxa"/>
              <w:bottom w:w="35" w:type="dxa"/>
              <w:end w:w="55" w:type="dxa"/>
            </w:tcMar>
            <w:vAlign w:val="center"/>
            <w:shd w:fill="F4F7F8"/>
          </w:tcPr>
          <w:p>
            <w:pPr>
              <w:spacing w:after="0" w:line="240" w:lineRule="auto"/>
            </w:pPr>
            <w:r>
              <w:rPr>
                <w:sz w:val="13"/>
              </w:rPr>
              <w:t>277317.736</w:t>
            </w:r>
          </w:p>
        </w:tc>
        <w:tc>
          <w:tcPr>
            <w:tcW w:type="dxa" w:w="1224"/>
            <w:tcMar>
              <w:top w:w="35" w:type="dxa"/>
              <w:start w:w="55" w:type="dxa"/>
              <w:bottom w:w="35" w:type="dxa"/>
              <w:end w:w="55" w:type="dxa"/>
            </w:tcMar>
            <w:vAlign w:val="center"/>
            <w:shd w:fill="F4F7F8"/>
          </w:tcPr>
          <w:p>
            <w:pPr>
              <w:spacing w:after="0" w:line="240" w:lineRule="auto"/>
            </w:pPr>
            <w:r>
              <w:rPr>
                <w:sz w:val="13"/>
              </w:rPr>
              <w:t>11.523</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2380</w:t>
            </w:r>
          </w:p>
        </w:tc>
      </w:tr>
      <w:tr>
        <w:trPr>
          <w:cantSplit/>
        </w:trPr>
        <w:tc>
          <w:tcPr>
            <w:tcW w:type="dxa" w:w="1080"/>
            <w:tcMar>
              <w:top w:w="35" w:type="dxa"/>
              <w:start w:w="55" w:type="dxa"/>
              <w:bottom w:w="35" w:type="dxa"/>
              <w:end w:w="55" w:type="dxa"/>
            </w:tcMar>
            <w:vAlign w:val="center"/>
          </w:tcPr>
          <w:p>
            <w:pPr>
              <w:spacing w:after="0" w:line="240" w:lineRule="auto"/>
            </w:pPr>
            <w:r>
              <w:rPr>
                <w:sz w:val="13"/>
              </w:rPr>
              <w:t>199</w:t>
            </w:r>
          </w:p>
        </w:tc>
        <w:tc>
          <w:tcPr>
            <w:tcW w:type="dxa" w:w="1656"/>
            <w:tcMar>
              <w:top w:w="35" w:type="dxa"/>
              <w:start w:w="55" w:type="dxa"/>
              <w:bottom w:w="35" w:type="dxa"/>
              <w:end w:w="55" w:type="dxa"/>
            </w:tcMar>
            <w:vAlign w:val="center"/>
          </w:tcPr>
          <w:p>
            <w:pPr>
              <w:spacing w:after="0" w:line="240" w:lineRule="auto"/>
            </w:pPr>
            <w:r>
              <w:rPr>
                <w:sz w:val="13"/>
              </w:rPr>
              <w:t>2112041.789</w:t>
            </w:r>
          </w:p>
        </w:tc>
        <w:tc>
          <w:tcPr>
            <w:tcW w:type="dxa" w:w="1512"/>
            <w:tcMar>
              <w:top w:w="35" w:type="dxa"/>
              <w:start w:w="55" w:type="dxa"/>
              <w:bottom w:w="35" w:type="dxa"/>
              <w:end w:w="55" w:type="dxa"/>
            </w:tcMar>
            <w:vAlign w:val="center"/>
          </w:tcPr>
          <w:p>
            <w:pPr>
              <w:spacing w:after="0" w:line="240" w:lineRule="auto"/>
            </w:pPr>
            <w:r>
              <w:rPr>
                <w:sz w:val="13"/>
              </w:rPr>
              <w:t>277317.023</w:t>
            </w:r>
          </w:p>
        </w:tc>
        <w:tc>
          <w:tcPr>
            <w:tcW w:type="dxa" w:w="1224"/>
            <w:tcMar>
              <w:top w:w="35" w:type="dxa"/>
              <w:start w:w="55" w:type="dxa"/>
              <w:bottom w:w="35" w:type="dxa"/>
              <w:end w:w="55" w:type="dxa"/>
            </w:tcMar>
            <w:vAlign w:val="center"/>
          </w:tcPr>
          <w:p>
            <w:pPr>
              <w:spacing w:after="0" w:line="240" w:lineRule="auto"/>
            </w:pPr>
            <w:r>
              <w:rPr>
                <w:sz w:val="13"/>
              </w:rPr>
              <w:t>11.505</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144</w:t>
            </w:r>
          </w:p>
        </w:tc>
        <w:tc>
          <w:tcPr>
            <w:tcW w:type="dxa" w:w="1656"/>
            <w:tcMar>
              <w:top w:w="35" w:type="dxa"/>
              <w:start w:w="55" w:type="dxa"/>
              <w:bottom w:w="35" w:type="dxa"/>
              <w:end w:w="55" w:type="dxa"/>
            </w:tcMar>
            <w:vAlign w:val="center"/>
            <w:shd w:fill="F4F7F8"/>
          </w:tcPr>
          <w:p>
            <w:pPr>
              <w:spacing w:after="0" w:line="240" w:lineRule="auto"/>
            </w:pPr>
            <w:r>
              <w:rPr>
                <w:sz w:val="13"/>
              </w:rPr>
              <w:t>2112042.189</w:t>
            </w:r>
          </w:p>
        </w:tc>
        <w:tc>
          <w:tcPr>
            <w:tcW w:type="dxa" w:w="1512"/>
            <w:tcMar>
              <w:top w:w="35" w:type="dxa"/>
              <w:start w:w="55" w:type="dxa"/>
              <w:bottom w:w="35" w:type="dxa"/>
              <w:end w:w="55" w:type="dxa"/>
            </w:tcMar>
            <w:vAlign w:val="center"/>
            <w:shd w:fill="F4F7F8"/>
          </w:tcPr>
          <w:p>
            <w:pPr>
              <w:spacing w:after="0" w:line="240" w:lineRule="auto"/>
            </w:pPr>
            <w:r>
              <w:rPr>
                <w:sz w:val="13"/>
              </w:rPr>
              <w:t>277411.611</w:t>
            </w:r>
          </w:p>
        </w:tc>
        <w:tc>
          <w:tcPr>
            <w:tcW w:type="dxa" w:w="1224"/>
            <w:tcMar>
              <w:top w:w="35" w:type="dxa"/>
              <w:start w:w="55" w:type="dxa"/>
              <w:bottom w:w="35" w:type="dxa"/>
              <w:end w:w="55" w:type="dxa"/>
            </w:tcMar>
            <w:vAlign w:val="center"/>
            <w:shd w:fill="F4F7F8"/>
          </w:tcPr>
          <w:p>
            <w:pPr>
              <w:spacing w:after="0" w:line="240" w:lineRule="auto"/>
            </w:pPr>
            <w:r>
              <w:rPr>
                <w:sz w:val="13"/>
              </w:rPr>
              <w:t>8.124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114</w:t>
            </w:r>
          </w:p>
        </w:tc>
      </w:tr>
      <w:tr>
        <w:trPr>
          <w:cantSplit/>
        </w:trPr>
        <w:tc>
          <w:tcPr>
            <w:tcW w:type="dxa" w:w="1080"/>
            <w:tcMar>
              <w:top w:w="35" w:type="dxa"/>
              <w:start w:w="55" w:type="dxa"/>
              <w:bottom w:w="35" w:type="dxa"/>
              <w:end w:w="55" w:type="dxa"/>
            </w:tcMar>
            <w:vAlign w:val="center"/>
          </w:tcPr>
          <w:p>
            <w:pPr>
              <w:spacing w:after="0" w:line="240" w:lineRule="auto"/>
            </w:pPr>
            <w:r>
              <w:rPr>
                <w:sz w:val="13"/>
              </w:rPr>
              <w:t>108</w:t>
            </w:r>
          </w:p>
        </w:tc>
        <w:tc>
          <w:tcPr>
            <w:tcW w:type="dxa" w:w="1656"/>
            <w:tcMar>
              <w:top w:w="35" w:type="dxa"/>
              <w:start w:w="55" w:type="dxa"/>
              <w:bottom w:w="35" w:type="dxa"/>
              <w:end w:w="55" w:type="dxa"/>
            </w:tcMar>
            <w:vAlign w:val="center"/>
          </w:tcPr>
          <w:p>
            <w:pPr>
              <w:spacing w:after="0" w:line="240" w:lineRule="auto"/>
            </w:pPr>
            <w:r>
              <w:rPr>
                <w:sz w:val="13"/>
              </w:rPr>
              <w:t>2112042.358</w:t>
            </w:r>
          </w:p>
        </w:tc>
        <w:tc>
          <w:tcPr>
            <w:tcW w:type="dxa" w:w="1512"/>
            <w:tcMar>
              <w:top w:w="35" w:type="dxa"/>
              <w:start w:w="55" w:type="dxa"/>
              <w:bottom w:w="35" w:type="dxa"/>
              <w:end w:w="55" w:type="dxa"/>
            </w:tcMar>
            <w:vAlign w:val="center"/>
          </w:tcPr>
          <w:p>
            <w:pPr>
              <w:spacing w:after="0" w:line="240" w:lineRule="auto"/>
            </w:pPr>
            <w:r>
              <w:rPr>
                <w:sz w:val="13"/>
              </w:rPr>
              <w:t>277123.090</w:t>
            </w:r>
          </w:p>
        </w:tc>
        <w:tc>
          <w:tcPr>
            <w:tcW w:type="dxa" w:w="1224"/>
            <w:tcMar>
              <w:top w:w="35" w:type="dxa"/>
              <w:start w:w="55" w:type="dxa"/>
              <w:bottom w:w="35" w:type="dxa"/>
              <w:end w:w="55" w:type="dxa"/>
            </w:tcMar>
            <w:vAlign w:val="center"/>
          </w:tcPr>
          <w:p>
            <w:pPr>
              <w:spacing w:after="0" w:line="240" w:lineRule="auto"/>
            </w:pPr>
            <w:r>
              <w:rPr>
                <w:sz w:val="13"/>
              </w:rPr>
              <w:t>10.488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206</w:t>
            </w:r>
          </w:p>
        </w:tc>
        <w:tc>
          <w:tcPr>
            <w:tcW w:type="dxa" w:w="1656"/>
            <w:tcMar>
              <w:top w:w="35" w:type="dxa"/>
              <w:start w:w="55" w:type="dxa"/>
              <w:bottom w:w="35" w:type="dxa"/>
              <w:end w:w="55" w:type="dxa"/>
            </w:tcMar>
            <w:vAlign w:val="center"/>
            <w:shd w:fill="F4F7F8"/>
          </w:tcPr>
          <w:p>
            <w:pPr>
              <w:spacing w:after="0" w:line="240" w:lineRule="auto"/>
            </w:pPr>
            <w:r>
              <w:rPr>
                <w:sz w:val="13"/>
              </w:rPr>
              <w:t>2112042.392</w:t>
            </w:r>
          </w:p>
        </w:tc>
        <w:tc>
          <w:tcPr>
            <w:tcW w:type="dxa" w:w="1512"/>
            <w:tcMar>
              <w:top w:w="35" w:type="dxa"/>
              <w:start w:w="55" w:type="dxa"/>
              <w:bottom w:w="35" w:type="dxa"/>
              <w:end w:w="55" w:type="dxa"/>
            </w:tcMar>
            <w:vAlign w:val="center"/>
            <w:shd w:fill="F4F7F8"/>
          </w:tcPr>
          <w:p>
            <w:pPr>
              <w:spacing w:after="0" w:line="240" w:lineRule="auto"/>
            </w:pPr>
            <w:r>
              <w:rPr>
                <w:sz w:val="13"/>
              </w:rPr>
              <w:t>277316.906</w:t>
            </w:r>
          </w:p>
        </w:tc>
        <w:tc>
          <w:tcPr>
            <w:tcW w:type="dxa" w:w="1224"/>
            <w:tcMar>
              <w:top w:w="35" w:type="dxa"/>
              <w:start w:w="55" w:type="dxa"/>
              <w:bottom w:w="35" w:type="dxa"/>
              <w:end w:w="55" w:type="dxa"/>
            </w:tcMar>
            <w:vAlign w:val="center"/>
            <w:shd w:fill="F4F7F8"/>
          </w:tcPr>
          <w:p>
            <w:pPr>
              <w:spacing w:after="0" w:line="240" w:lineRule="auto"/>
            </w:pPr>
            <w:r>
              <w:rPr>
                <w:sz w:val="13"/>
              </w:rPr>
              <w:t>11.505</w:t>
            </w:r>
          </w:p>
        </w:tc>
        <w:tc>
          <w:tcPr>
            <w:tcW w:type="dxa" w:w="1152"/>
            <w:tcMar>
              <w:top w:w="35" w:type="dxa"/>
              <w:start w:w="55" w:type="dxa"/>
              <w:bottom w:w="35" w:type="dxa"/>
              <w:end w:w="55" w:type="dxa"/>
            </w:tcMar>
            <w:vAlign w:val="center"/>
            <w:shd w:fill="F4F7F8"/>
          </w:tcPr>
          <w:p>
            <w:pPr>
              <w:spacing w:after="0" w:line="240" w:lineRule="auto"/>
            </w:pPr>
            <w:r>
              <w:rPr>
                <w:sz w:val="13"/>
              </w:rPr>
              <w:t>CHTOP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2388</w:t>
            </w:r>
          </w:p>
        </w:tc>
      </w:tr>
      <w:tr>
        <w:trPr>
          <w:cantSplit/>
        </w:trPr>
        <w:tc>
          <w:tcPr>
            <w:tcW w:type="dxa" w:w="1080"/>
            <w:tcMar>
              <w:top w:w="35" w:type="dxa"/>
              <w:start w:w="55" w:type="dxa"/>
              <w:bottom w:w="35" w:type="dxa"/>
              <w:end w:w="55" w:type="dxa"/>
            </w:tcMar>
            <w:vAlign w:val="center"/>
          </w:tcPr>
          <w:p>
            <w:pPr>
              <w:spacing w:after="0" w:line="240" w:lineRule="auto"/>
            </w:pPr>
            <w:r>
              <w:rPr>
                <w:sz w:val="13"/>
              </w:rPr>
              <w:t>197</w:t>
            </w:r>
          </w:p>
        </w:tc>
        <w:tc>
          <w:tcPr>
            <w:tcW w:type="dxa" w:w="1656"/>
            <w:tcMar>
              <w:top w:w="35" w:type="dxa"/>
              <w:start w:w="55" w:type="dxa"/>
              <w:bottom w:w="35" w:type="dxa"/>
              <w:end w:w="55" w:type="dxa"/>
            </w:tcMar>
            <w:vAlign w:val="center"/>
          </w:tcPr>
          <w:p>
            <w:pPr>
              <w:spacing w:after="0" w:line="240" w:lineRule="auto"/>
            </w:pPr>
            <w:r>
              <w:rPr>
                <w:sz w:val="13"/>
              </w:rPr>
              <w:t>2112042.728</w:t>
            </w:r>
          </w:p>
        </w:tc>
        <w:tc>
          <w:tcPr>
            <w:tcW w:type="dxa" w:w="1512"/>
            <w:tcMar>
              <w:top w:w="35" w:type="dxa"/>
              <w:start w:w="55" w:type="dxa"/>
              <w:bottom w:w="35" w:type="dxa"/>
              <w:end w:w="55" w:type="dxa"/>
            </w:tcMar>
            <w:vAlign w:val="center"/>
          </w:tcPr>
          <w:p>
            <w:pPr>
              <w:spacing w:after="0" w:line="240" w:lineRule="auto"/>
            </w:pPr>
            <w:r>
              <w:rPr>
                <w:sz w:val="13"/>
              </w:rPr>
              <w:t>277317.812</w:t>
            </w:r>
          </w:p>
        </w:tc>
        <w:tc>
          <w:tcPr>
            <w:tcW w:type="dxa" w:w="1224"/>
            <w:tcMar>
              <w:top w:w="35" w:type="dxa"/>
              <w:start w:w="55" w:type="dxa"/>
              <w:bottom w:w="35" w:type="dxa"/>
              <w:end w:w="55" w:type="dxa"/>
            </w:tcMar>
            <w:vAlign w:val="center"/>
          </w:tcPr>
          <w:p>
            <w:pPr>
              <w:spacing w:after="0" w:line="240" w:lineRule="auto"/>
            </w:pPr>
            <w:r>
              <w:rPr>
                <w:sz w:val="13"/>
              </w:rPr>
              <w:t>11.576</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196</w:t>
            </w:r>
          </w:p>
        </w:tc>
        <w:tc>
          <w:tcPr>
            <w:tcW w:type="dxa" w:w="1656"/>
            <w:tcMar>
              <w:top w:w="35" w:type="dxa"/>
              <w:start w:w="55" w:type="dxa"/>
              <w:bottom w:w="35" w:type="dxa"/>
              <w:end w:w="55" w:type="dxa"/>
            </w:tcMar>
            <w:vAlign w:val="center"/>
            <w:shd w:fill="F4F7F8"/>
          </w:tcPr>
          <w:p>
            <w:pPr>
              <w:spacing w:after="0" w:line="240" w:lineRule="auto"/>
            </w:pPr>
            <w:r>
              <w:rPr>
                <w:sz w:val="13"/>
              </w:rPr>
              <w:t>2112043.336</w:t>
            </w:r>
          </w:p>
        </w:tc>
        <w:tc>
          <w:tcPr>
            <w:tcW w:type="dxa" w:w="1512"/>
            <w:tcMar>
              <w:top w:w="35" w:type="dxa"/>
              <w:start w:w="55" w:type="dxa"/>
              <w:bottom w:w="35" w:type="dxa"/>
              <w:end w:w="55" w:type="dxa"/>
            </w:tcMar>
            <w:vAlign w:val="center"/>
            <w:shd w:fill="F4F7F8"/>
          </w:tcPr>
          <w:p>
            <w:pPr>
              <w:spacing w:after="0" w:line="240" w:lineRule="auto"/>
            </w:pPr>
            <w:r>
              <w:rPr>
                <w:sz w:val="13"/>
              </w:rPr>
              <w:t>277307.291</w:t>
            </w:r>
          </w:p>
        </w:tc>
        <w:tc>
          <w:tcPr>
            <w:tcW w:type="dxa" w:w="1224"/>
            <w:tcMar>
              <w:top w:w="35" w:type="dxa"/>
              <w:start w:w="55" w:type="dxa"/>
              <w:bottom w:w="35" w:type="dxa"/>
              <w:end w:w="55" w:type="dxa"/>
            </w:tcMar>
            <w:vAlign w:val="center"/>
            <w:shd w:fill="F4F7F8"/>
          </w:tcPr>
          <w:p>
            <w:pPr>
              <w:spacing w:after="0" w:line="240" w:lineRule="auto"/>
            </w:pPr>
            <w:r>
              <w:rPr>
                <w:sz w:val="13"/>
              </w:rPr>
              <w:t>11.488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2378</w:t>
            </w:r>
          </w:p>
        </w:tc>
      </w:tr>
      <w:tr>
        <w:trPr>
          <w:cantSplit/>
        </w:trPr>
        <w:tc>
          <w:tcPr>
            <w:tcW w:type="dxa" w:w="1080"/>
            <w:tcMar>
              <w:top w:w="35" w:type="dxa"/>
              <w:start w:w="55" w:type="dxa"/>
              <w:bottom w:w="35" w:type="dxa"/>
              <w:end w:w="55" w:type="dxa"/>
            </w:tcMar>
            <w:vAlign w:val="center"/>
          </w:tcPr>
          <w:p>
            <w:pPr>
              <w:spacing w:after="0" w:line="240" w:lineRule="auto"/>
            </w:pPr>
            <w:r>
              <w:rPr>
                <w:sz w:val="13"/>
              </w:rPr>
              <w:t>195</w:t>
            </w:r>
          </w:p>
        </w:tc>
        <w:tc>
          <w:tcPr>
            <w:tcW w:type="dxa" w:w="1656"/>
            <w:tcMar>
              <w:top w:w="35" w:type="dxa"/>
              <w:start w:w="55" w:type="dxa"/>
              <w:bottom w:w="35" w:type="dxa"/>
              <w:end w:w="55" w:type="dxa"/>
            </w:tcMar>
            <w:vAlign w:val="center"/>
          </w:tcPr>
          <w:p>
            <w:pPr>
              <w:spacing w:after="0" w:line="240" w:lineRule="auto"/>
            </w:pPr>
            <w:r>
              <w:rPr>
                <w:sz w:val="13"/>
              </w:rPr>
              <w:t>2112043.634</w:t>
            </w:r>
          </w:p>
        </w:tc>
        <w:tc>
          <w:tcPr>
            <w:tcW w:type="dxa" w:w="1512"/>
            <w:tcMar>
              <w:top w:w="35" w:type="dxa"/>
              <w:start w:w="55" w:type="dxa"/>
              <w:bottom w:w="35" w:type="dxa"/>
              <w:end w:w="55" w:type="dxa"/>
            </w:tcMar>
            <w:vAlign w:val="center"/>
          </w:tcPr>
          <w:p>
            <w:pPr>
              <w:spacing w:after="0" w:line="240" w:lineRule="auto"/>
            </w:pPr>
            <w:r>
              <w:rPr>
                <w:sz w:val="13"/>
              </w:rPr>
              <w:t>277288.481</w:t>
            </w:r>
          </w:p>
        </w:tc>
        <w:tc>
          <w:tcPr>
            <w:tcW w:type="dxa" w:w="1224"/>
            <w:tcMar>
              <w:top w:w="35" w:type="dxa"/>
              <w:start w:w="55" w:type="dxa"/>
              <w:bottom w:w="35" w:type="dxa"/>
              <w:end w:w="55" w:type="dxa"/>
            </w:tcMar>
            <w:vAlign w:val="center"/>
          </w:tcPr>
          <w:p>
            <w:pPr>
              <w:spacing w:after="0" w:line="240" w:lineRule="auto"/>
            </w:pPr>
            <w:r>
              <w:rPr>
                <w:sz w:val="13"/>
              </w:rPr>
              <w:t>11.643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184</w:t>
            </w:r>
          </w:p>
        </w:tc>
        <w:tc>
          <w:tcPr>
            <w:tcW w:type="dxa" w:w="1656"/>
            <w:tcMar>
              <w:top w:w="35" w:type="dxa"/>
              <w:start w:w="55" w:type="dxa"/>
              <w:bottom w:w="35" w:type="dxa"/>
              <w:end w:w="55" w:type="dxa"/>
            </w:tcMar>
            <w:vAlign w:val="center"/>
            <w:shd w:fill="F4F7F8"/>
          </w:tcPr>
          <w:p>
            <w:pPr>
              <w:spacing w:after="0" w:line="240" w:lineRule="auto"/>
            </w:pPr>
            <w:r>
              <w:rPr>
                <w:sz w:val="13"/>
              </w:rPr>
              <w:t>2112044.576</w:t>
            </w:r>
          </w:p>
        </w:tc>
        <w:tc>
          <w:tcPr>
            <w:tcW w:type="dxa" w:w="1512"/>
            <w:tcMar>
              <w:top w:w="35" w:type="dxa"/>
              <w:start w:w="55" w:type="dxa"/>
              <w:bottom w:w="35" w:type="dxa"/>
              <w:end w:w="55" w:type="dxa"/>
            </w:tcMar>
            <w:vAlign w:val="center"/>
            <w:shd w:fill="F4F7F8"/>
          </w:tcPr>
          <w:p>
            <w:pPr>
              <w:spacing w:after="0" w:line="240" w:lineRule="auto"/>
            </w:pPr>
            <w:r>
              <w:rPr>
                <w:sz w:val="13"/>
              </w:rPr>
              <w:t>277239.247</w:t>
            </w:r>
          </w:p>
        </w:tc>
        <w:tc>
          <w:tcPr>
            <w:tcW w:type="dxa" w:w="1224"/>
            <w:tcMar>
              <w:top w:w="35" w:type="dxa"/>
              <w:start w:w="55" w:type="dxa"/>
              <w:bottom w:w="35" w:type="dxa"/>
              <w:end w:w="55" w:type="dxa"/>
            </w:tcMar>
            <w:vAlign w:val="center"/>
            <w:shd w:fill="F4F7F8"/>
          </w:tcPr>
          <w:p>
            <w:pPr>
              <w:spacing w:after="0" w:line="240" w:lineRule="auto"/>
            </w:pPr>
            <w:r>
              <w:rPr>
                <w:sz w:val="13"/>
              </w:rPr>
              <w:t>12.261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2366</w:t>
            </w:r>
          </w:p>
        </w:tc>
      </w:tr>
      <w:tr>
        <w:trPr>
          <w:cantSplit/>
        </w:trPr>
        <w:tc>
          <w:tcPr>
            <w:tcW w:type="dxa" w:w="1080"/>
            <w:tcMar>
              <w:top w:w="35" w:type="dxa"/>
              <w:start w:w="55" w:type="dxa"/>
              <w:bottom w:w="35" w:type="dxa"/>
              <w:end w:w="55" w:type="dxa"/>
            </w:tcMar>
            <w:vAlign w:val="center"/>
          </w:tcPr>
          <w:p>
            <w:pPr>
              <w:spacing w:after="0" w:line="240" w:lineRule="auto"/>
            </w:pPr>
            <w:r>
              <w:rPr>
                <w:sz w:val="13"/>
              </w:rPr>
              <w:t>C1</w:t>
            </w:r>
          </w:p>
        </w:tc>
        <w:tc>
          <w:tcPr>
            <w:tcW w:type="dxa" w:w="1656"/>
            <w:tcMar>
              <w:top w:w="35" w:type="dxa"/>
              <w:start w:w="55" w:type="dxa"/>
              <w:bottom w:w="35" w:type="dxa"/>
              <w:end w:w="55" w:type="dxa"/>
            </w:tcMar>
            <w:vAlign w:val="center"/>
          </w:tcPr>
          <w:p>
            <w:pPr>
              <w:spacing w:after="0" w:line="240" w:lineRule="auto"/>
            </w:pPr>
            <w:r>
              <w:rPr>
                <w:sz w:val="13"/>
              </w:rPr>
              <w:t>2112044.896</w:t>
            </w:r>
          </w:p>
        </w:tc>
        <w:tc>
          <w:tcPr>
            <w:tcW w:type="dxa" w:w="1512"/>
            <w:tcMar>
              <w:top w:w="35" w:type="dxa"/>
              <w:start w:w="55" w:type="dxa"/>
              <w:bottom w:w="35" w:type="dxa"/>
              <w:end w:w="55" w:type="dxa"/>
            </w:tcMar>
            <w:vAlign w:val="center"/>
          </w:tcPr>
          <w:p>
            <w:pPr>
              <w:spacing w:after="0" w:line="240" w:lineRule="auto"/>
            </w:pPr>
            <w:r>
              <w:rPr>
                <w:sz w:val="13"/>
              </w:rPr>
              <w:t>277110.565</w:t>
            </w:r>
          </w:p>
        </w:tc>
        <w:tc>
          <w:tcPr>
            <w:tcW w:type="dxa" w:w="1224"/>
            <w:tcMar>
              <w:top w:w="35" w:type="dxa"/>
              <w:start w:w="55" w:type="dxa"/>
              <w:bottom w:w="35" w:type="dxa"/>
              <w:end w:w="55" w:type="dxa"/>
            </w:tcMar>
            <w:vAlign w:val="center"/>
          </w:tcPr>
          <w:p>
            <w:pPr>
              <w:spacing w:after="0" w:line="240" w:lineRule="auto"/>
            </w:pPr>
            <w:r>
              <w:rPr>
                <w:sz w:val="13"/>
              </w:rPr>
              <w:t>10.729</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161</w:t>
            </w:r>
          </w:p>
        </w:tc>
        <w:tc>
          <w:tcPr>
            <w:tcW w:type="dxa" w:w="1656"/>
            <w:tcMar>
              <w:top w:w="35" w:type="dxa"/>
              <w:start w:w="55" w:type="dxa"/>
              <w:bottom w:w="35" w:type="dxa"/>
              <w:end w:w="55" w:type="dxa"/>
            </w:tcMar>
            <w:vAlign w:val="center"/>
            <w:shd w:fill="F4F7F8"/>
          </w:tcPr>
          <w:p>
            <w:pPr>
              <w:spacing w:after="0" w:line="240" w:lineRule="auto"/>
            </w:pPr>
            <w:r>
              <w:rPr>
                <w:sz w:val="13"/>
              </w:rPr>
              <w:t>2112047.204</w:t>
            </w:r>
          </w:p>
        </w:tc>
        <w:tc>
          <w:tcPr>
            <w:tcW w:type="dxa" w:w="1512"/>
            <w:tcMar>
              <w:top w:w="35" w:type="dxa"/>
              <w:start w:w="55" w:type="dxa"/>
              <w:bottom w:w="35" w:type="dxa"/>
              <w:end w:w="55" w:type="dxa"/>
            </w:tcMar>
            <w:vAlign w:val="center"/>
            <w:shd w:fill="F4F7F8"/>
          </w:tcPr>
          <w:p>
            <w:pPr>
              <w:spacing w:after="0" w:line="240" w:lineRule="auto"/>
            </w:pPr>
            <w:r>
              <w:rPr>
                <w:sz w:val="13"/>
              </w:rPr>
              <w:t>277114.530</w:t>
            </w:r>
          </w:p>
        </w:tc>
        <w:tc>
          <w:tcPr>
            <w:tcW w:type="dxa" w:w="1224"/>
            <w:tcMar>
              <w:top w:w="35" w:type="dxa"/>
              <w:start w:w="55" w:type="dxa"/>
              <w:bottom w:w="35" w:type="dxa"/>
              <w:end w:w="55" w:type="dxa"/>
            </w:tcMar>
            <w:vAlign w:val="center"/>
            <w:shd w:fill="F4F7F8"/>
          </w:tcPr>
          <w:p>
            <w:pPr>
              <w:spacing w:after="0" w:line="240" w:lineRule="auto"/>
            </w:pPr>
            <w:r>
              <w:rPr>
                <w:sz w:val="13"/>
              </w:rPr>
              <w:t>10.502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2343</w:t>
            </w:r>
          </w:p>
        </w:tc>
      </w:tr>
      <w:tr>
        <w:trPr>
          <w:cantSplit/>
        </w:trPr>
        <w:tc>
          <w:tcPr>
            <w:tcW w:type="dxa" w:w="1080"/>
            <w:tcMar>
              <w:top w:w="35" w:type="dxa"/>
              <w:start w:w="55" w:type="dxa"/>
              <w:bottom w:w="35" w:type="dxa"/>
              <w:end w:w="55" w:type="dxa"/>
            </w:tcMar>
            <w:vAlign w:val="center"/>
          </w:tcPr>
          <w:p>
            <w:pPr>
              <w:spacing w:after="0" w:line="240" w:lineRule="auto"/>
            </w:pPr>
            <w:r>
              <w:rPr>
                <w:sz w:val="13"/>
              </w:rPr>
              <w:t>180</w:t>
            </w:r>
          </w:p>
        </w:tc>
        <w:tc>
          <w:tcPr>
            <w:tcW w:type="dxa" w:w="1656"/>
            <w:tcMar>
              <w:top w:w="35" w:type="dxa"/>
              <w:start w:w="55" w:type="dxa"/>
              <w:bottom w:w="35" w:type="dxa"/>
              <w:end w:w="55" w:type="dxa"/>
            </w:tcMar>
            <w:vAlign w:val="center"/>
          </w:tcPr>
          <w:p>
            <w:pPr>
              <w:spacing w:after="0" w:line="240" w:lineRule="auto"/>
            </w:pPr>
            <w:r>
              <w:rPr>
                <w:sz w:val="13"/>
              </w:rPr>
              <w:t>2112047.420</w:t>
            </w:r>
          </w:p>
        </w:tc>
        <w:tc>
          <w:tcPr>
            <w:tcW w:type="dxa" w:w="1512"/>
            <w:tcMar>
              <w:top w:w="35" w:type="dxa"/>
              <w:start w:w="55" w:type="dxa"/>
              <w:bottom w:w="35" w:type="dxa"/>
              <w:end w:w="55" w:type="dxa"/>
            </w:tcMar>
            <w:vAlign w:val="center"/>
          </w:tcPr>
          <w:p>
            <w:pPr>
              <w:spacing w:after="0" w:line="240" w:lineRule="auto"/>
            </w:pPr>
            <w:r>
              <w:rPr>
                <w:sz w:val="13"/>
              </w:rPr>
              <w:t>277221.539</w:t>
            </w:r>
          </w:p>
        </w:tc>
        <w:tc>
          <w:tcPr>
            <w:tcW w:type="dxa" w:w="1224"/>
            <w:tcMar>
              <w:top w:w="35" w:type="dxa"/>
              <w:start w:w="55" w:type="dxa"/>
              <w:bottom w:w="35" w:type="dxa"/>
              <w:end w:w="55" w:type="dxa"/>
            </w:tcMar>
            <w:vAlign w:val="center"/>
          </w:tcPr>
          <w:p>
            <w:pPr>
              <w:spacing w:after="0" w:line="240" w:lineRule="auto"/>
            </w:pPr>
            <w:r>
              <w:rPr>
                <w:sz w:val="13"/>
              </w:rPr>
              <w:t>12.533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96</w:t>
            </w:r>
          </w:p>
        </w:tc>
        <w:tc>
          <w:tcPr>
            <w:tcW w:type="dxa" w:w="1656"/>
            <w:tcMar>
              <w:top w:w="35" w:type="dxa"/>
              <w:start w:w="55" w:type="dxa"/>
              <w:bottom w:w="35" w:type="dxa"/>
              <w:end w:w="55" w:type="dxa"/>
            </w:tcMar>
            <w:vAlign w:val="center"/>
            <w:shd w:fill="F4F7F8"/>
          </w:tcPr>
          <w:p>
            <w:pPr>
              <w:spacing w:after="0" w:line="240" w:lineRule="auto"/>
            </w:pPr>
            <w:r>
              <w:rPr>
                <w:sz w:val="13"/>
              </w:rPr>
              <w:t>2112047.444</w:t>
            </w:r>
          </w:p>
        </w:tc>
        <w:tc>
          <w:tcPr>
            <w:tcW w:type="dxa" w:w="1512"/>
            <w:tcMar>
              <w:top w:w="35" w:type="dxa"/>
              <w:start w:w="55" w:type="dxa"/>
              <w:bottom w:w="35" w:type="dxa"/>
              <w:end w:w="55" w:type="dxa"/>
            </w:tcMar>
            <w:vAlign w:val="center"/>
            <w:shd w:fill="F4F7F8"/>
          </w:tcPr>
          <w:p>
            <w:pPr>
              <w:spacing w:after="0" w:line="240" w:lineRule="auto"/>
            </w:pPr>
            <w:r>
              <w:rPr>
                <w:sz w:val="13"/>
              </w:rPr>
              <w:t>277422.927</w:t>
            </w:r>
          </w:p>
        </w:tc>
        <w:tc>
          <w:tcPr>
            <w:tcW w:type="dxa" w:w="1224"/>
            <w:tcMar>
              <w:top w:w="35" w:type="dxa"/>
              <w:start w:w="55" w:type="dxa"/>
              <w:bottom w:w="35" w:type="dxa"/>
              <w:end w:w="55" w:type="dxa"/>
            </w:tcMar>
            <w:vAlign w:val="center"/>
            <w:shd w:fill="F4F7F8"/>
          </w:tcPr>
          <w:p>
            <w:pPr>
              <w:spacing w:after="0" w:line="240" w:lineRule="auto"/>
            </w:pPr>
            <w:r>
              <w:rPr>
                <w:sz w:val="13"/>
              </w:rPr>
              <w:t>8.998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2278</w:t>
            </w:r>
          </w:p>
        </w:tc>
      </w:tr>
      <w:tr>
        <w:trPr>
          <w:cantSplit/>
        </w:trPr>
        <w:tc>
          <w:tcPr>
            <w:tcW w:type="dxa" w:w="1080"/>
            <w:tcMar>
              <w:top w:w="35" w:type="dxa"/>
              <w:start w:w="55" w:type="dxa"/>
              <w:bottom w:w="35" w:type="dxa"/>
              <w:end w:w="55" w:type="dxa"/>
            </w:tcMar>
            <w:vAlign w:val="center"/>
          </w:tcPr>
          <w:p>
            <w:pPr>
              <w:spacing w:after="0" w:line="240" w:lineRule="auto"/>
            </w:pPr>
            <w:r>
              <w:rPr>
                <w:sz w:val="13"/>
              </w:rPr>
              <w:t>55</w:t>
            </w:r>
          </w:p>
        </w:tc>
        <w:tc>
          <w:tcPr>
            <w:tcW w:type="dxa" w:w="1656"/>
            <w:tcMar>
              <w:top w:w="35" w:type="dxa"/>
              <w:start w:w="55" w:type="dxa"/>
              <w:bottom w:w="35" w:type="dxa"/>
              <w:end w:w="55" w:type="dxa"/>
            </w:tcMar>
            <w:vAlign w:val="center"/>
          </w:tcPr>
          <w:p>
            <w:pPr>
              <w:spacing w:after="0" w:line="240" w:lineRule="auto"/>
            </w:pPr>
            <w:r>
              <w:rPr>
                <w:sz w:val="13"/>
              </w:rPr>
              <w:t>2112047.706</w:t>
            </w:r>
          </w:p>
        </w:tc>
        <w:tc>
          <w:tcPr>
            <w:tcW w:type="dxa" w:w="1512"/>
            <w:tcMar>
              <w:top w:w="35" w:type="dxa"/>
              <w:start w:w="55" w:type="dxa"/>
              <w:bottom w:w="35" w:type="dxa"/>
              <w:end w:w="55" w:type="dxa"/>
            </w:tcMar>
            <w:vAlign w:val="center"/>
          </w:tcPr>
          <w:p>
            <w:pPr>
              <w:spacing w:after="0" w:line="240" w:lineRule="auto"/>
            </w:pPr>
            <w:r>
              <w:rPr>
                <w:sz w:val="13"/>
              </w:rPr>
              <w:t>277414.446</w:t>
            </w:r>
          </w:p>
        </w:tc>
        <w:tc>
          <w:tcPr>
            <w:tcW w:type="dxa" w:w="1224"/>
            <w:tcMar>
              <w:top w:w="35" w:type="dxa"/>
              <w:start w:w="55" w:type="dxa"/>
              <w:bottom w:w="35" w:type="dxa"/>
              <w:end w:w="55" w:type="dxa"/>
            </w:tcMar>
            <w:vAlign w:val="center"/>
          </w:tcPr>
          <w:p>
            <w:pPr>
              <w:spacing w:after="0" w:line="240" w:lineRule="auto"/>
            </w:pPr>
            <w:r>
              <w:rPr>
                <w:sz w:val="13"/>
              </w:rPr>
              <w:t>9.037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183</w:t>
            </w:r>
          </w:p>
        </w:tc>
        <w:tc>
          <w:tcPr>
            <w:tcW w:type="dxa" w:w="1656"/>
            <w:tcMar>
              <w:top w:w="35" w:type="dxa"/>
              <w:start w:w="55" w:type="dxa"/>
              <w:bottom w:w="35" w:type="dxa"/>
              <w:end w:w="55" w:type="dxa"/>
            </w:tcMar>
            <w:vAlign w:val="center"/>
            <w:shd w:fill="F4F7F8"/>
          </w:tcPr>
          <w:p>
            <w:pPr>
              <w:spacing w:after="0" w:line="240" w:lineRule="auto"/>
            </w:pPr>
            <w:r>
              <w:rPr>
                <w:sz w:val="13"/>
              </w:rPr>
              <w:t>2112047.833</w:t>
            </w:r>
          </w:p>
        </w:tc>
        <w:tc>
          <w:tcPr>
            <w:tcW w:type="dxa" w:w="1512"/>
            <w:tcMar>
              <w:top w:w="35" w:type="dxa"/>
              <w:start w:w="55" w:type="dxa"/>
              <w:bottom w:w="35" w:type="dxa"/>
              <w:end w:w="55" w:type="dxa"/>
            </w:tcMar>
            <w:vAlign w:val="center"/>
            <w:shd w:fill="F4F7F8"/>
          </w:tcPr>
          <w:p>
            <w:pPr>
              <w:spacing w:after="0" w:line="240" w:lineRule="auto"/>
            </w:pPr>
            <w:r>
              <w:rPr>
                <w:sz w:val="13"/>
              </w:rPr>
              <w:t>277221.692</w:t>
            </w:r>
          </w:p>
        </w:tc>
        <w:tc>
          <w:tcPr>
            <w:tcW w:type="dxa" w:w="1224"/>
            <w:tcMar>
              <w:top w:w="35" w:type="dxa"/>
              <w:start w:w="55" w:type="dxa"/>
              <w:bottom w:w="35" w:type="dxa"/>
              <w:end w:w="55" w:type="dxa"/>
            </w:tcMar>
            <w:vAlign w:val="center"/>
            <w:shd w:fill="F4F7F8"/>
          </w:tcPr>
          <w:p>
            <w:pPr>
              <w:spacing w:after="0" w:line="240" w:lineRule="auto"/>
            </w:pPr>
            <w:r>
              <w:rPr>
                <w:sz w:val="13"/>
              </w:rPr>
              <w:t>12.476</w:t>
            </w:r>
          </w:p>
        </w:tc>
        <w:tc>
          <w:tcPr>
            <w:tcW w:type="dxa" w:w="1152"/>
            <w:tcMar>
              <w:top w:w="35" w:type="dxa"/>
              <w:start w:w="55" w:type="dxa"/>
              <w:bottom w:w="35" w:type="dxa"/>
              <w:end w:w="55" w:type="dxa"/>
            </w:tcMar>
            <w:vAlign w:val="center"/>
            <w:shd w:fill="F4F7F8"/>
          </w:tcPr>
          <w:p>
            <w:pPr>
              <w:spacing w:after="0" w:line="240" w:lineRule="auto"/>
            </w:pPr>
            <w:r>
              <w:rPr>
                <w:sz w:val="13"/>
              </w:rPr>
              <w:t>CHTOP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2365</w:t>
            </w:r>
          </w:p>
        </w:tc>
      </w:tr>
      <w:tr>
        <w:trPr>
          <w:cantSplit/>
        </w:trPr>
        <w:tc>
          <w:tcPr>
            <w:tcW w:type="dxa" w:w="1080"/>
            <w:tcMar>
              <w:top w:w="35" w:type="dxa"/>
              <w:start w:w="55" w:type="dxa"/>
              <w:bottom w:w="35" w:type="dxa"/>
              <w:end w:w="55" w:type="dxa"/>
            </w:tcMar>
            <w:vAlign w:val="center"/>
          </w:tcPr>
          <w:p>
            <w:pPr>
              <w:spacing w:after="0" w:line="240" w:lineRule="auto"/>
            </w:pPr>
            <w:r>
              <w:rPr>
                <w:sz w:val="13"/>
              </w:rPr>
              <w:t>181</w:t>
            </w:r>
          </w:p>
        </w:tc>
        <w:tc>
          <w:tcPr>
            <w:tcW w:type="dxa" w:w="1656"/>
            <w:tcMar>
              <w:top w:w="35" w:type="dxa"/>
              <w:start w:w="55" w:type="dxa"/>
              <w:bottom w:w="35" w:type="dxa"/>
              <w:end w:w="55" w:type="dxa"/>
            </w:tcMar>
            <w:vAlign w:val="center"/>
          </w:tcPr>
          <w:p>
            <w:pPr>
              <w:spacing w:after="0" w:line="240" w:lineRule="auto"/>
            </w:pPr>
            <w:r>
              <w:rPr>
                <w:sz w:val="13"/>
              </w:rPr>
              <w:t>2112048.311</w:t>
            </w:r>
          </w:p>
        </w:tc>
        <w:tc>
          <w:tcPr>
            <w:tcW w:type="dxa" w:w="1512"/>
            <w:tcMar>
              <w:top w:w="35" w:type="dxa"/>
              <w:start w:w="55" w:type="dxa"/>
              <w:bottom w:w="35" w:type="dxa"/>
              <w:end w:w="55" w:type="dxa"/>
            </w:tcMar>
            <w:vAlign w:val="center"/>
          </w:tcPr>
          <w:p>
            <w:pPr>
              <w:spacing w:after="0" w:line="240" w:lineRule="auto"/>
            </w:pPr>
            <w:r>
              <w:rPr>
                <w:sz w:val="13"/>
              </w:rPr>
              <w:t>277221.874</w:t>
            </w:r>
          </w:p>
        </w:tc>
        <w:tc>
          <w:tcPr>
            <w:tcW w:type="dxa" w:w="1224"/>
            <w:tcMar>
              <w:top w:w="35" w:type="dxa"/>
              <w:start w:w="55" w:type="dxa"/>
              <w:bottom w:w="35" w:type="dxa"/>
              <w:end w:w="55" w:type="dxa"/>
            </w:tcMar>
            <w:vAlign w:val="center"/>
          </w:tcPr>
          <w:p>
            <w:pPr>
              <w:spacing w:after="0" w:line="240" w:lineRule="auto"/>
            </w:pPr>
            <w:r>
              <w:rPr>
                <w:sz w:val="13"/>
              </w:rPr>
              <w:t>12.467</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182</w:t>
            </w:r>
          </w:p>
        </w:tc>
        <w:tc>
          <w:tcPr>
            <w:tcW w:type="dxa" w:w="1656"/>
            <w:tcMar>
              <w:top w:w="35" w:type="dxa"/>
              <w:start w:w="55" w:type="dxa"/>
              <w:bottom w:w="35" w:type="dxa"/>
              <w:end w:w="55" w:type="dxa"/>
            </w:tcMar>
            <w:vAlign w:val="center"/>
            <w:shd w:fill="F4F7F8"/>
          </w:tcPr>
          <w:p>
            <w:pPr>
              <w:spacing w:after="0" w:line="240" w:lineRule="auto"/>
            </w:pPr>
            <w:r>
              <w:rPr>
                <w:sz w:val="13"/>
              </w:rPr>
              <w:t>2112048.527</w:t>
            </w:r>
          </w:p>
        </w:tc>
        <w:tc>
          <w:tcPr>
            <w:tcW w:type="dxa" w:w="1512"/>
            <w:tcMar>
              <w:top w:w="35" w:type="dxa"/>
              <w:start w:w="55" w:type="dxa"/>
              <w:bottom w:w="35" w:type="dxa"/>
              <w:end w:w="55" w:type="dxa"/>
            </w:tcMar>
            <w:vAlign w:val="center"/>
            <w:shd w:fill="F4F7F8"/>
          </w:tcPr>
          <w:p>
            <w:pPr>
              <w:spacing w:after="0" w:line="240" w:lineRule="auto"/>
            </w:pPr>
            <w:r>
              <w:rPr>
                <w:sz w:val="13"/>
              </w:rPr>
              <w:t>277221.286</w:t>
            </w:r>
          </w:p>
        </w:tc>
        <w:tc>
          <w:tcPr>
            <w:tcW w:type="dxa" w:w="1224"/>
            <w:tcMar>
              <w:top w:w="35" w:type="dxa"/>
              <w:start w:w="55" w:type="dxa"/>
              <w:bottom w:w="35" w:type="dxa"/>
              <w:end w:w="55" w:type="dxa"/>
            </w:tcMar>
            <w:vAlign w:val="center"/>
            <w:shd w:fill="F4F7F8"/>
          </w:tcPr>
          <w:p>
            <w:pPr>
              <w:spacing w:after="0" w:line="240" w:lineRule="auto"/>
            </w:pPr>
            <w:r>
              <w:rPr>
                <w:sz w:val="13"/>
              </w:rPr>
              <w:t>12.442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2364</w:t>
            </w:r>
          </w:p>
        </w:tc>
      </w:tr>
      <w:tr>
        <w:trPr>
          <w:cantSplit/>
        </w:trPr>
        <w:tc>
          <w:tcPr>
            <w:tcW w:type="dxa" w:w="1080"/>
            <w:tcMar>
              <w:top w:w="35" w:type="dxa"/>
              <w:start w:w="55" w:type="dxa"/>
              <w:bottom w:w="35" w:type="dxa"/>
              <w:end w:w="55" w:type="dxa"/>
            </w:tcMar>
            <w:vAlign w:val="center"/>
          </w:tcPr>
          <w:p>
            <w:pPr>
              <w:spacing w:after="0" w:line="240" w:lineRule="auto"/>
            </w:pPr>
            <w:r>
              <w:rPr>
                <w:sz w:val="13"/>
              </w:rPr>
              <w:t>38</w:t>
            </w:r>
          </w:p>
        </w:tc>
        <w:tc>
          <w:tcPr>
            <w:tcW w:type="dxa" w:w="1656"/>
            <w:tcMar>
              <w:top w:w="35" w:type="dxa"/>
              <w:start w:w="55" w:type="dxa"/>
              <w:bottom w:w="35" w:type="dxa"/>
              <w:end w:w="55" w:type="dxa"/>
            </w:tcMar>
            <w:vAlign w:val="center"/>
          </w:tcPr>
          <w:p>
            <w:pPr>
              <w:spacing w:after="0" w:line="240" w:lineRule="auto"/>
            </w:pPr>
            <w:r>
              <w:rPr>
                <w:sz w:val="13"/>
              </w:rPr>
              <w:t>2112049.139</w:t>
            </w:r>
          </w:p>
        </w:tc>
        <w:tc>
          <w:tcPr>
            <w:tcW w:type="dxa" w:w="1512"/>
            <w:tcMar>
              <w:top w:w="35" w:type="dxa"/>
              <w:start w:w="55" w:type="dxa"/>
              <w:bottom w:w="35" w:type="dxa"/>
              <w:end w:w="55" w:type="dxa"/>
            </w:tcMar>
            <w:vAlign w:val="center"/>
          </w:tcPr>
          <w:p>
            <w:pPr>
              <w:spacing w:after="0" w:line="240" w:lineRule="auto"/>
            </w:pPr>
            <w:r>
              <w:rPr>
                <w:sz w:val="13"/>
              </w:rPr>
              <w:t>277113.559</w:t>
            </w:r>
          </w:p>
        </w:tc>
        <w:tc>
          <w:tcPr>
            <w:tcW w:type="dxa" w:w="1224"/>
            <w:tcMar>
              <w:top w:w="35" w:type="dxa"/>
              <w:start w:w="55" w:type="dxa"/>
              <w:bottom w:w="35" w:type="dxa"/>
              <w:end w:w="55" w:type="dxa"/>
            </w:tcMar>
            <w:vAlign w:val="center"/>
          </w:tcPr>
          <w:p>
            <w:pPr>
              <w:spacing w:after="0" w:line="240" w:lineRule="auto"/>
            </w:pPr>
            <w:r>
              <w:rPr>
                <w:sz w:val="13"/>
              </w:rPr>
              <w:t>9.502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614</w:t>
            </w:r>
          </w:p>
        </w:tc>
        <w:tc>
          <w:tcPr>
            <w:tcW w:type="dxa" w:w="1656"/>
            <w:tcMar>
              <w:top w:w="35" w:type="dxa"/>
              <w:start w:w="55" w:type="dxa"/>
              <w:bottom w:w="35" w:type="dxa"/>
              <w:end w:w="55" w:type="dxa"/>
            </w:tcMar>
            <w:vAlign w:val="center"/>
            <w:shd w:fill="F4F7F8"/>
          </w:tcPr>
          <w:p>
            <w:pPr>
              <w:spacing w:after="0" w:line="240" w:lineRule="auto"/>
            </w:pPr>
            <w:r>
              <w:rPr>
                <w:sz w:val="13"/>
              </w:rPr>
              <w:t>2112049.661</w:t>
            </w:r>
          </w:p>
        </w:tc>
        <w:tc>
          <w:tcPr>
            <w:tcW w:type="dxa" w:w="1512"/>
            <w:tcMar>
              <w:top w:w="35" w:type="dxa"/>
              <w:start w:w="55" w:type="dxa"/>
              <w:bottom w:w="35" w:type="dxa"/>
              <w:end w:w="55" w:type="dxa"/>
            </w:tcMar>
            <w:vAlign w:val="center"/>
            <w:shd w:fill="F4F7F8"/>
          </w:tcPr>
          <w:p>
            <w:pPr>
              <w:spacing w:after="0" w:line="240" w:lineRule="auto"/>
            </w:pPr>
            <w:r>
              <w:rPr>
                <w:sz w:val="13"/>
              </w:rPr>
              <w:t>277419.002</w:t>
            </w:r>
          </w:p>
        </w:tc>
        <w:tc>
          <w:tcPr>
            <w:tcW w:type="dxa" w:w="1224"/>
            <w:tcMar>
              <w:top w:w="35" w:type="dxa"/>
              <w:start w:w="55" w:type="dxa"/>
              <w:bottom w:w="35" w:type="dxa"/>
              <w:end w:w="55" w:type="dxa"/>
            </w:tcMar>
            <w:vAlign w:val="center"/>
            <w:shd w:fill="F4F7F8"/>
          </w:tcPr>
          <w:p>
            <w:pPr>
              <w:spacing w:after="0" w:line="240" w:lineRule="auto"/>
            </w:pPr>
            <w:r>
              <w:rPr>
                <w:sz w:val="13"/>
              </w:rPr>
              <w:t>9.144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1922</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2112052.193</w:t>
            </w:r>
          </w:p>
        </w:tc>
        <w:tc>
          <w:tcPr>
            <w:tcW w:type="dxa" w:w="1512"/>
            <w:tcMar>
              <w:top w:w="35" w:type="dxa"/>
              <w:start w:w="55" w:type="dxa"/>
              <w:bottom w:w="35" w:type="dxa"/>
              <w:end w:w="55" w:type="dxa"/>
            </w:tcMar>
            <w:vAlign w:val="center"/>
          </w:tcPr>
          <w:p>
            <w:pPr>
              <w:spacing w:after="0" w:line="240" w:lineRule="auto"/>
            </w:pPr>
            <w:r>
              <w:rPr>
                <w:sz w:val="13"/>
              </w:rPr>
              <w:t>277935.930</w:t>
            </w:r>
          </w:p>
        </w:tc>
        <w:tc>
          <w:tcPr>
            <w:tcW w:type="dxa" w:w="1224"/>
            <w:tcMar>
              <w:top w:w="35" w:type="dxa"/>
              <w:start w:w="55" w:type="dxa"/>
              <w:bottom w:w="35" w:type="dxa"/>
              <w:end w:w="55" w:type="dxa"/>
            </w:tcMar>
            <w:vAlign w:val="center"/>
          </w:tcPr>
          <w:p>
            <w:pPr>
              <w:spacing w:after="0" w:line="240" w:lineRule="auto"/>
            </w:pPr>
            <w:r>
              <w:rPr>
                <w:sz w:val="13"/>
              </w:rPr>
              <w:t>20.792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684</w:t>
            </w:r>
          </w:p>
        </w:tc>
        <w:tc>
          <w:tcPr>
            <w:tcW w:type="dxa" w:w="1656"/>
            <w:tcMar>
              <w:top w:w="35" w:type="dxa"/>
              <w:start w:w="55" w:type="dxa"/>
              <w:bottom w:w="35" w:type="dxa"/>
              <w:end w:w="55" w:type="dxa"/>
            </w:tcMar>
            <w:vAlign w:val="center"/>
            <w:shd w:fill="F4F7F8"/>
          </w:tcPr>
          <w:p>
            <w:pPr>
              <w:spacing w:after="0" w:line="240" w:lineRule="auto"/>
            </w:pPr>
            <w:r>
              <w:rPr>
                <w:sz w:val="13"/>
              </w:rPr>
              <w:t>2112052.513</w:t>
            </w:r>
          </w:p>
        </w:tc>
        <w:tc>
          <w:tcPr>
            <w:tcW w:type="dxa" w:w="1512"/>
            <w:tcMar>
              <w:top w:w="35" w:type="dxa"/>
              <w:start w:w="55" w:type="dxa"/>
              <w:bottom w:w="35" w:type="dxa"/>
              <w:end w:w="55" w:type="dxa"/>
            </w:tcMar>
            <w:vAlign w:val="center"/>
            <w:shd w:fill="F4F7F8"/>
          </w:tcPr>
          <w:p>
            <w:pPr>
              <w:spacing w:after="0" w:line="240" w:lineRule="auto"/>
            </w:pPr>
            <w:r>
              <w:rPr>
                <w:sz w:val="13"/>
              </w:rPr>
              <w:t>277127.659</w:t>
            </w:r>
          </w:p>
        </w:tc>
        <w:tc>
          <w:tcPr>
            <w:tcW w:type="dxa" w:w="1224"/>
            <w:tcMar>
              <w:top w:w="35" w:type="dxa"/>
              <w:start w:w="55" w:type="dxa"/>
              <w:bottom w:w="35" w:type="dxa"/>
              <w:end w:w="55" w:type="dxa"/>
            </w:tcMar>
            <w:vAlign w:val="center"/>
            <w:shd w:fill="F4F7F8"/>
          </w:tcPr>
          <w:p>
            <w:pPr>
              <w:spacing w:after="0" w:line="240" w:lineRule="auto"/>
            </w:pPr>
            <w:r>
              <w:rPr>
                <w:sz w:val="13"/>
              </w:rPr>
              <w:t>10.610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1992</w:t>
            </w:r>
          </w:p>
        </w:tc>
      </w:tr>
      <w:tr>
        <w:trPr>
          <w:cantSplit/>
        </w:trPr>
        <w:tc>
          <w:tcPr>
            <w:tcW w:type="dxa" w:w="1080"/>
            <w:tcMar>
              <w:top w:w="35" w:type="dxa"/>
              <w:start w:w="55" w:type="dxa"/>
              <w:bottom w:w="35" w:type="dxa"/>
              <w:end w:w="55" w:type="dxa"/>
            </w:tcMar>
            <w:vAlign w:val="center"/>
          </w:tcPr>
          <w:p>
            <w:pPr>
              <w:spacing w:after="0" w:line="240" w:lineRule="auto"/>
            </w:pPr>
            <w:r>
              <w:rPr>
                <w:sz w:val="13"/>
              </w:rPr>
              <w:t>179</w:t>
            </w:r>
          </w:p>
        </w:tc>
        <w:tc>
          <w:tcPr>
            <w:tcW w:type="dxa" w:w="1656"/>
            <w:tcMar>
              <w:top w:w="35" w:type="dxa"/>
              <w:start w:w="55" w:type="dxa"/>
              <w:bottom w:w="35" w:type="dxa"/>
              <w:end w:w="55" w:type="dxa"/>
            </w:tcMar>
            <w:vAlign w:val="center"/>
          </w:tcPr>
          <w:p>
            <w:pPr>
              <w:spacing w:after="0" w:line="240" w:lineRule="auto"/>
            </w:pPr>
            <w:r>
              <w:rPr>
                <w:sz w:val="13"/>
              </w:rPr>
              <w:t>2112053.106</w:t>
            </w:r>
          </w:p>
        </w:tc>
        <w:tc>
          <w:tcPr>
            <w:tcW w:type="dxa" w:w="1512"/>
            <w:tcMar>
              <w:top w:w="35" w:type="dxa"/>
              <w:start w:w="55" w:type="dxa"/>
              <w:bottom w:w="35" w:type="dxa"/>
              <w:end w:w="55" w:type="dxa"/>
            </w:tcMar>
            <w:vAlign w:val="center"/>
          </w:tcPr>
          <w:p>
            <w:pPr>
              <w:spacing w:after="0" w:line="240" w:lineRule="auto"/>
            </w:pPr>
            <w:r>
              <w:rPr>
                <w:sz w:val="13"/>
              </w:rPr>
              <w:t>277210.542</w:t>
            </w:r>
          </w:p>
        </w:tc>
        <w:tc>
          <w:tcPr>
            <w:tcW w:type="dxa" w:w="1224"/>
            <w:tcMar>
              <w:top w:w="35" w:type="dxa"/>
              <w:start w:w="55" w:type="dxa"/>
              <w:bottom w:w="35" w:type="dxa"/>
              <w:end w:w="55" w:type="dxa"/>
            </w:tcMar>
            <w:vAlign w:val="center"/>
          </w:tcPr>
          <w:p>
            <w:pPr>
              <w:spacing w:after="0" w:line="240" w:lineRule="auto"/>
            </w:pPr>
            <w:r>
              <w:rPr>
                <w:sz w:val="13"/>
              </w:rPr>
              <w:t>12.300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2112053.577</w:t>
            </w:r>
          </w:p>
        </w:tc>
        <w:tc>
          <w:tcPr>
            <w:tcW w:type="dxa" w:w="1512"/>
            <w:tcMar>
              <w:top w:w="35" w:type="dxa"/>
              <w:start w:w="55" w:type="dxa"/>
              <w:bottom w:w="35" w:type="dxa"/>
              <w:end w:w="55" w:type="dxa"/>
            </w:tcMar>
            <w:vAlign w:val="center"/>
            <w:shd w:fill="F4F7F8"/>
          </w:tcPr>
          <w:p>
            <w:pPr>
              <w:spacing w:after="0" w:line="240" w:lineRule="auto"/>
            </w:pPr>
            <w:r>
              <w:rPr>
                <w:sz w:val="13"/>
              </w:rPr>
              <w:t>277492.969</w:t>
            </w:r>
          </w:p>
        </w:tc>
        <w:tc>
          <w:tcPr>
            <w:tcW w:type="dxa" w:w="1224"/>
            <w:tcMar>
              <w:top w:w="35" w:type="dxa"/>
              <w:start w:w="55" w:type="dxa"/>
              <w:bottom w:w="35" w:type="dxa"/>
              <w:end w:w="55" w:type="dxa"/>
            </w:tcMar>
            <w:vAlign w:val="center"/>
            <w:shd w:fill="F4F7F8"/>
          </w:tcPr>
          <w:p>
            <w:pPr>
              <w:spacing w:after="0" w:line="240" w:lineRule="auto"/>
            </w:pPr>
            <w:r>
              <w:rPr>
                <w:sz w:val="13"/>
              </w:rPr>
              <w:t>9.970</w:t>
            </w:r>
          </w:p>
        </w:tc>
        <w:tc>
          <w:tcPr>
            <w:tcW w:type="dxa" w:w="1152"/>
            <w:tcMar>
              <w:top w:w="35" w:type="dxa"/>
              <w:start w:w="55" w:type="dxa"/>
              <w:bottom w:w="35" w:type="dxa"/>
              <w:end w:w="55" w:type="dxa"/>
            </w:tcMar>
            <w:vAlign w:val="center"/>
            <w:shd w:fill="F4F7F8"/>
          </w:tcPr>
          <w:p>
            <w:pPr>
              <w:spacing w:after="0" w:line="240" w:lineRule="auto"/>
            </w:pPr>
            <w:r>
              <w:rPr>
                <w:sz w:val="13"/>
              </w:rPr>
              <w:t>NA</w:t>
            </w:r>
          </w:p>
        </w:tc>
        <w:tc>
          <w:tcPr>
            <w:tcW w:type="dxa" w:w="3816"/>
            <w:tcMar>
              <w:top w:w="35" w:type="dxa"/>
              <w:start w:w="55" w:type="dxa"/>
              <w:bottom w:w="35" w:type="dxa"/>
              <w:end w:w="55" w:type="dxa"/>
            </w:tcMar>
            <w:vAlign w:val="center"/>
            <w:shd w:fill="F4F7F8"/>
          </w:tcPr>
          <w:p>
            <w:pPr>
              <w:spacing w:after="0" w:line="240" w:lineRule="auto"/>
            </w:pPr>
            <w:r>
              <w:rPr>
                <w:sz w:val="13"/>
              </w:rPr>
              <w:t>08.csv</w:t>
            </w:r>
          </w:p>
        </w:tc>
        <w:tc>
          <w:tcPr>
            <w:tcW w:type="dxa" w:w="936"/>
            <w:tcMar>
              <w:top w:w="35" w:type="dxa"/>
              <w:start w:w="55" w:type="dxa"/>
              <w:bottom w:w="35" w:type="dxa"/>
              <w:end w:w="55" w:type="dxa"/>
            </w:tcMar>
            <w:vAlign w:val="center"/>
            <w:shd w:fill="F4F7F8"/>
          </w:tcPr>
          <w:p>
            <w:pPr>
              <w:spacing w:after="0" w:line="240" w:lineRule="auto"/>
            </w:pPr>
            <w:r>
              <w:rPr>
                <w:sz w:val="13"/>
              </w:rPr>
              <w:t>7</w:t>
            </w:r>
          </w:p>
        </w:tc>
      </w:tr>
      <w:tr>
        <w:trPr>
          <w:cantSplit/>
        </w:trPr>
        <w:tc>
          <w:tcPr>
            <w:tcW w:type="dxa" w:w="1080"/>
            <w:tcMar>
              <w:top w:w="35" w:type="dxa"/>
              <w:start w:w="55" w:type="dxa"/>
              <w:bottom w:w="35" w:type="dxa"/>
              <w:end w:w="55" w:type="dxa"/>
            </w:tcMar>
            <w:vAlign w:val="center"/>
          </w:tcPr>
          <w:p>
            <w:pPr>
              <w:spacing w:after="0" w:line="240" w:lineRule="auto"/>
            </w:pPr>
            <w:r>
              <w:rPr>
                <w:sz w:val="13"/>
              </w:rPr>
              <w:t>176</w:t>
            </w:r>
          </w:p>
        </w:tc>
        <w:tc>
          <w:tcPr>
            <w:tcW w:type="dxa" w:w="1656"/>
            <w:tcMar>
              <w:top w:w="35" w:type="dxa"/>
              <w:start w:w="55" w:type="dxa"/>
              <w:bottom w:w="35" w:type="dxa"/>
              <w:end w:w="55" w:type="dxa"/>
            </w:tcMar>
            <w:vAlign w:val="center"/>
          </w:tcPr>
          <w:p>
            <w:pPr>
              <w:spacing w:after="0" w:line="240" w:lineRule="auto"/>
            </w:pPr>
            <w:r>
              <w:rPr>
                <w:sz w:val="13"/>
              </w:rPr>
              <w:t>2112060.763</w:t>
            </w:r>
          </w:p>
        </w:tc>
        <w:tc>
          <w:tcPr>
            <w:tcW w:type="dxa" w:w="1512"/>
            <w:tcMar>
              <w:top w:w="35" w:type="dxa"/>
              <w:start w:w="55" w:type="dxa"/>
              <w:bottom w:w="35" w:type="dxa"/>
              <w:end w:w="55" w:type="dxa"/>
            </w:tcMar>
            <w:vAlign w:val="center"/>
          </w:tcPr>
          <w:p>
            <w:pPr>
              <w:spacing w:after="0" w:line="240" w:lineRule="auto"/>
            </w:pPr>
            <w:r>
              <w:rPr>
                <w:sz w:val="13"/>
              </w:rPr>
              <w:t>277196.897</w:t>
            </w:r>
          </w:p>
        </w:tc>
        <w:tc>
          <w:tcPr>
            <w:tcW w:type="dxa" w:w="1224"/>
            <w:tcMar>
              <w:top w:w="35" w:type="dxa"/>
              <w:start w:w="55" w:type="dxa"/>
              <w:bottom w:w="35" w:type="dxa"/>
              <w:end w:w="55" w:type="dxa"/>
            </w:tcMar>
            <w:vAlign w:val="center"/>
          </w:tcPr>
          <w:p>
            <w:pPr>
              <w:spacing w:after="0" w:line="240" w:lineRule="auto"/>
            </w:pPr>
            <w:r>
              <w:rPr>
                <w:sz w:val="13"/>
              </w:rPr>
              <w:t>12.313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C2</w:t>
            </w:r>
          </w:p>
        </w:tc>
        <w:tc>
          <w:tcPr>
            <w:tcW w:type="dxa" w:w="1656"/>
            <w:tcMar>
              <w:top w:w="35" w:type="dxa"/>
              <w:start w:w="55" w:type="dxa"/>
              <w:bottom w:w="35" w:type="dxa"/>
              <w:end w:w="55" w:type="dxa"/>
            </w:tcMar>
            <w:vAlign w:val="center"/>
            <w:shd w:fill="F4F7F8"/>
          </w:tcPr>
          <w:p>
            <w:pPr>
              <w:spacing w:after="0" w:line="240" w:lineRule="auto"/>
            </w:pPr>
            <w:r>
              <w:rPr>
                <w:sz w:val="13"/>
              </w:rPr>
              <w:t>2112060.875</w:t>
            </w:r>
          </w:p>
        </w:tc>
        <w:tc>
          <w:tcPr>
            <w:tcW w:type="dxa" w:w="1512"/>
            <w:tcMar>
              <w:top w:w="35" w:type="dxa"/>
              <w:start w:w="55" w:type="dxa"/>
              <w:bottom w:w="35" w:type="dxa"/>
              <w:end w:w="55" w:type="dxa"/>
            </w:tcMar>
            <w:vAlign w:val="center"/>
            <w:shd w:fill="F4F7F8"/>
          </w:tcPr>
          <w:p>
            <w:pPr>
              <w:spacing w:after="0" w:line="240" w:lineRule="auto"/>
            </w:pPr>
            <w:r>
              <w:rPr>
                <w:sz w:val="13"/>
              </w:rPr>
              <w:t>277119.737</w:t>
            </w:r>
          </w:p>
        </w:tc>
        <w:tc>
          <w:tcPr>
            <w:tcW w:type="dxa" w:w="1224"/>
            <w:tcMar>
              <w:top w:w="35" w:type="dxa"/>
              <w:start w:w="55" w:type="dxa"/>
              <w:bottom w:w="35" w:type="dxa"/>
              <w:end w:w="55" w:type="dxa"/>
            </w:tcMar>
            <w:vAlign w:val="center"/>
            <w:shd w:fill="F4F7F8"/>
          </w:tcPr>
          <w:p>
            <w:pPr>
              <w:spacing w:after="0" w:line="240" w:lineRule="auto"/>
            </w:pPr>
            <w:r>
              <w:rPr>
                <w:sz w:val="13"/>
              </w:rPr>
              <w:t>10.808</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2642</w:t>
            </w:r>
          </w:p>
        </w:tc>
      </w:tr>
      <w:tr>
        <w:trPr>
          <w:cantSplit/>
        </w:trPr>
        <w:tc>
          <w:tcPr>
            <w:tcW w:type="dxa" w:w="1080"/>
            <w:tcMar>
              <w:top w:w="35" w:type="dxa"/>
              <w:start w:w="55" w:type="dxa"/>
              <w:bottom w:w="35" w:type="dxa"/>
              <w:end w:w="55" w:type="dxa"/>
            </w:tcMar>
            <w:vAlign w:val="center"/>
          </w:tcPr>
          <w:p>
            <w:pPr>
              <w:spacing w:after="0" w:line="240" w:lineRule="auto"/>
            </w:pPr>
            <w:r>
              <w:rPr>
                <w:sz w:val="13"/>
              </w:rPr>
              <w:t>45</w:t>
            </w:r>
          </w:p>
        </w:tc>
        <w:tc>
          <w:tcPr>
            <w:tcW w:type="dxa" w:w="1656"/>
            <w:tcMar>
              <w:top w:w="35" w:type="dxa"/>
              <w:start w:w="55" w:type="dxa"/>
              <w:bottom w:w="35" w:type="dxa"/>
              <w:end w:w="55" w:type="dxa"/>
            </w:tcMar>
            <w:vAlign w:val="center"/>
          </w:tcPr>
          <w:p>
            <w:pPr>
              <w:spacing w:after="0" w:line="240" w:lineRule="auto"/>
            </w:pPr>
            <w:r>
              <w:rPr>
                <w:sz w:val="13"/>
              </w:rPr>
              <w:t>2112060.931</w:t>
            </w:r>
          </w:p>
        </w:tc>
        <w:tc>
          <w:tcPr>
            <w:tcW w:type="dxa" w:w="1512"/>
            <w:tcMar>
              <w:top w:w="35" w:type="dxa"/>
              <w:start w:w="55" w:type="dxa"/>
              <w:bottom w:w="35" w:type="dxa"/>
              <w:end w:w="55" w:type="dxa"/>
            </w:tcMar>
            <w:vAlign w:val="center"/>
          </w:tcPr>
          <w:p>
            <w:pPr>
              <w:spacing w:after="0" w:line="240" w:lineRule="auto"/>
            </w:pPr>
            <w:r>
              <w:rPr>
                <w:sz w:val="13"/>
              </w:rPr>
              <w:t>277287.405</w:t>
            </w:r>
          </w:p>
        </w:tc>
        <w:tc>
          <w:tcPr>
            <w:tcW w:type="dxa" w:w="1224"/>
            <w:tcMar>
              <w:top w:w="35" w:type="dxa"/>
              <w:start w:w="55" w:type="dxa"/>
              <w:bottom w:w="35" w:type="dxa"/>
              <w:end w:w="55" w:type="dxa"/>
            </w:tcMar>
            <w:vAlign w:val="center"/>
          </w:tcPr>
          <w:p>
            <w:pPr>
              <w:spacing w:after="0" w:line="240" w:lineRule="auto"/>
            </w:pPr>
            <w:r>
              <w:rPr>
                <w:sz w:val="13"/>
              </w:rPr>
              <w:t>18.626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178</w:t>
            </w:r>
          </w:p>
        </w:tc>
        <w:tc>
          <w:tcPr>
            <w:tcW w:type="dxa" w:w="1656"/>
            <w:tcMar>
              <w:top w:w="35" w:type="dxa"/>
              <w:start w:w="55" w:type="dxa"/>
              <w:bottom w:w="35" w:type="dxa"/>
              <w:end w:w="55" w:type="dxa"/>
            </w:tcMar>
            <w:vAlign w:val="center"/>
            <w:shd w:fill="F4F7F8"/>
          </w:tcPr>
          <w:p>
            <w:pPr>
              <w:spacing w:after="0" w:line="240" w:lineRule="auto"/>
            </w:pPr>
            <w:r>
              <w:rPr>
                <w:sz w:val="13"/>
              </w:rPr>
              <w:t>2112061.104</w:t>
            </w:r>
          </w:p>
        </w:tc>
        <w:tc>
          <w:tcPr>
            <w:tcW w:type="dxa" w:w="1512"/>
            <w:tcMar>
              <w:top w:w="35" w:type="dxa"/>
              <w:start w:w="55" w:type="dxa"/>
              <w:bottom w:w="35" w:type="dxa"/>
              <w:end w:w="55" w:type="dxa"/>
            </w:tcMar>
            <w:vAlign w:val="center"/>
            <w:shd w:fill="F4F7F8"/>
          </w:tcPr>
          <w:p>
            <w:pPr>
              <w:spacing w:after="0" w:line="240" w:lineRule="auto"/>
            </w:pPr>
            <w:r>
              <w:rPr>
                <w:sz w:val="13"/>
              </w:rPr>
              <w:t>277197.108</w:t>
            </w:r>
          </w:p>
        </w:tc>
        <w:tc>
          <w:tcPr>
            <w:tcW w:type="dxa" w:w="1224"/>
            <w:tcMar>
              <w:top w:w="35" w:type="dxa"/>
              <w:start w:w="55" w:type="dxa"/>
              <w:bottom w:w="35" w:type="dxa"/>
              <w:end w:w="55" w:type="dxa"/>
            </w:tcMar>
            <w:vAlign w:val="center"/>
            <w:shd w:fill="F4F7F8"/>
          </w:tcPr>
          <w:p>
            <w:pPr>
              <w:spacing w:after="0" w:line="240" w:lineRule="auto"/>
            </w:pPr>
            <w:r>
              <w:rPr>
                <w:sz w:val="13"/>
              </w:rPr>
              <w:t>12.279</w:t>
            </w:r>
          </w:p>
        </w:tc>
        <w:tc>
          <w:tcPr>
            <w:tcW w:type="dxa" w:w="1152"/>
            <w:tcMar>
              <w:top w:w="35" w:type="dxa"/>
              <w:start w:w="55" w:type="dxa"/>
              <w:bottom w:w="35" w:type="dxa"/>
              <w:end w:w="55" w:type="dxa"/>
            </w:tcMar>
            <w:vAlign w:val="center"/>
            <w:shd w:fill="F4F7F8"/>
          </w:tcPr>
          <w:p>
            <w:pPr>
              <w:spacing w:after="0" w:line="240" w:lineRule="auto"/>
            </w:pPr>
            <w:r>
              <w:rPr>
                <w:sz w:val="13"/>
              </w:rPr>
              <w:t>CHTOP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2360</w:t>
            </w:r>
          </w:p>
        </w:tc>
      </w:tr>
      <w:tr>
        <w:trPr>
          <w:cantSplit/>
        </w:trPr>
        <w:tc>
          <w:tcPr>
            <w:tcW w:type="dxa" w:w="1080"/>
            <w:tcMar>
              <w:top w:w="35" w:type="dxa"/>
              <w:start w:w="55" w:type="dxa"/>
              <w:bottom w:w="35" w:type="dxa"/>
              <w:end w:w="55" w:type="dxa"/>
            </w:tcMar>
            <w:vAlign w:val="center"/>
          </w:tcPr>
          <w:p>
            <w:pPr>
              <w:spacing w:after="0" w:line="240" w:lineRule="auto"/>
            </w:pPr>
            <w:r>
              <w:rPr>
                <w:sz w:val="13"/>
              </w:rPr>
              <w:t>175</w:t>
            </w:r>
          </w:p>
        </w:tc>
        <w:tc>
          <w:tcPr>
            <w:tcW w:type="dxa" w:w="1656"/>
            <w:tcMar>
              <w:top w:w="35" w:type="dxa"/>
              <w:start w:w="55" w:type="dxa"/>
              <w:bottom w:w="35" w:type="dxa"/>
              <w:end w:w="55" w:type="dxa"/>
            </w:tcMar>
            <w:vAlign w:val="center"/>
          </w:tcPr>
          <w:p>
            <w:pPr>
              <w:spacing w:after="0" w:line="240" w:lineRule="auto"/>
            </w:pPr>
            <w:r>
              <w:rPr>
                <w:sz w:val="13"/>
              </w:rPr>
              <w:t>2112061.118</w:t>
            </w:r>
          </w:p>
        </w:tc>
        <w:tc>
          <w:tcPr>
            <w:tcW w:type="dxa" w:w="1512"/>
            <w:tcMar>
              <w:top w:w="35" w:type="dxa"/>
              <w:start w:w="55" w:type="dxa"/>
              <w:bottom w:w="35" w:type="dxa"/>
              <w:end w:w="55" w:type="dxa"/>
            </w:tcMar>
            <w:vAlign w:val="center"/>
          </w:tcPr>
          <w:p>
            <w:pPr>
              <w:spacing w:after="0" w:line="240" w:lineRule="auto"/>
            </w:pPr>
            <w:r>
              <w:rPr>
                <w:sz w:val="13"/>
              </w:rPr>
              <w:t>277196.289</w:t>
            </w:r>
          </w:p>
        </w:tc>
        <w:tc>
          <w:tcPr>
            <w:tcW w:type="dxa" w:w="1224"/>
            <w:tcMar>
              <w:top w:w="35" w:type="dxa"/>
              <w:start w:w="55" w:type="dxa"/>
              <w:bottom w:w="35" w:type="dxa"/>
              <w:end w:w="55" w:type="dxa"/>
            </w:tcMar>
            <w:vAlign w:val="center"/>
          </w:tcPr>
          <w:p>
            <w:pPr>
              <w:spacing w:after="0" w:line="240" w:lineRule="auto"/>
            </w:pPr>
            <w:r>
              <w:rPr>
                <w:sz w:val="13"/>
              </w:rPr>
              <w:t>12.306</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177</w:t>
            </w:r>
          </w:p>
        </w:tc>
        <w:tc>
          <w:tcPr>
            <w:tcW w:type="dxa" w:w="1656"/>
            <w:tcMar>
              <w:top w:w="35" w:type="dxa"/>
              <w:start w:w="55" w:type="dxa"/>
              <w:bottom w:w="35" w:type="dxa"/>
              <w:end w:w="55" w:type="dxa"/>
            </w:tcMar>
            <w:vAlign w:val="center"/>
            <w:shd w:fill="F4F7F8"/>
          </w:tcPr>
          <w:p>
            <w:pPr>
              <w:spacing w:after="0" w:line="240" w:lineRule="auto"/>
            </w:pPr>
            <w:r>
              <w:rPr>
                <w:sz w:val="13"/>
              </w:rPr>
              <w:t>2112061.576</w:t>
            </w:r>
          </w:p>
        </w:tc>
        <w:tc>
          <w:tcPr>
            <w:tcW w:type="dxa" w:w="1512"/>
            <w:tcMar>
              <w:top w:w="35" w:type="dxa"/>
              <w:start w:w="55" w:type="dxa"/>
              <w:bottom w:w="35" w:type="dxa"/>
              <w:end w:w="55" w:type="dxa"/>
            </w:tcMar>
            <w:vAlign w:val="center"/>
            <w:shd w:fill="F4F7F8"/>
          </w:tcPr>
          <w:p>
            <w:pPr>
              <w:spacing w:after="0" w:line="240" w:lineRule="auto"/>
            </w:pPr>
            <w:r>
              <w:rPr>
                <w:sz w:val="13"/>
              </w:rPr>
              <w:t>277197.387</w:t>
            </w:r>
          </w:p>
        </w:tc>
        <w:tc>
          <w:tcPr>
            <w:tcW w:type="dxa" w:w="1224"/>
            <w:tcMar>
              <w:top w:w="35" w:type="dxa"/>
              <w:start w:w="55" w:type="dxa"/>
              <w:bottom w:w="35" w:type="dxa"/>
              <w:end w:w="55" w:type="dxa"/>
            </w:tcMar>
            <w:vAlign w:val="center"/>
            <w:shd w:fill="F4F7F8"/>
          </w:tcPr>
          <w:p>
            <w:pPr>
              <w:spacing w:after="0" w:line="240" w:lineRule="auto"/>
            </w:pPr>
            <w:r>
              <w:rPr>
                <w:sz w:val="13"/>
              </w:rPr>
              <w:t>12.299</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2359</w:t>
            </w:r>
          </w:p>
        </w:tc>
      </w:tr>
      <w:tr>
        <w:trPr>
          <w:cantSplit/>
        </w:trPr>
        <w:tc>
          <w:tcPr>
            <w:tcW w:type="dxa" w:w="1080"/>
            <w:tcMar>
              <w:top w:w="35" w:type="dxa"/>
              <w:start w:w="55" w:type="dxa"/>
              <w:bottom w:w="35" w:type="dxa"/>
              <w:end w:w="55" w:type="dxa"/>
            </w:tcMar>
            <w:vAlign w:val="center"/>
          </w:tcPr>
          <w:p>
            <w:pPr>
              <w:spacing w:after="0" w:line="240" w:lineRule="auto"/>
            </w:pPr>
            <w:r>
              <w:rPr>
                <w:sz w:val="13"/>
              </w:rPr>
              <w:t>642</w:t>
            </w:r>
          </w:p>
        </w:tc>
        <w:tc>
          <w:tcPr>
            <w:tcW w:type="dxa" w:w="1656"/>
            <w:tcMar>
              <w:top w:w="35" w:type="dxa"/>
              <w:start w:w="55" w:type="dxa"/>
              <w:bottom w:w="35" w:type="dxa"/>
              <w:end w:w="55" w:type="dxa"/>
            </w:tcMar>
            <w:vAlign w:val="center"/>
          </w:tcPr>
          <w:p>
            <w:pPr>
              <w:spacing w:after="0" w:line="240" w:lineRule="auto"/>
            </w:pPr>
            <w:r>
              <w:rPr>
                <w:sz w:val="13"/>
              </w:rPr>
              <w:t>2112062.189</w:t>
            </w:r>
          </w:p>
        </w:tc>
        <w:tc>
          <w:tcPr>
            <w:tcW w:type="dxa" w:w="1512"/>
            <w:tcMar>
              <w:top w:w="35" w:type="dxa"/>
              <w:start w:w="55" w:type="dxa"/>
              <w:bottom w:w="35" w:type="dxa"/>
              <w:end w:w="55" w:type="dxa"/>
            </w:tcMar>
            <w:vAlign w:val="center"/>
          </w:tcPr>
          <w:p>
            <w:pPr>
              <w:spacing w:after="0" w:line="240" w:lineRule="auto"/>
            </w:pPr>
            <w:r>
              <w:rPr>
                <w:sz w:val="13"/>
              </w:rPr>
              <w:t>278360.161</w:t>
            </w:r>
          </w:p>
        </w:tc>
        <w:tc>
          <w:tcPr>
            <w:tcW w:type="dxa" w:w="1224"/>
            <w:tcMar>
              <w:top w:w="35" w:type="dxa"/>
              <w:start w:w="55" w:type="dxa"/>
              <w:bottom w:w="35" w:type="dxa"/>
              <w:end w:w="55" w:type="dxa"/>
            </w:tcMar>
            <w:vAlign w:val="center"/>
          </w:tcPr>
          <w:p>
            <w:pPr>
              <w:spacing w:after="0" w:line="240" w:lineRule="auto"/>
            </w:pPr>
            <w:r>
              <w:rPr>
                <w:sz w:val="13"/>
              </w:rPr>
              <w:t>29.683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615</w:t>
            </w:r>
          </w:p>
        </w:tc>
        <w:tc>
          <w:tcPr>
            <w:tcW w:type="dxa" w:w="1656"/>
            <w:tcMar>
              <w:top w:w="35" w:type="dxa"/>
              <w:start w:w="55" w:type="dxa"/>
              <w:bottom w:w="35" w:type="dxa"/>
              <w:end w:w="55" w:type="dxa"/>
            </w:tcMar>
            <w:vAlign w:val="center"/>
            <w:shd w:fill="F4F7F8"/>
          </w:tcPr>
          <w:p>
            <w:pPr>
              <w:spacing w:after="0" w:line="240" w:lineRule="auto"/>
            </w:pPr>
            <w:r>
              <w:rPr>
                <w:sz w:val="13"/>
              </w:rPr>
              <w:t>2112062.668</w:t>
            </w:r>
          </w:p>
        </w:tc>
        <w:tc>
          <w:tcPr>
            <w:tcW w:type="dxa" w:w="1512"/>
            <w:tcMar>
              <w:top w:w="35" w:type="dxa"/>
              <w:start w:w="55" w:type="dxa"/>
              <w:bottom w:w="35" w:type="dxa"/>
              <w:end w:w="55" w:type="dxa"/>
            </w:tcMar>
            <w:vAlign w:val="center"/>
            <w:shd w:fill="F4F7F8"/>
          </w:tcPr>
          <w:p>
            <w:pPr>
              <w:spacing w:after="0" w:line="240" w:lineRule="auto"/>
            </w:pPr>
            <w:r>
              <w:rPr>
                <w:sz w:val="13"/>
              </w:rPr>
              <w:t>277421.853</w:t>
            </w:r>
          </w:p>
        </w:tc>
        <w:tc>
          <w:tcPr>
            <w:tcW w:type="dxa" w:w="1224"/>
            <w:tcMar>
              <w:top w:w="35" w:type="dxa"/>
              <w:start w:w="55" w:type="dxa"/>
              <w:bottom w:w="35" w:type="dxa"/>
              <w:end w:w="55" w:type="dxa"/>
            </w:tcMar>
            <w:vAlign w:val="center"/>
            <w:shd w:fill="F4F7F8"/>
          </w:tcPr>
          <w:p>
            <w:pPr>
              <w:spacing w:after="0" w:line="240" w:lineRule="auto"/>
            </w:pPr>
            <w:r>
              <w:rPr>
                <w:sz w:val="13"/>
              </w:rPr>
              <w:t>9.150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1923</w:t>
            </w:r>
          </w:p>
        </w:tc>
      </w:tr>
      <w:tr>
        <w:trPr>
          <w:cantSplit/>
        </w:trPr>
        <w:tc>
          <w:tcPr>
            <w:tcW w:type="dxa" w:w="1080"/>
            <w:tcMar>
              <w:top w:w="35" w:type="dxa"/>
              <w:start w:w="55" w:type="dxa"/>
              <w:bottom w:w="35" w:type="dxa"/>
              <w:end w:w="55" w:type="dxa"/>
            </w:tcMar>
            <w:vAlign w:val="center"/>
          </w:tcPr>
          <w:p>
            <w:pPr>
              <w:spacing w:after="0" w:line="240" w:lineRule="auto"/>
            </w:pPr>
            <w:r>
              <w:rPr>
                <w:sz w:val="13"/>
              </w:rPr>
              <w:t>160</w:t>
            </w:r>
          </w:p>
        </w:tc>
        <w:tc>
          <w:tcPr>
            <w:tcW w:type="dxa" w:w="1656"/>
            <w:tcMar>
              <w:top w:w="35" w:type="dxa"/>
              <w:start w:w="55" w:type="dxa"/>
              <w:bottom w:w="35" w:type="dxa"/>
              <w:end w:w="55" w:type="dxa"/>
            </w:tcMar>
            <w:vAlign w:val="center"/>
          </w:tcPr>
          <w:p>
            <w:pPr>
              <w:spacing w:after="0" w:line="240" w:lineRule="auto"/>
            </w:pPr>
            <w:r>
              <w:rPr>
                <w:sz w:val="13"/>
              </w:rPr>
              <w:t>2112064.631</w:t>
            </w:r>
          </w:p>
        </w:tc>
        <w:tc>
          <w:tcPr>
            <w:tcW w:type="dxa" w:w="1512"/>
            <w:tcMar>
              <w:top w:w="35" w:type="dxa"/>
              <w:start w:w="55" w:type="dxa"/>
              <w:bottom w:w="35" w:type="dxa"/>
              <w:end w:w="55" w:type="dxa"/>
            </w:tcMar>
            <w:vAlign w:val="center"/>
          </w:tcPr>
          <w:p>
            <w:pPr>
              <w:spacing w:after="0" w:line="240" w:lineRule="auto"/>
            </w:pPr>
            <w:r>
              <w:rPr>
                <w:sz w:val="13"/>
              </w:rPr>
              <w:t>277123.103</w:t>
            </w:r>
          </w:p>
        </w:tc>
        <w:tc>
          <w:tcPr>
            <w:tcW w:type="dxa" w:w="1224"/>
            <w:tcMar>
              <w:top w:w="35" w:type="dxa"/>
              <w:start w:w="55" w:type="dxa"/>
              <w:bottom w:w="35" w:type="dxa"/>
              <w:end w:w="55" w:type="dxa"/>
            </w:tcMar>
            <w:vAlign w:val="center"/>
          </w:tcPr>
          <w:p>
            <w:pPr>
              <w:spacing w:after="0" w:line="240" w:lineRule="auto"/>
            </w:pPr>
            <w:r>
              <w:rPr>
                <w:sz w:val="13"/>
              </w:rPr>
              <w:t>10.761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18</w:t>
            </w:r>
          </w:p>
        </w:tc>
        <w:tc>
          <w:tcPr>
            <w:tcW w:type="dxa" w:w="1656"/>
            <w:tcMar>
              <w:top w:w="35" w:type="dxa"/>
              <w:start w:w="55" w:type="dxa"/>
              <w:bottom w:w="35" w:type="dxa"/>
              <w:end w:w="55" w:type="dxa"/>
            </w:tcMar>
            <w:vAlign w:val="center"/>
            <w:shd w:fill="F4F7F8"/>
          </w:tcPr>
          <w:p>
            <w:pPr>
              <w:spacing w:after="0" w:line="240" w:lineRule="auto"/>
            </w:pPr>
            <w:r>
              <w:rPr>
                <w:sz w:val="13"/>
              </w:rPr>
              <w:t>2112065.311</w:t>
            </w:r>
          </w:p>
        </w:tc>
        <w:tc>
          <w:tcPr>
            <w:tcW w:type="dxa" w:w="1512"/>
            <w:tcMar>
              <w:top w:w="35" w:type="dxa"/>
              <w:start w:w="55" w:type="dxa"/>
              <w:bottom w:w="35" w:type="dxa"/>
              <w:end w:w="55" w:type="dxa"/>
            </w:tcMar>
            <w:vAlign w:val="center"/>
            <w:shd w:fill="F4F7F8"/>
          </w:tcPr>
          <w:p>
            <w:pPr>
              <w:spacing w:after="0" w:line="240" w:lineRule="auto"/>
            </w:pPr>
            <w:r>
              <w:rPr>
                <w:sz w:val="13"/>
              </w:rPr>
              <w:t>277825.598</w:t>
            </w:r>
          </w:p>
        </w:tc>
        <w:tc>
          <w:tcPr>
            <w:tcW w:type="dxa" w:w="1224"/>
            <w:tcMar>
              <w:top w:w="35" w:type="dxa"/>
              <w:start w:w="55" w:type="dxa"/>
              <w:bottom w:w="35" w:type="dxa"/>
              <w:end w:w="55" w:type="dxa"/>
            </w:tcMar>
            <w:vAlign w:val="center"/>
            <w:shd w:fill="F4F7F8"/>
          </w:tcPr>
          <w:p>
            <w:pPr>
              <w:spacing w:after="0" w:line="240" w:lineRule="auto"/>
            </w:pPr>
            <w:r>
              <w:rPr>
                <w:sz w:val="13"/>
              </w:rPr>
              <w:t>17.566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2461</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2112068.140</w:t>
            </w:r>
          </w:p>
        </w:tc>
        <w:tc>
          <w:tcPr>
            <w:tcW w:type="dxa" w:w="1512"/>
            <w:tcMar>
              <w:top w:w="35" w:type="dxa"/>
              <w:start w:w="55" w:type="dxa"/>
              <w:bottom w:w="35" w:type="dxa"/>
              <w:end w:w="55" w:type="dxa"/>
            </w:tcMar>
            <w:vAlign w:val="center"/>
          </w:tcPr>
          <w:p>
            <w:pPr>
              <w:spacing w:after="0" w:line="240" w:lineRule="auto"/>
            </w:pPr>
            <w:r>
              <w:rPr>
                <w:sz w:val="13"/>
              </w:rPr>
              <w:t>278122.998</w:t>
            </w:r>
          </w:p>
        </w:tc>
        <w:tc>
          <w:tcPr>
            <w:tcW w:type="dxa" w:w="1224"/>
            <w:tcMar>
              <w:top w:w="35" w:type="dxa"/>
              <w:start w:w="55" w:type="dxa"/>
              <w:bottom w:w="35" w:type="dxa"/>
              <w:end w:w="55" w:type="dxa"/>
            </w:tcMar>
            <w:vAlign w:val="center"/>
          </w:tcPr>
          <w:p>
            <w:pPr>
              <w:spacing w:after="0" w:line="240" w:lineRule="auto"/>
            </w:pPr>
            <w:r>
              <w:rPr>
                <w:sz w:val="13"/>
              </w:rPr>
              <w:t>28.917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638</w:t>
            </w:r>
          </w:p>
        </w:tc>
        <w:tc>
          <w:tcPr>
            <w:tcW w:type="dxa" w:w="1656"/>
            <w:tcMar>
              <w:top w:w="35" w:type="dxa"/>
              <w:start w:w="55" w:type="dxa"/>
              <w:bottom w:w="35" w:type="dxa"/>
              <w:end w:w="55" w:type="dxa"/>
            </w:tcMar>
            <w:vAlign w:val="center"/>
            <w:shd w:fill="F4F7F8"/>
          </w:tcPr>
          <w:p>
            <w:pPr>
              <w:spacing w:after="0" w:line="240" w:lineRule="auto"/>
            </w:pPr>
            <w:r>
              <w:rPr>
                <w:sz w:val="13"/>
              </w:rPr>
              <w:t>2112068.960</w:t>
            </w:r>
          </w:p>
        </w:tc>
        <w:tc>
          <w:tcPr>
            <w:tcW w:type="dxa" w:w="1512"/>
            <w:tcMar>
              <w:top w:w="35" w:type="dxa"/>
              <w:start w:w="55" w:type="dxa"/>
              <w:bottom w:w="35" w:type="dxa"/>
              <w:end w:w="55" w:type="dxa"/>
            </w:tcMar>
            <w:vAlign w:val="center"/>
            <w:shd w:fill="F4F7F8"/>
          </w:tcPr>
          <w:p>
            <w:pPr>
              <w:spacing w:after="0" w:line="240" w:lineRule="auto"/>
            </w:pPr>
            <w:r>
              <w:rPr>
                <w:sz w:val="13"/>
              </w:rPr>
              <w:t>278124.204</w:t>
            </w:r>
          </w:p>
        </w:tc>
        <w:tc>
          <w:tcPr>
            <w:tcW w:type="dxa" w:w="1224"/>
            <w:tcMar>
              <w:top w:w="35" w:type="dxa"/>
              <w:start w:w="55" w:type="dxa"/>
              <w:bottom w:w="35" w:type="dxa"/>
              <w:end w:w="55" w:type="dxa"/>
            </w:tcMar>
            <w:vAlign w:val="center"/>
            <w:shd w:fill="F4F7F8"/>
          </w:tcPr>
          <w:p>
            <w:pPr>
              <w:spacing w:after="0" w:line="240" w:lineRule="auto"/>
            </w:pPr>
            <w:r>
              <w:rPr>
                <w:sz w:val="13"/>
              </w:rPr>
              <w:t>28.901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2618</w:t>
            </w:r>
          </w:p>
        </w:tc>
      </w:tr>
      <w:tr>
        <w:trPr>
          <w:cantSplit/>
        </w:trPr>
        <w:tc>
          <w:tcPr>
            <w:tcW w:type="dxa" w:w="1080"/>
            <w:tcMar>
              <w:top w:w="35" w:type="dxa"/>
              <w:start w:w="55" w:type="dxa"/>
              <w:bottom w:w="35" w:type="dxa"/>
              <w:end w:w="55" w:type="dxa"/>
            </w:tcMar>
            <w:vAlign w:val="center"/>
          </w:tcPr>
          <w:p>
            <w:pPr>
              <w:spacing w:after="0" w:line="240" w:lineRule="auto"/>
            </w:pPr>
            <w:r>
              <w:rPr>
                <w:sz w:val="13"/>
              </w:rPr>
              <w:t>39</w:t>
            </w:r>
          </w:p>
        </w:tc>
        <w:tc>
          <w:tcPr>
            <w:tcW w:type="dxa" w:w="1656"/>
            <w:tcMar>
              <w:top w:w="35" w:type="dxa"/>
              <w:start w:w="55" w:type="dxa"/>
              <w:bottom w:w="35" w:type="dxa"/>
              <w:end w:w="55" w:type="dxa"/>
            </w:tcMar>
            <w:vAlign w:val="center"/>
          </w:tcPr>
          <w:p>
            <w:pPr>
              <w:spacing w:after="0" w:line="240" w:lineRule="auto"/>
            </w:pPr>
            <w:r>
              <w:rPr>
                <w:sz w:val="13"/>
              </w:rPr>
              <w:t>2112069.228</w:t>
            </w:r>
          </w:p>
        </w:tc>
        <w:tc>
          <w:tcPr>
            <w:tcW w:type="dxa" w:w="1512"/>
            <w:tcMar>
              <w:top w:w="35" w:type="dxa"/>
              <w:start w:w="55" w:type="dxa"/>
              <w:bottom w:w="35" w:type="dxa"/>
              <w:end w:w="55" w:type="dxa"/>
            </w:tcMar>
            <w:vAlign w:val="center"/>
          </w:tcPr>
          <w:p>
            <w:pPr>
              <w:spacing w:after="0" w:line="240" w:lineRule="auto"/>
            </w:pPr>
            <w:r>
              <w:rPr>
                <w:sz w:val="13"/>
              </w:rPr>
              <w:t>277123.424</w:t>
            </w:r>
          </w:p>
        </w:tc>
        <w:tc>
          <w:tcPr>
            <w:tcW w:type="dxa" w:w="1224"/>
            <w:tcMar>
              <w:top w:w="35" w:type="dxa"/>
              <w:start w:w="55" w:type="dxa"/>
              <w:bottom w:w="35" w:type="dxa"/>
              <w:end w:w="55" w:type="dxa"/>
            </w:tcMar>
            <w:vAlign w:val="center"/>
          </w:tcPr>
          <w:p>
            <w:pPr>
              <w:spacing w:after="0" w:line="240" w:lineRule="auto"/>
            </w:pPr>
            <w:r>
              <w:rPr>
                <w:sz w:val="13"/>
              </w:rPr>
              <w:t>10.106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174</w:t>
            </w:r>
          </w:p>
        </w:tc>
        <w:tc>
          <w:tcPr>
            <w:tcW w:type="dxa" w:w="1656"/>
            <w:tcMar>
              <w:top w:w="35" w:type="dxa"/>
              <w:start w:w="55" w:type="dxa"/>
              <w:bottom w:w="35" w:type="dxa"/>
              <w:end w:w="55" w:type="dxa"/>
            </w:tcMar>
            <w:vAlign w:val="center"/>
            <w:shd w:fill="F4F7F8"/>
          </w:tcPr>
          <w:p>
            <w:pPr>
              <w:spacing w:after="0" w:line="240" w:lineRule="auto"/>
            </w:pPr>
            <w:r>
              <w:rPr>
                <w:sz w:val="13"/>
              </w:rPr>
              <w:t>2112069.428</w:t>
            </w:r>
          </w:p>
        </w:tc>
        <w:tc>
          <w:tcPr>
            <w:tcW w:type="dxa" w:w="1512"/>
            <w:tcMar>
              <w:top w:w="35" w:type="dxa"/>
              <w:start w:w="55" w:type="dxa"/>
              <w:bottom w:w="35" w:type="dxa"/>
              <w:end w:w="55" w:type="dxa"/>
            </w:tcMar>
            <w:vAlign w:val="center"/>
            <w:shd w:fill="F4F7F8"/>
          </w:tcPr>
          <w:p>
            <w:pPr>
              <w:spacing w:after="0" w:line="240" w:lineRule="auto"/>
            </w:pPr>
            <w:r>
              <w:rPr>
                <w:sz w:val="13"/>
              </w:rPr>
              <w:t>277181.534</w:t>
            </w:r>
          </w:p>
        </w:tc>
        <w:tc>
          <w:tcPr>
            <w:tcW w:type="dxa" w:w="1224"/>
            <w:tcMar>
              <w:top w:w="35" w:type="dxa"/>
              <w:start w:w="55" w:type="dxa"/>
              <w:bottom w:w="35" w:type="dxa"/>
              <w:end w:w="55" w:type="dxa"/>
            </w:tcMar>
            <w:vAlign w:val="center"/>
            <w:shd w:fill="F4F7F8"/>
          </w:tcPr>
          <w:p>
            <w:pPr>
              <w:spacing w:after="0" w:line="240" w:lineRule="auto"/>
            </w:pPr>
            <w:r>
              <w:rPr>
                <w:sz w:val="13"/>
              </w:rPr>
              <w:t>11.966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2356</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2112072.031</w:t>
            </w:r>
          </w:p>
        </w:tc>
        <w:tc>
          <w:tcPr>
            <w:tcW w:type="dxa" w:w="1512"/>
            <w:tcMar>
              <w:top w:w="35" w:type="dxa"/>
              <w:start w:w="55" w:type="dxa"/>
              <w:bottom w:w="35" w:type="dxa"/>
              <w:end w:w="55" w:type="dxa"/>
            </w:tcMar>
            <w:vAlign w:val="center"/>
          </w:tcPr>
          <w:p>
            <w:pPr>
              <w:spacing w:after="0" w:line="240" w:lineRule="auto"/>
            </w:pPr>
            <w:r>
              <w:rPr>
                <w:sz w:val="13"/>
              </w:rPr>
              <w:t>278086.819</w:t>
            </w:r>
          </w:p>
        </w:tc>
        <w:tc>
          <w:tcPr>
            <w:tcW w:type="dxa" w:w="1224"/>
            <w:tcMar>
              <w:top w:w="35" w:type="dxa"/>
              <w:start w:w="55" w:type="dxa"/>
              <w:bottom w:w="35" w:type="dxa"/>
              <w:end w:w="55" w:type="dxa"/>
            </w:tcMar>
            <w:vAlign w:val="center"/>
          </w:tcPr>
          <w:p>
            <w:pPr>
              <w:spacing w:after="0" w:line="240" w:lineRule="auto"/>
            </w:pPr>
            <w:r>
              <w:rPr>
                <w:sz w:val="13"/>
              </w:rPr>
              <w:t>28.312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683</w:t>
            </w:r>
          </w:p>
        </w:tc>
        <w:tc>
          <w:tcPr>
            <w:tcW w:type="dxa" w:w="1656"/>
            <w:tcMar>
              <w:top w:w="35" w:type="dxa"/>
              <w:start w:w="55" w:type="dxa"/>
              <w:bottom w:w="35" w:type="dxa"/>
              <w:end w:w="55" w:type="dxa"/>
            </w:tcMar>
            <w:vAlign w:val="center"/>
            <w:shd w:fill="F4F7F8"/>
          </w:tcPr>
          <w:p>
            <w:pPr>
              <w:spacing w:after="0" w:line="240" w:lineRule="auto"/>
            </w:pPr>
            <w:r>
              <w:rPr>
                <w:sz w:val="13"/>
              </w:rPr>
              <w:t>2112072.551</w:t>
            </w:r>
          </w:p>
        </w:tc>
        <w:tc>
          <w:tcPr>
            <w:tcW w:type="dxa" w:w="1512"/>
            <w:tcMar>
              <w:top w:w="35" w:type="dxa"/>
              <w:start w:w="55" w:type="dxa"/>
              <w:bottom w:w="35" w:type="dxa"/>
              <w:end w:w="55" w:type="dxa"/>
            </w:tcMar>
            <w:vAlign w:val="center"/>
            <w:shd w:fill="F4F7F8"/>
          </w:tcPr>
          <w:p>
            <w:pPr>
              <w:spacing w:after="0" w:line="240" w:lineRule="auto"/>
            </w:pPr>
            <w:r>
              <w:rPr>
                <w:sz w:val="13"/>
              </w:rPr>
              <w:t>277137.318</w:t>
            </w:r>
          </w:p>
        </w:tc>
        <w:tc>
          <w:tcPr>
            <w:tcW w:type="dxa" w:w="1224"/>
            <w:tcMar>
              <w:top w:w="35" w:type="dxa"/>
              <w:start w:w="55" w:type="dxa"/>
              <w:bottom w:w="35" w:type="dxa"/>
              <w:end w:w="55" w:type="dxa"/>
            </w:tcMar>
            <w:vAlign w:val="center"/>
            <w:shd w:fill="F4F7F8"/>
          </w:tcPr>
          <w:p>
            <w:pPr>
              <w:spacing w:after="0" w:line="240" w:lineRule="auto"/>
            </w:pPr>
            <w:r>
              <w:rPr>
                <w:sz w:val="13"/>
              </w:rPr>
              <w:t>10.842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1991</w:t>
            </w:r>
          </w:p>
        </w:tc>
      </w:tr>
      <w:tr>
        <w:trPr>
          <w:cantSplit/>
        </w:trPr>
        <w:tc>
          <w:tcPr>
            <w:tcW w:type="dxa" w:w="1080"/>
            <w:tcMar>
              <w:top w:w="35" w:type="dxa"/>
              <w:start w:w="55" w:type="dxa"/>
              <w:bottom w:w="35" w:type="dxa"/>
              <w:end w:w="55" w:type="dxa"/>
            </w:tcMar>
            <w:vAlign w:val="center"/>
          </w:tcPr>
          <w:p>
            <w:pPr>
              <w:spacing w:after="0" w:line="240" w:lineRule="auto"/>
            </w:pPr>
            <w:r>
              <w:rPr>
                <w:sz w:val="13"/>
              </w:rPr>
              <w:t>107</w:t>
            </w:r>
          </w:p>
        </w:tc>
        <w:tc>
          <w:tcPr>
            <w:tcW w:type="dxa" w:w="1656"/>
            <w:tcMar>
              <w:top w:w="35" w:type="dxa"/>
              <w:start w:w="55" w:type="dxa"/>
              <w:bottom w:w="35" w:type="dxa"/>
              <w:end w:w="55" w:type="dxa"/>
            </w:tcMar>
            <w:vAlign w:val="center"/>
          </w:tcPr>
          <w:p>
            <w:pPr>
              <w:spacing w:after="0" w:line="240" w:lineRule="auto"/>
            </w:pPr>
            <w:r>
              <w:rPr>
                <w:sz w:val="13"/>
              </w:rPr>
              <w:t>2112072.920</w:t>
            </w:r>
          </w:p>
        </w:tc>
        <w:tc>
          <w:tcPr>
            <w:tcW w:type="dxa" w:w="1512"/>
            <w:tcMar>
              <w:top w:w="35" w:type="dxa"/>
              <w:start w:w="55" w:type="dxa"/>
              <w:bottom w:w="35" w:type="dxa"/>
              <w:end w:w="55" w:type="dxa"/>
            </w:tcMar>
            <w:vAlign w:val="center"/>
          </w:tcPr>
          <w:p>
            <w:pPr>
              <w:spacing w:after="0" w:line="240" w:lineRule="auto"/>
            </w:pPr>
            <w:r>
              <w:rPr>
                <w:sz w:val="13"/>
              </w:rPr>
              <w:t>277138.114</w:t>
            </w:r>
          </w:p>
        </w:tc>
        <w:tc>
          <w:tcPr>
            <w:tcW w:type="dxa" w:w="1224"/>
            <w:tcMar>
              <w:top w:w="35" w:type="dxa"/>
              <w:start w:w="55" w:type="dxa"/>
              <w:bottom w:w="35" w:type="dxa"/>
              <w:end w:w="55" w:type="dxa"/>
            </w:tcMar>
            <w:vAlign w:val="center"/>
          </w:tcPr>
          <w:p>
            <w:pPr>
              <w:spacing w:after="0" w:line="240" w:lineRule="auto"/>
            </w:pPr>
            <w:r>
              <w:rPr>
                <w:sz w:val="13"/>
              </w:rPr>
              <w:t>10.812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w:t>
            </w:r>
          </w:p>
        </w:tc>
        <w:tc>
          <w:tcPr>
            <w:tcW w:type="dxa" w:w="1656"/>
            <w:tcMar>
              <w:top w:w="35" w:type="dxa"/>
              <w:start w:w="55" w:type="dxa"/>
              <w:bottom w:w="35" w:type="dxa"/>
              <w:end w:w="55" w:type="dxa"/>
            </w:tcMar>
            <w:vAlign w:val="center"/>
            <w:shd w:fill="F4F7F8"/>
          </w:tcPr>
          <w:p>
            <w:pPr>
              <w:spacing w:after="0" w:line="240" w:lineRule="auto"/>
            </w:pPr>
            <w:r>
              <w:rPr>
                <w:sz w:val="13"/>
              </w:rPr>
              <w:t>2112073.577</w:t>
            </w:r>
          </w:p>
        </w:tc>
        <w:tc>
          <w:tcPr>
            <w:tcW w:type="dxa" w:w="1512"/>
            <w:tcMar>
              <w:top w:w="35" w:type="dxa"/>
              <w:start w:w="55" w:type="dxa"/>
              <w:bottom w:w="35" w:type="dxa"/>
              <w:end w:w="55" w:type="dxa"/>
            </w:tcMar>
            <w:vAlign w:val="center"/>
            <w:shd w:fill="F4F7F8"/>
          </w:tcPr>
          <w:p>
            <w:pPr>
              <w:spacing w:after="0" w:line="240" w:lineRule="auto"/>
            </w:pPr>
            <w:r>
              <w:rPr>
                <w:sz w:val="13"/>
              </w:rPr>
              <w:t>277452.969</w:t>
            </w:r>
          </w:p>
        </w:tc>
        <w:tc>
          <w:tcPr>
            <w:tcW w:type="dxa" w:w="1224"/>
            <w:tcMar>
              <w:top w:w="35" w:type="dxa"/>
              <w:start w:w="55" w:type="dxa"/>
              <w:bottom w:w="35" w:type="dxa"/>
              <w:end w:w="55" w:type="dxa"/>
            </w:tcMar>
            <w:vAlign w:val="center"/>
            <w:shd w:fill="F4F7F8"/>
          </w:tcPr>
          <w:p>
            <w:pPr>
              <w:spacing w:after="0" w:line="240" w:lineRule="auto"/>
            </w:pPr>
            <w:r>
              <w:rPr>
                <w:sz w:val="13"/>
              </w:rPr>
              <w:t>8.830</w:t>
            </w:r>
          </w:p>
        </w:tc>
        <w:tc>
          <w:tcPr>
            <w:tcW w:type="dxa" w:w="1152"/>
            <w:tcMar>
              <w:top w:w="35" w:type="dxa"/>
              <w:start w:w="55" w:type="dxa"/>
              <w:bottom w:w="35" w:type="dxa"/>
              <w:end w:w="55" w:type="dxa"/>
            </w:tcMar>
            <w:vAlign w:val="center"/>
            <w:shd w:fill="F4F7F8"/>
          </w:tcPr>
          <w:p>
            <w:pPr>
              <w:spacing w:after="0" w:line="240" w:lineRule="auto"/>
            </w:pPr>
            <w:r>
              <w:rPr>
                <w:sz w:val="13"/>
              </w:rPr>
              <w:t>NA</w:t>
            </w:r>
          </w:p>
        </w:tc>
        <w:tc>
          <w:tcPr>
            <w:tcW w:type="dxa" w:w="3816"/>
            <w:tcMar>
              <w:top w:w="35" w:type="dxa"/>
              <w:start w:w="55" w:type="dxa"/>
              <w:bottom w:w="35" w:type="dxa"/>
              <w:end w:w="55" w:type="dxa"/>
            </w:tcMar>
            <w:vAlign w:val="center"/>
            <w:shd w:fill="F4F7F8"/>
          </w:tcPr>
          <w:p>
            <w:pPr>
              <w:spacing w:after="0" w:line="240" w:lineRule="auto"/>
            </w:pPr>
            <w:r>
              <w:rPr>
                <w:sz w:val="13"/>
              </w:rPr>
              <w:t>08.csv</w:t>
            </w:r>
          </w:p>
        </w:tc>
        <w:tc>
          <w:tcPr>
            <w:tcW w:type="dxa" w:w="936"/>
            <w:tcMar>
              <w:top w:w="35" w:type="dxa"/>
              <w:start w:w="55" w:type="dxa"/>
              <w:bottom w:w="35" w:type="dxa"/>
              <w:end w:w="55" w:type="dxa"/>
            </w:tcMar>
            <w:vAlign w:val="center"/>
            <w:shd w:fill="F4F7F8"/>
          </w:tcPr>
          <w:p>
            <w:pPr>
              <w:spacing w:after="0" w:line="240" w:lineRule="auto"/>
            </w:pPr>
            <w:r>
              <w:rPr>
                <w:sz w:val="13"/>
              </w:rPr>
              <w:t>8</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2112074.655</w:t>
            </w:r>
          </w:p>
        </w:tc>
        <w:tc>
          <w:tcPr>
            <w:tcW w:type="dxa" w:w="1512"/>
            <w:tcMar>
              <w:top w:w="35" w:type="dxa"/>
              <w:start w:w="55" w:type="dxa"/>
              <w:bottom w:w="35" w:type="dxa"/>
              <w:end w:w="55" w:type="dxa"/>
            </w:tcMar>
            <w:vAlign w:val="center"/>
          </w:tcPr>
          <w:p>
            <w:pPr>
              <w:spacing w:after="0" w:line="240" w:lineRule="auto"/>
            </w:pPr>
            <w:r>
              <w:rPr>
                <w:sz w:val="13"/>
              </w:rPr>
              <w:t>277167.339</w:t>
            </w:r>
          </w:p>
        </w:tc>
        <w:tc>
          <w:tcPr>
            <w:tcW w:type="dxa" w:w="1224"/>
            <w:tcMar>
              <w:top w:w="35" w:type="dxa"/>
              <w:start w:w="55" w:type="dxa"/>
              <w:bottom w:w="35" w:type="dxa"/>
              <w:end w:w="55" w:type="dxa"/>
            </w:tcMar>
            <w:vAlign w:val="center"/>
          </w:tcPr>
          <w:p>
            <w:pPr>
              <w:spacing w:after="0" w:line="240" w:lineRule="auto"/>
            </w:pPr>
            <w:r>
              <w:rPr>
                <w:sz w:val="13"/>
              </w:rPr>
              <w:t>10.642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616</w:t>
            </w:r>
          </w:p>
        </w:tc>
        <w:tc>
          <w:tcPr>
            <w:tcW w:type="dxa" w:w="1656"/>
            <w:tcMar>
              <w:top w:w="35" w:type="dxa"/>
              <w:start w:w="55" w:type="dxa"/>
              <w:bottom w:w="35" w:type="dxa"/>
              <w:end w:w="55" w:type="dxa"/>
            </w:tcMar>
            <w:vAlign w:val="center"/>
            <w:shd w:fill="F4F7F8"/>
          </w:tcPr>
          <w:p>
            <w:pPr>
              <w:spacing w:after="0" w:line="240" w:lineRule="auto"/>
            </w:pPr>
            <w:r>
              <w:rPr>
                <w:sz w:val="13"/>
              </w:rPr>
              <w:t>2112074.684</w:t>
            </w:r>
          </w:p>
        </w:tc>
        <w:tc>
          <w:tcPr>
            <w:tcW w:type="dxa" w:w="1512"/>
            <w:tcMar>
              <w:top w:w="35" w:type="dxa"/>
              <w:start w:w="55" w:type="dxa"/>
              <w:bottom w:w="35" w:type="dxa"/>
              <w:end w:w="55" w:type="dxa"/>
            </w:tcMar>
            <w:vAlign w:val="center"/>
            <w:shd w:fill="F4F7F8"/>
          </w:tcPr>
          <w:p>
            <w:pPr>
              <w:spacing w:after="0" w:line="240" w:lineRule="auto"/>
            </w:pPr>
            <w:r>
              <w:rPr>
                <w:sz w:val="13"/>
              </w:rPr>
              <w:t>277424.536</w:t>
            </w:r>
          </w:p>
        </w:tc>
        <w:tc>
          <w:tcPr>
            <w:tcW w:type="dxa" w:w="1224"/>
            <w:tcMar>
              <w:top w:w="35" w:type="dxa"/>
              <w:start w:w="55" w:type="dxa"/>
              <w:bottom w:w="35" w:type="dxa"/>
              <w:end w:w="55" w:type="dxa"/>
            </w:tcMar>
            <w:vAlign w:val="center"/>
            <w:shd w:fill="F4F7F8"/>
          </w:tcPr>
          <w:p>
            <w:pPr>
              <w:spacing w:after="0" w:line="240" w:lineRule="auto"/>
            </w:pPr>
            <w:r>
              <w:rPr>
                <w:sz w:val="13"/>
              </w:rPr>
              <w:t>9.290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1924</w:t>
            </w:r>
          </w:p>
        </w:tc>
      </w:tr>
      <w:tr>
        <w:trPr>
          <w:cantSplit/>
        </w:trPr>
        <w:tc>
          <w:tcPr>
            <w:tcW w:type="dxa" w:w="1080"/>
            <w:tcMar>
              <w:top w:w="35" w:type="dxa"/>
              <w:start w:w="55" w:type="dxa"/>
              <w:bottom w:w="35" w:type="dxa"/>
              <w:end w:w="55" w:type="dxa"/>
            </w:tcMar>
            <w:vAlign w:val="center"/>
          </w:tcPr>
          <w:p>
            <w:pPr>
              <w:spacing w:after="0" w:line="240" w:lineRule="auto"/>
            </w:pPr>
            <w:r>
              <w:rPr>
                <w:sz w:val="13"/>
              </w:rPr>
              <w:t>173</w:t>
            </w:r>
          </w:p>
        </w:tc>
        <w:tc>
          <w:tcPr>
            <w:tcW w:type="dxa" w:w="1656"/>
            <w:tcMar>
              <w:top w:w="35" w:type="dxa"/>
              <w:start w:w="55" w:type="dxa"/>
              <w:bottom w:w="35" w:type="dxa"/>
              <w:end w:w="55" w:type="dxa"/>
            </w:tcMar>
            <w:vAlign w:val="center"/>
          </w:tcPr>
          <w:p>
            <w:pPr>
              <w:spacing w:after="0" w:line="240" w:lineRule="auto"/>
            </w:pPr>
            <w:r>
              <w:rPr>
                <w:sz w:val="13"/>
              </w:rPr>
              <w:t>2112074.989</w:t>
            </w:r>
          </w:p>
        </w:tc>
        <w:tc>
          <w:tcPr>
            <w:tcW w:type="dxa" w:w="1512"/>
            <w:tcMar>
              <w:top w:w="35" w:type="dxa"/>
              <w:start w:w="55" w:type="dxa"/>
              <w:bottom w:w="35" w:type="dxa"/>
              <w:end w:w="55" w:type="dxa"/>
            </w:tcMar>
            <w:vAlign w:val="center"/>
          </w:tcPr>
          <w:p>
            <w:pPr>
              <w:spacing w:after="0" w:line="240" w:lineRule="auto"/>
            </w:pPr>
            <w:r>
              <w:rPr>
                <w:sz w:val="13"/>
              </w:rPr>
              <w:t>277162.035</w:t>
            </w:r>
          </w:p>
        </w:tc>
        <w:tc>
          <w:tcPr>
            <w:tcW w:type="dxa" w:w="1224"/>
            <w:tcMar>
              <w:top w:w="35" w:type="dxa"/>
              <w:start w:w="55" w:type="dxa"/>
              <w:bottom w:w="35" w:type="dxa"/>
              <w:end w:w="55" w:type="dxa"/>
            </w:tcMar>
            <w:vAlign w:val="center"/>
          </w:tcPr>
          <w:p>
            <w:pPr>
              <w:spacing w:after="0" w:line="240" w:lineRule="auto"/>
            </w:pPr>
            <w:r>
              <w:rPr>
                <w:sz w:val="13"/>
              </w:rPr>
              <w:t>11.673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143</w:t>
            </w:r>
          </w:p>
        </w:tc>
        <w:tc>
          <w:tcPr>
            <w:tcW w:type="dxa" w:w="1656"/>
            <w:tcMar>
              <w:top w:w="35" w:type="dxa"/>
              <w:start w:w="55" w:type="dxa"/>
              <w:bottom w:w="35" w:type="dxa"/>
              <w:end w:w="55" w:type="dxa"/>
            </w:tcMar>
            <w:vAlign w:val="center"/>
            <w:shd w:fill="F4F7F8"/>
          </w:tcPr>
          <w:p>
            <w:pPr>
              <w:spacing w:after="0" w:line="240" w:lineRule="auto"/>
            </w:pPr>
            <w:r>
              <w:rPr>
                <w:sz w:val="13"/>
              </w:rPr>
              <w:t>2112076.725</w:t>
            </w:r>
          </w:p>
        </w:tc>
        <w:tc>
          <w:tcPr>
            <w:tcW w:type="dxa" w:w="1512"/>
            <w:tcMar>
              <w:top w:w="35" w:type="dxa"/>
              <w:start w:w="55" w:type="dxa"/>
              <w:bottom w:w="35" w:type="dxa"/>
              <w:end w:w="55" w:type="dxa"/>
            </w:tcMar>
            <w:vAlign w:val="center"/>
            <w:shd w:fill="F4F7F8"/>
          </w:tcPr>
          <w:p>
            <w:pPr>
              <w:spacing w:after="0" w:line="240" w:lineRule="auto"/>
            </w:pPr>
            <w:r>
              <w:rPr>
                <w:sz w:val="13"/>
              </w:rPr>
              <w:t>277430.260</w:t>
            </w:r>
          </w:p>
        </w:tc>
        <w:tc>
          <w:tcPr>
            <w:tcW w:type="dxa" w:w="1224"/>
            <w:tcMar>
              <w:top w:w="35" w:type="dxa"/>
              <w:start w:w="55" w:type="dxa"/>
              <w:bottom w:w="35" w:type="dxa"/>
              <w:end w:w="55" w:type="dxa"/>
            </w:tcMar>
            <w:vAlign w:val="center"/>
            <w:shd w:fill="F4F7F8"/>
          </w:tcPr>
          <w:p>
            <w:pPr>
              <w:spacing w:after="0" w:line="240" w:lineRule="auto"/>
            </w:pPr>
            <w:r>
              <w:rPr>
                <w:sz w:val="13"/>
              </w:rPr>
              <w:t>8.022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113</w:t>
            </w:r>
          </w:p>
        </w:tc>
      </w:tr>
      <w:tr>
        <w:trPr>
          <w:cantSplit/>
        </w:trPr>
        <w:tc>
          <w:tcPr>
            <w:tcW w:type="dxa" w:w="1080"/>
            <w:tcMar>
              <w:top w:w="35" w:type="dxa"/>
              <w:start w:w="55" w:type="dxa"/>
              <w:bottom w:w="35" w:type="dxa"/>
              <w:end w:w="55" w:type="dxa"/>
            </w:tcMar>
            <w:vAlign w:val="center"/>
          </w:tcPr>
          <w:p>
            <w:pPr>
              <w:spacing w:after="0" w:line="240" w:lineRule="auto"/>
            </w:pPr>
            <w:r>
              <w:rPr>
                <w:sz w:val="13"/>
              </w:rPr>
              <w:t>41</w:t>
            </w:r>
          </w:p>
        </w:tc>
        <w:tc>
          <w:tcPr>
            <w:tcW w:type="dxa" w:w="1656"/>
            <w:tcMar>
              <w:top w:w="35" w:type="dxa"/>
              <w:start w:w="55" w:type="dxa"/>
              <w:bottom w:w="35" w:type="dxa"/>
              <w:end w:w="55" w:type="dxa"/>
            </w:tcMar>
            <w:vAlign w:val="center"/>
          </w:tcPr>
          <w:p>
            <w:pPr>
              <w:spacing w:after="0" w:line="240" w:lineRule="auto"/>
            </w:pPr>
            <w:r>
              <w:rPr>
                <w:sz w:val="13"/>
              </w:rPr>
              <w:t>2112077.237</w:t>
            </w:r>
          </w:p>
        </w:tc>
        <w:tc>
          <w:tcPr>
            <w:tcW w:type="dxa" w:w="1512"/>
            <w:tcMar>
              <w:top w:w="35" w:type="dxa"/>
              <w:start w:w="55" w:type="dxa"/>
              <w:bottom w:w="35" w:type="dxa"/>
              <w:end w:w="55" w:type="dxa"/>
            </w:tcMar>
            <w:vAlign w:val="center"/>
          </w:tcPr>
          <w:p>
            <w:pPr>
              <w:spacing w:after="0" w:line="240" w:lineRule="auto"/>
            </w:pPr>
            <w:r>
              <w:rPr>
                <w:sz w:val="13"/>
              </w:rPr>
              <w:t>277158.913</w:t>
            </w:r>
          </w:p>
        </w:tc>
        <w:tc>
          <w:tcPr>
            <w:tcW w:type="dxa" w:w="1224"/>
            <w:tcMar>
              <w:top w:w="35" w:type="dxa"/>
              <w:start w:w="55" w:type="dxa"/>
              <w:bottom w:w="35" w:type="dxa"/>
              <w:end w:w="55" w:type="dxa"/>
            </w:tcMar>
            <w:vAlign w:val="center"/>
          </w:tcPr>
          <w:p>
            <w:pPr>
              <w:spacing w:after="0" w:line="240" w:lineRule="auto"/>
            </w:pPr>
            <w:r>
              <w:rPr>
                <w:sz w:val="13"/>
              </w:rPr>
              <w:t>10.562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637</w:t>
            </w:r>
          </w:p>
        </w:tc>
        <w:tc>
          <w:tcPr>
            <w:tcW w:type="dxa" w:w="1656"/>
            <w:tcMar>
              <w:top w:w="35" w:type="dxa"/>
              <w:start w:w="55" w:type="dxa"/>
              <w:bottom w:w="35" w:type="dxa"/>
              <w:end w:w="55" w:type="dxa"/>
            </w:tcMar>
            <w:vAlign w:val="center"/>
            <w:shd w:fill="F4F7F8"/>
          </w:tcPr>
          <w:p>
            <w:pPr>
              <w:spacing w:after="0" w:line="240" w:lineRule="auto"/>
            </w:pPr>
            <w:r>
              <w:rPr>
                <w:sz w:val="13"/>
              </w:rPr>
              <w:t>2112079.876</w:t>
            </w:r>
          </w:p>
        </w:tc>
        <w:tc>
          <w:tcPr>
            <w:tcW w:type="dxa" w:w="1512"/>
            <w:tcMar>
              <w:top w:w="35" w:type="dxa"/>
              <w:start w:w="55" w:type="dxa"/>
              <w:bottom w:w="35" w:type="dxa"/>
              <w:end w:w="55" w:type="dxa"/>
            </w:tcMar>
            <w:vAlign w:val="center"/>
            <w:shd w:fill="F4F7F8"/>
          </w:tcPr>
          <w:p>
            <w:pPr>
              <w:spacing w:after="0" w:line="240" w:lineRule="auto"/>
            </w:pPr>
            <w:r>
              <w:rPr>
                <w:sz w:val="13"/>
              </w:rPr>
              <w:t>278062.659</w:t>
            </w:r>
          </w:p>
        </w:tc>
        <w:tc>
          <w:tcPr>
            <w:tcW w:type="dxa" w:w="1224"/>
            <w:tcMar>
              <w:top w:w="35" w:type="dxa"/>
              <w:start w:w="55" w:type="dxa"/>
              <w:bottom w:w="35" w:type="dxa"/>
              <w:end w:w="55" w:type="dxa"/>
            </w:tcMar>
            <w:vAlign w:val="center"/>
            <w:shd w:fill="F4F7F8"/>
          </w:tcPr>
          <w:p>
            <w:pPr>
              <w:spacing w:after="0" w:line="240" w:lineRule="auto"/>
            </w:pPr>
            <w:r>
              <w:rPr>
                <w:sz w:val="13"/>
              </w:rPr>
              <w:t>27.471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2617</w:t>
            </w:r>
          </w:p>
        </w:tc>
      </w:tr>
      <w:tr>
        <w:trPr>
          <w:cantSplit/>
        </w:trPr>
        <w:tc>
          <w:tcPr>
            <w:tcW w:type="dxa" w:w="1080"/>
            <w:tcMar>
              <w:top w:w="35" w:type="dxa"/>
              <w:start w:w="55" w:type="dxa"/>
              <w:bottom w:w="35" w:type="dxa"/>
              <w:end w:w="55" w:type="dxa"/>
            </w:tcMar>
            <w:vAlign w:val="center"/>
          </w:tcPr>
          <w:p>
            <w:pPr>
              <w:spacing w:after="0" w:line="240" w:lineRule="auto"/>
            </w:pPr>
            <w:r>
              <w:rPr>
                <w:sz w:val="13"/>
              </w:rPr>
              <w:t>97</w:t>
            </w:r>
          </w:p>
        </w:tc>
        <w:tc>
          <w:tcPr>
            <w:tcW w:type="dxa" w:w="1656"/>
            <w:tcMar>
              <w:top w:w="35" w:type="dxa"/>
              <w:start w:w="55" w:type="dxa"/>
              <w:bottom w:w="35" w:type="dxa"/>
              <w:end w:w="55" w:type="dxa"/>
            </w:tcMar>
            <w:vAlign w:val="center"/>
          </w:tcPr>
          <w:p>
            <w:pPr>
              <w:spacing w:after="0" w:line="240" w:lineRule="auto"/>
            </w:pPr>
            <w:r>
              <w:rPr>
                <w:sz w:val="13"/>
              </w:rPr>
              <w:t>2112080.609</w:t>
            </w:r>
          </w:p>
        </w:tc>
        <w:tc>
          <w:tcPr>
            <w:tcW w:type="dxa" w:w="1512"/>
            <w:tcMar>
              <w:top w:w="35" w:type="dxa"/>
              <w:start w:w="55" w:type="dxa"/>
              <w:bottom w:w="35" w:type="dxa"/>
              <w:end w:w="55" w:type="dxa"/>
            </w:tcMar>
            <w:vAlign w:val="center"/>
          </w:tcPr>
          <w:p>
            <w:pPr>
              <w:spacing w:after="0" w:line="240" w:lineRule="auto"/>
            </w:pPr>
            <w:r>
              <w:rPr>
                <w:sz w:val="13"/>
              </w:rPr>
              <w:t>277430.270</w:t>
            </w:r>
          </w:p>
        </w:tc>
        <w:tc>
          <w:tcPr>
            <w:tcW w:type="dxa" w:w="1224"/>
            <w:tcMar>
              <w:top w:w="35" w:type="dxa"/>
              <w:start w:w="55" w:type="dxa"/>
              <w:bottom w:w="35" w:type="dxa"/>
              <w:end w:w="55" w:type="dxa"/>
            </w:tcMar>
            <w:vAlign w:val="center"/>
          </w:tcPr>
          <w:p>
            <w:pPr>
              <w:spacing w:after="0" w:line="240" w:lineRule="auto"/>
            </w:pPr>
            <w:r>
              <w:rPr>
                <w:sz w:val="13"/>
              </w:rPr>
              <w:t>9.279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172</w:t>
            </w:r>
          </w:p>
        </w:tc>
        <w:tc>
          <w:tcPr>
            <w:tcW w:type="dxa" w:w="1656"/>
            <w:tcMar>
              <w:top w:w="35" w:type="dxa"/>
              <w:start w:w="55" w:type="dxa"/>
              <w:bottom w:w="35" w:type="dxa"/>
              <w:end w:w="55" w:type="dxa"/>
            </w:tcMar>
            <w:vAlign w:val="center"/>
            <w:shd w:fill="F4F7F8"/>
          </w:tcPr>
          <w:p>
            <w:pPr>
              <w:spacing w:after="0" w:line="240" w:lineRule="auto"/>
            </w:pPr>
            <w:r>
              <w:rPr>
                <w:sz w:val="13"/>
              </w:rPr>
              <w:t>2112081.058</w:t>
            </w:r>
          </w:p>
        </w:tc>
        <w:tc>
          <w:tcPr>
            <w:tcW w:type="dxa" w:w="1512"/>
            <w:tcMar>
              <w:top w:w="35" w:type="dxa"/>
              <w:start w:w="55" w:type="dxa"/>
              <w:bottom w:w="35" w:type="dxa"/>
              <w:end w:w="55" w:type="dxa"/>
            </w:tcMar>
            <w:vAlign w:val="center"/>
            <w:shd w:fill="F4F7F8"/>
          </w:tcPr>
          <w:p>
            <w:pPr>
              <w:spacing w:after="0" w:line="240" w:lineRule="auto"/>
            </w:pPr>
            <w:r>
              <w:rPr>
                <w:sz w:val="13"/>
              </w:rPr>
              <w:t>277145.313</w:t>
            </w:r>
          </w:p>
        </w:tc>
        <w:tc>
          <w:tcPr>
            <w:tcW w:type="dxa" w:w="1224"/>
            <w:tcMar>
              <w:top w:w="35" w:type="dxa"/>
              <w:start w:w="55" w:type="dxa"/>
              <w:bottom w:w="35" w:type="dxa"/>
              <w:end w:w="55" w:type="dxa"/>
            </w:tcMar>
            <w:vAlign w:val="center"/>
            <w:shd w:fill="F4F7F8"/>
          </w:tcPr>
          <w:p>
            <w:pPr>
              <w:spacing w:after="0" w:line="240" w:lineRule="auto"/>
            </w:pPr>
            <w:r>
              <w:rPr>
                <w:sz w:val="13"/>
              </w:rPr>
              <w:t>11.296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2354</w:t>
            </w:r>
          </w:p>
        </w:tc>
      </w:tr>
      <w:tr>
        <w:trPr>
          <w:cantSplit/>
        </w:trPr>
        <w:tc>
          <w:tcPr>
            <w:tcW w:type="dxa" w:w="1080"/>
            <w:tcMar>
              <w:top w:w="35" w:type="dxa"/>
              <w:start w:w="55" w:type="dxa"/>
              <w:bottom w:w="35" w:type="dxa"/>
              <w:end w:w="55" w:type="dxa"/>
            </w:tcMar>
            <w:vAlign w:val="center"/>
          </w:tcPr>
          <w:p>
            <w:pPr>
              <w:spacing w:after="0" w:line="240" w:lineRule="auto"/>
            </w:pPr>
            <w:r>
              <w:rPr>
                <w:sz w:val="13"/>
              </w:rPr>
              <w:t>40</w:t>
            </w:r>
          </w:p>
        </w:tc>
        <w:tc>
          <w:tcPr>
            <w:tcW w:type="dxa" w:w="1656"/>
            <w:tcMar>
              <w:top w:w="35" w:type="dxa"/>
              <w:start w:w="55" w:type="dxa"/>
              <w:bottom w:w="35" w:type="dxa"/>
              <w:end w:w="55" w:type="dxa"/>
            </w:tcMar>
            <w:vAlign w:val="center"/>
          </w:tcPr>
          <w:p>
            <w:pPr>
              <w:spacing w:after="0" w:line="240" w:lineRule="auto"/>
            </w:pPr>
            <w:r>
              <w:rPr>
                <w:sz w:val="13"/>
              </w:rPr>
              <w:t>2112082.099</w:t>
            </w:r>
          </w:p>
        </w:tc>
        <w:tc>
          <w:tcPr>
            <w:tcW w:type="dxa" w:w="1512"/>
            <w:tcMar>
              <w:top w:w="35" w:type="dxa"/>
              <w:start w:w="55" w:type="dxa"/>
              <w:bottom w:w="35" w:type="dxa"/>
              <w:end w:w="55" w:type="dxa"/>
            </w:tcMar>
            <w:vAlign w:val="center"/>
          </w:tcPr>
          <w:p>
            <w:pPr>
              <w:spacing w:after="0" w:line="240" w:lineRule="auto"/>
            </w:pPr>
            <w:r>
              <w:rPr>
                <w:sz w:val="13"/>
              </w:rPr>
              <w:t>277142.050</w:t>
            </w:r>
          </w:p>
        </w:tc>
        <w:tc>
          <w:tcPr>
            <w:tcW w:type="dxa" w:w="1224"/>
            <w:tcMar>
              <w:top w:w="35" w:type="dxa"/>
              <w:start w:w="55" w:type="dxa"/>
              <w:bottom w:w="35" w:type="dxa"/>
              <w:end w:w="55" w:type="dxa"/>
            </w:tcMar>
            <w:vAlign w:val="center"/>
          </w:tcPr>
          <w:p>
            <w:pPr>
              <w:spacing w:after="0" w:line="240" w:lineRule="auto"/>
            </w:pPr>
            <w:r>
              <w:rPr>
                <w:sz w:val="13"/>
              </w:rPr>
              <w:t>10.690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w:t>
            </w:r>
          </w:p>
        </w:tc>
        <w:tc>
          <w:tcPr>
            <w:tcW w:type="dxa" w:w="1656"/>
            <w:tcMar>
              <w:top w:w="35" w:type="dxa"/>
              <w:start w:w="55" w:type="dxa"/>
              <w:bottom w:w="35" w:type="dxa"/>
              <w:end w:w="55" w:type="dxa"/>
            </w:tcMar>
            <w:vAlign w:val="center"/>
            <w:shd w:fill="F4F7F8"/>
          </w:tcPr>
          <w:p>
            <w:pPr>
              <w:spacing w:after="0" w:line="240" w:lineRule="auto"/>
            </w:pPr>
            <w:r>
              <w:rPr>
                <w:sz w:val="13"/>
              </w:rPr>
              <w:t>2112082.473</w:t>
            </w:r>
          </w:p>
        </w:tc>
        <w:tc>
          <w:tcPr>
            <w:tcW w:type="dxa" w:w="1512"/>
            <w:tcMar>
              <w:top w:w="35" w:type="dxa"/>
              <w:start w:w="55" w:type="dxa"/>
              <w:bottom w:w="35" w:type="dxa"/>
              <w:end w:w="55" w:type="dxa"/>
            </w:tcMar>
            <w:vAlign w:val="center"/>
            <w:shd w:fill="F4F7F8"/>
          </w:tcPr>
          <w:p>
            <w:pPr>
              <w:spacing w:after="0" w:line="240" w:lineRule="auto"/>
            </w:pPr>
            <w:r>
              <w:rPr>
                <w:sz w:val="13"/>
              </w:rPr>
              <w:t>278062.020</w:t>
            </w:r>
          </w:p>
        </w:tc>
        <w:tc>
          <w:tcPr>
            <w:tcW w:type="dxa" w:w="1224"/>
            <w:tcMar>
              <w:top w:w="35" w:type="dxa"/>
              <w:start w:w="55" w:type="dxa"/>
              <w:bottom w:w="35" w:type="dxa"/>
              <w:end w:w="55" w:type="dxa"/>
            </w:tcMar>
            <w:vAlign w:val="center"/>
            <w:shd w:fill="F4F7F8"/>
          </w:tcPr>
          <w:p>
            <w:pPr>
              <w:spacing w:after="0" w:line="240" w:lineRule="auto"/>
            </w:pPr>
            <w:r>
              <w:rPr>
                <w:sz w:val="13"/>
              </w:rPr>
              <w:t>27.509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963</w:t>
            </w:r>
          </w:p>
        </w:tc>
      </w:tr>
      <w:tr>
        <w:trPr>
          <w:cantSplit/>
        </w:trPr>
        <w:tc>
          <w:tcPr>
            <w:tcW w:type="dxa" w:w="1080"/>
            <w:tcMar>
              <w:top w:w="35" w:type="dxa"/>
              <w:start w:w="55" w:type="dxa"/>
              <w:bottom w:w="35" w:type="dxa"/>
              <w:end w:w="55" w:type="dxa"/>
            </w:tcMar>
            <w:vAlign w:val="center"/>
          </w:tcPr>
          <w:p>
            <w:pPr>
              <w:spacing w:after="0" w:line="240" w:lineRule="auto"/>
            </w:pPr>
            <w:r>
              <w:rPr>
                <w:sz w:val="13"/>
              </w:rPr>
              <w:t>159</w:t>
            </w:r>
          </w:p>
        </w:tc>
        <w:tc>
          <w:tcPr>
            <w:tcW w:type="dxa" w:w="1656"/>
            <w:tcMar>
              <w:top w:w="35" w:type="dxa"/>
              <w:start w:w="55" w:type="dxa"/>
              <w:bottom w:w="35" w:type="dxa"/>
              <w:end w:w="55" w:type="dxa"/>
            </w:tcMar>
            <w:vAlign w:val="center"/>
          </w:tcPr>
          <w:p>
            <w:pPr>
              <w:spacing w:after="0" w:line="240" w:lineRule="auto"/>
            </w:pPr>
            <w:r>
              <w:rPr>
                <w:sz w:val="13"/>
              </w:rPr>
              <w:t>2112085.656</w:t>
            </w:r>
          </w:p>
        </w:tc>
        <w:tc>
          <w:tcPr>
            <w:tcW w:type="dxa" w:w="1512"/>
            <w:tcMar>
              <w:top w:w="35" w:type="dxa"/>
              <w:start w:w="55" w:type="dxa"/>
              <w:bottom w:w="35" w:type="dxa"/>
              <w:end w:w="55" w:type="dxa"/>
            </w:tcMar>
            <w:vAlign w:val="center"/>
          </w:tcPr>
          <w:p>
            <w:pPr>
              <w:spacing w:after="0" w:line="240" w:lineRule="auto"/>
            </w:pPr>
            <w:r>
              <w:rPr>
                <w:sz w:val="13"/>
              </w:rPr>
              <w:t>277132.490</w:t>
            </w:r>
          </w:p>
        </w:tc>
        <w:tc>
          <w:tcPr>
            <w:tcW w:type="dxa" w:w="1224"/>
            <w:tcMar>
              <w:top w:w="35" w:type="dxa"/>
              <w:start w:w="55" w:type="dxa"/>
              <w:bottom w:w="35" w:type="dxa"/>
              <w:end w:w="55" w:type="dxa"/>
            </w:tcMar>
            <w:vAlign w:val="center"/>
          </w:tcPr>
          <w:p>
            <w:pPr>
              <w:spacing w:after="0" w:line="240" w:lineRule="auto"/>
            </w:pPr>
            <w:r>
              <w:rPr>
                <w:sz w:val="13"/>
              </w:rPr>
              <w:t>10.979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617</w:t>
            </w:r>
          </w:p>
        </w:tc>
        <w:tc>
          <w:tcPr>
            <w:tcW w:type="dxa" w:w="1656"/>
            <w:tcMar>
              <w:top w:w="35" w:type="dxa"/>
              <w:start w:w="55" w:type="dxa"/>
              <w:bottom w:w="35" w:type="dxa"/>
              <w:end w:w="55" w:type="dxa"/>
            </w:tcMar>
            <w:vAlign w:val="center"/>
            <w:shd w:fill="F4F7F8"/>
          </w:tcPr>
          <w:p>
            <w:pPr>
              <w:spacing w:after="0" w:line="240" w:lineRule="auto"/>
            </w:pPr>
            <w:r>
              <w:rPr>
                <w:sz w:val="13"/>
              </w:rPr>
              <w:t>2112087.389</w:t>
            </w:r>
          </w:p>
        </w:tc>
        <w:tc>
          <w:tcPr>
            <w:tcW w:type="dxa" w:w="1512"/>
            <w:tcMar>
              <w:top w:w="35" w:type="dxa"/>
              <w:start w:w="55" w:type="dxa"/>
              <w:bottom w:w="35" w:type="dxa"/>
              <w:end w:w="55" w:type="dxa"/>
            </w:tcMar>
            <w:vAlign w:val="center"/>
            <w:shd w:fill="F4F7F8"/>
          </w:tcPr>
          <w:p>
            <w:pPr>
              <w:spacing w:after="0" w:line="240" w:lineRule="auto"/>
            </w:pPr>
            <w:r>
              <w:rPr>
                <w:sz w:val="13"/>
              </w:rPr>
              <w:t>277427.391</w:t>
            </w:r>
          </w:p>
        </w:tc>
        <w:tc>
          <w:tcPr>
            <w:tcW w:type="dxa" w:w="1224"/>
            <w:tcMar>
              <w:top w:w="35" w:type="dxa"/>
              <w:start w:w="55" w:type="dxa"/>
              <w:bottom w:w="35" w:type="dxa"/>
              <w:end w:w="55" w:type="dxa"/>
            </w:tcMar>
            <w:vAlign w:val="center"/>
            <w:shd w:fill="F4F7F8"/>
          </w:tcPr>
          <w:p>
            <w:pPr>
              <w:spacing w:after="0" w:line="240" w:lineRule="auto"/>
            </w:pPr>
            <w:r>
              <w:rPr>
                <w:sz w:val="13"/>
              </w:rPr>
              <w:t>9.459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1925</w:t>
            </w:r>
          </w:p>
        </w:tc>
      </w:tr>
      <w:tr>
        <w:trPr>
          <w:cantSplit/>
        </w:trPr>
        <w:tc>
          <w:tcPr>
            <w:tcW w:type="dxa" w:w="1080"/>
            <w:tcMar>
              <w:top w:w="35" w:type="dxa"/>
              <w:start w:w="55" w:type="dxa"/>
              <w:bottom w:w="35" w:type="dxa"/>
              <w:end w:w="55" w:type="dxa"/>
            </w:tcMar>
            <w:vAlign w:val="center"/>
          </w:tcPr>
          <w:p>
            <w:pPr>
              <w:spacing w:after="0" w:line="240" w:lineRule="auto"/>
            </w:pPr>
            <w:r>
              <w:rPr>
                <w:sz w:val="13"/>
              </w:rPr>
              <w:t>106</w:t>
            </w:r>
          </w:p>
        </w:tc>
        <w:tc>
          <w:tcPr>
            <w:tcW w:type="dxa" w:w="1656"/>
            <w:tcMar>
              <w:top w:w="35" w:type="dxa"/>
              <w:start w:w="55" w:type="dxa"/>
              <w:bottom w:w="35" w:type="dxa"/>
              <w:end w:w="55" w:type="dxa"/>
            </w:tcMar>
            <w:vAlign w:val="center"/>
          </w:tcPr>
          <w:p>
            <w:pPr>
              <w:spacing w:after="0" w:line="240" w:lineRule="auto"/>
            </w:pPr>
            <w:r>
              <w:rPr>
                <w:sz w:val="13"/>
              </w:rPr>
              <w:t>2112088.394</w:t>
            </w:r>
          </w:p>
        </w:tc>
        <w:tc>
          <w:tcPr>
            <w:tcW w:type="dxa" w:w="1512"/>
            <w:tcMar>
              <w:top w:w="35" w:type="dxa"/>
              <w:start w:w="55" w:type="dxa"/>
              <w:bottom w:w="35" w:type="dxa"/>
              <w:end w:w="55" w:type="dxa"/>
            </w:tcMar>
            <w:vAlign w:val="center"/>
          </w:tcPr>
          <w:p>
            <w:pPr>
              <w:spacing w:after="0" w:line="240" w:lineRule="auto"/>
            </w:pPr>
            <w:r>
              <w:rPr>
                <w:sz w:val="13"/>
              </w:rPr>
              <w:t>277144.937</w:t>
            </w:r>
          </w:p>
        </w:tc>
        <w:tc>
          <w:tcPr>
            <w:tcW w:type="dxa" w:w="1224"/>
            <w:tcMar>
              <w:top w:w="35" w:type="dxa"/>
              <w:start w:w="55" w:type="dxa"/>
              <w:bottom w:w="35" w:type="dxa"/>
              <w:end w:w="55" w:type="dxa"/>
            </w:tcMar>
            <w:vAlign w:val="center"/>
          </w:tcPr>
          <w:p>
            <w:pPr>
              <w:spacing w:after="0" w:line="240" w:lineRule="auto"/>
            </w:pPr>
            <w:r>
              <w:rPr>
                <w:sz w:val="13"/>
              </w:rPr>
              <w:t>10.969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2112089.702</w:t>
            </w:r>
          </w:p>
        </w:tc>
        <w:tc>
          <w:tcPr>
            <w:tcW w:type="dxa" w:w="1512"/>
            <w:tcMar>
              <w:top w:w="35" w:type="dxa"/>
              <w:start w:w="55" w:type="dxa"/>
              <w:bottom w:w="35" w:type="dxa"/>
              <w:end w:w="55" w:type="dxa"/>
            </w:tcMar>
            <w:vAlign w:val="center"/>
            <w:shd w:fill="F4F7F8"/>
          </w:tcPr>
          <w:p>
            <w:pPr>
              <w:spacing w:after="0" w:line="240" w:lineRule="auto"/>
            </w:pPr>
            <w:r>
              <w:rPr>
                <w:sz w:val="13"/>
              </w:rPr>
              <w:t>277423.894</w:t>
            </w:r>
          </w:p>
        </w:tc>
        <w:tc>
          <w:tcPr>
            <w:tcW w:type="dxa" w:w="1224"/>
            <w:tcMar>
              <w:top w:w="35" w:type="dxa"/>
              <w:start w:w="55" w:type="dxa"/>
              <w:bottom w:w="35" w:type="dxa"/>
              <w:end w:w="55" w:type="dxa"/>
            </w:tcMar>
            <w:vAlign w:val="center"/>
            <w:shd w:fill="F4F7F8"/>
          </w:tcPr>
          <w:p>
            <w:pPr>
              <w:spacing w:after="0" w:line="240" w:lineRule="auto"/>
            </w:pPr>
            <w:r>
              <w:rPr>
                <w:sz w:val="13"/>
              </w:rPr>
              <w:t>9.412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1363</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2112090.737</w:t>
            </w:r>
          </w:p>
        </w:tc>
        <w:tc>
          <w:tcPr>
            <w:tcW w:type="dxa" w:w="1512"/>
            <w:tcMar>
              <w:top w:w="35" w:type="dxa"/>
              <w:start w:w="55" w:type="dxa"/>
              <w:bottom w:w="35" w:type="dxa"/>
              <w:end w:w="55" w:type="dxa"/>
            </w:tcMar>
            <w:vAlign w:val="center"/>
          </w:tcPr>
          <w:p>
            <w:pPr>
              <w:spacing w:after="0" w:line="240" w:lineRule="auto"/>
            </w:pPr>
            <w:r>
              <w:rPr>
                <w:sz w:val="13"/>
              </w:rPr>
              <w:t>277479.586</w:t>
            </w:r>
          </w:p>
        </w:tc>
        <w:tc>
          <w:tcPr>
            <w:tcW w:type="dxa" w:w="1224"/>
            <w:tcMar>
              <w:top w:w="35" w:type="dxa"/>
              <w:start w:w="55" w:type="dxa"/>
              <w:bottom w:w="35" w:type="dxa"/>
              <w:end w:w="55" w:type="dxa"/>
            </w:tcMar>
            <w:vAlign w:val="center"/>
          </w:tcPr>
          <w:p>
            <w:pPr>
              <w:spacing w:after="0" w:line="240" w:lineRule="auto"/>
            </w:pPr>
            <w:r>
              <w:rPr>
                <w:sz w:val="13"/>
              </w:rPr>
              <w:t>9.749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2112092.379</w:t>
            </w:r>
          </w:p>
        </w:tc>
        <w:tc>
          <w:tcPr>
            <w:tcW w:type="dxa" w:w="1512"/>
            <w:tcMar>
              <w:top w:w="35" w:type="dxa"/>
              <w:start w:w="55" w:type="dxa"/>
              <w:bottom w:w="35" w:type="dxa"/>
              <w:end w:w="55" w:type="dxa"/>
            </w:tcMar>
            <w:vAlign w:val="center"/>
            <w:shd w:fill="F4F7F8"/>
          </w:tcPr>
          <w:p>
            <w:pPr>
              <w:spacing w:after="0" w:line="240" w:lineRule="auto"/>
            </w:pPr>
            <w:r>
              <w:rPr>
                <w:sz w:val="13"/>
              </w:rPr>
              <w:t>277928.512</w:t>
            </w:r>
          </w:p>
        </w:tc>
        <w:tc>
          <w:tcPr>
            <w:tcW w:type="dxa" w:w="1224"/>
            <w:tcMar>
              <w:top w:w="35" w:type="dxa"/>
              <w:start w:w="55" w:type="dxa"/>
              <w:bottom w:w="35" w:type="dxa"/>
              <w:end w:w="55" w:type="dxa"/>
            </w:tcMar>
            <w:vAlign w:val="center"/>
            <w:shd w:fill="F4F7F8"/>
          </w:tcPr>
          <w:p>
            <w:pPr>
              <w:spacing w:after="0" w:line="240" w:lineRule="auto"/>
            </w:pPr>
            <w:r>
              <w:rPr>
                <w:sz w:val="13"/>
              </w:rPr>
              <w:t>21.133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956</w:t>
            </w:r>
          </w:p>
        </w:tc>
      </w:tr>
      <w:tr>
        <w:trPr>
          <w:cantSplit/>
        </w:trPr>
        <w:tc>
          <w:tcPr>
            <w:tcW w:type="dxa" w:w="1080"/>
            <w:tcMar>
              <w:top w:w="35" w:type="dxa"/>
              <w:start w:w="55" w:type="dxa"/>
              <w:bottom w:w="35" w:type="dxa"/>
              <w:end w:w="55" w:type="dxa"/>
            </w:tcMar>
            <w:vAlign w:val="center"/>
          </w:tcPr>
          <w:p>
            <w:pPr>
              <w:spacing w:after="0" w:line="240" w:lineRule="auto"/>
            </w:pPr>
            <w:r>
              <w:rPr>
                <w:sz w:val="13"/>
              </w:rPr>
              <w:t>45</w:t>
            </w:r>
          </w:p>
        </w:tc>
        <w:tc>
          <w:tcPr>
            <w:tcW w:type="dxa" w:w="1656"/>
            <w:tcMar>
              <w:top w:w="35" w:type="dxa"/>
              <w:start w:w="55" w:type="dxa"/>
              <w:bottom w:w="35" w:type="dxa"/>
              <w:end w:w="55" w:type="dxa"/>
            </w:tcMar>
            <w:vAlign w:val="center"/>
          </w:tcPr>
          <w:p>
            <w:pPr>
              <w:spacing w:after="0" w:line="240" w:lineRule="auto"/>
            </w:pPr>
            <w:r>
              <w:rPr>
                <w:sz w:val="13"/>
              </w:rPr>
              <w:t>2112093.200</w:t>
            </w:r>
          </w:p>
        </w:tc>
        <w:tc>
          <w:tcPr>
            <w:tcW w:type="dxa" w:w="1512"/>
            <w:tcMar>
              <w:top w:w="35" w:type="dxa"/>
              <w:start w:w="55" w:type="dxa"/>
              <w:bottom w:w="35" w:type="dxa"/>
              <w:end w:w="55" w:type="dxa"/>
            </w:tcMar>
            <w:vAlign w:val="center"/>
          </w:tcPr>
          <w:p>
            <w:pPr>
              <w:spacing w:after="0" w:line="240" w:lineRule="auto"/>
            </w:pPr>
            <w:r>
              <w:rPr>
                <w:sz w:val="13"/>
              </w:rPr>
              <w:t>277447.435</w:t>
            </w:r>
          </w:p>
        </w:tc>
        <w:tc>
          <w:tcPr>
            <w:tcW w:type="dxa" w:w="1224"/>
            <w:tcMar>
              <w:top w:w="35" w:type="dxa"/>
              <w:start w:w="55" w:type="dxa"/>
              <w:bottom w:w="35" w:type="dxa"/>
              <w:end w:w="55" w:type="dxa"/>
            </w:tcMar>
            <w:vAlign w:val="center"/>
          </w:tcPr>
          <w:p>
            <w:pPr>
              <w:spacing w:after="0" w:line="240" w:lineRule="auto"/>
            </w:pPr>
            <w:r>
              <w:rPr>
                <w:sz w:val="13"/>
              </w:rPr>
              <w:t>9.685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2112093.577</w:t>
            </w:r>
          </w:p>
        </w:tc>
        <w:tc>
          <w:tcPr>
            <w:tcW w:type="dxa" w:w="1512"/>
            <w:tcMar>
              <w:top w:w="35" w:type="dxa"/>
              <w:start w:w="55" w:type="dxa"/>
              <w:bottom w:w="35" w:type="dxa"/>
              <w:end w:w="55" w:type="dxa"/>
            </w:tcMar>
            <w:vAlign w:val="center"/>
            <w:shd w:fill="F4F7F8"/>
          </w:tcPr>
          <w:p>
            <w:pPr>
              <w:spacing w:after="0" w:line="240" w:lineRule="auto"/>
            </w:pPr>
            <w:r>
              <w:rPr>
                <w:sz w:val="13"/>
              </w:rPr>
              <w:t>277492.969</w:t>
            </w:r>
          </w:p>
        </w:tc>
        <w:tc>
          <w:tcPr>
            <w:tcW w:type="dxa" w:w="1224"/>
            <w:tcMar>
              <w:top w:w="35" w:type="dxa"/>
              <w:start w:w="55" w:type="dxa"/>
              <w:bottom w:w="35" w:type="dxa"/>
              <w:end w:w="55" w:type="dxa"/>
            </w:tcMar>
            <w:vAlign w:val="center"/>
            <w:shd w:fill="F4F7F8"/>
          </w:tcPr>
          <w:p>
            <w:pPr>
              <w:spacing w:after="0" w:line="240" w:lineRule="auto"/>
            </w:pPr>
            <w:r>
              <w:rPr>
                <w:sz w:val="13"/>
              </w:rPr>
              <w:t>9.500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3645</w:t>
            </w:r>
          </w:p>
        </w:tc>
      </w:tr>
      <w:tr>
        <w:trPr>
          <w:cantSplit/>
        </w:trPr>
        <w:tc>
          <w:tcPr>
            <w:tcW w:type="dxa" w:w="1080"/>
            <w:tcMar>
              <w:top w:w="35" w:type="dxa"/>
              <w:start w:w="55" w:type="dxa"/>
              <w:bottom w:w="35" w:type="dxa"/>
              <w:end w:w="55" w:type="dxa"/>
            </w:tcMar>
            <w:vAlign w:val="center"/>
          </w:tcPr>
          <w:p>
            <w:pPr>
              <w:spacing w:after="0" w:line="240" w:lineRule="auto"/>
            </w:pPr>
            <w:r>
              <w:rPr>
                <w:sz w:val="13"/>
              </w:rPr>
              <w:t>682</w:t>
            </w:r>
          </w:p>
        </w:tc>
        <w:tc>
          <w:tcPr>
            <w:tcW w:type="dxa" w:w="1656"/>
            <w:tcMar>
              <w:top w:w="35" w:type="dxa"/>
              <w:start w:w="55" w:type="dxa"/>
              <w:bottom w:w="35" w:type="dxa"/>
              <w:end w:w="55" w:type="dxa"/>
            </w:tcMar>
            <w:vAlign w:val="center"/>
          </w:tcPr>
          <w:p>
            <w:pPr>
              <w:spacing w:after="0" w:line="240" w:lineRule="auto"/>
            </w:pPr>
            <w:r>
              <w:rPr>
                <w:sz w:val="13"/>
              </w:rPr>
              <w:t>2112095.124</w:t>
            </w:r>
          </w:p>
        </w:tc>
        <w:tc>
          <w:tcPr>
            <w:tcW w:type="dxa" w:w="1512"/>
            <w:tcMar>
              <w:top w:w="35" w:type="dxa"/>
              <w:start w:w="55" w:type="dxa"/>
              <w:bottom w:w="35" w:type="dxa"/>
              <w:end w:w="55" w:type="dxa"/>
            </w:tcMar>
            <w:vAlign w:val="center"/>
          </w:tcPr>
          <w:p>
            <w:pPr>
              <w:spacing w:after="0" w:line="240" w:lineRule="auto"/>
            </w:pPr>
            <w:r>
              <w:rPr>
                <w:sz w:val="13"/>
              </w:rPr>
              <w:t>277147.926</w:t>
            </w:r>
          </w:p>
        </w:tc>
        <w:tc>
          <w:tcPr>
            <w:tcW w:type="dxa" w:w="1224"/>
            <w:tcMar>
              <w:top w:w="35" w:type="dxa"/>
              <w:start w:w="55" w:type="dxa"/>
              <w:bottom w:w="35" w:type="dxa"/>
              <w:end w:w="55" w:type="dxa"/>
            </w:tcMar>
            <w:vAlign w:val="center"/>
          </w:tcPr>
          <w:p>
            <w:pPr>
              <w:spacing w:after="0" w:line="240" w:lineRule="auto"/>
            </w:pPr>
            <w:r>
              <w:rPr>
                <w:sz w:val="13"/>
              </w:rPr>
              <w:t>11.102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645</w:t>
            </w:r>
          </w:p>
        </w:tc>
        <w:tc>
          <w:tcPr>
            <w:tcW w:type="dxa" w:w="1656"/>
            <w:tcMar>
              <w:top w:w="35" w:type="dxa"/>
              <w:start w:w="55" w:type="dxa"/>
              <w:bottom w:w="35" w:type="dxa"/>
              <w:end w:w="55" w:type="dxa"/>
            </w:tcMar>
            <w:vAlign w:val="center"/>
            <w:shd w:fill="F4F7F8"/>
          </w:tcPr>
          <w:p>
            <w:pPr>
              <w:spacing w:after="0" w:line="240" w:lineRule="auto"/>
            </w:pPr>
            <w:r>
              <w:rPr>
                <w:sz w:val="13"/>
              </w:rPr>
              <w:t>2112096.358</w:t>
            </w:r>
          </w:p>
        </w:tc>
        <w:tc>
          <w:tcPr>
            <w:tcW w:type="dxa" w:w="1512"/>
            <w:tcMar>
              <w:top w:w="35" w:type="dxa"/>
              <w:start w:w="55" w:type="dxa"/>
              <w:bottom w:w="35" w:type="dxa"/>
              <w:end w:w="55" w:type="dxa"/>
            </w:tcMar>
            <w:vAlign w:val="center"/>
            <w:shd w:fill="F4F7F8"/>
          </w:tcPr>
          <w:p>
            <w:pPr>
              <w:spacing w:after="0" w:line="240" w:lineRule="auto"/>
            </w:pPr>
            <w:r>
              <w:rPr>
                <w:sz w:val="13"/>
              </w:rPr>
              <w:t>278347.198</w:t>
            </w:r>
          </w:p>
        </w:tc>
        <w:tc>
          <w:tcPr>
            <w:tcW w:type="dxa" w:w="1224"/>
            <w:tcMar>
              <w:top w:w="35" w:type="dxa"/>
              <w:start w:w="55" w:type="dxa"/>
              <w:bottom w:w="35" w:type="dxa"/>
              <w:end w:w="55" w:type="dxa"/>
            </w:tcMar>
            <w:vAlign w:val="center"/>
            <w:shd w:fill="F4F7F8"/>
          </w:tcPr>
          <w:p>
            <w:pPr>
              <w:spacing w:after="0" w:line="240" w:lineRule="auto"/>
            </w:pPr>
            <w:r>
              <w:rPr>
                <w:sz w:val="13"/>
              </w:rPr>
              <w:t>26.633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2625</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2112097.438</w:t>
            </w:r>
          </w:p>
        </w:tc>
        <w:tc>
          <w:tcPr>
            <w:tcW w:type="dxa" w:w="1512"/>
            <w:tcMar>
              <w:top w:w="35" w:type="dxa"/>
              <w:start w:w="55" w:type="dxa"/>
              <w:bottom w:w="35" w:type="dxa"/>
              <w:end w:w="55" w:type="dxa"/>
            </w:tcMar>
            <w:vAlign w:val="center"/>
          </w:tcPr>
          <w:p>
            <w:pPr>
              <w:spacing w:after="0" w:line="240" w:lineRule="auto"/>
            </w:pPr>
            <w:r>
              <w:rPr>
                <w:sz w:val="13"/>
              </w:rPr>
              <w:t>277434.606</w:t>
            </w:r>
          </w:p>
        </w:tc>
        <w:tc>
          <w:tcPr>
            <w:tcW w:type="dxa" w:w="1224"/>
            <w:tcMar>
              <w:top w:w="35" w:type="dxa"/>
              <w:start w:w="55" w:type="dxa"/>
              <w:bottom w:w="35" w:type="dxa"/>
              <w:end w:w="55" w:type="dxa"/>
            </w:tcMar>
            <w:vAlign w:val="center"/>
          </w:tcPr>
          <w:p>
            <w:pPr>
              <w:spacing w:after="0" w:line="240" w:lineRule="auto"/>
            </w:pPr>
            <w:r>
              <w:rPr>
                <w:sz w:val="13"/>
              </w:rPr>
              <w:t>9.579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44</w:t>
            </w:r>
          </w:p>
        </w:tc>
        <w:tc>
          <w:tcPr>
            <w:tcW w:type="dxa" w:w="1656"/>
            <w:tcMar>
              <w:top w:w="35" w:type="dxa"/>
              <w:start w:w="55" w:type="dxa"/>
              <w:bottom w:w="35" w:type="dxa"/>
              <w:end w:w="55" w:type="dxa"/>
            </w:tcMar>
            <w:vAlign w:val="center"/>
            <w:shd w:fill="F4F7F8"/>
          </w:tcPr>
          <w:p>
            <w:pPr>
              <w:spacing w:after="0" w:line="240" w:lineRule="auto"/>
            </w:pPr>
            <w:r>
              <w:rPr>
                <w:sz w:val="13"/>
              </w:rPr>
              <w:t>2112098.531</w:t>
            </w:r>
          </w:p>
        </w:tc>
        <w:tc>
          <w:tcPr>
            <w:tcW w:type="dxa" w:w="1512"/>
            <w:tcMar>
              <w:top w:w="35" w:type="dxa"/>
              <w:start w:w="55" w:type="dxa"/>
              <w:bottom w:w="35" w:type="dxa"/>
              <w:end w:w="55" w:type="dxa"/>
            </w:tcMar>
            <w:vAlign w:val="center"/>
            <w:shd w:fill="F4F7F8"/>
          </w:tcPr>
          <w:p>
            <w:pPr>
              <w:spacing w:after="0" w:line="240" w:lineRule="auto"/>
            </w:pPr>
            <w:r>
              <w:rPr>
                <w:sz w:val="13"/>
              </w:rPr>
              <w:t>277137.719</w:t>
            </w:r>
          </w:p>
        </w:tc>
        <w:tc>
          <w:tcPr>
            <w:tcW w:type="dxa" w:w="1224"/>
            <w:tcMar>
              <w:top w:w="35" w:type="dxa"/>
              <w:start w:w="55" w:type="dxa"/>
              <w:bottom w:w="35" w:type="dxa"/>
              <w:end w:w="55" w:type="dxa"/>
            </w:tcMar>
            <w:vAlign w:val="center"/>
            <w:shd w:fill="F4F7F8"/>
          </w:tcPr>
          <w:p>
            <w:pPr>
              <w:spacing w:after="0" w:line="240" w:lineRule="auto"/>
            </w:pPr>
            <w:r>
              <w:rPr>
                <w:sz w:val="13"/>
              </w:rPr>
              <w:t>10.696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45</w:t>
            </w:r>
          </w:p>
        </w:tc>
      </w:tr>
      <w:tr>
        <w:trPr>
          <w:cantSplit/>
        </w:trPr>
        <w:tc>
          <w:tcPr>
            <w:tcW w:type="dxa" w:w="1080"/>
            <w:tcMar>
              <w:top w:w="35" w:type="dxa"/>
              <w:start w:w="55" w:type="dxa"/>
              <w:bottom w:w="35" w:type="dxa"/>
              <w:end w:w="55" w:type="dxa"/>
            </w:tcMar>
            <w:vAlign w:val="center"/>
          </w:tcPr>
          <w:p>
            <w:pPr>
              <w:spacing w:after="0" w:line="240" w:lineRule="auto"/>
            </w:pPr>
            <w:r>
              <w:rPr>
                <w:sz w:val="13"/>
              </w:rPr>
              <w:t>57</w:t>
            </w:r>
          </w:p>
        </w:tc>
        <w:tc>
          <w:tcPr>
            <w:tcW w:type="dxa" w:w="1656"/>
            <w:tcMar>
              <w:top w:w="35" w:type="dxa"/>
              <w:start w:w="55" w:type="dxa"/>
              <w:bottom w:w="35" w:type="dxa"/>
              <w:end w:w="55" w:type="dxa"/>
            </w:tcMar>
            <w:vAlign w:val="center"/>
          </w:tcPr>
          <w:p>
            <w:pPr>
              <w:spacing w:after="0" w:line="240" w:lineRule="auto"/>
            </w:pPr>
            <w:r>
              <w:rPr>
                <w:sz w:val="13"/>
              </w:rPr>
              <w:t>2112098.685</w:t>
            </w:r>
          </w:p>
        </w:tc>
        <w:tc>
          <w:tcPr>
            <w:tcW w:type="dxa" w:w="1512"/>
            <w:tcMar>
              <w:top w:w="35" w:type="dxa"/>
              <w:start w:w="55" w:type="dxa"/>
              <w:bottom w:w="35" w:type="dxa"/>
              <w:end w:w="55" w:type="dxa"/>
            </w:tcMar>
            <w:vAlign w:val="center"/>
          </w:tcPr>
          <w:p>
            <w:pPr>
              <w:spacing w:after="0" w:line="240" w:lineRule="auto"/>
            </w:pPr>
            <w:r>
              <w:rPr>
                <w:sz w:val="13"/>
              </w:rPr>
              <w:t>277425.862</w:t>
            </w:r>
          </w:p>
        </w:tc>
        <w:tc>
          <w:tcPr>
            <w:tcW w:type="dxa" w:w="1224"/>
            <w:tcMar>
              <w:top w:w="35" w:type="dxa"/>
              <w:start w:w="55" w:type="dxa"/>
              <w:bottom w:w="35" w:type="dxa"/>
              <w:end w:w="55" w:type="dxa"/>
            </w:tcMar>
            <w:vAlign w:val="center"/>
          </w:tcPr>
          <w:p>
            <w:pPr>
              <w:spacing w:after="0" w:line="240" w:lineRule="auto"/>
            </w:pPr>
            <w:r>
              <w:rPr>
                <w:sz w:val="13"/>
              </w:rPr>
              <w:t>9.396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142</w:t>
            </w:r>
          </w:p>
        </w:tc>
        <w:tc>
          <w:tcPr>
            <w:tcW w:type="dxa" w:w="1656"/>
            <w:tcMar>
              <w:top w:w="35" w:type="dxa"/>
              <w:start w:w="55" w:type="dxa"/>
              <w:bottom w:w="35" w:type="dxa"/>
              <w:end w:w="55" w:type="dxa"/>
            </w:tcMar>
            <w:vAlign w:val="center"/>
            <w:shd w:fill="F4F7F8"/>
          </w:tcPr>
          <w:p>
            <w:pPr>
              <w:spacing w:after="0" w:line="240" w:lineRule="auto"/>
            </w:pPr>
            <w:r>
              <w:rPr>
                <w:sz w:val="13"/>
              </w:rPr>
              <w:t>2112098.853</w:t>
            </w:r>
          </w:p>
        </w:tc>
        <w:tc>
          <w:tcPr>
            <w:tcW w:type="dxa" w:w="1512"/>
            <w:tcMar>
              <w:top w:w="35" w:type="dxa"/>
              <w:start w:w="55" w:type="dxa"/>
              <w:bottom w:w="35" w:type="dxa"/>
              <w:end w:w="55" w:type="dxa"/>
            </w:tcMar>
            <w:vAlign w:val="center"/>
            <w:shd w:fill="F4F7F8"/>
          </w:tcPr>
          <w:p>
            <w:pPr>
              <w:spacing w:after="0" w:line="240" w:lineRule="auto"/>
            </w:pPr>
            <w:r>
              <w:rPr>
                <w:sz w:val="13"/>
              </w:rPr>
              <w:t>277435.164</w:t>
            </w:r>
          </w:p>
        </w:tc>
        <w:tc>
          <w:tcPr>
            <w:tcW w:type="dxa" w:w="1224"/>
            <w:tcMar>
              <w:top w:w="35" w:type="dxa"/>
              <w:start w:w="55" w:type="dxa"/>
              <w:bottom w:w="35" w:type="dxa"/>
              <w:end w:w="55" w:type="dxa"/>
            </w:tcMar>
            <w:vAlign w:val="center"/>
            <w:shd w:fill="F4F7F8"/>
          </w:tcPr>
          <w:p>
            <w:pPr>
              <w:spacing w:after="0" w:line="240" w:lineRule="auto"/>
            </w:pPr>
            <w:r>
              <w:rPr>
                <w:sz w:val="13"/>
              </w:rPr>
              <w:t>8.332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112</w:t>
            </w:r>
          </w:p>
        </w:tc>
      </w:tr>
      <w:tr>
        <w:trPr>
          <w:cantSplit/>
        </w:trPr>
        <w:tc>
          <w:tcPr>
            <w:tcW w:type="dxa" w:w="1080"/>
            <w:tcMar>
              <w:top w:w="35" w:type="dxa"/>
              <w:start w:w="55" w:type="dxa"/>
              <w:bottom w:w="35" w:type="dxa"/>
              <w:end w:w="55" w:type="dxa"/>
            </w:tcMar>
            <w:vAlign w:val="center"/>
          </w:tcPr>
          <w:p>
            <w:pPr>
              <w:spacing w:after="0" w:line="240" w:lineRule="auto"/>
            </w:pPr>
            <w:r>
              <w:rPr>
                <w:sz w:val="13"/>
              </w:rPr>
              <w:t>618</w:t>
            </w:r>
          </w:p>
        </w:tc>
        <w:tc>
          <w:tcPr>
            <w:tcW w:type="dxa" w:w="1656"/>
            <w:tcMar>
              <w:top w:w="35" w:type="dxa"/>
              <w:start w:w="55" w:type="dxa"/>
              <w:bottom w:w="35" w:type="dxa"/>
              <w:end w:w="55" w:type="dxa"/>
            </w:tcMar>
            <w:vAlign w:val="center"/>
          </w:tcPr>
          <w:p>
            <w:pPr>
              <w:spacing w:after="0" w:line="240" w:lineRule="auto"/>
            </w:pPr>
            <w:r>
              <w:rPr>
                <w:sz w:val="13"/>
              </w:rPr>
              <w:t>2112099.512</w:t>
            </w:r>
          </w:p>
        </w:tc>
        <w:tc>
          <w:tcPr>
            <w:tcW w:type="dxa" w:w="1512"/>
            <w:tcMar>
              <w:top w:w="35" w:type="dxa"/>
              <w:start w:w="55" w:type="dxa"/>
              <w:bottom w:w="35" w:type="dxa"/>
              <w:end w:w="55" w:type="dxa"/>
            </w:tcMar>
            <w:vAlign w:val="center"/>
          </w:tcPr>
          <w:p>
            <w:pPr>
              <w:spacing w:after="0" w:line="240" w:lineRule="auto"/>
            </w:pPr>
            <w:r>
              <w:rPr>
                <w:sz w:val="13"/>
              </w:rPr>
              <w:t>277430.188</w:t>
            </w:r>
          </w:p>
        </w:tc>
        <w:tc>
          <w:tcPr>
            <w:tcW w:type="dxa" w:w="1224"/>
            <w:tcMar>
              <w:top w:w="35" w:type="dxa"/>
              <w:start w:w="55" w:type="dxa"/>
              <w:bottom w:w="35" w:type="dxa"/>
              <w:end w:w="55" w:type="dxa"/>
            </w:tcMar>
            <w:vAlign w:val="center"/>
          </w:tcPr>
          <w:p>
            <w:pPr>
              <w:spacing w:after="0" w:line="240" w:lineRule="auto"/>
            </w:pPr>
            <w:r>
              <w:rPr>
                <w:sz w:val="13"/>
              </w:rPr>
              <w:t>9.513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w:t>
            </w:r>
          </w:p>
        </w:tc>
        <w:tc>
          <w:tcPr>
            <w:tcW w:type="dxa" w:w="1656"/>
            <w:tcMar>
              <w:top w:w="35" w:type="dxa"/>
              <w:start w:w="55" w:type="dxa"/>
              <w:bottom w:w="35" w:type="dxa"/>
              <w:end w:w="55" w:type="dxa"/>
            </w:tcMar>
            <w:vAlign w:val="center"/>
            <w:shd w:fill="F4F7F8"/>
          </w:tcPr>
          <w:p>
            <w:pPr>
              <w:spacing w:after="0" w:line="240" w:lineRule="auto"/>
            </w:pPr>
            <w:r>
              <w:rPr>
                <w:sz w:val="13"/>
              </w:rPr>
              <w:t>2112100.643</w:t>
            </w:r>
          </w:p>
        </w:tc>
        <w:tc>
          <w:tcPr>
            <w:tcW w:type="dxa" w:w="1512"/>
            <w:tcMar>
              <w:top w:w="35" w:type="dxa"/>
              <w:start w:w="55" w:type="dxa"/>
              <w:bottom w:w="35" w:type="dxa"/>
              <w:end w:w="55" w:type="dxa"/>
            </w:tcMar>
            <w:vAlign w:val="center"/>
            <w:shd w:fill="F4F7F8"/>
          </w:tcPr>
          <w:p>
            <w:pPr>
              <w:spacing w:after="0" w:line="240" w:lineRule="auto"/>
            </w:pPr>
            <w:r>
              <w:rPr>
                <w:sz w:val="13"/>
              </w:rPr>
              <w:t>277668.056</w:t>
            </w:r>
          </w:p>
        </w:tc>
        <w:tc>
          <w:tcPr>
            <w:tcW w:type="dxa" w:w="1224"/>
            <w:tcMar>
              <w:top w:w="35" w:type="dxa"/>
              <w:start w:w="55" w:type="dxa"/>
              <w:bottom w:w="35" w:type="dxa"/>
              <w:end w:w="55" w:type="dxa"/>
            </w:tcMar>
            <w:vAlign w:val="center"/>
            <w:shd w:fill="F4F7F8"/>
          </w:tcPr>
          <w:p>
            <w:pPr>
              <w:spacing w:after="0" w:line="240" w:lineRule="auto"/>
            </w:pPr>
            <w:r>
              <w:rPr>
                <w:sz w:val="13"/>
              </w:rPr>
              <w:t>11.232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2482</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2112107.883</w:t>
            </w:r>
          </w:p>
        </w:tc>
        <w:tc>
          <w:tcPr>
            <w:tcW w:type="dxa" w:w="1512"/>
            <w:tcMar>
              <w:top w:w="35" w:type="dxa"/>
              <w:start w:w="55" w:type="dxa"/>
              <w:bottom w:w="35" w:type="dxa"/>
              <w:end w:w="55" w:type="dxa"/>
            </w:tcMar>
            <w:vAlign w:val="center"/>
          </w:tcPr>
          <w:p>
            <w:pPr>
              <w:spacing w:after="0" w:line="240" w:lineRule="auto"/>
            </w:pPr>
            <w:r>
              <w:rPr>
                <w:sz w:val="13"/>
              </w:rPr>
              <w:t>277959.936</w:t>
            </w:r>
          </w:p>
        </w:tc>
        <w:tc>
          <w:tcPr>
            <w:tcW w:type="dxa" w:w="1224"/>
            <w:tcMar>
              <w:top w:w="35" w:type="dxa"/>
              <w:start w:w="55" w:type="dxa"/>
              <w:bottom w:w="35" w:type="dxa"/>
              <w:end w:w="55" w:type="dxa"/>
            </w:tcMar>
            <w:vAlign w:val="center"/>
          </w:tcPr>
          <w:p>
            <w:pPr>
              <w:spacing w:after="0" w:line="240" w:lineRule="auto"/>
            </w:pPr>
            <w:r>
              <w:rPr>
                <w:sz w:val="13"/>
              </w:rPr>
              <w:t>21.520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2112108.368</w:t>
            </w:r>
          </w:p>
        </w:tc>
        <w:tc>
          <w:tcPr>
            <w:tcW w:type="dxa" w:w="1512"/>
            <w:tcMar>
              <w:top w:w="35" w:type="dxa"/>
              <w:start w:w="55" w:type="dxa"/>
              <w:bottom w:w="35" w:type="dxa"/>
              <w:end w:w="55" w:type="dxa"/>
            </w:tcMar>
            <w:vAlign w:val="center"/>
            <w:shd w:fill="F4F7F8"/>
          </w:tcPr>
          <w:p>
            <w:pPr>
              <w:spacing w:after="0" w:line="240" w:lineRule="auto"/>
            </w:pPr>
            <w:r>
              <w:rPr>
                <w:sz w:val="13"/>
              </w:rPr>
              <w:t>277143.679</w:t>
            </w:r>
          </w:p>
        </w:tc>
        <w:tc>
          <w:tcPr>
            <w:tcW w:type="dxa" w:w="1224"/>
            <w:tcMar>
              <w:top w:w="35" w:type="dxa"/>
              <w:start w:w="55" w:type="dxa"/>
              <w:bottom w:w="35" w:type="dxa"/>
              <w:end w:w="55" w:type="dxa"/>
            </w:tcMar>
            <w:vAlign w:val="center"/>
            <w:shd w:fill="F4F7F8"/>
          </w:tcPr>
          <w:p>
            <w:pPr>
              <w:spacing w:after="0" w:line="240" w:lineRule="auto"/>
            </w:pPr>
            <w:r>
              <w:rPr>
                <w:sz w:val="13"/>
              </w:rPr>
              <w:t>10.869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44</w:t>
            </w:r>
          </w:p>
        </w:tc>
      </w:tr>
      <w:tr>
        <w:trPr>
          <w:cantSplit/>
        </w:trPr>
        <w:tc>
          <w:tcPr>
            <w:tcW w:type="dxa" w:w="1080"/>
            <w:tcMar>
              <w:top w:w="35" w:type="dxa"/>
              <w:start w:w="55" w:type="dxa"/>
              <w:bottom w:w="35" w:type="dxa"/>
              <w:end w:w="55" w:type="dxa"/>
            </w:tcMar>
            <w:vAlign w:val="center"/>
          </w:tcPr>
          <w:p>
            <w:pPr>
              <w:spacing w:after="0" w:line="240" w:lineRule="auto"/>
            </w:pPr>
            <w:r>
              <w:rPr>
                <w:sz w:val="13"/>
              </w:rPr>
              <w:t>158</w:t>
            </w:r>
          </w:p>
        </w:tc>
        <w:tc>
          <w:tcPr>
            <w:tcW w:type="dxa" w:w="1656"/>
            <w:tcMar>
              <w:top w:w="35" w:type="dxa"/>
              <w:start w:w="55" w:type="dxa"/>
              <w:bottom w:w="35" w:type="dxa"/>
              <w:end w:w="55" w:type="dxa"/>
            </w:tcMar>
            <w:vAlign w:val="center"/>
          </w:tcPr>
          <w:p>
            <w:pPr>
              <w:spacing w:after="0" w:line="240" w:lineRule="auto"/>
            </w:pPr>
            <w:r>
              <w:rPr>
                <w:sz w:val="13"/>
              </w:rPr>
              <w:t>2112109.068</w:t>
            </w:r>
          </w:p>
        </w:tc>
        <w:tc>
          <w:tcPr>
            <w:tcW w:type="dxa" w:w="1512"/>
            <w:tcMar>
              <w:top w:w="35" w:type="dxa"/>
              <w:start w:w="55" w:type="dxa"/>
              <w:bottom w:w="35" w:type="dxa"/>
              <w:end w:w="55" w:type="dxa"/>
            </w:tcMar>
            <w:vAlign w:val="center"/>
          </w:tcPr>
          <w:p>
            <w:pPr>
              <w:spacing w:after="0" w:line="240" w:lineRule="auto"/>
            </w:pPr>
            <w:r>
              <w:rPr>
                <w:sz w:val="13"/>
              </w:rPr>
              <w:t>277145.666</w:t>
            </w:r>
          </w:p>
        </w:tc>
        <w:tc>
          <w:tcPr>
            <w:tcW w:type="dxa" w:w="1224"/>
            <w:tcMar>
              <w:top w:w="35" w:type="dxa"/>
              <w:start w:w="55" w:type="dxa"/>
              <w:bottom w:w="35" w:type="dxa"/>
              <w:end w:w="55" w:type="dxa"/>
            </w:tcMar>
            <w:vAlign w:val="center"/>
          </w:tcPr>
          <w:p>
            <w:pPr>
              <w:spacing w:after="0" w:line="240" w:lineRule="auto"/>
            </w:pPr>
            <w:r>
              <w:rPr>
                <w:sz w:val="13"/>
              </w:rPr>
              <w:t>11.319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650</w:t>
            </w:r>
          </w:p>
        </w:tc>
        <w:tc>
          <w:tcPr>
            <w:tcW w:type="dxa" w:w="1656"/>
            <w:tcMar>
              <w:top w:w="35" w:type="dxa"/>
              <w:start w:w="55" w:type="dxa"/>
              <w:bottom w:w="35" w:type="dxa"/>
              <w:end w:w="55" w:type="dxa"/>
            </w:tcMar>
            <w:vAlign w:val="center"/>
            <w:shd w:fill="F4F7F8"/>
          </w:tcPr>
          <w:p>
            <w:pPr>
              <w:spacing w:after="0" w:line="240" w:lineRule="auto"/>
            </w:pPr>
            <w:r>
              <w:rPr>
                <w:sz w:val="13"/>
              </w:rPr>
              <w:t>2112109.141</w:t>
            </w:r>
          </w:p>
        </w:tc>
        <w:tc>
          <w:tcPr>
            <w:tcW w:type="dxa" w:w="1512"/>
            <w:tcMar>
              <w:top w:w="35" w:type="dxa"/>
              <w:start w:w="55" w:type="dxa"/>
              <w:bottom w:w="35" w:type="dxa"/>
              <w:end w:w="55" w:type="dxa"/>
            </w:tcMar>
            <w:vAlign w:val="center"/>
            <w:shd w:fill="F4F7F8"/>
          </w:tcPr>
          <w:p>
            <w:pPr>
              <w:spacing w:after="0" w:line="240" w:lineRule="auto"/>
            </w:pPr>
            <w:r>
              <w:rPr>
                <w:sz w:val="13"/>
              </w:rPr>
              <w:t>277143.071</w:t>
            </w:r>
          </w:p>
        </w:tc>
        <w:tc>
          <w:tcPr>
            <w:tcW w:type="dxa" w:w="1224"/>
            <w:tcMar>
              <w:top w:w="35" w:type="dxa"/>
              <w:start w:w="55" w:type="dxa"/>
              <w:bottom w:w="35" w:type="dxa"/>
              <w:end w:w="55" w:type="dxa"/>
            </w:tcMar>
            <w:vAlign w:val="center"/>
            <w:shd w:fill="F4F7F8"/>
          </w:tcPr>
          <w:p>
            <w:pPr>
              <w:spacing w:after="0" w:line="240" w:lineRule="auto"/>
            </w:pPr>
            <w:r>
              <w:rPr>
                <w:sz w:val="13"/>
              </w:rPr>
              <w:t>11.457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2643</w:t>
            </w:r>
          </w:p>
        </w:tc>
      </w:tr>
      <w:tr>
        <w:trPr>
          <w:cantSplit/>
        </w:trPr>
        <w:tc>
          <w:tcPr>
            <w:tcW w:type="dxa" w:w="1080"/>
            <w:tcMar>
              <w:top w:w="35" w:type="dxa"/>
              <w:start w:w="55" w:type="dxa"/>
              <w:bottom w:w="35" w:type="dxa"/>
              <w:end w:w="55" w:type="dxa"/>
            </w:tcMar>
            <w:vAlign w:val="center"/>
          </w:tcPr>
          <w:p>
            <w:pPr>
              <w:spacing w:after="0" w:line="240" w:lineRule="auto"/>
            </w:pPr>
            <w:r>
              <w:rPr>
                <w:sz w:val="13"/>
              </w:rPr>
              <w:t>105</w:t>
            </w:r>
          </w:p>
        </w:tc>
        <w:tc>
          <w:tcPr>
            <w:tcW w:type="dxa" w:w="1656"/>
            <w:tcMar>
              <w:top w:w="35" w:type="dxa"/>
              <w:start w:w="55" w:type="dxa"/>
              <w:bottom w:w="35" w:type="dxa"/>
              <w:end w:w="55" w:type="dxa"/>
            </w:tcMar>
            <w:vAlign w:val="center"/>
          </w:tcPr>
          <w:p>
            <w:pPr>
              <w:spacing w:after="0" w:line="240" w:lineRule="auto"/>
            </w:pPr>
            <w:r>
              <w:rPr>
                <w:sz w:val="13"/>
              </w:rPr>
              <w:t>2112109.271</w:t>
            </w:r>
          </w:p>
        </w:tc>
        <w:tc>
          <w:tcPr>
            <w:tcW w:type="dxa" w:w="1512"/>
            <w:tcMar>
              <w:top w:w="35" w:type="dxa"/>
              <w:start w:w="55" w:type="dxa"/>
              <w:bottom w:w="35" w:type="dxa"/>
              <w:end w:w="55" w:type="dxa"/>
            </w:tcMar>
            <w:vAlign w:val="center"/>
          </w:tcPr>
          <w:p>
            <w:pPr>
              <w:spacing w:after="0" w:line="240" w:lineRule="auto"/>
            </w:pPr>
            <w:r>
              <w:rPr>
                <w:sz w:val="13"/>
              </w:rPr>
              <w:t>277155.231</w:t>
            </w:r>
          </w:p>
        </w:tc>
        <w:tc>
          <w:tcPr>
            <w:tcW w:type="dxa" w:w="1224"/>
            <w:tcMar>
              <w:top w:w="35" w:type="dxa"/>
              <w:start w:w="55" w:type="dxa"/>
              <w:bottom w:w="35" w:type="dxa"/>
              <w:end w:w="55" w:type="dxa"/>
            </w:tcMar>
            <w:vAlign w:val="center"/>
          </w:tcPr>
          <w:p>
            <w:pPr>
              <w:spacing w:after="0" w:line="240" w:lineRule="auto"/>
            </w:pPr>
            <w:r>
              <w:rPr>
                <w:sz w:val="13"/>
              </w:rPr>
              <w:t>11.293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681</w:t>
            </w:r>
          </w:p>
        </w:tc>
        <w:tc>
          <w:tcPr>
            <w:tcW w:type="dxa" w:w="1656"/>
            <w:tcMar>
              <w:top w:w="35" w:type="dxa"/>
              <w:start w:w="55" w:type="dxa"/>
              <w:bottom w:w="35" w:type="dxa"/>
              <w:end w:w="55" w:type="dxa"/>
            </w:tcMar>
            <w:vAlign w:val="center"/>
            <w:shd w:fill="F4F7F8"/>
          </w:tcPr>
          <w:p>
            <w:pPr>
              <w:spacing w:after="0" w:line="240" w:lineRule="auto"/>
            </w:pPr>
            <w:r>
              <w:rPr>
                <w:sz w:val="13"/>
              </w:rPr>
              <w:t>2112110.106</w:t>
            </w:r>
          </w:p>
        </w:tc>
        <w:tc>
          <w:tcPr>
            <w:tcW w:type="dxa" w:w="1512"/>
            <w:tcMar>
              <w:top w:w="35" w:type="dxa"/>
              <w:start w:w="55" w:type="dxa"/>
              <w:bottom w:w="35" w:type="dxa"/>
              <w:end w:w="55" w:type="dxa"/>
            </w:tcMar>
            <w:vAlign w:val="center"/>
            <w:shd w:fill="F4F7F8"/>
          </w:tcPr>
          <w:p>
            <w:pPr>
              <w:spacing w:after="0" w:line="240" w:lineRule="auto"/>
            </w:pPr>
            <w:r>
              <w:rPr>
                <w:sz w:val="13"/>
              </w:rPr>
              <w:t>277155.110</w:t>
            </w:r>
          </w:p>
        </w:tc>
        <w:tc>
          <w:tcPr>
            <w:tcW w:type="dxa" w:w="1224"/>
            <w:tcMar>
              <w:top w:w="35" w:type="dxa"/>
              <w:start w:w="55" w:type="dxa"/>
              <w:bottom w:w="35" w:type="dxa"/>
              <w:end w:w="55" w:type="dxa"/>
            </w:tcMar>
            <w:vAlign w:val="center"/>
            <w:shd w:fill="F4F7F8"/>
          </w:tcPr>
          <w:p>
            <w:pPr>
              <w:spacing w:after="0" w:line="240" w:lineRule="auto"/>
            </w:pPr>
            <w:r>
              <w:rPr>
                <w:sz w:val="13"/>
              </w:rPr>
              <w:t>11.292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1989</w:t>
            </w:r>
          </w:p>
        </w:tc>
      </w:tr>
      <w:tr>
        <w:trPr>
          <w:cantSplit/>
        </w:trPr>
        <w:tc>
          <w:tcPr>
            <w:tcW w:type="dxa" w:w="1080"/>
            <w:tcMar>
              <w:top w:w="35" w:type="dxa"/>
              <w:start w:w="55" w:type="dxa"/>
              <w:bottom w:w="35" w:type="dxa"/>
              <w:end w:w="55" w:type="dxa"/>
            </w:tcMar>
            <w:vAlign w:val="center"/>
          </w:tcPr>
          <w:p>
            <w:pPr>
              <w:spacing w:after="0" w:line="240" w:lineRule="auto"/>
            </w:pPr>
            <w:r>
              <w:rPr>
                <w:sz w:val="13"/>
              </w:rPr>
              <w:t>19</w:t>
            </w:r>
          </w:p>
        </w:tc>
        <w:tc>
          <w:tcPr>
            <w:tcW w:type="dxa" w:w="1656"/>
            <w:tcMar>
              <w:top w:w="35" w:type="dxa"/>
              <w:start w:w="55" w:type="dxa"/>
              <w:bottom w:w="35" w:type="dxa"/>
              <w:end w:w="55" w:type="dxa"/>
            </w:tcMar>
            <w:vAlign w:val="center"/>
          </w:tcPr>
          <w:p>
            <w:pPr>
              <w:spacing w:after="0" w:line="240" w:lineRule="auto"/>
            </w:pPr>
            <w:r>
              <w:rPr>
                <w:sz w:val="13"/>
              </w:rPr>
              <w:t>2112112.859</w:t>
            </w:r>
          </w:p>
        </w:tc>
        <w:tc>
          <w:tcPr>
            <w:tcW w:type="dxa" w:w="1512"/>
            <w:tcMar>
              <w:top w:w="35" w:type="dxa"/>
              <w:start w:w="55" w:type="dxa"/>
              <w:bottom w:w="35" w:type="dxa"/>
              <w:end w:w="55" w:type="dxa"/>
            </w:tcMar>
            <w:vAlign w:val="center"/>
          </w:tcPr>
          <w:p>
            <w:pPr>
              <w:spacing w:after="0" w:line="240" w:lineRule="auto"/>
            </w:pPr>
            <w:r>
              <w:rPr>
                <w:sz w:val="13"/>
              </w:rPr>
              <w:t>277825.971</w:t>
            </w:r>
          </w:p>
        </w:tc>
        <w:tc>
          <w:tcPr>
            <w:tcW w:type="dxa" w:w="1224"/>
            <w:tcMar>
              <w:top w:w="35" w:type="dxa"/>
              <w:start w:w="55" w:type="dxa"/>
              <w:bottom w:w="35" w:type="dxa"/>
              <w:end w:w="55" w:type="dxa"/>
            </w:tcMar>
            <w:vAlign w:val="center"/>
          </w:tcPr>
          <w:p>
            <w:pPr>
              <w:spacing w:after="0" w:line="240" w:lineRule="auto"/>
            </w:pPr>
            <w:r>
              <w:rPr>
                <w:sz w:val="13"/>
              </w:rPr>
              <w:t>19.424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27</w:t>
            </w:r>
          </w:p>
        </w:tc>
        <w:tc>
          <w:tcPr>
            <w:tcW w:type="dxa" w:w="1656"/>
            <w:tcMar>
              <w:top w:w="35" w:type="dxa"/>
              <w:start w:w="55" w:type="dxa"/>
              <w:bottom w:w="35" w:type="dxa"/>
              <w:end w:w="55" w:type="dxa"/>
            </w:tcMar>
            <w:vAlign w:val="center"/>
            <w:shd w:fill="F4F7F8"/>
          </w:tcPr>
          <w:p>
            <w:pPr>
              <w:spacing w:after="0" w:line="240" w:lineRule="auto"/>
            </w:pPr>
            <w:r>
              <w:rPr>
                <w:sz w:val="13"/>
              </w:rPr>
              <w:t>2112113.577</w:t>
            </w:r>
          </w:p>
        </w:tc>
        <w:tc>
          <w:tcPr>
            <w:tcW w:type="dxa" w:w="1512"/>
            <w:tcMar>
              <w:top w:w="35" w:type="dxa"/>
              <w:start w:w="55" w:type="dxa"/>
              <w:bottom w:w="35" w:type="dxa"/>
              <w:end w:w="55" w:type="dxa"/>
            </w:tcMar>
            <w:vAlign w:val="center"/>
            <w:shd w:fill="F4F7F8"/>
          </w:tcPr>
          <w:p>
            <w:pPr>
              <w:spacing w:after="0" w:line="240" w:lineRule="auto"/>
            </w:pPr>
            <w:r>
              <w:rPr>
                <w:sz w:val="13"/>
              </w:rPr>
              <w:t>277572.969</w:t>
            </w:r>
          </w:p>
        </w:tc>
        <w:tc>
          <w:tcPr>
            <w:tcW w:type="dxa" w:w="1224"/>
            <w:tcMar>
              <w:top w:w="35" w:type="dxa"/>
              <w:start w:w="55" w:type="dxa"/>
              <w:bottom w:w="35" w:type="dxa"/>
              <w:end w:w="55" w:type="dxa"/>
            </w:tcMar>
            <w:vAlign w:val="center"/>
            <w:shd w:fill="F4F7F8"/>
          </w:tcPr>
          <w:p>
            <w:pPr>
              <w:spacing w:after="0" w:line="240" w:lineRule="auto"/>
            </w:pPr>
            <w:r>
              <w:rPr>
                <w:sz w:val="13"/>
              </w:rPr>
              <w:t>10.180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3648</w:t>
            </w:r>
          </w:p>
        </w:tc>
      </w:tr>
      <w:tr>
        <w:trPr>
          <w:cantSplit/>
        </w:trPr>
        <w:tc>
          <w:tcPr>
            <w:tcW w:type="dxa" w:w="1080"/>
            <w:tcMar>
              <w:top w:w="35" w:type="dxa"/>
              <w:start w:w="55" w:type="dxa"/>
              <w:bottom w:w="35" w:type="dxa"/>
              <w:end w:w="55" w:type="dxa"/>
            </w:tcMar>
            <w:vAlign w:val="center"/>
          </w:tcPr>
          <w:p>
            <w:pPr>
              <w:spacing w:after="0" w:line="240" w:lineRule="auto"/>
            </w:pPr>
            <w:r>
              <w:rPr>
                <w:sz w:val="13"/>
              </w:rPr>
              <w:t>619</w:t>
            </w:r>
          </w:p>
        </w:tc>
        <w:tc>
          <w:tcPr>
            <w:tcW w:type="dxa" w:w="1656"/>
            <w:tcMar>
              <w:top w:w="35" w:type="dxa"/>
              <w:start w:w="55" w:type="dxa"/>
              <w:bottom w:w="35" w:type="dxa"/>
              <w:end w:w="55" w:type="dxa"/>
            </w:tcMar>
            <w:vAlign w:val="center"/>
          </w:tcPr>
          <w:p>
            <w:pPr>
              <w:spacing w:after="0" w:line="240" w:lineRule="auto"/>
            </w:pPr>
            <w:r>
              <w:rPr>
                <w:sz w:val="13"/>
              </w:rPr>
              <w:t>2112113.597</w:t>
            </w:r>
          </w:p>
        </w:tc>
        <w:tc>
          <w:tcPr>
            <w:tcW w:type="dxa" w:w="1512"/>
            <w:tcMar>
              <w:top w:w="35" w:type="dxa"/>
              <w:start w:w="55" w:type="dxa"/>
              <w:bottom w:w="35" w:type="dxa"/>
              <w:end w:w="55" w:type="dxa"/>
            </w:tcMar>
            <w:vAlign w:val="center"/>
          </w:tcPr>
          <w:p>
            <w:pPr>
              <w:spacing w:after="0" w:line="240" w:lineRule="auto"/>
            </w:pPr>
            <w:r>
              <w:rPr>
                <w:sz w:val="13"/>
              </w:rPr>
              <w:t>277433.448</w:t>
            </w:r>
          </w:p>
        </w:tc>
        <w:tc>
          <w:tcPr>
            <w:tcW w:type="dxa" w:w="1224"/>
            <w:tcMar>
              <w:top w:w="35" w:type="dxa"/>
              <w:start w:w="55" w:type="dxa"/>
              <w:bottom w:w="35" w:type="dxa"/>
              <w:end w:w="55" w:type="dxa"/>
            </w:tcMar>
            <w:vAlign w:val="center"/>
          </w:tcPr>
          <w:p>
            <w:pPr>
              <w:spacing w:after="0" w:line="240" w:lineRule="auto"/>
            </w:pPr>
            <w:r>
              <w:rPr>
                <w:sz w:val="13"/>
              </w:rPr>
              <w:t>9.505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98</w:t>
            </w:r>
          </w:p>
        </w:tc>
        <w:tc>
          <w:tcPr>
            <w:tcW w:type="dxa" w:w="1656"/>
            <w:tcMar>
              <w:top w:w="35" w:type="dxa"/>
              <w:start w:w="55" w:type="dxa"/>
              <w:bottom w:w="35" w:type="dxa"/>
              <w:end w:w="55" w:type="dxa"/>
            </w:tcMar>
            <w:vAlign w:val="center"/>
            <w:shd w:fill="F4F7F8"/>
          </w:tcPr>
          <w:p>
            <w:pPr>
              <w:spacing w:after="0" w:line="240" w:lineRule="auto"/>
            </w:pPr>
            <w:r>
              <w:rPr>
                <w:sz w:val="13"/>
              </w:rPr>
              <w:t>2112115.469</w:t>
            </w:r>
          </w:p>
        </w:tc>
        <w:tc>
          <w:tcPr>
            <w:tcW w:type="dxa" w:w="1512"/>
            <w:tcMar>
              <w:top w:w="35" w:type="dxa"/>
              <w:start w:w="55" w:type="dxa"/>
              <w:bottom w:w="35" w:type="dxa"/>
              <w:end w:w="55" w:type="dxa"/>
            </w:tcMar>
            <w:vAlign w:val="center"/>
            <w:shd w:fill="F4F7F8"/>
          </w:tcPr>
          <w:p>
            <w:pPr>
              <w:spacing w:after="0" w:line="240" w:lineRule="auto"/>
            </w:pPr>
            <w:r>
              <w:rPr>
                <w:sz w:val="13"/>
              </w:rPr>
              <w:t>277438.727</w:t>
            </w:r>
          </w:p>
        </w:tc>
        <w:tc>
          <w:tcPr>
            <w:tcW w:type="dxa" w:w="1224"/>
            <w:tcMar>
              <w:top w:w="35" w:type="dxa"/>
              <w:start w:w="55" w:type="dxa"/>
              <w:bottom w:w="35" w:type="dxa"/>
              <w:end w:w="55" w:type="dxa"/>
            </w:tcMar>
            <w:vAlign w:val="center"/>
            <w:shd w:fill="F4F7F8"/>
          </w:tcPr>
          <w:p>
            <w:pPr>
              <w:spacing w:after="0" w:line="240" w:lineRule="auto"/>
            </w:pPr>
            <w:r>
              <w:rPr>
                <w:sz w:val="13"/>
              </w:rPr>
              <w:t>9.358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2280</w:t>
            </w:r>
          </w:p>
        </w:tc>
      </w:tr>
      <w:tr>
        <w:trPr>
          <w:cantSplit/>
        </w:trPr>
        <w:tc>
          <w:tcPr>
            <w:tcW w:type="dxa" w:w="1080"/>
            <w:tcMar>
              <w:top w:w="35" w:type="dxa"/>
              <w:start w:w="55" w:type="dxa"/>
              <w:bottom w:w="35" w:type="dxa"/>
              <w:end w:w="55" w:type="dxa"/>
            </w:tcMar>
            <w:vAlign w:val="center"/>
          </w:tcPr>
          <w:p>
            <w:pPr>
              <w:spacing w:after="0" w:line="240" w:lineRule="auto"/>
            </w:pPr>
            <w:r>
              <w:rPr>
                <w:sz w:val="13"/>
              </w:rPr>
              <w:t>27</w:t>
            </w:r>
          </w:p>
        </w:tc>
        <w:tc>
          <w:tcPr>
            <w:tcW w:type="dxa" w:w="1656"/>
            <w:tcMar>
              <w:top w:w="35" w:type="dxa"/>
              <w:start w:w="55" w:type="dxa"/>
              <w:bottom w:w="35" w:type="dxa"/>
              <w:end w:w="55" w:type="dxa"/>
            </w:tcMar>
            <w:vAlign w:val="center"/>
          </w:tcPr>
          <w:p>
            <w:pPr>
              <w:spacing w:after="0" w:line="240" w:lineRule="auto"/>
            </w:pPr>
            <w:r>
              <w:rPr>
                <w:sz w:val="13"/>
              </w:rPr>
              <w:t>2112117.137</w:t>
            </w:r>
          </w:p>
        </w:tc>
        <w:tc>
          <w:tcPr>
            <w:tcW w:type="dxa" w:w="1512"/>
            <w:tcMar>
              <w:top w:w="35" w:type="dxa"/>
              <w:start w:w="55" w:type="dxa"/>
              <w:bottom w:w="35" w:type="dxa"/>
              <w:end w:w="55" w:type="dxa"/>
            </w:tcMar>
            <w:vAlign w:val="center"/>
          </w:tcPr>
          <w:p>
            <w:pPr>
              <w:spacing w:after="0" w:line="240" w:lineRule="auto"/>
            </w:pPr>
            <w:r>
              <w:rPr>
                <w:sz w:val="13"/>
              </w:rPr>
              <w:t>277701.765</w:t>
            </w:r>
          </w:p>
        </w:tc>
        <w:tc>
          <w:tcPr>
            <w:tcW w:type="dxa" w:w="1224"/>
            <w:tcMar>
              <w:top w:w="35" w:type="dxa"/>
              <w:start w:w="55" w:type="dxa"/>
              <w:bottom w:w="35" w:type="dxa"/>
              <w:end w:w="55" w:type="dxa"/>
            </w:tcMar>
            <w:vAlign w:val="center"/>
          </w:tcPr>
          <w:p>
            <w:pPr>
              <w:spacing w:after="0" w:line="240" w:lineRule="auto"/>
            </w:pPr>
            <w:r>
              <w:rPr>
                <w:sz w:val="13"/>
              </w:rPr>
              <w:t>12.656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45</w:t>
            </w:r>
          </w:p>
        </w:tc>
        <w:tc>
          <w:tcPr>
            <w:tcW w:type="dxa" w:w="1656"/>
            <w:tcMar>
              <w:top w:w="35" w:type="dxa"/>
              <w:start w:w="55" w:type="dxa"/>
              <w:bottom w:w="35" w:type="dxa"/>
              <w:end w:w="55" w:type="dxa"/>
            </w:tcMar>
            <w:vAlign w:val="center"/>
            <w:shd w:fill="F4F7F8"/>
          </w:tcPr>
          <w:p>
            <w:pPr>
              <w:spacing w:after="0" w:line="240" w:lineRule="auto"/>
            </w:pPr>
            <w:r>
              <w:rPr>
                <w:sz w:val="13"/>
              </w:rPr>
              <w:t>2112117.153</w:t>
            </w:r>
          </w:p>
        </w:tc>
        <w:tc>
          <w:tcPr>
            <w:tcW w:type="dxa" w:w="1512"/>
            <w:tcMar>
              <w:top w:w="35" w:type="dxa"/>
              <w:start w:w="55" w:type="dxa"/>
              <w:bottom w:w="35" w:type="dxa"/>
              <w:end w:w="55" w:type="dxa"/>
            </w:tcMar>
            <w:vAlign w:val="center"/>
            <w:shd w:fill="F4F7F8"/>
          </w:tcPr>
          <w:p>
            <w:pPr>
              <w:spacing w:after="0" w:line="240" w:lineRule="auto"/>
            </w:pPr>
            <w:r>
              <w:rPr>
                <w:sz w:val="13"/>
              </w:rPr>
              <w:t>277149.030</w:t>
            </w:r>
          </w:p>
        </w:tc>
        <w:tc>
          <w:tcPr>
            <w:tcW w:type="dxa" w:w="1224"/>
            <w:tcMar>
              <w:top w:w="35" w:type="dxa"/>
              <w:start w:w="55" w:type="dxa"/>
              <w:bottom w:w="35" w:type="dxa"/>
              <w:end w:w="55" w:type="dxa"/>
            </w:tcMar>
            <w:vAlign w:val="center"/>
            <w:shd w:fill="F4F7F8"/>
          </w:tcPr>
          <w:p>
            <w:pPr>
              <w:spacing w:after="0" w:line="240" w:lineRule="auto"/>
            </w:pPr>
            <w:r>
              <w:rPr>
                <w:sz w:val="13"/>
              </w:rPr>
              <w:t>10.621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46</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2112118.940</w:t>
            </w:r>
          </w:p>
        </w:tc>
        <w:tc>
          <w:tcPr>
            <w:tcW w:type="dxa" w:w="1512"/>
            <w:tcMar>
              <w:top w:w="35" w:type="dxa"/>
              <w:start w:w="55" w:type="dxa"/>
              <w:bottom w:w="35" w:type="dxa"/>
              <w:end w:w="55" w:type="dxa"/>
            </w:tcMar>
            <w:vAlign w:val="center"/>
          </w:tcPr>
          <w:p>
            <w:pPr>
              <w:spacing w:after="0" w:line="240" w:lineRule="auto"/>
            </w:pPr>
            <w:r>
              <w:rPr>
                <w:sz w:val="13"/>
              </w:rPr>
              <w:t>277295.782</w:t>
            </w:r>
          </w:p>
        </w:tc>
        <w:tc>
          <w:tcPr>
            <w:tcW w:type="dxa" w:w="1224"/>
            <w:tcMar>
              <w:top w:w="35" w:type="dxa"/>
              <w:start w:w="55" w:type="dxa"/>
              <w:bottom w:w="35" w:type="dxa"/>
              <w:end w:w="55" w:type="dxa"/>
            </w:tcMar>
            <w:vAlign w:val="center"/>
          </w:tcPr>
          <w:p>
            <w:pPr>
              <w:spacing w:after="0" w:line="240" w:lineRule="auto"/>
            </w:pPr>
            <w:r>
              <w:rPr>
                <w:sz w:val="13"/>
              </w:rPr>
              <w:t>12.101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165</w:t>
            </w:r>
          </w:p>
        </w:tc>
        <w:tc>
          <w:tcPr>
            <w:tcW w:type="dxa" w:w="1656"/>
            <w:tcMar>
              <w:top w:w="35" w:type="dxa"/>
              <w:start w:w="55" w:type="dxa"/>
              <w:bottom w:w="35" w:type="dxa"/>
              <w:end w:w="55" w:type="dxa"/>
            </w:tcMar>
            <w:vAlign w:val="center"/>
            <w:shd w:fill="F4F7F8"/>
          </w:tcPr>
          <w:p>
            <w:pPr>
              <w:spacing w:after="0" w:line="240" w:lineRule="auto"/>
            </w:pPr>
            <w:r>
              <w:rPr>
                <w:sz w:val="13"/>
              </w:rPr>
              <w:t>2112120.212</w:t>
            </w:r>
          </w:p>
        </w:tc>
        <w:tc>
          <w:tcPr>
            <w:tcW w:type="dxa" w:w="1512"/>
            <w:tcMar>
              <w:top w:w="35" w:type="dxa"/>
              <w:start w:w="55" w:type="dxa"/>
              <w:bottom w:w="35" w:type="dxa"/>
              <w:end w:w="55" w:type="dxa"/>
            </w:tcMar>
            <w:vAlign w:val="center"/>
            <w:shd w:fill="F4F7F8"/>
          </w:tcPr>
          <w:p>
            <w:pPr>
              <w:spacing w:after="0" w:line="240" w:lineRule="auto"/>
            </w:pPr>
            <w:r>
              <w:rPr>
                <w:sz w:val="13"/>
              </w:rPr>
              <w:t>277307.577</w:t>
            </w:r>
          </w:p>
        </w:tc>
        <w:tc>
          <w:tcPr>
            <w:tcW w:type="dxa" w:w="1224"/>
            <w:tcMar>
              <w:top w:w="35" w:type="dxa"/>
              <w:start w:w="55" w:type="dxa"/>
              <w:bottom w:w="35" w:type="dxa"/>
              <w:end w:w="55" w:type="dxa"/>
            </w:tcMar>
            <w:vAlign w:val="center"/>
            <w:shd w:fill="F4F7F8"/>
          </w:tcPr>
          <w:p>
            <w:pPr>
              <w:spacing w:after="0" w:line="240" w:lineRule="auto"/>
            </w:pPr>
            <w:r>
              <w:rPr>
                <w:sz w:val="13"/>
              </w:rPr>
              <w:t>11.581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1193</w:t>
            </w:r>
          </w:p>
        </w:tc>
      </w:tr>
      <w:tr>
        <w:trPr>
          <w:cantSplit/>
        </w:trPr>
        <w:tc>
          <w:tcPr>
            <w:tcW w:type="dxa" w:w="1080"/>
            <w:tcMar>
              <w:top w:w="35" w:type="dxa"/>
              <w:start w:w="55" w:type="dxa"/>
              <w:bottom w:w="35" w:type="dxa"/>
              <w:end w:w="55" w:type="dxa"/>
            </w:tcMar>
            <w:vAlign w:val="center"/>
          </w:tcPr>
          <w:p>
            <w:pPr>
              <w:spacing w:after="0" w:line="240" w:lineRule="auto"/>
            </w:pPr>
            <w:r>
              <w:rPr>
                <w:sz w:val="13"/>
              </w:rPr>
              <w:t>880</w:t>
            </w:r>
          </w:p>
        </w:tc>
        <w:tc>
          <w:tcPr>
            <w:tcW w:type="dxa" w:w="1656"/>
            <w:tcMar>
              <w:top w:w="35" w:type="dxa"/>
              <w:start w:w="55" w:type="dxa"/>
              <w:bottom w:w="35" w:type="dxa"/>
              <w:end w:w="55" w:type="dxa"/>
            </w:tcMar>
            <w:vAlign w:val="center"/>
          </w:tcPr>
          <w:p>
            <w:pPr>
              <w:spacing w:after="0" w:line="240" w:lineRule="auto"/>
            </w:pPr>
            <w:r>
              <w:rPr>
                <w:sz w:val="13"/>
              </w:rPr>
              <w:t>2112120.212</w:t>
            </w:r>
          </w:p>
        </w:tc>
        <w:tc>
          <w:tcPr>
            <w:tcW w:type="dxa" w:w="1512"/>
            <w:tcMar>
              <w:top w:w="35" w:type="dxa"/>
              <w:start w:w="55" w:type="dxa"/>
              <w:bottom w:w="35" w:type="dxa"/>
              <w:end w:w="55" w:type="dxa"/>
            </w:tcMar>
            <w:vAlign w:val="center"/>
          </w:tcPr>
          <w:p>
            <w:pPr>
              <w:spacing w:after="0" w:line="240" w:lineRule="auto"/>
            </w:pPr>
            <w:r>
              <w:rPr>
                <w:sz w:val="13"/>
              </w:rPr>
              <w:t>277307.577</w:t>
            </w:r>
          </w:p>
        </w:tc>
        <w:tc>
          <w:tcPr>
            <w:tcW w:type="dxa" w:w="1224"/>
            <w:tcMar>
              <w:top w:w="35" w:type="dxa"/>
              <w:start w:w="55" w:type="dxa"/>
              <w:bottom w:w="35" w:type="dxa"/>
              <w:end w:w="55" w:type="dxa"/>
            </w:tcMar>
            <w:vAlign w:val="center"/>
          </w:tcPr>
          <w:p>
            <w:pPr>
              <w:spacing w:after="0" w:line="240" w:lineRule="auto"/>
            </w:pPr>
            <w:r>
              <w:rPr>
                <w:sz w:val="13"/>
              </w:rPr>
              <w:t>11.581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2112120.679</w:t>
            </w:r>
          </w:p>
        </w:tc>
        <w:tc>
          <w:tcPr>
            <w:tcW w:type="dxa" w:w="1512"/>
            <w:tcMar>
              <w:top w:w="35" w:type="dxa"/>
              <w:start w:w="55" w:type="dxa"/>
              <w:bottom w:w="35" w:type="dxa"/>
              <w:end w:w="55" w:type="dxa"/>
            </w:tcMar>
            <w:vAlign w:val="center"/>
            <w:shd w:fill="F4F7F8"/>
          </w:tcPr>
          <w:p>
            <w:pPr>
              <w:spacing w:after="0" w:line="240" w:lineRule="auto"/>
            </w:pPr>
            <w:r>
              <w:rPr>
                <w:sz w:val="13"/>
              </w:rPr>
              <w:t>278073.309</w:t>
            </w:r>
          </w:p>
        </w:tc>
        <w:tc>
          <w:tcPr>
            <w:tcW w:type="dxa" w:w="1224"/>
            <w:tcMar>
              <w:top w:w="35" w:type="dxa"/>
              <w:start w:w="55" w:type="dxa"/>
              <w:bottom w:w="35" w:type="dxa"/>
              <w:end w:w="55" w:type="dxa"/>
            </w:tcMar>
            <w:vAlign w:val="center"/>
            <w:shd w:fill="F4F7F8"/>
          </w:tcPr>
          <w:p>
            <w:pPr>
              <w:spacing w:after="0" w:line="240" w:lineRule="auto"/>
            </w:pPr>
            <w:r>
              <w:rPr>
                <w:sz w:val="13"/>
              </w:rPr>
              <w:t>28.216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962</w:t>
            </w:r>
          </w:p>
        </w:tc>
      </w:tr>
      <w:tr>
        <w:trPr>
          <w:cantSplit/>
        </w:trPr>
        <w:tc>
          <w:tcPr>
            <w:tcW w:type="dxa" w:w="1080"/>
            <w:tcMar>
              <w:top w:w="35" w:type="dxa"/>
              <w:start w:w="55" w:type="dxa"/>
              <w:bottom w:w="35" w:type="dxa"/>
              <w:end w:w="55" w:type="dxa"/>
            </w:tcMar>
            <w:vAlign w:val="center"/>
          </w:tcPr>
          <w:p>
            <w:pPr>
              <w:spacing w:after="0" w:line="240" w:lineRule="auto"/>
            </w:pPr>
            <w:r>
              <w:rPr>
                <w:sz w:val="13"/>
              </w:rPr>
              <w:t>58</w:t>
            </w:r>
          </w:p>
        </w:tc>
        <w:tc>
          <w:tcPr>
            <w:tcW w:type="dxa" w:w="1656"/>
            <w:tcMar>
              <w:top w:w="35" w:type="dxa"/>
              <w:start w:w="55" w:type="dxa"/>
              <w:bottom w:w="35" w:type="dxa"/>
              <w:end w:w="55" w:type="dxa"/>
            </w:tcMar>
            <w:vAlign w:val="center"/>
          </w:tcPr>
          <w:p>
            <w:pPr>
              <w:spacing w:after="0" w:line="240" w:lineRule="auto"/>
            </w:pPr>
            <w:r>
              <w:rPr>
                <w:sz w:val="13"/>
              </w:rPr>
              <w:t>2112120.781</w:t>
            </w:r>
          </w:p>
        </w:tc>
        <w:tc>
          <w:tcPr>
            <w:tcW w:type="dxa" w:w="1512"/>
            <w:tcMar>
              <w:top w:w="35" w:type="dxa"/>
              <w:start w:w="55" w:type="dxa"/>
              <w:bottom w:w="35" w:type="dxa"/>
              <w:end w:w="55" w:type="dxa"/>
            </w:tcMar>
            <w:vAlign w:val="center"/>
          </w:tcPr>
          <w:p>
            <w:pPr>
              <w:spacing w:after="0" w:line="240" w:lineRule="auto"/>
            </w:pPr>
            <w:r>
              <w:rPr>
                <w:sz w:val="13"/>
              </w:rPr>
              <w:t>277430.794</w:t>
            </w:r>
          </w:p>
        </w:tc>
        <w:tc>
          <w:tcPr>
            <w:tcW w:type="dxa" w:w="1224"/>
            <w:tcMar>
              <w:top w:w="35" w:type="dxa"/>
              <w:start w:w="55" w:type="dxa"/>
              <w:bottom w:w="35" w:type="dxa"/>
              <w:end w:w="55" w:type="dxa"/>
            </w:tcMar>
            <w:vAlign w:val="center"/>
          </w:tcPr>
          <w:p>
            <w:pPr>
              <w:spacing w:after="0" w:line="240" w:lineRule="auto"/>
            </w:pPr>
            <w:r>
              <w:rPr>
                <w:sz w:val="13"/>
              </w:rPr>
              <w:t>9.456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164</w:t>
            </w:r>
          </w:p>
        </w:tc>
        <w:tc>
          <w:tcPr>
            <w:tcW w:type="dxa" w:w="1656"/>
            <w:tcMar>
              <w:top w:w="35" w:type="dxa"/>
              <w:start w:w="55" w:type="dxa"/>
              <w:bottom w:w="35" w:type="dxa"/>
              <w:end w:w="55" w:type="dxa"/>
            </w:tcMar>
            <w:vAlign w:val="center"/>
            <w:shd w:fill="F4F7F8"/>
          </w:tcPr>
          <w:p>
            <w:pPr>
              <w:spacing w:after="0" w:line="240" w:lineRule="auto"/>
            </w:pPr>
            <w:r>
              <w:rPr>
                <w:sz w:val="13"/>
              </w:rPr>
              <w:t>2112120.811</w:t>
            </w:r>
          </w:p>
        </w:tc>
        <w:tc>
          <w:tcPr>
            <w:tcW w:type="dxa" w:w="1512"/>
            <w:tcMar>
              <w:top w:w="35" w:type="dxa"/>
              <w:start w:w="55" w:type="dxa"/>
              <w:bottom w:w="35" w:type="dxa"/>
              <w:end w:w="55" w:type="dxa"/>
            </w:tcMar>
            <w:vAlign w:val="center"/>
            <w:shd w:fill="F4F7F8"/>
          </w:tcPr>
          <w:p>
            <w:pPr>
              <w:spacing w:after="0" w:line="240" w:lineRule="auto"/>
            </w:pPr>
            <w:r>
              <w:rPr>
                <w:sz w:val="13"/>
              </w:rPr>
              <w:t>277296.283</w:t>
            </w:r>
          </w:p>
        </w:tc>
        <w:tc>
          <w:tcPr>
            <w:tcW w:type="dxa" w:w="1224"/>
            <w:tcMar>
              <w:top w:w="35" w:type="dxa"/>
              <w:start w:w="55" w:type="dxa"/>
              <w:bottom w:w="35" w:type="dxa"/>
              <w:end w:w="55" w:type="dxa"/>
            </w:tcMar>
            <w:vAlign w:val="center"/>
            <w:shd w:fill="F4F7F8"/>
          </w:tcPr>
          <w:p>
            <w:pPr>
              <w:spacing w:after="0" w:line="240" w:lineRule="auto"/>
            </w:pPr>
            <w:r>
              <w:rPr>
                <w:sz w:val="13"/>
              </w:rPr>
              <w:t>12.176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1192</w:t>
            </w:r>
          </w:p>
        </w:tc>
      </w:tr>
      <w:tr>
        <w:trPr>
          <w:cantSplit/>
        </w:trPr>
        <w:tc>
          <w:tcPr>
            <w:tcW w:type="dxa" w:w="1080"/>
            <w:tcMar>
              <w:top w:w="35" w:type="dxa"/>
              <w:start w:w="55" w:type="dxa"/>
              <w:bottom w:w="35" w:type="dxa"/>
              <w:end w:w="55" w:type="dxa"/>
            </w:tcMar>
            <w:vAlign w:val="center"/>
          </w:tcPr>
          <w:p>
            <w:pPr>
              <w:spacing w:after="0" w:line="240" w:lineRule="auto"/>
            </w:pPr>
            <w:r>
              <w:rPr>
                <w:sz w:val="13"/>
              </w:rPr>
              <w:t>879</w:t>
            </w:r>
          </w:p>
        </w:tc>
        <w:tc>
          <w:tcPr>
            <w:tcW w:type="dxa" w:w="1656"/>
            <w:tcMar>
              <w:top w:w="35" w:type="dxa"/>
              <w:start w:w="55" w:type="dxa"/>
              <w:bottom w:w="35" w:type="dxa"/>
              <w:end w:w="55" w:type="dxa"/>
            </w:tcMar>
            <w:vAlign w:val="center"/>
          </w:tcPr>
          <w:p>
            <w:pPr>
              <w:spacing w:after="0" w:line="240" w:lineRule="auto"/>
            </w:pPr>
            <w:r>
              <w:rPr>
                <w:sz w:val="13"/>
              </w:rPr>
              <w:t>2112120.811</w:t>
            </w:r>
          </w:p>
        </w:tc>
        <w:tc>
          <w:tcPr>
            <w:tcW w:type="dxa" w:w="1512"/>
            <w:tcMar>
              <w:top w:w="35" w:type="dxa"/>
              <w:start w:w="55" w:type="dxa"/>
              <w:bottom w:w="35" w:type="dxa"/>
              <w:end w:w="55" w:type="dxa"/>
            </w:tcMar>
            <w:vAlign w:val="center"/>
          </w:tcPr>
          <w:p>
            <w:pPr>
              <w:spacing w:after="0" w:line="240" w:lineRule="auto"/>
            </w:pPr>
            <w:r>
              <w:rPr>
                <w:sz w:val="13"/>
              </w:rPr>
              <w:t>277296.283</w:t>
            </w:r>
          </w:p>
        </w:tc>
        <w:tc>
          <w:tcPr>
            <w:tcW w:type="dxa" w:w="1224"/>
            <w:tcMar>
              <w:top w:w="35" w:type="dxa"/>
              <w:start w:w="55" w:type="dxa"/>
              <w:bottom w:w="35" w:type="dxa"/>
              <w:end w:w="55" w:type="dxa"/>
            </w:tcMar>
            <w:vAlign w:val="center"/>
          </w:tcPr>
          <w:p>
            <w:pPr>
              <w:spacing w:after="0" w:line="240" w:lineRule="auto"/>
            </w:pPr>
            <w:r>
              <w:rPr>
                <w:sz w:val="13"/>
              </w:rPr>
              <w:t>12.176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2112124.133</w:t>
            </w:r>
          </w:p>
        </w:tc>
        <w:tc>
          <w:tcPr>
            <w:tcW w:type="dxa" w:w="1512"/>
            <w:tcMar>
              <w:top w:w="35" w:type="dxa"/>
              <w:start w:w="55" w:type="dxa"/>
              <w:bottom w:w="35" w:type="dxa"/>
              <w:end w:w="55" w:type="dxa"/>
            </w:tcMar>
            <w:vAlign w:val="center"/>
            <w:shd w:fill="F4F7F8"/>
          </w:tcPr>
          <w:p>
            <w:pPr>
              <w:spacing w:after="0" w:line="240" w:lineRule="auto"/>
            </w:pPr>
            <w:r>
              <w:rPr>
                <w:sz w:val="13"/>
              </w:rPr>
              <w:t>277985.818</w:t>
            </w:r>
          </w:p>
        </w:tc>
        <w:tc>
          <w:tcPr>
            <w:tcW w:type="dxa" w:w="1224"/>
            <w:tcMar>
              <w:top w:w="35" w:type="dxa"/>
              <w:start w:w="55" w:type="dxa"/>
              <w:bottom w:w="35" w:type="dxa"/>
              <w:end w:w="55" w:type="dxa"/>
            </w:tcMar>
            <w:vAlign w:val="center"/>
            <w:shd w:fill="F4F7F8"/>
          </w:tcPr>
          <w:p>
            <w:pPr>
              <w:spacing w:after="0" w:line="240" w:lineRule="auto"/>
            </w:pPr>
            <w:r>
              <w:rPr>
                <w:sz w:val="13"/>
              </w:rPr>
              <w:t>24.200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958</w:t>
            </w:r>
          </w:p>
        </w:tc>
      </w:tr>
      <w:tr>
        <w:trPr>
          <w:cantSplit/>
        </w:trPr>
        <w:tc>
          <w:tcPr>
            <w:tcW w:type="dxa" w:w="1080"/>
            <w:tcMar>
              <w:top w:w="35" w:type="dxa"/>
              <w:start w:w="55" w:type="dxa"/>
              <w:bottom w:w="35" w:type="dxa"/>
              <w:end w:w="55" w:type="dxa"/>
            </w:tcMar>
            <w:vAlign w:val="center"/>
          </w:tcPr>
          <w:p>
            <w:pPr>
              <w:spacing w:after="0" w:line="240" w:lineRule="auto"/>
            </w:pPr>
            <w:r>
              <w:rPr>
                <w:sz w:val="13"/>
              </w:rPr>
              <w:t>48</w:t>
            </w:r>
          </w:p>
        </w:tc>
        <w:tc>
          <w:tcPr>
            <w:tcW w:type="dxa" w:w="1656"/>
            <w:tcMar>
              <w:top w:w="35" w:type="dxa"/>
              <w:start w:w="55" w:type="dxa"/>
              <w:bottom w:w="35" w:type="dxa"/>
              <w:end w:w="55" w:type="dxa"/>
            </w:tcMar>
            <w:vAlign w:val="center"/>
          </w:tcPr>
          <w:p>
            <w:pPr>
              <w:spacing w:after="0" w:line="240" w:lineRule="auto"/>
            </w:pPr>
            <w:r>
              <w:rPr>
                <w:sz w:val="13"/>
              </w:rPr>
              <w:t>2112124.206</w:t>
            </w:r>
          </w:p>
        </w:tc>
        <w:tc>
          <w:tcPr>
            <w:tcW w:type="dxa" w:w="1512"/>
            <w:tcMar>
              <w:top w:w="35" w:type="dxa"/>
              <w:start w:w="55" w:type="dxa"/>
              <w:bottom w:w="35" w:type="dxa"/>
              <w:end w:w="55" w:type="dxa"/>
            </w:tcMar>
            <w:vAlign w:val="center"/>
          </w:tcPr>
          <w:p>
            <w:pPr>
              <w:spacing w:after="0" w:line="240" w:lineRule="auto"/>
            </w:pPr>
            <w:r>
              <w:rPr>
                <w:sz w:val="13"/>
              </w:rPr>
              <w:t>278025.952</w:t>
            </w:r>
          </w:p>
        </w:tc>
        <w:tc>
          <w:tcPr>
            <w:tcW w:type="dxa" w:w="1224"/>
            <w:tcMar>
              <w:top w:w="35" w:type="dxa"/>
              <w:start w:w="55" w:type="dxa"/>
              <w:bottom w:w="35" w:type="dxa"/>
              <w:end w:w="55" w:type="dxa"/>
            </w:tcMar>
            <w:vAlign w:val="center"/>
          </w:tcPr>
          <w:p>
            <w:pPr>
              <w:spacing w:after="0" w:line="240" w:lineRule="auto"/>
            </w:pPr>
            <w:r>
              <w:rPr>
                <w:sz w:val="13"/>
              </w:rPr>
              <w:t>24.975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651</w:t>
            </w:r>
          </w:p>
        </w:tc>
        <w:tc>
          <w:tcPr>
            <w:tcW w:type="dxa" w:w="1656"/>
            <w:tcMar>
              <w:top w:w="35" w:type="dxa"/>
              <w:start w:w="55" w:type="dxa"/>
              <w:bottom w:w="35" w:type="dxa"/>
              <w:end w:w="55" w:type="dxa"/>
            </w:tcMar>
            <w:vAlign w:val="center"/>
            <w:shd w:fill="F4F7F8"/>
          </w:tcPr>
          <w:p>
            <w:pPr>
              <w:spacing w:after="0" w:line="240" w:lineRule="auto"/>
            </w:pPr>
            <w:r>
              <w:rPr>
                <w:sz w:val="13"/>
              </w:rPr>
              <w:t>2112124.436</w:t>
            </w:r>
          </w:p>
        </w:tc>
        <w:tc>
          <w:tcPr>
            <w:tcW w:type="dxa" w:w="1512"/>
            <w:tcMar>
              <w:top w:w="35" w:type="dxa"/>
              <w:start w:w="55" w:type="dxa"/>
              <w:bottom w:w="35" w:type="dxa"/>
              <w:end w:w="55" w:type="dxa"/>
            </w:tcMar>
            <w:vAlign w:val="center"/>
            <w:shd w:fill="F4F7F8"/>
          </w:tcPr>
          <w:p>
            <w:pPr>
              <w:spacing w:after="0" w:line="240" w:lineRule="auto"/>
            </w:pPr>
            <w:r>
              <w:rPr>
                <w:sz w:val="13"/>
              </w:rPr>
              <w:t>277097.391</w:t>
            </w:r>
          </w:p>
        </w:tc>
        <w:tc>
          <w:tcPr>
            <w:tcW w:type="dxa" w:w="1224"/>
            <w:tcMar>
              <w:top w:w="35" w:type="dxa"/>
              <w:start w:w="55" w:type="dxa"/>
              <w:bottom w:w="35" w:type="dxa"/>
              <w:end w:w="55" w:type="dxa"/>
            </w:tcMar>
            <w:vAlign w:val="center"/>
            <w:shd w:fill="F4F7F8"/>
          </w:tcPr>
          <w:p>
            <w:pPr>
              <w:spacing w:after="0" w:line="240" w:lineRule="auto"/>
            </w:pPr>
            <w:r>
              <w:rPr>
                <w:sz w:val="13"/>
              </w:rPr>
              <w:t>11.740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2644</w:t>
            </w:r>
          </w:p>
        </w:tc>
      </w:tr>
      <w:tr>
        <w:trPr>
          <w:cantSplit/>
        </w:trPr>
        <w:tc>
          <w:tcPr>
            <w:tcW w:type="dxa" w:w="1080"/>
            <w:tcMar>
              <w:top w:w="35" w:type="dxa"/>
              <w:start w:w="55" w:type="dxa"/>
              <w:bottom w:w="35" w:type="dxa"/>
              <w:end w:w="55" w:type="dxa"/>
            </w:tcMar>
            <w:vAlign w:val="center"/>
          </w:tcPr>
          <w:p>
            <w:pPr>
              <w:spacing w:after="0" w:line="240" w:lineRule="auto"/>
            </w:pPr>
            <w:r>
              <w:rPr>
                <w:sz w:val="13"/>
              </w:rPr>
              <w:t>646</w:t>
            </w:r>
          </w:p>
        </w:tc>
        <w:tc>
          <w:tcPr>
            <w:tcW w:type="dxa" w:w="1656"/>
            <w:tcMar>
              <w:top w:w="35" w:type="dxa"/>
              <w:start w:w="55" w:type="dxa"/>
              <w:bottom w:w="35" w:type="dxa"/>
              <w:end w:w="55" w:type="dxa"/>
            </w:tcMar>
            <w:vAlign w:val="center"/>
          </w:tcPr>
          <w:p>
            <w:pPr>
              <w:spacing w:after="0" w:line="240" w:lineRule="auto"/>
            </w:pPr>
            <w:r>
              <w:rPr>
                <w:sz w:val="13"/>
              </w:rPr>
              <w:t>2112125.215</w:t>
            </w:r>
          </w:p>
        </w:tc>
        <w:tc>
          <w:tcPr>
            <w:tcW w:type="dxa" w:w="1512"/>
            <w:tcMar>
              <w:top w:w="35" w:type="dxa"/>
              <w:start w:w="55" w:type="dxa"/>
              <w:bottom w:w="35" w:type="dxa"/>
              <w:end w:w="55" w:type="dxa"/>
            </w:tcMar>
            <w:vAlign w:val="center"/>
          </w:tcPr>
          <w:p>
            <w:pPr>
              <w:spacing w:after="0" w:line="240" w:lineRule="auto"/>
            </w:pPr>
            <w:r>
              <w:rPr>
                <w:sz w:val="13"/>
              </w:rPr>
              <w:t>278322.387</w:t>
            </w:r>
          </w:p>
        </w:tc>
        <w:tc>
          <w:tcPr>
            <w:tcW w:type="dxa" w:w="1224"/>
            <w:tcMar>
              <w:top w:w="35" w:type="dxa"/>
              <w:start w:w="55" w:type="dxa"/>
              <w:bottom w:w="35" w:type="dxa"/>
              <w:end w:w="55" w:type="dxa"/>
            </w:tcMar>
            <w:vAlign w:val="center"/>
          </w:tcPr>
          <w:p>
            <w:pPr>
              <w:spacing w:after="0" w:line="240" w:lineRule="auto"/>
            </w:pPr>
            <w:r>
              <w:rPr>
                <w:sz w:val="13"/>
              </w:rPr>
              <w:t>24.076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680</w:t>
            </w:r>
          </w:p>
        </w:tc>
        <w:tc>
          <w:tcPr>
            <w:tcW w:type="dxa" w:w="1656"/>
            <w:tcMar>
              <w:top w:w="35" w:type="dxa"/>
              <w:start w:w="55" w:type="dxa"/>
              <w:bottom w:w="35" w:type="dxa"/>
              <w:end w:w="55" w:type="dxa"/>
            </w:tcMar>
            <w:vAlign w:val="center"/>
            <w:shd w:fill="F4F7F8"/>
          </w:tcPr>
          <w:p>
            <w:pPr>
              <w:spacing w:after="0" w:line="240" w:lineRule="auto"/>
            </w:pPr>
            <w:r>
              <w:rPr>
                <w:sz w:val="13"/>
              </w:rPr>
              <w:t>2112125.963</w:t>
            </w:r>
          </w:p>
        </w:tc>
        <w:tc>
          <w:tcPr>
            <w:tcW w:type="dxa" w:w="1512"/>
            <w:tcMar>
              <w:top w:w="35" w:type="dxa"/>
              <w:start w:w="55" w:type="dxa"/>
              <w:bottom w:w="35" w:type="dxa"/>
              <w:end w:w="55" w:type="dxa"/>
            </w:tcMar>
            <w:vAlign w:val="center"/>
            <w:shd w:fill="F4F7F8"/>
          </w:tcPr>
          <w:p>
            <w:pPr>
              <w:spacing w:after="0" w:line="240" w:lineRule="auto"/>
            </w:pPr>
            <w:r>
              <w:rPr>
                <w:sz w:val="13"/>
              </w:rPr>
              <w:t>277162.175</w:t>
            </w:r>
          </w:p>
        </w:tc>
        <w:tc>
          <w:tcPr>
            <w:tcW w:type="dxa" w:w="1224"/>
            <w:tcMar>
              <w:top w:w="35" w:type="dxa"/>
              <w:start w:w="55" w:type="dxa"/>
              <w:bottom w:w="35" w:type="dxa"/>
              <w:end w:w="55" w:type="dxa"/>
            </w:tcMar>
            <w:vAlign w:val="center"/>
            <w:shd w:fill="F4F7F8"/>
          </w:tcPr>
          <w:p>
            <w:pPr>
              <w:spacing w:after="0" w:line="240" w:lineRule="auto"/>
            </w:pPr>
            <w:r>
              <w:rPr>
                <w:sz w:val="13"/>
              </w:rPr>
              <w:t>11.418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1988</w:t>
            </w:r>
          </w:p>
        </w:tc>
      </w:tr>
      <w:tr>
        <w:trPr>
          <w:cantSplit/>
        </w:trPr>
        <w:tc>
          <w:tcPr>
            <w:tcW w:type="dxa" w:w="1080"/>
            <w:tcMar>
              <w:top w:w="35" w:type="dxa"/>
              <w:start w:w="55" w:type="dxa"/>
              <w:bottom w:w="35" w:type="dxa"/>
              <w:end w:w="55" w:type="dxa"/>
            </w:tcMar>
            <w:vAlign w:val="center"/>
          </w:tcPr>
          <w:p>
            <w:pPr>
              <w:spacing w:after="0" w:line="240" w:lineRule="auto"/>
            </w:pPr>
            <w:r>
              <w:rPr>
                <w:sz w:val="13"/>
              </w:rPr>
              <w:t>25</w:t>
            </w:r>
          </w:p>
        </w:tc>
        <w:tc>
          <w:tcPr>
            <w:tcW w:type="dxa" w:w="1656"/>
            <w:tcMar>
              <w:top w:w="35" w:type="dxa"/>
              <w:start w:w="55" w:type="dxa"/>
              <w:bottom w:w="35" w:type="dxa"/>
              <w:end w:w="55" w:type="dxa"/>
            </w:tcMar>
            <w:vAlign w:val="center"/>
          </w:tcPr>
          <w:p>
            <w:pPr>
              <w:spacing w:after="0" w:line="240" w:lineRule="auto"/>
            </w:pPr>
            <w:r>
              <w:rPr>
                <w:sz w:val="13"/>
              </w:rPr>
              <w:t>2112127.046</w:t>
            </w:r>
          </w:p>
        </w:tc>
        <w:tc>
          <w:tcPr>
            <w:tcW w:type="dxa" w:w="1512"/>
            <w:tcMar>
              <w:top w:w="35" w:type="dxa"/>
              <w:start w:w="55" w:type="dxa"/>
              <w:bottom w:w="35" w:type="dxa"/>
              <w:end w:w="55" w:type="dxa"/>
            </w:tcMar>
            <w:vAlign w:val="center"/>
          </w:tcPr>
          <w:p>
            <w:pPr>
              <w:spacing w:after="0" w:line="240" w:lineRule="auto"/>
            </w:pPr>
            <w:r>
              <w:rPr>
                <w:sz w:val="13"/>
              </w:rPr>
              <w:t>277725.473</w:t>
            </w:r>
          </w:p>
        </w:tc>
        <w:tc>
          <w:tcPr>
            <w:tcW w:type="dxa" w:w="1224"/>
            <w:tcMar>
              <w:top w:w="35" w:type="dxa"/>
              <w:start w:w="55" w:type="dxa"/>
              <w:bottom w:w="35" w:type="dxa"/>
              <w:end w:w="55" w:type="dxa"/>
            </w:tcMar>
            <w:vAlign w:val="center"/>
          </w:tcPr>
          <w:p>
            <w:pPr>
              <w:spacing w:after="0" w:line="240" w:lineRule="auto"/>
            </w:pPr>
            <w:r>
              <w:rPr>
                <w:sz w:val="13"/>
              </w:rPr>
              <w:t>14.219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620</w:t>
            </w:r>
          </w:p>
        </w:tc>
        <w:tc>
          <w:tcPr>
            <w:tcW w:type="dxa" w:w="1656"/>
            <w:tcMar>
              <w:top w:w="35" w:type="dxa"/>
              <w:start w:w="55" w:type="dxa"/>
              <w:bottom w:w="35" w:type="dxa"/>
              <w:end w:w="55" w:type="dxa"/>
            </w:tcMar>
            <w:vAlign w:val="center"/>
            <w:shd w:fill="F4F7F8"/>
          </w:tcPr>
          <w:p>
            <w:pPr>
              <w:spacing w:after="0" w:line="240" w:lineRule="auto"/>
            </w:pPr>
            <w:r>
              <w:rPr>
                <w:sz w:val="13"/>
              </w:rPr>
              <w:t>2112127.228</w:t>
            </w:r>
          </w:p>
        </w:tc>
        <w:tc>
          <w:tcPr>
            <w:tcW w:type="dxa" w:w="1512"/>
            <w:tcMar>
              <w:top w:w="35" w:type="dxa"/>
              <w:start w:w="55" w:type="dxa"/>
              <w:bottom w:w="35" w:type="dxa"/>
              <w:end w:w="55" w:type="dxa"/>
            </w:tcMar>
            <w:vAlign w:val="center"/>
            <w:shd w:fill="F4F7F8"/>
          </w:tcPr>
          <w:p>
            <w:pPr>
              <w:spacing w:after="0" w:line="240" w:lineRule="auto"/>
            </w:pPr>
            <w:r>
              <w:rPr>
                <w:sz w:val="13"/>
              </w:rPr>
              <w:t>277436.460</w:t>
            </w:r>
          </w:p>
        </w:tc>
        <w:tc>
          <w:tcPr>
            <w:tcW w:type="dxa" w:w="1224"/>
            <w:tcMar>
              <w:top w:w="35" w:type="dxa"/>
              <w:start w:w="55" w:type="dxa"/>
              <w:bottom w:w="35" w:type="dxa"/>
              <w:end w:w="55" w:type="dxa"/>
            </w:tcMar>
            <w:vAlign w:val="center"/>
            <w:shd w:fill="F4F7F8"/>
          </w:tcPr>
          <w:p>
            <w:pPr>
              <w:spacing w:after="0" w:line="240" w:lineRule="auto"/>
            </w:pPr>
            <w:r>
              <w:rPr>
                <w:sz w:val="13"/>
              </w:rPr>
              <w:t>9.520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1928</w:t>
            </w:r>
          </w:p>
        </w:tc>
      </w:tr>
      <w:tr>
        <w:trPr>
          <w:cantSplit/>
        </w:trPr>
        <w:tc>
          <w:tcPr>
            <w:tcW w:type="dxa" w:w="1080"/>
            <w:tcMar>
              <w:top w:w="35" w:type="dxa"/>
              <w:start w:w="55" w:type="dxa"/>
              <w:bottom w:w="35" w:type="dxa"/>
              <w:end w:w="55" w:type="dxa"/>
            </w:tcMar>
            <w:vAlign w:val="center"/>
          </w:tcPr>
          <w:p>
            <w:pPr>
              <w:spacing w:after="0" w:line="240" w:lineRule="auto"/>
            </w:pPr>
            <w:r>
              <w:rPr>
                <w:sz w:val="13"/>
              </w:rPr>
              <w:t>26</w:t>
            </w:r>
          </w:p>
        </w:tc>
        <w:tc>
          <w:tcPr>
            <w:tcW w:type="dxa" w:w="1656"/>
            <w:tcMar>
              <w:top w:w="35" w:type="dxa"/>
              <w:start w:w="55" w:type="dxa"/>
              <w:bottom w:w="35" w:type="dxa"/>
              <w:end w:w="55" w:type="dxa"/>
            </w:tcMar>
            <w:vAlign w:val="center"/>
          </w:tcPr>
          <w:p>
            <w:pPr>
              <w:spacing w:after="0" w:line="240" w:lineRule="auto"/>
            </w:pPr>
            <w:r>
              <w:rPr>
                <w:sz w:val="13"/>
              </w:rPr>
              <w:t>2112127.608</w:t>
            </w:r>
          </w:p>
        </w:tc>
        <w:tc>
          <w:tcPr>
            <w:tcW w:type="dxa" w:w="1512"/>
            <w:tcMar>
              <w:top w:w="35" w:type="dxa"/>
              <w:start w:w="55" w:type="dxa"/>
              <w:bottom w:w="35" w:type="dxa"/>
              <w:end w:w="55" w:type="dxa"/>
            </w:tcMar>
            <w:vAlign w:val="center"/>
          </w:tcPr>
          <w:p>
            <w:pPr>
              <w:spacing w:after="0" w:line="240" w:lineRule="auto"/>
            </w:pPr>
            <w:r>
              <w:rPr>
                <w:sz w:val="13"/>
              </w:rPr>
              <w:t>277705.847</w:t>
            </w:r>
          </w:p>
        </w:tc>
        <w:tc>
          <w:tcPr>
            <w:tcW w:type="dxa" w:w="1224"/>
            <w:tcMar>
              <w:top w:w="35" w:type="dxa"/>
              <w:start w:w="55" w:type="dxa"/>
              <w:bottom w:w="35" w:type="dxa"/>
              <w:end w:w="55" w:type="dxa"/>
            </w:tcMar>
            <w:vAlign w:val="center"/>
          </w:tcPr>
          <w:p>
            <w:pPr>
              <w:spacing w:after="0" w:line="240" w:lineRule="auto"/>
            </w:pPr>
            <w:r>
              <w:rPr>
                <w:sz w:val="13"/>
              </w:rPr>
              <w:t>13.602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24</w:t>
            </w:r>
          </w:p>
        </w:tc>
        <w:tc>
          <w:tcPr>
            <w:tcW w:type="dxa" w:w="1656"/>
            <w:tcMar>
              <w:top w:w="35" w:type="dxa"/>
              <w:start w:w="55" w:type="dxa"/>
              <w:bottom w:w="35" w:type="dxa"/>
              <w:end w:w="55" w:type="dxa"/>
            </w:tcMar>
            <w:vAlign w:val="center"/>
            <w:shd w:fill="F4F7F8"/>
          </w:tcPr>
          <w:p>
            <w:pPr>
              <w:spacing w:after="0" w:line="240" w:lineRule="auto"/>
            </w:pPr>
            <w:r>
              <w:rPr>
                <w:sz w:val="13"/>
              </w:rPr>
              <w:t>2112128.730</w:t>
            </w:r>
          </w:p>
        </w:tc>
        <w:tc>
          <w:tcPr>
            <w:tcW w:type="dxa" w:w="1512"/>
            <w:tcMar>
              <w:top w:w="35" w:type="dxa"/>
              <w:start w:w="55" w:type="dxa"/>
              <w:bottom w:w="35" w:type="dxa"/>
              <w:end w:w="55" w:type="dxa"/>
            </w:tcMar>
            <w:vAlign w:val="center"/>
            <w:shd w:fill="F4F7F8"/>
          </w:tcPr>
          <w:p>
            <w:pPr>
              <w:spacing w:after="0" w:line="240" w:lineRule="auto"/>
            </w:pPr>
            <w:r>
              <w:rPr>
                <w:sz w:val="13"/>
              </w:rPr>
              <w:t>277752.655</w:t>
            </w:r>
          </w:p>
        </w:tc>
        <w:tc>
          <w:tcPr>
            <w:tcW w:type="dxa" w:w="1224"/>
            <w:tcMar>
              <w:top w:w="35" w:type="dxa"/>
              <w:start w:w="55" w:type="dxa"/>
              <w:bottom w:w="35" w:type="dxa"/>
              <w:end w:w="55" w:type="dxa"/>
            </w:tcMar>
            <w:vAlign w:val="center"/>
            <w:shd w:fill="F4F7F8"/>
          </w:tcPr>
          <w:p>
            <w:pPr>
              <w:spacing w:after="0" w:line="240" w:lineRule="auto"/>
            </w:pPr>
            <w:r>
              <w:rPr>
                <w:sz w:val="13"/>
              </w:rPr>
              <w:t>16.472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2467</w:t>
            </w:r>
          </w:p>
        </w:tc>
      </w:tr>
      <w:tr>
        <w:trPr>
          <w:cantSplit/>
        </w:trPr>
        <w:tc>
          <w:tcPr>
            <w:tcW w:type="dxa" w:w="1080"/>
            <w:tcMar>
              <w:top w:w="35" w:type="dxa"/>
              <w:start w:w="55" w:type="dxa"/>
              <w:bottom w:w="35" w:type="dxa"/>
              <w:end w:w="55" w:type="dxa"/>
            </w:tcMar>
            <w:vAlign w:val="center"/>
          </w:tcPr>
          <w:p>
            <w:pPr>
              <w:spacing w:after="0" w:line="240" w:lineRule="auto"/>
            </w:pPr>
            <w:r>
              <w:rPr>
                <w:sz w:val="13"/>
              </w:rPr>
              <w:t>23</w:t>
            </w:r>
          </w:p>
        </w:tc>
        <w:tc>
          <w:tcPr>
            <w:tcW w:type="dxa" w:w="1656"/>
            <w:tcMar>
              <w:top w:w="35" w:type="dxa"/>
              <w:start w:w="55" w:type="dxa"/>
              <w:bottom w:w="35" w:type="dxa"/>
              <w:end w:w="55" w:type="dxa"/>
            </w:tcMar>
            <w:vAlign w:val="center"/>
          </w:tcPr>
          <w:p>
            <w:pPr>
              <w:spacing w:after="0" w:line="240" w:lineRule="auto"/>
            </w:pPr>
            <w:r>
              <w:rPr>
                <w:sz w:val="13"/>
              </w:rPr>
              <w:t>2112129.231</w:t>
            </w:r>
          </w:p>
        </w:tc>
        <w:tc>
          <w:tcPr>
            <w:tcW w:type="dxa" w:w="1512"/>
            <w:tcMar>
              <w:top w:w="35" w:type="dxa"/>
              <w:start w:w="55" w:type="dxa"/>
              <w:bottom w:w="35" w:type="dxa"/>
              <w:end w:w="55" w:type="dxa"/>
            </w:tcMar>
            <w:vAlign w:val="center"/>
          </w:tcPr>
          <w:p>
            <w:pPr>
              <w:spacing w:after="0" w:line="240" w:lineRule="auto"/>
            </w:pPr>
            <w:r>
              <w:rPr>
                <w:sz w:val="13"/>
              </w:rPr>
              <w:t>277776.993</w:t>
            </w:r>
          </w:p>
        </w:tc>
        <w:tc>
          <w:tcPr>
            <w:tcW w:type="dxa" w:w="1224"/>
            <w:tcMar>
              <w:top w:w="35" w:type="dxa"/>
              <w:start w:w="55" w:type="dxa"/>
              <w:bottom w:w="35" w:type="dxa"/>
              <w:end w:w="55" w:type="dxa"/>
            </w:tcMar>
            <w:vAlign w:val="center"/>
          </w:tcPr>
          <w:p>
            <w:pPr>
              <w:spacing w:after="0" w:line="240" w:lineRule="auto"/>
            </w:pPr>
            <w:r>
              <w:rPr>
                <w:sz w:val="13"/>
              </w:rPr>
              <w:t>20.169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22</w:t>
            </w:r>
          </w:p>
        </w:tc>
        <w:tc>
          <w:tcPr>
            <w:tcW w:type="dxa" w:w="1656"/>
            <w:tcMar>
              <w:top w:w="35" w:type="dxa"/>
              <w:start w:w="55" w:type="dxa"/>
              <w:bottom w:w="35" w:type="dxa"/>
              <w:end w:w="55" w:type="dxa"/>
            </w:tcMar>
            <w:vAlign w:val="center"/>
            <w:shd w:fill="F4F7F8"/>
          </w:tcPr>
          <w:p>
            <w:pPr>
              <w:spacing w:after="0" w:line="240" w:lineRule="auto"/>
            </w:pPr>
            <w:r>
              <w:rPr>
                <w:sz w:val="13"/>
              </w:rPr>
              <w:t>2112129.829</w:t>
            </w:r>
          </w:p>
        </w:tc>
        <w:tc>
          <w:tcPr>
            <w:tcW w:type="dxa" w:w="1512"/>
            <w:tcMar>
              <w:top w:w="35" w:type="dxa"/>
              <w:start w:w="55" w:type="dxa"/>
              <w:bottom w:w="35" w:type="dxa"/>
              <w:end w:w="55" w:type="dxa"/>
            </w:tcMar>
            <w:vAlign w:val="center"/>
            <w:shd w:fill="F4F7F8"/>
          </w:tcPr>
          <w:p>
            <w:pPr>
              <w:spacing w:after="0" w:line="240" w:lineRule="auto"/>
            </w:pPr>
            <w:r>
              <w:rPr>
                <w:sz w:val="13"/>
              </w:rPr>
              <w:t>277790.290</w:t>
            </w:r>
          </w:p>
        </w:tc>
        <w:tc>
          <w:tcPr>
            <w:tcW w:type="dxa" w:w="1224"/>
            <w:tcMar>
              <w:top w:w="35" w:type="dxa"/>
              <w:start w:w="55" w:type="dxa"/>
              <w:bottom w:w="35" w:type="dxa"/>
              <w:end w:w="55" w:type="dxa"/>
            </w:tcMar>
            <w:vAlign w:val="center"/>
            <w:shd w:fill="F4F7F8"/>
          </w:tcPr>
          <w:p>
            <w:pPr>
              <w:spacing w:after="0" w:line="240" w:lineRule="auto"/>
            </w:pPr>
            <w:r>
              <w:rPr>
                <w:sz w:val="13"/>
              </w:rPr>
              <w:t>21.635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2465</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2112133.262</w:t>
            </w:r>
          </w:p>
        </w:tc>
        <w:tc>
          <w:tcPr>
            <w:tcW w:type="dxa" w:w="1512"/>
            <w:tcMar>
              <w:top w:w="35" w:type="dxa"/>
              <w:start w:w="55" w:type="dxa"/>
              <w:bottom w:w="35" w:type="dxa"/>
              <w:end w:w="55" w:type="dxa"/>
            </w:tcMar>
            <w:vAlign w:val="center"/>
          </w:tcPr>
          <w:p>
            <w:pPr>
              <w:spacing w:after="0" w:line="240" w:lineRule="auto"/>
            </w:pPr>
            <w:r>
              <w:rPr>
                <w:sz w:val="13"/>
              </w:rPr>
              <w:t>277821.183</w:t>
            </w:r>
          </w:p>
        </w:tc>
        <w:tc>
          <w:tcPr>
            <w:tcW w:type="dxa" w:w="1224"/>
            <w:tcMar>
              <w:top w:w="35" w:type="dxa"/>
              <w:start w:w="55" w:type="dxa"/>
              <w:bottom w:w="35" w:type="dxa"/>
              <w:end w:w="55" w:type="dxa"/>
            </w:tcMar>
            <w:vAlign w:val="center"/>
          </w:tcPr>
          <w:p>
            <w:pPr>
              <w:spacing w:after="0" w:line="240" w:lineRule="auto"/>
            </w:pPr>
            <w:r>
              <w:rPr>
                <w:sz w:val="13"/>
              </w:rPr>
              <w:t>21.379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w:t>
            </w:r>
          </w:p>
        </w:tc>
        <w:tc>
          <w:tcPr>
            <w:tcW w:type="dxa" w:w="1656"/>
            <w:tcMar>
              <w:top w:w="35" w:type="dxa"/>
              <w:start w:w="55" w:type="dxa"/>
              <w:bottom w:w="35" w:type="dxa"/>
              <w:end w:w="55" w:type="dxa"/>
            </w:tcMar>
            <w:vAlign w:val="center"/>
            <w:shd w:fill="F4F7F8"/>
          </w:tcPr>
          <w:p>
            <w:pPr>
              <w:spacing w:after="0" w:line="240" w:lineRule="auto"/>
            </w:pPr>
            <w:r>
              <w:rPr>
                <w:sz w:val="13"/>
              </w:rPr>
              <w:t>2112133.570</w:t>
            </w:r>
          </w:p>
        </w:tc>
        <w:tc>
          <w:tcPr>
            <w:tcW w:type="dxa" w:w="1512"/>
            <w:tcMar>
              <w:top w:w="35" w:type="dxa"/>
              <w:start w:w="55" w:type="dxa"/>
              <w:bottom w:w="35" w:type="dxa"/>
              <w:end w:w="55" w:type="dxa"/>
            </w:tcMar>
            <w:vAlign w:val="center"/>
            <w:shd w:fill="F4F7F8"/>
          </w:tcPr>
          <w:p>
            <w:pPr>
              <w:spacing w:after="0" w:line="240" w:lineRule="auto"/>
            </w:pPr>
            <w:r>
              <w:rPr>
                <w:sz w:val="13"/>
              </w:rPr>
              <w:t>277584.383</w:t>
            </w:r>
          </w:p>
        </w:tc>
        <w:tc>
          <w:tcPr>
            <w:tcW w:type="dxa" w:w="1224"/>
            <w:tcMar>
              <w:top w:w="35" w:type="dxa"/>
              <w:start w:w="55" w:type="dxa"/>
              <w:bottom w:w="35" w:type="dxa"/>
              <w:end w:w="55" w:type="dxa"/>
            </w:tcMar>
            <w:vAlign w:val="center"/>
            <w:shd w:fill="F4F7F8"/>
          </w:tcPr>
          <w:p>
            <w:pPr>
              <w:spacing w:after="0" w:line="240" w:lineRule="auto"/>
            </w:pPr>
            <w:r>
              <w:rPr>
                <w:sz w:val="13"/>
              </w:rPr>
              <w:t>15.269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2485</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2112133.577</w:t>
            </w:r>
          </w:p>
        </w:tc>
        <w:tc>
          <w:tcPr>
            <w:tcW w:type="dxa" w:w="1512"/>
            <w:tcMar>
              <w:top w:w="35" w:type="dxa"/>
              <w:start w:w="55" w:type="dxa"/>
              <w:bottom w:w="35" w:type="dxa"/>
              <w:end w:w="55" w:type="dxa"/>
            </w:tcMar>
            <w:vAlign w:val="center"/>
          </w:tcPr>
          <w:p>
            <w:pPr>
              <w:spacing w:after="0" w:line="240" w:lineRule="auto"/>
            </w:pPr>
            <w:r>
              <w:rPr>
                <w:sz w:val="13"/>
              </w:rPr>
              <w:t>278052.969</w:t>
            </w:r>
          </w:p>
        </w:tc>
        <w:tc>
          <w:tcPr>
            <w:tcW w:type="dxa" w:w="1224"/>
            <w:tcMar>
              <w:top w:w="35" w:type="dxa"/>
              <w:start w:w="55" w:type="dxa"/>
              <w:bottom w:w="35" w:type="dxa"/>
              <w:end w:w="55" w:type="dxa"/>
            </w:tcMar>
            <w:vAlign w:val="center"/>
          </w:tcPr>
          <w:p>
            <w:pPr>
              <w:spacing w:after="0" w:line="240" w:lineRule="auto"/>
            </w:pPr>
            <w:r>
              <w:rPr>
                <w:sz w:val="13"/>
              </w:rPr>
              <w:t>26.130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43</w:t>
            </w:r>
          </w:p>
        </w:tc>
        <w:tc>
          <w:tcPr>
            <w:tcW w:type="dxa" w:w="1656"/>
            <w:tcMar>
              <w:top w:w="35" w:type="dxa"/>
              <w:start w:w="55" w:type="dxa"/>
              <w:bottom w:w="35" w:type="dxa"/>
              <w:end w:w="55" w:type="dxa"/>
            </w:tcMar>
            <w:vAlign w:val="center"/>
            <w:shd w:fill="F4F7F8"/>
          </w:tcPr>
          <w:p>
            <w:pPr>
              <w:spacing w:after="0" w:line="240" w:lineRule="auto"/>
            </w:pPr>
            <w:r>
              <w:rPr>
                <w:sz w:val="13"/>
              </w:rPr>
              <w:t>2112133.582</w:t>
            </w:r>
          </w:p>
        </w:tc>
        <w:tc>
          <w:tcPr>
            <w:tcW w:type="dxa" w:w="1512"/>
            <w:tcMar>
              <w:top w:w="35" w:type="dxa"/>
              <w:start w:w="55" w:type="dxa"/>
              <w:bottom w:w="35" w:type="dxa"/>
              <w:end w:w="55" w:type="dxa"/>
            </w:tcMar>
            <w:vAlign w:val="center"/>
            <w:shd w:fill="F4F7F8"/>
          </w:tcPr>
          <w:p>
            <w:pPr>
              <w:spacing w:after="0" w:line="240" w:lineRule="auto"/>
            </w:pPr>
            <w:r>
              <w:rPr>
                <w:sz w:val="13"/>
              </w:rPr>
              <w:t>277584.128</w:t>
            </w:r>
          </w:p>
        </w:tc>
        <w:tc>
          <w:tcPr>
            <w:tcW w:type="dxa" w:w="1224"/>
            <w:tcMar>
              <w:top w:w="35" w:type="dxa"/>
              <w:start w:w="55" w:type="dxa"/>
              <w:bottom w:w="35" w:type="dxa"/>
              <w:end w:w="55" w:type="dxa"/>
            </w:tcMar>
            <w:vAlign w:val="center"/>
            <w:shd w:fill="F4F7F8"/>
          </w:tcPr>
          <w:p>
            <w:pPr>
              <w:spacing w:after="0" w:line="240" w:lineRule="auto"/>
            </w:pPr>
            <w:r>
              <w:rPr>
                <w:sz w:val="13"/>
              </w:rPr>
              <w:t>10.822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2486</w:t>
            </w:r>
          </w:p>
        </w:tc>
      </w:tr>
      <w:tr>
        <w:trPr>
          <w:cantSplit/>
        </w:trPr>
        <w:tc>
          <w:tcPr>
            <w:tcW w:type="dxa" w:w="1080"/>
            <w:tcMar>
              <w:top w:w="35" w:type="dxa"/>
              <w:start w:w="55" w:type="dxa"/>
              <w:bottom w:w="35" w:type="dxa"/>
              <w:end w:w="55" w:type="dxa"/>
            </w:tcMar>
            <w:vAlign w:val="center"/>
          </w:tcPr>
          <w:p>
            <w:pPr>
              <w:spacing w:after="0" w:line="240" w:lineRule="auto"/>
            </w:pPr>
            <w:r>
              <w:rPr>
                <w:sz w:val="13"/>
              </w:rPr>
              <w:t>43</w:t>
            </w:r>
          </w:p>
        </w:tc>
        <w:tc>
          <w:tcPr>
            <w:tcW w:type="dxa" w:w="1656"/>
            <w:tcMar>
              <w:top w:w="35" w:type="dxa"/>
              <w:start w:w="55" w:type="dxa"/>
              <w:bottom w:w="35" w:type="dxa"/>
              <w:end w:w="55" w:type="dxa"/>
            </w:tcMar>
            <w:vAlign w:val="center"/>
          </w:tcPr>
          <w:p>
            <w:pPr>
              <w:spacing w:after="0" w:line="240" w:lineRule="auto"/>
            </w:pPr>
            <w:r>
              <w:rPr>
                <w:sz w:val="13"/>
              </w:rPr>
              <w:t>2112134.121</w:t>
            </w:r>
          </w:p>
        </w:tc>
        <w:tc>
          <w:tcPr>
            <w:tcW w:type="dxa" w:w="1512"/>
            <w:tcMar>
              <w:top w:w="35" w:type="dxa"/>
              <w:start w:w="55" w:type="dxa"/>
              <w:bottom w:w="35" w:type="dxa"/>
              <w:end w:w="55" w:type="dxa"/>
            </w:tcMar>
            <w:vAlign w:val="center"/>
          </w:tcPr>
          <w:p>
            <w:pPr>
              <w:spacing w:after="0" w:line="240" w:lineRule="auto"/>
            </w:pPr>
            <w:r>
              <w:rPr>
                <w:sz w:val="13"/>
              </w:rPr>
              <w:t>277258.060</w:t>
            </w:r>
          </w:p>
        </w:tc>
        <w:tc>
          <w:tcPr>
            <w:tcW w:type="dxa" w:w="1224"/>
            <w:tcMar>
              <w:top w:w="35" w:type="dxa"/>
              <w:start w:w="55" w:type="dxa"/>
              <w:bottom w:w="35" w:type="dxa"/>
              <w:end w:w="55" w:type="dxa"/>
            </w:tcMar>
            <w:vAlign w:val="center"/>
          </w:tcPr>
          <w:p>
            <w:pPr>
              <w:spacing w:after="0" w:line="240" w:lineRule="auto"/>
            </w:pPr>
            <w:r>
              <w:rPr>
                <w:sz w:val="13"/>
              </w:rPr>
              <w:t>12.104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w:t>
            </w:r>
          </w:p>
        </w:tc>
        <w:tc>
          <w:tcPr>
            <w:tcW w:type="dxa" w:w="1656"/>
            <w:tcMar>
              <w:top w:w="35" w:type="dxa"/>
              <w:start w:w="55" w:type="dxa"/>
              <w:bottom w:w="35" w:type="dxa"/>
              <w:end w:w="55" w:type="dxa"/>
            </w:tcMar>
            <w:vAlign w:val="center"/>
            <w:shd w:fill="F4F7F8"/>
          </w:tcPr>
          <w:p>
            <w:pPr>
              <w:spacing w:after="0" w:line="240" w:lineRule="auto"/>
            </w:pPr>
            <w:r>
              <w:rPr>
                <w:sz w:val="13"/>
              </w:rPr>
              <w:t>2112135.465</w:t>
            </w:r>
          </w:p>
        </w:tc>
        <w:tc>
          <w:tcPr>
            <w:tcW w:type="dxa" w:w="1512"/>
            <w:tcMar>
              <w:top w:w="35" w:type="dxa"/>
              <w:start w:w="55" w:type="dxa"/>
              <w:bottom w:w="35" w:type="dxa"/>
              <w:end w:w="55" w:type="dxa"/>
            </w:tcMar>
            <w:vAlign w:val="center"/>
            <w:shd w:fill="F4F7F8"/>
          </w:tcPr>
          <w:p>
            <w:pPr>
              <w:spacing w:after="0" w:line="240" w:lineRule="auto"/>
            </w:pPr>
            <w:r>
              <w:rPr>
                <w:sz w:val="13"/>
              </w:rPr>
              <w:t>277813.857</w:t>
            </w:r>
          </w:p>
        </w:tc>
        <w:tc>
          <w:tcPr>
            <w:tcW w:type="dxa" w:w="1224"/>
            <w:tcMar>
              <w:top w:w="35" w:type="dxa"/>
              <w:start w:w="55" w:type="dxa"/>
              <w:bottom w:w="35" w:type="dxa"/>
              <w:end w:w="55" w:type="dxa"/>
            </w:tcMar>
            <w:vAlign w:val="center"/>
            <w:shd w:fill="F4F7F8"/>
          </w:tcPr>
          <w:p>
            <w:pPr>
              <w:spacing w:after="0" w:line="240" w:lineRule="auto"/>
            </w:pPr>
            <w:r>
              <w:rPr>
                <w:sz w:val="13"/>
              </w:rPr>
              <w:t>21.798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2464</w:t>
            </w:r>
          </w:p>
        </w:tc>
      </w:tr>
      <w:tr>
        <w:trPr>
          <w:cantSplit/>
        </w:trPr>
        <w:tc>
          <w:tcPr>
            <w:tcW w:type="dxa" w:w="1080"/>
            <w:tcMar>
              <w:top w:w="35" w:type="dxa"/>
              <w:start w:w="55" w:type="dxa"/>
              <w:bottom w:w="35" w:type="dxa"/>
              <w:end w:w="55" w:type="dxa"/>
            </w:tcMar>
            <w:vAlign w:val="center"/>
          </w:tcPr>
          <w:p>
            <w:pPr>
              <w:spacing w:after="0" w:line="240" w:lineRule="auto"/>
            </w:pPr>
            <w:r>
              <w:rPr>
                <w:sz w:val="13"/>
              </w:rPr>
              <w:t>49</w:t>
            </w:r>
          </w:p>
        </w:tc>
        <w:tc>
          <w:tcPr>
            <w:tcW w:type="dxa" w:w="1656"/>
            <w:tcMar>
              <w:top w:w="35" w:type="dxa"/>
              <w:start w:w="55" w:type="dxa"/>
              <w:bottom w:w="35" w:type="dxa"/>
              <w:end w:w="55" w:type="dxa"/>
            </w:tcMar>
            <w:vAlign w:val="center"/>
          </w:tcPr>
          <w:p>
            <w:pPr>
              <w:spacing w:after="0" w:line="240" w:lineRule="auto"/>
            </w:pPr>
            <w:r>
              <w:rPr>
                <w:sz w:val="13"/>
              </w:rPr>
              <w:t>2112137.416</w:t>
            </w:r>
          </w:p>
        </w:tc>
        <w:tc>
          <w:tcPr>
            <w:tcW w:type="dxa" w:w="1512"/>
            <w:tcMar>
              <w:top w:w="35" w:type="dxa"/>
              <w:start w:w="55" w:type="dxa"/>
              <w:bottom w:w="35" w:type="dxa"/>
              <w:end w:w="55" w:type="dxa"/>
            </w:tcMar>
            <w:vAlign w:val="center"/>
          </w:tcPr>
          <w:p>
            <w:pPr>
              <w:spacing w:after="0" w:line="240" w:lineRule="auto"/>
            </w:pPr>
            <w:r>
              <w:rPr>
                <w:sz w:val="13"/>
              </w:rPr>
              <w:t>278067.595</w:t>
            </w:r>
          </w:p>
        </w:tc>
        <w:tc>
          <w:tcPr>
            <w:tcW w:type="dxa" w:w="1224"/>
            <w:tcMar>
              <w:top w:w="35" w:type="dxa"/>
              <w:start w:w="55" w:type="dxa"/>
              <w:bottom w:w="35" w:type="dxa"/>
              <w:end w:w="55" w:type="dxa"/>
            </w:tcMar>
            <w:vAlign w:val="center"/>
          </w:tcPr>
          <w:p>
            <w:pPr>
              <w:spacing w:after="0" w:line="240" w:lineRule="auto"/>
            </w:pPr>
            <w:r>
              <w:rPr>
                <w:sz w:val="13"/>
              </w:rPr>
              <w:t>26.626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104</w:t>
            </w:r>
          </w:p>
        </w:tc>
        <w:tc>
          <w:tcPr>
            <w:tcW w:type="dxa" w:w="1656"/>
            <w:tcMar>
              <w:top w:w="35" w:type="dxa"/>
              <w:start w:w="55" w:type="dxa"/>
              <w:bottom w:w="35" w:type="dxa"/>
              <w:end w:w="55" w:type="dxa"/>
            </w:tcMar>
            <w:vAlign w:val="center"/>
            <w:shd w:fill="F4F7F8"/>
          </w:tcPr>
          <w:p>
            <w:pPr>
              <w:spacing w:after="0" w:line="240" w:lineRule="auto"/>
            </w:pPr>
            <w:r>
              <w:rPr>
                <w:sz w:val="13"/>
              </w:rPr>
              <w:t>2112138.256</w:t>
            </w:r>
          </w:p>
        </w:tc>
        <w:tc>
          <w:tcPr>
            <w:tcW w:type="dxa" w:w="1512"/>
            <w:tcMar>
              <w:top w:w="35" w:type="dxa"/>
              <w:start w:w="55" w:type="dxa"/>
              <w:bottom w:w="35" w:type="dxa"/>
              <w:end w:w="55" w:type="dxa"/>
            </w:tcMar>
            <w:vAlign w:val="center"/>
            <w:shd w:fill="F4F7F8"/>
          </w:tcPr>
          <w:p>
            <w:pPr>
              <w:spacing w:after="0" w:line="240" w:lineRule="auto"/>
            </w:pPr>
            <w:r>
              <w:rPr>
                <w:sz w:val="13"/>
              </w:rPr>
              <w:t>277167.127</w:t>
            </w:r>
          </w:p>
        </w:tc>
        <w:tc>
          <w:tcPr>
            <w:tcW w:type="dxa" w:w="1224"/>
            <w:tcMar>
              <w:top w:w="35" w:type="dxa"/>
              <w:start w:w="55" w:type="dxa"/>
              <w:bottom w:w="35" w:type="dxa"/>
              <w:end w:w="55" w:type="dxa"/>
            </w:tcMar>
            <w:vAlign w:val="center"/>
            <w:shd w:fill="F4F7F8"/>
          </w:tcPr>
          <w:p>
            <w:pPr>
              <w:spacing w:after="0" w:line="240" w:lineRule="auto"/>
            </w:pPr>
            <w:r>
              <w:rPr>
                <w:sz w:val="13"/>
              </w:rPr>
              <w:t>11.585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1411</w:t>
            </w:r>
          </w:p>
        </w:tc>
      </w:tr>
      <w:tr>
        <w:trPr>
          <w:cantSplit/>
        </w:trPr>
        <w:tc>
          <w:tcPr>
            <w:tcW w:type="dxa" w:w="1080"/>
            <w:tcMar>
              <w:top w:w="35" w:type="dxa"/>
              <w:start w:w="55" w:type="dxa"/>
              <w:bottom w:w="35" w:type="dxa"/>
              <w:end w:w="55" w:type="dxa"/>
            </w:tcMar>
            <w:vAlign w:val="center"/>
          </w:tcPr>
          <w:p>
            <w:pPr>
              <w:spacing w:after="0" w:line="240" w:lineRule="auto"/>
            </w:pPr>
            <w:r>
              <w:rPr>
                <w:sz w:val="13"/>
              </w:rPr>
              <w:t>157</w:t>
            </w:r>
          </w:p>
        </w:tc>
        <w:tc>
          <w:tcPr>
            <w:tcW w:type="dxa" w:w="1656"/>
            <w:tcMar>
              <w:top w:w="35" w:type="dxa"/>
              <w:start w:w="55" w:type="dxa"/>
              <w:bottom w:w="35" w:type="dxa"/>
              <w:end w:w="55" w:type="dxa"/>
            </w:tcMar>
            <w:vAlign w:val="center"/>
          </w:tcPr>
          <w:p>
            <w:pPr>
              <w:spacing w:after="0" w:line="240" w:lineRule="auto"/>
            </w:pPr>
            <w:r>
              <w:rPr>
                <w:sz w:val="13"/>
              </w:rPr>
              <w:t>2112138.299</w:t>
            </w:r>
          </w:p>
        </w:tc>
        <w:tc>
          <w:tcPr>
            <w:tcW w:type="dxa" w:w="1512"/>
            <w:tcMar>
              <w:top w:w="35" w:type="dxa"/>
              <w:start w:w="55" w:type="dxa"/>
              <w:bottom w:w="35" w:type="dxa"/>
              <w:end w:w="55" w:type="dxa"/>
            </w:tcMar>
            <w:vAlign w:val="center"/>
          </w:tcPr>
          <w:p>
            <w:pPr>
              <w:spacing w:after="0" w:line="240" w:lineRule="auto"/>
            </w:pPr>
            <w:r>
              <w:rPr>
                <w:sz w:val="13"/>
              </w:rPr>
              <w:t>277157.407</w:t>
            </w:r>
          </w:p>
        </w:tc>
        <w:tc>
          <w:tcPr>
            <w:tcW w:type="dxa" w:w="1224"/>
            <w:tcMar>
              <w:top w:w="35" w:type="dxa"/>
              <w:start w:w="55" w:type="dxa"/>
              <w:bottom w:w="35" w:type="dxa"/>
              <w:end w:w="55" w:type="dxa"/>
            </w:tcMar>
            <w:vAlign w:val="center"/>
          </w:tcPr>
          <w:p>
            <w:pPr>
              <w:spacing w:after="0" w:line="240" w:lineRule="auto"/>
            </w:pPr>
            <w:r>
              <w:rPr>
                <w:sz w:val="13"/>
              </w:rPr>
              <w:t>11.373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141</w:t>
            </w:r>
          </w:p>
        </w:tc>
        <w:tc>
          <w:tcPr>
            <w:tcW w:type="dxa" w:w="1656"/>
            <w:tcMar>
              <w:top w:w="35" w:type="dxa"/>
              <w:start w:w="55" w:type="dxa"/>
              <w:bottom w:w="35" w:type="dxa"/>
              <w:end w:w="55" w:type="dxa"/>
            </w:tcMar>
            <w:vAlign w:val="center"/>
            <w:shd w:fill="F4F7F8"/>
          </w:tcPr>
          <w:p>
            <w:pPr>
              <w:spacing w:after="0" w:line="240" w:lineRule="auto"/>
            </w:pPr>
            <w:r>
              <w:rPr>
                <w:sz w:val="13"/>
              </w:rPr>
              <w:t>2112139.607</w:t>
            </w:r>
          </w:p>
        </w:tc>
        <w:tc>
          <w:tcPr>
            <w:tcW w:type="dxa" w:w="1512"/>
            <w:tcMar>
              <w:top w:w="35" w:type="dxa"/>
              <w:start w:w="55" w:type="dxa"/>
              <w:bottom w:w="35" w:type="dxa"/>
              <w:end w:w="55" w:type="dxa"/>
            </w:tcMar>
            <w:vAlign w:val="center"/>
            <w:shd w:fill="F4F7F8"/>
          </w:tcPr>
          <w:p>
            <w:pPr>
              <w:spacing w:after="0" w:line="240" w:lineRule="auto"/>
            </w:pPr>
            <w:r>
              <w:rPr>
                <w:sz w:val="13"/>
              </w:rPr>
              <w:t>277435.190</w:t>
            </w:r>
          </w:p>
        </w:tc>
        <w:tc>
          <w:tcPr>
            <w:tcW w:type="dxa" w:w="1224"/>
            <w:tcMar>
              <w:top w:w="35" w:type="dxa"/>
              <w:start w:w="55" w:type="dxa"/>
              <w:bottom w:w="35" w:type="dxa"/>
              <w:end w:w="55" w:type="dxa"/>
            </w:tcMar>
            <w:vAlign w:val="center"/>
            <w:shd w:fill="F4F7F8"/>
          </w:tcPr>
          <w:p>
            <w:pPr>
              <w:spacing w:after="0" w:line="240" w:lineRule="auto"/>
            </w:pPr>
            <w:r>
              <w:rPr>
                <w:sz w:val="13"/>
              </w:rPr>
              <w:t>8.491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111</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2112140.229</w:t>
            </w:r>
          </w:p>
        </w:tc>
        <w:tc>
          <w:tcPr>
            <w:tcW w:type="dxa" w:w="1512"/>
            <w:tcMar>
              <w:top w:w="35" w:type="dxa"/>
              <w:start w:w="55" w:type="dxa"/>
              <w:bottom w:w="35" w:type="dxa"/>
              <w:end w:w="55" w:type="dxa"/>
            </w:tcMar>
            <w:vAlign w:val="center"/>
          </w:tcPr>
          <w:p>
            <w:pPr>
              <w:spacing w:after="0" w:line="240" w:lineRule="auto"/>
            </w:pPr>
            <w:r>
              <w:rPr>
                <w:sz w:val="13"/>
              </w:rPr>
              <w:t>277434.932</w:t>
            </w:r>
          </w:p>
        </w:tc>
        <w:tc>
          <w:tcPr>
            <w:tcW w:type="dxa" w:w="1224"/>
            <w:tcMar>
              <w:top w:w="35" w:type="dxa"/>
              <w:start w:w="55" w:type="dxa"/>
              <w:bottom w:w="35" w:type="dxa"/>
              <w:end w:w="55" w:type="dxa"/>
            </w:tcMar>
            <w:vAlign w:val="center"/>
          </w:tcPr>
          <w:p>
            <w:pPr>
              <w:spacing w:after="0" w:line="240" w:lineRule="auto"/>
            </w:pPr>
            <w:r>
              <w:rPr>
                <w:sz w:val="13"/>
              </w:rPr>
              <w:t>9.492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160</w:t>
            </w:r>
          </w:p>
        </w:tc>
        <w:tc>
          <w:tcPr>
            <w:tcW w:type="dxa" w:w="1656"/>
            <w:tcMar>
              <w:top w:w="35" w:type="dxa"/>
              <w:start w:w="55" w:type="dxa"/>
              <w:bottom w:w="35" w:type="dxa"/>
              <w:end w:w="55" w:type="dxa"/>
            </w:tcMar>
            <w:vAlign w:val="center"/>
            <w:shd w:fill="F4F7F8"/>
          </w:tcPr>
          <w:p>
            <w:pPr>
              <w:spacing w:after="0" w:line="240" w:lineRule="auto"/>
            </w:pPr>
            <w:r>
              <w:rPr>
                <w:sz w:val="13"/>
              </w:rPr>
              <w:t>2112140.515</w:t>
            </w:r>
          </w:p>
        </w:tc>
        <w:tc>
          <w:tcPr>
            <w:tcW w:type="dxa" w:w="1512"/>
            <w:tcMar>
              <w:top w:w="35" w:type="dxa"/>
              <w:start w:w="55" w:type="dxa"/>
              <w:bottom w:w="35" w:type="dxa"/>
              <w:end w:w="55" w:type="dxa"/>
            </w:tcMar>
            <w:vAlign w:val="center"/>
            <w:shd w:fill="F4F7F8"/>
          </w:tcPr>
          <w:p>
            <w:pPr>
              <w:spacing w:after="0" w:line="240" w:lineRule="auto"/>
            </w:pPr>
            <w:r>
              <w:rPr>
                <w:sz w:val="13"/>
              </w:rPr>
              <w:t>277221.153</w:t>
            </w:r>
          </w:p>
        </w:tc>
        <w:tc>
          <w:tcPr>
            <w:tcW w:type="dxa" w:w="1224"/>
            <w:tcMar>
              <w:top w:w="35" w:type="dxa"/>
              <w:start w:w="55" w:type="dxa"/>
              <w:bottom w:w="35" w:type="dxa"/>
              <w:end w:w="55" w:type="dxa"/>
            </w:tcMar>
            <w:vAlign w:val="center"/>
            <w:shd w:fill="F4F7F8"/>
          </w:tcPr>
          <w:p>
            <w:pPr>
              <w:spacing w:after="0" w:line="240" w:lineRule="auto"/>
            </w:pPr>
            <w:r>
              <w:rPr>
                <w:sz w:val="13"/>
              </w:rPr>
              <w:t>11.892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1188</w:t>
            </w:r>
          </w:p>
        </w:tc>
      </w:tr>
      <w:tr>
        <w:trPr>
          <w:cantSplit/>
        </w:trPr>
        <w:tc>
          <w:tcPr>
            <w:tcW w:type="dxa" w:w="1080"/>
            <w:tcMar>
              <w:top w:w="35" w:type="dxa"/>
              <w:start w:w="55" w:type="dxa"/>
              <w:bottom w:w="35" w:type="dxa"/>
              <w:end w:w="55" w:type="dxa"/>
            </w:tcMar>
            <w:vAlign w:val="center"/>
          </w:tcPr>
          <w:p>
            <w:pPr>
              <w:spacing w:after="0" w:line="240" w:lineRule="auto"/>
            </w:pPr>
            <w:r>
              <w:rPr>
                <w:sz w:val="13"/>
              </w:rPr>
              <w:t>875</w:t>
            </w:r>
          </w:p>
        </w:tc>
        <w:tc>
          <w:tcPr>
            <w:tcW w:type="dxa" w:w="1656"/>
            <w:tcMar>
              <w:top w:w="35" w:type="dxa"/>
              <w:start w:w="55" w:type="dxa"/>
              <w:bottom w:w="35" w:type="dxa"/>
              <w:end w:w="55" w:type="dxa"/>
            </w:tcMar>
            <w:vAlign w:val="center"/>
          </w:tcPr>
          <w:p>
            <w:pPr>
              <w:spacing w:after="0" w:line="240" w:lineRule="auto"/>
            </w:pPr>
            <w:r>
              <w:rPr>
                <w:sz w:val="13"/>
              </w:rPr>
              <w:t>2112140.515</w:t>
            </w:r>
          </w:p>
        </w:tc>
        <w:tc>
          <w:tcPr>
            <w:tcW w:type="dxa" w:w="1512"/>
            <w:tcMar>
              <w:top w:w="35" w:type="dxa"/>
              <w:start w:w="55" w:type="dxa"/>
              <w:bottom w:w="35" w:type="dxa"/>
              <w:end w:w="55" w:type="dxa"/>
            </w:tcMar>
            <w:vAlign w:val="center"/>
          </w:tcPr>
          <w:p>
            <w:pPr>
              <w:spacing w:after="0" w:line="240" w:lineRule="auto"/>
            </w:pPr>
            <w:r>
              <w:rPr>
                <w:sz w:val="13"/>
              </w:rPr>
              <w:t>277221.153</w:t>
            </w:r>
          </w:p>
        </w:tc>
        <w:tc>
          <w:tcPr>
            <w:tcW w:type="dxa" w:w="1224"/>
            <w:tcMar>
              <w:top w:w="35" w:type="dxa"/>
              <w:start w:w="55" w:type="dxa"/>
              <w:bottom w:w="35" w:type="dxa"/>
              <w:end w:w="55" w:type="dxa"/>
            </w:tcMar>
            <w:vAlign w:val="center"/>
          </w:tcPr>
          <w:p>
            <w:pPr>
              <w:spacing w:after="0" w:line="240" w:lineRule="auto"/>
            </w:pPr>
            <w:r>
              <w:rPr>
                <w:sz w:val="13"/>
              </w:rPr>
              <w:t>11.892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163</w:t>
            </w:r>
          </w:p>
        </w:tc>
        <w:tc>
          <w:tcPr>
            <w:tcW w:type="dxa" w:w="1656"/>
            <w:tcMar>
              <w:top w:w="35" w:type="dxa"/>
              <w:start w:w="55" w:type="dxa"/>
              <w:bottom w:w="35" w:type="dxa"/>
              <w:end w:w="55" w:type="dxa"/>
            </w:tcMar>
            <w:vAlign w:val="center"/>
            <w:shd w:fill="F4F7F8"/>
          </w:tcPr>
          <w:p>
            <w:pPr>
              <w:spacing w:after="0" w:line="240" w:lineRule="auto"/>
            </w:pPr>
            <w:r>
              <w:rPr>
                <w:sz w:val="13"/>
              </w:rPr>
              <w:t>2112140.582</w:t>
            </w:r>
          </w:p>
        </w:tc>
        <w:tc>
          <w:tcPr>
            <w:tcW w:type="dxa" w:w="1512"/>
            <w:tcMar>
              <w:top w:w="35" w:type="dxa"/>
              <w:start w:w="55" w:type="dxa"/>
              <w:bottom w:w="35" w:type="dxa"/>
              <w:end w:w="55" w:type="dxa"/>
            </w:tcMar>
            <w:vAlign w:val="center"/>
            <w:shd w:fill="F4F7F8"/>
          </w:tcPr>
          <w:p>
            <w:pPr>
              <w:spacing w:after="0" w:line="240" w:lineRule="auto"/>
            </w:pPr>
            <w:r>
              <w:rPr>
                <w:sz w:val="13"/>
              </w:rPr>
              <w:t>277221.584</w:t>
            </w:r>
          </w:p>
        </w:tc>
        <w:tc>
          <w:tcPr>
            <w:tcW w:type="dxa" w:w="1224"/>
            <w:tcMar>
              <w:top w:w="35" w:type="dxa"/>
              <w:start w:w="55" w:type="dxa"/>
              <w:bottom w:w="35" w:type="dxa"/>
              <w:end w:w="55" w:type="dxa"/>
            </w:tcMar>
            <w:vAlign w:val="center"/>
            <w:shd w:fill="F4F7F8"/>
          </w:tcPr>
          <w:p>
            <w:pPr>
              <w:spacing w:after="0" w:line="240" w:lineRule="auto"/>
            </w:pPr>
            <w:r>
              <w:rPr>
                <w:sz w:val="13"/>
              </w:rPr>
              <w:t>11.884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1191</w:t>
            </w:r>
          </w:p>
        </w:tc>
      </w:tr>
      <w:tr>
        <w:trPr>
          <w:cantSplit/>
        </w:trPr>
        <w:tc>
          <w:tcPr>
            <w:tcW w:type="dxa" w:w="1080"/>
            <w:tcMar>
              <w:top w:w="35" w:type="dxa"/>
              <w:start w:w="55" w:type="dxa"/>
              <w:bottom w:w="35" w:type="dxa"/>
              <w:end w:w="55" w:type="dxa"/>
            </w:tcMar>
            <w:vAlign w:val="center"/>
          </w:tcPr>
          <w:p>
            <w:pPr>
              <w:spacing w:after="0" w:line="240" w:lineRule="auto"/>
            </w:pPr>
            <w:r>
              <w:rPr>
                <w:sz w:val="13"/>
              </w:rPr>
              <w:t>878</w:t>
            </w:r>
          </w:p>
        </w:tc>
        <w:tc>
          <w:tcPr>
            <w:tcW w:type="dxa" w:w="1656"/>
            <w:tcMar>
              <w:top w:w="35" w:type="dxa"/>
              <w:start w:w="55" w:type="dxa"/>
              <w:bottom w:w="35" w:type="dxa"/>
              <w:end w:w="55" w:type="dxa"/>
            </w:tcMar>
            <w:vAlign w:val="center"/>
          </w:tcPr>
          <w:p>
            <w:pPr>
              <w:spacing w:after="0" w:line="240" w:lineRule="auto"/>
            </w:pPr>
            <w:r>
              <w:rPr>
                <w:sz w:val="13"/>
              </w:rPr>
              <w:t>2112140.582</w:t>
            </w:r>
          </w:p>
        </w:tc>
        <w:tc>
          <w:tcPr>
            <w:tcW w:type="dxa" w:w="1512"/>
            <w:tcMar>
              <w:top w:w="35" w:type="dxa"/>
              <w:start w:w="55" w:type="dxa"/>
              <w:bottom w:w="35" w:type="dxa"/>
              <w:end w:w="55" w:type="dxa"/>
            </w:tcMar>
            <w:vAlign w:val="center"/>
          </w:tcPr>
          <w:p>
            <w:pPr>
              <w:spacing w:after="0" w:line="240" w:lineRule="auto"/>
            </w:pPr>
            <w:r>
              <w:rPr>
                <w:sz w:val="13"/>
              </w:rPr>
              <w:t>277221.584</w:t>
            </w:r>
          </w:p>
        </w:tc>
        <w:tc>
          <w:tcPr>
            <w:tcW w:type="dxa" w:w="1224"/>
            <w:tcMar>
              <w:top w:w="35" w:type="dxa"/>
              <w:start w:w="55" w:type="dxa"/>
              <w:bottom w:w="35" w:type="dxa"/>
              <w:end w:w="55" w:type="dxa"/>
            </w:tcMar>
            <w:vAlign w:val="center"/>
          </w:tcPr>
          <w:p>
            <w:pPr>
              <w:spacing w:after="0" w:line="240" w:lineRule="auto"/>
            </w:pPr>
            <w:r>
              <w:rPr>
                <w:sz w:val="13"/>
              </w:rPr>
              <w:t>11.884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161</w:t>
            </w:r>
          </w:p>
        </w:tc>
        <w:tc>
          <w:tcPr>
            <w:tcW w:type="dxa" w:w="1656"/>
            <w:tcMar>
              <w:top w:w="35" w:type="dxa"/>
              <w:start w:w="55" w:type="dxa"/>
              <w:bottom w:w="35" w:type="dxa"/>
              <w:end w:w="55" w:type="dxa"/>
            </w:tcMar>
            <w:vAlign w:val="center"/>
            <w:shd w:fill="F4F7F8"/>
          </w:tcPr>
          <w:p>
            <w:pPr>
              <w:spacing w:after="0" w:line="240" w:lineRule="auto"/>
            </w:pPr>
            <w:r>
              <w:rPr>
                <w:sz w:val="13"/>
              </w:rPr>
              <w:t>2112140.718</w:t>
            </w:r>
          </w:p>
        </w:tc>
        <w:tc>
          <w:tcPr>
            <w:tcW w:type="dxa" w:w="1512"/>
            <w:tcMar>
              <w:top w:w="35" w:type="dxa"/>
              <w:start w:w="55" w:type="dxa"/>
              <w:bottom w:w="35" w:type="dxa"/>
              <w:end w:w="55" w:type="dxa"/>
            </w:tcMar>
            <w:vAlign w:val="center"/>
            <w:shd w:fill="F4F7F8"/>
          </w:tcPr>
          <w:p>
            <w:pPr>
              <w:spacing w:after="0" w:line="240" w:lineRule="auto"/>
            </w:pPr>
            <w:r>
              <w:rPr>
                <w:sz w:val="13"/>
              </w:rPr>
              <w:t>277220.113</w:t>
            </w:r>
          </w:p>
        </w:tc>
        <w:tc>
          <w:tcPr>
            <w:tcW w:type="dxa" w:w="1224"/>
            <w:tcMar>
              <w:top w:w="35" w:type="dxa"/>
              <w:start w:w="55" w:type="dxa"/>
              <w:bottom w:w="35" w:type="dxa"/>
              <w:end w:w="55" w:type="dxa"/>
            </w:tcMar>
            <w:vAlign w:val="center"/>
            <w:shd w:fill="F4F7F8"/>
          </w:tcPr>
          <w:p>
            <w:pPr>
              <w:spacing w:after="0" w:line="240" w:lineRule="auto"/>
            </w:pPr>
            <w:r>
              <w:rPr>
                <w:sz w:val="13"/>
              </w:rPr>
              <w:t>11.932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1189</w:t>
            </w:r>
          </w:p>
        </w:tc>
      </w:tr>
      <w:tr>
        <w:trPr>
          <w:cantSplit/>
        </w:trPr>
        <w:tc>
          <w:tcPr>
            <w:tcW w:type="dxa" w:w="1080"/>
            <w:tcMar>
              <w:top w:w="35" w:type="dxa"/>
              <w:start w:w="55" w:type="dxa"/>
              <w:bottom w:w="35" w:type="dxa"/>
              <w:end w:w="55" w:type="dxa"/>
            </w:tcMar>
            <w:vAlign w:val="center"/>
          </w:tcPr>
          <w:p>
            <w:pPr>
              <w:spacing w:after="0" w:line="240" w:lineRule="auto"/>
            </w:pPr>
            <w:r>
              <w:rPr>
                <w:sz w:val="13"/>
              </w:rPr>
              <w:t>876</w:t>
            </w:r>
          </w:p>
        </w:tc>
        <w:tc>
          <w:tcPr>
            <w:tcW w:type="dxa" w:w="1656"/>
            <w:tcMar>
              <w:top w:w="35" w:type="dxa"/>
              <w:start w:w="55" w:type="dxa"/>
              <w:bottom w:w="35" w:type="dxa"/>
              <w:end w:w="55" w:type="dxa"/>
            </w:tcMar>
            <w:vAlign w:val="center"/>
          </w:tcPr>
          <w:p>
            <w:pPr>
              <w:spacing w:after="0" w:line="240" w:lineRule="auto"/>
            </w:pPr>
            <w:r>
              <w:rPr>
                <w:sz w:val="13"/>
              </w:rPr>
              <w:t>2112140.718</w:t>
            </w:r>
          </w:p>
        </w:tc>
        <w:tc>
          <w:tcPr>
            <w:tcW w:type="dxa" w:w="1512"/>
            <w:tcMar>
              <w:top w:w="35" w:type="dxa"/>
              <w:start w:w="55" w:type="dxa"/>
              <w:bottom w:w="35" w:type="dxa"/>
              <w:end w:w="55" w:type="dxa"/>
            </w:tcMar>
            <w:vAlign w:val="center"/>
          </w:tcPr>
          <w:p>
            <w:pPr>
              <w:spacing w:after="0" w:line="240" w:lineRule="auto"/>
            </w:pPr>
            <w:r>
              <w:rPr>
                <w:sz w:val="13"/>
              </w:rPr>
              <w:t>277220.113</w:t>
            </w:r>
          </w:p>
        </w:tc>
        <w:tc>
          <w:tcPr>
            <w:tcW w:type="dxa" w:w="1224"/>
            <w:tcMar>
              <w:top w:w="35" w:type="dxa"/>
              <w:start w:w="55" w:type="dxa"/>
              <w:bottom w:w="35" w:type="dxa"/>
              <w:end w:w="55" w:type="dxa"/>
            </w:tcMar>
            <w:vAlign w:val="center"/>
          </w:tcPr>
          <w:p>
            <w:pPr>
              <w:spacing w:after="0" w:line="240" w:lineRule="auto"/>
            </w:pPr>
            <w:r>
              <w:rPr>
                <w:sz w:val="13"/>
              </w:rPr>
              <w:t>11.932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621</w:t>
            </w:r>
          </w:p>
        </w:tc>
        <w:tc>
          <w:tcPr>
            <w:tcW w:type="dxa" w:w="1656"/>
            <w:tcMar>
              <w:top w:w="35" w:type="dxa"/>
              <w:start w:w="55" w:type="dxa"/>
              <w:bottom w:w="35" w:type="dxa"/>
              <w:end w:w="55" w:type="dxa"/>
            </w:tcMar>
            <w:vAlign w:val="center"/>
            <w:shd w:fill="F4F7F8"/>
          </w:tcPr>
          <w:p>
            <w:pPr>
              <w:spacing w:after="0" w:line="240" w:lineRule="auto"/>
            </w:pPr>
            <w:r>
              <w:rPr>
                <w:sz w:val="13"/>
              </w:rPr>
              <w:t>2112140.985</w:t>
            </w:r>
          </w:p>
        </w:tc>
        <w:tc>
          <w:tcPr>
            <w:tcW w:type="dxa" w:w="1512"/>
            <w:tcMar>
              <w:top w:w="35" w:type="dxa"/>
              <w:start w:w="55" w:type="dxa"/>
              <w:bottom w:w="35" w:type="dxa"/>
              <w:end w:w="55" w:type="dxa"/>
            </w:tcMar>
            <w:vAlign w:val="center"/>
            <w:shd w:fill="F4F7F8"/>
          </w:tcPr>
          <w:p>
            <w:pPr>
              <w:spacing w:after="0" w:line="240" w:lineRule="auto"/>
            </w:pPr>
            <w:r>
              <w:rPr>
                <w:sz w:val="13"/>
              </w:rPr>
              <w:t>277439.605</w:t>
            </w:r>
          </w:p>
        </w:tc>
        <w:tc>
          <w:tcPr>
            <w:tcW w:type="dxa" w:w="1224"/>
            <w:tcMar>
              <w:top w:w="35" w:type="dxa"/>
              <w:start w:w="55" w:type="dxa"/>
              <w:bottom w:w="35" w:type="dxa"/>
              <w:end w:w="55" w:type="dxa"/>
            </w:tcMar>
            <w:vAlign w:val="center"/>
            <w:shd w:fill="F4F7F8"/>
          </w:tcPr>
          <w:p>
            <w:pPr>
              <w:spacing w:after="0" w:line="240" w:lineRule="auto"/>
            </w:pPr>
            <w:r>
              <w:rPr>
                <w:sz w:val="13"/>
              </w:rPr>
              <w:t>9.507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1929</w:t>
            </w:r>
          </w:p>
        </w:tc>
      </w:tr>
      <w:tr>
        <w:trPr>
          <w:cantSplit/>
        </w:trPr>
        <w:tc>
          <w:tcPr>
            <w:tcW w:type="dxa" w:w="1080"/>
            <w:tcMar>
              <w:top w:w="35" w:type="dxa"/>
              <w:start w:w="55" w:type="dxa"/>
              <w:bottom w:w="35" w:type="dxa"/>
              <w:end w:w="55" w:type="dxa"/>
            </w:tcMar>
            <w:vAlign w:val="center"/>
          </w:tcPr>
          <w:p>
            <w:pPr>
              <w:spacing w:after="0" w:line="240" w:lineRule="auto"/>
            </w:pPr>
            <w:r>
              <w:rPr>
                <w:sz w:val="13"/>
              </w:rPr>
              <w:t>42</w:t>
            </w:r>
          </w:p>
        </w:tc>
        <w:tc>
          <w:tcPr>
            <w:tcW w:type="dxa" w:w="1656"/>
            <w:tcMar>
              <w:top w:w="35" w:type="dxa"/>
              <w:start w:w="55" w:type="dxa"/>
              <w:bottom w:w="35" w:type="dxa"/>
              <w:end w:w="55" w:type="dxa"/>
            </w:tcMar>
            <w:vAlign w:val="center"/>
          </w:tcPr>
          <w:p>
            <w:pPr>
              <w:spacing w:after="0" w:line="240" w:lineRule="auto"/>
            </w:pPr>
            <w:r>
              <w:rPr>
                <w:sz w:val="13"/>
              </w:rPr>
              <w:t>2112141.079</w:t>
            </w:r>
          </w:p>
        </w:tc>
        <w:tc>
          <w:tcPr>
            <w:tcW w:type="dxa" w:w="1512"/>
            <w:tcMar>
              <w:top w:w="35" w:type="dxa"/>
              <w:start w:w="55" w:type="dxa"/>
              <w:bottom w:w="35" w:type="dxa"/>
              <w:end w:w="55" w:type="dxa"/>
            </w:tcMar>
            <w:vAlign w:val="center"/>
          </w:tcPr>
          <w:p>
            <w:pPr>
              <w:spacing w:after="0" w:line="240" w:lineRule="auto"/>
            </w:pPr>
            <w:r>
              <w:rPr>
                <w:sz w:val="13"/>
              </w:rPr>
              <w:t>277220.181</w:t>
            </w:r>
          </w:p>
        </w:tc>
        <w:tc>
          <w:tcPr>
            <w:tcW w:type="dxa" w:w="1224"/>
            <w:tcMar>
              <w:top w:w="35" w:type="dxa"/>
              <w:start w:w="55" w:type="dxa"/>
              <w:bottom w:w="35" w:type="dxa"/>
              <w:end w:w="55" w:type="dxa"/>
            </w:tcMar>
            <w:vAlign w:val="center"/>
          </w:tcPr>
          <w:p>
            <w:pPr>
              <w:spacing w:after="0" w:line="240" w:lineRule="auto"/>
            </w:pPr>
            <w:r>
              <w:rPr>
                <w:sz w:val="13"/>
              </w:rPr>
              <w:t>11.885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159</w:t>
            </w:r>
          </w:p>
        </w:tc>
        <w:tc>
          <w:tcPr>
            <w:tcW w:type="dxa" w:w="1656"/>
            <w:tcMar>
              <w:top w:w="35" w:type="dxa"/>
              <w:start w:w="55" w:type="dxa"/>
              <w:bottom w:w="35" w:type="dxa"/>
              <w:end w:w="55" w:type="dxa"/>
            </w:tcMar>
            <w:vAlign w:val="center"/>
            <w:shd w:fill="F4F7F8"/>
          </w:tcPr>
          <w:p>
            <w:pPr>
              <w:spacing w:after="0" w:line="240" w:lineRule="auto"/>
            </w:pPr>
            <w:r>
              <w:rPr>
                <w:sz w:val="13"/>
              </w:rPr>
              <w:t>2112141.320</w:t>
            </w:r>
          </w:p>
        </w:tc>
        <w:tc>
          <w:tcPr>
            <w:tcW w:type="dxa" w:w="1512"/>
            <w:tcMar>
              <w:top w:w="35" w:type="dxa"/>
              <w:start w:w="55" w:type="dxa"/>
              <w:bottom w:w="35" w:type="dxa"/>
              <w:end w:w="55" w:type="dxa"/>
            </w:tcMar>
            <w:vAlign w:val="center"/>
            <w:shd w:fill="F4F7F8"/>
          </w:tcPr>
          <w:p>
            <w:pPr>
              <w:spacing w:after="0" w:line="240" w:lineRule="auto"/>
            </w:pPr>
            <w:r>
              <w:rPr>
                <w:sz w:val="13"/>
              </w:rPr>
              <w:t>277221.351</w:t>
            </w:r>
          </w:p>
        </w:tc>
        <w:tc>
          <w:tcPr>
            <w:tcW w:type="dxa" w:w="1224"/>
            <w:tcMar>
              <w:top w:w="35" w:type="dxa"/>
              <w:start w:w="55" w:type="dxa"/>
              <w:bottom w:w="35" w:type="dxa"/>
              <w:end w:w="55" w:type="dxa"/>
            </w:tcMar>
            <w:vAlign w:val="center"/>
            <w:shd w:fill="F4F7F8"/>
          </w:tcPr>
          <w:p>
            <w:pPr>
              <w:spacing w:after="0" w:line="240" w:lineRule="auto"/>
            </w:pPr>
            <w:r>
              <w:rPr>
                <w:sz w:val="13"/>
              </w:rPr>
              <w:t>11.916</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1187</w:t>
            </w:r>
          </w:p>
        </w:tc>
      </w:tr>
      <w:tr>
        <w:trPr>
          <w:cantSplit/>
        </w:trPr>
        <w:tc>
          <w:tcPr>
            <w:tcW w:type="dxa" w:w="1080"/>
            <w:tcMar>
              <w:top w:w="35" w:type="dxa"/>
              <w:start w:w="55" w:type="dxa"/>
              <w:bottom w:w="35" w:type="dxa"/>
              <w:end w:w="55" w:type="dxa"/>
            </w:tcMar>
            <w:vAlign w:val="center"/>
          </w:tcPr>
          <w:p>
            <w:pPr>
              <w:spacing w:after="0" w:line="240" w:lineRule="auto"/>
            </w:pPr>
            <w:r>
              <w:rPr>
                <w:sz w:val="13"/>
              </w:rPr>
              <w:t>874</w:t>
            </w:r>
          </w:p>
        </w:tc>
        <w:tc>
          <w:tcPr>
            <w:tcW w:type="dxa" w:w="1656"/>
            <w:tcMar>
              <w:top w:w="35" w:type="dxa"/>
              <w:start w:w="55" w:type="dxa"/>
              <w:bottom w:w="35" w:type="dxa"/>
              <w:end w:w="55" w:type="dxa"/>
            </w:tcMar>
            <w:vAlign w:val="center"/>
          </w:tcPr>
          <w:p>
            <w:pPr>
              <w:spacing w:after="0" w:line="240" w:lineRule="auto"/>
            </w:pPr>
            <w:r>
              <w:rPr>
                <w:sz w:val="13"/>
              </w:rPr>
              <w:t>2112141.320</w:t>
            </w:r>
          </w:p>
        </w:tc>
        <w:tc>
          <w:tcPr>
            <w:tcW w:type="dxa" w:w="1512"/>
            <w:tcMar>
              <w:top w:w="35" w:type="dxa"/>
              <w:start w:w="55" w:type="dxa"/>
              <w:bottom w:w="35" w:type="dxa"/>
              <w:end w:w="55" w:type="dxa"/>
            </w:tcMar>
            <w:vAlign w:val="center"/>
          </w:tcPr>
          <w:p>
            <w:pPr>
              <w:spacing w:after="0" w:line="240" w:lineRule="auto"/>
            </w:pPr>
            <w:r>
              <w:rPr>
                <w:sz w:val="13"/>
              </w:rPr>
              <w:t>277221.351</w:t>
            </w:r>
          </w:p>
        </w:tc>
        <w:tc>
          <w:tcPr>
            <w:tcW w:type="dxa" w:w="1224"/>
            <w:tcMar>
              <w:top w:w="35" w:type="dxa"/>
              <w:start w:w="55" w:type="dxa"/>
              <w:bottom w:w="35" w:type="dxa"/>
              <w:end w:w="55" w:type="dxa"/>
            </w:tcMar>
            <w:vAlign w:val="center"/>
          </w:tcPr>
          <w:p>
            <w:pPr>
              <w:spacing w:after="0" w:line="240" w:lineRule="auto"/>
            </w:pPr>
            <w:r>
              <w:rPr>
                <w:sz w:val="13"/>
              </w:rPr>
              <w:t>11.916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162</w:t>
            </w:r>
          </w:p>
        </w:tc>
        <w:tc>
          <w:tcPr>
            <w:tcW w:type="dxa" w:w="1656"/>
            <w:tcMar>
              <w:top w:w="35" w:type="dxa"/>
              <w:start w:w="55" w:type="dxa"/>
              <w:bottom w:w="35" w:type="dxa"/>
              <w:end w:w="55" w:type="dxa"/>
            </w:tcMar>
            <w:vAlign w:val="center"/>
            <w:shd w:fill="F4F7F8"/>
          </w:tcPr>
          <w:p>
            <w:pPr>
              <w:spacing w:after="0" w:line="240" w:lineRule="auto"/>
            </w:pPr>
            <w:r>
              <w:rPr>
                <w:sz w:val="13"/>
              </w:rPr>
              <w:t>2112141.360</w:t>
            </w:r>
          </w:p>
        </w:tc>
        <w:tc>
          <w:tcPr>
            <w:tcW w:type="dxa" w:w="1512"/>
            <w:tcMar>
              <w:top w:w="35" w:type="dxa"/>
              <w:start w:w="55" w:type="dxa"/>
              <w:bottom w:w="35" w:type="dxa"/>
              <w:end w:w="55" w:type="dxa"/>
            </w:tcMar>
            <w:vAlign w:val="center"/>
            <w:shd w:fill="F4F7F8"/>
          </w:tcPr>
          <w:p>
            <w:pPr>
              <w:spacing w:after="0" w:line="240" w:lineRule="auto"/>
            </w:pPr>
            <w:r>
              <w:rPr>
                <w:sz w:val="13"/>
              </w:rPr>
              <w:t>277220.938</w:t>
            </w:r>
          </w:p>
        </w:tc>
        <w:tc>
          <w:tcPr>
            <w:tcW w:type="dxa" w:w="1224"/>
            <w:tcMar>
              <w:top w:w="35" w:type="dxa"/>
              <w:start w:w="55" w:type="dxa"/>
              <w:bottom w:w="35" w:type="dxa"/>
              <w:end w:w="55" w:type="dxa"/>
            </w:tcMar>
            <w:vAlign w:val="center"/>
            <w:shd w:fill="F4F7F8"/>
          </w:tcPr>
          <w:p>
            <w:pPr>
              <w:spacing w:after="0" w:line="240" w:lineRule="auto"/>
            </w:pPr>
            <w:r>
              <w:rPr>
                <w:sz w:val="13"/>
              </w:rPr>
              <w:t>11.854</w:t>
            </w:r>
          </w:p>
        </w:tc>
        <w:tc>
          <w:tcPr>
            <w:tcW w:type="dxa" w:w="1152"/>
            <w:tcMar>
              <w:top w:w="35" w:type="dxa"/>
              <w:start w:w="55" w:type="dxa"/>
              <w:bottom w:w="35" w:type="dxa"/>
              <w:end w:w="55" w:type="dxa"/>
            </w:tcMar>
            <w:vAlign w:val="center"/>
            <w:shd w:fill="F4F7F8"/>
          </w:tcPr>
          <w:p>
            <w:pPr>
              <w:spacing w:after="0" w:line="240" w:lineRule="auto"/>
            </w:pPr>
            <w:r>
              <w:rPr>
                <w:sz w:val="13"/>
              </w:rPr>
              <w:t>CHTOP</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1190</w:t>
            </w:r>
          </w:p>
        </w:tc>
      </w:tr>
      <w:tr>
        <w:trPr>
          <w:cantSplit/>
        </w:trPr>
        <w:tc>
          <w:tcPr>
            <w:tcW w:type="dxa" w:w="1080"/>
            <w:tcMar>
              <w:top w:w="35" w:type="dxa"/>
              <w:start w:w="55" w:type="dxa"/>
              <w:bottom w:w="35" w:type="dxa"/>
              <w:end w:w="55" w:type="dxa"/>
            </w:tcMar>
            <w:vAlign w:val="center"/>
          </w:tcPr>
          <w:p>
            <w:pPr>
              <w:spacing w:after="0" w:line="240" w:lineRule="auto"/>
            </w:pPr>
            <w:r>
              <w:rPr>
                <w:sz w:val="13"/>
              </w:rPr>
              <w:t>877</w:t>
            </w:r>
          </w:p>
        </w:tc>
        <w:tc>
          <w:tcPr>
            <w:tcW w:type="dxa" w:w="1656"/>
            <w:tcMar>
              <w:top w:w="35" w:type="dxa"/>
              <w:start w:w="55" w:type="dxa"/>
              <w:bottom w:w="35" w:type="dxa"/>
              <w:end w:w="55" w:type="dxa"/>
            </w:tcMar>
            <w:vAlign w:val="center"/>
          </w:tcPr>
          <w:p>
            <w:pPr>
              <w:spacing w:after="0" w:line="240" w:lineRule="auto"/>
            </w:pPr>
            <w:r>
              <w:rPr>
                <w:sz w:val="13"/>
              </w:rPr>
              <w:t>2112141.360</w:t>
            </w:r>
          </w:p>
        </w:tc>
        <w:tc>
          <w:tcPr>
            <w:tcW w:type="dxa" w:w="1512"/>
            <w:tcMar>
              <w:top w:w="35" w:type="dxa"/>
              <w:start w:w="55" w:type="dxa"/>
              <w:bottom w:w="35" w:type="dxa"/>
              <w:end w:w="55" w:type="dxa"/>
            </w:tcMar>
            <w:vAlign w:val="center"/>
          </w:tcPr>
          <w:p>
            <w:pPr>
              <w:spacing w:after="0" w:line="240" w:lineRule="auto"/>
            </w:pPr>
            <w:r>
              <w:rPr>
                <w:sz w:val="13"/>
              </w:rPr>
              <w:t>277220.938</w:t>
            </w:r>
          </w:p>
        </w:tc>
        <w:tc>
          <w:tcPr>
            <w:tcW w:type="dxa" w:w="1224"/>
            <w:tcMar>
              <w:top w:w="35" w:type="dxa"/>
              <w:start w:w="55" w:type="dxa"/>
              <w:bottom w:w="35" w:type="dxa"/>
              <w:end w:w="55" w:type="dxa"/>
            </w:tcMar>
            <w:vAlign w:val="center"/>
          </w:tcPr>
          <w:p>
            <w:pPr>
              <w:spacing w:after="0" w:line="240" w:lineRule="auto"/>
            </w:pPr>
            <w:r>
              <w:rPr>
                <w:sz w:val="13"/>
              </w:rPr>
              <w:t>11.854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w:t>
            </w:r>
          </w:p>
        </w:tc>
        <w:tc>
          <w:tcPr>
            <w:tcW w:type="dxa" w:w="1656"/>
            <w:tcMar>
              <w:top w:w="35" w:type="dxa"/>
              <w:start w:w="55" w:type="dxa"/>
              <w:bottom w:w="35" w:type="dxa"/>
              <w:end w:w="55" w:type="dxa"/>
            </w:tcMar>
            <w:vAlign w:val="center"/>
            <w:shd w:fill="F4F7F8"/>
          </w:tcPr>
          <w:p>
            <w:pPr>
              <w:spacing w:after="0" w:line="240" w:lineRule="auto"/>
            </w:pPr>
            <w:r>
              <w:rPr>
                <w:sz w:val="13"/>
              </w:rPr>
              <w:t>2112143.541</w:t>
            </w:r>
          </w:p>
        </w:tc>
        <w:tc>
          <w:tcPr>
            <w:tcW w:type="dxa" w:w="1512"/>
            <w:tcMar>
              <w:top w:w="35" w:type="dxa"/>
              <w:start w:w="55" w:type="dxa"/>
              <w:bottom w:w="35" w:type="dxa"/>
              <w:end w:w="55" w:type="dxa"/>
            </w:tcMar>
            <w:vAlign w:val="center"/>
            <w:shd w:fill="F4F7F8"/>
          </w:tcPr>
          <w:p>
            <w:pPr>
              <w:spacing w:after="0" w:line="240" w:lineRule="auto"/>
            </w:pPr>
            <w:r>
              <w:rPr>
                <w:sz w:val="13"/>
              </w:rPr>
              <w:t>277614.873</w:t>
            </w:r>
          </w:p>
        </w:tc>
        <w:tc>
          <w:tcPr>
            <w:tcW w:type="dxa" w:w="1224"/>
            <w:tcMar>
              <w:top w:w="35" w:type="dxa"/>
              <w:start w:w="55" w:type="dxa"/>
              <w:bottom w:w="35" w:type="dxa"/>
              <w:end w:w="55" w:type="dxa"/>
            </w:tcMar>
            <w:vAlign w:val="center"/>
            <w:shd w:fill="F4F7F8"/>
          </w:tcPr>
          <w:p>
            <w:pPr>
              <w:spacing w:after="0" w:line="240" w:lineRule="auto"/>
            </w:pPr>
            <w:r>
              <w:rPr>
                <w:sz w:val="13"/>
              </w:rPr>
              <w:t>10.798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2484</w:t>
            </w:r>
          </w:p>
        </w:tc>
      </w:tr>
      <w:tr>
        <w:trPr>
          <w:cantSplit/>
        </w:trPr>
        <w:tc>
          <w:tcPr>
            <w:tcW w:type="dxa" w:w="1080"/>
            <w:tcMar>
              <w:top w:w="35" w:type="dxa"/>
              <w:start w:w="55" w:type="dxa"/>
              <w:bottom w:w="35" w:type="dxa"/>
              <w:end w:w="55" w:type="dxa"/>
            </w:tcMar>
            <w:vAlign w:val="center"/>
          </w:tcPr>
          <w:p>
            <w:pPr>
              <w:spacing w:after="0" w:line="240" w:lineRule="auto"/>
            </w:pPr>
            <w:r>
              <w:rPr>
                <w:sz w:val="13"/>
              </w:rPr>
              <w:t>46</w:t>
            </w:r>
          </w:p>
        </w:tc>
        <w:tc>
          <w:tcPr>
            <w:tcW w:type="dxa" w:w="1656"/>
            <w:tcMar>
              <w:top w:w="35" w:type="dxa"/>
              <w:start w:w="55" w:type="dxa"/>
              <w:bottom w:w="35" w:type="dxa"/>
              <w:end w:w="55" w:type="dxa"/>
            </w:tcMar>
            <w:vAlign w:val="center"/>
          </w:tcPr>
          <w:p>
            <w:pPr>
              <w:spacing w:after="0" w:line="240" w:lineRule="auto"/>
            </w:pPr>
            <w:r>
              <w:rPr>
                <w:sz w:val="13"/>
              </w:rPr>
              <w:t>2112143.875</w:t>
            </w:r>
          </w:p>
        </w:tc>
        <w:tc>
          <w:tcPr>
            <w:tcW w:type="dxa" w:w="1512"/>
            <w:tcMar>
              <w:top w:w="35" w:type="dxa"/>
              <w:start w:w="55" w:type="dxa"/>
              <w:bottom w:w="35" w:type="dxa"/>
              <w:end w:w="55" w:type="dxa"/>
            </w:tcMar>
            <w:vAlign w:val="center"/>
          </w:tcPr>
          <w:p>
            <w:pPr>
              <w:spacing w:after="0" w:line="240" w:lineRule="auto"/>
            </w:pPr>
            <w:r>
              <w:rPr>
                <w:sz w:val="13"/>
              </w:rPr>
              <w:t>277159.151</w:t>
            </w:r>
          </w:p>
        </w:tc>
        <w:tc>
          <w:tcPr>
            <w:tcW w:type="dxa" w:w="1224"/>
            <w:tcMar>
              <w:top w:w="35" w:type="dxa"/>
              <w:start w:w="55" w:type="dxa"/>
              <w:bottom w:w="35" w:type="dxa"/>
              <w:end w:w="55" w:type="dxa"/>
            </w:tcMar>
            <w:vAlign w:val="center"/>
          </w:tcPr>
          <w:p>
            <w:pPr>
              <w:spacing w:after="0" w:line="240" w:lineRule="auto"/>
            </w:pPr>
            <w:r>
              <w:rPr>
                <w:sz w:val="13"/>
              </w:rPr>
              <w:t>10.671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679</w:t>
            </w:r>
          </w:p>
        </w:tc>
        <w:tc>
          <w:tcPr>
            <w:tcW w:type="dxa" w:w="1656"/>
            <w:tcMar>
              <w:top w:w="35" w:type="dxa"/>
              <w:start w:w="55" w:type="dxa"/>
              <w:bottom w:w="35" w:type="dxa"/>
              <w:end w:w="55" w:type="dxa"/>
            </w:tcMar>
            <w:vAlign w:val="center"/>
            <w:shd w:fill="F4F7F8"/>
          </w:tcPr>
          <w:p>
            <w:pPr>
              <w:spacing w:after="0" w:line="240" w:lineRule="auto"/>
            </w:pPr>
            <w:r>
              <w:rPr>
                <w:sz w:val="13"/>
              </w:rPr>
              <w:t>2112144.759</w:t>
            </w:r>
          </w:p>
        </w:tc>
        <w:tc>
          <w:tcPr>
            <w:tcW w:type="dxa" w:w="1512"/>
            <w:tcMar>
              <w:top w:w="35" w:type="dxa"/>
              <w:start w:w="55" w:type="dxa"/>
              <w:bottom w:w="35" w:type="dxa"/>
              <w:end w:w="55" w:type="dxa"/>
            </w:tcMar>
            <w:vAlign w:val="center"/>
            <w:shd w:fill="F4F7F8"/>
          </w:tcPr>
          <w:p>
            <w:pPr>
              <w:spacing w:after="0" w:line="240" w:lineRule="auto"/>
            </w:pPr>
            <w:r>
              <w:rPr>
                <w:sz w:val="13"/>
              </w:rPr>
              <w:t>277168.998</w:t>
            </w:r>
          </w:p>
        </w:tc>
        <w:tc>
          <w:tcPr>
            <w:tcW w:type="dxa" w:w="1224"/>
            <w:tcMar>
              <w:top w:w="35" w:type="dxa"/>
              <w:start w:w="55" w:type="dxa"/>
              <w:bottom w:w="35" w:type="dxa"/>
              <w:end w:w="55" w:type="dxa"/>
            </w:tcMar>
            <w:vAlign w:val="center"/>
            <w:shd w:fill="F4F7F8"/>
          </w:tcPr>
          <w:p>
            <w:pPr>
              <w:spacing w:after="0" w:line="240" w:lineRule="auto"/>
            </w:pPr>
            <w:r>
              <w:rPr>
                <w:sz w:val="13"/>
              </w:rPr>
              <w:t>11.622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1987</w:t>
            </w:r>
          </w:p>
        </w:tc>
      </w:tr>
      <w:tr>
        <w:trPr>
          <w:cantSplit/>
        </w:trPr>
        <w:tc>
          <w:tcPr>
            <w:tcW w:type="dxa" w:w="1080"/>
            <w:tcMar>
              <w:top w:w="35" w:type="dxa"/>
              <w:start w:w="55" w:type="dxa"/>
              <w:bottom w:w="35" w:type="dxa"/>
              <w:end w:w="55" w:type="dxa"/>
            </w:tcMar>
            <w:vAlign w:val="center"/>
          </w:tcPr>
          <w:p>
            <w:pPr>
              <w:spacing w:after="0" w:line="240" w:lineRule="auto"/>
            </w:pPr>
            <w:r>
              <w:rPr>
                <w:sz w:val="13"/>
              </w:rPr>
              <w:t>635</w:t>
            </w:r>
          </w:p>
        </w:tc>
        <w:tc>
          <w:tcPr>
            <w:tcW w:type="dxa" w:w="1656"/>
            <w:tcMar>
              <w:top w:w="35" w:type="dxa"/>
              <w:start w:w="55" w:type="dxa"/>
              <w:bottom w:w="35" w:type="dxa"/>
              <w:end w:w="55" w:type="dxa"/>
            </w:tcMar>
            <w:vAlign w:val="center"/>
          </w:tcPr>
          <w:p>
            <w:pPr>
              <w:spacing w:after="0" w:line="240" w:lineRule="auto"/>
            </w:pPr>
            <w:r>
              <w:rPr>
                <w:sz w:val="13"/>
              </w:rPr>
              <w:t>2112146.559</w:t>
            </w:r>
          </w:p>
        </w:tc>
        <w:tc>
          <w:tcPr>
            <w:tcW w:type="dxa" w:w="1512"/>
            <w:tcMar>
              <w:top w:w="35" w:type="dxa"/>
              <w:start w:w="55" w:type="dxa"/>
              <w:bottom w:w="35" w:type="dxa"/>
              <w:end w:w="55" w:type="dxa"/>
            </w:tcMar>
            <w:vAlign w:val="center"/>
          </w:tcPr>
          <w:p>
            <w:pPr>
              <w:spacing w:after="0" w:line="240" w:lineRule="auto"/>
            </w:pPr>
            <w:r>
              <w:rPr>
                <w:sz w:val="13"/>
              </w:rPr>
              <w:t>278084.087</w:t>
            </w:r>
          </w:p>
        </w:tc>
        <w:tc>
          <w:tcPr>
            <w:tcW w:type="dxa" w:w="1224"/>
            <w:tcMar>
              <w:top w:w="35" w:type="dxa"/>
              <w:start w:w="55" w:type="dxa"/>
              <w:bottom w:w="35" w:type="dxa"/>
              <w:end w:w="55" w:type="dxa"/>
            </w:tcMar>
            <w:vAlign w:val="center"/>
          </w:tcPr>
          <w:p>
            <w:pPr>
              <w:spacing w:after="0" w:line="240" w:lineRule="auto"/>
            </w:pPr>
            <w:r>
              <w:rPr>
                <w:sz w:val="13"/>
              </w:rPr>
              <w:t>28.481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40</w:t>
            </w:r>
          </w:p>
        </w:tc>
        <w:tc>
          <w:tcPr>
            <w:tcW w:type="dxa" w:w="1656"/>
            <w:tcMar>
              <w:top w:w="35" w:type="dxa"/>
              <w:start w:w="55" w:type="dxa"/>
              <w:bottom w:w="35" w:type="dxa"/>
              <w:end w:w="55" w:type="dxa"/>
            </w:tcMar>
            <w:vAlign w:val="center"/>
            <w:shd w:fill="F4F7F8"/>
          </w:tcPr>
          <w:p>
            <w:pPr>
              <w:spacing w:after="0" w:line="240" w:lineRule="auto"/>
            </w:pPr>
            <w:r>
              <w:rPr>
                <w:sz w:val="13"/>
              </w:rPr>
              <w:t>2112147.592</w:t>
            </w:r>
          </w:p>
        </w:tc>
        <w:tc>
          <w:tcPr>
            <w:tcW w:type="dxa" w:w="1512"/>
            <w:tcMar>
              <w:top w:w="35" w:type="dxa"/>
              <w:start w:w="55" w:type="dxa"/>
              <w:bottom w:w="35" w:type="dxa"/>
              <w:end w:w="55" w:type="dxa"/>
            </w:tcMar>
            <w:vAlign w:val="center"/>
            <w:shd w:fill="F4F7F8"/>
          </w:tcPr>
          <w:p>
            <w:pPr>
              <w:spacing w:after="0" w:line="240" w:lineRule="auto"/>
            </w:pPr>
            <w:r>
              <w:rPr>
                <w:sz w:val="13"/>
              </w:rPr>
              <w:t>277620.772</w:t>
            </w:r>
          </w:p>
        </w:tc>
        <w:tc>
          <w:tcPr>
            <w:tcW w:type="dxa" w:w="1224"/>
            <w:tcMar>
              <w:top w:w="35" w:type="dxa"/>
              <w:start w:w="55" w:type="dxa"/>
              <w:bottom w:w="35" w:type="dxa"/>
              <w:end w:w="55" w:type="dxa"/>
            </w:tcMar>
            <w:vAlign w:val="center"/>
            <w:shd w:fill="F4F7F8"/>
          </w:tcPr>
          <w:p>
            <w:pPr>
              <w:spacing w:after="0" w:line="240" w:lineRule="auto"/>
            </w:pPr>
            <w:r>
              <w:rPr>
                <w:sz w:val="13"/>
              </w:rPr>
              <w:t>11.021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2483</w:t>
            </w:r>
          </w:p>
        </w:tc>
      </w:tr>
      <w:tr>
        <w:trPr>
          <w:cantSplit/>
        </w:trPr>
        <w:tc>
          <w:tcPr>
            <w:tcW w:type="dxa" w:w="1080"/>
            <w:tcMar>
              <w:top w:w="35" w:type="dxa"/>
              <w:start w:w="55" w:type="dxa"/>
              <w:bottom w:w="35" w:type="dxa"/>
              <w:end w:w="55" w:type="dxa"/>
            </w:tcMar>
            <w:vAlign w:val="center"/>
          </w:tcPr>
          <w:p>
            <w:pPr>
              <w:spacing w:after="0" w:line="240" w:lineRule="auto"/>
            </w:pPr>
            <w:r>
              <w:rPr>
                <w:sz w:val="13"/>
              </w:rPr>
              <w:t>50</w:t>
            </w:r>
          </w:p>
        </w:tc>
        <w:tc>
          <w:tcPr>
            <w:tcW w:type="dxa" w:w="1656"/>
            <w:tcMar>
              <w:top w:w="35" w:type="dxa"/>
              <w:start w:w="55" w:type="dxa"/>
              <w:bottom w:w="35" w:type="dxa"/>
              <w:end w:w="55" w:type="dxa"/>
            </w:tcMar>
            <w:vAlign w:val="center"/>
          </w:tcPr>
          <w:p>
            <w:pPr>
              <w:spacing w:after="0" w:line="240" w:lineRule="auto"/>
            </w:pPr>
            <w:r>
              <w:rPr>
                <w:sz w:val="13"/>
              </w:rPr>
              <w:t>2112148.208</w:t>
            </w:r>
          </w:p>
        </w:tc>
        <w:tc>
          <w:tcPr>
            <w:tcW w:type="dxa" w:w="1512"/>
            <w:tcMar>
              <w:top w:w="35" w:type="dxa"/>
              <w:start w:w="55" w:type="dxa"/>
              <w:bottom w:w="35" w:type="dxa"/>
              <w:end w:w="55" w:type="dxa"/>
            </w:tcMar>
            <w:vAlign w:val="center"/>
          </w:tcPr>
          <w:p>
            <w:pPr>
              <w:spacing w:after="0" w:line="240" w:lineRule="auto"/>
            </w:pPr>
            <w:r>
              <w:rPr>
                <w:sz w:val="13"/>
              </w:rPr>
              <w:t>278085.214</w:t>
            </w:r>
          </w:p>
        </w:tc>
        <w:tc>
          <w:tcPr>
            <w:tcW w:type="dxa" w:w="1224"/>
            <w:tcMar>
              <w:top w:w="35" w:type="dxa"/>
              <w:start w:w="55" w:type="dxa"/>
              <w:bottom w:w="35" w:type="dxa"/>
              <w:end w:w="55" w:type="dxa"/>
            </w:tcMar>
            <w:vAlign w:val="center"/>
          </w:tcPr>
          <w:p>
            <w:pPr>
              <w:spacing w:after="0" w:line="240" w:lineRule="auto"/>
            </w:pPr>
            <w:r>
              <w:rPr>
                <w:sz w:val="13"/>
              </w:rPr>
              <w:t>28.646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636</w:t>
            </w:r>
          </w:p>
        </w:tc>
        <w:tc>
          <w:tcPr>
            <w:tcW w:type="dxa" w:w="1656"/>
            <w:tcMar>
              <w:top w:w="35" w:type="dxa"/>
              <w:start w:w="55" w:type="dxa"/>
              <w:bottom w:w="35" w:type="dxa"/>
              <w:end w:w="55" w:type="dxa"/>
            </w:tcMar>
            <w:vAlign w:val="center"/>
            <w:shd w:fill="F4F7F8"/>
          </w:tcPr>
          <w:p>
            <w:pPr>
              <w:spacing w:after="0" w:line="240" w:lineRule="auto"/>
            </w:pPr>
            <w:r>
              <w:rPr>
                <w:sz w:val="13"/>
              </w:rPr>
              <w:t>2112149.047</w:t>
            </w:r>
          </w:p>
        </w:tc>
        <w:tc>
          <w:tcPr>
            <w:tcW w:type="dxa" w:w="1512"/>
            <w:tcMar>
              <w:top w:w="35" w:type="dxa"/>
              <w:start w:w="55" w:type="dxa"/>
              <w:bottom w:w="35" w:type="dxa"/>
              <w:end w:w="55" w:type="dxa"/>
            </w:tcMar>
            <w:vAlign w:val="center"/>
            <w:shd w:fill="F4F7F8"/>
          </w:tcPr>
          <w:p>
            <w:pPr>
              <w:spacing w:after="0" w:line="240" w:lineRule="auto"/>
            </w:pPr>
            <w:r>
              <w:rPr>
                <w:sz w:val="13"/>
              </w:rPr>
              <w:t>278077.856</w:t>
            </w:r>
          </w:p>
        </w:tc>
        <w:tc>
          <w:tcPr>
            <w:tcW w:type="dxa" w:w="1224"/>
            <w:tcMar>
              <w:top w:w="35" w:type="dxa"/>
              <w:start w:w="55" w:type="dxa"/>
              <w:bottom w:w="35" w:type="dxa"/>
              <w:end w:w="55" w:type="dxa"/>
            </w:tcMar>
            <w:vAlign w:val="center"/>
            <w:shd w:fill="F4F7F8"/>
          </w:tcPr>
          <w:p>
            <w:pPr>
              <w:spacing w:after="0" w:line="240" w:lineRule="auto"/>
            </w:pPr>
            <w:r>
              <w:rPr>
                <w:sz w:val="13"/>
              </w:rPr>
              <w:t>27.993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2616</w:t>
            </w:r>
          </w:p>
        </w:tc>
      </w:tr>
      <w:tr>
        <w:trPr>
          <w:cantSplit/>
        </w:trPr>
        <w:tc>
          <w:tcPr>
            <w:tcW w:type="dxa" w:w="1080"/>
            <w:tcMar>
              <w:top w:w="35" w:type="dxa"/>
              <w:start w:w="55" w:type="dxa"/>
              <w:bottom w:w="35" w:type="dxa"/>
              <w:end w:w="55" w:type="dxa"/>
            </w:tcMar>
            <w:vAlign w:val="center"/>
          </w:tcPr>
          <w:p>
            <w:pPr>
              <w:spacing w:after="0" w:line="240" w:lineRule="auto"/>
            </w:pPr>
            <w:r>
              <w:rPr>
                <w:sz w:val="13"/>
              </w:rPr>
              <w:t>652</w:t>
            </w:r>
          </w:p>
        </w:tc>
        <w:tc>
          <w:tcPr>
            <w:tcW w:type="dxa" w:w="1656"/>
            <w:tcMar>
              <w:top w:w="35" w:type="dxa"/>
              <w:start w:w="55" w:type="dxa"/>
              <w:bottom w:w="35" w:type="dxa"/>
              <w:end w:w="55" w:type="dxa"/>
            </w:tcMar>
            <w:vAlign w:val="center"/>
          </w:tcPr>
          <w:p>
            <w:pPr>
              <w:spacing w:after="0" w:line="240" w:lineRule="auto"/>
            </w:pPr>
            <w:r>
              <w:rPr>
                <w:sz w:val="13"/>
              </w:rPr>
              <w:t>2112149.878</w:t>
            </w:r>
          </w:p>
        </w:tc>
        <w:tc>
          <w:tcPr>
            <w:tcW w:type="dxa" w:w="1512"/>
            <w:tcMar>
              <w:top w:w="35" w:type="dxa"/>
              <w:start w:w="55" w:type="dxa"/>
              <w:bottom w:w="35" w:type="dxa"/>
              <w:end w:w="55" w:type="dxa"/>
            </w:tcMar>
            <w:vAlign w:val="center"/>
          </w:tcPr>
          <w:p>
            <w:pPr>
              <w:spacing w:after="0" w:line="240" w:lineRule="auto"/>
            </w:pPr>
            <w:r>
              <w:rPr>
                <w:sz w:val="13"/>
              </w:rPr>
              <w:t>277101.441</w:t>
            </w:r>
          </w:p>
        </w:tc>
        <w:tc>
          <w:tcPr>
            <w:tcW w:type="dxa" w:w="1224"/>
            <w:tcMar>
              <w:top w:w="35" w:type="dxa"/>
              <w:start w:w="55" w:type="dxa"/>
              <w:bottom w:w="35" w:type="dxa"/>
              <w:end w:w="55" w:type="dxa"/>
            </w:tcMar>
            <w:vAlign w:val="center"/>
          </w:tcPr>
          <w:p>
            <w:pPr>
              <w:spacing w:after="0" w:line="240" w:lineRule="auto"/>
            </w:pPr>
            <w:r>
              <w:rPr>
                <w:sz w:val="13"/>
              </w:rPr>
              <w:t>12.410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2112149.887</w:t>
            </w:r>
          </w:p>
        </w:tc>
        <w:tc>
          <w:tcPr>
            <w:tcW w:type="dxa" w:w="1512"/>
            <w:tcMar>
              <w:top w:w="35" w:type="dxa"/>
              <w:start w:w="55" w:type="dxa"/>
              <w:bottom w:w="35" w:type="dxa"/>
              <w:end w:w="55" w:type="dxa"/>
            </w:tcMar>
            <w:vAlign w:val="center"/>
            <w:shd w:fill="F4F7F8"/>
          </w:tcPr>
          <w:p>
            <w:pPr>
              <w:spacing w:after="0" w:line="240" w:lineRule="auto"/>
            </w:pPr>
            <w:r>
              <w:rPr>
                <w:sz w:val="13"/>
              </w:rPr>
              <w:t>277446.338</w:t>
            </w:r>
          </w:p>
        </w:tc>
        <w:tc>
          <w:tcPr>
            <w:tcW w:type="dxa" w:w="1224"/>
            <w:tcMar>
              <w:top w:w="35" w:type="dxa"/>
              <w:start w:w="55" w:type="dxa"/>
              <w:bottom w:w="35" w:type="dxa"/>
              <w:end w:w="55" w:type="dxa"/>
            </w:tcMar>
            <w:vAlign w:val="center"/>
            <w:shd w:fill="F4F7F8"/>
          </w:tcPr>
          <w:p>
            <w:pPr>
              <w:spacing w:after="0" w:line="240" w:lineRule="auto"/>
            </w:pPr>
            <w:r>
              <w:rPr>
                <w:sz w:val="13"/>
              </w:rPr>
              <w:t>9.414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2281</w:t>
            </w:r>
          </w:p>
        </w:tc>
      </w:tr>
      <w:tr>
        <w:trPr>
          <w:cantSplit/>
        </w:trPr>
        <w:tc>
          <w:tcPr>
            <w:tcW w:type="dxa" w:w="1080"/>
            <w:tcMar>
              <w:top w:w="35" w:type="dxa"/>
              <w:start w:w="55" w:type="dxa"/>
              <w:bottom w:w="35" w:type="dxa"/>
              <w:end w:w="55" w:type="dxa"/>
            </w:tcMar>
            <w:vAlign w:val="center"/>
          </w:tcPr>
          <w:p>
            <w:pPr>
              <w:spacing w:after="0" w:line="240" w:lineRule="auto"/>
            </w:pPr>
            <w:r>
              <w:rPr>
                <w:sz w:val="13"/>
              </w:rPr>
              <w:t>28</w:t>
            </w:r>
          </w:p>
        </w:tc>
        <w:tc>
          <w:tcPr>
            <w:tcW w:type="dxa" w:w="1656"/>
            <w:tcMar>
              <w:top w:w="35" w:type="dxa"/>
              <w:start w:w="55" w:type="dxa"/>
              <w:bottom w:w="35" w:type="dxa"/>
              <w:end w:w="55" w:type="dxa"/>
            </w:tcMar>
            <w:vAlign w:val="center"/>
          </w:tcPr>
          <w:p>
            <w:pPr>
              <w:spacing w:after="0" w:line="240" w:lineRule="auto"/>
            </w:pPr>
            <w:r>
              <w:rPr>
                <w:sz w:val="13"/>
              </w:rPr>
              <w:t>2112151.142</w:t>
            </w:r>
          </w:p>
        </w:tc>
        <w:tc>
          <w:tcPr>
            <w:tcW w:type="dxa" w:w="1512"/>
            <w:tcMar>
              <w:top w:w="35" w:type="dxa"/>
              <w:start w:w="55" w:type="dxa"/>
              <w:bottom w:w="35" w:type="dxa"/>
              <w:end w:w="55" w:type="dxa"/>
            </w:tcMar>
            <w:vAlign w:val="center"/>
          </w:tcPr>
          <w:p>
            <w:pPr>
              <w:spacing w:after="0" w:line="240" w:lineRule="auto"/>
            </w:pPr>
            <w:r>
              <w:rPr>
                <w:sz w:val="13"/>
              </w:rPr>
              <w:t>277802.879</w:t>
            </w:r>
          </w:p>
        </w:tc>
        <w:tc>
          <w:tcPr>
            <w:tcW w:type="dxa" w:w="1224"/>
            <w:tcMar>
              <w:top w:w="35" w:type="dxa"/>
              <w:start w:w="55" w:type="dxa"/>
              <w:bottom w:w="35" w:type="dxa"/>
              <w:end w:w="55" w:type="dxa"/>
            </w:tcMar>
            <w:vAlign w:val="center"/>
          </w:tcPr>
          <w:p>
            <w:pPr>
              <w:spacing w:after="0" w:line="240" w:lineRule="auto"/>
            </w:pPr>
            <w:r>
              <w:rPr>
                <w:sz w:val="13"/>
              </w:rPr>
              <w:t>23.241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622</w:t>
            </w:r>
          </w:p>
        </w:tc>
        <w:tc>
          <w:tcPr>
            <w:tcW w:type="dxa" w:w="1656"/>
            <w:tcMar>
              <w:top w:w="35" w:type="dxa"/>
              <w:start w:w="55" w:type="dxa"/>
              <w:bottom w:w="35" w:type="dxa"/>
              <w:end w:w="55" w:type="dxa"/>
            </w:tcMar>
            <w:vAlign w:val="center"/>
            <w:shd w:fill="F4F7F8"/>
          </w:tcPr>
          <w:p>
            <w:pPr>
              <w:spacing w:after="0" w:line="240" w:lineRule="auto"/>
            </w:pPr>
            <w:r>
              <w:rPr>
                <w:sz w:val="13"/>
              </w:rPr>
              <w:t>2112152.143</w:t>
            </w:r>
          </w:p>
        </w:tc>
        <w:tc>
          <w:tcPr>
            <w:tcW w:type="dxa" w:w="1512"/>
            <w:tcMar>
              <w:top w:w="35" w:type="dxa"/>
              <w:start w:w="55" w:type="dxa"/>
              <w:bottom w:w="35" w:type="dxa"/>
              <w:end w:w="55" w:type="dxa"/>
            </w:tcMar>
            <w:vAlign w:val="center"/>
            <w:shd w:fill="F4F7F8"/>
          </w:tcPr>
          <w:p>
            <w:pPr>
              <w:spacing w:after="0" w:line="240" w:lineRule="auto"/>
            </w:pPr>
            <w:r>
              <w:rPr>
                <w:sz w:val="13"/>
              </w:rPr>
              <w:t>277441.873</w:t>
            </w:r>
          </w:p>
        </w:tc>
        <w:tc>
          <w:tcPr>
            <w:tcW w:type="dxa" w:w="1224"/>
            <w:tcMar>
              <w:top w:w="35" w:type="dxa"/>
              <w:start w:w="55" w:type="dxa"/>
              <w:bottom w:w="35" w:type="dxa"/>
              <w:end w:w="55" w:type="dxa"/>
            </w:tcMar>
            <w:vAlign w:val="center"/>
            <w:shd w:fill="F4F7F8"/>
          </w:tcPr>
          <w:p>
            <w:pPr>
              <w:spacing w:after="0" w:line="240" w:lineRule="auto"/>
            </w:pPr>
            <w:r>
              <w:rPr>
                <w:sz w:val="13"/>
              </w:rPr>
              <w:t>9.550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1930</w:t>
            </w:r>
          </w:p>
        </w:tc>
      </w:tr>
      <w:tr>
        <w:trPr>
          <w:cantSplit/>
        </w:trPr>
        <w:tc>
          <w:tcPr>
            <w:tcW w:type="dxa" w:w="1080"/>
            <w:tcMar>
              <w:top w:w="35" w:type="dxa"/>
              <w:start w:w="55" w:type="dxa"/>
              <w:bottom w:w="35" w:type="dxa"/>
              <w:end w:w="55" w:type="dxa"/>
            </w:tcMar>
            <w:vAlign w:val="center"/>
          </w:tcPr>
          <w:p>
            <w:pPr>
              <w:spacing w:after="0" w:line="240" w:lineRule="auto"/>
            </w:pPr>
            <w:r>
              <w:rPr>
                <w:sz w:val="13"/>
              </w:rPr>
              <w:t>79</w:t>
            </w:r>
          </w:p>
        </w:tc>
        <w:tc>
          <w:tcPr>
            <w:tcW w:type="dxa" w:w="1656"/>
            <w:tcMar>
              <w:top w:w="35" w:type="dxa"/>
              <w:start w:w="55" w:type="dxa"/>
              <w:bottom w:w="35" w:type="dxa"/>
              <w:end w:w="55" w:type="dxa"/>
            </w:tcMar>
            <w:vAlign w:val="center"/>
          </w:tcPr>
          <w:p>
            <w:pPr>
              <w:spacing w:after="0" w:line="240" w:lineRule="auto"/>
            </w:pPr>
            <w:r>
              <w:rPr>
                <w:sz w:val="13"/>
              </w:rPr>
              <w:t>2112153.577</w:t>
            </w:r>
          </w:p>
        </w:tc>
        <w:tc>
          <w:tcPr>
            <w:tcW w:type="dxa" w:w="1512"/>
            <w:tcMar>
              <w:top w:w="35" w:type="dxa"/>
              <w:start w:w="55" w:type="dxa"/>
              <w:bottom w:w="35" w:type="dxa"/>
              <w:end w:w="55" w:type="dxa"/>
            </w:tcMar>
            <w:vAlign w:val="center"/>
          </w:tcPr>
          <w:p>
            <w:pPr>
              <w:spacing w:after="0" w:line="240" w:lineRule="auto"/>
            </w:pPr>
            <w:r>
              <w:rPr>
                <w:sz w:val="13"/>
              </w:rPr>
              <w:t>278132.969</w:t>
            </w:r>
          </w:p>
        </w:tc>
        <w:tc>
          <w:tcPr>
            <w:tcW w:type="dxa" w:w="1224"/>
            <w:tcMar>
              <w:top w:w="35" w:type="dxa"/>
              <w:start w:w="55" w:type="dxa"/>
              <w:bottom w:w="35" w:type="dxa"/>
              <w:end w:w="55" w:type="dxa"/>
            </w:tcMar>
            <w:vAlign w:val="center"/>
          </w:tcPr>
          <w:p>
            <w:pPr>
              <w:spacing w:after="0" w:line="240" w:lineRule="auto"/>
            </w:pPr>
            <w:r>
              <w:rPr>
                <w:sz w:val="13"/>
              </w:rPr>
              <w:t>29.670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143</w:t>
            </w:r>
          </w:p>
        </w:tc>
        <w:tc>
          <w:tcPr>
            <w:tcW w:type="dxa" w:w="1656"/>
            <w:tcMar>
              <w:top w:w="35" w:type="dxa"/>
              <w:start w:w="55" w:type="dxa"/>
              <w:bottom w:w="35" w:type="dxa"/>
              <w:end w:w="55" w:type="dxa"/>
            </w:tcMar>
            <w:vAlign w:val="center"/>
            <w:shd w:fill="F4F7F8"/>
          </w:tcPr>
          <w:p>
            <w:pPr>
              <w:spacing w:after="0" w:line="240" w:lineRule="auto"/>
            </w:pPr>
            <w:r>
              <w:rPr>
                <w:sz w:val="13"/>
              </w:rPr>
              <w:t>2112155.091</w:t>
            </w:r>
          </w:p>
        </w:tc>
        <w:tc>
          <w:tcPr>
            <w:tcW w:type="dxa" w:w="1512"/>
            <w:tcMar>
              <w:top w:w="35" w:type="dxa"/>
              <w:start w:w="55" w:type="dxa"/>
              <w:bottom w:w="35" w:type="dxa"/>
              <w:end w:w="55" w:type="dxa"/>
            </w:tcMar>
            <w:vAlign w:val="center"/>
            <w:shd w:fill="F4F7F8"/>
          </w:tcPr>
          <w:p>
            <w:pPr>
              <w:spacing w:after="0" w:line="240" w:lineRule="auto"/>
            </w:pPr>
            <w:r>
              <w:rPr>
                <w:sz w:val="13"/>
              </w:rPr>
              <w:t>277175.581</w:t>
            </w:r>
          </w:p>
        </w:tc>
        <w:tc>
          <w:tcPr>
            <w:tcW w:type="dxa" w:w="1224"/>
            <w:tcMar>
              <w:top w:w="35" w:type="dxa"/>
              <w:start w:w="55" w:type="dxa"/>
              <w:bottom w:w="35" w:type="dxa"/>
              <w:end w:w="55" w:type="dxa"/>
            </w:tcMar>
            <w:vAlign w:val="center"/>
            <w:shd w:fill="F4F7F8"/>
          </w:tcPr>
          <w:p>
            <w:pPr>
              <w:spacing w:after="0" w:line="240" w:lineRule="auto"/>
            </w:pPr>
            <w:r>
              <w:rPr>
                <w:sz w:val="13"/>
              </w:rPr>
              <w:t>11.767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3859</w:t>
            </w:r>
          </w:p>
        </w:tc>
      </w:tr>
      <w:tr>
        <w:trPr>
          <w:cantSplit/>
        </w:trPr>
        <w:tc>
          <w:tcPr>
            <w:tcW w:type="dxa" w:w="1080"/>
            <w:tcMar>
              <w:top w:w="35" w:type="dxa"/>
              <w:start w:w="55" w:type="dxa"/>
              <w:bottom w:w="35" w:type="dxa"/>
              <w:end w:w="55" w:type="dxa"/>
            </w:tcMar>
            <w:vAlign w:val="center"/>
          </w:tcPr>
          <w:p>
            <w:pPr>
              <w:spacing w:after="0" w:line="240" w:lineRule="auto"/>
            </w:pPr>
            <w:r>
              <w:rPr>
                <w:sz w:val="13"/>
              </w:rPr>
              <w:t>119</w:t>
            </w:r>
          </w:p>
        </w:tc>
        <w:tc>
          <w:tcPr>
            <w:tcW w:type="dxa" w:w="1656"/>
            <w:tcMar>
              <w:top w:w="35" w:type="dxa"/>
              <w:start w:w="55" w:type="dxa"/>
              <w:bottom w:w="35" w:type="dxa"/>
              <w:end w:w="55" w:type="dxa"/>
            </w:tcMar>
            <w:vAlign w:val="center"/>
          </w:tcPr>
          <w:p>
            <w:pPr>
              <w:spacing w:after="0" w:line="240" w:lineRule="auto"/>
            </w:pPr>
            <w:r>
              <w:rPr>
                <w:sz w:val="13"/>
              </w:rPr>
              <w:t>2112156.867</w:t>
            </w:r>
          </w:p>
        </w:tc>
        <w:tc>
          <w:tcPr>
            <w:tcW w:type="dxa" w:w="1512"/>
            <w:tcMar>
              <w:top w:w="35" w:type="dxa"/>
              <w:start w:w="55" w:type="dxa"/>
              <w:bottom w:w="35" w:type="dxa"/>
              <w:end w:w="55" w:type="dxa"/>
            </w:tcMar>
            <w:vAlign w:val="center"/>
          </w:tcPr>
          <w:p>
            <w:pPr>
              <w:spacing w:after="0" w:line="240" w:lineRule="auto"/>
            </w:pPr>
            <w:r>
              <w:rPr>
                <w:sz w:val="13"/>
              </w:rPr>
              <w:t>277178.271</w:t>
            </w:r>
          </w:p>
        </w:tc>
        <w:tc>
          <w:tcPr>
            <w:tcW w:type="dxa" w:w="1224"/>
            <w:tcMar>
              <w:top w:w="35" w:type="dxa"/>
              <w:start w:w="55" w:type="dxa"/>
              <w:bottom w:w="35" w:type="dxa"/>
              <w:end w:w="55" w:type="dxa"/>
            </w:tcMar>
            <w:vAlign w:val="center"/>
          </w:tcPr>
          <w:p>
            <w:pPr>
              <w:spacing w:after="0" w:line="240" w:lineRule="auto"/>
            </w:pPr>
            <w:r>
              <w:rPr>
                <w:sz w:val="13"/>
              </w:rPr>
              <w:t>11.856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w:t>
            </w:r>
          </w:p>
        </w:tc>
        <w:tc>
          <w:tcPr>
            <w:tcW w:type="dxa" w:w="1656"/>
            <w:tcMar>
              <w:top w:w="35" w:type="dxa"/>
              <w:start w:w="55" w:type="dxa"/>
              <w:bottom w:w="35" w:type="dxa"/>
              <w:end w:w="55" w:type="dxa"/>
            </w:tcMar>
            <w:vAlign w:val="center"/>
            <w:shd w:fill="F4F7F8"/>
          </w:tcPr>
          <w:p>
            <w:pPr>
              <w:spacing w:after="0" w:line="240" w:lineRule="auto"/>
            </w:pPr>
            <w:r>
              <w:rPr>
                <w:sz w:val="13"/>
              </w:rPr>
              <w:t>2112156.977</w:t>
            </w:r>
          </w:p>
        </w:tc>
        <w:tc>
          <w:tcPr>
            <w:tcW w:type="dxa" w:w="1512"/>
            <w:tcMar>
              <w:top w:w="35" w:type="dxa"/>
              <w:start w:w="55" w:type="dxa"/>
              <w:bottom w:w="35" w:type="dxa"/>
              <w:end w:w="55" w:type="dxa"/>
            </w:tcMar>
            <w:vAlign w:val="center"/>
            <w:shd w:fill="F4F7F8"/>
          </w:tcPr>
          <w:p>
            <w:pPr>
              <w:spacing w:after="0" w:line="240" w:lineRule="auto"/>
            </w:pPr>
            <w:r>
              <w:rPr>
                <w:sz w:val="13"/>
              </w:rPr>
              <w:t>277178.411</w:t>
            </w:r>
          </w:p>
        </w:tc>
        <w:tc>
          <w:tcPr>
            <w:tcW w:type="dxa" w:w="1224"/>
            <w:tcMar>
              <w:top w:w="35" w:type="dxa"/>
              <w:start w:w="55" w:type="dxa"/>
              <w:bottom w:w="35" w:type="dxa"/>
              <w:end w:w="55" w:type="dxa"/>
            </w:tcMar>
            <w:vAlign w:val="center"/>
            <w:shd w:fill="F4F7F8"/>
          </w:tcPr>
          <w:p>
            <w:pPr>
              <w:spacing w:after="0" w:line="240" w:lineRule="auto"/>
            </w:pPr>
            <w:r>
              <w:rPr>
                <w:sz w:val="13"/>
              </w:rPr>
              <w:t>11.799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w:t>
            </w:r>
          </w:p>
        </w:tc>
      </w:tr>
      <w:tr>
        <w:trPr>
          <w:cantSplit/>
        </w:trPr>
        <w:tc>
          <w:tcPr>
            <w:tcW w:type="dxa" w:w="1080"/>
            <w:tcMar>
              <w:top w:w="35" w:type="dxa"/>
              <w:start w:w="55" w:type="dxa"/>
              <w:bottom w:w="35" w:type="dxa"/>
              <w:end w:w="55" w:type="dxa"/>
            </w:tcMar>
            <w:vAlign w:val="center"/>
          </w:tcPr>
          <w:p>
            <w:pPr>
              <w:spacing w:after="0" w:line="240" w:lineRule="auto"/>
            </w:pPr>
            <w:r>
              <w:rPr>
                <w:sz w:val="13"/>
              </w:rPr>
              <w:t>41</w:t>
            </w:r>
          </w:p>
        </w:tc>
        <w:tc>
          <w:tcPr>
            <w:tcW w:type="dxa" w:w="1656"/>
            <w:tcMar>
              <w:top w:w="35" w:type="dxa"/>
              <w:start w:w="55" w:type="dxa"/>
              <w:bottom w:w="35" w:type="dxa"/>
              <w:end w:w="55" w:type="dxa"/>
            </w:tcMar>
            <w:vAlign w:val="center"/>
          </w:tcPr>
          <w:p>
            <w:pPr>
              <w:spacing w:after="0" w:line="240" w:lineRule="auto"/>
            </w:pPr>
            <w:r>
              <w:rPr>
                <w:sz w:val="13"/>
              </w:rPr>
              <w:t>2112157.136</w:t>
            </w:r>
          </w:p>
        </w:tc>
        <w:tc>
          <w:tcPr>
            <w:tcW w:type="dxa" w:w="1512"/>
            <w:tcMar>
              <w:top w:w="35" w:type="dxa"/>
              <w:start w:w="55" w:type="dxa"/>
              <w:bottom w:w="35" w:type="dxa"/>
              <w:end w:w="55" w:type="dxa"/>
            </w:tcMar>
            <w:vAlign w:val="center"/>
          </w:tcPr>
          <w:p>
            <w:pPr>
              <w:spacing w:after="0" w:line="240" w:lineRule="auto"/>
            </w:pPr>
            <w:r>
              <w:rPr>
                <w:sz w:val="13"/>
              </w:rPr>
              <w:t>277178.243</w:t>
            </w:r>
          </w:p>
        </w:tc>
        <w:tc>
          <w:tcPr>
            <w:tcW w:type="dxa" w:w="1224"/>
            <w:tcMar>
              <w:top w:w="35" w:type="dxa"/>
              <w:start w:w="55" w:type="dxa"/>
              <w:bottom w:w="35" w:type="dxa"/>
              <w:end w:w="55" w:type="dxa"/>
            </w:tcMar>
            <w:vAlign w:val="center"/>
          </w:tcPr>
          <w:p>
            <w:pPr>
              <w:spacing w:after="0" w:line="240" w:lineRule="auto"/>
            </w:pPr>
            <w:r>
              <w:rPr>
                <w:sz w:val="13"/>
              </w:rPr>
              <w:t>11.791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w:t>
            </w:r>
          </w:p>
        </w:tc>
        <w:tc>
          <w:tcPr>
            <w:tcW w:type="dxa" w:w="1656"/>
            <w:tcMar>
              <w:top w:w="35" w:type="dxa"/>
              <w:start w:w="55" w:type="dxa"/>
              <w:bottom w:w="35" w:type="dxa"/>
              <w:end w:w="55" w:type="dxa"/>
            </w:tcMar>
            <w:vAlign w:val="center"/>
            <w:shd w:fill="F4F7F8"/>
          </w:tcPr>
          <w:p>
            <w:pPr>
              <w:spacing w:after="0" w:line="240" w:lineRule="auto"/>
            </w:pPr>
            <w:r>
              <w:rPr>
                <w:sz w:val="13"/>
              </w:rPr>
              <w:t>2112157.321</w:t>
            </w:r>
          </w:p>
        </w:tc>
        <w:tc>
          <w:tcPr>
            <w:tcW w:type="dxa" w:w="1512"/>
            <w:tcMar>
              <w:top w:w="35" w:type="dxa"/>
              <w:start w:w="55" w:type="dxa"/>
              <w:bottom w:w="35" w:type="dxa"/>
              <w:end w:w="55" w:type="dxa"/>
            </w:tcMar>
            <w:vAlign w:val="center"/>
            <w:shd w:fill="F4F7F8"/>
          </w:tcPr>
          <w:p>
            <w:pPr>
              <w:spacing w:after="0" w:line="240" w:lineRule="auto"/>
            </w:pPr>
            <w:r>
              <w:rPr>
                <w:sz w:val="13"/>
              </w:rPr>
              <w:t>277179.497</w:t>
            </w:r>
          </w:p>
        </w:tc>
        <w:tc>
          <w:tcPr>
            <w:tcW w:type="dxa" w:w="1224"/>
            <w:tcMar>
              <w:top w:w="35" w:type="dxa"/>
              <w:start w:w="55" w:type="dxa"/>
              <w:bottom w:w="35" w:type="dxa"/>
              <w:end w:w="55" w:type="dxa"/>
            </w:tcMar>
            <w:vAlign w:val="center"/>
            <w:shd w:fill="F4F7F8"/>
          </w:tcPr>
          <w:p>
            <w:pPr>
              <w:spacing w:after="0" w:line="240" w:lineRule="auto"/>
            </w:pPr>
            <w:r>
              <w:rPr>
                <w:sz w:val="13"/>
              </w:rPr>
              <w:t>11.805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w:t>
            </w:r>
          </w:p>
        </w:tc>
      </w:tr>
      <w:tr>
        <w:trPr>
          <w:cantSplit/>
        </w:trPr>
        <w:tc>
          <w:tcPr>
            <w:tcW w:type="dxa" w:w="1080"/>
            <w:tcMar>
              <w:top w:w="35" w:type="dxa"/>
              <w:start w:w="55" w:type="dxa"/>
              <w:bottom w:w="35" w:type="dxa"/>
              <w:end w:w="55" w:type="dxa"/>
            </w:tcMar>
            <w:vAlign w:val="center"/>
          </w:tcPr>
          <w:p>
            <w:pPr>
              <w:spacing w:after="0" w:line="240" w:lineRule="auto"/>
            </w:pPr>
            <w:r>
              <w:rPr>
                <w:sz w:val="13"/>
              </w:rPr>
              <w:t>634</w:t>
            </w:r>
          </w:p>
        </w:tc>
        <w:tc>
          <w:tcPr>
            <w:tcW w:type="dxa" w:w="1656"/>
            <w:tcMar>
              <w:top w:w="35" w:type="dxa"/>
              <w:start w:w="55" w:type="dxa"/>
              <w:bottom w:w="35" w:type="dxa"/>
              <w:end w:w="55" w:type="dxa"/>
            </w:tcMar>
            <w:vAlign w:val="center"/>
          </w:tcPr>
          <w:p>
            <w:pPr>
              <w:spacing w:after="0" w:line="240" w:lineRule="auto"/>
            </w:pPr>
            <w:r>
              <w:rPr>
                <w:sz w:val="13"/>
              </w:rPr>
              <w:t>2112158.077</w:t>
            </w:r>
          </w:p>
        </w:tc>
        <w:tc>
          <w:tcPr>
            <w:tcW w:type="dxa" w:w="1512"/>
            <w:tcMar>
              <w:top w:w="35" w:type="dxa"/>
              <w:start w:w="55" w:type="dxa"/>
              <w:bottom w:w="35" w:type="dxa"/>
              <w:end w:w="55" w:type="dxa"/>
            </w:tcMar>
            <w:vAlign w:val="center"/>
          </w:tcPr>
          <w:p>
            <w:pPr>
              <w:spacing w:after="0" w:line="240" w:lineRule="auto"/>
            </w:pPr>
            <w:r>
              <w:rPr>
                <w:sz w:val="13"/>
              </w:rPr>
              <w:t>278088.688</w:t>
            </w:r>
          </w:p>
        </w:tc>
        <w:tc>
          <w:tcPr>
            <w:tcW w:type="dxa" w:w="1224"/>
            <w:tcMar>
              <w:top w:w="35" w:type="dxa"/>
              <w:start w:w="55" w:type="dxa"/>
              <w:bottom w:w="35" w:type="dxa"/>
              <w:end w:w="55" w:type="dxa"/>
            </w:tcMar>
            <w:vAlign w:val="center"/>
          </w:tcPr>
          <w:p>
            <w:pPr>
              <w:spacing w:after="0" w:line="240" w:lineRule="auto"/>
            </w:pPr>
            <w:r>
              <w:rPr>
                <w:sz w:val="13"/>
              </w:rPr>
              <w:t>29.037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47</w:t>
            </w:r>
          </w:p>
        </w:tc>
        <w:tc>
          <w:tcPr>
            <w:tcW w:type="dxa" w:w="1656"/>
            <w:tcMar>
              <w:top w:w="35" w:type="dxa"/>
              <w:start w:w="55" w:type="dxa"/>
              <w:bottom w:w="35" w:type="dxa"/>
              <w:end w:w="55" w:type="dxa"/>
            </w:tcMar>
            <w:vAlign w:val="center"/>
            <w:shd w:fill="F4F7F8"/>
          </w:tcPr>
          <w:p>
            <w:pPr>
              <w:spacing w:after="0" w:line="240" w:lineRule="auto"/>
            </w:pPr>
            <w:r>
              <w:rPr>
                <w:sz w:val="13"/>
              </w:rPr>
              <w:t>2112160.098</w:t>
            </w:r>
          </w:p>
        </w:tc>
        <w:tc>
          <w:tcPr>
            <w:tcW w:type="dxa" w:w="1512"/>
            <w:tcMar>
              <w:top w:w="35" w:type="dxa"/>
              <w:start w:w="55" w:type="dxa"/>
              <w:bottom w:w="35" w:type="dxa"/>
              <w:end w:w="55" w:type="dxa"/>
            </w:tcMar>
            <w:vAlign w:val="center"/>
            <w:shd w:fill="F4F7F8"/>
          </w:tcPr>
          <w:p>
            <w:pPr>
              <w:spacing w:after="0" w:line="240" w:lineRule="auto"/>
            </w:pPr>
            <w:r>
              <w:rPr>
                <w:sz w:val="13"/>
              </w:rPr>
              <w:t>277619.732</w:t>
            </w:r>
          </w:p>
        </w:tc>
        <w:tc>
          <w:tcPr>
            <w:tcW w:type="dxa" w:w="1224"/>
            <w:tcMar>
              <w:top w:w="35" w:type="dxa"/>
              <w:start w:w="55" w:type="dxa"/>
              <w:bottom w:w="35" w:type="dxa"/>
              <w:end w:w="55" w:type="dxa"/>
            </w:tcMar>
            <w:vAlign w:val="center"/>
            <w:shd w:fill="F4F7F8"/>
          </w:tcPr>
          <w:p>
            <w:pPr>
              <w:spacing w:after="0" w:line="240" w:lineRule="auto"/>
            </w:pPr>
            <w:r>
              <w:rPr>
                <w:sz w:val="13"/>
              </w:rPr>
              <w:t>10.948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2490</w:t>
            </w:r>
          </w:p>
        </w:tc>
      </w:tr>
      <w:tr>
        <w:trPr>
          <w:cantSplit/>
        </w:trPr>
        <w:tc>
          <w:tcPr>
            <w:tcW w:type="dxa" w:w="1080"/>
            <w:tcMar>
              <w:top w:w="35" w:type="dxa"/>
              <w:start w:w="55" w:type="dxa"/>
              <w:bottom w:w="35" w:type="dxa"/>
              <w:end w:w="55" w:type="dxa"/>
            </w:tcMar>
            <w:vAlign w:val="center"/>
          </w:tcPr>
          <w:p>
            <w:pPr>
              <w:spacing w:after="0" w:line="240" w:lineRule="auto"/>
            </w:pPr>
            <w:r>
              <w:rPr>
                <w:sz w:val="13"/>
              </w:rPr>
              <w:t>678</w:t>
            </w:r>
          </w:p>
        </w:tc>
        <w:tc>
          <w:tcPr>
            <w:tcW w:type="dxa" w:w="1656"/>
            <w:tcMar>
              <w:top w:w="35" w:type="dxa"/>
              <w:start w:w="55" w:type="dxa"/>
              <w:bottom w:w="35" w:type="dxa"/>
              <w:end w:w="55" w:type="dxa"/>
            </w:tcMar>
            <w:vAlign w:val="center"/>
          </w:tcPr>
          <w:p>
            <w:pPr>
              <w:spacing w:after="0" w:line="240" w:lineRule="auto"/>
            </w:pPr>
            <w:r>
              <w:rPr>
                <w:sz w:val="13"/>
              </w:rPr>
              <w:t>2112161.946</w:t>
            </w:r>
          </w:p>
        </w:tc>
        <w:tc>
          <w:tcPr>
            <w:tcW w:type="dxa" w:w="1512"/>
            <w:tcMar>
              <w:top w:w="35" w:type="dxa"/>
              <w:start w:w="55" w:type="dxa"/>
              <w:bottom w:w="35" w:type="dxa"/>
              <w:end w:w="55" w:type="dxa"/>
            </w:tcMar>
            <w:vAlign w:val="center"/>
          </w:tcPr>
          <w:p>
            <w:pPr>
              <w:spacing w:after="0" w:line="240" w:lineRule="auto"/>
            </w:pPr>
            <w:r>
              <w:rPr>
                <w:sz w:val="13"/>
              </w:rPr>
              <w:t>277175.243</w:t>
            </w:r>
          </w:p>
        </w:tc>
        <w:tc>
          <w:tcPr>
            <w:tcW w:type="dxa" w:w="1224"/>
            <w:tcMar>
              <w:top w:w="35" w:type="dxa"/>
              <w:start w:w="55" w:type="dxa"/>
              <w:bottom w:w="35" w:type="dxa"/>
              <w:end w:w="55" w:type="dxa"/>
            </w:tcMar>
            <w:vAlign w:val="center"/>
          </w:tcPr>
          <w:p>
            <w:pPr>
              <w:spacing w:after="0" w:line="240" w:lineRule="auto"/>
            </w:pPr>
            <w:r>
              <w:rPr>
                <w:sz w:val="13"/>
              </w:rPr>
              <w:t>11.707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156</w:t>
            </w:r>
          </w:p>
        </w:tc>
        <w:tc>
          <w:tcPr>
            <w:tcW w:type="dxa" w:w="1656"/>
            <w:tcMar>
              <w:top w:w="35" w:type="dxa"/>
              <w:start w:w="55" w:type="dxa"/>
              <w:bottom w:w="35" w:type="dxa"/>
              <w:end w:w="55" w:type="dxa"/>
            </w:tcMar>
            <w:vAlign w:val="center"/>
            <w:shd w:fill="F4F7F8"/>
          </w:tcPr>
          <w:p>
            <w:pPr>
              <w:spacing w:after="0" w:line="240" w:lineRule="auto"/>
            </w:pPr>
            <w:r>
              <w:rPr>
                <w:sz w:val="13"/>
              </w:rPr>
              <w:t>2112163.624</w:t>
            </w:r>
          </w:p>
        </w:tc>
        <w:tc>
          <w:tcPr>
            <w:tcW w:type="dxa" w:w="1512"/>
            <w:tcMar>
              <w:top w:w="35" w:type="dxa"/>
              <w:start w:w="55" w:type="dxa"/>
              <w:bottom w:w="35" w:type="dxa"/>
              <w:end w:w="55" w:type="dxa"/>
            </w:tcMar>
            <w:vAlign w:val="center"/>
            <w:shd w:fill="F4F7F8"/>
          </w:tcPr>
          <w:p>
            <w:pPr>
              <w:spacing w:after="0" w:line="240" w:lineRule="auto"/>
            </w:pPr>
            <w:r>
              <w:rPr>
                <w:sz w:val="13"/>
              </w:rPr>
              <w:t>277166.017</w:t>
            </w:r>
          </w:p>
        </w:tc>
        <w:tc>
          <w:tcPr>
            <w:tcW w:type="dxa" w:w="1224"/>
            <w:tcMar>
              <w:top w:w="35" w:type="dxa"/>
              <w:start w:w="55" w:type="dxa"/>
              <w:bottom w:w="35" w:type="dxa"/>
              <w:end w:w="55" w:type="dxa"/>
            </w:tcMar>
            <w:vAlign w:val="center"/>
            <w:shd w:fill="F4F7F8"/>
          </w:tcPr>
          <w:p>
            <w:pPr>
              <w:spacing w:after="0" w:line="240" w:lineRule="auto"/>
            </w:pPr>
            <w:r>
              <w:rPr>
                <w:sz w:val="13"/>
              </w:rPr>
              <w:t>11.844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2338</w:t>
            </w:r>
          </w:p>
        </w:tc>
      </w:tr>
      <w:tr>
        <w:trPr>
          <w:cantSplit/>
        </w:trPr>
        <w:tc>
          <w:tcPr>
            <w:tcW w:type="dxa" w:w="1080"/>
            <w:tcMar>
              <w:top w:w="35" w:type="dxa"/>
              <w:start w:w="55" w:type="dxa"/>
              <w:bottom w:w="35" w:type="dxa"/>
              <w:end w:w="55" w:type="dxa"/>
            </w:tcMar>
            <w:vAlign w:val="center"/>
          </w:tcPr>
          <w:p>
            <w:pPr>
              <w:spacing w:after="0" w:line="240" w:lineRule="auto"/>
            </w:pPr>
            <w:r>
              <w:rPr>
                <w:sz w:val="13"/>
              </w:rPr>
              <w:t>623</w:t>
            </w:r>
          </w:p>
        </w:tc>
        <w:tc>
          <w:tcPr>
            <w:tcW w:type="dxa" w:w="1656"/>
            <w:tcMar>
              <w:top w:w="35" w:type="dxa"/>
              <w:start w:w="55" w:type="dxa"/>
              <w:bottom w:w="35" w:type="dxa"/>
              <w:end w:w="55" w:type="dxa"/>
            </w:tcMar>
            <w:vAlign w:val="center"/>
          </w:tcPr>
          <w:p>
            <w:pPr>
              <w:spacing w:after="0" w:line="240" w:lineRule="auto"/>
            </w:pPr>
            <w:r>
              <w:rPr>
                <w:sz w:val="13"/>
              </w:rPr>
              <w:t>2112163.924</w:t>
            </w:r>
          </w:p>
        </w:tc>
        <w:tc>
          <w:tcPr>
            <w:tcW w:type="dxa" w:w="1512"/>
            <w:tcMar>
              <w:top w:w="35" w:type="dxa"/>
              <w:start w:w="55" w:type="dxa"/>
              <w:bottom w:w="35" w:type="dxa"/>
              <w:end w:w="55" w:type="dxa"/>
            </w:tcMar>
            <w:vAlign w:val="center"/>
          </w:tcPr>
          <w:p>
            <w:pPr>
              <w:spacing w:after="0" w:line="240" w:lineRule="auto"/>
            </w:pPr>
            <w:r>
              <w:rPr>
                <w:sz w:val="13"/>
              </w:rPr>
              <w:t>277444.042</w:t>
            </w:r>
          </w:p>
        </w:tc>
        <w:tc>
          <w:tcPr>
            <w:tcW w:type="dxa" w:w="1224"/>
            <w:tcMar>
              <w:top w:w="35" w:type="dxa"/>
              <w:start w:w="55" w:type="dxa"/>
              <w:bottom w:w="35" w:type="dxa"/>
              <w:end w:w="55" w:type="dxa"/>
            </w:tcMar>
            <w:vAlign w:val="center"/>
          </w:tcPr>
          <w:p>
            <w:pPr>
              <w:spacing w:after="0" w:line="240" w:lineRule="auto"/>
            </w:pPr>
            <w:r>
              <w:rPr>
                <w:sz w:val="13"/>
              </w:rPr>
              <w:t>9.570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103</w:t>
            </w:r>
          </w:p>
        </w:tc>
        <w:tc>
          <w:tcPr>
            <w:tcW w:type="dxa" w:w="1656"/>
            <w:tcMar>
              <w:top w:w="35" w:type="dxa"/>
              <w:start w:w="55" w:type="dxa"/>
              <w:bottom w:w="35" w:type="dxa"/>
              <w:end w:w="55" w:type="dxa"/>
            </w:tcMar>
            <w:vAlign w:val="center"/>
            <w:shd w:fill="F4F7F8"/>
          </w:tcPr>
          <w:p>
            <w:pPr>
              <w:spacing w:after="0" w:line="240" w:lineRule="auto"/>
            </w:pPr>
            <w:r>
              <w:rPr>
                <w:sz w:val="13"/>
              </w:rPr>
              <w:t>2112166.079</w:t>
            </w:r>
          </w:p>
        </w:tc>
        <w:tc>
          <w:tcPr>
            <w:tcW w:type="dxa" w:w="1512"/>
            <w:tcMar>
              <w:top w:w="35" w:type="dxa"/>
              <w:start w:w="55" w:type="dxa"/>
              <w:bottom w:w="35" w:type="dxa"/>
              <w:end w:w="55" w:type="dxa"/>
            </w:tcMar>
            <w:vAlign w:val="center"/>
            <w:shd w:fill="F4F7F8"/>
          </w:tcPr>
          <w:p>
            <w:pPr>
              <w:spacing w:after="0" w:line="240" w:lineRule="auto"/>
            </w:pPr>
            <w:r>
              <w:rPr>
                <w:sz w:val="13"/>
              </w:rPr>
              <w:t>277177.030</w:t>
            </w:r>
          </w:p>
        </w:tc>
        <w:tc>
          <w:tcPr>
            <w:tcW w:type="dxa" w:w="1224"/>
            <w:tcMar>
              <w:top w:w="35" w:type="dxa"/>
              <w:start w:w="55" w:type="dxa"/>
              <w:bottom w:w="35" w:type="dxa"/>
              <w:end w:w="55" w:type="dxa"/>
            </w:tcMar>
            <w:vAlign w:val="center"/>
            <w:shd w:fill="F4F7F8"/>
          </w:tcPr>
          <w:p>
            <w:pPr>
              <w:spacing w:after="0" w:line="240" w:lineRule="auto"/>
            </w:pPr>
            <w:r>
              <w:rPr>
                <w:sz w:val="13"/>
              </w:rPr>
              <w:t>11.709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1410</w:t>
            </w:r>
          </w:p>
        </w:tc>
      </w:tr>
      <w:tr>
        <w:trPr>
          <w:cantSplit/>
        </w:trPr>
        <w:tc>
          <w:tcPr>
            <w:tcW w:type="dxa" w:w="1080"/>
            <w:tcMar>
              <w:top w:w="35" w:type="dxa"/>
              <w:start w:w="55" w:type="dxa"/>
              <w:bottom w:w="35" w:type="dxa"/>
              <w:end w:w="55" w:type="dxa"/>
            </w:tcMar>
            <w:vAlign w:val="center"/>
          </w:tcPr>
          <w:p>
            <w:pPr>
              <w:spacing w:after="0" w:line="240" w:lineRule="auto"/>
            </w:pPr>
            <w:r>
              <w:rPr>
                <w:sz w:val="13"/>
              </w:rPr>
              <w:t>29</w:t>
            </w:r>
          </w:p>
        </w:tc>
        <w:tc>
          <w:tcPr>
            <w:tcW w:type="dxa" w:w="1656"/>
            <w:tcMar>
              <w:top w:w="35" w:type="dxa"/>
              <w:start w:w="55" w:type="dxa"/>
              <w:bottom w:w="35" w:type="dxa"/>
              <w:end w:w="55" w:type="dxa"/>
            </w:tcMar>
            <w:vAlign w:val="center"/>
          </w:tcPr>
          <w:p>
            <w:pPr>
              <w:spacing w:after="0" w:line="240" w:lineRule="auto"/>
            </w:pPr>
            <w:r>
              <w:rPr>
                <w:sz w:val="13"/>
              </w:rPr>
              <w:t>2112167.268</w:t>
            </w:r>
          </w:p>
        </w:tc>
        <w:tc>
          <w:tcPr>
            <w:tcW w:type="dxa" w:w="1512"/>
            <w:tcMar>
              <w:top w:w="35" w:type="dxa"/>
              <w:start w:w="55" w:type="dxa"/>
              <w:bottom w:w="35" w:type="dxa"/>
              <w:end w:w="55" w:type="dxa"/>
            </w:tcMar>
            <w:vAlign w:val="center"/>
          </w:tcPr>
          <w:p>
            <w:pPr>
              <w:spacing w:after="0" w:line="240" w:lineRule="auto"/>
            </w:pPr>
            <w:r>
              <w:rPr>
                <w:sz w:val="13"/>
              </w:rPr>
              <w:t>277790.650</w:t>
            </w:r>
          </w:p>
        </w:tc>
        <w:tc>
          <w:tcPr>
            <w:tcW w:type="dxa" w:w="1224"/>
            <w:tcMar>
              <w:top w:w="35" w:type="dxa"/>
              <w:start w:w="55" w:type="dxa"/>
              <w:bottom w:w="35" w:type="dxa"/>
              <w:end w:w="55" w:type="dxa"/>
            </w:tcMar>
            <w:vAlign w:val="center"/>
          </w:tcPr>
          <w:p>
            <w:pPr>
              <w:spacing w:after="0" w:line="240" w:lineRule="auto"/>
            </w:pPr>
            <w:r>
              <w:rPr>
                <w:sz w:val="13"/>
              </w:rPr>
              <w:t>25.244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2112172.668</w:t>
            </w:r>
          </w:p>
        </w:tc>
        <w:tc>
          <w:tcPr>
            <w:tcW w:type="dxa" w:w="1512"/>
            <w:tcMar>
              <w:top w:w="35" w:type="dxa"/>
              <w:start w:w="55" w:type="dxa"/>
              <w:bottom w:w="35" w:type="dxa"/>
              <w:end w:w="55" w:type="dxa"/>
            </w:tcMar>
            <w:vAlign w:val="center"/>
            <w:shd w:fill="F4F7F8"/>
          </w:tcPr>
          <w:p>
            <w:pPr>
              <w:spacing w:after="0" w:line="240" w:lineRule="auto"/>
            </w:pPr>
            <w:r>
              <w:rPr>
                <w:sz w:val="13"/>
              </w:rPr>
              <w:t>277441.228</w:t>
            </w:r>
          </w:p>
        </w:tc>
        <w:tc>
          <w:tcPr>
            <w:tcW w:type="dxa" w:w="1224"/>
            <w:tcMar>
              <w:top w:w="35" w:type="dxa"/>
              <w:start w:w="55" w:type="dxa"/>
              <w:bottom w:w="35" w:type="dxa"/>
              <w:end w:w="55" w:type="dxa"/>
            </w:tcMar>
            <w:vAlign w:val="center"/>
            <w:shd w:fill="F4F7F8"/>
          </w:tcPr>
          <w:p>
            <w:pPr>
              <w:spacing w:after="0" w:line="240" w:lineRule="auto"/>
            </w:pPr>
            <w:r>
              <w:rPr>
                <w:sz w:val="13"/>
              </w:rPr>
              <w:t>9.490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1367</w:t>
            </w:r>
          </w:p>
        </w:tc>
      </w:tr>
      <w:tr>
        <w:trPr>
          <w:cantSplit/>
        </w:trPr>
        <w:tc>
          <w:tcPr>
            <w:tcW w:type="dxa" w:w="1080"/>
            <w:tcMar>
              <w:top w:w="35" w:type="dxa"/>
              <w:start w:w="55" w:type="dxa"/>
              <w:bottom w:w="35" w:type="dxa"/>
              <w:end w:w="55" w:type="dxa"/>
            </w:tcMar>
            <w:vAlign w:val="center"/>
          </w:tcPr>
          <w:p>
            <w:pPr>
              <w:spacing w:after="0" w:line="240" w:lineRule="auto"/>
            </w:pPr>
            <w:r>
              <w:rPr>
                <w:sz w:val="13"/>
              </w:rPr>
              <w:t>16</w:t>
            </w:r>
          </w:p>
        </w:tc>
        <w:tc>
          <w:tcPr>
            <w:tcW w:type="dxa" w:w="1656"/>
            <w:tcMar>
              <w:top w:w="35" w:type="dxa"/>
              <w:start w:w="55" w:type="dxa"/>
              <w:bottom w:w="35" w:type="dxa"/>
              <w:end w:w="55" w:type="dxa"/>
            </w:tcMar>
            <w:vAlign w:val="center"/>
          </w:tcPr>
          <w:p>
            <w:pPr>
              <w:spacing w:after="0" w:line="240" w:lineRule="auto"/>
            </w:pPr>
            <w:r>
              <w:rPr>
                <w:sz w:val="13"/>
              </w:rPr>
              <w:t>2112173.577</w:t>
            </w:r>
          </w:p>
        </w:tc>
        <w:tc>
          <w:tcPr>
            <w:tcW w:type="dxa" w:w="1512"/>
            <w:tcMar>
              <w:top w:w="35" w:type="dxa"/>
              <w:start w:w="55" w:type="dxa"/>
              <w:bottom w:w="35" w:type="dxa"/>
              <w:end w:w="55" w:type="dxa"/>
            </w:tcMar>
            <w:vAlign w:val="center"/>
          </w:tcPr>
          <w:p>
            <w:pPr>
              <w:spacing w:after="0" w:line="240" w:lineRule="auto"/>
            </w:pPr>
            <w:r>
              <w:rPr>
                <w:sz w:val="13"/>
              </w:rPr>
              <w:t>277352.969</w:t>
            </w:r>
          </w:p>
        </w:tc>
        <w:tc>
          <w:tcPr>
            <w:tcW w:type="dxa" w:w="1224"/>
            <w:tcMar>
              <w:top w:w="35" w:type="dxa"/>
              <w:start w:w="55" w:type="dxa"/>
              <w:bottom w:w="35" w:type="dxa"/>
              <w:end w:w="55" w:type="dxa"/>
            </w:tcMar>
            <w:vAlign w:val="center"/>
          </w:tcPr>
          <w:p>
            <w:pPr>
              <w:spacing w:after="0" w:line="240" w:lineRule="auto"/>
            </w:pPr>
            <w:r>
              <w:rPr>
                <w:sz w:val="13"/>
              </w:rPr>
              <w:t>11.460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w:t>
            </w:r>
          </w:p>
        </w:tc>
        <w:tc>
          <w:tcPr>
            <w:tcW w:type="dxa" w:w="1656"/>
            <w:tcMar>
              <w:top w:w="35" w:type="dxa"/>
              <w:start w:w="55" w:type="dxa"/>
              <w:bottom w:w="35" w:type="dxa"/>
              <w:end w:w="55" w:type="dxa"/>
            </w:tcMar>
            <w:vAlign w:val="center"/>
            <w:shd w:fill="F4F7F8"/>
          </w:tcPr>
          <w:p>
            <w:pPr>
              <w:spacing w:after="0" w:line="240" w:lineRule="auto"/>
            </w:pPr>
            <w:r>
              <w:rPr>
                <w:sz w:val="13"/>
              </w:rPr>
              <w:t>2112173.577</w:t>
            </w:r>
          </w:p>
        </w:tc>
        <w:tc>
          <w:tcPr>
            <w:tcW w:type="dxa" w:w="1512"/>
            <w:tcMar>
              <w:top w:w="35" w:type="dxa"/>
              <w:start w:w="55" w:type="dxa"/>
              <w:bottom w:w="35" w:type="dxa"/>
              <w:end w:w="55" w:type="dxa"/>
            </w:tcMar>
            <w:vAlign w:val="center"/>
            <w:shd w:fill="F4F7F8"/>
          </w:tcPr>
          <w:p>
            <w:pPr>
              <w:spacing w:after="0" w:line="240" w:lineRule="auto"/>
            </w:pPr>
            <w:r>
              <w:rPr>
                <w:sz w:val="13"/>
              </w:rPr>
              <w:t>277912.969</w:t>
            </w:r>
          </w:p>
        </w:tc>
        <w:tc>
          <w:tcPr>
            <w:tcW w:type="dxa" w:w="1224"/>
            <w:tcMar>
              <w:top w:w="35" w:type="dxa"/>
              <w:start w:w="55" w:type="dxa"/>
              <w:bottom w:w="35" w:type="dxa"/>
              <w:end w:w="55" w:type="dxa"/>
            </w:tcMar>
            <w:vAlign w:val="center"/>
            <w:shd w:fill="F4F7F8"/>
          </w:tcPr>
          <w:p>
            <w:pPr>
              <w:spacing w:after="0" w:line="240" w:lineRule="auto"/>
            </w:pPr>
            <w:r>
              <w:rPr>
                <w:sz w:val="13"/>
              </w:rPr>
              <w:t>23.000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3676</w:t>
            </w:r>
          </w:p>
        </w:tc>
      </w:tr>
      <w:tr>
        <w:trPr>
          <w:cantSplit/>
        </w:trPr>
        <w:tc>
          <w:tcPr>
            <w:tcW w:type="dxa" w:w="1080"/>
            <w:tcMar>
              <w:top w:w="35" w:type="dxa"/>
              <w:start w:w="55" w:type="dxa"/>
              <w:bottom w:w="35" w:type="dxa"/>
              <w:end w:w="55" w:type="dxa"/>
            </w:tcMar>
            <w:vAlign w:val="center"/>
          </w:tcPr>
          <w:p>
            <w:pPr>
              <w:spacing w:after="0" w:line="240" w:lineRule="auto"/>
            </w:pPr>
            <w:r>
              <w:rPr>
                <w:sz w:val="13"/>
              </w:rPr>
              <w:t>140</w:t>
            </w:r>
          </w:p>
        </w:tc>
        <w:tc>
          <w:tcPr>
            <w:tcW w:type="dxa" w:w="1656"/>
            <w:tcMar>
              <w:top w:w="35" w:type="dxa"/>
              <w:start w:w="55" w:type="dxa"/>
              <w:bottom w:w="35" w:type="dxa"/>
              <w:end w:w="55" w:type="dxa"/>
            </w:tcMar>
            <w:vAlign w:val="center"/>
          </w:tcPr>
          <w:p>
            <w:pPr>
              <w:spacing w:after="0" w:line="240" w:lineRule="auto"/>
            </w:pPr>
            <w:r>
              <w:rPr>
                <w:sz w:val="13"/>
              </w:rPr>
              <w:t>2112174.190</w:t>
            </w:r>
          </w:p>
        </w:tc>
        <w:tc>
          <w:tcPr>
            <w:tcW w:type="dxa" w:w="1512"/>
            <w:tcMar>
              <w:top w:w="35" w:type="dxa"/>
              <w:start w:w="55" w:type="dxa"/>
              <w:bottom w:w="35" w:type="dxa"/>
              <w:end w:w="55" w:type="dxa"/>
            </w:tcMar>
            <w:vAlign w:val="center"/>
          </w:tcPr>
          <w:p>
            <w:pPr>
              <w:spacing w:after="0" w:line="240" w:lineRule="auto"/>
            </w:pPr>
            <w:r>
              <w:rPr>
                <w:sz w:val="13"/>
              </w:rPr>
              <w:t>277451.029</w:t>
            </w:r>
          </w:p>
        </w:tc>
        <w:tc>
          <w:tcPr>
            <w:tcW w:type="dxa" w:w="1224"/>
            <w:tcMar>
              <w:top w:w="35" w:type="dxa"/>
              <w:start w:w="55" w:type="dxa"/>
              <w:bottom w:w="35" w:type="dxa"/>
              <w:end w:w="55" w:type="dxa"/>
            </w:tcMar>
            <w:vAlign w:val="center"/>
          </w:tcPr>
          <w:p>
            <w:pPr>
              <w:spacing w:after="0" w:line="240" w:lineRule="auto"/>
            </w:pPr>
            <w:r>
              <w:rPr>
                <w:sz w:val="13"/>
              </w:rPr>
              <w:t>8.490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w:t>
            </w:r>
          </w:p>
        </w:tc>
        <w:tc>
          <w:tcPr>
            <w:tcW w:type="dxa" w:w="1656"/>
            <w:tcMar>
              <w:top w:w="35" w:type="dxa"/>
              <w:start w:w="55" w:type="dxa"/>
              <w:bottom w:w="35" w:type="dxa"/>
              <w:end w:w="55" w:type="dxa"/>
            </w:tcMar>
            <w:vAlign w:val="center"/>
            <w:shd w:fill="F4F7F8"/>
          </w:tcPr>
          <w:p>
            <w:pPr>
              <w:spacing w:after="0" w:line="240" w:lineRule="auto"/>
            </w:pPr>
            <w:r>
              <w:rPr>
                <w:sz w:val="13"/>
              </w:rPr>
              <w:t>2112174.828</w:t>
            </w:r>
          </w:p>
        </w:tc>
        <w:tc>
          <w:tcPr>
            <w:tcW w:type="dxa" w:w="1512"/>
            <w:tcMar>
              <w:top w:w="35" w:type="dxa"/>
              <w:start w:w="55" w:type="dxa"/>
              <w:bottom w:w="35" w:type="dxa"/>
              <w:end w:w="55" w:type="dxa"/>
            </w:tcMar>
            <w:vAlign w:val="center"/>
            <w:shd w:fill="F4F7F8"/>
          </w:tcPr>
          <w:p>
            <w:pPr>
              <w:spacing w:after="0" w:line="240" w:lineRule="auto"/>
            </w:pPr>
            <w:r>
              <w:rPr>
                <w:sz w:val="13"/>
              </w:rPr>
              <w:t>277451.304</w:t>
            </w:r>
          </w:p>
        </w:tc>
        <w:tc>
          <w:tcPr>
            <w:tcW w:type="dxa" w:w="1224"/>
            <w:tcMar>
              <w:top w:w="35" w:type="dxa"/>
              <w:start w:w="55" w:type="dxa"/>
              <w:bottom w:w="35" w:type="dxa"/>
              <w:end w:w="55" w:type="dxa"/>
            </w:tcMar>
            <w:vAlign w:val="center"/>
            <w:shd w:fill="F4F7F8"/>
          </w:tcPr>
          <w:p>
            <w:pPr>
              <w:spacing w:after="0" w:line="240" w:lineRule="auto"/>
            </w:pPr>
            <w:r>
              <w:rPr>
                <w:sz w:val="13"/>
              </w:rPr>
              <w:t>9.498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2282</w:t>
            </w:r>
          </w:p>
        </w:tc>
      </w:tr>
      <w:tr>
        <w:trPr>
          <w:cantSplit/>
        </w:trPr>
        <w:tc>
          <w:tcPr>
            <w:tcW w:type="dxa" w:w="1080"/>
            <w:tcMar>
              <w:top w:w="35" w:type="dxa"/>
              <w:start w:w="55" w:type="dxa"/>
              <w:bottom w:w="35" w:type="dxa"/>
              <w:end w:w="55" w:type="dxa"/>
            </w:tcMar>
            <w:vAlign w:val="center"/>
          </w:tcPr>
          <w:p>
            <w:pPr>
              <w:spacing w:after="0" w:line="240" w:lineRule="auto"/>
            </w:pPr>
            <w:r>
              <w:rPr>
                <w:sz w:val="13"/>
              </w:rPr>
              <w:t>624</w:t>
            </w:r>
          </w:p>
        </w:tc>
        <w:tc>
          <w:tcPr>
            <w:tcW w:type="dxa" w:w="1656"/>
            <w:tcMar>
              <w:top w:w="35" w:type="dxa"/>
              <w:start w:w="55" w:type="dxa"/>
              <w:bottom w:w="35" w:type="dxa"/>
              <w:end w:w="55" w:type="dxa"/>
            </w:tcMar>
            <w:vAlign w:val="center"/>
          </w:tcPr>
          <w:p>
            <w:pPr>
              <w:spacing w:after="0" w:line="240" w:lineRule="auto"/>
            </w:pPr>
            <w:r>
              <w:rPr>
                <w:sz w:val="13"/>
              </w:rPr>
              <w:t>2112175.763</w:t>
            </w:r>
          </w:p>
        </w:tc>
        <w:tc>
          <w:tcPr>
            <w:tcW w:type="dxa" w:w="1512"/>
            <w:tcMar>
              <w:top w:w="35" w:type="dxa"/>
              <w:start w:w="55" w:type="dxa"/>
              <w:bottom w:w="35" w:type="dxa"/>
              <w:end w:w="55" w:type="dxa"/>
            </w:tcMar>
            <w:vAlign w:val="center"/>
          </w:tcPr>
          <w:p>
            <w:pPr>
              <w:spacing w:after="0" w:line="240" w:lineRule="auto"/>
            </w:pPr>
            <w:r>
              <w:rPr>
                <w:sz w:val="13"/>
              </w:rPr>
              <w:t>277446.339</w:t>
            </w:r>
          </w:p>
        </w:tc>
        <w:tc>
          <w:tcPr>
            <w:tcW w:type="dxa" w:w="1224"/>
            <w:tcMar>
              <w:top w:w="35" w:type="dxa"/>
              <w:start w:w="55" w:type="dxa"/>
              <w:bottom w:w="35" w:type="dxa"/>
              <w:end w:w="55" w:type="dxa"/>
            </w:tcMar>
            <w:vAlign w:val="center"/>
          </w:tcPr>
          <w:p>
            <w:pPr>
              <w:spacing w:after="0" w:line="240" w:lineRule="auto"/>
            </w:pPr>
            <w:r>
              <w:rPr>
                <w:sz w:val="13"/>
              </w:rPr>
              <w:t>9.573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677</w:t>
            </w:r>
          </w:p>
        </w:tc>
        <w:tc>
          <w:tcPr>
            <w:tcW w:type="dxa" w:w="1656"/>
            <w:tcMar>
              <w:top w:w="35" w:type="dxa"/>
              <w:start w:w="55" w:type="dxa"/>
              <w:bottom w:w="35" w:type="dxa"/>
              <w:end w:w="55" w:type="dxa"/>
            </w:tcMar>
            <w:vAlign w:val="center"/>
            <w:shd w:fill="F4F7F8"/>
          </w:tcPr>
          <w:p>
            <w:pPr>
              <w:spacing w:after="0" w:line="240" w:lineRule="auto"/>
            </w:pPr>
            <w:r>
              <w:rPr>
                <w:sz w:val="13"/>
              </w:rPr>
              <w:t>2112178.997</w:t>
            </w:r>
          </w:p>
        </w:tc>
        <w:tc>
          <w:tcPr>
            <w:tcW w:type="dxa" w:w="1512"/>
            <w:tcMar>
              <w:top w:w="35" w:type="dxa"/>
              <w:start w:w="55" w:type="dxa"/>
              <w:bottom w:w="35" w:type="dxa"/>
              <w:end w:w="55" w:type="dxa"/>
            </w:tcMar>
            <w:vAlign w:val="center"/>
            <w:shd w:fill="F4F7F8"/>
          </w:tcPr>
          <w:p>
            <w:pPr>
              <w:spacing w:after="0" w:line="240" w:lineRule="auto"/>
            </w:pPr>
            <w:r>
              <w:rPr>
                <w:sz w:val="13"/>
              </w:rPr>
              <w:t>277181.385</w:t>
            </w:r>
          </w:p>
        </w:tc>
        <w:tc>
          <w:tcPr>
            <w:tcW w:type="dxa" w:w="1224"/>
            <w:tcMar>
              <w:top w:w="35" w:type="dxa"/>
              <w:start w:w="55" w:type="dxa"/>
              <w:bottom w:w="35" w:type="dxa"/>
              <w:end w:w="55" w:type="dxa"/>
            </w:tcMar>
            <w:vAlign w:val="center"/>
            <w:shd w:fill="F4F7F8"/>
          </w:tcPr>
          <w:p>
            <w:pPr>
              <w:spacing w:after="0" w:line="240" w:lineRule="auto"/>
            </w:pPr>
            <w:r>
              <w:rPr>
                <w:sz w:val="13"/>
              </w:rPr>
              <w:t>11.809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1985</w:t>
            </w:r>
          </w:p>
        </w:tc>
      </w:tr>
      <w:tr>
        <w:trPr>
          <w:cantSplit/>
        </w:trPr>
        <w:tc>
          <w:tcPr>
            <w:tcW w:type="dxa" w:w="1080"/>
            <w:tcMar>
              <w:top w:w="35" w:type="dxa"/>
              <w:start w:w="55" w:type="dxa"/>
              <w:bottom w:w="35" w:type="dxa"/>
              <w:end w:w="55" w:type="dxa"/>
            </w:tcMar>
            <w:vAlign w:val="center"/>
          </w:tcPr>
          <w:p>
            <w:pPr>
              <w:spacing w:after="0" w:line="240" w:lineRule="auto"/>
            </w:pPr>
            <w:r>
              <w:rPr>
                <w:sz w:val="13"/>
              </w:rPr>
              <w:t>155</w:t>
            </w:r>
          </w:p>
        </w:tc>
        <w:tc>
          <w:tcPr>
            <w:tcW w:type="dxa" w:w="1656"/>
            <w:tcMar>
              <w:top w:w="35" w:type="dxa"/>
              <w:start w:w="55" w:type="dxa"/>
              <w:bottom w:w="35" w:type="dxa"/>
              <w:end w:w="55" w:type="dxa"/>
            </w:tcMar>
            <w:vAlign w:val="center"/>
          </w:tcPr>
          <w:p>
            <w:pPr>
              <w:spacing w:after="0" w:line="240" w:lineRule="auto"/>
            </w:pPr>
            <w:r>
              <w:rPr>
                <w:sz w:val="13"/>
              </w:rPr>
              <w:t>2112180.537</w:t>
            </w:r>
          </w:p>
        </w:tc>
        <w:tc>
          <w:tcPr>
            <w:tcW w:type="dxa" w:w="1512"/>
            <w:tcMar>
              <w:top w:w="35" w:type="dxa"/>
              <w:start w:w="55" w:type="dxa"/>
              <w:bottom w:w="35" w:type="dxa"/>
              <w:end w:w="55" w:type="dxa"/>
            </w:tcMar>
            <w:vAlign w:val="center"/>
          </w:tcPr>
          <w:p>
            <w:pPr>
              <w:spacing w:after="0" w:line="240" w:lineRule="auto"/>
            </w:pPr>
            <w:r>
              <w:rPr>
                <w:sz w:val="13"/>
              </w:rPr>
              <w:t>277172.715</w:t>
            </w:r>
          </w:p>
        </w:tc>
        <w:tc>
          <w:tcPr>
            <w:tcW w:type="dxa" w:w="1224"/>
            <w:tcMar>
              <w:top w:w="35" w:type="dxa"/>
              <w:start w:w="55" w:type="dxa"/>
              <w:bottom w:w="35" w:type="dxa"/>
              <w:end w:w="55" w:type="dxa"/>
            </w:tcMar>
            <w:vAlign w:val="center"/>
          </w:tcPr>
          <w:p>
            <w:pPr>
              <w:spacing w:after="0" w:line="240" w:lineRule="auto"/>
            </w:pPr>
            <w:r>
              <w:rPr>
                <w:sz w:val="13"/>
              </w:rPr>
              <w:t>11.770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653</w:t>
            </w:r>
          </w:p>
        </w:tc>
        <w:tc>
          <w:tcPr>
            <w:tcW w:type="dxa" w:w="1656"/>
            <w:tcMar>
              <w:top w:w="35" w:type="dxa"/>
              <w:start w:w="55" w:type="dxa"/>
              <w:bottom w:w="35" w:type="dxa"/>
              <w:end w:w="55" w:type="dxa"/>
            </w:tcMar>
            <w:vAlign w:val="center"/>
            <w:shd w:fill="F4F7F8"/>
          </w:tcPr>
          <w:p>
            <w:pPr>
              <w:spacing w:after="0" w:line="240" w:lineRule="auto"/>
            </w:pPr>
            <w:r>
              <w:rPr>
                <w:sz w:val="13"/>
              </w:rPr>
              <w:t>2112185.817</w:t>
            </w:r>
          </w:p>
        </w:tc>
        <w:tc>
          <w:tcPr>
            <w:tcW w:type="dxa" w:w="1512"/>
            <w:tcMar>
              <w:top w:w="35" w:type="dxa"/>
              <w:start w:w="55" w:type="dxa"/>
              <w:bottom w:w="35" w:type="dxa"/>
              <w:end w:w="55" w:type="dxa"/>
            </w:tcMar>
            <w:vAlign w:val="center"/>
            <w:shd w:fill="F4F7F8"/>
          </w:tcPr>
          <w:p>
            <w:pPr>
              <w:spacing w:after="0" w:line="240" w:lineRule="auto"/>
            </w:pPr>
            <w:r>
              <w:rPr>
                <w:sz w:val="13"/>
              </w:rPr>
              <w:t>277097.113</w:t>
            </w:r>
          </w:p>
        </w:tc>
        <w:tc>
          <w:tcPr>
            <w:tcW w:type="dxa" w:w="1224"/>
            <w:tcMar>
              <w:top w:w="35" w:type="dxa"/>
              <w:start w:w="55" w:type="dxa"/>
              <w:bottom w:w="35" w:type="dxa"/>
              <w:end w:w="55" w:type="dxa"/>
            </w:tcMar>
            <w:vAlign w:val="center"/>
            <w:shd w:fill="F4F7F8"/>
          </w:tcPr>
          <w:p>
            <w:pPr>
              <w:spacing w:after="0" w:line="240" w:lineRule="auto"/>
            </w:pPr>
            <w:r>
              <w:rPr>
                <w:sz w:val="13"/>
              </w:rPr>
              <w:t>12.627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2646</w:t>
            </w:r>
          </w:p>
        </w:tc>
      </w:tr>
      <w:tr>
        <w:trPr>
          <w:cantSplit/>
        </w:trPr>
        <w:tc>
          <w:tcPr>
            <w:tcW w:type="dxa" w:w="1080"/>
            <w:tcMar>
              <w:top w:w="35" w:type="dxa"/>
              <w:start w:w="55" w:type="dxa"/>
              <w:bottom w:w="35" w:type="dxa"/>
              <w:end w:w="55" w:type="dxa"/>
            </w:tcMar>
            <w:vAlign w:val="center"/>
          </w:tcPr>
          <w:p>
            <w:pPr>
              <w:spacing w:after="0" w:line="240" w:lineRule="auto"/>
            </w:pPr>
            <w:r>
              <w:rPr>
                <w:sz w:val="13"/>
              </w:rPr>
              <w:t>61</w:t>
            </w:r>
          </w:p>
        </w:tc>
        <w:tc>
          <w:tcPr>
            <w:tcW w:type="dxa" w:w="1656"/>
            <w:tcMar>
              <w:top w:w="35" w:type="dxa"/>
              <w:start w:w="55" w:type="dxa"/>
              <w:bottom w:w="35" w:type="dxa"/>
              <w:end w:w="55" w:type="dxa"/>
            </w:tcMar>
            <w:vAlign w:val="center"/>
          </w:tcPr>
          <w:p>
            <w:pPr>
              <w:spacing w:after="0" w:line="240" w:lineRule="auto"/>
            </w:pPr>
            <w:r>
              <w:rPr>
                <w:sz w:val="13"/>
              </w:rPr>
              <w:t>2112187.458</w:t>
            </w:r>
          </w:p>
        </w:tc>
        <w:tc>
          <w:tcPr>
            <w:tcW w:type="dxa" w:w="1512"/>
            <w:tcMar>
              <w:top w:w="35" w:type="dxa"/>
              <w:start w:w="55" w:type="dxa"/>
              <w:bottom w:w="35" w:type="dxa"/>
              <w:end w:w="55" w:type="dxa"/>
            </w:tcMar>
            <w:vAlign w:val="center"/>
          </w:tcPr>
          <w:p>
            <w:pPr>
              <w:spacing w:after="0" w:line="240" w:lineRule="auto"/>
            </w:pPr>
            <w:r>
              <w:rPr>
                <w:sz w:val="13"/>
              </w:rPr>
              <w:t>277444.383</w:t>
            </w:r>
          </w:p>
        </w:tc>
        <w:tc>
          <w:tcPr>
            <w:tcW w:type="dxa" w:w="1224"/>
            <w:tcMar>
              <w:top w:w="35" w:type="dxa"/>
              <w:start w:w="55" w:type="dxa"/>
              <w:bottom w:w="35" w:type="dxa"/>
              <w:end w:w="55" w:type="dxa"/>
            </w:tcMar>
            <w:vAlign w:val="center"/>
          </w:tcPr>
          <w:p>
            <w:pPr>
              <w:spacing w:after="0" w:line="240" w:lineRule="auto"/>
            </w:pPr>
            <w:r>
              <w:rPr>
                <w:sz w:val="13"/>
              </w:rPr>
              <w:t>9.591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625</w:t>
            </w:r>
          </w:p>
        </w:tc>
        <w:tc>
          <w:tcPr>
            <w:tcW w:type="dxa" w:w="1656"/>
            <w:tcMar>
              <w:top w:w="35" w:type="dxa"/>
              <w:start w:w="55" w:type="dxa"/>
              <w:bottom w:w="35" w:type="dxa"/>
              <w:end w:w="55" w:type="dxa"/>
            </w:tcMar>
            <w:vAlign w:val="center"/>
            <w:shd w:fill="F4F7F8"/>
          </w:tcPr>
          <w:p>
            <w:pPr>
              <w:spacing w:after="0" w:line="240" w:lineRule="auto"/>
            </w:pPr>
            <w:r>
              <w:rPr>
                <w:sz w:val="13"/>
              </w:rPr>
              <w:t>2112187.955</w:t>
            </w:r>
          </w:p>
        </w:tc>
        <w:tc>
          <w:tcPr>
            <w:tcW w:type="dxa" w:w="1512"/>
            <w:tcMar>
              <w:top w:w="35" w:type="dxa"/>
              <w:start w:w="55" w:type="dxa"/>
              <w:bottom w:w="35" w:type="dxa"/>
              <w:end w:w="55" w:type="dxa"/>
            </w:tcMar>
            <w:vAlign w:val="center"/>
            <w:shd w:fill="F4F7F8"/>
          </w:tcPr>
          <w:p>
            <w:pPr>
              <w:spacing w:after="0" w:line="240" w:lineRule="auto"/>
            </w:pPr>
            <w:r>
              <w:rPr>
                <w:sz w:val="13"/>
              </w:rPr>
              <w:t>277448.930</w:t>
            </w:r>
          </w:p>
        </w:tc>
        <w:tc>
          <w:tcPr>
            <w:tcW w:type="dxa" w:w="1224"/>
            <w:tcMar>
              <w:top w:w="35" w:type="dxa"/>
              <w:start w:w="55" w:type="dxa"/>
              <w:bottom w:w="35" w:type="dxa"/>
              <w:end w:w="55" w:type="dxa"/>
            </w:tcMar>
            <w:vAlign w:val="center"/>
            <w:shd w:fill="F4F7F8"/>
          </w:tcPr>
          <w:p>
            <w:pPr>
              <w:spacing w:after="0" w:line="240" w:lineRule="auto"/>
            </w:pPr>
            <w:r>
              <w:rPr>
                <w:sz w:val="13"/>
              </w:rPr>
              <w:t>9.646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1933</w:t>
            </w:r>
          </w:p>
        </w:tc>
      </w:tr>
      <w:tr>
        <w:trPr>
          <w:cantSplit/>
        </w:trPr>
        <w:tc>
          <w:tcPr>
            <w:tcW w:type="dxa" w:w="1080"/>
            <w:tcMar>
              <w:top w:w="35" w:type="dxa"/>
              <w:start w:w="55" w:type="dxa"/>
              <w:bottom w:w="35" w:type="dxa"/>
              <w:end w:w="55" w:type="dxa"/>
            </w:tcMar>
            <w:vAlign w:val="center"/>
          </w:tcPr>
          <w:p>
            <w:pPr>
              <w:spacing w:after="0" w:line="240" w:lineRule="auto"/>
            </w:pPr>
            <w:r>
              <w:rPr>
                <w:sz w:val="13"/>
              </w:rPr>
              <w:t>103</w:t>
            </w:r>
          </w:p>
        </w:tc>
        <w:tc>
          <w:tcPr>
            <w:tcW w:type="dxa" w:w="1656"/>
            <w:tcMar>
              <w:top w:w="35" w:type="dxa"/>
              <w:start w:w="55" w:type="dxa"/>
              <w:bottom w:w="35" w:type="dxa"/>
              <w:end w:w="55" w:type="dxa"/>
            </w:tcMar>
            <w:vAlign w:val="center"/>
          </w:tcPr>
          <w:p>
            <w:pPr>
              <w:spacing w:after="0" w:line="240" w:lineRule="auto"/>
            </w:pPr>
            <w:r>
              <w:rPr>
                <w:sz w:val="13"/>
              </w:rPr>
              <w:t>2112187.970</w:t>
            </w:r>
          </w:p>
        </w:tc>
        <w:tc>
          <w:tcPr>
            <w:tcW w:type="dxa" w:w="1512"/>
            <w:tcMar>
              <w:top w:w="35" w:type="dxa"/>
              <w:start w:w="55" w:type="dxa"/>
              <w:bottom w:w="35" w:type="dxa"/>
              <w:end w:w="55" w:type="dxa"/>
            </w:tcMar>
            <w:vAlign w:val="center"/>
          </w:tcPr>
          <w:p>
            <w:pPr>
              <w:spacing w:after="0" w:line="240" w:lineRule="auto"/>
            </w:pPr>
            <w:r>
              <w:rPr>
                <w:sz w:val="13"/>
              </w:rPr>
              <w:t>277444.457</w:t>
            </w:r>
          </w:p>
        </w:tc>
        <w:tc>
          <w:tcPr>
            <w:tcW w:type="dxa" w:w="1224"/>
            <w:tcMar>
              <w:top w:w="35" w:type="dxa"/>
              <w:start w:w="55" w:type="dxa"/>
              <w:bottom w:w="35" w:type="dxa"/>
              <w:end w:w="55" w:type="dxa"/>
            </w:tcMar>
            <w:vAlign w:val="center"/>
          </w:tcPr>
          <w:p>
            <w:pPr>
              <w:spacing w:after="0" w:line="240" w:lineRule="auto"/>
            </w:pPr>
            <w:r>
              <w:rPr>
                <w:sz w:val="13"/>
              </w:rPr>
              <w:t>9.572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2112188.968</w:t>
            </w:r>
          </w:p>
        </w:tc>
        <w:tc>
          <w:tcPr>
            <w:tcW w:type="dxa" w:w="1512"/>
            <w:tcMar>
              <w:top w:w="35" w:type="dxa"/>
              <w:start w:w="55" w:type="dxa"/>
              <w:bottom w:w="35" w:type="dxa"/>
              <w:end w:w="55" w:type="dxa"/>
            </w:tcMar>
            <w:vAlign w:val="center"/>
            <w:shd w:fill="F4F7F8"/>
          </w:tcPr>
          <w:p>
            <w:pPr>
              <w:spacing w:after="0" w:line="240" w:lineRule="auto"/>
            </w:pPr>
            <w:r>
              <w:rPr>
                <w:sz w:val="13"/>
              </w:rPr>
              <w:t>277772.419</w:t>
            </w:r>
          </w:p>
        </w:tc>
        <w:tc>
          <w:tcPr>
            <w:tcW w:type="dxa" w:w="1224"/>
            <w:tcMar>
              <w:top w:w="35" w:type="dxa"/>
              <w:start w:w="55" w:type="dxa"/>
              <w:bottom w:w="35" w:type="dxa"/>
              <w:end w:w="55" w:type="dxa"/>
            </w:tcMar>
            <w:vAlign w:val="center"/>
            <w:shd w:fill="F4F7F8"/>
          </w:tcPr>
          <w:p>
            <w:pPr>
              <w:spacing w:after="0" w:line="240" w:lineRule="auto"/>
            </w:pPr>
            <w:r>
              <w:rPr>
                <w:sz w:val="13"/>
              </w:rPr>
              <w:t>25.124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2473</w:t>
            </w:r>
          </w:p>
        </w:tc>
      </w:tr>
      <w:tr>
        <w:trPr>
          <w:cantSplit/>
        </w:trPr>
        <w:tc>
          <w:tcPr>
            <w:tcW w:type="dxa" w:w="1080"/>
            <w:tcMar>
              <w:top w:w="35" w:type="dxa"/>
              <w:start w:w="55" w:type="dxa"/>
              <w:bottom w:w="35" w:type="dxa"/>
              <w:end w:w="55" w:type="dxa"/>
            </w:tcMar>
            <w:vAlign w:val="center"/>
          </w:tcPr>
          <w:p>
            <w:pPr>
              <w:spacing w:after="0" w:line="240" w:lineRule="auto"/>
            </w:pPr>
            <w:r>
              <w:rPr>
                <w:sz w:val="13"/>
              </w:rPr>
              <w:t>47</w:t>
            </w:r>
          </w:p>
        </w:tc>
        <w:tc>
          <w:tcPr>
            <w:tcW w:type="dxa" w:w="1656"/>
            <w:tcMar>
              <w:top w:w="35" w:type="dxa"/>
              <w:start w:w="55" w:type="dxa"/>
              <w:bottom w:w="35" w:type="dxa"/>
              <w:end w:w="55" w:type="dxa"/>
            </w:tcMar>
            <w:vAlign w:val="center"/>
          </w:tcPr>
          <w:p>
            <w:pPr>
              <w:spacing w:after="0" w:line="240" w:lineRule="auto"/>
            </w:pPr>
            <w:r>
              <w:rPr>
                <w:sz w:val="13"/>
              </w:rPr>
              <w:t>2112191.374</w:t>
            </w:r>
          </w:p>
        </w:tc>
        <w:tc>
          <w:tcPr>
            <w:tcW w:type="dxa" w:w="1512"/>
            <w:tcMar>
              <w:top w:w="35" w:type="dxa"/>
              <w:start w:w="55" w:type="dxa"/>
              <w:bottom w:w="35" w:type="dxa"/>
              <w:end w:w="55" w:type="dxa"/>
            </w:tcMar>
            <w:vAlign w:val="center"/>
          </w:tcPr>
          <w:p>
            <w:pPr>
              <w:spacing w:after="0" w:line="240" w:lineRule="auto"/>
            </w:pPr>
            <w:r>
              <w:rPr>
                <w:sz w:val="13"/>
              </w:rPr>
              <w:t>277176.190</w:t>
            </w:r>
          </w:p>
        </w:tc>
        <w:tc>
          <w:tcPr>
            <w:tcW w:type="dxa" w:w="1224"/>
            <w:tcMar>
              <w:top w:w="35" w:type="dxa"/>
              <w:start w:w="55" w:type="dxa"/>
              <w:bottom w:w="35" w:type="dxa"/>
              <w:end w:w="55" w:type="dxa"/>
            </w:tcMar>
            <w:vAlign w:val="center"/>
          </w:tcPr>
          <w:p>
            <w:pPr>
              <w:spacing w:after="0" w:line="240" w:lineRule="auto"/>
            </w:pPr>
            <w:r>
              <w:rPr>
                <w:sz w:val="13"/>
              </w:rPr>
              <w:t>11.193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w:t>
            </w:r>
          </w:p>
        </w:tc>
        <w:tc>
          <w:tcPr>
            <w:tcW w:type="dxa" w:w="1656"/>
            <w:tcMar>
              <w:top w:w="35" w:type="dxa"/>
              <w:start w:w="55" w:type="dxa"/>
              <w:bottom w:w="35" w:type="dxa"/>
              <w:end w:w="55" w:type="dxa"/>
            </w:tcMar>
            <w:vAlign w:val="center"/>
            <w:shd w:fill="F4F7F8"/>
          </w:tcPr>
          <w:p>
            <w:pPr>
              <w:spacing w:after="0" w:line="240" w:lineRule="auto"/>
            </w:pPr>
            <w:r>
              <w:rPr>
                <w:sz w:val="13"/>
              </w:rPr>
              <w:t>2112193.577</w:t>
            </w:r>
          </w:p>
        </w:tc>
        <w:tc>
          <w:tcPr>
            <w:tcW w:type="dxa" w:w="1512"/>
            <w:tcMar>
              <w:top w:w="35" w:type="dxa"/>
              <w:start w:w="55" w:type="dxa"/>
              <w:bottom w:w="35" w:type="dxa"/>
              <w:end w:w="55" w:type="dxa"/>
            </w:tcMar>
            <w:vAlign w:val="center"/>
            <w:shd w:fill="F4F7F8"/>
          </w:tcPr>
          <w:p>
            <w:pPr>
              <w:spacing w:after="0" w:line="240" w:lineRule="auto"/>
            </w:pPr>
            <w:r>
              <w:rPr>
                <w:sz w:val="13"/>
              </w:rPr>
              <w:t>278012.969</w:t>
            </w:r>
          </w:p>
        </w:tc>
        <w:tc>
          <w:tcPr>
            <w:tcW w:type="dxa" w:w="1224"/>
            <w:tcMar>
              <w:top w:w="35" w:type="dxa"/>
              <w:start w:w="55" w:type="dxa"/>
              <w:bottom w:w="35" w:type="dxa"/>
              <w:end w:w="55" w:type="dxa"/>
            </w:tcMar>
            <w:vAlign w:val="center"/>
            <w:shd w:fill="F4F7F8"/>
          </w:tcPr>
          <w:p>
            <w:pPr>
              <w:spacing w:after="0" w:line="240" w:lineRule="auto"/>
            </w:pPr>
            <w:r>
              <w:rPr>
                <w:sz w:val="13"/>
              </w:rPr>
              <w:t>28.810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3691</w:t>
            </w:r>
          </w:p>
        </w:tc>
      </w:tr>
      <w:tr>
        <w:trPr>
          <w:cantSplit/>
        </w:trPr>
        <w:tc>
          <w:tcPr>
            <w:tcW w:type="dxa" w:w="1080"/>
            <w:tcMar>
              <w:top w:w="35" w:type="dxa"/>
              <w:start w:w="55" w:type="dxa"/>
              <w:bottom w:w="35" w:type="dxa"/>
              <w:end w:w="55" w:type="dxa"/>
            </w:tcMar>
            <w:vAlign w:val="center"/>
          </w:tcPr>
          <w:p>
            <w:pPr>
              <w:spacing w:after="0" w:line="240" w:lineRule="auto"/>
            </w:pPr>
            <w:r>
              <w:rPr>
                <w:sz w:val="13"/>
              </w:rPr>
              <w:t>647</w:t>
            </w:r>
          </w:p>
        </w:tc>
        <w:tc>
          <w:tcPr>
            <w:tcW w:type="dxa" w:w="1656"/>
            <w:tcMar>
              <w:top w:w="35" w:type="dxa"/>
              <w:start w:w="55" w:type="dxa"/>
              <w:bottom w:w="35" w:type="dxa"/>
              <w:end w:w="55" w:type="dxa"/>
            </w:tcMar>
            <w:vAlign w:val="center"/>
          </w:tcPr>
          <w:p>
            <w:pPr>
              <w:spacing w:after="0" w:line="240" w:lineRule="auto"/>
            </w:pPr>
            <w:r>
              <w:rPr>
                <w:sz w:val="13"/>
              </w:rPr>
              <w:t>2112194.667</w:t>
            </w:r>
          </w:p>
        </w:tc>
        <w:tc>
          <w:tcPr>
            <w:tcW w:type="dxa" w:w="1512"/>
            <w:tcMar>
              <w:top w:w="35" w:type="dxa"/>
              <w:start w:w="55" w:type="dxa"/>
              <w:bottom w:w="35" w:type="dxa"/>
              <w:end w:w="55" w:type="dxa"/>
            </w:tcMar>
            <w:vAlign w:val="center"/>
          </w:tcPr>
          <w:p>
            <w:pPr>
              <w:spacing w:after="0" w:line="240" w:lineRule="auto"/>
            </w:pPr>
            <w:r>
              <w:rPr>
                <w:sz w:val="13"/>
              </w:rPr>
              <w:t>278304.781</w:t>
            </w:r>
          </w:p>
        </w:tc>
        <w:tc>
          <w:tcPr>
            <w:tcW w:type="dxa" w:w="1224"/>
            <w:tcMar>
              <w:top w:w="35" w:type="dxa"/>
              <w:start w:w="55" w:type="dxa"/>
              <w:bottom w:w="35" w:type="dxa"/>
              <w:end w:w="55" w:type="dxa"/>
            </w:tcMar>
            <w:vAlign w:val="center"/>
          </w:tcPr>
          <w:p>
            <w:pPr>
              <w:spacing w:after="0" w:line="240" w:lineRule="auto"/>
            </w:pPr>
            <w:r>
              <w:rPr>
                <w:sz w:val="13"/>
              </w:rPr>
              <w:t>24.828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w:t>
            </w:r>
          </w:p>
        </w:tc>
        <w:tc>
          <w:tcPr>
            <w:tcW w:type="dxa" w:w="1656"/>
            <w:tcMar>
              <w:top w:w="35" w:type="dxa"/>
              <w:start w:w="55" w:type="dxa"/>
              <w:bottom w:w="35" w:type="dxa"/>
              <w:end w:w="55" w:type="dxa"/>
            </w:tcMar>
            <w:vAlign w:val="center"/>
            <w:shd w:fill="F4F7F8"/>
          </w:tcPr>
          <w:p>
            <w:pPr>
              <w:spacing w:after="0" w:line="240" w:lineRule="auto"/>
            </w:pPr>
            <w:r>
              <w:rPr>
                <w:sz w:val="13"/>
              </w:rPr>
              <w:t>2112195.021</w:t>
            </w:r>
          </w:p>
        </w:tc>
        <w:tc>
          <w:tcPr>
            <w:tcW w:type="dxa" w:w="1512"/>
            <w:tcMar>
              <w:top w:w="35" w:type="dxa"/>
              <w:start w:w="55" w:type="dxa"/>
              <w:bottom w:w="35" w:type="dxa"/>
              <w:end w:w="55" w:type="dxa"/>
            </w:tcMar>
            <w:vAlign w:val="center"/>
            <w:shd w:fill="F4F7F8"/>
          </w:tcPr>
          <w:p>
            <w:pPr>
              <w:spacing w:after="0" w:line="240" w:lineRule="auto"/>
            </w:pPr>
            <w:r>
              <w:rPr>
                <w:sz w:val="13"/>
              </w:rPr>
              <w:t>277443.736</w:t>
            </w:r>
          </w:p>
        </w:tc>
        <w:tc>
          <w:tcPr>
            <w:tcW w:type="dxa" w:w="1224"/>
            <w:tcMar>
              <w:top w:w="35" w:type="dxa"/>
              <w:start w:w="55" w:type="dxa"/>
              <w:bottom w:w="35" w:type="dxa"/>
              <w:end w:w="55" w:type="dxa"/>
            </w:tcMar>
            <w:vAlign w:val="center"/>
            <w:shd w:fill="F4F7F8"/>
          </w:tcPr>
          <w:p>
            <w:pPr>
              <w:spacing w:after="0" w:line="240" w:lineRule="auto"/>
            </w:pPr>
            <w:r>
              <w:rPr>
                <w:sz w:val="13"/>
              </w:rPr>
              <w:t>9.612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904</w:t>
            </w:r>
          </w:p>
        </w:tc>
      </w:tr>
      <w:tr>
        <w:trPr>
          <w:cantSplit/>
        </w:trPr>
        <w:tc>
          <w:tcPr>
            <w:tcW w:type="dxa" w:w="1080"/>
            <w:tcMar>
              <w:top w:w="35" w:type="dxa"/>
              <w:start w:w="55" w:type="dxa"/>
              <w:bottom w:w="35" w:type="dxa"/>
              <w:end w:w="55" w:type="dxa"/>
            </w:tcMar>
            <w:vAlign w:val="center"/>
          </w:tcPr>
          <w:p>
            <w:pPr>
              <w:spacing w:after="0" w:line="240" w:lineRule="auto"/>
            </w:pPr>
            <w:r>
              <w:rPr>
                <w:sz w:val="13"/>
              </w:rPr>
              <w:t>676</w:t>
            </w:r>
          </w:p>
        </w:tc>
        <w:tc>
          <w:tcPr>
            <w:tcW w:type="dxa" w:w="1656"/>
            <w:tcMar>
              <w:top w:w="35" w:type="dxa"/>
              <w:start w:w="55" w:type="dxa"/>
              <w:bottom w:w="35" w:type="dxa"/>
              <w:end w:w="55" w:type="dxa"/>
            </w:tcMar>
            <w:vAlign w:val="center"/>
          </w:tcPr>
          <w:p>
            <w:pPr>
              <w:spacing w:after="0" w:line="240" w:lineRule="auto"/>
            </w:pPr>
            <w:r>
              <w:rPr>
                <w:sz w:val="13"/>
              </w:rPr>
              <w:t>2112195.451</w:t>
            </w:r>
          </w:p>
        </w:tc>
        <w:tc>
          <w:tcPr>
            <w:tcW w:type="dxa" w:w="1512"/>
            <w:tcMar>
              <w:top w:w="35" w:type="dxa"/>
              <w:start w:w="55" w:type="dxa"/>
              <w:bottom w:w="35" w:type="dxa"/>
              <w:end w:w="55" w:type="dxa"/>
            </w:tcMar>
            <w:vAlign w:val="center"/>
          </w:tcPr>
          <w:p>
            <w:pPr>
              <w:spacing w:after="0" w:line="240" w:lineRule="auto"/>
            </w:pPr>
            <w:r>
              <w:rPr>
                <w:sz w:val="13"/>
              </w:rPr>
              <w:t>277186.795</w:t>
            </w:r>
          </w:p>
        </w:tc>
        <w:tc>
          <w:tcPr>
            <w:tcW w:type="dxa" w:w="1224"/>
            <w:tcMar>
              <w:top w:w="35" w:type="dxa"/>
              <w:start w:w="55" w:type="dxa"/>
              <w:bottom w:w="35" w:type="dxa"/>
              <w:end w:w="55" w:type="dxa"/>
            </w:tcMar>
            <w:vAlign w:val="center"/>
          </w:tcPr>
          <w:p>
            <w:pPr>
              <w:spacing w:after="0" w:line="240" w:lineRule="auto"/>
            </w:pPr>
            <w:r>
              <w:rPr>
                <w:sz w:val="13"/>
              </w:rPr>
              <w:t>11.869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102</w:t>
            </w:r>
          </w:p>
        </w:tc>
        <w:tc>
          <w:tcPr>
            <w:tcW w:type="dxa" w:w="1656"/>
            <w:tcMar>
              <w:top w:w="35" w:type="dxa"/>
              <w:start w:w="55" w:type="dxa"/>
              <w:bottom w:w="35" w:type="dxa"/>
              <w:end w:w="55" w:type="dxa"/>
            </w:tcMar>
            <w:vAlign w:val="center"/>
            <w:shd w:fill="F4F7F8"/>
          </w:tcPr>
          <w:p>
            <w:pPr>
              <w:spacing w:after="0" w:line="240" w:lineRule="auto"/>
            </w:pPr>
            <w:r>
              <w:rPr>
                <w:sz w:val="13"/>
              </w:rPr>
              <w:t>2112195.463</w:t>
            </w:r>
          </w:p>
        </w:tc>
        <w:tc>
          <w:tcPr>
            <w:tcW w:type="dxa" w:w="1512"/>
            <w:tcMar>
              <w:top w:w="35" w:type="dxa"/>
              <w:start w:w="55" w:type="dxa"/>
              <w:bottom w:w="35" w:type="dxa"/>
              <w:end w:w="55" w:type="dxa"/>
            </w:tcMar>
            <w:vAlign w:val="center"/>
            <w:shd w:fill="F4F7F8"/>
          </w:tcPr>
          <w:p>
            <w:pPr>
              <w:spacing w:after="0" w:line="240" w:lineRule="auto"/>
            </w:pPr>
            <w:r>
              <w:rPr>
                <w:sz w:val="13"/>
              </w:rPr>
              <w:t>277186.991</w:t>
            </w:r>
          </w:p>
        </w:tc>
        <w:tc>
          <w:tcPr>
            <w:tcW w:type="dxa" w:w="1224"/>
            <w:tcMar>
              <w:top w:w="35" w:type="dxa"/>
              <w:start w:w="55" w:type="dxa"/>
              <w:bottom w:w="35" w:type="dxa"/>
              <w:end w:w="55" w:type="dxa"/>
            </w:tcMar>
            <w:vAlign w:val="center"/>
            <w:shd w:fill="F4F7F8"/>
          </w:tcPr>
          <w:p>
            <w:pPr>
              <w:spacing w:after="0" w:line="240" w:lineRule="auto"/>
            </w:pPr>
            <w:r>
              <w:rPr>
                <w:sz w:val="13"/>
              </w:rPr>
              <w:t>11.822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1409</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2112195.705</w:t>
            </w:r>
          </w:p>
        </w:tc>
        <w:tc>
          <w:tcPr>
            <w:tcW w:type="dxa" w:w="1512"/>
            <w:tcMar>
              <w:top w:w="35" w:type="dxa"/>
              <w:start w:w="55" w:type="dxa"/>
              <w:bottom w:w="35" w:type="dxa"/>
              <w:end w:w="55" w:type="dxa"/>
            </w:tcMar>
            <w:vAlign w:val="center"/>
          </w:tcPr>
          <w:p>
            <w:pPr>
              <w:spacing w:after="0" w:line="240" w:lineRule="auto"/>
            </w:pPr>
            <w:r>
              <w:rPr>
                <w:sz w:val="13"/>
              </w:rPr>
              <w:t>277770.052</w:t>
            </w:r>
          </w:p>
        </w:tc>
        <w:tc>
          <w:tcPr>
            <w:tcW w:type="dxa" w:w="1224"/>
            <w:tcMar>
              <w:top w:w="35" w:type="dxa"/>
              <w:start w:w="55" w:type="dxa"/>
              <w:bottom w:w="35" w:type="dxa"/>
              <w:end w:w="55" w:type="dxa"/>
            </w:tcMar>
            <w:vAlign w:val="center"/>
          </w:tcPr>
          <w:p>
            <w:pPr>
              <w:spacing w:after="0" w:line="240" w:lineRule="auto"/>
            </w:pPr>
            <w:r>
              <w:rPr>
                <w:sz w:val="13"/>
              </w:rPr>
              <w:t>24.940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626</w:t>
            </w:r>
          </w:p>
        </w:tc>
        <w:tc>
          <w:tcPr>
            <w:tcW w:type="dxa" w:w="1656"/>
            <w:tcMar>
              <w:top w:w="35" w:type="dxa"/>
              <w:start w:w="55" w:type="dxa"/>
              <w:bottom w:w="35" w:type="dxa"/>
              <w:end w:w="55" w:type="dxa"/>
            </w:tcMar>
            <w:vAlign w:val="center"/>
            <w:shd w:fill="F4F7F8"/>
          </w:tcPr>
          <w:p>
            <w:pPr>
              <w:spacing w:after="0" w:line="240" w:lineRule="auto"/>
            </w:pPr>
            <w:r>
              <w:rPr>
                <w:sz w:val="13"/>
              </w:rPr>
              <w:t>2112196.859</w:t>
            </w:r>
          </w:p>
        </w:tc>
        <w:tc>
          <w:tcPr>
            <w:tcW w:type="dxa" w:w="1512"/>
            <w:tcMar>
              <w:top w:w="35" w:type="dxa"/>
              <w:start w:w="55" w:type="dxa"/>
              <w:bottom w:w="35" w:type="dxa"/>
              <w:end w:w="55" w:type="dxa"/>
            </w:tcMar>
            <w:vAlign w:val="center"/>
            <w:shd w:fill="F4F7F8"/>
          </w:tcPr>
          <w:p>
            <w:pPr>
              <w:spacing w:after="0" w:line="240" w:lineRule="auto"/>
            </w:pPr>
            <w:r>
              <w:rPr>
                <w:sz w:val="13"/>
              </w:rPr>
              <w:t>277450.730</w:t>
            </w:r>
          </w:p>
        </w:tc>
        <w:tc>
          <w:tcPr>
            <w:tcW w:type="dxa" w:w="1224"/>
            <w:tcMar>
              <w:top w:w="35" w:type="dxa"/>
              <w:start w:w="55" w:type="dxa"/>
              <w:bottom w:w="35" w:type="dxa"/>
              <w:end w:w="55" w:type="dxa"/>
            </w:tcMar>
            <w:vAlign w:val="center"/>
            <w:shd w:fill="F4F7F8"/>
          </w:tcPr>
          <w:p>
            <w:pPr>
              <w:spacing w:after="0" w:line="240" w:lineRule="auto"/>
            </w:pPr>
            <w:r>
              <w:rPr>
                <w:sz w:val="13"/>
              </w:rPr>
              <w:t>9.655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1934</w:t>
            </w:r>
          </w:p>
        </w:tc>
      </w:tr>
      <w:tr>
        <w:trPr>
          <w:cantSplit/>
        </w:trPr>
        <w:tc>
          <w:tcPr>
            <w:tcW w:type="dxa" w:w="1080"/>
            <w:tcMar>
              <w:top w:w="35" w:type="dxa"/>
              <w:start w:w="55" w:type="dxa"/>
              <w:bottom w:w="35" w:type="dxa"/>
              <w:end w:w="55" w:type="dxa"/>
            </w:tcMar>
            <w:vAlign w:val="center"/>
          </w:tcPr>
          <w:p>
            <w:pPr>
              <w:spacing w:after="0" w:line="240" w:lineRule="auto"/>
            </w:pPr>
            <w:r>
              <w:rPr>
                <w:sz w:val="13"/>
              </w:rPr>
              <w:t>101</w:t>
            </w:r>
          </w:p>
        </w:tc>
        <w:tc>
          <w:tcPr>
            <w:tcW w:type="dxa" w:w="1656"/>
            <w:tcMar>
              <w:top w:w="35" w:type="dxa"/>
              <w:start w:w="55" w:type="dxa"/>
              <w:bottom w:w="35" w:type="dxa"/>
              <w:end w:w="55" w:type="dxa"/>
            </w:tcMar>
            <w:vAlign w:val="center"/>
          </w:tcPr>
          <w:p>
            <w:pPr>
              <w:spacing w:after="0" w:line="240" w:lineRule="auto"/>
            </w:pPr>
            <w:r>
              <w:rPr>
                <w:sz w:val="13"/>
              </w:rPr>
              <w:t>2112196.925</w:t>
            </w:r>
          </w:p>
        </w:tc>
        <w:tc>
          <w:tcPr>
            <w:tcW w:type="dxa" w:w="1512"/>
            <w:tcMar>
              <w:top w:w="35" w:type="dxa"/>
              <w:start w:w="55" w:type="dxa"/>
              <w:bottom w:w="35" w:type="dxa"/>
              <w:end w:w="55" w:type="dxa"/>
            </w:tcMar>
            <w:vAlign w:val="center"/>
          </w:tcPr>
          <w:p>
            <w:pPr>
              <w:spacing w:after="0" w:line="240" w:lineRule="auto"/>
            </w:pPr>
            <w:r>
              <w:rPr>
                <w:sz w:val="13"/>
              </w:rPr>
              <w:t>277455.926</w:t>
            </w:r>
          </w:p>
        </w:tc>
        <w:tc>
          <w:tcPr>
            <w:tcW w:type="dxa" w:w="1224"/>
            <w:tcMar>
              <w:top w:w="35" w:type="dxa"/>
              <w:start w:w="55" w:type="dxa"/>
              <w:bottom w:w="35" w:type="dxa"/>
              <w:end w:w="55" w:type="dxa"/>
            </w:tcMar>
            <w:vAlign w:val="center"/>
          </w:tcPr>
          <w:p>
            <w:pPr>
              <w:spacing w:after="0" w:line="240" w:lineRule="auto"/>
            </w:pPr>
            <w:r>
              <w:rPr>
                <w:sz w:val="13"/>
              </w:rPr>
              <w:t>9.622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102</w:t>
            </w:r>
          </w:p>
        </w:tc>
        <w:tc>
          <w:tcPr>
            <w:tcW w:type="dxa" w:w="1656"/>
            <w:tcMar>
              <w:top w:w="35" w:type="dxa"/>
              <w:start w:w="55" w:type="dxa"/>
              <w:bottom w:w="35" w:type="dxa"/>
              <w:end w:w="55" w:type="dxa"/>
            </w:tcMar>
            <w:vAlign w:val="center"/>
            <w:shd w:fill="F4F7F8"/>
          </w:tcPr>
          <w:p>
            <w:pPr>
              <w:spacing w:after="0" w:line="240" w:lineRule="auto"/>
            </w:pPr>
            <w:r>
              <w:rPr>
                <w:sz w:val="13"/>
              </w:rPr>
              <w:t>2112201.423</w:t>
            </w:r>
          </w:p>
        </w:tc>
        <w:tc>
          <w:tcPr>
            <w:tcW w:type="dxa" w:w="1512"/>
            <w:tcMar>
              <w:top w:w="35" w:type="dxa"/>
              <w:start w:w="55" w:type="dxa"/>
              <w:bottom w:w="35" w:type="dxa"/>
              <w:end w:w="55" w:type="dxa"/>
            </w:tcMar>
            <w:vAlign w:val="center"/>
            <w:shd w:fill="F4F7F8"/>
          </w:tcPr>
          <w:p>
            <w:pPr>
              <w:spacing w:after="0" w:line="240" w:lineRule="auto"/>
            </w:pPr>
            <w:r>
              <w:rPr>
                <w:sz w:val="13"/>
              </w:rPr>
              <w:t>277456.926</w:t>
            </w:r>
          </w:p>
        </w:tc>
        <w:tc>
          <w:tcPr>
            <w:tcW w:type="dxa" w:w="1224"/>
            <w:tcMar>
              <w:top w:w="35" w:type="dxa"/>
              <w:start w:w="55" w:type="dxa"/>
              <w:bottom w:w="35" w:type="dxa"/>
              <w:end w:w="55" w:type="dxa"/>
            </w:tcMar>
            <w:vAlign w:val="center"/>
            <w:shd w:fill="F4F7F8"/>
          </w:tcPr>
          <w:p>
            <w:pPr>
              <w:spacing w:after="0" w:line="240" w:lineRule="auto"/>
            </w:pPr>
            <w:r>
              <w:rPr>
                <w:sz w:val="13"/>
              </w:rPr>
              <w:t>9.546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2284</w:t>
            </w:r>
          </w:p>
        </w:tc>
      </w:tr>
      <w:tr>
        <w:trPr>
          <w:cantSplit/>
        </w:trPr>
        <w:tc>
          <w:tcPr>
            <w:tcW w:type="dxa" w:w="1080"/>
            <w:tcMar>
              <w:top w:w="35" w:type="dxa"/>
              <w:start w:w="55" w:type="dxa"/>
              <w:bottom w:w="35" w:type="dxa"/>
              <w:end w:w="55" w:type="dxa"/>
            </w:tcMar>
            <w:vAlign w:val="center"/>
          </w:tcPr>
          <w:p>
            <w:pPr>
              <w:spacing w:after="0" w:line="240" w:lineRule="auto"/>
            </w:pPr>
            <w:r>
              <w:rPr>
                <w:sz w:val="13"/>
              </w:rPr>
              <w:t>154</w:t>
            </w:r>
          </w:p>
        </w:tc>
        <w:tc>
          <w:tcPr>
            <w:tcW w:type="dxa" w:w="1656"/>
            <w:tcMar>
              <w:top w:w="35" w:type="dxa"/>
              <w:start w:w="55" w:type="dxa"/>
              <w:bottom w:w="35" w:type="dxa"/>
              <w:end w:w="55" w:type="dxa"/>
            </w:tcMar>
            <w:vAlign w:val="center"/>
          </w:tcPr>
          <w:p>
            <w:pPr>
              <w:spacing w:after="0" w:line="240" w:lineRule="auto"/>
            </w:pPr>
            <w:r>
              <w:rPr>
                <w:sz w:val="13"/>
              </w:rPr>
              <w:t>2112201.765</w:t>
            </w:r>
          </w:p>
        </w:tc>
        <w:tc>
          <w:tcPr>
            <w:tcW w:type="dxa" w:w="1512"/>
            <w:tcMar>
              <w:top w:w="35" w:type="dxa"/>
              <w:start w:w="55" w:type="dxa"/>
              <w:bottom w:w="35" w:type="dxa"/>
              <w:end w:w="55" w:type="dxa"/>
            </w:tcMar>
            <w:vAlign w:val="center"/>
          </w:tcPr>
          <w:p>
            <w:pPr>
              <w:spacing w:after="0" w:line="240" w:lineRule="auto"/>
            </w:pPr>
            <w:r>
              <w:rPr>
                <w:sz w:val="13"/>
              </w:rPr>
              <w:t>277179.534</w:t>
            </w:r>
          </w:p>
        </w:tc>
        <w:tc>
          <w:tcPr>
            <w:tcW w:type="dxa" w:w="1224"/>
            <w:tcMar>
              <w:top w:w="35" w:type="dxa"/>
              <w:start w:w="55" w:type="dxa"/>
              <w:bottom w:w="35" w:type="dxa"/>
              <w:end w:w="55" w:type="dxa"/>
            </w:tcMar>
            <w:vAlign w:val="center"/>
          </w:tcPr>
          <w:p>
            <w:pPr>
              <w:spacing w:after="0" w:line="240" w:lineRule="auto"/>
            </w:pPr>
            <w:r>
              <w:rPr>
                <w:sz w:val="13"/>
              </w:rPr>
              <w:t>11.985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w:t>
            </w:r>
          </w:p>
        </w:tc>
        <w:tc>
          <w:tcPr>
            <w:tcW w:type="dxa" w:w="1656"/>
            <w:tcMar>
              <w:top w:w="35" w:type="dxa"/>
              <w:start w:w="55" w:type="dxa"/>
              <w:bottom w:w="35" w:type="dxa"/>
              <w:end w:w="55" w:type="dxa"/>
            </w:tcMar>
            <w:vAlign w:val="center"/>
            <w:shd w:fill="F4F7F8"/>
          </w:tcPr>
          <w:p>
            <w:pPr>
              <w:spacing w:after="0" w:line="240" w:lineRule="auto"/>
            </w:pPr>
            <w:r>
              <w:rPr>
                <w:sz w:val="13"/>
              </w:rPr>
              <w:t>2112202.107</w:t>
            </w:r>
          </w:p>
        </w:tc>
        <w:tc>
          <w:tcPr>
            <w:tcW w:type="dxa" w:w="1512"/>
            <w:tcMar>
              <w:top w:w="35" w:type="dxa"/>
              <w:start w:w="55" w:type="dxa"/>
              <w:bottom w:w="35" w:type="dxa"/>
              <w:end w:w="55" w:type="dxa"/>
            </w:tcMar>
            <w:vAlign w:val="center"/>
            <w:shd w:fill="F4F7F8"/>
          </w:tcPr>
          <w:p>
            <w:pPr>
              <w:spacing w:after="0" w:line="240" w:lineRule="auto"/>
            </w:pPr>
            <w:r>
              <w:rPr>
                <w:sz w:val="13"/>
              </w:rPr>
              <w:t>277633.303</w:t>
            </w:r>
          </w:p>
        </w:tc>
        <w:tc>
          <w:tcPr>
            <w:tcW w:type="dxa" w:w="1224"/>
            <w:tcMar>
              <w:top w:w="35" w:type="dxa"/>
              <w:start w:w="55" w:type="dxa"/>
              <w:bottom w:w="35" w:type="dxa"/>
              <w:end w:w="55" w:type="dxa"/>
            </w:tcMar>
            <w:vAlign w:val="center"/>
            <w:shd w:fill="F4F7F8"/>
          </w:tcPr>
          <w:p>
            <w:pPr>
              <w:spacing w:after="0" w:line="240" w:lineRule="auto"/>
            </w:pPr>
            <w:r>
              <w:rPr>
                <w:sz w:val="13"/>
              </w:rPr>
              <w:t>11.771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2491</w:t>
            </w:r>
          </w:p>
        </w:tc>
      </w:tr>
      <w:tr>
        <w:trPr>
          <w:cantSplit/>
        </w:trPr>
        <w:tc>
          <w:tcPr>
            <w:tcW w:type="dxa" w:w="1080"/>
            <w:tcMar>
              <w:top w:w="35" w:type="dxa"/>
              <w:start w:w="55" w:type="dxa"/>
              <w:bottom w:w="35" w:type="dxa"/>
              <w:end w:w="55" w:type="dxa"/>
            </w:tcMar>
            <w:vAlign w:val="center"/>
          </w:tcPr>
          <w:p>
            <w:pPr>
              <w:spacing w:after="0" w:line="240" w:lineRule="auto"/>
            </w:pPr>
            <w:r>
              <w:rPr>
                <w:sz w:val="13"/>
              </w:rPr>
              <w:t>627</w:t>
            </w:r>
          </w:p>
        </w:tc>
        <w:tc>
          <w:tcPr>
            <w:tcW w:type="dxa" w:w="1656"/>
            <w:tcMar>
              <w:top w:w="35" w:type="dxa"/>
              <w:start w:w="55" w:type="dxa"/>
              <w:bottom w:w="35" w:type="dxa"/>
              <w:end w:w="55" w:type="dxa"/>
            </w:tcMar>
            <w:vAlign w:val="center"/>
          </w:tcPr>
          <w:p>
            <w:pPr>
              <w:spacing w:after="0" w:line="240" w:lineRule="auto"/>
            </w:pPr>
            <w:r>
              <w:rPr>
                <w:sz w:val="13"/>
              </w:rPr>
              <w:t>2112206.859</w:t>
            </w:r>
          </w:p>
        </w:tc>
        <w:tc>
          <w:tcPr>
            <w:tcW w:type="dxa" w:w="1512"/>
            <w:tcMar>
              <w:top w:w="35" w:type="dxa"/>
              <w:start w:w="55" w:type="dxa"/>
              <w:bottom w:w="35" w:type="dxa"/>
              <w:end w:w="55" w:type="dxa"/>
            </w:tcMar>
            <w:vAlign w:val="center"/>
          </w:tcPr>
          <w:p>
            <w:pPr>
              <w:spacing w:after="0" w:line="240" w:lineRule="auto"/>
            </w:pPr>
            <w:r>
              <w:rPr>
                <w:sz w:val="13"/>
              </w:rPr>
              <w:t>277452.850</w:t>
            </w:r>
          </w:p>
        </w:tc>
        <w:tc>
          <w:tcPr>
            <w:tcW w:type="dxa" w:w="1224"/>
            <w:tcMar>
              <w:top w:w="35" w:type="dxa"/>
              <w:start w:w="55" w:type="dxa"/>
              <w:bottom w:w="35" w:type="dxa"/>
              <w:end w:w="55" w:type="dxa"/>
            </w:tcMar>
            <w:vAlign w:val="center"/>
          </w:tcPr>
          <w:p>
            <w:pPr>
              <w:spacing w:after="0" w:line="240" w:lineRule="auto"/>
            </w:pPr>
            <w:r>
              <w:rPr>
                <w:sz w:val="13"/>
              </w:rPr>
              <w:t>9.735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675</w:t>
            </w:r>
          </w:p>
        </w:tc>
        <w:tc>
          <w:tcPr>
            <w:tcW w:type="dxa" w:w="1656"/>
            <w:tcMar>
              <w:top w:w="35" w:type="dxa"/>
              <w:start w:w="55" w:type="dxa"/>
              <w:bottom w:w="35" w:type="dxa"/>
              <w:end w:w="55" w:type="dxa"/>
            </w:tcMar>
            <w:vAlign w:val="center"/>
            <w:shd w:fill="F4F7F8"/>
          </w:tcPr>
          <w:p>
            <w:pPr>
              <w:spacing w:after="0" w:line="240" w:lineRule="auto"/>
            </w:pPr>
            <w:r>
              <w:rPr>
                <w:sz w:val="13"/>
              </w:rPr>
              <w:t>2112210.992</w:t>
            </w:r>
          </w:p>
        </w:tc>
        <w:tc>
          <w:tcPr>
            <w:tcW w:type="dxa" w:w="1512"/>
            <w:tcMar>
              <w:top w:w="35" w:type="dxa"/>
              <w:start w:w="55" w:type="dxa"/>
              <w:bottom w:w="35" w:type="dxa"/>
              <w:end w:w="55" w:type="dxa"/>
            </w:tcMar>
            <w:vAlign w:val="center"/>
            <w:shd w:fill="F4F7F8"/>
          </w:tcPr>
          <w:p>
            <w:pPr>
              <w:spacing w:after="0" w:line="240" w:lineRule="auto"/>
            </w:pPr>
            <w:r>
              <w:rPr>
                <w:sz w:val="13"/>
              </w:rPr>
              <w:t>277191.430</w:t>
            </w:r>
          </w:p>
        </w:tc>
        <w:tc>
          <w:tcPr>
            <w:tcW w:type="dxa" w:w="1224"/>
            <w:tcMar>
              <w:top w:w="35" w:type="dxa"/>
              <w:start w:w="55" w:type="dxa"/>
              <w:bottom w:w="35" w:type="dxa"/>
              <w:end w:w="55" w:type="dxa"/>
            </w:tcMar>
            <w:vAlign w:val="center"/>
            <w:shd w:fill="F4F7F8"/>
          </w:tcPr>
          <w:p>
            <w:pPr>
              <w:spacing w:after="0" w:line="240" w:lineRule="auto"/>
            </w:pPr>
            <w:r>
              <w:rPr>
                <w:sz w:val="13"/>
              </w:rPr>
              <w:t>11.921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1983</w:t>
            </w:r>
          </w:p>
        </w:tc>
      </w:tr>
      <w:tr>
        <w:trPr>
          <w:cantSplit/>
        </w:trPr>
        <w:tc>
          <w:tcPr>
            <w:tcW w:type="dxa" w:w="1080"/>
            <w:tcMar>
              <w:top w:w="35" w:type="dxa"/>
              <w:start w:w="55" w:type="dxa"/>
              <w:bottom w:w="35" w:type="dxa"/>
              <w:end w:w="55" w:type="dxa"/>
            </w:tcMar>
            <w:vAlign w:val="center"/>
          </w:tcPr>
          <w:p>
            <w:pPr>
              <w:spacing w:after="0" w:line="240" w:lineRule="auto"/>
            </w:pPr>
            <w:r>
              <w:rPr>
                <w:sz w:val="13"/>
              </w:rPr>
              <w:t>49</w:t>
            </w:r>
          </w:p>
        </w:tc>
        <w:tc>
          <w:tcPr>
            <w:tcW w:type="dxa" w:w="1656"/>
            <w:tcMar>
              <w:top w:w="35" w:type="dxa"/>
              <w:start w:w="55" w:type="dxa"/>
              <w:bottom w:w="35" w:type="dxa"/>
              <w:end w:w="55" w:type="dxa"/>
            </w:tcMar>
            <w:vAlign w:val="center"/>
          </w:tcPr>
          <w:p>
            <w:pPr>
              <w:spacing w:after="0" w:line="240" w:lineRule="auto"/>
            </w:pPr>
            <w:r>
              <w:rPr>
                <w:sz w:val="13"/>
              </w:rPr>
              <w:t>2112211.256</w:t>
            </w:r>
          </w:p>
        </w:tc>
        <w:tc>
          <w:tcPr>
            <w:tcW w:type="dxa" w:w="1512"/>
            <w:tcMar>
              <w:top w:w="35" w:type="dxa"/>
              <w:start w:w="55" w:type="dxa"/>
              <w:bottom w:w="35" w:type="dxa"/>
              <w:end w:w="55" w:type="dxa"/>
            </w:tcMar>
            <w:vAlign w:val="center"/>
          </w:tcPr>
          <w:p>
            <w:pPr>
              <w:spacing w:after="0" w:line="240" w:lineRule="auto"/>
            </w:pPr>
            <w:r>
              <w:rPr>
                <w:sz w:val="13"/>
              </w:rPr>
              <w:t>277661.442</w:t>
            </w:r>
          </w:p>
        </w:tc>
        <w:tc>
          <w:tcPr>
            <w:tcW w:type="dxa" w:w="1224"/>
            <w:tcMar>
              <w:top w:w="35" w:type="dxa"/>
              <w:start w:w="55" w:type="dxa"/>
              <w:bottom w:w="35" w:type="dxa"/>
              <w:end w:w="55" w:type="dxa"/>
            </w:tcMar>
            <w:vAlign w:val="center"/>
          </w:tcPr>
          <w:p>
            <w:pPr>
              <w:spacing w:after="0" w:line="240" w:lineRule="auto"/>
            </w:pPr>
            <w:r>
              <w:rPr>
                <w:sz w:val="13"/>
              </w:rPr>
              <w:t>12.735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25</w:t>
            </w:r>
          </w:p>
        </w:tc>
        <w:tc>
          <w:tcPr>
            <w:tcW w:type="dxa" w:w="1656"/>
            <w:tcMar>
              <w:top w:w="35" w:type="dxa"/>
              <w:start w:w="55" w:type="dxa"/>
              <w:bottom w:w="35" w:type="dxa"/>
              <w:end w:w="55" w:type="dxa"/>
            </w:tcMar>
            <w:vAlign w:val="center"/>
            <w:shd w:fill="F4F7F8"/>
          </w:tcPr>
          <w:p>
            <w:pPr>
              <w:spacing w:after="0" w:line="240" w:lineRule="auto"/>
            </w:pPr>
            <w:r>
              <w:rPr>
                <w:sz w:val="13"/>
              </w:rPr>
              <w:t>2112213.577</w:t>
            </w:r>
          </w:p>
        </w:tc>
        <w:tc>
          <w:tcPr>
            <w:tcW w:type="dxa" w:w="1512"/>
            <w:tcMar>
              <w:top w:w="35" w:type="dxa"/>
              <w:start w:w="55" w:type="dxa"/>
              <w:bottom w:w="35" w:type="dxa"/>
              <w:end w:w="55" w:type="dxa"/>
            </w:tcMar>
            <w:vAlign w:val="center"/>
            <w:shd w:fill="F4F7F8"/>
          </w:tcPr>
          <w:p>
            <w:pPr>
              <w:spacing w:after="0" w:line="240" w:lineRule="auto"/>
            </w:pPr>
            <w:r>
              <w:rPr>
                <w:sz w:val="13"/>
              </w:rPr>
              <w:t>277512.969</w:t>
            </w:r>
          </w:p>
        </w:tc>
        <w:tc>
          <w:tcPr>
            <w:tcW w:type="dxa" w:w="1224"/>
            <w:tcMar>
              <w:top w:w="35" w:type="dxa"/>
              <w:start w:w="55" w:type="dxa"/>
              <w:bottom w:w="35" w:type="dxa"/>
              <w:end w:w="55" w:type="dxa"/>
            </w:tcMar>
            <w:vAlign w:val="center"/>
            <w:shd w:fill="F4F7F8"/>
          </w:tcPr>
          <w:p>
            <w:pPr>
              <w:spacing w:after="0" w:line="240" w:lineRule="auto"/>
            </w:pPr>
            <w:r>
              <w:rPr>
                <w:sz w:val="13"/>
              </w:rPr>
              <w:t>11.330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3646</w:t>
            </w:r>
          </w:p>
        </w:tc>
      </w:tr>
      <w:tr>
        <w:trPr>
          <w:cantSplit/>
        </w:trPr>
        <w:tc>
          <w:tcPr>
            <w:tcW w:type="dxa" w:w="1080"/>
            <w:tcMar>
              <w:top w:w="35" w:type="dxa"/>
              <w:start w:w="55" w:type="dxa"/>
              <w:bottom w:w="35" w:type="dxa"/>
              <w:end w:w="55" w:type="dxa"/>
            </w:tcMar>
            <w:vAlign w:val="center"/>
          </w:tcPr>
          <w:p>
            <w:pPr>
              <w:spacing w:after="0" w:line="240" w:lineRule="auto"/>
            </w:pPr>
            <w:r>
              <w:rPr>
                <w:sz w:val="13"/>
              </w:rPr>
              <w:t>29</w:t>
            </w:r>
          </w:p>
        </w:tc>
        <w:tc>
          <w:tcPr>
            <w:tcW w:type="dxa" w:w="1656"/>
            <w:tcMar>
              <w:top w:w="35" w:type="dxa"/>
              <w:start w:w="55" w:type="dxa"/>
              <w:bottom w:w="35" w:type="dxa"/>
              <w:end w:w="55" w:type="dxa"/>
            </w:tcMar>
            <w:vAlign w:val="center"/>
          </w:tcPr>
          <w:p>
            <w:pPr>
              <w:spacing w:after="0" w:line="240" w:lineRule="auto"/>
            </w:pPr>
            <w:r>
              <w:rPr>
                <w:sz w:val="13"/>
              </w:rPr>
              <w:t>2112213.577</w:t>
            </w:r>
          </w:p>
        </w:tc>
        <w:tc>
          <w:tcPr>
            <w:tcW w:type="dxa" w:w="1512"/>
            <w:tcMar>
              <w:top w:w="35" w:type="dxa"/>
              <w:start w:w="55" w:type="dxa"/>
              <w:bottom w:w="35" w:type="dxa"/>
              <w:end w:w="55" w:type="dxa"/>
            </w:tcMar>
            <w:vAlign w:val="center"/>
          </w:tcPr>
          <w:p>
            <w:pPr>
              <w:spacing w:after="0" w:line="240" w:lineRule="auto"/>
            </w:pPr>
            <w:r>
              <w:rPr>
                <w:sz w:val="13"/>
              </w:rPr>
              <w:t>277592.969</w:t>
            </w:r>
          </w:p>
        </w:tc>
        <w:tc>
          <w:tcPr>
            <w:tcW w:type="dxa" w:w="1224"/>
            <w:tcMar>
              <w:top w:w="35" w:type="dxa"/>
              <w:start w:w="55" w:type="dxa"/>
              <w:bottom w:w="35" w:type="dxa"/>
              <w:end w:w="55" w:type="dxa"/>
            </w:tcMar>
            <w:vAlign w:val="center"/>
          </w:tcPr>
          <w:p>
            <w:pPr>
              <w:spacing w:after="0" w:line="240" w:lineRule="auto"/>
            </w:pPr>
            <w:r>
              <w:rPr>
                <w:sz w:val="13"/>
              </w:rPr>
              <w:t>13.470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30</w:t>
            </w:r>
          </w:p>
        </w:tc>
        <w:tc>
          <w:tcPr>
            <w:tcW w:type="dxa" w:w="1656"/>
            <w:tcMar>
              <w:top w:w="35" w:type="dxa"/>
              <w:start w:w="55" w:type="dxa"/>
              <w:bottom w:w="35" w:type="dxa"/>
              <w:end w:w="55" w:type="dxa"/>
            </w:tcMar>
            <w:vAlign w:val="center"/>
            <w:shd w:fill="F4F7F8"/>
          </w:tcPr>
          <w:p>
            <w:pPr>
              <w:spacing w:after="0" w:line="240" w:lineRule="auto"/>
            </w:pPr>
            <w:r>
              <w:rPr>
                <w:sz w:val="13"/>
              </w:rPr>
              <w:t>2112213.577</w:t>
            </w:r>
          </w:p>
        </w:tc>
        <w:tc>
          <w:tcPr>
            <w:tcW w:type="dxa" w:w="1512"/>
            <w:tcMar>
              <w:top w:w="35" w:type="dxa"/>
              <w:start w:w="55" w:type="dxa"/>
              <w:bottom w:w="35" w:type="dxa"/>
              <w:end w:w="55" w:type="dxa"/>
            </w:tcMar>
            <w:vAlign w:val="center"/>
            <w:shd w:fill="F4F7F8"/>
          </w:tcPr>
          <w:p>
            <w:pPr>
              <w:spacing w:after="0" w:line="240" w:lineRule="auto"/>
            </w:pPr>
            <w:r>
              <w:rPr>
                <w:sz w:val="13"/>
              </w:rPr>
              <w:t>277632.969</w:t>
            </w:r>
          </w:p>
        </w:tc>
        <w:tc>
          <w:tcPr>
            <w:tcW w:type="dxa" w:w="1224"/>
            <w:tcMar>
              <w:top w:w="35" w:type="dxa"/>
              <w:start w:w="55" w:type="dxa"/>
              <w:bottom w:w="35" w:type="dxa"/>
              <w:end w:w="55" w:type="dxa"/>
            </w:tcMar>
            <w:vAlign w:val="center"/>
            <w:shd w:fill="F4F7F8"/>
          </w:tcPr>
          <w:p>
            <w:pPr>
              <w:spacing w:after="0" w:line="240" w:lineRule="auto"/>
            </w:pPr>
            <w:r>
              <w:rPr>
                <w:sz w:val="13"/>
              </w:rPr>
              <w:t>14.970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3651</w:t>
            </w:r>
          </w:p>
        </w:tc>
      </w:tr>
      <w:tr>
        <w:trPr>
          <w:cantSplit/>
        </w:trPr>
        <w:tc>
          <w:tcPr>
            <w:tcW w:type="dxa" w:w="1080"/>
            <w:tcMar>
              <w:top w:w="35" w:type="dxa"/>
              <w:start w:w="55" w:type="dxa"/>
              <w:bottom w:w="35" w:type="dxa"/>
              <w:end w:w="55" w:type="dxa"/>
            </w:tcMar>
            <w:vAlign w:val="center"/>
          </w:tcPr>
          <w:p>
            <w:pPr>
              <w:spacing w:after="0" w:line="240" w:lineRule="auto"/>
            </w:pPr>
            <w:r>
              <w:rPr>
                <w:sz w:val="13"/>
              </w:rPr>
              <w:t>81</w:t>
            </w:r>
          </w:p>
        </w:tc>
        <w:tc>
          <w:tcPr>
            <w:tcW w:type="dxa" w:w="1656"/>
            <w:tcMar>
              <w:top w:w="35" w:type="dxa"/>
              <w:start w:w="55" w:type="dxa"/>
              <w:bottom w:w="35" w:type="dxa"/>
              <w:end w:w="55" w:type="dxa"/>
            </w:tcMar>
            <w:vAlign w:val="center"/>
          </w:tcPr>
          <w:p>
            <w:pPr>
              <w:spacing w:after="0" w:line="240" w:lineRule="auto"/>
            </w:pPr>
            <w:r>
              <w:rPr>
                <w:sz w:val="13"/>
              </w:rPr>
              <w:t>2112213.577</w:t>
            </w:r>
          </w:p>
        </w:tc>
        <w:tc>
          <w:tcPr>
            <w:tcW w:type="dxa" w:w="1512"/>
            <w:tcMar>
              <w:top w:w="35" w:type="dxa"/>
              <w:start w:w="55" w:type="dxa"/>
              <w:bottom w:w="35" w:type="dxa"/>
              <w:end w:w="55" w:type="dxa"/>
            </w:tcMar>
            <w:vAlign w:val="center"/>
          </w:tcPr>
          <w:p>
            <w:pPr>
              <w:spacing w:after="0" w:line="240" w:lineRule="auto"/>
            </w:pPr>
            <w:r>
              <w:rPr>
                <w:sz w:val="13"/>
              </w:rPr>
              <w:t>278172.969</w:t>
            </w:r>
          </w:p>
        </w:tc>
        <w:tc>
          <w:tcPr>
            <w:tcW w:type="dxa" w:w="1224"/>
            <w:tcMar>
              <w:top w:w="35" w:type="dxa"/>
              <w:start w:w="55" w:type="dxa"/>
              <w:bottom w:w="35" w:type="dxa"/>
              <w:end w:w="55" w:type="dxa"/>
            </w:tcMar>
            <w:vAlign w:val="center"/>
          </w:tcPr>
          <w:p>
            <w:pPr>
              <w:spacing w:after="0" w:line="240" w:lineRule="auto"/>
            </w:pPr>
            <w:r>
              <w:rPr>
                <w:sz w:val="13"/>
              </w:rPr>
              <w:t>28.850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139</w:t>
            </w:r>
          </w:p>
        </w:tc>
        <w:tc>
          <w:tcPr>
            <w:tcW w:type="dxa" w:w="1656"/>
            <w:tcMar>
              <w:top w:w="35" w:type="dxa"/>
              <w:start w:w="55" w:type="dxa"/>
              <w:bottom w:w="35" w:type="dxa"/>
              <w:end w:w="55" w:type="dxa"/>
            </w:tcMar>
            <w:vAlign w:val="center"/>
            <w:shd w:fill="F4F7F8"/>
          </w:tcPr>
          <w:p>
            <w:pPr>
              <w:spacing w:after="0" w:line="240" w:lineRule="auto"/>
            </w:pPr>
            <w:r>
              <w:rPr>
                <w:sz w:val="13"/>
              </w:rPr>
              <w:t>2112215.756</w:t>
            </w:r>
          </w:p>
        </w:tc>
        <w:tc>
          <w:tcPr>
            <w:tcW w:type="dxa" w:w="1512"/>
            <w:tcMar>
              <w:top w:w="35" w:type="dxa"/>
              <w:start w:w="55" w:type="dxa"/>
              <w:bottom w:w="35" w:type="dxa"/>
              <w:end w:w="55" w:type="dxa"/>
            </w:tcMar>
            <w:vAlign w:val="center"/>
            <w:shd w:fill="F4F7F8"/>
          </w:tcPr>
          <w:p>
            <w:pPr>
              <w:spacing w:after="0" w:line="240" w:lineRule="auto"/>
            </w:pPr>
            <w:r>
              <w:rPr>
                <w:sz w:val="13"/>
              </w:rPr>
              <w:t>277459.623</w:t>
            </w:r>
          </w:p>
        </w:tc>
        <w:tc>
          <w:tcPr>
            <w:tcW w:type="dxa" w:w="1224"/>
            <w:tcMar>
              <w:top w:w="35" w:type="dxa"/>
              <w:start w:w="55" w:type="dxa"/>
              <w:bottom w:w="35" w:type="dxa"/>
              <w:end w:w="55" w:type="dxa"/>
            </w:tcMar>
            <w:vAlign w:val="center"/>
            <w:shd w:fill="F4F7F8"/>
          </w:tcPr>
          <w:p>
            <w:pPr>
              <w:spacing w:after="0" w:line="240" w:lineRule="auto"/>
            </w:pPr>
            <w:r>
              <w:rPr>
                <w:sz w:val="13"/>
              </w:rPr>
              <w:t>8.653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109</w:t>
            </w:r>
          </w:p>
        </w:tc>
      </w:tr>
      <w:tr>
        <w:trPr>
          <w:cantSplit/>
        </w:trPr>
        <w:tc>
          <w:tcPr>
            <w:tcW w:type="dxa" w:w="1080"/>
            <w:tcMar>
              <w:top w:w="35" w:type="dxa"/>
              <w:start w:w="55" w:type="dxa"/>
              <w:bottom w:w="35" w:type="dxa"/>
              <w:end w:w="55" w:type="dxa"/>
            </w:tcMar>
            <w:vAlign w:val="center"/>
          </w:tcPr>
          <w:p>
            <w:pPr>
              <w:spacing w:after="0" w:line="240" w:lineRule="auto"/>
            </w:pPr>
            <w:r>
              <w:rPr>
                <w:sz w:val="13"/>
              </w:rPr>
              <w:t>101</w:t>
            </w:r>
          </w:p>
        </w:tc>
        <w:tc>
          <w:tcPr>
            <w:tcW w:type="dxa" w:w="1656"/>
            <w:tcMar>
              <w:top w:w="35" w:type="dxa"/>
              <w:start w:w="55" w:type="dxa"/>
              <w:bottom w:w="35" w:type="dxa"/>
              <w:end w:w="55" w:type="dxa"/>
            </w:tcMar>
            <w:vAlign w:val="center"/>
          </w:tcPr>
          <w:p>
            <w:pPr>
              <w:spacing w:after="0" w:line="240" w:lineRule="auto"/>
            </w:pPr>
            <w:r>
              <w:rPr>
                <w:sz w:val="13"/>
              </w:rPr>
              <w:t>2112216.633</w:t>
            </w:r>
          </w:p>
        </w:tc>
        <w:tc>
          <w:tcPr>
            <w:tcW w:type="dxa" w:w="1512"/>
            <w:tcMar>
              <w:top w:w="35" w:type="dxa"/>
              <w:start w:w="55" w:type="dxa"/>
              <w:bottom w:w="35" w:type="dxa"/>
              <w:end w:w="55" w:type="dxa"/>
            </w:tcMar>
            <w:vAlign w:val="center"/>
          </w:tcPr>
          <w:p>
            <w:pPr>
              <w:spacing w:after="0" w:line="240" w:lineRule="auto"/>
            </w:pPr>
            <w:r>
              <w:rPr>
                <w:sz w:val="13"/>
              </w:rPr>
              <w:t>277193.707</w:t>
            </w:r>
          </w:p>
        </w:tc>
        <w:tc>
          <w:tcPr>
            <w:tcW w:type="dxa" w:w="1224"/>
            <w:tcMar>
              <w:top w:w="35" w:type="dxa"/>
              <w:start w:w="55" w:type="dxa"/>
              <w:bottom w:w="35" w:type="dxa"/>
              <w:end w:w="55" w:type="dxa"/>
            </w:tcMar>
            <w:vAlign w:val="center"/>
          </w:tcPr>
          <w:p>
            <w:pPr>
              <w:spacing w:after="0" w:line="240" w:lineRule="auto"/>
            </w:pPr>
            <w:r>
              <w:rPr>
                <w:sz w:val="13"/>
              </w:rPr>
              <w:t>11.891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31</w:t>
            </w:r>
          </w:p>
        </w:tc>
        <w:tc>
          <w:tcPr>
            <w:tcW w:type="dxa" w:w="1656"/>
            <w:tcMar>
              <w:top w:w="35" w:type="dxa"/>
              <w:start w:w="55" w:type="dxa"/>
              <w:bottom w:w="35" w:type="dxa"/>
              <w:end w:w="55" w:type="dxa"/>
            </w:tcMar>
            <w:vAlign w:val="center"/>
            <w:shd w:fill="F4F7F8"/>
          </w:tcPr>
          <w:p>
            <w:pPr>
              <w:spacing w:after="0" w:line="240" w:lineRule="auto"/>
            </w:pPr>
            <w:r>
              <w:rPr>
                <w:sz w:val="13"/>
              </w:rPr>
              <w:t>2112217.570</w:t>
            </w:r>
          </w:p>
        </w:tc>
        <w:tc>
          <w:tcPr>
            <w:tcW w:type="dxa" w:w="1512"/>
            <w:tcMar>
              <w:top w:w="35" w:type="dxa"/>
              <w:start w:w="55" w:type="dxa"/>
              <w:bottom w:w="35" w:type="dxa"/>
              <w:end w:w="55" w:type="dxa"/>
            </w:tcMar>
            <w:vAlign w:val="center"/>
            <w:shd w:fill="F4F7F8"/>
          </w:tcPr>
          <w:p>
            <w:pPr>
              <w:spacing w:after="0" w:line="240" w:lineRule="auto"/>
            </w:pPr>
            <w:r>
              <w:rPr>
                <w:sz w:val="13"/>
              </w:rPr>
              <w:t>277762.945</w:t>
            </w:r>
          </w:p>
        </w:tc>
        <w:tc>
          <w:tcPr>
            <w:tcW w:type="dxa" w:w="1224"/>
            <w:tcMar>
              <w:top w:w="35" w:type="dxa"/>
              <w:start w:w="55" w:type="dxa"/>
              <w:bottom w:w="35" w:type="dxa"/>
              <w:end w:w="55" w:type="dxa"/>
            </w:tcMar>
            <w:vAlign w:val="center"/>
            <w:shd w:fill="F4F7F8"/>
          </w:tcPr>
          <w:p>
            <w:pPr>
              <w:spacing w:after="0" w:line="240" w:lineRule="auto"/>
            </w:pPr>
            <w:r>
              <w:rPr>
                <w:sz w:val="13"/>
              </w:rPr>
              <w:t>24.529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2474</w:t>
            </w:r>
          </w:p>
        </w:tc>
      </w:tr>
      <w:tr>
        <w:trPr>
          <w:cantSplit/>
        </w:trPr>
        <w:tc>
          <w:tcPr>
            <w:tcW w:type="dxa" w:w="1080"/>
            <w:tcMar>
              <w:top w:w="35" w:type="dxa"/>
              <w:start w:w="55" w:type="dxa"/>
              <w:bottom w:w="35" w:type="dxa"/>
              <w:end w:w="55" w:type="dxa"/>
            </w:tcMar>
            <w:vAlign w:val="center"/>
          </w:tcPr>
          <w:p>
            <w:pPr>
              <w:spacing w:after="0" w:line="240" w:lineRule="auto"/>
            </w:pPr>
            <w:r>
              <w:rPr>
                <w:sz w:val="13"/>
              </w:rPr>
              <w:t>153</w:t>
            </w:r>
          </w:p>
        </w:tc>
        <w:tc>
          <w:tcPr>
            <w:tcW w:type="dxa" w:w="1656"/>
            <w:tcMar>
              <w:top w:w="35" w:type="dxa"/>
              <w:start w:w="55" w:type="dxa"/>
              <w:bottom w:w="35" w:type="dxa"/>
              <w:end w:w="55" w:type="dxa"/>
            </w:tcMar>
            <w:vAlign w:val="center"/>
          </w:tcPr>
          <w:p>
            <w:pPr>
              <w:spacing w:after="0" w:line="240" w:lineRule="auto"/>
            </w:pPr>
            <w:r>
              <w:rPr>
                <w:sz w:val="13"/>
              </w:rPr>
              <w:t>2112217.730</w:t>
            </w:r>
          </w:p>
        </w:tc>
        <w:tc>
          <w:tcPr>
            <w:tcW w:type="dxa" w:w="1512"/>
            <w:tcMar>
              <w:top w:w="35" w:type="dxa"/>
              <w:start w:w="55" w:type="dxa"/>
              <w:bottom w:w="35" w:type="dxa"/>
              <w:end w:w="55" w:type="dxa"/>
            </w:tcMar>
            <w:vAlign w:val="center"/>
          </w:tcPr>
          <w:p>
            <w:pPr>
              <w:spacing w:after="0" w:line="240" w:lineRule="auto"/>
            </w:pPr>
            <w:r>
              <w:rPr>
                <w:sz w:val="13"/>
              </w:rPr>
              <w:t>277184.235</w:t>
            </w:r>
          </w:p>
        </w:tc>
        <w:tc>
          <w:tcPr>
            <w:tcW w:type="dxa" w:w="1224"/>
            <w:tcMar>
              <w:top w:w="35" w:type="dxa"/>
              <w:start w:w="55" w:type="dxa"/>
              <w:bottom w:w="35" w:type="dxa"/>
              <w:end w:w="55" w:type="dxa"/>
            </w:tcMar>
            <w:vAlign w:val="center"/>
          </w:tcPr>
          <w:p>
            <w:pPr>
              <w:spacing w:after="0" w:line="240" w:lineRule="auto"/>
            </w:pPr>
            <w:r>
              <w:rPr>
                <w:sz w:val="13"/>
              </w:rPr>
              <w:t>11.969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104</w:t>
            </w:r>
          </w:p>
        </w:tc>
        <w:tc>
          <w:tcPr>
            <w:tcW w:type="dxa" w:w="1656"/>
            <w:tcMar>
              <w:top w:w="35" w:type="dxa"/>
              <w:start w:w="55" w:type="dxa"/>
              <w:bottom w:w="35" w:type="dxa"/>
              <w:end w:w="55" w:type="dxa"/>
            </w:tcMar>
            <w:vAlign w:val="center"/>
            <w:shd w:fill="F4F7F8"/>
          </w:tcPr>
          <w:p>
            <w:pPr>
              <w:spacing w:after="0" w:line="240" w:lineRule="auto"/>
            </w:pPr>
            <w:r>
              <w:rPr>
                <w:sz w:val="13"/>
              </w:rPr>
              <w:t>2112217.938</w:t>
            </w:r>
          </w:p>
        </w:tc>
        <w:tc>
          <w:tcPr>
            <w:tcW w:type="dxa" w:w="1512"/>
            <w:tcMar>
              <w:top w:w="35" w:type="dxa"/>
              <w:start w:w="55" w:type="dxa"/>
              <w:bottom w:w="35" w:type="dxa"/>
              <w:end w:w="55" w:type="dxa"/>
            </w:tcMar>
            <w:vAlign w:val="center"/>
            <w:shd w:fill="F4F7F8"/>
          </w:tcPr>
          <w:p>
            <w:pPr>
              <w:spacing w:after="0" w:line="240" w:lineRule="auto"/>
            </w:pPr>
            <w:r>
              <w:rPr>
                <w:sz w:val="13"/>
              </w:rPr>
              <w:t>277451.109</w:t>
            </w:r>
          </w:p>
        </w:tc>
        <w:tc>
          <w:tcPr>
            <w:tcW w:type="dxa" w:w="1224"/>
            <w:tcMar>
              <w:top w:w="35" w:type="dxa"/>
              <w:start w:w="55" w:type="dxa"/>
              <w:bottom w:w="35" w:type="dxa"/>
              <w:end w:w="55" w:type="dxa"/>
            </w:tcMar>
            <w:vAlign w:val="center"/>
            <w:shd w:fill="F4F7F8"/>
          </w:tcPr>
          <w:p>
            <w:pPr>
              <w:spacing w:after="0" w:line="240" w:lineRule="auto"/>
            </w:pPr>
            <w:r>
              <w:rPr>
                <w:sz w:val="13"/>
              </w:rPr>
              <w:t>9.574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2286</w:t>
            </w:r>
          </w:p>
        </w:tc>
      </w:tr>
      <w:tr>
        <w:trPr>
          <w:cantSplit/>
        </w:trPr>
        <w:tc>
          <w:tcPr>
            <w:tcW w:type="dxa" w:w="1080"/>
            <w:tcMar>
              <w:top w:w="35" w:type="dxa"/>
              <w:start w:w="55" w:type="dxa"/>
              <w:bottom w:w="35" w:type="dxa"/>
              <w:end w:w="55" w:type="dxa"/>
            </w:tcMar>
            <w:vAlign w:val="center"/>
          </w:tcPr>
          <w:p>
            <w:pPr>
              <w:spacing w:after="0" w:line="240" w:lineRule="auto"/>
            </w:pPr>
            <w:r>
              <w:rPr>
                <w:sz w:val="13"/>
              </w:rPr>
              <w:t>628</w:t>
            </w:r>
          </w:p>
        </w:tc>
        <w:tc>
          <w:tcPr>
            <w:tcW w:type="dxa" w:w="1656"/>
            <w:tcMar>
              <w:top w:w="35" w:type="dxa"/>
              <w:start w:w="55" w:type="dxa"/>
              <w:bottom w:w="35" w:type="dxa"/>
              <w:end w:w="55" w:type="dxa"/>
            </w:tcMar>
            <w:vAlign w:val="center"/>
          </w:tcPr>
          <w:p>
            <w:pPr>
              <w:spacing w:after="0" w:line="240" w:lineRule="auto"/>
            </w:pPr>
            <w:r>
              <w:rPr>
                <w:sz w:val="13"/>
              </w:rPr>
              <w:t>2112218.721</w:t>
            </w:r>
          </w:p>
        </w:tc>
        <w:tc>
          <w:tcPr>
            <w:tcW w:type="dxa" w:w="1512"/>
            <w:tcMar>
              <w:top w:w="35" w:type="dxa"/>
              <w:start w:w="55" w:type="dxa"/>
              <w:bottom w:w="35" w:type="dxa"/>
              <w:end w:w="55" w:type="dxa"/>
            </w:tcMar>
            <w:vAlign w:val="center"/>
          </w:tcPr>
          <w:p>
            <w:pPr>
              <w:spacing w:after="0" w:line="240" w:lineRule="auto"/>
            </w:pPr>
            <w:r>
              <w:rPr>
                <w:sz w:val="13"/>
              </w:rPr>
              <w:t>277455.571</w:t>
            </w:r>
          </w:p>
        </w:tc>
        <w:tc>
          <w:tcPr>
            <w:tcW w:type="dxa" w:w="1224"/>
            <w:tcMar>
              <w:top w:w="35" w:type="dxa"/>
              <w:start w:w="55" w:type="dxa"/>
              <w:bottom w:w="35" w:type="dxa"/>
              <w:end w:w="55" w:type="dxa"/>
            </w:tcMar>
            <w:vAlign w:val="center"/>
          </w:tcPr>
          <w:p>
            <w:pPr>
              <w:spacing w:after="0" w:line="240" w:lineRule="auto"/>
            </w:pPr>
            <w:r>
              <w:rPr>
                <w:sz w:val="13"/>
              </w:rPr>
              <w:t>9.778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633</w:t>
            </w:r>
          </w:p>
        </w:tc>
        <w:tc>
          <w:tcPr>
            <w:tcW w:type="dxa" w:w="1656"/>
            <w:tcMar>
              <w:top w:w="35" w:type="dxa"/>
              <w:start w:w="55" w:type="dxa"/>
              <w:bottom w:w="35" w:type="dxa"/>
              <w:end w:w="55" w:type="dxa"/>
            </w:tcMar>
            <w:vAlign w:val="center"/>
            <w:shd w:fill="F4F7F8"/>
          </w:tcPr>
          <w:p>
            <w:pPr>
              <w:spacing w:after="0" w:line="240" w:lineRule="auto"/>
            </w:pPr>
            <w:r>
              <w:rPr>
                <w:sz w:val="13"/>
              </w:rPr>
              <w:t>2112221.789</w:t>
            </w:r>
          </w:p>
        </w:tc>
        <w:tc>
          <w:tcPr>
            <w:tcW w:type="dxa" w:w="1512"/>
            <w:tcMar>
              <w:top w:w="35" w:type="dxa"/>
              <w:start w:w="55" w:type="dxa"/>
              <w:bottom w:w="35" w:type="dxa"/>
              <w:end w:w="55" w:type="dxa"/>
            </w:tcMar>
            <w:vAlign w:val="center"/>
            <w:shd w:fill="F4F7F8"/>
          </w:tcPr>
          <w:p>
            <w:pPr>
              <w:spacing w:after="0" w:line="240" w:lineRule="auto"/>
            </w:pPr>
            <w:r>
              <w:rPr>
                <w:sz w:val="13"/>
              </w:rPr>
              <w:t>278115.474</w:t>
            </w:r>
          </w:p>
        </w:tc>
        <w:tc>
          <w:tcPr>
            <w:tcW w:type="dxa" w:w="1224"/>
            <w:tcMar>
              <w:top w:w="35" w:type="dxa"/>
              <w:start w:w="55" w:type="dxa"/>
              <w:bottom w:w="35" w:type="dxa"/>
              <w:end w:w="55" w:type="dxa"/>
            </w:tcMar>
            <w:vAlign w:val="center"/>
            <w:shd w:fill="F4F7F8"/>
          </w:tcPr>
          <w:p>
            <w:pPr>
              <w:spacing w:after="0" w:line="240" w:lineRule="auto"/>
            </w:pPr>
            <w:r>
              <w:rPr>
                <w:sz w:val="13"/>
              </w:rPr>
              <w:t>30.570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2613</w:t>
            </w:r>
          </w:p>
        </w:tc>
      </w:tr>
      <w:tr>
        <w:trPr>
          <w:cantSplit/>
        </w:trPr>
        <w:tc>
          <w:tcPr>
            <w:tcW w:type="dxa" w:w="1080"/>
            <w:tcMar>
              <w:top w:w="35" w:type="dxa"/>
              <w:start w:w="55" w:type="dxa"/>
              <w:bottom w:w="35" w:type="dxa"/>
              <w:end w:w="55" w:type="dxa"/>
            </w:tcMar>
            <w:vAlign w:val="center"/>
          </w:tcPr>
          <w:p>
            <w:pPr>
              <w:spacing w:after="0" w:line="240" w:lineRule="auto"/>
            </w:pPr>
            <w:r>
              <w:rPr>
                <w:sz w:val="13"/>
              </w:rPr>
              <w:t>674</w:t>
            </w:r>
          </w:p>
        </w:tc>
        <w:tc>
          <w:tcPr>
            <w:tcW w:type="dxa" w:w="1656"/>
            <w:tcMar>
              <w:top w:w="35" w:type="dxa"/>
              <w:start w:w="55" w:type="dxa"/>
              <w:bottom w:w="35" w:type="dxa"/>
              <w:end w:w="55" w:type="dxa"/>
            </w:tcMar>
            <w:vAlign w:val="center"/>
          </w:tcPr>
          <w:p>
            <w:pPr>
              <w:spacing w:after="0" w:line="240" w:lineRule="auto"/>
            </w:pPr>
            <w:r>
              <w:rPr>
                <w:sz w:val="13"/>
              </w:rPr>
              <w:t>2112225.364</w:t>
            </w:r>
          </w:p>
        </w:tc>
        <w:tc>
          <w:tcPr>
            <w:tcW w:type="dxa" w:w="1512"/>
            <w:tcMar>
              <w:top w:w="35" w:type="dxa"/>
              <w:start w:w="55" w:type="dxa"/>
              <w:bottom w:w="35" w:type="dxa"/>
              <w:end w:w="55" w:type="dxa"/>
            </w:tcMar>
            <w:vAlign w:val="center"/>
          </w:tcPr>
          <w:p>
            <w:pPr>
              <w:spacing w:after="0" w:line="240" w:lineRule="auto"/>
            </w:pPr>
            <w:r>
              <w:rPr>
                <w:sz w:val="13"/>
              </w:rPr>
              <w:t>277196.281</w:t>
            </w:r>
          </w:p>
        </w:tc>
        <w:tc>
          <w:tcPr>
            <w:tcW w:type="dxa" w:w="1224"/>
            <w:tcMar>
              <w:top w:w="35" w:type="dxa"/>
              <w:start w:w="55" w:type="dxa"/>
              <w:bottom w:w="35" w:type="dxa"/>
              <w:end w:w="55" w:type="dxa"/>
            </w:tcMar>
            <w:vAlign w:val="center"/>
          </w:tcPr>
          <w:p>
            <w:pPr>
              <w:spacing w:after="0" w:line="240" w:lineRule="auto"/>
            </w:pPr>
            <w:r>
              <w:rPr>
                <w:sz w:val="13"/>
              </w:rPr>
              <w:t>11.949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654</w:t>
            </w:r>
          </w:p>
        </w:tc>
        <w:tc>
          <w:tcPr>
            <w:tcW w:type="dxa" w:w="1656"/>
            <w:tcMar>
              <w:top w:w="35" w:type="dxa"/>
              <w:start w:w="55" w:type="dxa"/>
              <w:bottom w:w="35" w:type="dxa"/>
              <w:end w:w="55" w:type="dxa"/>
            </w:tcMar>
            <w:vAlign w:val="center"/>
            <w:shd w:fill="F4F7F8"/>
          </w:tcPr>
          <w:p>
            <w:pPr>
              <w:spacing w:after="0" w:line="240" w:lineRule="auto"/>
            </w:pPr>
            <w:r>
              <w:rPr>
                <w:sz w:val="13"/>
              </w:rPr>
              <w:t>2112225.560</w:t>
            </w:r>
          </w:p>
        </w:tc>
        <w:tc>
          <w:tcPr>
            <w:tcW w:type="dxa" w:w="1512"/>
            <w:tcMar>
              <w:top w:w="35" w:type="dxa"/>
              <w:start w:w="55" w:type="dxa"/>
              <w:bottom w:w="35" w:type="dxa"/>
              <w:end w:w="55" w:type="dxa"/>
            </w:tcMar>
            <w:vAlign w:val="center"/>
            <w:shd w:fill="F4F7F8"/>
          </w:tcPr>
          <w:p>
            <w:pPr>
              <w:spacing w:after="0" w:line="240" w:lineRule="auto"/>
            </w:pPr>
            <w:r>
              <w:rPr>
                <w:sz w:val="13"/>
              </w:rPr>
              <w:t>277096.841</w:t>
            </w:r>
          </w:p>
        </w:tc>
        <w:tc>
          <w:tcPr>
            <w:tcW w:type="dxa" w:w="1224"/>
            <w:tcMar>
              <w:top w:w="35" w:type="dxa"/>
              <w:start w:w="55" w:type="dxa"/>
              <w:bottom w:w="35" w:type="dxa"/>
              <w:end w:w="55" w:type="dxa"/>
            </w:tcMar>
            <w:vAlign w:val="center"/>
            <w:shd w:fill="F4F7F8"/>
          </w:tcPr>
          <w:p>
            <w:pPr>
              <w:spacing w:after="0" w:line="240" w:lineRule="auto"/>
            </w:pPr>
            <w:r>
              <w:rPr>
                <w:sz w:val="13"/>
              </w:rPr>
              <w:t>11.964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2647</w:t>
            </w:r>
          </w:p>
        </w:tc>
      </w:tr>
      <w:tr>
        <w:trPr>
          <w:cantSplit/>
        </w:trPr>
        <w:tc>
          <w:tcPr>
            <w:tcW w:type="dxa" w:w="1080"/>
            <w:tcMar>
              <w:top w:w="35" w:type="dxa"/>
              <w:start w:w="55" w:type="dxa"/>
              <w:bottom w:w="35" w:type="dxa"/>
              <w:end w:w="55" w:type="dxa"/>
            </w:tcMar>
            <w:vAlign w:val="center"/>
          </w:tcPr>
          <w:p>
            <w:pPr>
              <w:spacing w:after="0" w:line="240" w:lineRule="auto"/>
            </w:pPr>
            <w:r>
              <w:rPr>
                <w:sz w:val="13"/>
              </w:rPr>
              <w:t>629</w:t>
            </w:r>
          </w:p>
        </w:tc>
        <w:tc>
          <w:tcPr>
            <w:tcW w:type="dxa" w:w="1656"/>
            <w:tcMar>
              <w:top w:w="35" w:type="dxa"/>
              <w:start w:w="55" w:type="dxa"/>
              <w:bottom w:w="35" w:type="dxa"/>
              <w:end w:w="55" w:type="dxa"/>
            </w:tcMar>
            <w:vAlign w:val="center"/>
          </w:tcPr>
          <w:p>
            <w:pPr>
              <w:spacing w:after="0" w:line="240" w:lineRule="auto"/>
            </w:pPr>
            <w:r>
              <w:rPr>
                <w:sz w:val="13"/>
              </w:rPr>
              <w:t>2112227.348</w:t>
            </w:r>
          </w:p>
        </w:tc>
        <w:tc>
          <w:tcPr>
            <w:tcW w:type="dxa" w:w="1512"/>
            <w:tcMar>
              <w:top w:w="35" w:type="dxa"/>
              <w:start w:w="55" w:type="dxa"/>
              <w:bottom w:w="35" w:type="dxa"/>
              <w:end w:w="55" w:type="dxa"/>
            </w:tcMar>
            <w:vAlign w:val="center"/>
          </w:tcPr>
          <w:p>
            <w:pPr>
              <w:spacing w:after="0" w:line="240" w:lineRule="auto"/>
            </w:pPr>
            <w:r>
              <w:rPr>
                <w:sz w:val="13"/>
              </w:rPr>
              <w:t>277457.801</w:t>
            </w:r>
          </w:p>
        </w:tc>
        <w:tc>
          <w:tcPr>
            <w:tcW w:type="dxa" w:w="1224"/>
            <w:tcMar>
              <w:top w:w="35" w:type="dxa"/>
              <w:start w:w="55" w:type="dxa"/>
              <w:bottom w:w="35" w:type="dxa"/>
              <w:end w:w="55" w:type="dxa"/>
            </w:tcMar>
            <w:vAlign w:val="center"/>
          </w:tcPr>
          <w:p>
            <w:pPr>
              <w:spacing w:after="0" w:line="240" w:lineRule="auto"/>
            </w:pPr>
            <w:r>
              <w:rPr>
                <w:sz w:val="13"/>
              </w:rPr>
              <w:t>9.812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138</w:t>
            </w:r>
          </w:p>
        </w:tc>
        <w:tc>
          <w:tcPr>
            <w:tcW w:type="dxa" w:w="1656"/>
            <w:tcMar>
              <w:top w:w="35" w:type="dxa"/>
              <w:start w:w="55" w:type="dxa"/>
              <w:bottom w:w="35" w:type="dxa"/>
              <w:end w:w="55" w:type="dxa"/>
            </w:tcMar>
            <w:vAlign w:val="center"/>
            <w:shd w:fill="F4F7F8"/>
          </w:tcPr>
          <w:p>
            <w:pPr>
              <w:spacing w:after="0" w:line="240" w:lineRule="auto"/>
            </w:pPr>
            <w:r>
              <w:rPr>
                <w:sz w:val="13"/>
              </w:rPr>
              <w:t>2112229.316</w:t>
            </w:r>
          </w:p>
        </w:tc>
        <w:tc>
          <w:tcPr>
            <w:tcW w:type="dxa" w:w="1512"/>
            <w:tcMar>
              <w:top w:w="35" w:type="dxa"/>
              <w:start w:w="55" w:type="dxa"/>
              <w:bottom w:w="35" w:type="dxa"/>
              <w:end w:w="55" w:type="dxa"/>
            </w:tcMar>
            <w:vAlign w:val="center"/>
            <w:shd w:fill="F4F7F8"/>
          </w:tcPr>
          <w:p>
            <w:pPr>
              <w:spacing w:after="0" w:line="240" w:lineRule="auto"/>
            </w:pPr>
            <w:r>
              <w:rPr>
                <w:sz w:val="13"/>
              </w:rPr>
              <w:t>277452.901</w:t>
            </w:r>
          </w:p>
        </w:tc>
        <w:tc>
          <w:tcPr>
            <w:tcW w:type="dxa" w:w="1224"/>
            <w:tcMar>
              <w:top w:w="35" w:type="dxa"/>
              <w:start w:w="55" w:type="dxa"/>
              <w:bottom w:w="35" w:type="dxa"/>
              <w:end w:w="55" w:type="dxa"/>
            </w:tcMar>
            <w:vAlign w:val="center"/>
            <w:shd w:fill="F4F7F8"/>
          </w:tcPr>
          <w:p>
            <w:pPr>
              <w:spacing w:after="0" w:line="240" w:lineRule="auto"/>
            </w:pPr>
            <w:r>
              <w:rPr>
                <w:sz w:val="13"/>
              </w:rPr>
              <w:t>8.527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108</w:t>
            </w:r>
          </w:p>
        </w:tc>
      </w:tr>
      <w:tr>
        <w:trPr>
          <w:cantSplit/>
        </w:trPr>
        <w:tc>
          <w:tcPr>
            <w:tcW w:type="dxa" w:w="1080"/>
            <w:tcMar>
              <w:top w:w="35" w:type="dxa"/>
              <w:start w:w="55" w:type="dxa"/>
              <w:bottom w:w="35" w:type="dxa"/>
              <w:end w:w="55" w:type="dxa"/>
            </w:tcMar>
            <w:vAlign w:val="center"/>
          </w:tcPr>
          <w:p>
            <w:pPr>
              <w:spacing w:after="0" w:line="240" w:lineRule="auto"/>
            </w:pPr>
            <w:r>
              <w:rPr>
                <w:sz w:val="13"/>
              </w:rPr>
              <w:t>105</w:t>
            </w:r>
          </w:p>
        </w:tc>
        <w:tc>
          <w:tcPr>
            <w:tcW w:type="dxa" w:w="1656"/>
            <w:tcMar>
              <w:top w:w="35" w:type="dxa"/>
              <w:start w:w="55" w:type="dxa"/>
              <w:bottom w:w="35" w:type="dxa"/>
              <w:end w:w="55" w:type="dxa"/>
            </w:tcMar>
            <w:vAlign w:val="center"/>
          </w:tcPr>
          <w:p>
            <w:pPr>
              <w:spacing w:after="0" w:line="240" w:lineRule="auto"/>
            </w:pPr>
            <w:r>
              <w:rPr>
                <w:sz w:val="13"/>
              </w:rPr>
              <w:t>2112230.286</w:t>
            </w:r>
          </w:p>
        </w:tc>
        <w:tc>
          <w:tcPr>
            <w:tcW w:type="dxa" w:w="1512"/>
            <w:tcMar>
              <w:top w:w="35" w:type="dxa"/>
              <w:start w:w="55" w:type="dxa"/>
              <w:bottom w:w="35" w:type="dxa"/>
              <w:end w:w="55" w:type="dxa"/>
            </w:tcMar>
            <w:vAlign w:val="center"/>
          </w:tcPr>
          <w:p>
            <w:pPr>
              <w:spacing w:after="0" w:line="240" w:lineRule="auto"/>
            </w:pPr>
            <w:r>
              <w:rPr>
                <w:sz w:val="13"/>
              </w:rPr>
              <w:t>277463.199</w:t>
            </w:r>
          </w:p>
        </w:tc>
        <w:tc>
          <w:tcPr>
            <w:tcW w:type="dxa" w:w="1224"/>
            <w:tcMar>
              <w:top w:w="35" w:type="dxa"/>
              <w:start w:w="55" w:type="dxa"/>
              <w:bottom w:w="35" w:type="dxa"/>
              <w:end w:w="55" w:type="dxa"/>
            </w:tcMar>
            <w:vAlign w:val="center"/>
          </w:tcPr>
          <w:p>
            <w:pPr>
              <w:spacing w:after="0" w:line="240" w:lineRule="auto"/>
            </w:pPr>
            <w:r>
              <w:rPr>
                <w:sz w:val="13"/>
              </w:rPr>
              <w:t>9.743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A20</w:t>
            </w:r>
          </w:p>
        </w:tc>
        <w:tc>
          <w:tcPr>
            <w:tcW w:type="dxa" w:w="1656"/>
            <w:tcMar>
              <w:top w:w="35" w:type="dxa"/>
              <w:start w:w="55" w:type="dxa"/>
              <w:bottom w:w="35" w:type="dxa"/>
              <w:end w:w="55" w:type="dxa"/>
            </w:tcMar>
            <w:vAlign w:val="center"/>
            <w:shd w:fill="F4F7F8"/>
          </w:tcPr>
          <w:p>
            <w:pPr>
              <w:spacing w:after="0" w:line="240" w:lineRule="auto"/>
            </w:pPr>
            <w:r>
              <w:rPr>
                <w:sz w:val="13"/>
              </w:rPr>
              <w:t>2112230.441</w:t>
            </w:r>
          </w:p>
        </w:tc>
        <w:tc>
          <w:tcPr>
            <w:tcW w:type="dxa" w:w="1512"/>
            <w:tcMar>
              <w:top w:w="35" w:type="dxa"/>
              <w:start w:w="55" w:type="dxa"/>
              <w:bottom w:w="35" w:type="dxa"/>
              <w:end w:w="55" w:type="dxa"/>
            </w:tcMar>
            <w:vAlign w:val="center"/>
            <w:shd w:fill="F4F7F8"/>
          </w:tcPr>
          <w:p>
            <w:pPr>
              <w:spacing w:after="0" w:line="240" w:lineRule="auto"/>
            </w:pPr>
            <w:r>
              <w:rPr>
                <w:sz w:val="13"/>
              </w:rPr>
              <w:t>277199.673</w:t>
            </w:r>
          </w:p>
        </w:tc>
        <w:tc>
          <w:tcPr>
            <w:tcW w:type="dxa" w:w="1224"/>
            <w:tcMar>
              <w:top w:w="35" w:type="dxa"/>
              <w:start w:w="55" w:type="dxa"/>
              <w:bottom w:w="35" w:type="dxa"/>
              <w:end w:w="55" w:type="dxa"/>
            </w:tcMar>
            <w:vAlign w:val="center"/>
            <w:shd w:fill="F4F7F8"/>
          </w:tcPr>
          <w:p>
            <w:pPr>
              <w:spacing w:after="0" w:line="240" w:lineRule="auto"/>
            </w:pPr>
            <w:r>
              <w:rPr>
                <w:sz w:val="13"/>
              </w:rPr>
              <w:t>12.030</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1005</w:t>
            </w:r>
          </w:p>
        </w:tc>
      </w:tr>
      <w:tr>
        <w:trPr>
          <w:cantSplit/>
        </w:trPr>
        <w:tc>
          <w:tcPr>
            <w:tcW w:type="dxa" w:w="1080"/>
            <w:tcMar>
              <w:top w:w="35" w:type="dxa"/>
              <w:start w:w="55" w:type="dxa"/>
              <w:bottom w:w="35" w:type="dxa"/>
              <w:end w:w="55" w:type="dxa"/>
            </w:tcMar>
            <w:vAlign w:val="center"/>
          </w:tcPr>
          <w:p>
            <w:pPr>
              <w:spacing w:after="0" w:line="240" w:lineRule="auto"/>
            </w:pPr>
            <w:r>
              <w:rPr>
                <w:sz w:val="13"/>
              </w:rPr>
              <w:t>D21</w:t>
            </w:r>
          </w:p>
        </w:tc>
        <w:tc>
          <w:tcPr>
            <w:tcW w:type="dxa" w:w="1656"/>
            <w:tcMar>
              <w:top w:w="35" w:type="dxa"/>
              <w:start w:w="55" w:type="dxa"/>
              <w:bottom w:w="35" w:type="dxa"/>
              <w:end w:w="55" w:type="dxa"/>
            </w:tcMar>
            <w:vAlign w:val="center"/>
          </w:tcPr>
          <w:p>
            <w:pPr>
              <w:spacing w:after="0" w:line="240" w:lineRule="auto"/>
            </w:pPr>
            <w:r>
              <w:rPr>
                <w:sz w:val="13"/>
              </w:rPr>
              <w:t>2112230.441</w:t>
            </w:r>
          </w:p>
        </w:tc>
        <w:tc>
          <w:tcPr>
            <w:tcW w:type="dxa" w:w="1512"/>
            <w:tcMar>
              <w:top w:w="35" w:type="dxa"/>
              <w:start w:w="55" w:type="dxa"/>
              <w:bottom w:w="35" w:type="dxa"/>
              <w:end w:w="55" w:type="dxa"/>
            </w:tcMar>
            <w:vAlign w:val="center"/>
          </w:tcPr>
          <w:p>
            <w:pPr>
              <w:spacing w:after="0" w:line="240" w:lineRule="auto"/>
            </w:pPr>
            <w:r>
              <w:rPr>
                <w:sz w:val="13"/>
              </w:rPr>
              <w:t>277199.673</w:t>
            </w:r>
          </w:p>
        </w:tc>
        <w:tc>
          <w:tcPr>
            <w:tcW w:type="dxa" w:w="1224"/>
            <w:tcMar>
              <w:top w:w="35" w:type="dxa"/>
              <w:start w:w="55" w:type="dxa"/>
              <w:bottom w:w="35" w:type="dxa"/>
              <w:end w:w="55" w:type="dxa"/>
            </w:tcMar>
            <w:vAlign w:val="center"/>
          </w:tcPr>
          <w:p>
            <w:pPr>
              <w:spacing w:after="0" w:line="240" w:lineRule="auto"/>
            </w:pPr>
            <w:r>
              <w:rPr>
                <w:sz w:val="13"/>
              </w:rPr>
              <w:t>12.030</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D20</w:t>
            </w:r>
          </w:p>
        </w:tc>
        <w:tc>
          <w:tcPr>
            <w:tcW w:type="dxa" w:w="1656"/>
            <w:tcMar>
              <w:top w:w="35" w:type="dxa"/>
              <w:start w:w="55" w:type="dxa"/>
              <w:bottom w:w="35" w:type="dxa"/>
              <w:end w:w="55" w:type="dxa"/>
            </w:tcMar>
            <w:vAlign w:val="center"/>
            <w:shd w:fill="F4F7F8"/>
          </w:tcPr>
          <w:p>
            <w:pPr>
              <w:spacing w:after="0" w:line="240" w:lineRule="auto"/>
            </w:pPr>
            <w:r>
              <w:rPr>
                <w:sz w:val="13"/>
              </w:rPr>
              <w:t>2112230.444</w:t>
            </w:r>
          </w:p>
        </w:tc>
        <w:tc>
          <w:tcPr>
            <w:tcW w:type="dxa" w:w="1512"/>
            <w:tcMar>
              <w:top w:w="35" w:type="dxa"/>
              <w:start w:w="55" w:type="dxa"/>
              <w:bottom w:w="35" w:type="dxa"/>
              <w:end w:w="55" w:type="dxa"/>
            </w:tcMar>
            <w:vAlign w:val="center"/>
            <w:shd w:fill="F4F7F8"/>
          </w:tcPr>
          <w:p>
            <w:pPr>
              <w:spacing w:after="0" w:line="240" w:lineRule="auto"/>
            </w:pPr>
            <w:r>
              <w:rPr>
                <w:sz w:val="13"/>
              </w:rPr>
              <w:t>277199.676</w:t>
            </w:r>
          </w:p>
        </w:tc>
        <w:tc>
          <w:tcPr>
            <w:tcW w:type="dxa" w:w="1224"/>
            <w:tcMar>
              <w:top w:w="35" w:type="dxa"/>
              <w:start w:w="55" w:type="dxa"/>
              <w:bottom w:w="35" w:type="dxa"/>
              <w:end w:w="55" w:type="dxa"/>
            </w:tcMar>
            <w:vAlign w:val="center"/>
            <w:shd w:fill="F4F7F8"/>
          </w:tcPr>
          <w:p>
            <w:pPr>
              <w:spacing w:after="0" w:line="240" w:lineRule="auto"/>
            </w:pPr>
            <w:r>
              <w:rPr>
                <w:sz w:val="13"/>
              </w:rPr>
              <w:t>12.035</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2630</w:t>
            </w:r>
          </w:p>
        </w:tc>
      </w:tr>
      <w:tr>
        <w:trPr>
          <w:cantSplit/>
        </w:trPr>
        <w:tc>
          <w:tcPr>
            <w:tcW w:type="dxa" w:w="1080"/>
            <w:tcMar>
              <w:top w:w="35" w:type="dxa"/>
              <w:start w:w="55" w:type="dxa"/>
              <w:bottom w:w="35" w:type="dxa"/>
              <w:end w:w="55" w:type="dxa"/>
            </w:tcMar>
            <w:vAlign w:val="center"/>
          </w:tcPr>
          <w:p>
            <w:pPr>
              <w:spacing w:after="0" w:line="240" w:lineRule="auto"/>
            </w:pPr>
            <w:r>
              <w:rPr>
                <w:sz w:val="13"/>
              </w:rPr>
              <w:t>17</w:t>
            </w:r>
          </w:p>
        </w:tc>
        <w:tc>
          <w:tcPr>
            <w:tcW w:type="dxa" w:w="1656"/>
            <w:tcMar>
              <w:top w:w="35" w:type="dxa"/>
              <w:start w:w="55" w:type="dxa"/>
              <w:bottom w:w="35" w:type="dxa"/>
              <w:end w:w="55" w:type="dxa"/>
            </w:tcMar>
            <w:vAlign w:val="center"/>
          </w:tcPr>
          <w:p>
            <w:pPr>
              <w:spacing w:after="0" w:line="240" w:lineRule="auto"/>
            </w:pPr>
            <w:r>
              <w:rPr>
                <w:sz w:val="13"/>
              </w:rPr>
              <w:t>2112233.577</w:t>
            </w:r>
          </w:p>
        </w:tc>
        <w:tc>
          <w:tcPr>
            <w:tcW w:type="dxa" w:w="1512"/>
            <w:tcMar>
              <w:top w:w="35" w:type="dxa"/>
              <w:start w:w="55" w:type="dxa"/>
              <w:bottom w:w="35" w:type="dxa"/>
              <w:end w:w="55" w:type="dxa"/>
            </w:tcMar>
            <w:vAlign w:val="center"/>
          </w:tcPr>
          <w:p>
            <w:pPr>
              <w:spacing w:after="0" w:line="240" w:lineRule="auto"/>
            </w:pPr>
            <w:r>
              <w:rPr>
                <w:sz w:val="13"/>
              </w:rPr>
              <w:t>277352.969</w:t>
            </w:r>
          </w:p>
        </w:tc>
        <w:tc>
          <w:tcPr>
            <w:tcW w:type="dxa" w:w="1224"/>
            <w:tcMar>
              <w:top w:w="35" w:type="dxa"/>
              <w:start w:w="55" w:type="dxa"/>
              <w:bottom w:w="35" w:type="dxa"/>
              <w:end w:w="55" w:type="dxa"/>
            </w:tcMar>
            <w:vAlign w:val="center"/>
          </w:tcPr>
          <w:p>
            <w:pPr>
              <w:spacing w:after="0" w:line="240" w:lineRule="auto"/>
            </w:pPr>
            <w:r>
              <w:rPr>
                <w:sz w:val="13"/>
              </w:rPr>
              <w:t>10.060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w:t>
            </w:r>
          </w:p>
        </w:tc>
        <w:tc>
          <w:tcPr>
            <w:tcW w:type="dxa" w:w="1656"/>
            <w:tcMar>
              <w:top w:w="35" w:type="dxa"/>
              <w:start w:w="55" w:type="dxa"/>
              <w:bottom w:w="35" w:type="dxa"/>
              <w:end w:w="55" w:type="dxa"/>
            </w:tcMar>
            <w:vAlign w:val="center"/>
            <w:shd w:fill="F4F7F8"/>
          </w:tcPr>
          <w:p>
            <w:pPr>
              <w:spacing w:after="0" w:line="240" w:lineRule="auto"/>
            </w:pPr>
            <w:r>
              <w:rPr>
                <w:sz w:val="13"/>
              </w:rPr>
              <w:t>2112234.859</w:t>
            </w:r>
          </w:p>
        </w:tc>
        <w:tc>
          <w:tcPr>
            <w:tcW w:type="dxa" w:w="1512"/>
            <w:tcMar>
              <w:top w:w="35" w:type="dxa"/>
              <w:start w:w="55" w:type="dxa"/>
              <w:bottom w:w="35" w:type="dxa"/>
              <w:end w:w="55" w:type="dxa"/>
            </w:tcMar>
            <w:vAlign w:val="center"/>
            <w:shd w:fill="F4F7F8"/>
          </w:tcPr>
          <w:p>
            <w:pPr>
              <w:spacing w:after="0" w:line="240" w:lineRule="auto"/>
            </w:pPr>
            <w:r>
              <w:rPr>
                <w:sz w:val="13"/>
              </w:rPr>
              <w:t>277455.271</w:t>
            </w:r>
          </w:p>
        </w:tc>
        <w:tc>
          <w:tcPr>
            <w:tcW w:type="dxa" w:w="1224"/>
            <w:tcMar>
              <w:top w:w="35" w:type="dxa"/>
              <w:start w:w="55" w:type="dxa"/>
              <w:bottom w:w="35" w:type="dxa"/>
              <w:end w:w="55" w:type="dxa"/>
            </w:tcMar>
            <w:vAlign w:val="center"/>
            <w:shd w:fill="F4F7F8"/>
          </w:tcPr>
          <w:p>
            <w:pPr>
              <w:spacing w:after="0" w:line="240" w:lineRule="auto"/>
            </w:pPr>
            <w:r>
              <w:rPr>
                <w:sz w:val="13"/>
              </w:rPr>
              <w:t>9.729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1369</w:t>
            </w:r>
          </w:p>
        </w:tc>
      </w:tr>
      <w:tr>
        <w:trPr>
          <w:cantSplit/>
        </w:trPr>
        <w:tc>
          <w:tcPr>
            <w:tcW w:type="dxa" w:w="1080"/>
            <w:tcMar>
              <w:top w:w="35" w:type="dxa"/>
              <w:start w:w="55" w:type="dxa"/>
              <w:bottom w:w="35" w:type="dxa"/>
              <w:end w:w="55" w:type="dxa"/>
            </w:tcMar>
            <w:vAlign w:val="center"/>
          </w:tcPr>
          <w:p>
            <w:pPr>
              <w:spacing w:after="0" w:line="240" w:lineRule="auto"/>
            </w:pPr>
            <w:r>
              <w:rPr>
                <w:sz w:val="13"/>
              </w:rPr>
              <w:t>630</w:t>
            </w:r>
          </w:p>
        </w:tc>
        <w:tc>
          <w:tcPr>
            <w:tcW w:type="dxa" w:w="1656"/>
            <w:tcMar>
              <w:top w:w="35" w:type="dxa"/>
              <w:start w:w="55" w:type="dxa"/>
              <w:bottom w:w="35" w:type="dxa"/>
              <w:end w:w="55" w:type="dxa"/>
            </w:tcMar>
            <w:vAlign w:val="center"/>
          </w:tcPr>
          <w:p>
            <w:pPr>
              <w:spacing w:after="0" w:line="240" w:lineRule="auto"/>
            </w:pPr>
            <w:r>
              <w:rPr>
                <w:sz w:val="13"/>
              </w:rPr>
              <w:t>2112236.683</w:t>
            </w:r>
          </w:p>
        </w:tc>
        <w:tc>
          <w:tcPr>
            <w:tcW w:type="dxa" w:w="1512"/>
            <w:tcMar>
              <w:top w:w="35" w:type="dxa"/>
              <w:start w:w="55" w:type="dxa"/>
              <w:bottom w:w="35" w:type="dxa"/>
              <w:end w:w="55" w:type="dxa"/>
            </w:tcMar>
            <w:vAlign w:val="center"/>
          </w:tcPr>
          <w:p>
            <w:pPr>
              <w:spacing w:after="0" w:line="240" w:lineRule="auto"/>
            </w:pPr>
            <w:r>
              <w:rPr>
                <w:sz w:val="13"/>
              </w:rPr>
              <w:t>277459.596</w:t>
            </w:r>
          </w:p>
        </w:tc>
        <w:tc>
          <w:tcPr>
            <w:tcW w:type="dxa" w:w="1224"/>
            <w:tcMar>
              <w:top w:w="35" w:type="dxa"/>
              <w:start w:w="55" w:type="dxa"/>
              <w:bottom w:w="35" w:type="dxa"/>
              <w:end w:w="55" w:type="dxa"/>
            </w:tcMar>
            <w:vAlign w:val="center"/>
          </w:tcPr>
          <w:p>
            <w:pPr>
              <w:spacing w:after="0" w:line="240" w:lineRule="auto"/>
            </w:pPr>
            <w:r>
              <w:rPr>
                <w:sz w:val="13"/>
              </w:rPr>
              <w:t>9.873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w:t>
            </w:r>
          </w:p>
        </w:tc>
        <w:tc>
          <w:tcPr>
            <w:tcW w:type="dxa" w:w="1656"/>
            <w:tcMar>
              <w:top w:w="35" w:type="dxa"/>
              <w:start w:w="55" w:type="dxa"/>
              <w:bottom w:w="35" w:type="dxa"/>
              <w:end w:w="55" w:type="dxa"/>
            </w:tcMar>
            <w:vAlign w:val="center"/>
            <w:shd w:fill="F4F7F8"/>
          </w:tcPr>
          <w:p>
            <w:pPr>
              <w:spacing w:after="0" w:line="240" w:lineRule="auto"/>
            </w:pPr>
            <w:r>
              <w:rPr>
                <w:sz w:val="13"/>
              </w:rPr>
              <w:t>2112238.362</w:t>
            </w:r>
          </w:p>
        </w:tc>
        <w:tc>
          <w:tcPr>
            <w:tcW w:type="dxa" w:w="1512"/>
            <w:tcMar>
              <w:top w:w="35" w:type="dxa"/>
              <w:start w:w="55" w:type="dxa"/>
              <w:bottom w:w="35" w:type="dxa"/>
              <w:end w:w="55" w:type="dxa"/>
            </w:tcMar>
            <w:vAlign w:val="center"/>
            <w:shd w:fill="F4F7F8"/>
          </w:tcPr>
          <w:p>
            <w:pPr>
              <w:spacing w:after="0" w:line="240" w:lineRule="auto"/>
            </w:pPr>
            <w:r>
              <w:rPr>
                <w:sz w:val="13"/>
              </w:rPr>
              <w:t>277200.361</w:t>
            </w:r>
          </w:p>
        </w:tc>
        <w:tc>
          <w:tcPr>
            <w:tcW w:type="dxa" w:w="1224"/>
            <w:tcMar>
              <w:top w:w="35" w:type="dxa"/>
              <w:start w:w="55" w:type="dxa"/>
              <w:bottom w:w="35" w:type="dxa"/>
              <w:end w:w="55" w:type="dxa"/>
            </w:tcMar>
            <w:vAlign w:val="center"/>
            <w:shd w:fill="F4F7F8"/>
          </w:tcPr>
          <w:p>
            <w:pPr>
              <w:spacing w:after="0" w:line="240" w:lineRule="auto"/>
            </w:pPr>
            <w:r>
              <w:rPr>
                <w:sz w:val="13"/>
              </w:rPr>
              <w:t>11.978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1407</w:t>
            </w:r>
          </w:p>
        </w:tc>
      </w:tr>
      <w:tr>
        <w:trPr>
          <w:cantSplit/>
        </w:trPr>
        <w:tc>
          <w:tcPr>
            <w:tcW w:type="dxa" w:w="1080"/>
            <w:tcMar>
              <w:top w:w="35" w:type="dxa"/>
              <w:start w:w="55" w:type="dxa"/>
              <w:bottom w:w="35" w:type="dxa"/>
              <w:end w:w="55" w:type="dxa"/>
            </w:tcMar>
            <w:vAlign w:val="center"/>
          </w:tcPr>
          <w:p>
            <w:pPr>
              <w:spacing w:after="0" w:line="240" w:lineRule="auto"/>
            </w:pPr>
            <w:r>
              <w:rPr>
                <w:sz w:val="13"/>
              </w:rPr>
              <w:t>152</w:t>
            </w:r>
          </w:p>
        </w:tc>
        <w:tc>
          <w:tcPr>
            <w:tcW w:type="dxa" w:w="1656"/>
            <w:tcMar>
              <w:top w:w="35" w:type="dxa"/>
              <w:start w:w="55" w:type="dxa"/>
              <w:bottom w:w="35" w:type="dxa"/>
              <w:end w:w="55" w:type="dxa"/>
            </w:tcMar>
            <w:vAlign w:val="center"/>
          </w:tcPr>
          <w:p>
            <w:pPr>
              <w:spacing w:after="0" w:line="240" w:lineRule="auto"/>
            </w:pPr>
            <w:r>
              <w:rPr>
                <w:sz w:val="13"/>
              </w:rPr>
              <w:t>2112239.675</w:t>
            </w:r>
          </w:p>
        </w:tc>
        <w:tc>
          <w:tcPr>
            <w:tcW w:type="dxa" w:w="1512"/>
            <w:tcMar>
              <w:top w:w="35" w:type="dxa"/>
              <w:start w:w="55" w:type="dxa"/>
              <w:bottom w:w="35" w:type="dxa"/>
              <w:end w:w="55" w:type="dxa"/>
            </w:tcMar>
            <w:vAlign w:val="center"/>
          </w:tcPr>
          <w:p>
            <w:pPr>
              <w:spacing w:after="0" w:line="240" w:lineRule="auto"/>
            </w:pPr>
            <w:r>
              <w:rPr>
                <w:sz w:val="13"/>
              </w:rPr>
              <w:t>277191.130</w:t>
            </w:r>
          </w:p>
        </w:tc>
        <w:tc>
          <w:tcPr>
            <w:tcW w:type="dxa" w:w="1224"/>
            <w:tcMar>
              <w:top w:w="35" w:type="dxa"/>
              <w:start w:w="55" w:type="dxa"/>
              <w:bottom w:w="35" w:type="dxa"/>
              <w:end w:w="55" w:type="dxa"/>
            </w:tcMar>
            <w:vAlign w:val="center"/>
          </w:tcPr>
          <w:p>
            <w:pPr>
              <w:spacing w:after="0" w:line="240" w:lineRule="auto"/>
            </w:pPr>
            <w:r>
              <w:rPr>
                <w:sz w:val="13"/>
              </w:rPr>
              <w:t>12.083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137</w:t>
            </w:r>
          </w:p>
        </w:tc>
        <w:tc>
          <w:tcPr>
            <w:tcW w:type="dxa" w:w="1656"/>
            <w:tcMar>
              <w:top w:w="35" w:type="dxa"/>
              <w:start w:w="55" w:type="dxa"/>
              <w:bottom w:w="35" w:type="dxa"/>
              <w:end w:w="55" w:type="dxa"/>
            </w:tcMar>
            <w:vAlign w:val="center"/>
            <w:shd w:fill="F4F7F8"/>
          </w:tcPr>
          <w:p>
            <w:pPr>
              <w:spacing w:after="0" w:line="240" w:lineRule="auto"/>
            </w:pPr>
            <w:r>
              <w:rPr>
                <w:sz w:val="13"/>
              </w:rPr>
              <w:t>2112241.031</w:t>
            </w:r>
          </w:p>
        </w:tc>
        <w:tc>
          <w:tcPr>
            <w:tcW w:type="dxa" w:w="1512"/>
            <w:tcMar>
              <w:top w:w="35" w:type="dxa"/>
              <w:start w:w="55" w:type="dxa"/>
              <w:bottom w:w="35" w:type="dxa"/>
              <w:end w:w="55" w:type="dxa"/>
            </w:tcMar>
            <w:vAlign w:val="center"/>
            <w:shd w:fill="F4F7F8"/>
          </w:tcPr>
          <w:p>
            <w:pPr>
              <w:spacing w:after="0" w:line="240" w:lineRule="auto"/>
            </w:pPr>
            <w:r>
              <w:rPr>
                <w:sz w:val="13"/>
              </w:rPr>
              <w:t>277457.726</w:t>
            </w:r>
          </w:p>
        </w:tc>
        <w:tc>
          <w:tcPr>
            <w:tcW w:type="dxa" w:w="1224"/>
            <w:tcMar>
              <w:top w:w="35" w:type="dxa"/>
              <w:start w:w="55" w:type="dxa"/>
              <w:bottom w:w="35" w:type="dxa"/>
              <w:end w:w="55" w:type="dxa"/>
            </w:tcMar>
            <w:vAlign w:val="center"/>
            <w:shd w:fill="F4F7F8"/>
          </w:tcPr>
          <w:p>
            <w:pPr>
              <w:spacing w:after="0" w:line="240" w:lineRule="auto"/>
            </w:pPr>
            <w:r>
              <w:rPr>
                <w:sz w:val="13"/>
              </w:rPr>
              <w:t>8.649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107</w:t>
            </w:r>
          </w:p>
        </w:tc>
      </w:tr>
      <w:tr>
        <w:trPr>
          <w:cantSplit/>
        </w:trPr>
        <w:tc>
          <w:tcPr>
            <w:tcW w:type="dxa" w:w="1080"/>
            <w:tcMar>
              <w:top w:w="35" w:type="dxa"/>
              <w:start w:w="55" w:type="dxa"/>
              <w:bottom w:w="35" w:type="dxa"/>
              <w:end w:w="55" w:type="dxa"/>
            </w:tcMar>
            <w:vAlign w:val="center"/>
          </w:tcPr>
          <w:p>
            <w:pPr>
              <w:spacing w:after="0" w:line="240" w:lineRule="auto"/>
            </w:pPr>
            <w:r>
              <w:rPr>
                <w:sz w:val="13"/>
              </w:rPr>
              <w:t>673</w:t>
            </w:r>
          </w:p>
        </w:tc>
        <w:tc>
          <w:tcPr>
            <w:tcW w:type="dxa" w:w="1656"/>
            <w:tcMar>
              <w:top w:w="35" w:type="dxa"/>
              <w:start w:w="55" w:type="dxa"/>
              <w:bottom w:w="35" w:type="dxa"/>
              <w:end w:w="55" w:type="dxa"/>
            </w:tcMar>
            <w:vAlign w:val="center"/>
          </w:tcPr>
          <w:p>
            <w:pPr>
              <w:spacing w:after="0" w:line="240" w:lineRule="auto"/>
            </w:pPr>
            <w:r>
              <w:rPr>
                <w:sz w:val="13"/>
              </w:rPr>
              <w:t>2112245.654</w:t>
            </w:r>
          </w:p>
        </w:tc>
        <w:tc>
          <w:tcPr>
            <w:tcW w:type="dxa" w:w="1512"/>
            <w:tcMar>
              <w:top w:w="35" w:type="dxa"/>
              <w:start w:w="55" w:type="dxa"/>
              <w:bottom w:w="35" w:type="dxa"/>
              <w:end w:w="55" w:type="dxa"/>
            </w:tcMar>
            <w:vAlign w:val="center"/>
          </w:tcPr>
          <w:p>
            <w:pPr>
              <w:spacing w:after="0" w:line="240" w:lineRule="auto"/>
            </w:pPr>
            <w:r>
              <w:rPr>
                <w:sz w:val="13"/>
              </w:rPr>
              <w:t>277202.475</w:t>
            </w:r>
          </w:p>
        </w:tc>
        <w:tc>
          <w:tcPr>
            <w:tcW w:type="dxa" w:w="1224"/>
            <w:tcMar>
              <w:top w:w="35" w:type="dxa"/>
              <w:start w:w="55" w:type="dxa"/>
              <w:bottom w:w="35" w:type="dxa"/>
              <w:end w:w="55" w:type="dxa"/>
            </w:tcMar>
            <w:vAlign w:val="center"/>
          </w:tcPr>
          <w:p>
            <w:pPr>
              <w:spacing w:after="0" w:line="240" w:lineRule="auto"/>
            </w:pPr>
            <w:r>
              <w:rPr>
                <w:sz w:val="13"/>
              </w:rPr>
              <w:t>12.091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631</w:t>
            </w:r>
          </w:p>
        </w:tc>
        <w:tc>
          <w:tcPr>
            <w:tcW w:type="dxa" w:w="1656"/>
            <w:tcMar>
              <w:top w:w="35" w:type="dxa"/>
              <w:start w:w="55" w:type="dxa"/>
              <w:bottom w:w="35" w:type="dxa"/>
              <w:end w:w="55" w:type="dxa"/>
            </w:tcMar>
            <w:vAlign w:val="center"/>
            <w:shd w:fill="F4F7F8"/>
          </w:tcPr>
          <w:p>
            <w:pPr>
              <w:spacing w:after="0" w:line="240" w:lineRule="auto"/>
            </w:pPr>
            <w:r>
              <w:rPr>
                <w:sz w:val="13"/>
              </w:rPr>
              <w:t>2112245.827</w:t>
            </w:r>
          </w:p>
        </w:tc>
        <w:tc>
          <w:tcPr>
            <w:tcW w:type="dxa" w:w="1512"/>
            <w:tcMar>
              <w:top w:w="35" w:type="dxa"/>
              <w:start w:w="55" w:type="dxa"/>
              <w:bottom w:w="35" w:type="dxa"/>
              <w:end w:w="55" w:type="dxa"/>
            </w:tcMar>
            <w:vAlign w:val="center"/>
            <w:shd w:fill="F4F7F8"/>
          </w:tcPr>
          <w:p>
            <w:pPr>
              <w:spacing w:after="0" w:line="240" w:lineRule="auto"/>
            </w:pPr>
            <w:r>
              <w:rPr>
                <w:sz w:val="13"/>
              </w:rPr>
              <w:t>277461.454</w:t>
            </w:r>
          </w:p>
        </w:tc>
        <w:tc>
          <w:tcPr>
            <w:tcW w:type="dxa" w:w="1224"/>
            <w:tcMar>
              <w:top w:w="35" w:type="dxa"/>
              <w:start w:w="55" w:type="dxa"/>
              <w:bottom w:w="35" w:type="dxa"/>
              <w:end w:w="55" w:type="dxa"/>
            </w:tcMar>
            <w:vAlign w:val="center"/>
            <w:shd w:fill="F4F7F8"/>
          </w:tcPr>
          <w:p>
            <w:pPr>
              <w:spacing w:after="0" w:line="240" w:lineRule="auto"/>
            </w:pPr>
            <w:r>
              <w:rPr>
                <w:sz w:val="13"/>
              </w:rPr>
              <w:t>9.864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1939</w:t>
            </w:r>
          </w:p>
        </w:tc>
      </w:tr>
      <w:tr>
        <w:trPr>
          <w:cantSplit/>
        </w:trPr>
        <w:tc>
          <w:tcPr>
            <w:tcW w:type="dxa" w:w="1080"/>
            <w:tcMar>
              <w:top w:w="35" w:type="dxa"/>
              <w:start w:w="55" w:type="dxa"/>
              <w:bottom w:w="35" w:type="dxa"/>
              <w:end w:w="55" w:type="dxa"/>
            </w:tcMar>
            <w:vAlign w:val="center"/>
          </w:tcPr>
          <w:p>
            <w:pPr>
              <w:spacing w:after="0" w:line="240" w:lineRule="auto"/>
            </w:pPr>
            <w:r>
              <w:rPr>
                <w:sz w:val="13"/>
              </w:rPr>
              <w:t>648</w:t>
            </w:r>
          </w:p>
        </w:tc>
        <w:tc>
          <w:tcPr>
            <w:tcW w:type="dxa" w:w="1656"/>
            <w:tcMar>
              <w:top w:w="35" w:type="dxa"/>
              <w:start w:w="55" w:type="dxa"/>
              <w:bottom w:w="35" w:type="dxa"/>
              <w:end w:w="55" w:type="dxa"/>
            </w:tcMar>
            <w:vAlign w:val="center"/>
          </w:tcPr>
          <w:p>
            <w:pPr>
              <w:spacing w:after="0" w:line="240" w:lineRule="auto"/>
            </w:pPr>
            <w:r>
              <w:rPr>
                <w:sz w:val="13"/>
              </w:rPr>
              <w:t>2112246.212</w:t>
            </w:r>
          </w:p>
        </w:tc>
        <w:tc>
          <w:tcPr>
            <w:tcW w:type="dxa" w:w="1512"/>
            <w:tcMar>
              <w:top w:w="35" w:type="dxa"/>
              <w:start w:w="55" w:type="dxa"/>
              <w:bottom w:w="35" w:type="dxa"/>
              <w:end w:w="55" w:type="dxa"/>
            </w:tcMar>
            <w:vAlign w:val="center"/>
          </w:tcPr>
          <w:p>
            <w:pPr>
              <w:spacing w:after="0" w:line="240" w:lineRule="auto"/>
            </w:pPr>
            <w:r>
              <w:rPr>
                <w:sz w:val="13"/>
              </w:rPr>
              <w:t>278292.444</w:t>
            </w:r>
          </w:p>
        </w:tc>
        <w:tc>
          <w:tcPr>
            <w:tcW w:type="dxa" w:w="1224"/>
            <w:tcMar>
              <w:top w:w="35" w:type="dxa"/>
              <w:start w:w="55" w:type="dxa"/>
              <w:bottom w:w="35" w:type="dxa"/>
              <w:end w:w="55" w:type="dxa"/>
            </w:tcMar>
            <w:vAlign w:val="center"/>
          </w:tcPr>
          <w:p>
            <w:pPr>
              <w:spacing w:after="0" w:line="240" w:lineRule="auto"/>
            </w:pPr>
            <w:r>
              <w:rPr>
                <w:sz w:val="13"/>
              </w:rPr>
              <w:t>26.665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2112250.026</w:t>
            </w:r>
          </w:p>
        </w:tc>
        <w:tc>
          <w:tcPr>
            <w:tcW w:type="dxa" w:w="1512"/>
            <w:tcMar>
              <w:top w:w="35" w:type="dxa"/>
              <w:start w:w="55" w:type="dxa"/>
              <w:bottom w:w="35" w:type="dxa"/>
              <w:end w:w="55" w:type="dxa"/>
            </w:tcMar>
            <w:vAlign w:val="center"/>
            <w:shd w:fill="F4F7F8"/>
          </w:tcPr>
          <w:p>
            <w:pPr>
              <w:spacing w:after="0" w:line="240" w:lineRule="auto"/>
            </w:pPr>
            <w:r>
              <w:rPr>
                <w:sz w:val="13"/>
              </w:rPr>
              <w:t>277466.519</w:t>
            </w:r>
          </w:p>
        </w:tc>
        <w:tc>
          <w:tcPr>
            <w:tcW w:type="dxa" w:w="1224"/>
            <w:tcMar>
              <w:top w:w="35" w:type="dxa"/>
              <w:start w:w="55" w:type="dxa"/>
              <w:bottom w:w="35" w:type="dxa"/>
              <w:end w:w="55" w:type="dxa"/>
            </w:tcMar>
            <w:vAlign w:val="center"/>
            <w:shd w:fill="F4F7F8"/>
          </w:tcPr>
          <w:p>
            <w:pPr>
              <w:spacing w:after="0" w:line="240" w:lineRule="auto"/>
            </w:pPr>
            <w:r>
              <w:rPr>
                <w:sz w:val="13"/>
              </w:rPr>
              <w:t>9.945</w:t>
            </w:r>
          </w:p>
        </w:tc>
        <w:tc>
          <w:tcPr>
            <w:tcW w:type="dxa" w:w="1152"/>
            <w:tcMar>
              <w:top w:w="35" w:type="dxa"/>
              <w:start w:w="55" w:type="dxa"/>
              <w:bottom w:w="35" w:type="dxa"/>
              <w:end w:w="55" w:type="dxa"/>
            </w:tcMar>
            <w:vAlign w:val="center"/>
            <w:shd w:fill="F4F7F8"/>
          </w:tcPr>
          <w:p>
            <w:pPr>
              <w:spacing w:after="0" w:line="240" w:lineRule="auto"/>
            </w:pPr>
            <w:r>
              <w:rPr>
                <w:sz w:val="13"/>
              </w:rPr>
              <w:t>ROAD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907</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2112250.954</w:t>
            </w:r>
          </w:p>
        </w:tc>
        <w:tc>
          <w:tcPr>
            <w:tcW w:type="dxa" w:w="1512"/>
            <w:tcMar>
              <w:top w:w="35" w:type="dxa"/>
              <w:start w:w="55" w:type="dxa"/>
              <w:bottom w:w="35" w:type="dxa"/>
              <w:end w:w="55" w:type="dxa"/>
            </w:tcMar>
            <w:vAlign w:val="center"/>
          </w:tcPr>
          <w:p>
            <w:pPr>
              <w:spacing w:after="0" w:line="240" w:lineRule="auto"/>
            </w:pPr>
            <w:r>
              <w:rPr>
                <w:sz w:val="13"/>
              </w:rPr>
              <w:t>277459.902</w:t>
            </w:r>
          </w:p>
        </w:tc>
        <w:tc>
          <w:tcPr>
            <w:tcW w:type="dxa" w:w="1224"/>
            <w:tcMar>
              <w:top w:w="35" w:type="dxa"/>
              <w:start w:w="55" w:type="dxa"/>
              <w:bottom w:w="35" w:type="dxa"/>
              <w:end w:w="55" w:type="dxa"/>
            </w:tcMar>
            <w:vAlign w:val="center"/>
          </w:tcPr>
          <w:p>
            <w:pPr>
              <w:spacing w:after="0" w:line="240" w:lineRule="auto"/>
            </w:pPr>
            <w:r>
              <w:rPr>
                <w:sz w:val="13"/>
              </w:rPr>
              <w:t>9.882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2112250.983</w:t>
            </w:r>
          </w:p>
        </w:tc>
        <w:tc>
          <w:tcPr>
            <w:tcW w:type="dxa" w:w="1512"/>
            <w:tcMar>
              <w:top w:w="35" w:type="dxa"/>
              <w:start w:w="55" w:type="dxa"/>
              <w:bottom w:w="35" w:type="dxa"/>
              <w:end w:w="55" w:type="dxa"/>
            </w:tcMar>
            <w:vAlign w:val="center"/>
            <w:shd w:fill="F4F7F8"/>
          </w:tcPr>
          <w:p>
            <w:pPr>
              <w:spacing w:after="0" w:line="240" w:lineRule="auto"/>
            </w:pPr>
            <w:r>
              <w:rPr>
                <w:sz w:val="13"/>
              </w:rPr>
              <w:t>277463.314</w:t>
            </w:r>
          </w:p>
        </w:tc>
        <w:tc>
          <w:tcPr>
            <w:tcW w:type="dxa" w:w="1224"/>
            <w:tcMar>
              <w:top w:w="35" w:type="dxa"/>
              <w:start w:w="55" w:type="dxa"/>
              <w:bottom w:w="35" w:type="dxa"/>
              <w:end w:w="55" w:type="dxa"/>
            </w:tcMar>
            <w:vAlign w:val="center"/>
            <w:shd w:fill="F4F7F8"/>
          </w:tcPr>
          <w:p>
            <w:pPr>
              <w:spacing w:after="0" w:line="240" w:lineRule="auto"/>
            </w:pPr>
            <w:r>
              <w:rPr>
                <w:sz w:val="13"/>
              </w:rPr>
              <w:t>9.907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906</w:t>
            </w:r>
          </w:p>
        </w:tc>
      </w:tr>
      <w:tr>
        <w:trPr>
          <w:cantSplit/>
        </w:trPr>
        <w:tc>
          <w:tcPr>
            <w:tcW w:type="dxa" w:w="1080"/>
            <w:tcMar>
              <w:top w:w="35" w:type="dxa"/>
              <w:start w:w="55" w:type="dxa"/>
              <w:bottom w:w="35" w:type="dxa"/>
              <w:end w:w="55" w:type="dxa"/>
            </w:tcMar>
            <w:vAlign w:val="center"/>
          </w:tcPr>
          <w:p>
            <w:pPr>
              <w:spacing w:after="0" w:line="240" w:lineRule="auto"/>
            </w:pPr>
            <w:r>
              <w:rPr>
                <w:sz w:val="13"/>
              </w:rPr>
              <w:t>48</w:t>
            </w:r>
          </w:p>
        </w:tc>
        <w:tc>
          <w:tcPr>
            <w:tcW w:type="dxa" w:w="1656"/>
            <w:tcMar>
              <w:top w:w="35" w:type="dxa"/>
              <w:start w:w="55" w:type="dxa"/>
              <w:bottom w:w="35" w:type="dxa"/>
              <w:end w:w="55" w:type="dxa"/>
            </w:tcMar>
            <w:vAlign w:val="center"/>
          </w:tcPr>
          <w:p>
            <w:pPr>
              <w:spacing w:after="0" w:line="240" w:lineRule="auto"/>
            </w:pPr>
            <w:r>
              <w:rPr>
                <w:sz w:val="13"/>
              </w:rPr>
              <w:t>2112252.893</w:t>
            </w:r>
          </w:p>
        </w:tc>
        <w:tc>
          <w:tcPr>
            <w:tcW w:type="dxa" w:w="1512"/>
            <w:tcMar>
              <w:top w:w="35" w:type="dxa"/>
              <w:start w:w="55" w:type="dxa"/>
              <w:bottom w:w="35" w:type="dxa"/>
              <w:end w:w="55" w:type="dxa"/>
            </w:tcMar>
            <w:vAlign w:val="center"/>
          </w:tcPr>
          <w:p>
            <w:pPr>
              <w:spacing w:after="0" w:line="240" w:lineRule="auto"/>
            </w:pPr>
            <w:r>
              <w:rPr>
                <w:sz w:val="13"/>
              </w:rPr>
              <w:t>277195.443</w:t>
            </w:r>
          </w:p>
        </w:tc>
        <w:tc>
          <w:tcPr>
            <w:tcW w:type="dxa" w:w="1224"/>
            <w:tcMar>
              <w:top w:w="35" w:type="dxa"/>
              <w:start w:w="55" w:type="dxa"/>
              <w:bottom w:w="35" w:type="dxa"/>
              <w:end w:w="55" w:type="dxa"/>
            </w:tcMar>
            <w:vAlign w:val="center"/>
          </w:tcPr>
          <w:p>
            <w:pPr>
              <w:spacing w:after="0" w:line="240" w:lineRule="auto"/>
            </w:pPr>
            <w:r>
              <w:rPr>
                <w:sz w:val="13"/>
              </w:rPr>
              <w:t>11.309</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106</w:t>
            </w:r>
          </w:p>
        </w:tc>
        <w:tc>
          <w:tcPr>
            <w:tcW w:type="dxa" w:w="1656"/>
            <w:tcMar>
              <w:top w:w="35" w:type="dxa"/>
              <w:start w:w="55" w:type="dxa"/>
              <w:bottom w:w="35" w:type="dxa"/>
              <w:end w:w="55" w:type="dxa"/>
            </w:tcMar>
            <w:vAlign w:val="center"/>
            <w:shd w:fill="F4F7F8"/>
          </w:tcPr>
          <w:p>
            <w:pPr>
              <w:spacing w:after="0" w:line="240" w:lineRule="auto"/>
            </w:pPr>
            <w:r>
              <w:rPr>
                <w:sz w:val="13"/>
              </w:rPr>
              <w:t>2112254.302</w:t>
            </w:r>
          </w:p>
        </w:tc>
        <w:tc>
          <w:tcPr>
            <w:tcW w:type="dxa" w:w="1512"/>
            <w:tcMar>
              <w:top w:w="35" w:type="dxa"/>
              <w:start w:w="55" w:type="dxa"/>
              <w:bottom w:w="35" w:type="dxa"/>
              <w:end w:w="55" w:type="dxa"/>
            </w:tcMar>
            <w:vAlign w:val="center"/>
            <w:shd w:fill="F4F7F8"/>
          </w:tcPr>
          <w:p>
            <w:pPr>
              <w:spacing w:after="0" w:line="240" w:lineRule="auto"/>
            </w:pPr>
            <w:r>
              <w:rPr>
                <w:sz w:val="13"/>
              </w:rPr>
              <w:t>277468.159</w:t>
            </w:r>
          </w:p>
        </w:tc>
        <w:tc>
          <w:tcPr>
            <w:tcW w:type="dxa" w:w="1224"/>
            <w:tcMar>
              <w:top w:w="35" w:type="dxa"/>
              <w:start w:w="55" w:type="dxa"/>
              <w:bottom w:w="35" w:type="dxa"/>
              <w:end w:w="55" w:type="dxa"/>
            </w:tcMar>
            <w:vAlign w:val="center"/>
            <w:shd w:fill="F4F7F8"/>
          </w:tcPr>
          <w:p>
            <w:pPr>
              <w:spacing w:after="0" w:line="240" w:lineRule="auto"/>
            </w:pPr>
            <w:r>
              <w:rPr>
                <w:sz w:val="13"/>
              </w:rPr>
              <w:t>9.899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2288</w:t>
            </w:r>
          </w:p>
        </w:tc>
      </w:tr>
      <w:tr>
        <w:trPr>
          <w:cantSplit/>
        </w:trPr>
        <w:tc>
          <w:tcPr>
            <w:tcW w:type="dxa" w:w="1080"/>
            <w:tcMar>
              <w:top w:w="35" w:type="dxa"/>
              <w:start w:w="55" w:type="dxa"/>
              <w:bottom w:w="35" w:type="dxa"/>
              <w:end w:w="55" w:type="dxa"/>
            </w:tcMar>
            <w:vAlign w:val="center"/>
          </w:tcPr>
          <w:p>
            <w:pPr>
              <w:spacing w:after="0" w:line="240" w:lineRule="auto"/>
            </w:pPr>
            <w:r>
              <w:rPr>
                <w:sz w:val="13"/>
              </w:rPr>
              <w:t>632</w:t>
            </w:r>
          </w:p>
        </w:tc>
        <w:tc>
          <w:tcPr>
            <w:tcW w:type="dxa" w:w="1656"/>
            <w:tcMar>
              <w:top w:w="35" w:type="dxa"/>
              <w:start w:w="55" w:type="dxa"/>
              <w:bottom w:w="35" w:type="dxa"/>
              <w:end w:w="55" w:type="dxa"/>
            </w:tcMar>
            <w:vAlign w:val="center"/>
          </w:tcPr>
          <w:p>
            <w:pPr>
              <w:spacing w:after="0" w:line="240" w:lineRule="auto"/>
            </w:pPr>
            <w:r>
              <w:rPr>
                <w:sz w:val="13"/>
              </w:rPr>
              <w:t>2112254.940</w:t>
            </w:r>
          </w:p>
        </w:tc>
        <w:tc>
          <w:tcPr>
            <w:tcW w:type="dxa" w:w="1512"/>
            <w:tcMar>
              <w:top w:w="35" w:type="dxa"/>
              <w:start w:w="55" w:type="dxa"/>
              <w:bottom w:w="35" w:type="dxa"/>
              <w:end w:w="55" w:type="dxa"/>
            </w:tcMar>
            <w:vAlign w:val="center"/>
          </w:tcPr>
          <w:p>
            <w:pPr>
              <w:spacing w:after="0" w:line="240" w:lineRule="auto"/>
            </w:pPr>
            <w:r>
              <w:rPr>
                <w:sz w:val="13"/>
              </w:rPr>
              <w:t>277463.428</w:t>
            </w:r>
          </w:p>
        </w:tc>
        <w:tc>
          <w:tcPr>
            <w:tcW w:type="dxa" w:w="1224"/>
            <w:tcMar>
              <w:top w:w="35" w:type="dxa"/>
              <w:start w:w="55" w:type="dxa"/>
              <w:bottom w:w="35" w:type="dxa"/>
              <w:end w:w="55" w:type="dxa"/>
            </w:tcMar>
            <w:vAlign w:val="center"/>
          </w:tcPr>
          <w:p>
            <w:pPr>
              <w:spacing w:after="0" w:line="240" w:lineRule="auto"/>
            </w:pPr>
            <w:r>
              <w:rPr>
                <w:sz w:val="13"/>
              </w:rPr>
              <w:t>9.868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2112257.591</w:t>
            </w:r>
          </w:p>
        </w:tc>
        <w:tc>
          <w:tcPr>
            <w:tcW w:type="dxa" w:w="1512"/>
            <w:tcMar>
              <w:top w:w="35" w:type="dxa"/>
              <w:start w:w="55" w:type="dxa"/>
              <w:bottom w:w="35" w:type="dxa"/>
              <w:end w:w="55" w:type="dxa"/>
            </w:tcMar>
            <w:vAlign w:val="center"/>
            <w:shd w:fill="F4F7F8"/>
          </w:tcPr>
          <w:p>
            <w:pPr>
              <w:spacing w:after="0" w:line="240" w:lineRule="auto"/>
            </w:pPr>
            <w:r>
              <w:rPr>
                <w:sz w:val="13"/>
              </w:rPr>
              <w:t>277746.720</w:t>
            </w:r>
          </w:p>
        </w:tc>
        <w:tc>
          <w:tcPr>
            <w:tcW w:type="dxa" w:w="1224"/>
            <w:tcMar>
              <w:top w:w="35" w:type="dxa"/>
              <w:start w:w="55" w:type="dxa"/>
              <w:bottom w:w="35" w:type="dxa"/>
              <w:end w:w="55" w:type="dxa"/>
            </w:tcMar>
            <w:vAlign w:val="center"/>
            <w:shd w:fill="F4F7F8"/>
          </w:tcPr>
          <w:p>
            <w:pPr>
              <w:spacing w:after="0" w:line="240" w:lineRule="auto"/>
            </w:pPr>
            <w:r>
              <w:rPr>
                <w:sz w:val="13"/>
              </w:rPr>
              <w:t>22.952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2476</w:t>
            </w:r>
          </w:p>
        </w:tc>
      </w:tr>
      <w:tr>
        <w:trPr>
          <w:cantSplit/>
        </w:trPr>
        <w:tc>
          <w:tcPr>
            <w:tcW w:type="dxa" w:w="1080"/>
            <w:tcMar>
              <w:top w:w="35" w:type="dxa"/>
              <w:start w:w="55" w:type="dxa"/>
              <w:bottom w:w="35" w:type="dxa"/>
              <w:end w:w="55" w:type="dxa"/>
            </w:tcMar>
            <w:vAlign w:val="center"/>
          </w:tcPr>
          <w:p>
            <w:pPr>
              <w:spacing w:after="0" w:line="240" w:lineRule="auto"/>
            </w:pPr>
            <w:r>
              <w:rPr>
                <w:sz w:val="13"/>
              </w:rPr>
              <w:t>672</w:t>
            </w:r>
          </w:p>
        </w:tc>
        <w:tc>
          <w:tcPr>
            <w:tcW w:type="dxa" w:w="1656"/>
            <w:tcMar>
              <w:top w:w="35" w:type="dxa"/>
              <w:start w:w="55" w:type="dxa"/>
              <w:bottom w:w="35" w:type="dxa"/>
              <w:end w:w="55" w:type="dxa"/>
            </w:tcMar>
            <w:vAlign w:val="center"/>
          </w:tcPr>
          <w:p>
            <w:pPr>
              <w:spacing w:after="0" w:line="240" w:lineRule="auto"/>
            </w:pPr>
            <w:r>
              <w:rPr>
                <w:sz w:val="13"/>
              </w:rPr>
              <w:t>2112259.181</w:t>
            </w:r>
          </w:p>
        </w:tc>
        <w:tc>
          <w:tcPr>
            <w:tcW w:type="dxa" w:w="1512"/>
            <w:tcMar>
              <w:top w:w="35" w:type="dxa"/>
              <w:start w:w="55" w:type="dxa"/>
              <w:bottom w:w="35" w:type="dxa"/>
              <w:end w:w="55" w:type="dxa"/>
            </w:tcMar>
            <w:vAlign w:val="center"/>
          </w:tcPr>
          <w:p>
            <w:pPr>
              <w:spacing w:after="0" w:line="240" w:lineRule="auto"/>
            </w:pPr>
            <w:r>
              <w:rPr>
                <w:sz w:val="13"/>
              </w:rPr>
              <w:t>277205.974</w:t>
            </w:r>
          </w:p>
        </w:tc>
        <w:tc>
          <w:tcPr>
            <w:tcW w:type="dxa" w:w="1224"/>
            <w:tcMar>
              <w:top w:w="35" w:type="dxa"/>
              <w:start w:w="55" w:type="dxa"/>
              <w:bottom w:w="35" w:type="dxa"/>
              <w:end w:w="55" w:type="dxa"/>
            </w:tcMar>
            <w:vAlign w:val="center"/>
          </w:tcPr>
          <w:p>
            <w:pPr>
              <w:spacing w:after="0" w:line="240" w:lineRule="auto"/>
            </w:pPr>
            <w:r>
              <w:rPr>
                <w:sz w:val="13"/>
              </w:rPr>
              <w:t>12.194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151</w:t>
            </w:r>
          </w:p>
        </w:tc>
        <w:tc>
          <w:tcPr>
            <w:tcW w:type="dxa" w:w="1656"/>
            <w:tcMar>
              <w:top w:w="35" w:type="dxa"/>
              <w:start w:w="55" w:type="dxa"/>
              <w:bottom w:w="35" w:type="dxa"/>
              <w:end w:w="55" w:type="dxa"/>
            </w:tcMar>
            <w:vAlign w:val="center"/>
            <w:shd w:fill="F4F7F8"/>
          </w:tcPr>
          <w:p>
            <w:pPr>
              <w:spacing w:after="0" w:line="240" w:lineRule="auto"/>
            </w:pPr>
            <w:r>
              <w:rPr>
                <w:sz w:val="13"/>
              </w:rPr>
              <w:t>2112259.885</w:t>
            </w:r>
          </w:p>
        </w:tc>
        <w:tc>
          <w:tcPr>
            <w:tcW w:type="dxa" w:w="1512"/>
            <w:tcMar>
              <w:top w:w="35" w:type="dxa"/>
              <w:start w:w="55" w:type="dxa"/>
              <w:bottom w:w="35" w:type="dxa"/>
              <w:end w:w="55" w:type="dxa"/>
            </w:tcMar>
            <w:vAlign w:val="center"/>
            <w:shd w:fill="F4F7F8"/>
          </w:tcPr>
          <w:p>
            <w:pPr>
              <w:spacing w:after="0" w:line="240" w:lineRule="auto"/>
            </w:pPr>
            <w:r>
              <w:rPr>
                <w:sz w:val="13"/>
              </w:rPr>
              <w:t>277197.892</w:t>
            </w:r>
          </w:p>
        </w:tc>
        <w:tc>
          <w:tcPr>
            <w:tcW w:type="dxa" w:w="1224"/>
            <w:tcMar>
              <w:top w:w="35" w:type="dxa"/>
              <w:start w:w="55" w:type="dxa"/>
              <w:bottom w:w="35" w:type="dxa"/>
              <w:end w:w="55" w:type="dxa"/>
            </w:tcMar>
            <w:vAlign w:val="center"/>
            <w:shd w:fill="F4F7F8"/>
          </w:tcPr>
          <w:p>
            <w:pPr>
              <w:spacing w:after="0" w:line="240" w:lineRule="auto"/>
            </w:pPr>
            <w:r>
              <w:rPr>
                <w:sz w:val="13"/>
              </w:rPr>
              <w:t>11.999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2333</w:t>
            </w:r>
          </w:p>
        </w:tc>
      </w:tr>
      <w:tr>
        <w:trPr>
          <w:cantSplit/>
        </w:trPr>
        <w:tc>
          <w:tcPr>
            <w:tcW w:type="dxa" w:w="1080"/>
            <w:tcMar>
              <w:top w:w="35" w:type="dxa"/>
              <w:start w:w="55" w:type="dxa"/>
              <w:bottom w:w="35" w:type="dxa"/>
              <w:end w:w="55" w:type="dxa"/>
            </w:tcMar>
            <w:vAlign w:val="center"/>
          </w:tcPr>
          <w:p>
            <w:pPr>
              <w:spacing w:after="0" w:line="240" w:lineRule="auto"/>
            </w:pPr>
            <w:r>
              <w:rPr>
                <w:sz w:val="13"/>
              </w:rPr>
              <w:t>63</w:t>
            </w:r>
          </w:p>
        </w:tc>
        <w:tc>
          <w:tcPr>
            <w:tcW w:type="dxa" w:w="1656"/>
            <w:tcMar>
              <w:top w:w="35" w:type="dxa"/>
              <w:start w:w="55" w:type="dxa"/>
              <w:bottom w:w="35" w:type="dxa"/>
              <w:end w:w="55" w:type="dxa"/>
            </w:tcMar>
            <w:vAlign w:val="center"/>
          </w:tcPr>
          <w:p>
            <w:pPr>
              <w:spacing w:after="0" w:line="240" w:lineRule="auto"/>
            </w:pPr>
            <w:r>
              <w:rPr>
                <w:sz w:val="13"/>
              </w:rPr>
              <w:t>2112263.348</w:t>
            </w:r>
          </w:p>
        </w:tc>
        <w:tc>
          <w:tcPr>
            <w:tcW w:type="dxa" w:w="1512"/>
            <w:tcMar>
              <w:top w:w="35" w:type="dxa"/>
              <w:start w:w="55" w:type="dxa"/>
              <w:bottom w:w="35" w:type="dxa"/>
              <w:end w:w="55" w:type="dxa"/>
            </w:tcMar>
            <w:vAlign w:val="center"/>
          </w:tcPr>
          <w:p>
            <w:pPr>
              <w:spacing w:after="0" w:line="240" w:lineRule="auto"/>
            </w:pPr>
            <w:r>
              <w:rPr>
                <w:sz w:val="13"/>
              </w:rPr>
              <w:t>277461.275</w:t>
            </w:r>
          </w:p>
        </w:tc>
        <w:tc>
          <w:tcPr>
            <w:tcW w:type="dxa" w:w="1224"/>
            <w:tcMar>
              <w:top w:w="35" w:type="dxa"/>
              <w:start w:w="55" w:type="dxa"/>
              <w:bottom w:w="35" w:type="dxa"/>
              <w:end w:w="55" w:type="dxa"/>
            </w:tcMar>
            <w:vAlign w:val="center"/>
          </w:tcPr>
          <w:p>
            <w:pPr>
              <w:spacing w:after="0" w:line="240" w:lineRule="auto"/>
            </w:pPr>
            <w:r>
              <w:rPr>
                <w:sz w:val="13"/>
              </w:rPr>
              <w:t>9.872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2112265.288</w:t>
            </w:r>
          </w:p>
        </w:tc>
        <w:tc>
          <w:tcPr>
            <w:tcW w:type="dxa" w:w="1512"/>
            <w:tcMar>
              <w:top w:w="35" w:type="dxa"/>
              <w:start w:w="55" w:type="dxa"/>
              <w:bottom w:w="35" w:type="dxa"/>
              <w:end w:w="55" w:type="dxa"/>
            </w:tcMar>
            <w:vAlign w:val="center"/>
            <w:shd w:fill="F4F7F8"/>
          </w:tcPr>
          <w:p>
            <w:pPr>
              <w:spacing w:after="0" w:line="240" w:lineRule="auto"/>
            </w:pPr>
            <w:r>
              <w:rPr>
                <w:sz w:val="13"/>
              </w:rPr>
              <w:t>277207.440</w:t>
            </w:r>
          </w:p>
        </w:tc>
        <w:tc>
          <w:tcPr>
            <w:tcW w:type="dxa" w:w="1224"/>
            <w:tcMar>
              <w:top w:w="35" w:type="dxa"/>
              <w:start w:w="55" w:type="dxa"/>
              <w:bottom w:w="35" w:type="dxa"/>
              <w:end w:w="55" w:type="dxa"/>
            </w:tcMar>
            <w:vAlign w:val="center"/>
            <w:shd w:fill="F4F7F8"/>
          </w:tcPr>
          <w:p>
            <w:pPr>
              <w:spacing w:after="0" w:line="240" w:lineRule="auto"/>
            </w:pPr>
            <w:r>
              <w:rPr>
                <w:sz w:val="13"/>
              </w:rPr>
              <w:t>12.179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1406</w:t>
            </w:r>
          </w:p>
        </w:tc>
      </w:tr>
      <w:tr>
        <w:trPr>
          <w:cantSplit/>
        </w:trPr>
        <w:tc>
          <w:tcPr>
            <w:tcW w:type="dxa" w:w="1080"/>
            <w:tcMar>
              <w:top w:w="35" w:type="dxa"/>
              <w:start w:w="55" w:type="dxa"/>
              <w:bottom w:w="35" w:type="dxa"/>
              <w:end w:w="55" w:type="dxa"/>
            </w:tcMar>
            <w:vAlign w:val="center"/>
          </w:tcPr>
          <w:p>
            <w:pPr>
              <w:spacing w:after="0" w:line="240" w:lineRule="auto"/>
            </w:pPr>
            <w:r>
              <w:rPr>
                <w:sz w:val="13"/>
              </w:rPr>
              <w:t>633</w:t>
            </w:r>
          </w:p>
        </w:tc>
        <w:tc>
          <w:tcPr>
            <w:tcW w:type="dxa" w:w="1656"/>
            <w:tcMar>
              <w:top w:w="35" w:type="dxa"/>
              <w:start w:w="55" w:type="dxa"/>
              <w:bottom w:w="35" w:type="dxa"/>
              <w:end w:w="55" w:type="dxa"/>
            </w:tcMar>
            <w:vAlign w:val="center"/>
          </w:tcPr>
          <w:p>
            <w:pPr>
              <w:spacing w:after="0" w:line="240" w:lineRule="auto"/>
            </w:pPr>
            <w:r>
              <w:rPr>
                <w:sz w:val="13"/>
              </w:rPr>
              <w:t>2112266.069</w:t>
            </w:r>
          </w:p>
        </w:tc>
        <w:tc>
          <w:tcPr>
            <w:tcW w:type="dxa" w:w="1512"/>
            <w:tcMar>
              <w:top w:w="35" w:type="dxa"/>
              <w:start w:w="55" w:type="dxa"/>
              <w:bottom w:w="35" w:type="dxa"/>
              <w:end w:w="55" w:type="dxa"/>
            </w:tcMar>
            <w:vAlign w:val="center"/>
          </w:tcPr>
          <w:p>
            <w:pPr>
              <w:spacing w:after="0" w:line="240" w:lineRule="auto"/>
            </w:pPr>
            <w:r>
              <w:rPr>
                <w:sz w:val="13"/>
              </w:rPr>
              <w:t>277465.769</w:t>
            </w:r>
          </w:p>
        </w:tc>
        <w:tc>
          <w:tcPr>
            <w:tcW w:type="dxa" w:w="1224"/>
            <w:tcMar>
              <w:top w:w="35" w:type="dxa"/>
              <w:start w:w="55" w:type="dxa"/>
              <w:bottom w:w="35" w:type="dxa"/>
              <w:end w:w="55" w:type="dxa"/>
            </w:tcMar>
            <w:vAlign w:val="center"/>
          </w:tcPr>
          <w:p>
            <w:pPr>
              <w:spacing w:after="0" w:line="240" w:lineRule="auto"/>
            </w:pPr>
            <w:r>
              <w:rPr>
                <w:sz w:val="13"/>
              </w:rPr>
              <w:t>9.968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2112266.247</w:t>
            </w:r>
          </w:p>
        </w:tc>
        <w:tc>
          <w:tcPr>
            <w:tcW w:type="dxa" w:w="1512"/>
            <w:tcMar>
              <w:top w:w="35" w:type="dxa"/>
              <w:start w:w="55" w:type="dxa"/>
              <w:bottom w:w="35" w:type="dxa"/>
              <w:end w:w="55" w:type="dxa"/>
            </w:tcMar>
            <w:vAlign w:val="center"/>
            <w:shd w:fill="F4F7F8"/>
          </w:tcPr>
          <w:p>
            <w:pPr>
              <w:spacing w:after="0" w:line="240" w:lineRule="auto"/>
            </w:pPr>
            <w:r>
              <w:rPr>
                <w:sz w:val="13"/>
              </w:rPr>
              <w:t>277745.388</w:t>
            </w:r>
          </w:p>
        </w:tc>
        <w:tc>
          <w:tcPr>
            <w:tcW w:type="dxa" w:w="1224"/>
            <w:tcMar>
              <w:top w:w="35" w:type="dxa"/>
              <w:start w:w="55" w:type="dxa"/>
              <w:bottom w:w="35" w:type="dxa"/>
              <w:end w:w="55" w:type="dxa"/>
            </w:tcMar>
            <w:vAlign w:val="center"/>
            <w:shd w:fill="F4F7F8"/>
          </w:tcPr>
          <w:p>
            <w:pPr>
              <w:spacing w:after="0" w:line="240" w:lineRule="auto"/>
            </w:pPr>
            <w:r>
              <w:rPr>
                <w:sz w:val="13"/>
              </w:rPr>
              <w:t>22.314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2477</w:t>
            </w:r>
          </w:p>
        </w:tc>
      </w:tr>
      <w:tr>
        <w:trPr>
          <w:cantSplit/>
        </w:trPr>
        <w:tc>
          <w:tcPr>
            <w:tcW w:type="dxa" w:w="1080"/>
            <w:tcMar>
              <w:top w:w="35" w:type="dxa"/>
              <w:start w:w="55" w:type="dxa"/>
              <w:bottom w:w="35" w:type="dxa"/>
              <w:end w:w="55" w:type="dxa"/>
            </w:tcMar>
            <w:vAlign w:val="center"/>
          </w:tcPr>
          <w:p>
            <w:pPr>
              <w:spacing w:after="0" w:line="240" w:lineRule="auto"/>
            </w:pPr>
            <w:r>
              <w:rPr>
                <w:sz w:val="13"/>
              </w:rPr>
              <w:t>655</w:t>
            </w:r>
          </w:p>
        </w:tc>
        <w:tc>
          <w:tcPr>
            <w:tcW w:type="dxa" w:w="1656"/>
            <w:tcMar>
              <w:top w:w="35" w:type="dxa"/>
              <w:start w:w="55" w:type="dxa"/>
              <w:bottom w:w="35" w:type="dxa"/>
              <w:end w:w="55" w:type="dxa"/>
            </w:tcMar>
            <w:vAlign w:val="center"/>
          </w:tcPr>
          <w:p>
            <w:pPr>
              <w:spacing w:after="0" w:line="240" w:lineRule="auto"/>
            </w:pPr>
            <w:r>
              <w:rPr>
                <w:sz w:val="13"/>
              </w:rPr>
              <w:t>2112266.478</w:t>
            </w:r>
          </w:p>
        </w:tc>
        <w:tc>
          <w:tcPr>
            <w:tcW w:type="dxa" w:w="1512"/>
            <w:tcMar>
              <w:top w:w="35" w:type="dxa"/>
              <w:start w:w="55" w:type="dxa"/>
              <w:bottom w:w="35" w:type="dxa"/>
              <w:end w:w="55" w:type="dxa"/>
            </w:tcMar>
            <w:vAlign w:val="center"/>
          </w:tcPr>
          <w:p>
            <w:pPr>
              <w:spacing w:after="0" w:line="240" w:lineRule="auto"/>
            </w:pPr>
            <w:r>
              <w:rPr>
                <w:sz w:val="13"/>
              </w:rPr>
              <w:t>277095.454</w:t>
            </w:r>
          </w:p>
        </w:tc>
        <w:tc>
          <w:tcPr>
            <w:tcW w:type="dxa" w:w="1224"/>
            <w:tcMar>
              <w:top w:w="35" w:type="dxa"/>
              <w:start w:w="55" w:type="dxa"/>
              <w:bottom w:w="35" w:type="dxa"/>
              <w:end w:w="55" w:type="dxa"/>
            </w:tcMar>
            <w:vAlign w:val="center"/>
          </w:tcPr>
          <w:p>
            <w:pPr>
              <w:spacing w:after="0" w:line="240" w:lineRule="auto"/>
            </w:pPr>
            <w:r>
              <w:rPr>
                <w:sz w:val="13"/>
              </w:rPr>
              <w:t>12.404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625</w:t>
            </w:r>
          </w:p>
        </w:tc>
        <w:tc>
          <w:tcPr>
            <w:tcW w:type="dxa" w:w="1656"/>
            <w:tcMar>
              <w:top w:w="35" w:type="dxa"/>
              <w:start w:w="55" w:type="dxa"/>
              <w:bottom w:w="35" w:type="dxa"/>
              <w:end w:w="55" w:type="dxa"/>
            </w:tcMar>
            <w:vAlign w:val="center"/>
            <w:shd w:fill="F4F7F8"/>
          </w:tcPr>
          <w:p>
            <w:pPr>
              <w:spacing w:after="0" w:line="240" w:lineRule="auto"/>
            </w:pPr>
            <w:r>
              <w:rPr>
                <w:sz w:val="13"/>
              </w:rPr>
              <w:t>2112268.149</w:t>
            </w:r>
          </w:p>
        </w:tc>
        <w:tc>
          <w:tcPr>
            <w:tcW w:type="dxa" w:w="1512"/>
            <w:tcMar>
              <w:top w:w="35" w:type="dxa"/>
              <w:start w:w="55" w:type="dxa"/>
              <w:bottom w:w="35" w:type="dxa"/>
              <w:end w:w="55" w:type="dxa"/>
            </w:tcMar>
            <w:vAlign w:val="center"/>
            <w:shd w:fill="F4F7F8"/>
          </w:tcPr>
          <w:p>
            <w:pPr>
              <w:spacing w:after="0" w:line="240" w:lineRule="auto"/>
            </w:pPr>
            <w:r>
              <w:rPr>
                <w:sz w:val="13"/>
              </w:rPr>
              <w:t>278292.572</w:t>
            </w:r>
          </w:p>
        </w:tc>
        <w:tc>
          <w:tcPr>
            <w:tcW w:type="dxa" w:w="1224"/>
            <w:tcMar>
              <w:top w:w="35" w:type="dxa"/>
              <w:start w:w="55" w:type="dxa"/>
              <w:bottom w:w="35" w:type="dxa"/>
              <w:end w:w="55" w:type="dxa"/>
            </w:tcMar>
            <w:vAlign w:val="center"/>
            <w:shd w:fill="F4F7F8"/>
          </w:tcPr>
          <w:p>
            <w:pPr>
              <w:spacing w:after="0" w:line="240" w:lineRule="auto"/>
            </w:pPr>
            <w:r>
              <w:rPr>
                <w:sz w:val="13"/>
              </w:rPr>
              <w:t>27.272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2605</w:t>
            </w:r>
          </w:p>
        </w:tc>
      </w:tr>
      <w:tr>
        <w:trPr>
          <w:cantSplit/>
        </w:trPr>
        <w:tc>
          <w:tcPr>
            <w:tcW w:type="dxa" w:w="1080"/>
            <w:tcMar>
              <w:top w:w="35" w:type="dxa"/>
              <w:start w:w="55" w:type="dxa"/>
              <w:bottom w:w="35" w:type="dxa"/>
              <w:end w:w="55" w:type="dxa"/>
            </w:tcMar>
            <w:vAlign w:val="center"/>
          </w:tcPr>
          <w:p>
            <w:pPr>
              <w:spacing w:after="0" w:line="240" w:lineRule="auto"/>
            </w:pPr>
            <w:r>
              <w:rPr>
                <w:sz w:val="13"/>
              </w:rPr>
              <w:t>35</w:t>
            </w:r>
          </w:p>
        </w:tc>
        <w:tc>
          <w:tcPr>
            <w:tcW w:type="dxa" w:w="1656"/>
            <w:tcMar>
              <w:top w:w="35" w:type="dxa"/>
              <w:start w:w="55" w:type="dxa"/>
              <w:bottom w:w="35" w:type="dxa"/>
              <w:end w:w="55" w:type="dxa"/>
            </w:tcMar>
            <w:vAlign w:val="center"/>
          </w:tcPr>
          <w:p>
            <w:pPr>
              <w:spacing w:after="0" w:line="240" w:lineRule="auto"/>
            </w:pPr>
            <w:r>
              <w:rPr>
                <w:sz w:val="13"/>
              </w:rPr>
              <w:t>2112268.529</w:t>
            </w:r>
          </w:p>
        </w:tc>
        <w:tc>
          <w:tcPr>
            <w:tcW w:type="dxa" w:w="1512"/>
            <w:tcMar>
              <w:top w:w="35" w:type="dxa"/>
              <w:start w:w="55" w:type="dxa"/>
              <w:bottom w:w="35" w:type="dxa"/>
              <w:end w:w="55" w:type="dxa"/>
            </w:tcMar>
            <w:vAlign w:val="center"/>
          </w:tcPr>
          <w:p>
            <w:pPr>
              <w:spacing w:after="0" w:line="240" w:lineRule="auto"/>
            </w:pPr>
            <w:r>
              <w:rPr>
                <w:sz w:val="13"/>
              </w:rPr>
              <w:t>277736.607</w:t>
            </w:r>
          </w:p>
        </w:tc>
        <w:tc>
          <w:tcPr>
            <w:tcW w:type="dxa" w:w="1224"/>
            <w:tcMar>
              <w:top w:w="35" w:type="dxa"/>
              <w:start w:w="55" w:type="dxa"/>
              <w:bottom w:w="35" w:type="dxa"/>
              <w:end w:w="55" w:type="dxa"/>
            </w:tcMar>
            <w:vAlign w:val="center"/>
          </w:tcPr>
          <w:p>
            <w:pPr>
              <w:spacing w:after="0" w:line="240" w:lineRule="auto"/>
            </w:pPr>
            <w:r>
              <w:rPr>
                <w:sz w:val="13"/>
              </w:rPr>
              <w:t>20.733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w:t>
            </w:r>
          </w:p>
        </w:tc>
        <w:tc>
          <w:tcPr>
            <w:tcW w:type="dxa" w:w="1656"/>
            <w:tcMar>
              <w:top w:w="35" w:type="dxa"/>
              <w:start w:w="55" w:type="dxa"/>
              <w:bottom w:w="35" w:type="dxa"/>
              <w:end w:w="55" w:type="dxa"/>
            </w:tcMar>
            <w:vAlign w:val="center"/>
            <w:shd w:fill="F4F7F8"/>
          </w:tcPr>
          <w:p>
            <w:pPr>
              <w:spacing w:after="0" w:line="240" w:lineRule="auto"/>
            </w:pPr>
            <w:r>
              <w:rPr>
                <w:sz w:val="13"/>
              </w:rPr>
              <w:t>2112273.249</w:t>
            </w:r>
          </w:p>
        </w:tc>
        <w:tc>
          <w:tcPr>
            <w:tcW w:type="dxa" w:w="1512"/>
            <w:tcMar>
              <w:top w:w="35" w:type="dxa"/>
              <w:start w:w="55" w:type="dxa"/>
              <w:bottom w:w="35" w:type="dxa"/>
              <w:end w:w="55" w:type="dxa"/>
            </w:tcMar>
            <w:vAlign w:val="center"/>
            <w:shd w:fill="F4F7F8"/>
          </w:tcPr>
          <w:p>
            <w:pPr>
              <w:spacing w:after="0" w:line="240" w:lineRule="auto"/>
            </w:pPr>
            <w:r>
              <w:rPr>
                <w:sz w:val="13"/>
              </w:rPr>
              <w:t>277723.290</w:t>
            </w:r>
          </w:p>
        </w:tc>
        <w:tc>
          <w:tcPr>
            <w:tcW w:type="dxa" w:w="1224"/>
            <w:tcMar>
              <w:top w:w="35" w:type="dxa"/>
              <w:start w:w="55" w:type="dxa"/>
              <w:bottom w:w="35" w:type="dxa"/>
              <w:end w:w="55" w:type="dxa"/>
            </w:tcMar>
            <w:vAlign w:val="center"/>
            <w:shd w:fill="F4F7F8"/>
          </w:tcPr>
          <w:p>
            <w:pPr>
              <w:spacing w:after="0" w:line="240" w:lineRule="auto"/>
            </w:pPr>
            <w:r>
              <w:rPr>
                <w:sz w:val="13"/>
              </w:rPr>
              <w:t>19.074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2479</w:t>
            </w:r>
          </w:p>
        </w:tc>
      </w:tr>
      <w:tr>
        <w:trPr>
          <w:cantSplit/>
        </w:trPr>
        <w:tc>
          <w:tcPr>
            <w:tcW w:type="dxa" w:w="1080"/>
            <w:tcMar>
              <w:top w:w="35" w:type="dxa"/>
              <w:start w:w="55" w:type="dxa"/>
              <w:bottom w:w="35" w:type="dxa"/>
              <w:end w:w="55" w:type="dxa"/>
            </w:tcMar>
            <w:vAlign w:val="center"/>
          </w:tcPr>
          <w:p>
            <w:pPr>
              <w:spacing w:after="0" w:line="240" w:lineRule="auto"/>
            </w:pPr>
            <w:r>
              <w:rPr>
                <w:sz w:val="13"/>
              </w:rPr>
              <w:t>76</w:t>
            </w:r>
          </w:p>
        </w:tc>
        <w:tc>
          <w:tcPr>
            <w:tcW w:type="dxa" w:w="1656"/>
            <w:tcMar>
              <w:top w:w="35" w:type="dxa"/>
              <w:start w:w="55" w:type="dxa"/>
              <w:bottom w:w="35" w:type="dxa"/>
              <w:end w:w="55" w:type="dxa"/>
            </w:tcMar>
            <w:vAlign w:val="center"/>
          </w:tcPr>
          <w:p>
            <w:pPr>
              <w:spacing w:after="0" w:line="240" w:lineRule="auto"/>
            </w:pPr>
            <w:r>
              <w:rPr>
                <w:sz w:val="13"/>
              </w:rPr>
              <w:t>2112273.577</w:t>
            </w:r>
          </w:p>
        </w:tc>
        <w:tc>
          <w:tcPr>
            <w:tcW w:type="dxa" w:w="1512"/>
            <w:tcMar>
              <w:top w:w="35" w:type="dxa"/>
              <w:start w:w="55" w:type="dxa"/>
              <w:bottom w:w="35" w:type="dxa"/>
              <w:end w:w="55" w:type="dxa"/>
            </w:tcMar>
            <w:vAlign w:val="center"/>
          </w:tcPr>
          <w:p>
            <w:pPr>
              <w:spacing w:after="0" w:line="240" w:lineRule="auto"/>
            </w:pPr>
            <w:r>
              <w:rPr>
                <w:sz w:val="13"/>
              </w:rPr>
              <w:t>278092.969</w:t>
            </w:r>
          </w:p>
        </w:tc>
        <w:tc>
          <w:tcPr>
            <w:tcW w:type="dxa" w:w="1224"/>
            <w:tcMar>
              <w:top w:w="35" w:type="dxa"/>
              <w:start w:w="55" w:type="dxa"/>
              <w:bottom w:w="35" w:type="dxa"/>
              <w:end w:w="55" w:type="dxa"/>
            </w:tcMar>
            <w:vAlign w:val="center"/>
          </w:tcPr>
          <w:p>
            <w:pPr>
              <w:spacing w:after="0" w:line="240" w:lineRule="auto"/>
            </w:pPr>
            <w:r>
              <w:rPr>
                <w:sz w:val="13"/>
              </w:rPr>
              <w:t>31.810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w:t>
            </w:r>
          </w:p>
        </w:tc>
        <w:tc>
          <w:tcPr>
            <w:tcW w:type="dxa" w:w="1656"/>
            <w:tcMar>
              <w:top w:w="35" w:type="dxa"/>
              <w:start w:w="55" w:type="dxa"/>
              <w:bottom w:w="35" w:type="dxa"/>
              <w:end w:w="55" w:type="dxa"/>
            </w:tcMar>
            <w:vAlign w:val="center"/>
            <w:shd w:fill="F4F7F8"/>
          </w:tcPr>
          <w:p>
            <w:pPr>
              <w:spacing w:after="0" w:line="240" w:lineRule="auto"/>
            </w:pPr>
            <w:r>
              <w:rPr>
                <w:sz w:val="13"/>
              </w:rPr>
              <w:t>2112273.577</w:t>
            </w:r>
          </w:p>
        </w:tc>
        <w:tc>
          <w:tcPr>
            <w:tcW w:type="dxa" w:w="1512"/>
            <w:tcMar>
              <w:top w:w="35" w:type="dxa"/>
              <w:start w:w="55" w:type="dxa"/>
              <w:bottom w:w="35" w:type="dxa"/>
              <w:end w:w="55" w:type="dxa"/>
            </w:tcMar>
            <w:vAlign w:val="center"/>
            <w:shd w:fill="F4F7F8"/>
          </w:tcPr>
          <w:p>
            <w:pPr>
              <w:spacing w:after="0" w:line="240" w:lineRule="auto"/>
            </w:pPr>
            <w:r>
              <w:rPr>
                <w:sz w:val="13"/>
              </w:rPr>
              <w:t>278172.969</w:t>
            </w:r>
          </w:p>
        </w:tc>
        <w:tc>
          <w:tcPr>
            <w:tcW w:type="dxa" w:w="1224"/>
            <w:tcMar>
              <w:top w:w="35" w:type="dxa"/>
              <w:start w:w="55" w:type="dxa"/>
              <w:bottom w:w="35" w:type="dxa"/>
              <w:end w:w="55" w:type="dxa"/>
            </w:tcMar>
            <w:vAlign w:val="center"/>
            <w:shd w:fill="F4F7F8"/>
          </w:tcPr>
          <w:p>
            <w:pPr>
              <w:spacing w:after="0" w:line="240" w:lineRule="auto"/>
            </w:pPr>
            <w:r>
              <w:rPr>
                <w:sz w:val="13"/>
              </w:rPr>
              <w:t>30.310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3703</w:t>
            </w:r>
          </w:p>
        </w:tc>
      </w:tr>
      <w:tr>
        <w:trPr>
          <w:cantSplit/>
        </w:trPr>
        <w:tc>
          <w:tcPr>
            <w:tcW w:type="dxa" w:w="1080"/>
            <w:tcMar>
              <w:top w:w="35" w:type="dxa"/>
              <w:start w:w="55" w:type="dxa"/>
              <w:bottom w:w="35" w:type="dxa"/>
              <w:end w:w="55" w:type="dxa"/>
            </w:tcMar>
            <w:vAlign w:val="center"/>
          </w:tcPr>
          <w:p>
            <w:pPr>
              <w:spacing w:after="0" w:line="240" w:lineRule="auto"/>
            </w:pPr>
            <w:r>
              <w:rPr>
                <w:sz w:val="13"/>
              </w:rPr>
              <w:t>671</w:t>
            </w:r>
          </w:p>
        </w:tc>
        <w:tc>
          <w:tcPr>
            <w:tcW w:type="dxa" w:w="1656"/>
            <w:tcMar>
              <w:top w:w="35" w:type="dxa"/>
              <w:start w:w="55" w:type="dxa"/>
              <w:bottom w:w="35" w:type="dxa"/>
              <w:end w:w="55" w:type="dxa"/>
            </w:tcMar>
            <w:vAlign w:val="center"/>
          </w:tcPr>
          <w:p>
            <w:pPr>
              <w:spacing w:after="0" w:line="240" w:lineRule="auto"/>
            </w:pPr>
            <w:r>
              <w:rPr>
                <w:sz w:val="13"/>
              </w:rPr>
              <w:t>2112273.679</w:t>
            </w:r>
          </w:p>
        </w:tc>
        <w:tc>
          <w:tcPr>
            <w:tcW w:type="dxa" w:w="1512"/>
            <w:tcMar>
              <w:top w:w="35" w:type="dxa"/>
              <w:start w:w="55" w:type="dxa"/>
              <w:bottom w:w="35" w:type="dxa"/>
              <w:end w:w="55" w:type="dxa"/>
            </w:tcMar>
            <w:vAlign w:val="center"/>
          </w:tcPr>
          <w:p>
            <w:pPr>
              <w:spacing w:after="0" w:line="240" w:lineRule="auto"/>
            </w:pPr>
            <w:r>
              <w:rPr>
                <w:sz w:val="13"/>
              </w:rPr>
              <w:t>277209.169</w:t>
            </w:r>
          </w:p>
        </w:tc>
        <w:tc>
          <w:tcPr>
            <w:tcW w:type="dxa" w:w="1224"/>
            <w:tcMar>
              <w:top w:w="35" w:type="dxa"/>
              <w:start w:w="55" w:type="dxa"/>
              <w:bottom w:w="35" w:type="dxa"/>
              <w:end w:w="55" w:type="dxa"/>
            </w:tcMar>
            <w:vAlign w:val="center"/>
          </w:tcPr>
          <w:p>
            <w:pPr>
              <w:spacing w:after="0" w:line="240" w:lineRule="auto"/>
            </w:pPr>
            <w:r>
              <w:rPr>
                <w:sz w:val="13"/>
              </w:rPr>
              <w:t>12.214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699</w:t>
            </w:r>
          </w:p>
        </w:tc>
        <w:tc>
          <w:tcPr>
            <w:tcW w:type="dxa" w:w="1656"/>
            <w:tcMar>
              <w:top w:w="35" w:type="dxa"/>
              <w:start w:w="55" w:type="dxa"/>
              <w:bottom w:w="35" w:type="dxa"/>
              <w:end w:w="55" w:type="dxa"/>
            </w:tcMar>
            <w:vAlign w:val="center"/>
            <w:shd w:fill="F4F7F8"/>
          </w:tcPr>
          <w:p>
            <w:pPr>
              <w:spacing w:after="0" w:line="240" w:lineRule="auto"/>
            </w:pPr>
            <w:r>
              <w:rPr>
                <w:sz w:val="13"/>
              </w:rPr>
              <w:t>2112277.093</w:t>
            </w:r>
          </w:p>
        </w:tc>
        <w:tc>
          <w:tcPr>
            <w:tcW w:type="dxa" w:w="1512"/>
            <w:tcMar>
              <w:top w:w="35" w:type="dxa"/>
              <w:start w:w="55" w:type="dxa"/>
              <w:bottom w:w="35" w:type="dxa"/>
              <w:end w:w="55" w:type="dxa"/>
            </w:tcMar>
            <w:vAlign w:val="center"/>
            <w:shd w:fill="F4F7F8"/>
          </w:tcPr>
          <w:p>
            <w:pPr>
              <w:spacing w:after="0" w:line="240" w:lineRule="auto"/>
            </w:pPr>
            <w:r>
              <w:rPr>
                <w:sz w:val="13"/>
              </w:rPr>
              <w:t>276868.258</w:t>
            </w:r>
          </w:p>
        </w:tc>
        <w:tc>
          <w:tcPr>
            <w:tcW w:type="dxa" w:w="1224"/>
            <w:tcMar>
              <w:top w:w="35" w:type="dxa"/>
              <w:start w:w="55" w:type="dxa"/>
              <w:bottom w:w="35" w:type="dxa"/>
              <w:end w:w="55" w:type="dxa"/>
            </w:tcMar>
            <w:vAlign w:val="center"/>
            <w:shd w:fill="F4F7F8"/>
          </w:tcPr>
          <w:p>
            <w:pPr>
              <w:spacing w:after="0" w:line="240" w:lineRule="auto"/>
            </w:pPr>
            <w:r>
              <w:rPr>
                <w:sz w:val="13"/>
              </w:rPr>
              <w:t>6.431</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2692</w:t>
            </w:r>
          </w:p>
        </w:tc>
      </w:tr>
      <w:tr>
        <w:trPr>
          <w:cantSplit/>
        </w:trPr>
        <w:tc>
          <w:tcPr>
            <w:tcW w:type="dxa" w:w="1080"/>
            <w:tcMar>
              <w:top w:w="35" w:type="dxa"/>
              <w:start w:w="55" w:type="dxa"/>
              <w:bottom w:w="35" w:type="dxa"/>
              <w:end w:w="55" w:type="dxa"/>
            </w:tcMar>
            <w:vAlign w:val="center"/>
          </w:tcPr>
          <w:p>
            <w:pPr>
              <w:spacing w:after="0" w:line="240" w:lineRule="auto"/>
            </w:pPr>
            <w:r>
              <w:rPr>
                <w:sz w:val="13"/>
              </w:rPr>
              <w:t>700</w:t>
            </w:r>
          </w:p>
        </w:tc>
        <w:tc>
          <w:tcPr>
            <w:tcW w:type="dxa" w:w="1656"/>
            <w:tcMar>
              <w:top w:w="35" w:type="dxa"/>
              <w:start w:w="55" w:type="dxa"/>
              <w:bottom w:w="35" w:type="dxa"/>
              <w:end w:w="55" w:type="dxa"/>
            </w:tcMar>
            <w:vAlign w:val="center"/>
          </w:tcPr>
          <w:p>
            <w:pPr>
              <w:spacing w:after="0" w:line="240" w:lineRule="auto"/>
            </w:pPr>
            <w:r>
              <w:rPr>
                <w:sz w:val="13"/>
              </w:rPr>
              <w:t>2112277.318</w:t>
            </w:r>
          </w:p>
        </w:tc>
        <w:tc>
          <w:tcPr>
            <w:tcW w:type="dxa" w:w="1512"/>
            <w:tcMar>
              <w:top w:w="35" w:type="dxa"/>
              <w:start w:w="55" w:type="dxa"/>
              <w:bottom w:w="35" w:type="dxa"/>
              <w:end w:w="55" w:type="dxa"/>
            </w:tcMar>
            <w:vAlign w:val="center"/>
          </w:tcPr>
          <w:p>
            <w:pPr>
              <w:spacing w:after="0" w:line="240" w:lineRule="auto"/>
            </w:pPr>
            <w:r>
              <w:rPr>
                <w:sz w:val="13"/>
              </w:rPr>
              <w:t>276872.270</w:t>
            </w:r>
          </w:p>
        </w:tc>
        <w:tc>
          <w:tcPr>
            <w:tcW w:type="dxa" w:w="1224"/>
            <w:tcMar>
              <w:top w:w="35" w:type="dxa"/>
              <w:start w:w="55" w:type="dxa"/>
              <w:bottom w:w="35" w:type="dxa"/>
              <w:end w:w="55" w:type="dxa"/>
            </w:tcMar>
            <w:vAlign w:val="center"/>
          </w:tcPr>
          <w:p>
            <w:pPr>
              <w:spacing w:after="0" w:line="240" w:lineRule="auto"/>
            </w:pPr>
            <w:r>
              <w:rPr>
                <w:sz w:val="13"/>
              </w:rPr>
              <w:t>6.489</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698</w:t>
            </w:r>
          </w:p>
        </w:tc>
        <w:tc>
          <w:tcPr>
            <w:tcW w:type="dxa" w:w="1656"/>
            <w:tcMar>
              <w:top w:w="35" w:type="dxa"/>
              <w:start w:w="55" w:type="dxa"/>
              <w:bottom w:w="35" w:type="dxa"/>
              <w:end w:w="55" w:type="dxa"/>
            </w:tcMar>
            <w:vAlign w:val="center"/>
            <w:shd w:fill="F4F7F8"/>
          </w:tcPr>
          <w:p>
            <w:pPr>
              <w:spacing w:after="0" w:line="240" w:lineRule="auto"/>
            </w:pPr>
            <w:r>
              <w:rPr>
                <w:sz w:val="13"/>
              </w:rPr>
              <w:t>2112277.582</w:t>
            </w:r>
          </w:p>
        </w:tc>
        <w:tc>
          <w:tcPr>
            <w:tcW w:type="dxa" w:w="1512"/>
            <w:tcMar>
              <w:top w:w="35" w:type="dxa"/>
              <w:start w:w="55" w:type="dxa"/>
              <w:bottom w:w="35" w:type="dxa"/>
              <w:end w:w="55" w:type="dxa"/>
            </w:tcMar>
            <w:vAlign w:val="center"/>
            <w:shd w:fill="F4F7F8"/>
          </w:tcPr>
          <w:p>
            <w:pPr>
              <w:spacing w:after="0" w:line="240" w:lineRule="auto"/>
            </w:pPr>
            <w:r>
              <w:rPr>
                <w:sz w:val="13"/>
              </w:rPr>
              <w:t>276862.265</w:t>
            </w:r>
          </w:p>
        </w:tc>
        <w:tc>
          <w:tcPr>
            <w:tcW w:type="dxa" w:w="1224"/>
            <w:tcMar>
              <w:top w:w="35" w:type="dxa"/>
              <w:start w:w="55" w:type="dxa"/>
              <w:bottom w:w="35" w:type="dxa"/>
              <w:end w:w="55" w:type="dxa"/>
            </w:tcMar>
            <w:vAlign w:val="center"/>
            <w:shd w:fill="F4F7F8"/>
          </w:tcPr>
          <w:p>
            <w:pPr>
              <w:spacing w:after="0" w:line="240" w:lineRule="auto"/>
            </w:pPr>
            <w:r>
              <w:rPr>
                <w:sz w:val="13"/>
              </w:rPr>
              <w:t>6.064</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2691</w:t>
            </w:r>
          </w:p>
        </w:tc>
      </w:tr>
      <w:tr>
        <w:trPr>
          <w:cantSplit/>
        </w:trPr>
        <w:tc>
          <w:tcPr>
            <w:tcW w:type="dxa" w:w="1080"/>
            <w:tcMar>
              <w:top w:w="35" w:type="dxa"/>
              <w:start w:w="55" w:type="dxa"/>
              <w:bottom w:w="35" w:type="dxa"/>
              <w:end w:w="55" w:type="dxa"/>
            </w:tcMar>
            <w:vAlign w:val="center"/>
          </w:tcPr>
          <w:p>
            <w:pPr>
              <w:spacing w:after="0" w:line="240" w:lineRule="auto"/>
            </w:pPr>
            <w:r>
              <w:rPr>
                <w:sz w:val="13"/>
              </w:rPr>
              <w:t>634</w:t>
            </w:r>
          </w:p>
        </w:tc>
        <w:tc>
          <w:tcPr>
            <w:tcW w:type="dxa" w:w="1656"/>
            <w:tcMar>
              <w:top w:w="35" w:type="dxa"/>
              <w:start w:w="55" w:type="dxa"/>
              <w:bottom w:w="35" w:type="dxa"/>
              <w:end w:w="55" w:type="dxa"/>
            </w:tcMar>
            <w:vAlign w:val="center"/>
          </w:tcPr>
          <w:p>
            <w:pPr>
              <w:spacing w:after="0" w:line="240" w:lineRule="auto"/>
            </w:pPr>
            <w:r>
              <w:rPr>
                <w:sz w:val="13"/>
              </w:rPr>
              <w:t>2112278.928</w:t>
            </w:r>
          </w:p>
        </w:tc>
        <w:tc>
          <w:tcPr>
            <w:tcW w:type="dxa" w:w="1512"/>
            <w:tcMar>
              <w:top w:w="35" w:type="dxa"/>
              <w:start w:w="55" w:type="dxa"/>
              <w:bottom w:w="35" w:type="dxa"/>
              <w:end w:w="55" w:type="dxa"/>
            </w:tcMar>
            <w:vAlign w:val="center"/>
          </w:tcPr>
          <w:p>
            <w:pPr>
              <w:spacing w:after="0" w:line="240" w:lineRule="auto"/>
            </w:pPr>
            <w:r>
              <w:rPr>
                <w:sz w:val="13"/>
              </w:rPr>
              <w:t>277468.517</w:t>
            </w:r>
          </w:p>
        </w:tc>
        <w:tc>
          <w:tcPr>
            <w:tcW w:type="dxa" w:w="1224"/>
            <w:tcMar>
              <w:top w:w="35" w:type="dxa"/>
              <w:start w:w="55" w:type="dxa"/>
              <w:bottom w:w="35" w:type="dxa"/>
              <w:end w:w="55" w:type="dxa"/>
            </w:tcMar>
            <w:vAlign w:val="center"/>
          </w:tcPr>
          <w:p>
            <w:pPr>
              <w:spacing w:after="0" w:line="240" w:lineRule="auto"/>
            </w:pPr>
            <w:r>
              <w:rPr>
                <w:sz w:val="13"/>
              </w:rPr>
              <w:t>9.980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150</w:t>
            </w:r>
          </w:p>
        </w:tc>
        <w:tc>
          <w:tcPr>
            <w:tcW w:type="dxa" w:w="1656"/>
            <w:tcMar>
              <w:top w:w="35" w:type="dxa"/>
              <w:start w:w="55" w:type="dxa"/>
              <w:bottom w:w="35" w:type="dxa"/>
              <w:end w:w="55" w:type="dxa"/>
            </w:tcMar>
            <w:vAlign w:val="center"/>
            <w:shd w:fill="F4F7F8"/>
          </w:tcPr>
          <w:p>
            <w:pPr>
              <w:spacing w:after="0" w:line="240" w:lineRule="auto"/>
            </w:pPr>
            <w:r>
              <w:rPr>
                <w:sz w:val="13"/>
              </w:rPr>
              <w:t>2112278.955</w:t>
            </w:r>
          </w:p>
        </w:tc>
        <w:tc>
          <w:tcPr>
            <w:tcW w:type="dxa" w:w="1512"/>
            <w:tcMar>
              <w:top w:w="35" w:type="dxa"/>
              <w:start w:w="55" w:type="dxa"/>
              <w:bottom w:w="35" w:type="dxa"/>
              <w:end w:w="55" w:type="dxa"/>
            </w:tcMar>
            <w:vAlign w:val="center"/>
            <w:shd w:fill="F4F7F8"/>
          </w:tcPr>
          <w:p>
            <w:pPr>
              <w:spacing w:after="0" w:line="240" w:lineRule="auto"/>
            </w:pPr>
            <w:r>
              <w:rPr>
                <w:sz w:val="13"/>
              </w:rPr>
              <w:t>277200.421</w:t>
            </w:r>
          </w:p>
        </w:tc>
        <w:tc>
          <w:tcPr>
            <w:tcW w:type="dxa" w:w="1224"/>
            <w:tcMar>
              <w:top w:w="35" w:type="dxa"/>
              <w:start w:w="55" w:type="dxa"/>
              <w:bottom w:w="35" w:type="dxa"/>
              <w:end w:w="55" w:type="dxa"/>
            </w:tcMar>
            <w:vAlign w:val="center"/>
            <w:shd w:fill="F4F7F8"/>
          </w:tcPr>
          <w:p>
            <w:pPr>
              <w:spacing w:after="0" w:line="240" w:lineRule="auto"/>
            </w:pPr>
            <w:r>
              <w:rPr>
                <w:sz w:val="13"/>
              </w:rPr>
              <w:t>12.288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2332</w:t>
            </w:r>
          </w:p>
        </w:tc>
      </w:tr>
      <w:tr>
        <w:trPr>
          <w:cantSplit/>
        </w:trPr>
        <w:tc>
          <w:tcPr>
            <w:tcW w:type="dxa" w:w="1080"/>
            <w:tcMar>
              <w:top w:w="35" w:type="dxa"/>
              <w:start w:w="55" w:type="dxa"/>
              <w:bottom w:w="35" w:type="dxa"/>
              <w:end w:w="55" w:type="dxa"/>
            </w:tcMar>
            <w:vAlign w:val="center"/>
          </w:tcPr>
          <w:p>
            <w:pPr>
              <w:spacing w:after="0" w:line="240" w:lineRule="auto"/>
            </w:pPr>
            <w:r>
              <w:rPr>
                <w:sz w:val="13"/>
              </w:rPr>
              <w:t>656</w:t>
            </w:r>
          </w:p>
        </w:tc>
        <w:tc>
          <w:tcPr>
            <w:tcW w:type="dxa" w:w="1656"/>
            <w:tcMar>
              <w:top w:w="35" w:type="dxa"/>
              <w:start w:w="55" w:type="dxa"/>
              <w:bottom w:w="35" w:type="dxa"/>
              <w:end w:w="55" w:type="dxa"/>
            </w:tcMar>
            <w:vAlign w:val="center"/>
          </w:tcPr>
          <w:p>
            <w:pPr>
              <w:spacing w:after="0" w:line="240" w:lineRule="auto"/>
            </w:pPr>
            <w:r>
              <w:rPr>
                <w:sz w:val="13"/>
              </w:rPr>
              <w:t>2112283.472</w:t>
            </w:r>
          </w:p>
        </w:tc>
        <w:tc>
          <w:tcPr>
            <w:tcW w:type="dxa" w:w="1512"/>
            <w:tcMar>
              <w:top w:w="35" w:type="dxa"/>
              <w:start w:w="55" w:type="dxa"/>
              <w:bottom w:w="35" w:type="dxa"/>
              <w:end w:w="55" w:type="dxa"/>
            </w:tcMar>
            <w:vAlign w:val="center"/>
          </w:tcPr>
          <w:p>
            <w:pPr>
              <w:spacing w:after="0" w:line="240" w:lineRule="auto"/>
            </w:pPr>
            <w:r>
              <w:rPr>
                <w:sz w:val="13"/>
              </w:rPr>
              <w:t>277099.323</w:t>
            </w:r>
          </w:p>
        </w:tc>
        <w:tc>
          <w:tcPr>
            <w:tcW w:type="dxa" w:w="1224"/>
            <w:tcMar>
              <w:top w:w="35" w:type="dxa"/>
              <w:start w:w="55" w:type="dxa"/>
              <w:bottom w:w="35" w:type="dxa"/>
              <w:end w:w="55" w:type="dxa"/>
            </w:tcMar>
            <w:vAlign w:val="center"/>
          </w:tcPr>
          <w:p>
            <w:pPr>
              <w:spacing w:after="0" w:line="240" w:lineRule="auto"/>
            </w:pPr>
            <w:r>
              <w:rPr>
                <w:sz w:val="13"/>
              </w:rPr>
              <w:t>11.316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107</w:t>
            </w:r>
          </w:p>
        </w:tc>
        <w:tc>
          <w:tcPr>
            <w:tcW w:type="dxa" w:w="1656"/>
            <w:tcMar>
              <w:top w:w="35" w:type="dxa"/>
              <w:start w:w="55" w:type="dxa"/>
              <w:bottom w:w="35" w:type="dxa"/>
              <w:end w:w="55" w:type="dxa"/>
            </w:tcMar>
            <w:vAlign w:val="center"/>
            <w:shd w:fill="F4F7F8"/>
          </w:tcPr>
          <w:p>
            <w:pPr>
              <w:spacing w:after="0" w:line="240" w:lineRule="auto"/>
            </w:pPr>
            <w:r>
              <w:rPr>
                <w:sz w:val="13"/>
              </w:rPr>
              <w:t>2112284.559</w:t>
            </w:r>
          </w:p>
        </w:tc>
        <w:tc>
          <w:tcPr>
            <w:tcW w:type="dxa" w:w="1512"/>
            <w:tcMar>
              <w:top w:w="35" w:type="dxa"/>
              <w:start w:w="55" w:type="dxa"/>
              <w:bottom w:w="35" w:type="dxa"/>
              <w:end w:w="55" w:type="dxa"/>
            </w:tcMar>
            <w:vAlign w:val="center"/>
            <w:shd w:fill="F4F7F8"/>
          </w:tcPr>
          <w:p>
            <w:pPr>
              <w:spacing w:after="0" w:line="240" w:lineRule="auto"/>
            </w:pPr>
            <w:r>
              <w:rPr>
                <w:sz w:val="13"/>
              </w:rPr>
              <w:t>277474.829</w:t>
            </w:r>
          </w:p>
        </w:tc>
        <w:tc>
          <w:tcPr>
            <w:tcW w:type="dxa" w:w="1224"/>
            <w:tcMar>
              <w:top w:w="35" w:type="dxa"/>
              <w:start w:w="55" w:type="dxa"/>
              <w:bottom w:w="35" w:type="dxa"/>
              <w:end w:w="55" w:type="dxa"/>
            </w:tcMar>
            <w:vAlign w:val="center"/>
            <w:shd w:fill="F4F7F8"/>
          </w:tcPr>
          <w:p>
            <w:pPr>
              <w:spacing w:after="0" w:line="240" w:lineRule="auto"/>
            </w:pPr>
            <w:r>
              <w:rPr>
                <w:sz w:val="13"/>
              </w:rPr>
              <w:t>10.039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2289</w:t>
            </w:r>
          </w:p>
        </w:tc>
      </w:tr>
      <w:tr>
        <w:trPr>
          <w:cantSplit/>
        </w:trPr>
        <w:tc>
          <w:tcPr>
            <w:tcW w:type="dxa" w:w="1080"/>
            <w:tcMar>
              <w:top w:w="35" w:type="dxa"/>
              <w:start w:w="55" w:type="dxa"/>
              <w:bottom w:w="35" w:type="dxa"/>
              <w:end w:w="55" w:type="dxa"/>
            </w:tcMar>
            <w:vAlign w:val="center"/>
          </w:tcPr>
          <w:p>
            <w:pPr>
              <w:spacing w:after="0" w:line="240" w:lineRule="auto"/>
            </w:pPr>
            <w:r>
              <w:rPr>
                <w:sz w:val="13"/>
              </w:rPr>
              <w:t>50</w:t>
            </w:r>
          </w:p>
        </w:tc>
        <w:tc>
          <w:tcPr>
            <w:tcW w:type="dxa" w:w="1656"/>
            <w:tcMar>
              <w:top w:w="35" w:type="dxa"/>
              <w:start w:w="55" w:type="dxa"/>
              <w:bottom w:w="35" w:type="dxa"/>
              <w:end w:w="55" w:type="dxa"/>
            </w:tcMar>
            <w:vAlign w:val="center"/>
          </w:tcPr>
          <w:p>
            <w:pPr>
              <w:spacing w:after="0" w:line="240" w:lineRule="auto"/>
            </w:pPr>
            <w:r>
              <w:rPr>
                <w:sz w:val="13"/>
              </w:rPr>
              <w:t>2112284.580</w:t>
            </w:r>
          </w:p>
        </w:tc>
        <w:tc>
          <w:tcPr>
            <w:tcW w:type="dxa" w:w="1512"/>
            <w:tcMar>
              <w:top w:w="35" w:type="dxa"/>
              <w:start w:w="55" w:type="dxa"/>
              <w:bottom w:w="35" w:type="dxa"/>
              <w:end w:w="55" w:type="dxa"/>
            </w:tcMar>
            <w:vAlign w:val="center"/>
          </w:tcPr>
          <w:p>
            <w:pPr>
              <w:spacing w:after="0" w:line="240" w:lineRule="auto"/>
            </w:pPr>
            <w:r>
              <w:rPr>
                <w:sz w:val="13"/>
              </w:rPr>
              <w:t>277649.395</w:t>
            </w:r>
          </w:p>
        </w:tc>
        <w:tc>
          <w:tcPr>
            <w:tcW w:type="dxa" w:w="1224"/>
            <w:tcMar>
              <w:top w:w="35" w:type="dxa"/>
              <w:start w:w="55" w:type="dxa"/>
              <w:bottom w:w="35" w:type="dxa"/>
              <w:end w:w="55" w:type="dxa"/>
            </w:tcMar>
            <w:vAlign w:val="center"/>
          </w:tcPr>
          <w:p>
            <w:pPr>
              <w:spacing w:after="0" w:line="240" w:lineRule="auto"/>
            </w:pPr>
            <w:r>
              <w:rPr>
                <w:sz w:val="13"/>
              </w:rPr>
              <w:t>13.880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632</w:t>
            </w:r>
          </w:p>
        </w:tc>
        <w:tc>
          <w:tcPr>
            <w:tcW w:type="dxa" w:w="1656"/>
            <w:tcMar>
              <w:top w:w="35" w:type="dxa"/>
              <w:start w:w="55" w:type="dxa"/>
              <w:bottom w:w="35" w:type="dxa"/>
              <w:end w:w="55" w:type="dxa"/>
            </w:tcMar>
            <w:vAlign w:val="center"/>
            <w:shd w:fill="F4F7F8"/>
          </w:tcPr>
          <w:p>
            <w:pPr>
              <w:spacing w:after="0" w:line="240" w:lineRule="auto"/>
            </w:pPr>
            <w:r>
              <w:rPr>
                <w:sz w:val="13"/>
              </w:rPr>
              <w:t>2112285.321</w:t>
            </w:r>
          </w:p>
        </w:tc>
        <w:tc>
          <w:tcPr>
            <w:tcW w:type="dxa" w:w="1512"/>
            <w:tcMar>
              <w:top w:w="35" w:type="dxa"/>
              <w:start w:w="55" w:type="dxa"/>
              <w:bottom w:w="35" w:type="dxa"/>
              <w:end w:w="55" w:type="dxa"/>
            </w:tcMar>
            <w:vAlign w:val="center"/>
            <w:shd w:fill="F4F7F8"/>
          </w:tcPr>
          <w:p>
            <w:pPr>
              <w:spacing w:after="0" w:line="240" w:lineRule="auto"/>
            </w:pPr>
            <w:r>
              <w:rPr>
                <w:sz w:val="13"/>
              </w:rPr>
              <w:t>278132.691</w:t>
            </w:r>
          </w:p>
        </w:tc>
        <w:tc>
          <w:tcPr>
            <w:tcW w:type="dxa" w:w="1224"/>
            <w:tcMar>
              <w:top w:w="35" w:type="dxa"/>
              <w:start w:w="55" w:type="dxa"/>
              <w:bottom w:w="35" w:type="dxa"/>
              <w:end w:w="55" w:type="dxa"/>
            </w:tcMar>
            <w:vAlign w:val="center"/>
            <w:shd w:fill="F4F7F8"/>
          </w:tcPr>
          <w:p>
            <w:pPr>
              <w:spacing w:after="0" w:line="240" w:lineRule="auto"/>
            </w:pPr>
            <w:r>
              <w:rPr>
                <w:sz w:val="13"/>
              </w:rPr>
              <w:t>33.055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2612</w:t>
            </w:r>
          </w:p>
        </w:tc>
      </w:tr>
      <w:tr>
        <w:trPr>
          <w:cantSplit/>
        </w:trPr>
        <w:tc>
          <w:tcPr>
            <w:tcW w:type="dxa" w:w="1080"/>
            <w:tcMar>
              <w:top w:w="35" w:type="dxa"/>
              <w:start w:w="55" w:type="dxa"/>
              <w:bottom w:w="35" w:type="dxa"/>
              <w:end w:w="55" w:type="dxa"/>
            </w:tcMar>
            <w:vAlign w:val="center"/>
          </w:tcPr>
          <w:p>
            <w:pPr>
              <w:spacing w:after="0" w:line="240" w:lineRule="auto"/>
            </w:pPr>
            <w:r>
              <w:rPr>
                <w:sz w:val="13"/>
              </w:rPr>
              <w:t>49</w:t>
            </w:r>
          </w:p>
        </w:tc>
        <w:tc>
          <w:tcPr>
            <w:tcW w:type="dxa" w:w="1656"/>
            <w:tcMar>
              <w:top w:w="35" w:type="dxa"/>
              <w:start w:w="55" w:type="dxa"/>
              <w:bottom w:w="35" w:type="dxa"/>
              <w:end w:w="55" w:type="dxa"/>
            </w:tcMar>
            <w:vAlign w:val="center"/>
          </w:tcPr>
          <w:p>
            <w:pPr>
              <w:spacing w:after="0" w:line="240" w:lineRule="auto"/>
            </w:pPr>
            <w:r>
              <w:rPr>
                <w:sz w:val="13"/>
              </w:rPr>
              <w:t>2112285.324</w:t>
            </w:r>
          </w:p>
        </w:tc>
        <w:tc>
          <w:tcPr>
            <w:tcW w:type="dxa" w:w="1512"/>
            <w:tcMar>
              <w:top w:w="35" w:type="dxa"/>
              <w:start w:w="55" w:type="dxa"/>
              <w:bottom w:w="35" w:type="dxa"/>
              <w:end w:w="55" w:type="dxa"/>
            </w:tcMar>
            <w:vAlign w:val="center"/>
          </w:tcPr>
          <w:p>
            <w:pPr>
              <w:spacing w:after="0" w:line="240" w:lineRule="auto"/>
            </w:pPr>
            <w:r>
              <w:rPr>
                <w:sz w:val="13"/>
              </w:rPr>
              <w:t>277202.280</w:t>
            </w:r>
          </w:p>
        </w:tc>
        <w:tc>
          <w:tcPr>
            <w:tcW w:type="dxa" w:w="1224"/>
            <w:tcMar>
              <w:top w:w="35" w:type="dxa"/>
              <w:start w:w="55" w:type="dxa"/>
              <w:bottom w:w="35" w:type="dxa"/>
              <w:end w:w="55" w:type="dxa"/>
            </w:tcMar>
            <w:vAlign w:val="center"/>
          </w:tcPr>
          <w:p>
            <w:pPr>
              <w:spacing w:after="0" w:line="240" w:lineRule="auto"/>
            </w:pPr>
            <w:r>
              <w:rPr>
                <w:sz w:val="13"/>
              </w:rPr>
              <w:t>11.401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697</w:t>
            </w:r>
          </w:p>
        </w:tc>
        <w:tc>
          <w:tcPr>
            <w:tcW w:type="dxa" w:w="1656"/>
            <w:tcMar>
              <w:top w:w="35" w:type="dxa"/>
              <w:start w:w="55" w:type="dxa"/>
              <w:bottom w:w="35" w:type="dxa"/>
              <w:end w:w="55" w:type="dxa"/>
            </w:tcMar>
            <w:vAlign w:val="center"/>
            <w:shd w:fill="F4F7F8"/>
          </w:tcPr>
          <w:p>
            <w:pPr>
              <w:spacing w:after="0" w:line="240" w:lineRule="auto"/>
            </w:pPr>
            <w:r>
              <w:rPr>
                <w:sz w:val="13"/>
              </w:rPr>
              <w:t>2112285.885</w:t>
            </w:r>
          </w:p>
        </w:tc>
        <w:tc>
          <w:tcPr>
            <w:tcW w:type="dxa" w:w="1512"/>
            <w:tcMar>
              <w:top w:w="35" w:type="dxa"/>
              <w:start w:w="55" w:type="dxa"/>
              <w:bottom w:w="35" w:type="dxa"/>
              <w:end w:w="55" w:type="dxa"/>
            </w:tcMar>
            <w:vAlign w:val="center"/>
            <w:shd w:fill="F4F7F8"/>
          </w:tcPr>
          <w:p>
            <w:pPr>
              <w:spacing w:after="0" w:line="240" w:lineRule="auto"/>
            </w:pPr>
            <w:r>
              <w:rPr>
                <w:sz w:val="13"/>
              </w:rPr>
              <w:t>276859.453</w:t>
            </w:r>
          </w:p>
        </w:tc>
        <w:tc>
          <w:tcPr>
            <w:tcW w:type="dxa" w:w="1224"/>
            <w:tcMar>
              <w:top w:w="35" w:type="dxa"/>
              <w:start w:w="55" w:type="dxa"/>
              <w:bottom w:w="35" w:type="dxa"/>
              <w:end w:w="55" w:type="dxa"/>
            </w:tcMar>
            <w:vAlign w:val="center"/>
            <w:shd w:fill="F4F7F8"/>
          </w:tcPr>
          <w:p>
            <w:pPr>
              <w:spacing w:after="0" w:line="240" w:lineRule="auto"/>
            </w:pPr>
            <w:r>
              <w:rPr>
                <w:sz w:val="13"/>
              </w:rPr>
              <w:t>0.049</w:t>
            </w:r>
          </w:p>
        </w:tc>
        <w:tc>
          <w:tcPr>
            <w:tcW w:type="dxa" w:w="1152"/>
            <w:tcMar>
              <w:top w:w="35" w:type="dxa"/>
              <w:start w:w="55" w:type="dxa"/>
              <w:bottom w:w="35" w:type="dxa"/>
              <w:end w:w="55" w:type="dxa"/>
            </w:tcMar>
            <w:vAlign w:val="center"/>
            <w:shd w:fill="F4F7F8"/>
          </w:tcPr>
          <w:p>
            <w:pPr>
              <w:spacing w:after="0" w:line="240" w:lineRule="auto"/>
            </w:pPr>
            <w:r>
              <w:rPr>
                <w:sz w:val="13"/>
              </w:rPr>
              <w:t>BAD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2690</w:t>
            </w:r>
          </w:p>
        </w:tc>
      </w:tr>
      <w:tr>
        <w:trPr>
          <w:cantSplit/>
        </w:trPr>
        <w:tc>
          <w:tcPr>
            <w:tcW w:type="dxa" w:w="1080"/>
            <w:tcMar>
              <w:top w:w="35" w:type="dxa"/>
              <w:start w:w="55" w:type="dxa"/>
              <w:bottom w:w="35" w:type="dxa"/>
              <w:end w:w="55" w:type="dxa"/>
            </w:tcMar>
            <w:vAlign w:val="center"/>
          </w:tcPr>
          <w:p>
            <w:pPr>
              <w:spacing w:after="0" w:line="240" w:lineRule="auto"/>
            </w:pPr>
            <w:r>
              <w:rPr>
                <w:sz w:val="13"/>
              </w:rPr>
              <w:t>157</w:t>
            </w:r>
          </w:p>
        </w:tc>
        <w:tc>
          <w:tcPr>
            <w:tcW w:type="dxa" w:w="1656"/>
            <w:tcMar>
              <w:top w:w="35" w:type="dxa"/>
              <w:start w:w="55" w:type="dxa"/>
              <w:bottom w:w="35" w:type="dxa"/>
              <w:end w:w="55" w:type="dxa"/>
            </w:tcMar>
            <w:vAlign w:val="center"/>
          </w:tcPr>
          <w:p>
            <w:pPr>
              <w:spacing w:after="0" w:line="240" w:lineRule="auto"/>
            </w:pPr>
            <w:r>
              <w:rPr>
                <w:sz w:val="13"/>
              </w:rPr>
              <w:t>2112287.476</w:t>
            </w:r>
          </w:p>
        </w:tc>
        <w:tc>
          <w:tcPr>
            <w:tcW w:type="dxa" w:w="1512"/>
            <w:tcMar>
              <w:top w:w="35" w:type="dxa"/>
              <w:start w:w="55" w:type="dxa"/>
              <w:bottom w:w="35" w:type="dxa"/>
              <w:end w:w="55" w:type="dxa"/>
            </w:tcMar>
            <w:vAlign w:val="center"/>
          </w:tcPr>
          <w:p>
            <w:pPr>
              <w:spacing w:after="0" w:line="240" w:lineRule="auto"/>
            </w:pPr>
            <w:r>
              <w:rPr>
                <w:sz w:val="13"/>
              </w:rPr>
              <w:t>277352.744</w:t>
            </w:r>
          </w:p>
        </w:tc>
        <w:tc>
          <w:tcPr>
            <w:tcW w:type="dxa" w:w="1224"/>
            <w:tcMar>
              <w:top w:w="35" w:type="dxa"/>
              <w:start w:w="55" w:type="dxa"/>
              <w:bottom w:w="35" w:type="dxa"/>
              <w:end w:w="55" w:type="dxa"/>
            </w:tcMar>
            <w:vAlign w:val="center"/>
          </w:tcPr>
          <w:p>
            <w:pPr>
              <w:spacing w:after="0" w:line="240" w:lineRule="auto"/>
            </w:pPr>
            <w:r>
              <w:rPr>
                <w:sz w:val="13"/>
              </w:rPr>
              <w:t>10.324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873</w:t>
            </w:r>
          </w:p>
        </w:tc>
        <w:tc>
          <w:tcPr>
            <w:tcW w:type="dxa" w:w="1656"/>
            <w:tcMar>
              <w:top w:w="35" w:type="dxa"/>
              <w:start w:w="55" w:type="dxa"/>
              <w:bottom w:w="35" w:type="dxa"/>
              <w:end w:w="55" w:type="dxa"/>
            </w:tcMar>
            <w:vAlign w:val="center"/>
            <w:shd w:fill="F4F7F8"/>
          </w:tcPr>
          <w:p>
            <w:pPr>
              <w:spacing w:after="0" w:line="240" w:lineRule="auto"/>
            </w:pPr>
            <w:r>
              <w:rPr>
                <w:sz w:val="13"/>
              </w:rPr>
              <w:t>2112287.476</w:t>
            </w:r>
          </w:p>
        </w:tc>
        <w:tc>
          <w:tcPr>
            <w:tcW w:type="dxa" w:w="1512"/>
            <w:tcMar>
              <w:top w:w="35" w:type="dxa"/>
              <w:start w:w="55" w:type="dxa"/>
              <w:bottom w:w="35" w:type="dxa"/>
              <w:end w:w="55" w:type="dxa"/>
            </w:tcMar>
            <w:vAlign w:val="center"/>
            <w:shd w:fill="F4F7F8"/>
          </w:tcPr>
          <w:p>
            <w:pPr>
              <w:spacing w:after="0" w:line="240" w:lineRule="auto"/>
            </w:pPr>
            <w:r>
              <w:rPr>
                <w:sz w:val="13"/>
              </w:rPr>
              <w:t>277352.744</w:t>
            </w:r>
          </w:p>
        </w:tc>
        <w:tc>
          <w:tcPr>
            <w:tcW w:type="dxa" w:w="1224"/>
            <w:tcMar>
              <w:top w:w="35" w:type="dxa"/>
              <w:start w:w="55" w:type="dxa"/>
              <w:bottom w:w="35" w:type="dxa"/>
              <w:end w:w="55" w:type="dxa"/>
            </w:tcMar>
            <w:vAlign w:val="center"/>
            <w:shd w:fill="F4F7F8"/>
          </w:tcPr>
          <w:p>
            <w:pPr>
              <w:spacing w:after="0" w:line="240" w:lineRule="auto"/>
            </w:pPr>
            <w:r>
              <w:rPr>
                <w:sz w:val="13"/>
              </w:rPr>
              <w:t>10.324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3572</w:t>
            </w:r>
          </w:p>
        </w:tc>
      </w:tr>
      <w:tr>
        <w:trPr>
          <w:cantSplit/>
        </w:trPr>
        <w:tc>
          <w:tcPr>
            <w:tcW w:type="dxa" w:w="1080"/>
            <w:tcMar>
              <w:top w:w="35" w:type="dxa"/>
              <w:start w:w="55" w:type="dxa"/>
              <w:bottom w:w="35" w:type="dxa"/>
              <w:end w:w="55" w:type="dxa"/>
            </w:tcMar>
            <w:vAlign w:val="center"/>
          </w:tcPr>
          <w:p>
            <w:pPr>
              <w:spacing w:after="0" w:line="240" w:lineRule="auto"/>
            </w:pPr>
            <w:r>
              <w:rPr>
                <w:sz w:val="13"/>
              </w:rPr>
              <w:t>701</w:t>
            </w:r>
          </w:p>
        </w:tc>
        <w:tc>
          <w:tcPr>
            <w:tcW w:type="dxa" w:w="1656"/>
            <w:tcMar>
              <w:top w:w="35" w:type="dxa"/>
              <w:start w:w="55" w:type="dxa"/>
              <w:bottom w:w="35" w:type="dxa"/>
              <w:end w:w="55" w:type="dxa"/>
            </w:tcMar>
            <w:vAlign w:val="center"/>
          </w:tcPr>
          <w:p>
            <w:pPr>
              <w:spacing w:after="0" w:line="240" w:lineRule="auto"/>
            </w:pPr>
            <w:r>
              <w:rPr>
                <w:sz w:val="13"/>
              </w:rPr>
              <w:t>2112288.999</w:t>
            </w:r>
          </w:p>
        </w:tc>
        <w:tc>
          <w:tcPr>
            <w:tcW w:type="dxa" w:w="1512"/>
            <w:tcMar>
              <w:top w:w="35" w:type="dxa"/>
              <w:start w:w="55" w:type="dxa"/>
              <w:bottom w:w="35" w:type="dxa"/>
              <w:end w:w="55" w:type="dxa"/>
            </w:tcMar>
            <w:vAlign w:val="center"/>
          </w:tcPr>
          <w:p>
            <w:pPr>
              <w:spacing w:after="0" w:line="240" w:lineRule="auto"/>
            </w:pPr>
            <w:r>
              <w:rPr>
                <w:sz w:val="13"/>
              </w:rPr>
              <w:t>276891.462</w:t>
            </w:r>
          </w:p>
        </w:tc>
        <w:tc>
          <w:tcPr>
            <w:tcW w:type="dxa" w:w="1224"/>
            <w:tcMar>
              <w:top w:w="35" w:type="dxa"/>
              <w:start w:w="55" w:type="dxa"/>
              <w:bottom w:w="35" w:type="dxa"/>
              <w:end w:w="55" w:type="dxa"/>
            </w:tcMar>
            <w:vAlign w:val="center"/>
          </w:tcPr>
          <w:p>
            <w:pPr>
              <w:spacing w:after="0" w:line="240" w:lineRule="auto"/>
            </w:pPr>
            <w:r>
              <w:rPr>
                <w:sz w:val="13"/>
              </w:rPr>
              <w:t>6.316</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98</w:t>
            </w:r>
          </w:p>
        </w:tc>
        <w:tc>
          <w:tcPr>
            <w:tcW w:type="dxa" w:w="1656"/>
            <w:tcMar>
              <w:top w:w="35" w:type="dxa"/>
              <w:start w:w="55" w:type="dxa"/>
              <w:bottom w:w="35" w:type="dxa"/>
              <w:end w:w="55" w:type="dxa"/>
            </w:tcMar>
            <w:vAlign w:val="center"/>
            <w:shd w:fill="F4F7F8"/>
          </w:tcPr>
          <w:p>
            <w:pPr>
              <w:spacing w:after="0" w:line="240" w:lineRule="auto"/>
            </w:pPr>
            <w:r>
              <w:rPr>
                <w:sz w:val="13"/>
              </w:rPr>
              <w:t>2112290.504</w:t>
            </w:r>
          </w:p>
        </w:tc>
        <w:tc>
          <w:tcPr>
            <w:tcW w:type="dxa" w:w="1512"/>
            <w:tcMar>
              <w:top w:w="35" w:type="dxa"/>
              <w:start w:w="55" w:type="dxa"/>
              <w:bottom w:w="35" w:type="dxa"/>
              <w:end w:w="55" w:type="dxa"/>
            </w:tcMar>
            <w:vAlign w:val="center"/>
            <w:shd w:fill="F4F7F8"/>
          </w:tcPr>
          <w:p>
            <w:pPr>
              <w:spacing w:after="0" w:line="240" w:lineRule="auto"/>
            </w:pPr>
            <w:r>
              <w:rPr>
                <w:sz w:val="13"/>
              </w:rPr>
              <w:t>277212.368</w:t>
            </w:r>
          </w:p>
        </w:tc>
        <w:tc>
          <w:tcPr>
            <w:tcW w:type="dxa" w:w="1224"/>
            <w:tcMar>
              <w:top w:w="35" w:type="dxa"/>
              <w:start w:w="55" w:type="dxa"/>
              <w:bottom w:w="35" w:type="dxa"/>
              <w:end w:w="55" w:type="dxa"/>
            </w:tcMar>
            <w:vAlign w:val="center"/>
            <w:shd w:fill="F4F7F8"/>
          </w:tcPr>
          <w:p>
            <w:pPr>
              <w:spacing w:after="0" w:line="240" w:lineRule="auto"/>
            </w:pPr>
            <w:r>
              <w:rPr>
                <w:sz w:val="13"/>
              </w:rPr>
              <w:t>12.261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1405</w:t>
            </w:r>
          </w:p>
        </w:tc>
      </w:tr>
      <w:tr>
        <w:trPr>
          <w:cantSplit/>
        </w:trPr>
        <w:tc>
          <w:tcPr>
            <w:tcW w:type="dxa" w:w="1080"/>
            <w:tcMar>
              <w:top w:w="35" w:type="dxa"/>
              <w:start w:w="55" w:type="dxa"/>
              <w:bottom w:w="35" w:type="dxa"/>
              <w:end w:w="55" w:type="dxa"/>
            </w:tcMar>
            <w:vAlign w:val="center"/>
          </w:tcPr>
          <w:p>
            <w:pPr>
              <w:spacing w:after="0" w:line="240" w:lineRule="auto"/>
            </w:pPr>
            <w:r>
              <w:rPr>
                <w:sz w:val="13"/>
              </w:rPr>
              <w:t>635</w:t>
            </w:r>
          </w:p>
        </w:tc>
        <w:tc>
          <w:tcPr>
            <w:tcW w:type="dxa" w:w="1656"/>
            <w:tcMar>
              <w:top w:w="35" w:type="dxa"/>
              <w:start w:w="55" w:type="dxa"/>
              <w:bottom w:w="35" w:type="dxa"/>
              <w:end w:w="55" w:type="dxa"/>
            </w:tcMar>
            <w:vAlign w:val="center"/>
          </w:tcPr>
          <w:p>
            <w:pPr>
              <w:spacing w:after="0" w:line="240" w:lineRule="auto"/>
            </w:pPr>
            <w:r>
              <w:rPr>
                <w:sz w:val="13"/>
              </w:rPr>
              <w:t>2112290.944</w:t>
            </w:r>
          </w:p>
        </w:tc>
        <w:tc>
          <w:tcPr>
            <w:tcW w:type="dxa" w:w="1512"/>
            <w:tcMar>
              <w:top w:w="35" w:type="dxa"/>
              <w:start w:w="55" w:type="dxa"/>
              <w:bottom w:w="35" w:type="dxa"/>
              <w:end w:w="55" w:type="dxa"/>
            </w:tcMar>
            <w:vAlign w:val="center"/>
          </w:tcPr>
          <w:p>
            <w:pPr>
              <w:spacing w:after="0" w:line="240" w:lineRule="auto"/>
            </w:pPr>
            <w:r>
              <w:rPr>
                <w:sz w:val="13"/>
              </w:rPr>
              <w:t>277470.962</w:t>
            </w:r>
          </w:p>
        </w:tc>
        <w:tc>
          <w:tcPr>
            <w:tcW w:type="dxa" w:w="1224"/>
            <w:tcMar>
              <w:top w:w="35" w:type="dxa"/>
              <w:start w:w="55" w:type="dxa"/>
              <w:bottom w:w="35" w:type="dxa"/>
              <w:end w:w="55" w:type="dxa"/>
            </w:tcMar>
            <w:vAlign w:val="center"/>
          </w:tcPr>
          <w:p>
            <w:pPr>
              <w:spacing w:after="0" w:line="240" w:lineRule="auto"/>
            </w:pPr>
            <w:r>
              <w:rPr>
                <w:sz w:val="13"/>
              </w:rPr>
              <w:t>10.101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670</w:t>
            </w:r>
          </w:p>
        </w:tc>
        <w:tc>
          <w:tcPr>
            <w:tcW w:type="dxa" w:w="1656"/>
            <w:tcMar>
              <w:top w:w="35" w:type="dxa"/>
              <w:start w:w="55" w:type="dxa"/>
              <w:bottom w:w="35" w:type="dxa"/>
              <w:end w:w="55" w:type="dxa"/>
            </w:tcMar>
            <w:vAlign w:val="center"/>
            <w:shd w:fill="F4F7F8"/>
          </w:tcPr>
          <w:p>
            <w:pPr>
              <w:spacing w:after="0" w:line="240" w:lineRule="auto"/>
            </w:pPr>
            <w:r>
              <w:rPr>
                <w:sz w:val="13"/>
              </w:rPr>
              <w:t>2112292.232</w:t>
            </w:r>
          </w:p>
        </w:tc>
        <w:tc>
          <w:tcPr>
            <w:tcW w:type="dxa" w:w="1512"/>
            <w:tcMar>
              <w:top w:w="35" w:type="dxa"/>
              <w:start w:w="55" w:type="dxa"/>
              <w:bottom w:w="35" w:type="dxa"/>
              <w:end w:w="55" w:type="dxa"/>
            </w:tcMar>
            <w:vAlign w:val="center"/>
            <w:shd w:fill="F4F7F8"/>
          </w:tcPr>
          <w:p>
            <w:pPr>
              <w:spacing w:after="0" w:line="240" w:lineRule="auto"/>
            </w:pPr>
            <w:r>
              <w:rPr>
                <w:sz w:val="13"/>
              </w:rPr>
              <w:t>277212.581</w:t>
            </w:r>
          </w:p>
        </w:tc>
        <w:tc>
          <w:tcPr>
            <w:tcW w:type="dxa" w:w="1224"/>
            <w:tcMar>
              <w:top w:w="35" w:type="dxa"/>
              <w:start w:w="55" w:type="dxa"/>
              <w:bottom w:w="35" w:type="dxa"/>
              <w:end w:w="55" w:type="dxa"/>
            </w:tcMar>
            <w:vAlign w:val="center"/>
            <w:shd w:fill="F4F7F8"/>
          </w:tcPr>
          <w:p>
            <w:pPr>
              <w:spacing w:after="0" w:line="240" w:lineRule="auto"/>
            </w:pPr>
            <w:r>
              <w:rPr>
                <w:sz w:val="13"/>
              </w:rPr>
              <w:t>12.265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1978</w:t>
            </w:r>
          </w:p>
        </w:tc>
      </w:tr>
      <w:tr>
        <w:trPr>
          <w:cantSplit/>
        </w:trPr>
        <w:tc>
          <w:tcPr>
            <w:tcW w:type="dxa" w:w="1080"/>
            <w:tcMar>
              <w:top w:w="35" w:type="dxa"/>
              <w:start w:w="55" w:type="dxa"/>
              <w:bottom w:w="35" w:type="dxa"/>
              <w:end w:w="55" w:type="dxa"/>
            </w:tcMar>
            <w:vAlign w:val="center"/>
          </w:tcPr>
          <w:p>
            <w:pPr>
              <w:spacing w:after="0" w:line="240" w:lineRule="auto"/>
            </w:pPr>
            <w:r>
              <w:rPr>
                <w:sz w:val="13"/>
              </w:rPr>
              <w:t>696</w:t>
            </w:r>
          </w:p>
        </w:tc>
        <w:tc>
          <w:tcPr>
            <w:tcW w:type="dxa" w:w="1656"/>
            <w:tcMar>
              <w:top w:w="35" w:type="dxa"/>
              <w:start w:w="55" w:type="dxa"/>
              <w:bottom w:w="35" w:type="dxa"/>
              <w:end w:w="55" w:type="dxa"/>
            </w:tcMar>
            <w:vAlign w:val="center"/>
          </w:tcPr>
          <w:p>
            <w:pPr>
              <w:spacing w:after="0" w:line="240" w:lineRule="auto"/>
            </w:pPr>
            <w:r>
              <w:rPr>
                <w:sz w:val="13"/>
              </w:rPr>
              <w:t>2112294.748</w:t>
            </w:r>
          </w:p>
        </w:tc>
        <w:tc>
          <w:tcPr>
            <w:tcW w:type="dxa" w:w="1512"/>
            <w:tcMar>
              <w:top w:w="35" w:type="dxa"/>
              <w:start w:w="55" w:type="dxa"/>
              <w:bottom w:w="35" w:type="dxa"/>
              <w:end w:w="55" w:type="dxa"/>
            </w:tcMar>
            <w:vAlign w:val="center"/>
          </w:tcPr>
          <w:p>
            <w:pPr>
              <w:spacing w:after="0" w:line="240" w:lineRule="auto"/>
            </w:pPr>
            <w:r>
              <w:rPr>
                <w:sz w:val="13"/>
              </w:rPr>
              <w:t>276856.972</w:t>
            </w:r>
          </w:p>
        </w:tc>
        <w:tc>
          <w:tcPr>
            <w:tcW w:type="dxa" w:w="1224"/>
            <w:tcMar>
              <w:top w:w="35" w:type="dxa"/>
              <w:start w:w="55" w:type="dxa"/>
              <w:bottom w:w="35" w:type="dxa"/>
              <w:end w:w="55" w:type="dxa"/>
            </w:tcMar>
            <w:vAlign w:val="center"/>
          </w:tcPr>
          <w:p>
            <w:pPr>
              <w:spacing w:after="0" w:line="240" w:lineRule="auto"/>
            </w:pPr>
            <w:r>
              <w:rPr>
                <w:sz w:val="13"/>
              </w:rPr>
              <w:t>6.162</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657</w:t>
            </w:r>
          </w:p>
        </w:tc>
        <w:tc>
          <w:tcPr>
            <w:tcW w:type="dxa" w:w="1656"/>
            <w:tcMar>
              <w:top w:w="35" w:type="dxa"/>
              <w:start w:w="55" w:type="dxa"/>
              <w:bottom w:w="35" w:type="dxa"/>
              <w:end w:w="55" w:type="dxa"/>
            </w:tcMar>
            <w:vAlign w:val="center"/>
            <w:shd w:fill="F4F7F8"/>
          </w:tcPr>
          <w:p>
            <w:pPr>
              <w:spacing w:after="0" w:line="240" w:lineRule="auto"/>
            </w:pPr>
            <w:r>
              <w:rPr>
                <w:sz w:val="13"/>
              </w:rPr>
              <w:t>2112296.820</w:t>
            </w:r>
          </w:p>
        </w:tc>
        <w:tc>
          <w:tcPr>
            <w:tcW w:type="dxa" w:w="1512"/>
            <w:tcMar>
              <w:top w:w="35" w:type="dxa"/>
              <w:start w:w="55" w:type="dxa"/>
              <w:bottom w:w="35" w:type="dxa"/>
              <w:end w:w="55" w:type="dxa"/>
            </w:tcMar>
            <w:vAlign w:val="center"/>
            <w:shd w:fill="F4F7F8"/>
          </w:tcPr>
          <w:p>
            <w:pPr>
              <w:spacing w:after="0" w:line="240" w:lineRule="auto"/>
            </w:pPr>
            <w:r>
              <w:rPr>
                <w:sz w:val="13"/>
              </w:rPr>
              <w:t>277029.040</w:t>
            </w:r>
          </w:p>
        </w:tc>
        <w:tc>
          <w:tcPr>
            <w:tcW w:type="dxa" w:w="1224"/>
            <w:tcMar>
              <w:top w:w="35" w:type="dxa"/>
              <w:start w:w="55" w:type="dxa"/>
              <w:bottom w:w="35" w:type="dxa"/>
              <w:end w:w="55" w:type="dxa"/>
            </w:tcMar>
            <w:vAlign w:val="center"/>
            <w:shd w:fill="F4F7F8"/>
          </w:tcPr>
          <w:p>
            <w:pPr>
              <w:spacing w:after="0" w:line="240" w:lineRule="auto"/>
            </w:pPr>
            <w:r>
              <w:rPr>
                <w:sz w:val="13"/>
              </w:rPr>
              <w:t>10.045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2650</w:t>
            </w:r>
          </w:p>
        </w:tc>
      </w:tr>
      <w:tr>
        <w:trPr>
          <w:cantSplit/>
        </w:trPr>
        <w:tc>
          <w:tcPr>
            <w:tcW w:type="dxa" w:w="1080"/>
            <w:tcMar>
              <w:top w:w="35" w:type="dxa"/>
              <w:start w:w="55" w:type="dxa"/>
              <w:bottom w:w="35" w:type="dxa"/>
              <w:end w:w="55" w:type="dxa"/>
            </w:tcMar>
            <w:vAlign w:val="center"/>
          </w:tcPr>
          <w:p>
            <w:pPr>
              <w:spacing w:after="0" w:line="240" w:lineRule="auto"/>
            </w:pPr>
            <w:r>
              <w:rPr>
                <w:sz w:val="13"/>
              </w:rPr>
              <w:t>136</w:t>
            </w:r>
          </w:p>
        </w:tc>
        <w:tc>
          <w:tcPr>
            <w:tcW w:type="dxa" w:w="1656"/>
            <w:tcMar>
              <w:top w:w="35" w:type="dxa"/>
              <w:start w:w="55" w:type="dxa"/>
              <w:bottom w:w="35" w:type="dxa"/>
              <w:end w:w="55" w:type="dxa"/>
            </w:tcMar>
            <w:vAlign w:val="center"/>
          </w:tcPr>
          <w:p>
            <w:pPr>
              <w:spacing w:after="0" w:line="240" w:lineRule="auto"/>
            </w:pPr>
            <w:r>
              <w:rPr>
                <w:sz w:val="13"/>
              </w:rPr>
              <w:t>2112300.925</w:t>
            </w:r>
          </w:p>
        </w:tc>
        <w:tc>
          <w:tcPr>
            <w:tcW w:type="dxa" w:w="1512"/>
            <w:tcMar>
              <w:top w:w="35" w:type="dxa"/>
              <w:start w:w="55" w:type="dxa"/>
              <w:bottom w:w="35" w:type="dxa"/>
              <w:end w:w="55" w:type="dxa"/>
            </w:tcMar>
            <w:vAlign w:val="center"/>
          </w:tcPr>
          <w:p>
            <w:pPr>
              <w:spacing w:after="0" w:line="240" w:lineRule="auto"/>
            </w:pPr>
            <w:r>
              <w:rPr>
                <w:sz w:val="13"/>
              </w:rPr>
              <w:t>277478.730</w:t>
            </w:r>
          </w:p>
        </w:tc>
        <w:tc>
          <w:tcPr>
            <w:tcW w:type="dxa" w:w="1224"/>
            <w:tcMar>
              <w:top w:w="35" w:type="dxa"/>
              <w:start w:w="55" w:type="dxa"/>
              <w:bottom w:w="35" w:type="dxa"/>
              <w:end w:w="55" w:type="dxa"/>
            </w:tcMar>
            <w:vAlign w:val="center"/>
          </w:tcPr>
          <w:p>
            <w:pPr>
              <w:spacing w:after="0" w:line="240" w:lineRule="auto"/>
            </w:pPr>
            <w:r>
              <w:rPr>
                <w:sz w:val="13"/>
              </w:rPr>
              <w:t>9.281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658</w:t>
            </w:r>
          </w:p>
        </w:tc>
        <w:tc>
          <w:tcPr>
            <w:tcW w:type="dxa" w:w="1656"/>
            <w:tcMar>
              <w:top w:w="35" w:type="dxa"/>
              <w:start w:w="55" w:type="dxa"/>
              <w:bottom w:w="35" w:type="dxa"/>
              <w:end w:w="55" w:type="dxa"/>
            </w:tcMar>
            <w:vAlign w:val="center"/>
            <w:shd w:fill="F4F7F8"/>
          </w:tcPr>
          <w:p>
            <w:pPr>
              <w:spacing w:after="0" w:line="240" w:lineRule="auto"/>
            </w:pPr>
            <w:r>
              <w:rPr>
                <w:sz w:val="13"/>
              </w:rPr>
              <w:t>2112301.010</w:t>
            </w:r>
          </w:p>
        </w:tc>
        <w:tc>
          <w:tcPr>
            <w:tcW w:type="dxa" w:w="1512"/>
            <w:tcMar>
              <w:top w:w="35" w:type="dxa"/>
              <w:start w:w="55" w:type="dxa"/>
              <w:bottom w:w="35" w:type="dxa"/>
              <w:end w:w="55" w:type="dxa"/>
            </w:tcMar>
            <w:vAlign w:val="center"/>
            <w:shd w:fill="F4F7F8"/>
          </w:tcPr>
          <w:p>
            <w:pPr>
              <w:spacing w:after="0" w:line="240" w:lineRule="auto"/>
            </w:pPr>
            <w:r>
              <w:rPr>
                <w:sz w:val="13"/>
              </w:rPr>
              <w:t>276942.654</w:t>
            </w:r>
          </w:p>
        </w:tc>
        <w:tc>
          <w:tcPr>
            <w:tcW w:type="dxa" w:w="1224"/>
            <w:tcMar>
              <w:top w:w="35" w:type="dxa"/>
              <w:start w:w="55" w:type="dxa"/>
              <w:bottom w:w="35" w:type="dxa"/>
              <w:end w:w="55" w:type="dxa"/>
            </w:tcMar>
            <w:vAlign w:val="center"/>
            <w:shd w:fill="F4F7F8"/>
          </w:tcPr>
          <w:p>
            <w:pPr>
              <w:spacing w:after="0" w:line="240" w:lineRule="auto"/>
            </w:pPr>
            <w:r>
              <w:rPr>
                <w:sz w:val="13"/>
              </w:rPr>
              <w:t>1.217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2651</w:t>
            </w:r>
          </w:p>
        </w:tc>
      </w:tr>
      <w:tr>
        <w:trPr>
          <w:cantSplit/>
        </w:trPr>
        <w:tc>
          <w:tcPr>
            <w:tcW w:type="dxa" w:w="1080"/>
            <w:tcMar>
              <w:top w:w="35" w:type="dxa"/>
              <w:start w:w="55" w:type="dxa"/>
              <w:bottom w:w="35" w:type="dxa"/>
              <w:end w:w="55" w:type="dxa"/>
            </w:tcMar>
            <w:vAlign w:val="center"/>
          </w:tcPr>
          <w:p>
            <w:pPr>
              <w:spacing w:after="0" w:line="240" w:lineRule="auto"/>
            </w:pPr>
            <w:r>
              <w:rPr>
                <w:sz w:val="13"/>
              </w:rPr>
              <w:t>149</w:t>
            </w:r>
          </w:p>
        </w:tc>
        <w:tc>
          <w:tcPr>
            <w:tcW w:type="dxa" w:w="1656"/>
            <w:tcMar>
              <w:top w:w="35" w:type="dxa"/>
              <w:start w:w="55" w:type="dxa"/>
              <w:bottom w:w="35" w:type="dxa"/>
              <w:end w:w="55" w:type="dxa"/>
            </w:tcMar>
            <w:vAlign w:val="center"/>
          </w:tcPr>
          <w:p>
            <w:pPr>
              <w:spacing w:after="0" w:line="240" w:lineRule="auto"/>
            </w:pPr>
            <w:r>
              <w:rPr>
                <w:sz w:val="13"/>
              </w:rPr>
              <w:t>2112302.073</w:t>
            </w:r>
          </w:p>
        </w:tc>
        <w:tc>
          <w:tcPr>
            <w:tcW w:type="dxa" w:w="1512"/>
            <w:tcMar>
              <w:top w:w="35" w:type="dxa"/>
              <w:start w:w="55" w:type="dxa"/>
              <w:bottom w:w="35" w:type="dxa"/>
              <w:end w:w="55" w:type="dxa"/>
            </w:tcMar>
            <w:vAlign w:val="center"/>
          </w:tcPr>
          <w:p>
            <w:pPr>
              <w:spacing w:after="0" w:line="240" w:lineRule="auto"/>
            </w:pPr>
            <w:r>
              <w:rPr>
                <w:sz w:val="13"/>
              </w:rPr>
              <w:t>277206.131</w:t>
            </w:r>
          </w:p>
        </w:tc>
        <w:tc>
          <w:tcPr>
            <w:tcW w:type="dxa" w:w="1224"/>
            <w:tcMar>
              <w:top w:w="35" w:type="dxa"/>
              <w:start w:w="55" w:type="dxa"/>
              <w:bottom w:w="35" w:type="dxa"/>
              <w:end w:w="55" w:type="dxa"/>
            </w:tcMar>
            <w:vAlign w:val="center"/>
          </w:tcPr>
          <w:p>
            <w:pPr>
              <w:spacing w:after="0" w:line="240" w:lineRule="auto"/>
            </w:pPr>
            <w:r>
              <w:rPr>
                <w:sz w:val="13"/>
              </w:rPr>
              <w:t>12.252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108</w:t>
            </w:r>
          </w:p>
        </w:tc>
        <w:tc>
          <w:tcPr>
            <w:tcW w:type="dxa" w:w="1656"/>
            <w:tcMar>
              <w:top w:w="35" w:type="dxa"/>
              <w:start w:w="55" w:type="dxa"/>
              <w:bottom w:w="35" w:type="dxa"/>
              <w:end w:w="55" w:type="dxa"/>
            </w:tcMar>
            <w:vAlign w:val="center"/>
            <w:shd w:fill="F4F7F8"/>
          </w:tcPr>
          <w:p>
            <w:pPr>
              <w:spacing w:after="0" w:line="240" w:lineRule="auto"/>
            </w:pPr>
            <w:r>
              <w:rPr>
                <w:sz w:val="13"/>
              </w:rPr>
              <w:t>2112302.500</w:t>
            </w:r>
          </w:p>
        </w:tc>
        <w:tc>
          <w:tcPr>
            <w:tcW w:type="dxa" w:w="1512"/>
            <w:tcMar>
              <w:top w:w="35" w:type="dxa"/>
              <w:start w:w="55" w:type="dxa"/>
              <w:bottom w:w="35" w:type="dxa"/>
              <w:end w:w="55" w:type="dxa"/>
            </w:tcMar>
            <w:vAlign w:val="center"/>
            <w:shd w:fill="F4F7F8"/>
          </w:tcPr>
          <w:p>
            <w:pPr>
              <w:spacing w:after="0" w:line="240" w:lineRule="auto"/>
            </w:pPr>
            <w:r>
              <w:rPr>
                <w:sz w:val="13"/>
              </w:rPr>
              <w:t>277478.928</w:t>
            </w:r>
          </w:p>
        </w:tc>
        <w:tc>
          <w:tcPr>
            <w:tcW w:type="dxa" w:w="1224"/>
            <w:tcMar>
              <w:top w:w="35" w:type="dxa"/>
              <w:start w:w="55" w:type="dxa"/>
              <w:bottom w:w="35" w:type="dxa"/>
              <w:end w:w="55" w:type="dxa"/>
            </w:tcMar>
            <w:vAlign w:val="center"/>
            <w:shd w:fill="F4F7F8"/>
          </w:tcPr>
          <w:p>
            <w:pPr>
              <w:spacing w:after="0" w:line="240" w:lineRule="auto"/>
            </w:pPr>
            <w:r>
              <w:rPr>
                <w:sz w:val="13"/>
              </w:rPr>
              <w:t>10.169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2290</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2112303.453</w:t>
            </w:r>
          </w:p>
        </w:tc>
        <w:tc>
          <w:tcPr>
            <w:tcW w:type="dxa" w:w="1512"/>
            <w:tcMar>
              <w:top w:w="35" w:type="dxa"/>
              <w:start w:w="55" w:type="dxa"/>
              <w:bottom w:w="35" w:type="dxa"/>
              <w:end w:w="55" w:type="dxa"/>
            </w:tcMar>
            <w:vAlign w:val="center"/>
          </w:tcPr>
          <w:p>
            <w:pPr>
              <w:spacing w:after="0" w:line="240" w:lineRule="auto"/>
            </w:pPr>
            <w:r>
              <w:rPr>
                <w:sz w:val="13"/>
              </w:rPr>
              <w:t>278017.322</w:t>
            </w:r>
          </w:p>
        </w:tc>
        <w:tc>
          <w:tcPr>
            <w:tcW w:type="dxa" w:w="1224"/>
            <w:tcMar>
              <w:top w:w="35" w:type="dxa"/>
              <w:start w:w="55" w:type="dxa"/>
              <w:bottom w:w="35" w:type="dxa"/>
              <w:end w:w="55" w:type="dxa"/>
            </w:tcMar>
            <w:vAlign w:val="center"/>
          </w:tcPr>
          <w:p>
            <w:pPr>
              <w:spacing w:after="0" w:line="240" w:lineRule="auto"/>
            </w:pPr>
            <w:r>
              <w:rPr>
                <w:sz w:val="13"/>
              </w:rPr>
              <w:t>31.194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w:t>
            </w:r>
          </w:p>
        </w:tc>
        <w:tc>
          <w:tcPr>
            <w:tcW w:type="dxa" w:w="1656"/>
            <w:tcMar>
              <w:top w:w="35" w:type="dxa"/>
              <w:start w:w="55" w:type="dxa"/>
              <w:bottom w:w="35" w:type="dxa"/>
              <w:end w:w="55" w:type="dxa"/>
            </w:tcMar>
            <w:vAlign w:val="center"/>
            <w:shd w:fill="F4F7F8"/>
          </w:tcPr>
          <w:p>
            <w:pPr>
              <w:spacing w:after="0" w:line="240" w:lineRule="auto"/>
            </w:pPr>
            <w:r>
              <w:rPr>
                <w:sz w:val="13"/>
              </w:rPr>
              <w:t>2112303.741</w:t>
            </w:r>
          </w:p>
        </w:tc>
        <w:tc>
          <w:tcPr>
            <w:tcW w:type="dxa" w:w="1512"/>
            <w:tcMar>
              <w:top w:w="35" w:type="dxa"/>
              <w:start w:w="55" w:type="dxa"/>
              <w:bottom w:w="35" w:type="dxa"/>
              <w:end w:w="55" w:type="dxa"/>
            </w:tcMar>
            <w:vAlign w:val="center"/>
            <w:shd w:fill="F4F7F8"/>
          </w:tcPr>
          <w:p>
            <w:pPr>
              <w:spacing w:after="0" w:line="240" w:lineRule="auto"/>
            </w:pPr>
            <w:r>
              <w:rPr>
                <w:sz w:val="13"/>
              </w:rPr>
              <w:t>277469.724</w:t>
            </w:r>
          </w:p>
        </w:tc>
        <w:tc>
          <w:tcPr>
            <w:tcW w:type="dxa" w:w="1224"/>
            <w:tcMar>
              <w:top w:w="35" w:type="dxa"/>
              <w:start w:w="55" w:type="dxa"/>
              <w:bottom w:w="35" w:type="dxa"/>
              <w:end w:w="55" w:type="dxa"/>
            </w:tcMar>
            <w:vAlign w:val="center"/>
            <w:shd w:fill="F4F7F8"/>
          </w:tcPr>
          <w:p>
            <w:pPr>
              <w:spacing w:after="0" w:line="240" w:lineRule="auto"/>
            </w:pPr>
            <w:r>
              <w:rPr>
                <w:sz w:val="13"/>
              </w:rPr>
              <w:t>10.088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1371</w:t>
            </w:r>
          </w:p>
        </w:tc>
      </w:tr>
      <w:tr>
        <w:trPr>
          <w:cantSplit/>
        </w:trPr>
        <w:tc>
          <w:tcPr>
            <w:tcW w:type="dxa" w:w="1080"/>
            <w:tcMar>
              <w:top w:w="35" w:type="dxa"/>
              <w:start w:w="55" w:type="dxa"/>
              <w:bottom w:w="35" w:type="dxa"/>
              <w:end w:w="55" w:type="dxa"/>
            </w:tcMar>
            <w:vAlign w:val="center"/>
          </w:tcPr>
          <w:p>
            <w:pPr>
              <w:spacing w:after="0" w:line="240" w:lineRule="auto"/>
            </w:pPr>
            <w:r>
              <w:rPr>
                <w:sz w:val="13"/>
              </w:rPr>
              <w:t>636</w:t>
            </w:r>
          </w:p>
        </w:tc>
        <w:tc>
          <w:tcPr>
            <w:tcW w:type="dxa" w:w="1656"/>
            <w:tcMar>
              <w:top w:w="35" w:type="dxa"/>
              <w:start w:w="55" w:type="dxa"/>
              <w:bottom w:w="35" w:type="dxa"/>
              <w:end w:w="55" w:type="dxa"/>
            </w:tcMar>
            <w:vAlign w:val="center"/>
          </w:tcPr>
          <w:p>
            <w:pPr>
              <w:spacing w:after="0" w:line="240" w:lineRule="auto"/>
            </w:pPr>
            <w:r>
              <w:rPr>
                <w:sz w:val="13"/>
              </w:rPr>
              <w:t>2112304.522</w:t>
            </w:r>
          </w:p>
        </w:tc>
        <w:tc>
          <w:tcPr>
            <w:tcW w:type="dxa" w:w="1512"/>
            <w:tcMar>
              <w:top w:w="35" w:type="dxa"/>
              <w:start w:w="55" w:type="dxa"/>
              <w:bottom w:w="35" w:type="dxa"/>
              <w:end w:w="55" w:type="dxa"/>
            </w:tcMar>
            <w:vAlign w:val="center"/>
          </w:tcPr>
          <w:p>
            <w:pPr>
              <w:spacing w:after="0" w:line="240" w:lineRule="auto"/>
            </w:pPr>
            <w:r>
              <w:rPr>
                <w:sz w:val="13"/>
              </w:rPr>
              <w:t>277473.960</w:t>
            </w:r>
          </w:p>
        </w:tc>
        <w:tc>
          <w:tcPr>
            <w:tcW w:type="dxa" w:w="1224"/>
            <w:tcMar>
              <w:top w:w="35" w:type="dxa"/>
              <w:start w:w="55" w:type="dxa"/>
              <w:bottom w:w="35" w:type="dxa"/>
              <w:end w:w="55" w:type="dxa"/>
            </w:tcMar>
            <w:vAlign w:val="center"/>
          </w:tcPr>
          <w:p>
            <w:pPr>
              <w:spacing w:after="0" w:line="240" w:lineRule="auto"/>
            </w:pPr>
            <w:r>
              <w:rPr>
                <w:sz w:val="13"/>
              </w:rPr>
              <w:t>10.219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156</w:t>
            </w:r>
          </w:p>
        </w:tc>
        <w:tc>
          <w:tcPr>
            <w:tcW w:type="dxa" w:w="1656"/>
            <w:tcMar>
              <w:top w:w="35" w:type="dxa"/>
              <w:start w:w="55" w:type="dxa"/>
              <w:bottom w:w="35" w:type="dxa"/>
              <w:end w:w="55" w:type="dxa"/>
            </w:tcMar>
            <w:vAlign w:val="center"/>
            <w:shd w:fill="F4F7F8"/>
          </w:tcPr>
          <w:p>
            <w:pPr>
              <w:spacing w:after="0" w:line="240" w:lineRule="auto"/>
            </w:pPr>
            <w:r>
              <w:rPr>
                <w:sz w:val="13"/>
              </w:rPr>
              <w:t>2112306.675</w:t>
            </w:r>
          </w:p>
        </w:tc>
        <w:tc>
          <w:tcPr>
            <w:tcW w:type="dxa" w:w="1512"/>
            <w:tcMar>
              <w:top w:w="35" w:type="dxa"/>
              <w:start w:w="55" w:type="dxa"/>
              <w:bottom w:w="35" w:type="dxa"/>
              <w:end w:w="55" w:type="dxa"/>
            </w:tcMar>
            <w:vAlign w:val="center"/>
            <w:shd w:fill="F4F7F8"/>
          </w:tcPr>
          <w:p>
            <w:pPr>
              <w:spacing w:after="0" w:line="240" w:lineRule="auto"/>
            </w:pPr>
            <w:r>
              <w:rPr>
                <w:sz w:val="13"/>
              </w:rPr>
              <w:t>277352.764</w:t>
            </w:r>
          </w:p>
        </w:tc>
        <w:tc>
          <w:tcPr>
            <w:tcW w:type="dxa" w:w="1224"/>
            <w:tcMar>
              <w:top w:w="35" w:type="dxa"/>
              <w:start w:w="55" w:type="dxa"/>
              <w:bottom w:w="35" w:type="dxa"/>
              <w:end w:w="55" w:type="dxa"/>
            </w:tcMar>
            <w:vAlign w:val="center"/>
            <w:shd w:fill="F4F7F8"/>
          </w:tcPr>
          <w:p>
            <w:pPr>
              <w:spacing w:after="0" w:line="240" w:lineRule="auto"/>
            </w:pPr>
            <w:r>
              <w:rPr>
                <w:sz w:val="13"/>
              </w:rPr>
              <w:t>10.152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1185</w:t>
            </w:r>
          </w:p>
        </w:tc>
      </w:tr>
      <w:tr>
        <w:trPr>
          <w:cantSplit/>
        </w:trPr>
        <w:tc>
          <w:tcPr>
            <w:tcW w:type="dxa" w:w="1080"/>
            <w:tcMar>
              <w:top w:w="35" w:type="dxa"/>
              <w:start w:w="55" w:type="dxa"/>
              <w:bottom w:w="35" w:type="dxa"/>
              <w:end w:w="55" w:type="dxa"/>
            </w:tcMar>
            <w:vAlign w:val="center"/>
          </w:tcPr>
          <w:p>
            <w:pPr>
              <w:spacing w:after="0" w:line="240" w:lineRule="auto"/>
            </w:pPr>
            <w:r>
              <w:rPr>
                <w:sz w:val="13"/>
              </w:rPr>
              <w:t>872</w:t>
            </w:r>
          </w:p>
        </w:tc>
        <w:tc>
          <w:tcPr>
            <w:tcW w:type="dxa" w:w="1656"/>
            <w:tcMar>
              <w:top w:w="35" w:type="dxa"/>
              <w:start w:w="55" w:type="dxa"/>
              <w:bottom w:w="35" w:type="dxa"/>
              <w:end w:w="55" w:type="dxa"/>
            </w:tcMar>
            <w:vAlign w:val="center"/>
          </w:tcPr>
          <w:p>
            <w:pPr>
              <w:spacing w:after="0" w:line="240" w:lineRule="auto"/>
            </w:pPr>
            <w:r>
              <w:rPr>
                <w:sz w:val="13"/>
              </w:rPr>
              <w:t>2112306.675</w:t>
            </w:r>
          </w:p>
        </w:tc>
        <w:tc>
          <w:tcPr>
            <w:tcW w:type="dxa" w:w="1512"/>
            <w:tcMar>
              <w:top w:w="35" w:type="dxa"/>
              <w:start w:w="55" w:type="dxa"/>
              <w:bottom w:w="35" w:type="dxa"/>
              <w:end w:w="55" w:type="dxa"/>
            </w:tcMar>
            <w:vAlign w:val="center"/>
          </w:tcPr>
          <w:p>
            <w:pPr>
              <w:spacing w:after="0" w:line="240" w:lineRule="auto"/>
            </w:pPr>
            <w:r>
              <w:rPr>
                <w:sz w:val="13"/>
              </w:rPr>
              <w:t>277352.764</w:t>
            </w:r>
          </w:p>
        </w:tc>
        <w:tc>
          <w:tcPr>
            <w:tcW w:type="dxa" w:w="1224"/>
            <w:tcMar>
              <w:top w:w="35" w:type="dxa"/>
              <w:start w:w="55" w:type="dxa"/>
              <w:bottom w:w="35" w:type="dxa"/>
              <w:end w:w="55" w:type="dxa"/>
            </w:tcMar>
            <w:vAlign w:val="center"/>
          </w:tcPr>
          <w:p>
            <w:pPr>
              <w:spacing w:after="0" w:line="240" w:lineRule="auto"/>
            </w:pPr>
            <w:r>
              <w:rPr>
                <w:sz w:val="13"/>
              </w:rPr>
              <w:t>10.152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153</w:t>
            </w:r>
          </w:p>
        </w:tc>
        <w:tc>
          <w:tcPr>
            <w:tcW w:type="dxa" w:w="1656"/>
            <w:tcMar>
              <w:top w:w="35" w:type="dxa"/>
              <w:start w:w="55" w:type="dxa"/>
              <w:bottom w:w="35" w:type="dxa"/>
              <w:end w:w="55" w:type="dxa"/>
            </w:tcMar>
            <w:vAlign w:val="center"/>
            <w:shd w:fill="F4F7F8"/>
          </w:tcPr>
          <w:p>
            <w:pPr>
              <w:spacing w:after="0" w:line="240" w:lineRule="auto"/>
            </w:pPr>
            <w:r>
              <w:rPr>
                <w:sz w:val="13"/>
              </w:rPr>
              <w:t>2112308.324</w:t>
            </w:r>
          </w:p>
        </w:tc>
        <w:tc>
          <w:tcPr>
            <w:tcW w:type="dxa" w:w="1512"/>
            <w:tcMar>
              <w:top w:w="35" w:type="dxa"/>
              <w:start w:w="55" w:type="dxa"/>
              <w:bottom w:w="35" w:type="dxa"/>
              <w:end w:w="55" w:type="dxa"/>
            </w:tcMar>
            <w:vAlign w:val="center"/>
            <w:shd w:fill="F4F7F8"/>
          </w:tcPr>
          <w:p>
            <w:pPr>
              <w:spacing w:after="0" w:line="240" w:lineRule="auto"/>
            </w:pPr>
            <w:r>
              <w:rPr>
                <w:sz w:val="13"/>
              </w:rPr>
              <w:t>277290.445</w:t>
            </w:r>
          </w:p>
        </w:tc>
        <w:tc>
          <w:tcPr>
            <w:tcW w:type="dxa" w:w="1224"/>
            <w:tcMar>
              <w:top w:w="35" w:type="dxa"/>
              <w:start w:w="55" w:type="dxa"/>
              <w:bottom w:w="35" w:type="dxa"/>
              <w:end w:w="55" w:type="dxa"/>
            </w:tcMar>
            <w:vAlign w:val="center"/>
            <w:shd w:fill="F4F7F8"/>
          </w:tcPr>
          <w:p>
            <w:pPr>
              <w:spacing w:after="0" w:line="240" w:lineRule="auto"/>
            </w:pPr>
            <w:r>
              <w:rPr>
                <w:sz w:val="13"/>
              </w:rPr>
              <w:t>11.764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1183</w:t>
            </w:r>
          </w:p>
        </w:tc>
      </w:tr>
      <w:tr>
        <w:trPr>
          <w:cantSplit/>
        </w:trPr>
        <w:tc>
          <w:tcPr>
            <w:tcW w:type="dxa" w:w="1080"/>
            <w:tcMar>
              <w:top w:w="35" w:type="dxa"/>
              <w:start w:w="55" w:type="dxa"/>
              <w:bottom w:w="35" w:type="dxa"/>
              <w:end w:w="55" w:type="dxa"/>
            </w:tcMar>
            <w:vAlign w:val="center"/>
          </w:tcPr>
          <w:p>
            <w:pPr>
              <w:spacing w:after="0" w:line="240" w:lineRule="auto"/>
            </w:pPr>
            <w:r>
              <w:rPr>
                <w:sz w:val="13"/>
              </w:rPr>
              <w:t>870</w:t>
            </w:r>
          </w:p>
        </w:tc>
        <w:tc>
          <w:tcPr>
            <w:tcW w:type="dxa" w:w="1656"/>
            <w:tcMar>
              <w:top w:w="35" w:type="dxa"/>
              <w:start w:w="55" w:type="dxa"/>
              <w:bottom w:w="35" w:type="dxa"/>
              <w:end w:w="55" w:type="dxa"/>
            </w:tcMar>
            <w:vAlign w:val="center"/>
          </w:tcPr>
          <w:p>
            <w:pPr>
              <w:spacing w:after="0" w:line="240" w:lineRule="auto"/>
            </w:pPr>
            <w:r>
              <w:rPr>
                <w:sz w:val="13"/>
              </w:rPr>
              <w:t>2112308.324</w:t>
            </w:r>
          </w:p>
        </w:tc>
        <w:tc>
          <w:tcPr>
            <w:tcW w:type="dxa" w:w="1512"/>
            <w:tcMar>
              <w:top w:w="35" w:type="dxa"/>
              <w:start w:w="55" w:type="dxa"/>
              <w:bottom w:w="35" w:type="dxa"/>
              <w:end w:w="55" w:type="dxa"/>
            </w:tcMar>
            <w:vAlign w:val="center"/>
          </w:tcPr>
          <w:p>
            <w:pPr>
              <w:spacing w:after="0" w:line="240" w:lineRule="auto"/>
            </w:pPr>
            <w:r>
              <w:rPr>
                <w:sz w:val="13"/>
              </w:rPr>
              <w:t>277290.445</w:t>
            </w:r>
          </w:p>
        </w:tc>
        <w:tc>
          <w:tcPr>
            <w:tcW w:type="dxa" w:w="1224"/>
            <w:tcMar>
              <w:top w:w="35" w:type="dxa"/>
              <w:start w:w="55" w:type="dxa"/>
              <w:bottom w:w="35" w:type="dxa"/>
              <w:end w:w="55" w:type="dxa"/>
            </w:tcMar>
            <w:vAlign w:val="center"/>
          </w:tcPr>
          <w:p>
            <w:pPr>
              <w:spacing w:after="0" w:line="240" w:lineRule="auto"/>
            </w:pPr>
            <w:r>
              <w:rPr>
                <w:sz w:val="13"/>
              </w:rPr>
              <w:t>11.764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w:t>
            </w:r>
          </w:p>
        </w:tc>
        <w:tc>
          <w:tcPr>
            <w:tcW w:type="dxa" w:w="1656"/>
            <w:tcMar>
              <w:top w:w="35" w:type="dxa"/>
              <w:start w:w="55" w:type="dxa"/>
              <w:bottom w:w="35" w:type="dxa"/>
              <w:end w:w="55" w:type="dxa"/>
            </w:tcMar>
            <w:vAlign w:val="center"/>
            <w:shd w:fill="F4F7F8"/>
          </w:tcPr>
          <w:p>
            <w:pPr>
              <w:spacing w:after="0" w:line="240" w:lineRule="auto"/>
            </w:pPr>
            <w:r>
              <w:rPr>
                <w:sz w:val="13"/>
              </w:rPr>
              <w:t>2112308.702</w:t>
            </w:r>
          </w:p>
        </w:tc>
        <w:tc>
          <w:tcPr>
            <w:tcW w:type="dxa" w:w="1512"/>
            <w:tcMar>
              <w:top w:w="35" w:type="dxa"/>
              <w:start w:w="55" w:type="dxa"/>
              <w:bottom w:w="35" w:type="dxa"/>
              <w:end w:w="55" w:type="dxa"/>
            </w:tcMar>
            <w:vAlign w:val="center"/>
            <w:shd w:fill="F4F7F8"/>
          </w:tcPr>
          <w:p>
            <w:pPr>
              <w:spacing w:after="0" w:line="240" w:lineRule="auto"/>
            </w:pPr>
            <w:r>
              <w:rPr>
                <w:sz w:val="13"/>
              </w:rPr>
              <w:t>277752.130</w:t>
            </w:r>
          </w:p>
        </w:tc>
        <w:tc>
          <w:tcPr>
            <w:tcW w:type="dxa" w:w="1224"/>
            <w:tcMar>
              <w:top w:w="35" w:type="dxa"/>
              <w:start w:w="55" w:type="dxa"/>
              <w:bottom w:w="35" w:type="dxa"/>
              <w:end w:w="55" w:type="dxa"/>
            </w:tcMar>
            <w:vAlign w:val="center"/>
            <w:shd w:fill="F4F7F8"/>
          </w:tcPr>
          <w:p>
            <w:pPr>
              <w:spacing w:after="0" w:line="240" w:lineRule="auto"/>
            </w:pPr>
            <w:r>
              <w:rPr>
                <w:sz w:val="13"/>
              </w:rPr>
              <w:t>22.447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2480</w:t>
            </w:r>
          </w:p>
        </w:tc>
      </w:tr>
      <w:tr>
        <w:trPr>
          <w:cantSplit/>
        </w:trPr>
        <w:tc>
          <w:tcPr>
            <w:tcW w:type="dxa" w:w="1080"/>
            <w:tcMar>
              <w:top w:w="35" w:type="dxa"/>
              <w:start w:w="55" w:type="dxa"/>
              <w:bottom w:w="35" w:type="dxa"/>
              <w:end w:w="55" w:type="dxa"/>
            </w:tcMar>
            <w:vAlign w:val="center"/>
          </w:tcPr>
          <w:p>
            <w:pPr>
              <w:spacing w:after="0" w:line="240" w:lineRule="auto"/>
            </w:pPr>
            <w:r>
              <w:rPr>
                <w:sz w:val="13"/>
              </w:rPr>
              <w:t>154</w:t>
            </w:r>
          </w:p>
        </w:tc>
        <w:tc>
          <w:tcPr>
            <w:tcW w:type="dxa" w:w="1656"/>
            <w:tcMar>
              <w:top w:w="35" w:type="dxa"/>
              <w:start w:w="55" w:type="dxa"/>
              <w:bottom w:w="35" w:type="dxa"/>
              <w:end w:w="55" w:type="dxa"/>
            </w:tcMar>
            <w:vAlign w:val="center"/>
          </w:tcPr>
          <w:p>
            <w:pPr>
              <w:spacing w:after="0" w:line="240" w:lineRule="auto"/>
            </w:pPr>
            <w:r>
              <w:rPr>
                <w:sz w:val="13"/>
              </w:rPr>
              <w:t>2112309.266</w:t>
            </w:r>
          </w:p>
        </w:tc>
        <w:tc>
          <w:tcPr>
            <w:tcW w:type="dxa" w:w="1512"/>
            <w:tcMar>
              <w:top w:w="35" w:type="dxa"/>
              <w:start w:w="55" w:type="dxa"/>
              <w:bottom w:w="35" w:type="dxa"/>
              <w:end w:w="55" w:type="dxa"/>
            </w:tcMar>
            <w:vAlign w:val="center"/>
          </w:tcPr>
          <w:p>
            <w:pPr>
              <w:spacing w:after="0" w:line="240" w:lineRule="auto"/>
            </w:pPr>
            <w:r>
              <w:rPr>
                <w:sz w:val="13"/>
              </w:rPr>
              <w:t>277297.289</w:t>
            </w:r>
          </w:p>
        </w:tc>
        <w:tc>
          <w:tcPr>
            <w:tcW w:type="dxa" w:w="1224"/>
            <w:tcMar>
              <w:top w:w="35" w:type="dxa"/>
              <w:start w:w="55" w:type="dxa"/>
              <w:bottom w:w="35" w:type="dxa"/>
              <w:end w:w="55" w:type="dxa"/>
            </w:tcMar>
            <w:vAlign w:val="center"/>
          </w:tcPr>
          <w:p>
            <w:pPr>
              <w:spacing w:after="0" w:line="240" w:lineRule="auto"/>
            </w:pPr>
            <w:r>
              <w:rPr>
                <w:sz w:val="13"/>
              </w:rPr>
              <w:t>11.220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871</w:t>
            </w:r>
          </w:p>
        </w:tc>
        <w:tc>
          <w:tcPr>
            <w:tcW w:type="dxa" w:w="1656"/>
            <w:tcMar>
              <w:top w:w="35" w:type="dxa"/>
              <w:start w:w="55" w:type="dxa"/>
              <w:bottom w:w="35" w:type="dxa"/>
              <w:end w:w="55" w:type="dxa"/>
            </w:tcMar>
            <w:vAlign w:val="center"/>
            <w:shd w:fill="F4F7F8"/>
          </w:tcPr>
          <w:p>
            <w:pPr>
              <w:spacing w:after="0" w:line="240" w:lineRule="auto"/>
            </w:pPr>
            <w:r>
              <w:rPr>
                <w:sz w:val="13"/>
              </w:rPr>
              <w:t>2112309.266</w:t>
            </w:r>
          </w:p>
        </w:tc>
        <w:tc>
          <w:tcPr>
            <w:tcW w:type="dxa" w:w="1512"/>
            <w:tcMar>
              <w:top w:w="35" w:type="dxa"/>
              <w:start w:w="55" w:type="dxa"/>
              <w:bottom w:w="35" w:type="dxa"/>
              <w:end w:w="55" w:type="dxa"/>
            </w:tcMar>
            <w:vAlign w:val="center"/>
            <w:shd w:fill="F4F7F8"/>
          </w:tcPr>
          <w:p>
            <w:pPr>
              <w:spacing w:after="0" w:line="240" w:lineRule="auto"/>
            </w:pPr>
            <w:r>
              <w:rPr>
                <w:sz w:val="13"/>
              </w:rPr>
              <w:t>277297.289</w:t>
            </w:r>
          </w:p>
        </w:tc>
        <w:tc>
          <w:tcPr>
            <w:tcW w:type="dxa" w:w="1224"/>
            <w:tcMar>
              <w:top w:w="35" w:type="dxa"/>
              <w:start w:w="55" w:type="dxa"/>
              <w:bottom w:w="35" w:type="dxa"/>
              <w:end w:w="55" w:type="dxa"/>
            </w:tcMar>
            <w:vAlign w:val="center"/>
            <w:shd w:fill="F4F7F8"/>
          </w:tcPr>
          <w:p>
            <w:pPr>
              <w:spacing w:after="0" w:line="240" w:lineRule="auto"/>
            </w:pPr>
            <w:r>
              <w:rPr>
                <w:sz w:val="13"/>
              </w:rPr>
              <w:t>11.220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3570</w:t>
            </w:r>
          </w:p>
        </w:tc>
      </w:tr>
      <w:tr>
        <w:trPr>
          <w:cantSplit/>
        </w:trPr>
        <w:tc>
          <w:tcPr>
            <w:tcW w:type="dxa" w:w="1080"/>
            <w:tcMar>
              <w:top w:w="35" w:type="dxa"/>
              <w:start w:w="55" w:type="dxa"/>
              <w:bottom w:w="35" w:type="dxa"/>
              <w:end w:w="55" w:type="dxa"/>
            </w:tcMar>
            <w:vAlign w:val="center"/>
          </w:tcPr>
          <w:p>
            <w:pPr>
              <w:spacing w:after="0" w:line="240" w:lineRule="auto"/>
            </w:pPr>
            <w:r>
              <w:rPr>
                <w:sz w:val="13"/>
              </w:rPr>
              <w:t>669</w:t>
            </w:r>
          </w:p>
        </w:tc>
        <w:tc>
          <w:tcPr>
            <w:tcW w:type="dxa" w:w="1656"/>
            <w:tcMar>
              <w:top w:w="35" w:type="dxa"/>
              <w:start w:w="55" w:type="dxa"/>
              <w:bottom w:w="35" w:type="dxa"/>
              <w:end w:w="55" w:type="dxa"/>
            </w:tcMar>
            <w:vAlign w:val="center"/>
          </w:tcPr>
          <w:p>
            <w:pPr>
              <w:spacing w:after="0" w:line="240" w:lineRule="auto"/>
            </w:pPr>
            <w:r>
              <w:rPr>
                <w:sz w:val="13"/>
              </w:rPr>
              <w:t>2112310.591</w:t>
            </w:r>
          </w:p>
        </w:tc>
        <w:tc>
          <w:tcPr>
            <w:tcW w:type="dxa" w:w="1512"/>
            <w:tcMar>
              <w:top w:w="35" w:type="dxa"/>
              <w:start w:w="55" w:type="dxa"/>
              <w:bottom w:w="35" w:type="dxa"/>
              <w:end w:w="55" w:type="dxa"/>
            </w:tcMar>
            <w:vAlign w:val="center"/>
          </w:tcPr>
          <w:p>
            <w:pPr>
              <w:spacing w:after="0" w:line="240" w:lineRule="auto"/>
            </w:pPr>
            <w:r>
              <w:rPr>
                <w:sz w:val="13"/>
              </w:rPr>
              <w:t>277216.944</w:t>
            </w:r>
          </w:p>
        </w:tc>
        <w:tc>
          <w:tcPr>
            <w:tcW w:type="dxa" w:w="1224"/>
            <w:tcMar>
              <w:top w:w="35" w:type="dxa"/>
              <w:start w:w="55" w:type="dxa"/>
              <w:bottom w:w="35" w:type="dxa"/>
              <w:end w:w="55" w:type="dxa"/>
            </w:tcMar>
            <w:vAlign w:val="center"/>
          </w:tcPr>
          <w:p>
            <w:pPr>
              <w:spacing w:after="0" w:line="240" w:lineRule="auto"/>
            </w:pPr>
            <w:r>
              <w:rPr>
                <w:sz w:val="13"/>
              </w:rPr>
              <w:t>12.256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2112313.577</w:t>
            </w:r>
          </w:p>
        </w:tc>
        <w:tc>
          <w:tcPr>
            <w:tcW w:type="dxa" w:w="1512"/>
            <w:tcMar>
              <w:top w:w="35" w:type="dxa"/>
              <w:start w:w="55" w:type="dxa"/>
              <w:bottom w:w="35" w:type="dxa"/>
              <w:end w:w="55" w:type="dxa"/>
            </w:tcMar>
            <w:vAlign w:val="center"/>
            <w:shd w:fill="F4F7F8"/>
          </w:tcPr>
          <w:p>
            <w:pPr>
              <w:spacing w:after="0" w:line="240" w:lineRule="auto"/>
            </w:pPr>
            <w:r>
              <w:rPr>
                <w:sz w:val="13"/>
              </w:rPr>
              <w:t>277912.969</w:t>
            </w:r>
          </w:p>
        </w:tc>
        <w:tc>
          <w:tcPr>
            <w:tcW w:type="dxa" w:w="1224"/>
            <w:tcMar>
              <w:top w:w="35" w:type="dxa"/>
              <w:start w:w="55" w:type="dxa"/>
              <w:bottom w:w="35" w:type="dxa"/>
              <w:end w:w="55" w:type="dxa"/>
            </w:tcMar>
            <w:vAlign w:val="center"/>
            <w:shd w:fill="F4F7F8"/>
          </w:tcPr>
          <w:p>
            <w:pPr>
              <w:spacing w:after="0" w:line="240" w:lineRule="auto"/>
            </w:pPr>
            <w:r>
              <w:rPr>
                <w:sz w:val="13"/>
              </w:rPr>
              <w:t>26.380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3677</w:t>
            </w:r>
          </w:p>
        </w:tc>
      </w:tr>
      <w:tr>
        <w:trPr>
          <w:cantSplit/>
        </w:trPr>
        <w:tc>
          <w:tcPr>
            <w:tcW w:type="dxa" w:w="1080"/>
            <w:tcMar>
              <w:top w:w="35" w:type="dxa"/>
              <w:start w:w="55" w:type="dxa"/>
              <w:bottom w:w="35" w:type="dxa"/>
              <w:end w:w="55" w:type="dxa"/>
            </w:tcMar>
            <w:vAlign w:val="center"/>
          </w:tcPr>
          <w:p>
            <w:pPr>
              <w:spacing w:after="0" w:line="240" w:lineRule="auto"/>
            </w:pPr>
            <w:r>
              <w:rPr>
                <w:sz w:val="13"/>
              </w:rPr>
              <w:t>67</w:t>
            </w:r>
          </w:p>
        </w:tc>
        <w:tc>
          <w:tcPr>
            <w:tcW w:type="dxa" w:w="1656"/>
            <w:tcMar>
              <w:top w:w="35" w:type="dxa"/>
              <w:start w:w="55" w:type="dxa"/>
              <w:bottom w:w="35" w:type="dxa"/>
              <w:end w:w="55" w:type="dxa"/>
            </w:tcMar>
            <w:vAlign w:val="center"/>
          </w:tcPr>
          <w:p>
            <w:pPr>
              <w:spacing w:after="0" w:line="240" w:lineRule="auto"/>
            </w:pPr>
            <w:r>
              <w:rPr>
                <w:sz w:val="13"/>
              </w:rPr>
              <w:t>2112313.577</w:t>
            </w:r>
          </w:p>
        </w:tc>
        <w:tc>
          <w:tcPr>
            <w:tcW w:type="dxa" w:w="1512"/>
            <w:tcMar>
              <w:top w:w="35" w:type="dxa"/>
              <w:start w:w="55" w:type="dxa"/>
              <w:bottom w:w="35" w:type="dxa"/>
              <w:end w:w="55" w:type="dxa"/>
            </w:tcMar>
            <w:vAlign w:val="center"/>
          </w:tcPr>
          <w:p>
            <w:pPr>
              <w:spacing w:after="0" w:line="240" w:lineRule="auto"/>
            </w:pPr>
            <w:r>
              <w:rPr>
                <w:sz w:val="13"/>
              </w:rPr>
              <w:t>277992.969</w:t>
            </w:r>
          </w:p>
        </w:tc>
        <w:tc>
          <w:tcPr>
            <w:tcW w:type="dxa" w:w="1224"/>
            <w:tcMar>
              <w:top w:w="35" w:type="dxa"/>
              <w:start w:w="55" w:type="dxa"/>
              <w:bottom w:w="35" w:type="dxa"/>
              <w:end w:w="55" w:type="dxa"/>
            </w:tcMar>
            <w:vAlign w:val="center"/>
          </w:tcPr>
          <w:p>
            <w:pPr>
              <w:spacing w:after="0" w:line="240" w:lineRule="auto"/>
            </w:pPr>
            <w:r>
              <w:rPr>
                <w:sz w:val="13"/>
              </w:rPr>
              <w:t>28.540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148</w:t>
            </w:r>
          </w:p>
        </w:tc>
        <w:tc>
          <w:tcPr>
            <w:tcW w:type="dxa" w:w="1656"/>
            <w:tcMar>
              <w:top w:w="35" w:type="dxa"/>
              <w:start w:w="55" w:type="dxa"/>
              <w:bottom w:w="35" w:type="dxa"/>
              <w:end w:w="55" w:type="dxa"/>
            </w:tcMar>
            <w:vAlign w:val="center"/>
            <w:shd w:fill="F4F7F8"/>
          </w:tcPr>
          <w:p>
            <w:pPr>
              <w:spacing w:after="0" w:line="240" w:lineRule="auto"/>
            </w:pPr>
            <w:r>
              <w:rPr>
                <w:sz w:val="13"/>
              </w:rPr>
              <w:t>2112314.837</w:t>
            </w:r>
          </w:p>
        </w:tc>
        <w:tc>
          <w:tcPr>
            <w:tcW w:type="dxa" w:w="1512"/>
            <w:tcMar>
              <w:top w:w="35" w:type="dxa"/>
              <w:start w:w="55" w:type="dxa"/>
              <w:bottom w:w="35" w:type="dxa"/>
              <w:end w:w="55" w:type="dxa"/>
            </w:tcMar>
            <w:vAlign w:val="center"/>
            <w:shd w:fill="F4F7F8"/>
          </w:tcPr>
          <w:p>
            <w:pPr>
              <w:spacing w:after="0" w:line="240" w:lineRule="auto"/>
            </w:pPr>
            <w:r>
              <w:rPr>
                <w:sz w:val="13"/>
              </w:rPr>
              <w:t>277209.006</w:t>
            </w:r>
          </w:p>
        </w:tc>
        <w:tc>
          <w:tcPr>
            <w:tcW w:type="dxa" w:w="1224"/>
            <w:tcMar>
              <w:top w:w="35" w:type="dxa"/>
              <w:start w:w="55" w:type="dxa"/>
              <w:bottom w:w="35" w:type="dxa"/>
              <w:end w:w="55" w:type="dxa"/>
            </w:tcMar>
            <w:vAlign w:val="center"/>
            <w:shd w:fill="F4F7F8"/>
          </w:tcPr>
          <w:p>
            <w:pPr>
              <w:spacing w:after="0" w:line="240" w:lineRule="auto"/>
            </w:pPr>
            <w:r>
              <w:rPr>
                <w:sz w:val="13"/>
              </w:rPr>
              <w:t>12.294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2330</w:t>
            </w:r>
          </w:p>
        </w:tc>
      </w:tr>
      <w:tr>
        <w:trPr>
          <w:cantSplit/>
        </w:trPr>
        <w:tc>
          <w:tcPr>
            <w:tcW w:type="dxa" w:w="1080"/>
            <w:tcMar>
              <w:top w:w="35" w:type="dxa"/>
              <w:start w:w="55" w:type="dxa"/>
              <w:bottom w:w="35" w:type="dxa"/>
              <w:end w:w="55" w:type="dxa"/>
            </w:tcMar>
            <w:vAlign w:val="center"/>
          </w:tcPr>
          <w:p>
            <w:pPr>
              <w:spacing w:after="0" w:line="240" w:lineRule="auto"/>
            </w:pPr>
            <w:r>
              <w:rPr>
                <w:sz w:val="13"/>
              </w:rPr>
              <w:t>152</w:t>
            </w:r>
          </w:p>
        </w:tc>
        <w:tc>
          <w:tcPr>
            <w:tcW w:type="dxa" w:w="1656"/>
            <w:tcMar>
              <w:top w:w="35" w:type="dxa"/>
              <w:start w:w="55" w:type="dxa"/>
              <w:bottom w:w="35" w:type="dxa"/>
              <w:end w:w="55" w:type="dxa"/>
            </w:tcMar>
            <w:vAlign w:val="center"/>
          </w:tcPr>
          <w:p>
            <w:pPr>
              <w:spacing w:after="0" w:line="240" w:lineRule="auto"/>
            </w:pPr>
            <w:r>
              <w:rPr>
                <w:sz w:val="13"/>
              </w:rPr>
              <w:t>2112315.535</w:t>
            </w:r>
          </w:p>
        </w:tc>
        <w:tc>
          <w:tcPr>
            <w:tcW w:type="dxa" w:w="1512"/>
            <w:tcMar>
              <w:top w:w="35" w:type="dxa"/>
              <w:start w:w="55" w:type="dxa"/>
              <w:bottom w:w="35" w:type="dxa"/>
              <w:end w:w="55" w:type="dxa"/>
            </w:tcMar>
            <w:vAlign w:val="center"/>
          </w:tcPr>
          <w:p>
            <w:pPr>
              <w:spacing w:after="0" w:line="240" w:lineRule="auto"/>
            </w:pPr>
            <w:r>
              <w:rPr>
                <w:sz w:val="13"/>
              </w:rPr>
              <w:t>277290.860</w:t>
            </w:r>
          </w:p>
        </w:tc>
        <w:tc>
          <w:tcPr>
            <w:tcW w:type="dxa" w:w="1224"/>
            <w:tcMar>
              <w:top w:w="35" w:type="dxa"/>
              <w:start w:w="55" w:type="dxa"/>
              <w:bottom w:w="35" w:type="dxa"/>
              <w:end w:w="55" w:type="dxa"/>
            </w:tcMar>
            <w:vAlign w:val="center"/>
          </w:tcPr>
          <w:p>
            <w:pPr>
              <w:spacing w:after="0" w:line="240" w:lineRule="auto"/>
            </w:pPr>
            <w:r>
              <w:rPr>
                <w:sz w:val="13"/>
              </w:rPr>
              <w:t>11.744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869</w:t>
            </w:r>
          </w:p>
        </w:tc>
        <w:tc>
          <w:tcPr>
            <w:tcW w:type="dxa" w:w="1656"/>
            <w:tcMar>
              <w:top w:w="35" w:type="dxa"/>
              <w:start w:w="55" w:type="dxa"/>
              <w:bottom w:w="35" w:type="dxa"/>
              <w:end w:w="55" w:type="dxa"/>
            </w:tcMar>
            <w:vAlign w:val="center"/>
            <w:shd w:fill="F4F7F8"/>
          </w:tcPr>
          <w:p>
            <w:pPr>
              <w:spacing w:after="0" w:line="240" w:lineRule="auto"/>
            </w:pPr>
            <w:r>
              <w:rPr>
                <w:sz w:val="13"/>
              </w:rPr>
              <w:t>2112315.535</w:t>
            </w:r>
          </w:p>
        </w:tc>
        <w:tc>
          <w:tcPr>
            <w:tcW w:type="dxa" w:w="1512"/>
            <w:tcMar>
              <w:top w:w="35" w:type="dxa"/>
              <w:start w:w="55" w:type="dxa"/>
              <w:bottom w:w="35" w:type="dxa"/>
              <w:end w:w="55" w:type="dxa"/>
            </w:tcMar>
            <w:vAlign w:val="center"/>
            <w:shd w:fill="F4F7F8"/>
          </w:tcPr>
          <w:p>
            <w:pPr>
              <w:spacing w:after="0" w:line="240" w:lineRule="auto"/>
            </w:pPr>
            <w:r>
              <w:rPr>
                <w:sz w:val="13"/>
              </w:rPr>
              <w:t>277290.860</w:t>
            </w:r>
          </w:p>
        </w:tc>
        <w:tc>
          <w:tcPr>
            <w:tcW w:type="dxa" w:w="1224"/>
            <w:tcMar>
              <w:top w:w="35" w:type="dxa"/>
              <w:start w:w="55" w:type="dxa"/>
              <w:bottom w:w="35" w:type="dxa"/>
              <w:end w:w="55" w:type="dxa"/>
            </w:tcMar>
            <w:vAlign w:val="center"/>
            <w:shd w:fill="F4F7F8"/>
          </w:tcPr>
          <w:p>
            <w:pPr>
              <w:spacing w:after="0" w:line="240" w:lineRule="auto"/>
            </w:pPr>
            <w:r>
              <w:rPr>
                <w:sz w:val="13"/>
              </w:rPr>
              <w:t>11.744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3568</w:t>
            </w:r>
          </w:p>
        </w:tc>
      </w:tr>
      <w:tr>
        <w:trPr>
          <w:cantSplit/>
        </w:trPr>
        <w:tc>
          <w:tcPr>
            <w:tcW w:type="dxa" w:w="1080"/>
            <w:tcMar>
              <w:top w:w="35" w:type="dxa"/>
              <w:start w:w="55" w:type="dxa"/>
              <w:bottom w:w="35" w:type="dxa"/>
              <w:end w:w="55" w:type="dxa"/>
            </w:tcMar>
            <w:vAlign w:val="center"/>
          </w:tcPr>
          <w:p>
            <w:pPr>
              <w:spacing w:after="0" w:line="240" w:lineRule="auto"/>
            </w:pPr>
            <w:r>
              <w:rPr>
                <w:sz w:val="13"/>
              </w:rPr>
              <w:t>134</w:t>
            </w:r>
          </w:p>
        </w:tc>
        <w:tc>
          <w:tcPr>
            <w:tcW w:type="dxa" w:w="1656"/>
            <w:tcMar>
              <w:top w:w="35" w:type="dxa"/>
              <w:start w:w="55" w:type="dxa"/>
              <w:bottom w:w="35" w:type="dxa"/>
              <w:end w:w="55" w:type="dxa"/>
            </w:tcMar>
            <w:vAlign w:val="center"/>
          </w:tcPr>
          <w:p>
            <w:pPr>
              <w:spacing w:after="0" w:line="240" w:lineRule="auto"/>
            </w:pPr>
            <w:r>
              <w:rPr>
                <w:sz w:val="13"/>
              </w:rPr>
              <w:t>2112316.537</w:t>
            </w:r>
          </w:p>
        </w:tc>
        <w:tc>
          <w:tcPr>
            <w:tcW w:type="dxa" w:w="1512"/>
            <w:tcMar>
              <w:top w:w="35" w:type="dxa"/>
              <w:start w:w="55" w:type="dxa"/>
              <w:bottom w:w="35" w:type="dxa"/>
              <w:end w:w="55" w:type="dxa"/>
            </w:tcMar>
            <w:vAlign w:val="center"/>
          </w:tcPr>
          <w:p>
            <w:pPr>
              <w:spacing w:after="0" w:line="240" w:lineRule="auto"/>
            </w:pPr>
            <w:r>
              <w:rPr>
                <w:sz w:val="13"/>
              </w:rPr>
              <w:t>277477.741</w:t>
            </w:r>
          </w:p>
        </w:tc>
        <w:tc>
          <w:tcPr>
            <w:tcW w:type="dxa" w:w="1224"/>
            <w:tcMar>
              <w:top w:w="35" w:type="dxa"/>
              <w:start w:w="55" w:type="dxa"/>
              <w:bottom w:w="35" w:type="dxa"/>
              <w:end w:w="55" w:type="dxa"/>
            </w:tcMar>
            <w:vAlign w:val="center"/>
          </w:tcPr>
          <w:p>
            <w:pPr>
              <w:spacing w:after="0" w:line="240" w:lineRule="auto"/>
            </w:pPr>
            <w:r>
              <w:rPr>
                <w:sz w:val="13"/>
              </w:rPr>
              <w:t>9.174</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135</w:t>
            </w:r>
          </w:p>
        </w:tc>
        <w:tc>
          <w:tcPr>
            <w:tcW w:type="dxa" w:w="1656"/>
            <w:tcMar>
              <w:top w:w="35" w:type="dxa"/>
              <w:start w:w="55" w:type="dxa"/>
              <w:bottom w:w="35" w:type="dxa"/>
              <w:end w:w="55" w:type="dxa"/>
            </w:tcMar>
            <w:vAlign w:val="center"/>
            <w:shd w:fill="F4F7F8"/>
          </w:tcPr>
          <w:p>
            <w:pPr>
              <w:spacing w:after="0" w:line="240" w:lineRule="auto"/>
            </w:pPr>
            <w:r>
              <w:rPr>
                <w:sz w:val="13"/>
              </w:rPr>
              <w:t>2112316.944</w:t>
            </w:r>
          </w:p>
        </w:tc>
        <w:tc>
          <w:tcPr>
            <w:tcW w:type="dxa" w:w="1512"/>
            <w:tcMar>
              <w:top w:w="35" w:type="dxa"/>
              <w:start w:w="55" w:type="dxa"/>
              <w:bottom w:w="35" w:type="dxa"/>
              <w:end w:w="55" w:type="dxa"/>
            </w:tcMar>
            <w:vAlign w:val="center"/>
            <w:shd w:fill="F4F7F8"/>
          </w:tcPr>
          <w:p>
            <w:pPr>
              <w:spacing w:after="0" w:line="240" w:lineRule="auto"/>
            </w:pPr>
            <w:r>
              <w:rPr>
                <w:sz w:val="13"/>
              </w:rPr>
              <w:t>277482.531</w:t>
            </w:r>
          </w:p>
        </w:tc>
        <w:tc>
          <w:tcPr>
            <w:tcW w:type="dxa" w:w="1224"/>
            <w:tcMar>
              <w:top w:w="35" w:type="dxa"/>
              <w:start w:w="55" w:type="dxa"/>
              <w:bottom w:w="35" w:type="dxa"/>
              <w:end w:w="55" w:type="dxa"/>
            </w:tcMar>
            <w:vAlign w:val="center"/>
            <w:shd w:fill="F4F7F8"/>
          </w:tcPr>
          <w:p>
            <w:pPr>
              <w:spacing w:after="0" w:line="240" w:lineRule="auto"/>
            </w:pPr>
            <w:r>
              <w:rPr>
                <w:sz w:val="13"/>
              </w:rPr>
              <w:t>9.405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105</w:t>
            </w:r>
          </w:p>
        </w:tc>
      </w:tr>
      <w:tr>
        <w:trPr>
          <w:cantSplit/>
        </w:trPr>
        <w:tc>
          <w:tcPr>
            <w:tcW w:type="dxa" w:w="1080"/>
            <w:tcMar>
              <w:top w:w="35" w:type="dxa"/>
              <w:start w:w="55" w:type="dxa"/>
              <w:bottom w:w="35" w:type="dxa"/>
              <w:end w:w="55" w:type="dxa"/>
            </w:tcMar>
            <w:vAlign w:val="center"/>
          </w:tcPr>
          <w:p>
            <w:pPr>
              <w:spacing w:after="0" w:line="240" w:lineRule="auto"/>
            </w:pPr>
            <w:r>
              <w:rPr>
                <w:sz w:val="13"/>
              </w:rPr>
              <w:t>637</w:t>
            </w:r>
          </w:p>
        </w:tc>
        <w:tc>
          <w:tcPr>
            <w:tcW w:type="dxa" w:w="1656"/>
            <w:tcMar>
              <w:top w:w="35" w:type="dxa"/>
              <w:start w:w="55" w:type="dxa"/>
              <w:bottom w:w="35" w:type="dxa"/>
              <w:end w:w="55" w:type="dxa"/>
            </w:tcMar>
            <w:vAlign w:val="center"/>
          </w:tcPr>
          <w:p>
            <w:pPr>
              <w:spacing w:after="0" w:line="240" w:lineRule="auto"/>
            </w:pPr>
            <w:r>
              <w:rPr>
                <w:sz w:val="13"/>
              </w:rPr>
              <w:t>2112317.281</w:t>
            </w:r>
          </w:p>
        </w:tc>
        <w:tc>
          <w:tcPr>
            <w:tcW w:type="dxa" w:w="1512"/>
            <w:tcMar>
              <w:top w:w="35" w:type="dxa"/>
              <w:start w:w="55" w:type="dxa"/>
              <w:bottom w:w="35" w:type="dxa"/>
              <w:end w:w="55" w:type="dxa"/>
            </w:tcMar>
            <w:vAlign w:val="center"/>
          </w:tcPr>
          <w:p>
            <w:pPr>
              <w:spacing w:after="0" w:line="240" w:lineRule="auto"/>
            </w:pPr>
            <w:r>
              <w:rPr>
                <w:sz w:val="13"/>
              </w:rPr>
              <w:t>277477.340</w:t>
            </w:r>
          </w:p>
        </w:tc>
        <w:tc>
          <w:tcPr>
            <w:tcW w:type="dxa" w:w="1224"/>
            <w:tcMar>
              <w:top w:w="35" w:type="dxa"/>
              <w:start w:w="55" w:type="dxa"/>
              <w:bottom w:w="35" w:type="dxa"/>
              <w:end w:w="55" w:type="dxa"/>
            </w:tcMar>
            <w:vAlign w:val="center"/>
          </w:tcPr>
          <w:p>
            <w:pPr>
              <w:spacing w:after="0" w:line="240" w:lineRule="auto"/>
            </w:pPr>
            <w:r>
              <w:rPr>
                <w:sz w:val="13"/>
              </w:rPr>
              <w:t>10.313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97</w:t>
            </w:r>
          </w:p>
        </w:tc>
        <w:tc>
          <w:tcPr>
            <w:tcW w:type="dxa" w:w="1656"/>
            <w:tcMar>
              <w:top w:w="35" w:type="dxa"/>
              <w:start w:w="55" w:type="dxa"/>
              <w:bottom w:w="35" w:type="dxa"/>
              <w:end w:w="55" w:type="dxa"/>
            </w:tcMar>
            <w:vAlign w:val="center"/>
            <w:shd w:fill="F4F7F8"/>
          </w:tcPr>
          <w:p>
            <w:pPr>
              <w:spacing w:after="0" w:line="240" w:lineRule="auto"/>
            </w:pPr>
            <w:r>
              <w:rPr>
                <w:sz w:val="13"/>
              </w:rPr>
              <w:t>2112317.411</w:t>
            </w:r>
          </w:p>
        </w:tc>
        <w:tc>
          <w:tcPr>
            <w:tcW w:type="dxa" w:w="1512"/>
            <w:tcMar>
              <w:top w:w="35" w:type="dxa"/>
              <w:start w:w="55" w:type="dxa"/>
              <w:bottom w:w="35" w:type="dxa"/>
              <w:end w:w="55" w:type="dxa"/>
            </w:tcMar>
            <w:vAlign w:val="center"/>
            <w:shd w:fill="F4F7F8"/>
          </w:tcPr>
          <w:p>
            <w:pPr>
              <w:spacing w:after="0" w:line="240" w:lineRule="auto"/>
            </w:pPr>
            <w:r>
              <w:rPr>
                <w:sz w:val="13"/>
              </w:rPr>
              <w:t>277218.946</w:t>
            </w:r>
          </w:p>
        </w:tc>
        <w:tc>
          <w:tcPr>
            <w:tcW w:type="dxa" w:w="1224"/>
            <w:tcMar>
              <w:top w:w="35" w:type="dxa"/>
              <w:start w:w="55" w:type="dxa"/>
              <w:bottom w:w="35" w:type="dxa"/>
              <w:end w:w="55" w:type="dxa"/>
            </w:tcMar>
            <w:vAlign w:val="center"/>
            <w:shd w:fill="F4F7F8"/>
          </w:tcPr>
          <w:p>
            <w:pPr>
              <w:spacing w:after="0" w:line="240" w:lineRule="auto"/>
            </w:pPr>
            <w:r>
              <w:rPr>
                <w:sz w:val="13"/>
              </w:rPr>
              <w:t>12.265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1404</w:t>
            </w:r>
          </w:p>
        </w:tc>
      </w:tr>
      <w:tr>
        <w:trPr>
          <w:cantSplit/>
        </w:trPr>
        <w:tc>
          <w:tcPr>
            <w:tcW w:type="dxa" w:w="1080"/>
            <w:tcMar>
              <w:top w:w="35" w:type="dxa"/>
              <w:start w:w="55" w:type="dxa"/>
              <w:bottom w:w="35" w:type="dxa"/>
              <w:end w:w="55" w:type="dxa"/>
            </w:tcMar>
            <w:vAlign w:val="center"/>
          </w:tcPr>
          <w:p>
            <w:pPr>
              <w:spacing w:after="0" w:line="240" w:lineRule="auto"/>
            </w:pPr>
            <w:r>
              <w:rPr>
                <w:sz w:val="13"/>
              </w:rPr>
              <w:t>151</w:t>
            </w:r>
          </w:p>
        </w:tc>
        <w:tc>
          <w:tcPr>
            <w:tcW w:type="dxa" w:w="1656"/>
            <w:tcMar>
              <w:top w:w="35" w:type="dxa"/>
              <w:start w:w="55" w:type="dxa"/>
              <w:bottom w:w="35" w:type="dxa"/>
              <w:end w:w="55" w:type="dxa"/>
            </w:tcMar>
            <w:vAlign w:val="center"/>
          </w:tcPr>
          <w:p>
            <w:pPr>
              <w:spacing w:after="0" w:line="240" w:lineRule="auto"/>
            </w:pPr>
            <w:r>
              <w:rPr>
                <w:sz w:val="13"/>
              </w:rPr>
              <w:t>2112317.460</w:t>
            </w:r>
          </w:p>
        </w:tc>
        <w:tc>
          <w:tcPr>
            <w:tcW w:type="dxa" w:w="1512"/>
            <w:tcMar>
              <w:top w:w="35" w:type="dxa"/>
              <w:start w:w="55" w:type="dxa"/>
              <w:bottom w:w="35" w:type="dxa"/>
              <w:end w:w="55" w:type="dxa"/>
            </w:tcMar>
            <w:vAlign w:val="center"/>
          </w:tcPr>
          <w:p>
            <w:pPr>
              <w:spacing w:after="0" w:line="240" w:lineRule="auto"/>
            </w:pPr>
            <w:r>
              <w:rPr>
                <w:sz w:val="13"/>
              </w:rPr>
              <w:t>277292.151</w:t>
            </w:r>
          </w:p>
        </w:tc>
        <w:tc>
          <w:tcPr>
            <w:tcW w:type="dxa" w:w="1224"/>
            <w:tcMar>
              <w:top w:w="35" w:type="dxa"/>
              <w:start w:w="55" w:type="dxa"/>
              <w:bottom w:w="35" w:type="dxa"/>
              <w:end w:w="55" w:type="dxa"/>
            </w:tcMar>
            <w:vAlign w:val="center"/>
          </w:tcPr>
          <w:p>
            <w:pPr>
              <w:spacing w:after="0" w:line="240" w:lineRule="auto"/>
            </w:pPr>
            <w:r>
              <w:rPr>
                <w:sz w:val="13"/>
              </w:rPr>
              <w:t>11.717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868</w:t>
            </w:r>
          </w:p>
        </w:tc>
        <w:tc>
          <w:tcPr>
            <w:tcW w:type="dxa" w:w="1656"/>
            <w:tcMar>
              <w:top w:w="35" w:type="dxa"/>
              <w:start w:w="55" w:type="dxa"/>
              <w:bottom w:w="35" w:type="dxa"/>
              <w:end w:w="55" w:type="dxa"/>
            </w:tcMar>
            <w:vAlign w:val="center"/>
            <w:shd w:fill="F4F7F8"/>
          </w:tcPr>
          <w:p>
            <w:pPr>
              <w:spacing w:after="0" w:line="240" w:lineRule="auto"/>
            </w:pPr>
            <w:r>
              <w:rPr>
                <w:sz w:val="13"/>
              </w:rPr>
              <w:t>2112317.460</w:t>
            </w:r>
          </w:p>
        </w:tc>
        <w:tc>
          <w:tcPr>
            <w:tcW w:type="dxa" w:w="1512"/>
            <w:tcMar>
              <w:top w:w="35" w:type="dxa"/>
              <w:start w:w="55" w:type="dxa"/>
              <w:bottom w:w="35" w:type="dxa"/>
              <w:end w:w="55" w:type="dxa"/>
            </w:tcMar>
            <w:vAlign w:val="center"/>
            <w:shd w:fill="F4F7F8"/>
          </w:tcPr>
          <w:p>
            <w:pPr>
              <w:spacing w:after="0" w:line="240" w:lineRule="auto"/>
            </w:pPr>
            <w:r>
              <w:rPr>
                <w:sz w:val="13"/>
              </w:rPr>
              <w:t>277292.151</w:t>
            </w:r>
          </w:p>
        </w:tc>
        <w:tc>
          <w:tcPr>
            <w:tcW w:type="dxa" w:w="1224"/>
            <w:tcMar>
              <w:top w:w="35" w:type="dxa"/>
              <w:start w:w="55" w:type="dxa"/>
              <w:bottom w:w="35" w:type="dxa"/>
              <w:end w:w="55" w:type="dxa"/>
            </w:tcMar>
            <w:vAlign w:val="center"/>
            <w:shd w:fill="F4F7F8"/>
          </w:tcPr>
          <w:p>
            <w:pPr>
              <w:spacing w:after="0" w:line="240" w:lineRule="auto"/>
            </w:pPr>
            <w:r>
              <w:rPr>
                <w:sz w:val="13"/>
              </w:rPr>
              <w:t>11.717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3567</w:t>
            </w:r>
          </w:p>
        </w:tc>
      </w:tr>
      <w:tr>
        <w:trPr>
          <w:cantSplit/>
        </w:trPr>
        <w:tc>
          <w:tcPr>
            <w:tcW w:type="dxa" w:w="1080"/>
            <w:tcMar>
              <w:top w:w="35" w:type="dxa"/>
              <w:start w:w="55" w:type="dxa"/>
              <w:bottom w:w="35" w:type="dxa"/>
              <w:end w:w="55" w:type="dxa"/>
            </w:tcMar>
            <w:vAlign w:val="center"/>
          </w:tcPr>
          <w:p>
            <w:pPr>
              <w:spacing w:after="0" w:line="240" w:lineRule="auto"/>
            </w:pPr>
            <w:r>
              <w:rPr>
                <w:sz w:val="13"/>
              </w:rPr>
              <w:t>133</w:t>
            </w:r>
          </w:p>
        </w:tc>
        <w:tc>
          <w:tcPr>
            <w:tcW w:type="dxa" w:w="1656"/>
            <w:tcMar>
              <w:top w:w="35" w:type="dxa"/>
              <w:start w:w="55" w:type="dxa"/>
              <w:bottom w:w="35" w:type="dxa"/>
              <w:end w:w="55" w:type="dxa"/>
            </w:tcMar>
            <w:vAlign w:val="center"/>
          </w:tcPr>
          <w:p>
            <w:pPr>
              <w:spacing w:after="0" w:line="240" w:lineRule="auto"/>
            </w:pPr>
            <w:r>
              <w:rPr>
                <w:sz w:val="13"/>
              </w:rPr>
              <w:t>2112317.583</w:t>
            </w:r>
          </w:p>
        </w:tc>
        <w:tc>
          <w:tcPr>
            <w:tcW w:type="dxa" w:w="1512"/>
            <w:tcMar>
              <w:top w:w="35" w:type="dxa"/>
              <w:start w:w="55" w:type="dxa"/>
              <w:bottom w:w="35" w:type="dxa"/>
              <w:end w:w="55" w:type="dxa"/>
            </w:tcMar>
            <w:vAlign w:val="center"/>
          </w:tcPr>
          <w:p>
            <w:pPr>
              <w:spacing w:after="0" w:line="240" w:lineRule="auto"/>
            </w:pPr>
            <w:r>
              <w:rPr>
                <w:sz w:val="13"/>
              </w:rPr>
              <w:t>277482.915</w:t>
            </w:r>
          </w:p>
        </w:tc>
        <w:tc>
          <w:tcPr>
            <w:tcW w:type="dxa" w:w="1224"/>
            <w:tcMar>
              <w:top w:w="35" w:type="dxa"/>
              <w:start w:w="55" w:type="dxa"/>
              <w:bottom w:w="35" w:type="dxa"/>
              <w:end w:w="55" w:type="dxa"/>
            </w:tcMar>
            <w:vAlign w:val="center"/>
          </w:tcPr>
          <w:p>
            <w:pPr>
              <w:spacing w:after="0" w:line="240" w:lineRule="auto"/>
            </w:pPr>
            <w:r>
              <w:rPr>
                <w:sz w:val="13"/>
              </w:rPr>
              <w:t>10.413</w:t>
            </w:r>
          </w:p>
        </w:tc>
        <w:tc>
          <w:tcPr>
            <w:tcW w:type="dxa" w:w="1152"/>
            <w:tcMar>
              <w:top w:w="35" w:type="dxa"/>
              <w:start w:w="55" w:type="dxa"/>
              <w:bottom w:w="35" w:type="dxa"/>
              <w:end w:w="55" w:type="dxa"/>
            </w:tcMar>
            <w:vAlign w:val="center"/>
          </w:tcPr>
          <w:p>
            <w:pPr>
              <w:spacing w:after="0" w:line="240" w:lineRule="auto"/>
            </w:pPr>
            <w:r>
              <w:rPr>
                <w:sz w:val="13"/>
              </w:rPr>
              <w:t>TOP</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103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109</w:t>
            </w:r>
          </w:p>
        </w:tc>
        <w:tc>
          <w:tcPr>
            <w:tcW w:type="dxa" w:w="1656"/>
            <w:tcMar>
              <w:top w:w="35" w:type="dxa"/>
              <w:start w:w="55" w:type="dxa"/>
              <w:bottom w:w="35" w:type="dxa"/>
              <w:end w:w="55" w:type="dxa"/>
            </w:tcMar>
            <w:vAlign w:val="center"/>
            <w:shd w:fill="F4F7F8"/>
          </w:tcPr>
          <w:p>
            <w:pPr>
              <w:spacing w:after="0" w:line="240" w:lineRule="auto"/>
            </w:pPr>
            <w:r>
              <w:rPr>
                <w:sz w:val="13"/>
              </w:rPr>
              <w:t>2112317.679</w:t>
            </w:r>
          </w:p>
        </w:tc>
        <w:tc>
          <w:tcPr>
            <w:tcW w:type="dxa" w:w="1512"/>
            <w:tcMar>
              <w:top w:w="35" w:type="dxa"/>
              <w:start w:w="55" w:type="dxa"/>
              <w:bottom w:w="35" w:type="dxa"/>
              <w:end w:w="55" w:type="dxa"/>
            </w:tcMar>
            <w:vAlign w:val="center"/>
            <w:shd w:fill="F4F7F8"/>
          </w:tcPr>
          <w:p>
            <w:pPr>
              <w:spacing w:after="0" w:line="240" w:lineRule="auto"/>
            </w:pPr>
            <w:r>
              <w:rPr>
                <w:sz w:val="13"/>
              </w:rPr>
              <w:t>277482.455</w:t>
            </w:r>
          </w:p>
        </w:tc>
        <w:tc>
          <w:tcPr>
            <w:tcW w:type="dxa" w:w="1224"/>
            <w:tcMar>
              <w:top w:w="35" w:type="dxa"/>
              <w:start w:w="55" w:type="dxa"/>
              <w:bottom w:w="35" w:type="dxa"/>
              <w:end w:w="55" w:type="dxa"/>
            </w:tcMar>
            <w:vAlign w:val="center"/>
            <w:shd w:fill="F4F7F8"/>
          </w:tcPr>
          <w:p>
            <w:pPr>
              <w:spacing w:after="0" w:line="240" w:lineRule="auto"/>
            </w:pPr>
            <w:r>
              <w:rPr>
                <w:sz w:val="13"/>
              </w:rPr>
              <w:t>10.183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2291</w:t>
            </w:r>
          </w:p>
        </w:tc>
      </w:tr>
      <w:tr>
        <w:trPr>
          <w:cantSplit/>
        </w:trPr>
        <w:tc>
          <w:tcPr>
            <w:tcW w:type="dxa" w:w="1080"/>
            <w:tcMar>
              <w:top w:w="35" w:type="dxa"/>
              <w:start w:w="55" w:type="dxa"/>
              <w:bottom w:w="35" w:type="dxa"/>
              <w:end w:w="55" w:type="dxa"/>
            </w:tcMar>
            <w:vAlign w:val="center"/>
          </w:tcPr>
          <w:p>
            <w:pPr>
              <w:spacing w:after="0" w:line="240" w:lineRule="auto"/>
            </w:pPr>
            <w:r>
              <w:rPr>
                <w:sz w:val="13"/>
              </w:rPr>
              <w:t>626</w:t>
            </w:r>
          </w:p>
        </w:tc>
        <w:tc>
          <w:tcPr>
            <w:tcW w:type="dxa" w:w="1656"/>
            <w:tcMar>
              <w:top w:w="35" w:type="dxa"/>
              <w:start w:w="55" w:type="dxa"/>
              <w:bottom w:w="35" w:type="dxa"/>
              <w:end w:w="55" w:type="dxa"/>
            </w:tcMar>
            <w:vAlign w:val="center"/>
          </w:tcPr>
          <w:p>
            <w:pPr>
              <w:spacing w:after="0" w:line="240" w:lineRule="auto"/>
            </w:pPr>
            <w:r>
              <w:rPr>
                <w:sz w:val="13"/>
              </w:rPr>
              <w:t>2112317.705</w:t>
            </w:r>
          </w:p>
        </w:tc>
        <w:tc>
          <w:tcPr>
            <w:tcW w:type="dxa" w:w="1512"/>
            <w:tcMar>
              <w:top w:w="35" w:type="dxa"/>
              <w:start w:w="55" w:type="dxa"/>
              <w:bottom w:w="35" w:type="dxa"/>
              <w:end w:w="55" w:type="dxa"/>
            </w:tcMar>
            <w:vAlign w:val="center"/>
          </w:tcPr>
          <w:p>
            <w:pPr>
              <w:spacing w:after="0" w:line="240" w:lineRule="auto"/>
            </w:pPr>
            <w:r>
              <w:rPr>
                <w:sz w:val="13"/>
              </w:rPr>
              <w:t>278262.820</w:t>
            </w:r>
          </w:p>
        </w:tc>
        <w:tc>
          <w:tcPr>
            <w:tcW w:type="dxa" w:w="1224"/>
            <w:tcMar>
              <w:top w:w="35" w:type="dxa"/>
              <w:start w:w="55" w:type="dxa"/>
              <w:bottom w:w="35" w:type="dxa"/>
              <w:end w:w="55" w:type="dxa"/>
            </w:tcMar>
            <w:vAlign w:val="center"/>
          </w:tcPr>
          <w:p>
            <w:pPr>
              <w:spacing w:after="0" w:line="240" w:lineRule="auto"/>
            </w:pPr>
            <w:r>
              <w:rPr>
                <w:sz w:val="13"/>
              </w:rPr>
              <w:t>27.112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695</w:t>
            </w:r>
          </w:p>
        </w:tc>
        <w:tc>
          <w:tcPr>
            <w:tcW w:type="dxa" w:w="1656"/>
            <w:tcMar>
              <w:top w:w="35" w:type="dxa"/>
              <w:start w:w="55" w:type="dxa"/>
              <w:bottom w:w="35" w:type="dxa"/>
              <w:end w:w="55" w:type="dxa"/>
            </w:tcMar>
            <w:vAlign w:val="center"/>
            <w:shd w:fill="F4F7F8"/>
          </w:tcPr>
          <w:p>
            <w:pPr>
              <w:spacing w:after="0" w:line="240" w:lineRule="auto"/>
            </w:pPr>
            <w:r>
              <w:rPr>
                <w:sz w:val="13"/>
              </w:rPr>
              <w:t>2112317.849</w:t>
            </w:r>
          </w:p>
        </w:tc>
        <w:tc>
          <w:tcPr>
            <w:tcW w:type="dxa" w:w="1512"/>
            <w:tcMar>
              <w:top w:w="35" w:type="dxa"/>
              <w:start w:w="55" w:type="dxa"/>
              <w:bottom w:w="35" w:type="dxa"/>
              <w:end w:w="55" w:type="dxa"/>
            </w:tcMar>
            <w:vAlign w:val="center"/>
            <w:shd w:fill="F4F7F8"/>
          </w:tcPr>
          <w:p>
            <w:pPr>
              <w:spacing w:after="0" w:line="240" w:lineRule="auto"/>
            </w:pPr>
            <w:r>
              <w:rPr>
                <w:sz w:val="13"/>
              </w:rPr>
              <w:t>276850.061</w:t>
            </w:r>
          </w:p>
        </w:tc>
        <w:tc>
          <w:tcPr>
            <w:tcW w:type="dxa" w:w="1224"/>
            <w:tcMar>
              <w:top w:w="35" w:type="dxa"/>
              <w:start w:w="55" w:type="dxa"/>
              <w:bottom w:w="35" w:type="dxa"/>
              <w:end w:w="55" w:type="dxa"/>
            </w:tcMar>
            <w:vAlign w:val="center"/>
            <w:shd w:fill="F4F7F8"/>
          </w:tcPr>
          <w:p>
            <w:pPr>
              <w:spacing w:after="0" w:line="240" w:lineRule="auto"/>
            </w:pPr>
            <w:r>
              <w:rPr>
                <w:sz w:val="13"/>
              </w:rPr>
              <w:t>6.138</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2688</w:t>
            </w:r>
          </w:p>
        </w:tc>
      </w:tr>
      <w:tr>
        <w:trPr>
          <w:cantSplit/>
        </w:trPr>
        <w:tc>
          <w:tcPr>
            <w:tcW w:type="dxa" w:w="1080"/>
            <w:tcMar>
              <w:top w:w="35" w:type="dxa"/>
              <w:start w:w="55" w:type="dxa"/>
              <w:bottom w:w="35" w:type="dxa"/>
              <w:end w:w="55" w:type="dxa"/>
            </w:tcMar>
            <w:vAlign w:val="center"/>
          </w:tcPr>
          <w:p>
            <w:pPr>
              <w:spacing w:after="0" w:line="240" w:lineRule="auto"/>
            </w:pPr>
            <w:r>
              <w:rPr>
                <w:sz w:val="13"/>
              </w:rPr>
              <w:t>631</w:t>
            </w:r>
          </w:p>
        </w:tc>
        <w:tc>
          <w:tcPr>
            <w:tcW w:type="dxa" w:w="1656"/>
            <w:tcMar>
              <w:top w:w="35" w:type="dxa"/>
              <w:start w:w="55" w:type="dxa"/>
              <w:bottom w:w="35" w:type="dxa"/>
              <w:end w:w="55" w:type="dxa"/>
            </w:tcMar>
            <w:vAlign w:val="center"/>
          </w:tcPr>
          <w:p>
            <w:pPr>
              <w:spacing w:after="0" w:line="240" w:lineRule="auto"/>
            </w:pPr>
            <w:r>
              <w:rPr>
                <w:sz w:val="13"/>
              </w:rPr>
              <w:t>2112321.658</w:t>
            </w:r>
          </w:p>
        </w:tc>
        <w:tc>
          <w:tcPr>
            <w:tcW w:type="dxa" w:w="1512"/>
            <w:tcMar>
              <w:top w:w="35" w:type="dxa"/>
              <w:start w:w="55" w:type="dxa"/>
              <w:bottom w:w="35" w:type="dxa"/>
              <w:end w:w="55" w:type="dxa"/>
            </w:tcMar>
            <w:vAlign w:val="center"/>
          </w:tcPr>
          <w:p>
            <w:pPr>
              <w:spacing w:after="0" w:line="240" w:lineRule="auto"/>
            </w:pPr>
            <w:r>
              <w:rPr>
                <w:sz w:val="13"/>
              </w:rPr>
              <w:t>278168.760</w:t>
            </w:r>
          </w:p>
        </w:tc>
        <w:tc>
          <w:tcPr>
            <w:tcW w:type="dxa" w:w="1224"/>
            <w:tcMar>
              <w:top w:w="35" w:type="dxa"/>
              <w:start w:w="55" w:type="dxa"/>
              <w:bottom w:w="35" w:type="dxa"/>
              <w:end w:w="55" w:type="dxa"/>
            </w:tcMar>
            <w:vAlign w:val="center"/>
          </w:tcPr>
          <w:p>
            <w:pPr>
              <w:spacing w:after="0" w:line="240" w:lineRule="auto"/>
            </w:pPr>
            <w:r>
              <w:rPr>
                <w:sz w:val="13"/>
              </w:rPr>
              <w:t>32.730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694</w:t>
            </w:r>
          </w:p>
        </w:tc>
        <w:tc>
          <w:tcPr>
            <w:tcW w:type="dxa" w:w="1656"/>
            <w:tcMar>
              <w:top w:w="35" w:type="dxa"/>
              <w:start w:w="55" w:type="dxa"/>
              <w:bottom w:w="35" w:type="dxa"/>
              <w:end w:w="55" w:type="dxa"/>
            </w:tcMar>
            <w:vAlign w:val="center"/>
            <w:shd w:fill="F4F7F8"/>
          </w:tcPr>
          <w:p>
            <w:pPr>
              <w:spacing w:after="0" w:line="240" w:lineRule="auto"/>
            </w:pPr>
            <w:r>
              <w:rPr>
                <w:sz w:val="13"/>
              </w:rPr>
              <w:t>2112326.968</w:t>
            </w:r>
          </w:p>
        </w:tc>
        <w:tc>
          <w:tcPr>
            <w:tcW w:type="dxa" w:w="1512"/>
            <w:tcMar>
              <w:top w:w="35" w:type="dxa"/>
              <w:start w:w="55" w:type="dxa"/>
              <w:bottom w:w="35" w:type="dxa"/>
              <w:end w:w="55" w:type="dxa"/>
            </w:tcMar>
            <w:vAlign w:val="center"/>
            <w:shd w:fill="F4F7F8"/>
          </w:tcPr>
          <w:p>
            <w:pPr>
              <w:spacing w:after="0" w:line="240" w:lineRule="auto"/>
            </w:pPr>
            <w:r>
              <w:rPr>
                <w:sz w:val="13"/>
              </w:rPr>
              <w:t>276847.776</w:t>
            </w:r>
          </w:p>
        </w:tc>
        <w:tc>
          <w:tcPr>
            <w:tcW w:type="dxa" w:w="1224"/>
            <w:tcMar>
              <w:top w:w="35" w:type="dxa"/>
              <w:start w:w="55" w:type="dxa"/>
              <w:bottom w:w="35" w:type="dxa"/>
              <w:end w:w="55" w:type="dxa"/>
            </w:tcMar>
            <w:vAlign w:val="center"/>
            <w:shd w:fill="F4F7F8"/>
          </w:tcPr>
          <w:p>
            <w:pPr>
              <w:spacing w:after="0" w:line="240" w:lineRule="auto"/>
            </w:pPr>
            <w:r>
              <w:rPr>
                <w:sz w:val="13"/>
              </w:rPr>
              <w:t>5.069</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2687</w:t>
            </w:r>
          </w:p>
        </w:tc>
      </w:tr>
      <w:tr>
        <w:trPr>
          <w:cantSplit/>
        </w:trPr>
        <w:tc>
          <w:tcPr>
            <w:tcW w:type="dxa" w:w="1080"/>
            <w:tcMar>
              <w:top w:w="35" w:type="dxa"/>
              <w:start w:w="55" w:type="dxa"/>
              <w:bottom w:w="35" w:type="dxa"/>
              <w:end w:w="55" w:type="dxa"/>
            </w:tcMar>
            <w:vAlign w:val="center"/>
          </w:tcPr>
          <w:p>
            <w:pPr>
              <w:spacing w:after="0" w:line="240" w:lineRule="auto"/>
            </w:pPr>
            <w:r>
              <w:rPr>
                <w:sz w:val="13"/>
              </w:rPr>
              <w:t>110</w:t>
            </w:r>
          </w:p>
        </w:tc>
        <w:tc>
          <w:tcPr>
            <w:tcW w:type="dxa" w:w="1656"/>
            <w:tcMar>
              <w:top w:w="35" w:type="dxa"/>
              <w:start w:w="55" w:type="dxa"/>
              <w:bottom w:w="35" w:type="dxa"/>
              <w:end w:w="55" w:type="dxa"/>
            </w:tcMar>
            <w:vAlign w:val="center"/>
          </w:tcPr>
          <w:p>
            <w:pPr>
              <w:spacing w:after="0" w:line="240" w:lineRule="auto"/>
            </w:pPr>
            <w:r>
              <w:rPr>
                <w:sz w:val="13"/>
              </w:rPr>
              <w:t>2112327.572</w:t>
            </w:r>
          </w:p>
        </w:tc>
        <w:tc>
          <w:tcPr>
            <w:tcW w:type="dxa" w:w="1512"/>
            <w:tcMar>
              <w:top w:w="35" w:type="dxa"/>
              <w:start w:w="55" w:type="dxa"/>
              <w:bottom w:w="35" w:type="dxa"/>
              <w:end w:w="55" w:type="dxa"/>
            </w:tcMar>
            <w:vAlign w:val="center"/>
          </w:tcPr>
          <w:p>
            <w:pPr>
              <w:spacing w:after="0" w:line="240" w:lineRule="auto"/>
            </w:pPr>
            <w:r>
              <w:rPr>
                <w:sz w:val="13"/>
              </w:rPr>
              <w:t>277484.554</w:t>
            </w:r>
          </w:p>
        </w:tc>
        <w:tc>
          <w:tcPr>
            <w:tcW w:type="dxa" w:w="1224"/>
            <w:tcMar>
              <w:top w:w="35" w:type="dxa"/>
              <w:start w:w="55" w:type="dxa"/>
              <w:bottom w:w="35" w:type="dxa"/>
              <w:end w:w="55" w:type="dxa"/>
            </w:tcMar>
            <w:vAlign w:val="center"/>
          </w:tcPr>
          <w:p>
            <w:pPr>
              <w:spacing w:after="0" w:line="240" w:lineRule="auto"/>
            </w:pPr>
            <w:r>
              <w:rPr>
                <w:sz w:val="13"/>
              </w:rPr>
              <w:t>10.522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w:t>
            </w:r>
          </w:p>
        </w:tc>
        <w:tc>
          <w:tcPr>
            <w:tcW w:type="dxa" w:w="1656"/>
            <w:tcMar>
              <w:top w:w="35" w:type="dxa"/>
              <w:start w:w="55" w:type="dxa"/>
              <w:bottom w:w="35" w:type="dxa"/>
              <w:end w:w="55" w:type="dxa"/>
            </w:tcMar>
            <w:vAlign w:val="center"/>
            <w:shd w:fill="F4F7F8"/>
          </w:tcPr>
          <w:p>
            <w:pPr>
              <w:spacing w:after="0" w:line="240" w:lineRule="auto"/>
            </w:pPr>
            <w:r>
              <w:rPr>
                <w:sz w:val="13"/>
              </w:rPr>
              <w:t>2112328.174</w:t>
            </w:r>
          </w:p>
        </w:tc>
        <w:tc>
          <w:tcPr>
            <w:tcW w:type="dxa" w:w="1512"/>
            <w:tcMar>
              <w:top w:w="35" w:type="dxa"/>
              <w:start w:w="55" w:type="dxa"/>
              <w:bottom w:w="35" w:type="dxa"/>
              <w:end w:w="55" w:type="dxa"/>
            </w:tcMar>
            <w:vAlign w:val="center"/>
            <w:shd w:fill="F4F7F8"/>
          </w:tcPr>
          <w:p>
            <w:pPr>
              <w:spacing w:after="0" w:line="240" w:lineRule="auto"/>
            </w:pPr>
            <w:r>
              <w:rPr>
                <w:sz w:val="13"/>
              </w:rPr>
              <w:t>277893.742</w:t>
            </w:r>
          </w:p>
        </w:tc>
        <w:tc>
          <w:tcPr>
            <w:tcW w:type="dxa" w:w="1224"/>
            <w:tcMar>
              <w:top w:w="35" w:type="dxa"/>
              <w:start w:w="55" w:type="dxa"/>
              <w:bottom w:w="35" w:type="dxa"/>
              <w:end w:w="55" w:type="dxa"/>
            </w:tcMar>
            <w:vAlign w:val="center"/>
            <w:shd w:fill="F4F7F8"/>
          </w:tcPr>
          <w:p>
            <w:pPr>
              <w:spacing w:after="0" w:line="240" w:lineRule="auto"/>
            </w:pPr>
            <w:r>
              <w:rPr>
                <w:sz w:val="13"/>
              </w:rPr>
              <w:t>24.248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979</w:t>
            </w:r>
          </w:p>
        </w:tc>
      </w:tr>
      <w:tr>
        <w:trPr>
          <w:cantSplit/>
        </w:trPr>
        <w:tc>
          <w:tcPr>
            <w:tcW w:type="dxa" w:w="1080"/>
            <w:tcMar>
              <w:top w:w="35" w:type="dxa"/>
              <w:start w:w="55" w:type="dxa"/>
              <w:bottom w:w="35" w:type="dxa"/>
              <w:end w:w="55" w:type="dxa"/>
            </w:tcMar>
            <w:vAlign w:val="center"/>
          </w:tcPr>
          <w:p>
            <w:pPr>
              <w:spacing w:after="0" w:line="240" w:lineRule="auto"/>
            </w:pPr>
            <w:r>
              <w:rPr>
                <w:sz w:val="13"/>
              </w:rPr>
              <w:t>638</w:t>
            </w:r>
          </w:p>
        </w:tc>
        <w:tc>
          <w:tcPr>
            <w:tcW w:type="dxa" w:w="1656"/>
            <w:tcMar>
              <w:top w:w="35" w:type="dxa"/>
              <w:start w:w="55" w:type="dxa"/>
              <w:bottom w:w="35" w:type="dxa"/>
              <w:end w:w="55" w:type="dxa"/>
            </w:tcMar>
            <w:vAlign w:val="center"/>
          </w:tcPr>
          <w:p>
            <w:pPr>
              <w:spacing w:after="0" w:line="240" w:lineRule="auto"/>
            </w:pPr>
            <w:r>
              <w:rPr>
                <w:sz w:val="13"/>
              </w:rPr>
              <w:t>2112329.044</w:t>
            </w:r>
          </w:p>
        </w:tc>
        <w:tc>
          <w:tcPr>
            <w:tcW w:type="dxa" w:w="1512"/>
            <w:tcMar>
              <w:top w:w="35" w:type="dxa"/>
              <w:start w:w="55" w:type="dxa"/>
              <w:bottom w:w="35" w:type="dxa"/>
              <w:end w:w="55" w:type="dxa"/>
            </w:tcMar>
            <w:vAlign w:val="center"/>
          </w:tcPr>
          <w:p>
            <w:pPr>
              <w:spacing w:after="0" w:line="240" w:lineRule="auto"/>
            </w:pPr>
            <w:r>
              <w:rPr>
                <w:sz w:val="13"/>
              </w:rPr>
              <w:t>277479.913</w:t>
            </w:r>
          </w:p>
        </w:tc>
        <w:tc>
          <w:tcPr>
            <w:tcW w:type="dxa" w:w="1224"/>
            <w:tcMar>
              <w:top w:w="35" w:type="dxa"/>
              <w:start w:w="55" w:type="dxa"/>
              <w:bottom w:w="35" w:type="dxa"/>
              <w:end w:w="55" w:type="dxa"/>
            </w:tcMar>
            <w:vAlign w:val="center"/>
          </w:tcPr>
          <w:p>
            <w:pPr>
              <w:spacing w:after="0" w:line="240" w:lineRule="auto"/>
            </w:pPr>
            <w:r>
              <w:rPr>
                <w:sz w:val="13"/>
              </w:rPr>
              <w:t>10.384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668</w:t>
            </w:r>
          </w:p>
        </w:tc>
        <w:tc>
          <w:tcPr>
            <w:tcW w:type="dxa" w:w="1656"/>
            <w:tcMar>
              <w:top w:w="35" w:type="dxa"/>
              <w:start w:w="55" w:type="dxa"/>
              <w:bottom w:w="35" w:type="dxa"/>
              <w:end w:w="55" w:type="dxa"/>
            </w:tcMar>
            <w:vAlign w:val="center"/>
            <w:shd w:fill="F4F7F8"/>
          </w:tcPr>
          <w:p>
            <w:pPr>
              <w:spacing w:after="0" w:line="240" w:lineRule="auto"/>
            </w:pPr>
            <w:r>
              <w:rPr>
                <w:sz w:val="13"/>
              </w:rPr>
              <w:t>2112329.548</w:t>
            </w:r>
          </w:p>
        </w:tc>
        <w:tc>
          <w:tcPr>
            <w:tcW w:type="dxa" w:w="1512"/>
            <w:tcMar>
              <w:top w:w="35" w:type="dxa"/>
              <w:start w:w="55" w:type="dxa"/>
              <w:bottom w:w="35" w:type="dxa"/>
              <w:end w:w="55" w:type="dxa"/>
            </w:tcMar>
            <w:vAlign w:val="center"/>
            <w:shd w:fill="F4F7F8"/>
          </w:tcPr>
          <w:p>
            <w:pPr>
              <w:spacing w:after="0" w:line="240" w:lineRule="auto"/>
            </w:pPr>
            <w:r>
              <w:rPr>
                <w:sz w:val="13"/>
              </w:rPr>
              <w:t>277221.888</w:t>
            </w:r>
          </w:p>
        </w:tc>
        <w:tc>
          <w:tcPr>
            <w:tcW w:type="dxa" w:w="1224"/>
            <w:tcMar>
              <w:top w:w="35" w:type="dxa"/>
              <w:start w:w="55" w:type="dxa"/>
              <w:bottom w:w="35" w:type="dxa"/>
              <w:end w:w="55" w:type="dxa"/>
            </w:tcMar>
            <w:vAlign w:val="center"/>
            <w:shd w:fill="F4F7F8"/>
          </w:tcPr>
          <w:p>
            <w:pPr>
              <w:spacing w:after="0" w:line="240" w:lineRule="auto"/>
            </w:pPr>
            <w:r>
              <w:rPr>
                <w:sz w:val="13"/>
              </w:rPr>
              <w:t>12.402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1976</w:t>
            </w:r>
          </w:p>
        </w:tc>
      </w:tr>
      <w:tr>
        <w:trPr>
          <w:cantSplit/>
        </w:trPr>
        <w:tc>
          <w:tcPr>
            <w:tcW w:type="dxa" w:w="1080"/>
            <w:tcMar>
              <w:top w:w="35" w:type="dxa"/>
              <w:start w:w="55" w:type="dxa"/>
              <w:bottom w:w="35" w:type="dxa"/>
              <w:end w:w="55" w:type="dxa"/>
            </w:tcMar>
            <w:vAlign w:val="center"/>
          </w:tcPr>
          <w:p>
            <w:pPr>
              <w:spacing w:after="0" w:line="240" w:lineRule="auto"/>
            </w:pPr>
            <w:r>
              <w:rPr>
                <w:sz w:val="13"/>
              </w:rPr>
              <w:t>693</w:t>
            </w:r>
          </w:p>
        </w:tc>
        <w:tc>
          <w:tcPr>
            <w:tcW w:type="dxa" w:w="1656"/>
            <w:tcMar>
              <w:top w:w="35" w:type="dxa"/>
              <w:start w:w="55" w:type="dxa"/>
              <w:bottom w:w="35" w:type="dxa"/>
              <w:end w:w="55" w:type="dxa"/>
            </w:tcMar>
            <w:vAlign w:val="center"/>
          </w:tcPr>
          <w:p>
            <w:pPr>
              <w:spacing w:after="0" w:line="240" w:lineRule="auto"/>
            </w:pPr>
            <w:r>
              <w:rPr>
                <w:sz w:val="13"/>
              </w:rPr>
              <w:t>2112330.963</w:t>
            </w:r>
          </w:p>
        </w:tc>
        <w:tc>
          <w:tcPr>
            <w:tcW w:type="dxa" w:w="1512"/>
            <w:tcMar>
              <w:top w:w="35" w:type="dxa"/>
              <w:start w:w="55" w:type="dxa"/>
              <w:bottom w:w="35" w:type="dxa"/>
              <w:end w:w="55" w:type="dxa"/>
            </w:tcMar>
            <w:vAlign w:val="center"/>
          </w:tcPr>
          <w:p>
            <w:pPr>
              <w:spacing w:after="0" w:line="240" w:lineRule="auto"/>
            </w:pPr>
            <w:r>
              <w:rPr>
                <w:sz w:val="13"/>
              </w:rPr>
              <w:t>276846.712</w:t>
            </w:r>
          </w:p>
        </w:tc>
        <w:tc>
          <w:tcPr>
            <w:tcW w:type="dxa" w:w="1224"/>
            <w:tcMar>
              <w:top w:w="35" w:type="dxa"/>
              <w:start w:w="55" w:type="dxa"/>
              <w:bottom w:w="35" w:type="dxa"/>
              <w:end w:w="55" w:type="dxa"/>
            </w:tcMar>
            <w:vAlign w:val="center"/>
          </w:tcPr>
          <w:p>
            <w:pPr>
              <w:spacing w:after="0" w:line="240" w:lineRule="auto"/>
            </w:pPr>
            <w:r>
              <w:rPr>
                <w:sz w:val="13"/>
              </w:rPr>
              <w:t>4.778</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w:t>
            </w:r>
          </w:p>
        </w:tc>
        <w:tc>
          <w:tcPr>
            <w:tcW w:type="dxa" w:w="1656"/>
            <w:tcMar>
              <w:top w:w="35" w:type="dxa"/>
              <w:start w:w="55" w:type="dxa"/>
              <w:bottom w:w="35" w:type="dxa"/>
              <w:end w:w="55" w:type="dxa"/>
            </w:tcMar>
            <w:vAlign w:val="center"/>
            <w:shd w:fill="F4F7F8"/>
          </w:tcPr>
          <w:p>
            <w:pPr>
              <w:spacing w:after="0" w:line="240" w:lineRule="auto"/>
            </w:pPr>
            <w:r>
              <w:rPr>
                <w:sz w:val="13"/>
              </w:rPr>
              <w:t>2112333.418</w:t>
            </w:r>
          </w:p>
        </w:tc>
        <w:tc>
          <w:tcPr>
            <w:tcW w:type="dxa" w:w="1512"/>
            <w:tcMar>
              <w:top w:w="35" w:type="dxa"/>
              <w:start w:w="55" w:type="dxa"/>
              <w:bottom w:w="35" w:type="dxa"/>
              <w:end w:w="55" w:type="dxa"/>
            </w:tcMar>
            <w:vAlign w:val="center"/>
            <w:shd w:fill="F4F7F8"/>
          </w:tcPr>
          <w:p>
            <w:pPr>
              <w:spacing w:after="0" w:line="240" w:lineRule="auto"/>
            </w:pPr>
            <w:r>
              <w:rPr>
                <w:sz w:val="13"/>
              </w:rPr>
              <w:t>277476.169</w:t>
            </w:r>
          </w:p>
        </w:tc>
        <w:tc>
          <w:tcPr>
            <w:tcW w:type="dxa" w:w="1224"/>
            <w:tcMar>
              <w:top w:w="35" w:type="dxa"/>
              <w:start w:w="55" w:type="dxa"/>
              <w:bottom w:w="35" w:type="dxa"/>
              <w:end w:w="55" w:type="dxa"/>
            </w:tcMar>
            <w:vAlign w:val="center"/>
            <w:shd w:fill="F4F7F8"/>
          </w:tcPr>
          <w:p>
            <w:pPr>
              <w:spacing w:after="0" w:line="240" w:lineRule="auto"/>
            </w:pPr>
            <w:r>
              <w:rPr>
                <w:sz w:val="13"/>
              </w:rPr>
              <w:t>10.299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1372</w:t>
            </w:r>
          </w:p>
        </w:tc>
      </w:tr>
      <w:tr>
        <w:trPr>
          <w:cantSplit/>
        </w:trPr>
        <w:tc>
          <w:tcPr>
            <w:tcW w:type="dxa" w:w="1080"/>
            <w:tcMar>
              <w:top w:w="35" w:type="dxa"/>
              <w:start w:w="55" w:type="dxa"/>
              <w:bottom w:w="35" w:type="dxa"/>
              <w:end w:w="55" w:type="dxa"/>
            </w:tcMar>
            <w:vAlign w:val="center"/>
          </w:tcPr>
          <w:p>
            <w:pPr>
              <w:spacing w:after="0" w:line="240" w:lineRule="auto"/>
            </w:pPr>
            <w:r>
              <w:rPr>
                <w:sz w:val="13"/>
              </w:rPr>
              <w:t>18</w:t>
            </w:r>
          </w:p>
        </w:tc>
        <w:tc>
          <w:tcPr>
            <w:tcW w:type="dxa" w:w="1656"/>
            <w:tcMar>
              <w:top w:w="35" w:type="dxa"/>
              <w:start w:w="55" w:type="dxa"/>
              <w:bottom w:w="35" w:type="dxa"/>
              <w:end w:w="55" w:type="dxa"/>
            </w:tcMar>
            <w:vAlign w:val="center"/>
          </w:tcPr>
          <w:p>
            <w:pPr>
              <w:spacing w:after="0" w:line="240" w:lineRule="auto"/>
            </w:pPr>
            <w:r>
              <w:rPr>
                <w:sz w:val="13"/>
              </w:rPr>
              <w:t>2112333.577</w:t>
            </w:r>
          </w:p>
        </w:tc>
        <w:tc>
          <w:tcPr>
            <w:tcW w:type="dxa" w:w="1512"/>
            <w:tcMar>
              <w:top w:w="35" w:type="dxa"/>
              <w:start w:w="55" w:type="dxa"/>
              <w:bottom w:w="35" w:type="dxa"/>
              <w:end w:w="55" w:type="dxa"/>
            </w:tcMar>
            <w:vAlign w:val="center"/>
          </w:tcPr>
          <w:p>
            <w:pPr>
              <w:spacing w:after="0" w:line="240" w:lineRule="auto"/>
            </w:pPr>
            <w:r>
              <w:rPr>
                <w:sz w:val="13"/>
              </w:rPr>
              <w:t>277352.969</w:t>
            </w:r>
          </w:p>
        </w:tc>
        <w:tc>
          <w:tcPr>
            <w:tcW w:type="dxa" w:w="1224"/>
            <w:tcMar>
              <w:top w:w="35" w:type="dxa"/>
              <w:start w:w="55" w:type="dxa"/>
              <w:bottom w:w="35" w:type="dxa"/>
              <w:end w:w="55" w:type="dxa"/>
            </w:tcMar>
            <w:vAlign w:val="center"/>
          </w:tcPr>
          <w:p>
            <w:pPr>
              <w:spacing w:after="0" w:line="240" w:lineRule="auto"/>
            </w:pPr>
            <w:r>
              <w:rPr>
                <w:sz w:val="13"/>
              </w:rPr>
              <w:t>10.440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692</w:t>
            </w:r>
          </w:p>
        </w:tc>
        <w:tc>
          <w:tcPr>
            <w:tcW w:type="dxa" w:w="1656"/>
            <w:tcMar>
              <w:top w:w="35" w:type="dxa"/>
              <w:start w:w="55" w:type="dxa"/>
              <w:bottom w:w="35" w:type="dxa"/>
              <w:end w:w="55" w:type="dxa"/>
            </w:tcMar>
            <w:vAlign w:val="center"/>
            <w:shd w:fill="F4F7F8"/>
          </w:tcPr>
          <w:p>
            <w:pPr>
              <w:spacing w:after="0" w:line="240" w:lineRule="auto"/>
            </w:pPr>
            <w:r>
              <w:rPr>
                <w:sz w:val="13"/>
              </w:rPr>
              <w:t>2112334.699</w:t>
            </w:r>
          </w:p>
        </w:tc>
        <w:tc>
          <w:tcPr>
            <w:tcW w:type="dxa" w:w="1512"/>
            <w:tcMar>
              <w:top w:w="35" w:type="dxa"/>
              <w:start w:w="55" w:type="dxa"/>
              <w:bottom w:w="35" w:type="dxa"/>
              <w:end w:w="55" w:type="dxa"/>
            </w:tcMar>
            <w:vAlign w:val="center"/>
            <w:shd w:fill="F4F7F8"/>
          </w:tcPr>
          <w:p>
            <w:pPr>
              <w:spacing w:after="0" w:line="240" w:lineRule="auto"/>
            </w:pPr>
            <w:r>
              <w:rPr>
                <w:sz w:val="13"/>
              </w:rPr>
              <w:t>276845.608</w:t>
            </w:r>
          </w:p>
        </w:tc>
        <w:tc>
          <w:tcPr>
            <w:tcW w:type="dxa" w:w="1224"/>
            <w:tcMar>
              <w:top w:w="35" w:type="dxa"/>
              <w:start w:w="55" w:type="dxa"/>
              <w:bottom w:w="35" w:type="dxa"/>
              <w:end w:w="55" w:type="dxa"/>
            </w:tcMar>
            <w:vAlign w:val="center"/>
            <w:shd w:fill="F4F7F8"/>
          </w:tcPr>
          <w:p>
            <w:pPr>
              <w:spacing w:after="0" w:line="240" w:lineRule="auto"/>
            </w:pPr>
            <w:r>
              <w:rPr>
                <w:sz w:val="13"/>
              </w:rPr>
              <w:t>4.999</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2685</w:t>
            </w:r>
          </w:p>
        </w:tc>
      </w:tr>
      <w:tr>
        <w:trPr>
          <w:cantSplit/>
        </w:trPr>
        <w:tc>
          <w:tcPr>
            <w:tcW w:type="dxa" w:w="1080"/>
            <w:tcMar>
              <w:top w:w="35" w:type="dxa"/>
              <w:start w:w="55" w:type="dxa"/>
              <w:bottom w:w="35" w:type="dxa"/>
              <w:end w:w="55" w:type="dxa"/>
            </w:tcMar>
            <w:vAlign w:val="center"/>
          </w:tcPr>
          <w:p>
            <w:pPr>
              <w:spacing w:after="0" w:line="240" w:lineRule="auto"/>
            </w:pPr>
            <w:r>
              <w:rPr>
                <w:sz w:val="13"/>
              </w:rPr>
              <w:t>147</w:t>
            </w:r>
          </w:p>
        </w:tc>
        <w:tc>
          <w:tcPr>
            <w:tcW w:type="dxa" w:w="1656"/>
            <w:tcMar>
              <w:top w:w="35" w:type="dxa"/>
              <w:start w:w="55" w:type="dxa"/>
              <w:bottom w:w="35" w:type="dxa"/>
              <w:end w:w="55" w:type="dxa"/>
            </w:tcMar>
            <w:vAlign w:val="center"/>
          </w:tcPr>
          <w:p>
            <w:pPr>
              <w:spacing w:after="0" w:line="240" w:lineRule="auto"/>
            </w:pPr>
            <w:r>
              <w:rPr>
                <w:sz w:val="13"/>
              </w:rPr>
              <w:t>2112338.805</w:t>
            </w:r>
          </w:p>
        </w:tc>
        <w:tc>
          <w:tcPr>
            <w:tcW w:type="dxa" w:w="1512"/>
            <w:tcMar>
              <w:top w:w="35" w:type="dxa"/>
              <w:start w:w="55" w:type="dxa"/>
              <w:bottom w:w="35" w:type="dxa"/>
              <w:end w:w="55" w:type="dxa"/>
            </w:tcMar>
            <w:vAlign w:val="center"/>
          </w:tcPr>
          <w:p>
            <w:pPr>
              <w:spacing w:after="0" w:line="240" w:lineRule="auto"/>
            </w:pPr>
            <w:r>
              <w:rPr>
                <w:sz w:val="13"/>
              </w:rPr>
              <w:t>277215.500</w:t>
            </w:r>
          </w:p>
        </w:tc>
        <w:tc>
          <w:tcPr>
            <w:tcW w:type="dxa" w:w="1224"/>
            <w:tcMar>
              <w:top w:w="35" w:type="dxa"/>
              <w:start w:w="55" w:type="dxa"/>
              <w:bottom w:w="35" w:type="dxa"/>
              <w:end w:w="55" w:type="dxa"/>
            </w:tcMar>
            <w:vAlign w:val="center"/>
          </w:tcPr>
          <w:p>
            <w:pPr>
              <w:spacing w:after="0" w:line="240" w:lineRule="auto"/>
            </w:pPr>
            <w:r>
              <w:rPr>
                <w:sz w:val="13"/>
              </w:rPr>
              <w:t>12.343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639</w:t>
            </w:r>
          </w:p>
        </w:tc>
        <w:tc>
          <w:tcPr>
            <w:tcW w:type="dxa" w:w="1656"/>
            <w:tcMar>
              <w:top w:w="35" w:type="dxa"/>
              <w:start w:w="55" w:type="dxa"/>
              <w:bottom w:w="35" w:type="dxa"/>
              <w:end w:w="55" w:type="dxa"/>
            </w:tcMar>
            <w:vAlign w:val="center"/>
            <w:shd w:fill="F4F7F8"/>
          </w:tcPr>
          <w:p>
            <w:pPr>
              <w:spacing w:after="0" w:line="240" w:lineRule="auto"/>
            </w:pPr>
            <w:r>
              <w:rPr>
                <w:sz w:val="13"/>
              </w:rPr>
              <w:t>2112341.294</w:t>
            </w:r>
          </w:p>
        </w:tc>
        <w:tc>
          <w:tcPr>
            <w:tcW w:type="dxa" w:w="1512"/>
            <w:tcMar>
              <w:top w:w="35" w:type="dxa"/>
              <w:start w:w="55" w:type="dxa"/>
              <w:bottom w:w="35" w:type="dxa"/>
              <w:end w:w="55" w:type="dxa"/>
            </w:tcMar>
            <w:vAlign w:val="center"/>
            <w:shd w:fill="F4F7F8"/>
          </w:tcPr>
          <w:p>
            <w:pPr>
              <w:spacing w:after="0" w:line="240" w:lineRule="auto"/>
            </w:pPr>
            <w:r>
              <w:rPr>
                <w:sz w:val="13"/>
              </w:rPr>
              <w:t>277482.482</w:t>
            </w:r>
          </w:p>
        </w:tc>
        <w:tc>
          <w:tcPr>
            <w:tcW w:type="dxa" w:w="1224"/>
            <w:tcMar>
              <w:top w:w="35" w:type="dxa"/>
              <w:start w:w="55" w:type="dxa"/>
              <w:bottom w:w="35" w:type="dxa"/>
              <w:end w:w="55" w:type="dxa"/>
            </w:tcMar>
            <w:vAlign w:val="center"/>
            <w:shd w:fill="F4F7F8"/>
          </w:tcPr>
          <w:p>
            <w:pPr>
              <w:spacing w:after="0" w:line="240" w:lineRule="auto"/>
            </w:pPr>
            <w:r>
              <w:rPr>
                <w:sz w:val="13"/>
              </w:rPr>
              <w:t>10.472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1947</w:t>
            </w:r>
          </w:p>
        </w:tc>
      </w:tr>
      <w:tr>
        <w:trPr>
          <w:cantSplit/>
        </w:trPr>
        <w:tc>
          <w:tcPr>
            <w:tcW w:type="dxa" w:w="1080"/>
            <w:tcMar>
              <w:top w:w="35" w:type="dxa"/>
              <w:start w:w="55" w:type="dxa"/>
              <w:bottom w:w="35" w:type="dxa"/>
              <w:end w:w="55" w:type="dxa"/>
            </w:tcMar>
            <w:vAlign w:val="center"/>
          </w:tcPr>
          <w:p>
            <w:pPr>
              <w:spacing w:after="0" w:line="240" w:lineRule="auto"/>
            </w:pPr>
            <w:r>
              <w:rPr>
                <w:sz w:val="13"/>
              </w:rPr>
              <w:t>150</w:t>
            </w:r>
          </w:p>
        </w:tc>
        <w:tc>
          <w:tcPr>
            <w:tcW w:type="dxa" w:w="1656"/>
            <w:tcMar>
              <w:top w:w="35" w:type="dxa"/>
              <w:start w:w="55" w:type="dxa"/>
              <w:bottom w:w="35" w:type="dxa"/>
              <w:end w:w="55" w:type="dxa"/>
            </w:tcMar>
            <w:vAlign w:val="center"/>
          </w:tcPr>
          <w:p>
            <w:pPr>
              <w:spacing w:after="0" w:line="240" w:lineRule="auto"/>
            </w:pPr>
            <w:r>
              <w:rPr>
                <w:sz w:val="13"/>
              </w:rPr>
              <w:t>2112342.918</w:t>
            </w:r>
          </w:p>
        </w:tc>
        <w:tc>
          <w:tcPr>
            <w:tcW w:type="dxa" w:w="1512"/>
            <w:tcMar>
              <w:top w:w="35" w:type="dxa"/>
              <w:start w:w="55" w:type="dxa"/>
              <w:bottom w:w="35" w:type="dxa"/>
              <w:end w:w="55" w:type="dxa"/>
            </w:tcMar>
            <w:vAlign w:val="center"/>
          </w:tcPr>
          <w:p>
            <w:pPr>
              <w:spacing w:after="0" w:line="240" w:lineRule="auto"/>
            </w:pPr>
            <w:r>
              <w:rPr>
                <w:sz w:val="13"/>
              </w:rPr>
              <w:t>277295.457</w:t>
            </w:r>
          </w:p>
        </w:tc>
        <w:tc>
          <w:tcPr>
            <w:tcW w:type="dxa" w:w="1224"/>
            <w:tcMar>
              <w:top w:w="35" w:type="dxa"/>
              <w:start w:w="55" w:type="dxa"/>
              <w:bottom w:w="35" w:type="dxa"/>
              <w:end w:w="55" w:type="dxa"/>
            </w:tcMar>
            <w:vAlign w:val="center"/>
          </w:tcPr>
          <w:p>
            <w:pPr>
              <w:spacing w:after="0" w:line="240" w:lineRule="auto"/>
            </w:pPr>
            <w:r>
              <w:rPr>
                <w:sz w:val="13"/>
              </w:rPr>
              <w:t>11.855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867</w:t>
            </w:r>
          </w:p>
        </w:tc>
        <w:tc>
          <w:tcPr>
            <w:tcW w:type="dxa" w:w="1656"/>
            <w:tcMar>
              <w:top w:w="35" w:type="dxa"/>
              <w:start w:w="55" w:type="dxa"/>
              <w:bottom w:w="35" w:type="dxa"/>
              <w:end w:w="55" w:type="dxa"/>
            </w:tcMar>
            <w:vAlign w:val="center"/>
            <w:shd w:fill="F4F7F8"/>
          </w:tcPr>
          <w:p>
            <w:pPr>
              <w:spacing w:after="0" w:line="240" w:lineRule="auto"/>
            </w:pPr>
            <w:r>
              <w:rPr>
                <w:sz w:val="13"/>
              </w:rPr>
              <w:t>2112342.918</w:t>
            </w:r>
          </w:p>
        </w:tc>
        <w:tc>
          <w:tcPr>
            <w:tcW w:type="dxa" w:w="1512"/>
            <w:tcMar>
              <w:top w:w="35" w:type="dxa"/>
              <w:start w:w="55" w:type="dxa"/>
              <w:bottom w:w="35" w:type="dxa"/>
              <w:end w:w="55" w:type="dxa"/>
            </w:tcMar>
            <w:vAlign w:val="center"/>
            <w:shd w:fill="F4F7F8"/>
          </w:tcPr>
          <w:p>
            <w:pPr>
              <w:spacing w:after="0" w:line="240" w:lineRule="auto"/>
            </w:pPr>
            <w:r>
              <w:rPr>
                <w:sz w:val="13"/>
              </w:rPr>
              <w:t>277295.457</w:t>
            </w:r>
          </w:p>
        </w:tc>
        <w:tc>
          <w:tcPr>
            <w:tcW w:type="dxa" w:w="1224"/>
            <w:tcMar>
              <w:top w:w="35" w:type="dxa"/>
              <w:start w:w="55" w:type="dxa"/>
              <w:bottom w:w="35" w:type="dxa"/>
              <w:end w:w="55" w:type="dxa"/>
            </w:tcMar>
            <w:vAlign w:val="center"/>
            <w:shd w:fill="F4F7F8"/>
          </w:tcPr>
          <w:p>
            <w:pPr>
              <w:spacing w:after="0" w:line="240" w:lineRule="auto"/>
            </w:pPr>
            <w:r>
              <w:rPr>
                <w:sz w:val="13"/>
              </w:rPr>
              <w:t>11.855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3566</w:t>
            </w:r>
          </w:p>
        </w:tc>
      </w:tr>
      <w:tr>
        <w:trPr>
          <w:cantSplit/>
        </w:trPr>
        <w:tc>
          <w:tcPr>
            <w:tcW w:type="dxa" w:w="1080"/>
            <w:tcMar>
              <w:top w:w="35" w:type="dxa"/>
              <w:start w:w="55" w:type="dxa"/>
              <w:bottom w:w="35" w:type="dxa"/>
              <w:end w:w="55" w:type="dxa"/>
            </w:tcMar>
            <w:vAlign w:val="center"/>
          </w:tcPr>
          <w:p>
            <w:pPr>
              <w:spacing w:after="0" w:line="240" w:lineRule="auto"/>
            </w:pPr>
            <w:r>
              <w:rPr>
                <w:sz w:val="13"/>
              </w:rPr>
              <w:t>667</w:t>
            </w:r>
          </w:p>
        </w:tc>
        <w:tc>
          <w:tcPr>
            <w:tcW w:type="dxa" w:w="1656"/>
            <w:tcMar>
              <w:top w:w="35" w:type="dxa"/>
              <w:start w:w="55" w:type="dxa"/>
              <w:bottom w:w="35" w:type="dxa"/>
              <w:end w:w="55" w:type="dxa"/>
            </w:tcMar>
            <w:vAlign w:val="center"/>
          </w:tcPr>
          <w:p>
            <w:pPr>
              <w:spacing w:after="0" w:line="240" w:lineRule="auto"/>
            </w:pPr>
            <w:r>
              <w:rPr>
                <w:sz w:val="13"/>
              </w:rPr>
              <w:t>2112343.895</w:t>
            </w:r>
          </w:p>
        </w:tc>
        <w:tc>
          <w:tcPr>
            <w:tcW w:type="dxa" w:w="1512"/>
            <w:tcMar>
              <w:top w:w="35" w:type="dxa"/>
              <w:start w:w="55" w:type="dxa"/>
              <w:bottom w:w="35" w:type="dxa"/>
              <w:end w:w="55" w:type="dxa"/>
            </w:tcMar>
            <w:vAlign w:val="center"/>
          </w:tcPr>
          <w:p>
            <w:pPr>
              <w:spacing w:after="0" w:line="240" w:lineRule="auto"/>
            </w:pPr>
            <w:r>
              <w:rPr>
                <w:sz w:val="13"/>
              </w:rPr>
              <w:t>277225.033</w:t>
            </w:r>
          </w:p>
        </w:tc>
        <w:tc>
          <w:tcPr>
            <w:tcW w:type="dxa" w:w="1224"/>
            <w:tcMar>
              <w:top w:w="35" w:type="dxa"/>
              <w:start w:w="55" w:type="dxa"/>
              <w:bottom w:w="35" w:type="dxa"/>
              <w:end w:w="55" w:type="dxa"/>
            </w:tcMar>
            <w:vAlign w:val="center"/>
          </w:tcPr>
          <w:p>
            <w:pPr>
              <w:spacing w:after="0" w:line="240" w:lineRule="auto"/>
            </w:pPr>
            <w:r>
              <w:rPr>
                <w:sz w:val="13"/>
              </w:rPr>
              <w:t>12.303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96</w:t>
            </w:r>
          </w:p>
        </w:tc>
        <w:tc>
          <w:tcPr>
            <w:tcW w:type="dxa" w:w="1656"/>
            <w:tcMar>
              <w:top w:w="35" w:type="dxa"/>
              <w:start w:w="55" w:type="dxa"/>
              <w:bottom w:w="35" w:type="dxa"/>
              <w:end w:w="55" w:type="dxa"/>
            </w:tcMar>
            <w:vAlign w:val="center"/>
            <w:shd w:fill="F4F7F8"/>
          </w:tcPr>
          <w:p>
            <w:pPr>
              <w:spacing w:after="0" w:line="240" w:lineRule="auto"/>
            </w:pPr>
            <w:r>
              <w:rPr>
                <w:sz w:val="13"/>
              </w:rPr>
              <w:t>2112344.848</w:t>
            </w:r>
          </w:p>
        </w:tc>
        <w:tc>
          <w:tcPr>
            <w:tcW w:type="dxa" w:w="1512"/>
            <w:tcMar>
              <w:top w:w="35" w:type="dxa"/>
              <w:start w:w="55" w:type="dxa"/>
              <w:bottom w:w="35" w:type="dxa"/>
              <w:end w:w="55" w:type="dxa"/>
            </w:tcMar>
            <w:vAlign w:val="center"/>
            <w:shd w:fill="F4F7F8"/>
          </w:tcPr>
          <w:p>
            <w:pPr>
              <w:spacing w:after="0" w:line="240" w:lineRule="auto"/>
            </w:pPr>
            <w:r>
              <w:rPr>
                <w:sz w:val="13"/>
              </w:rPr>
              <w:t>277225.488</w:t>
            </w:r>
          </w:p>
        </w:tc>
        <w:tc>
          <w:tcPr>
            <w:tcW w:type="dxa" w:w="1224"/>
            <w:tcMar>
              <w:top w:w="35" w:type="dxa"/>
              <w:start w:w="55" w:type="dxa"/>
              <w:bottom w:w="35" w:type="dxa"/>
              <w:end w:w="55" w:type="dxa"/>
            </w:tcMar>
            <w:vAlign w:val="center"/>
            <w:shd w:fill="F4F7F8"/>
          </w:tcPr>
          <w:p>
            <w:pPr>
              <w:spacing w:after="0" w:line="240" w:lineRule="auto"/>
            </w:pPr>
            <w:r>
              <w:rPr>
                <w:sz w:val="13"/>
              </w:rPr>
              <w:t>12.254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1403</w:t>
            </w:r>
          </w:p>
        </w:tc>
      </w:tr>
      <w:tr>
        <w:trPr>
          <w:cantSplit/>
        </w:trPr>
        <w:tc>
          <w:tcPr>
            <w:tcW w:type="dxa" w:w="1080"/>
            <w:tcMar>
              <w:top w:w="35" w:type="dxa"/>
              <w:start w:w="55" w:type="dxa"/>
              <w:bottom w:w="35" w:type="dxa"/>
              <w:end w:w="55" w:type="dxa"/>
            </w:tcMar>
            <w:vAlign w:val="center"/>
          </w:tcPr>
          <w:p>
            <w:pPr>
              <w:spacing w:after="0" w:line="240" w:lineRule="auto"/>
            </w:pPr>
            <w:r>
              <w:rPr>
                <w:sz w:val="13"/>
              </w:rPr>
              <w:t>38</w:t>
            </w:r>
          </w:p>
        </w:tc>
        <w:tc>
          <w:tcPr>
            <w:tcW w:type="dxa" w:w="1656"/>
            <w:tcMar>
              <w:top w:w="35" w:type="dxa"/>
              <w:start w:w="55" w:type="dxa"/>
              <w:bottom w:w="35" w:type="dxa"/>
              <w:end w:w="55" w:type="dxa"/>
            </w:tcMar>
            <w:vAlign w:val="center"/>
          </w:tcPr>
          <w:p>
            <w:pPr>
              <w:spacing w:after="0" w:line="240" w:lineRule="auto"/>
            </w:pPr>
            <w:r>
              <w:rPr>
                <w:sz w:val="13"/>
              </w:rPr>
              <w:t>2112346.477</w:t>
            </w:r>
          </w:p>
        </w:tc>
        <w:tc>
          <w:tcPr>
            <w:tcW w:type="dxa" w:w="1512"/>
            <w:tcMar>
              <w:top w:w="35" w:type="dxa"/>
              <w:start w:w="55" w:type="dxa"/>
              <w:bottom w:w="35" w:type="dxa"/>
              <w:end w:w="55" w:type="dxa"/>
            </w:tcMar>
            <w:vAlign w:val="center"/>
          </w:tcPr>
          <w:p>
            <w:pPr>
              <w:spacing w:after="0" w:line="240" w:lineRule="auto"/>
            </w:pPr>
            <w:r>
              <w:rPr>
                <w:sz w:val="13"/>
              </w:rPr>
              <w:t>277755.303</w:t>
            </w:r>
          </w:p>
        </w:tc>
        <w:tc>
          <w:tcPr>
            <w:tcW w:type="dxa" w:w="1224"/>
            <w:tcMar>
              <w:top w:w="35" w:type="dxa"/>
              <w:start w:w="55" w:type="dxa"/>
              <w:bottom w:w="35" w:type="dxa"/>
              <w:end w:w="55" w:type="dxa"/>
            </w:tcMar>
            <w:vAlign w:val="center"/>
          </w:tcPr>
          <w:p>
            <w:pPr>
              <w:spacing w:after="0" w:line="240" w:lineRule="auto"/>
            </w:pPr>
            <w:r>
              <w:rPr>
                <w:sz w:val="13"/>
              </w:rPr>
              <w:t>22.167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136</w:t>
            </w:r>
          </w:p>
        </w:tc>
        <w:tc>
          <w:tcPr>
            <w:tcW w:type="dxa" w:w="1656"/>
            <w:tcMar>
              <w:top w:w="35" w:type="dxa"/>
              <w:start w:w="55" w:type="dxa"/>
              <w:bottom w:w="35" w:type="dxa"/>
              <w:end w:w="55" w:type="dxa"/>
            </w:tcMar>
            <w:vAlign w:val="center"/>
            <w:shd w:fill="F4F7F8"/>
          </w:tcPr>
          <w:p>
            <w:pPr>
              <w:spacing w:after="0" w:line="240" w:lineRule="auto"/>
            </w:pPr>
            <w:r>
              <w:rPr>
                <w:sz w:val="13"/>
              </w:rPr>
              <w:t>2112347.483</w:t>
            </w:r>
          </w:p>
        </w:tc>
        <w:tc>
          <w:tcPr>
            <w:tcW w:type="dxa" w:w="1512"/>
            <w:tcMar>
              <w:top w:w="35" w:type="dxa"/>
              <w:start w:w="55" w:type="dxa"/>
              <w:bottom w:w="35" w:type="dxa"/>
              <w:end w:w="55" w:type="dxa"/>
            </w:tcMar>
            <w:vAlign w:val="center"/>
            <w:shd w:fill="F4F7F8"/>
          </w:tcPr>
          <w:p>
            <w:pPr>
              <w:spacing w:after="0" w:line="240" w:lineRule="auto"/>
            </w:pPr>
            <w:r>
              <w:rPr>
                <w:sz w:val="13"/>
              </w:rPr>
              <w:t>277484.333</w:t>
            </w:r>
          </w:p>
        </w:tc>
        <w:tc>
          <w:tcPr>
            <w:tcW w:type="dxa" w:w="1224"/>
            <w:tcMar>
              <w:top w:w="35" w:type="dxa"/>
              <w:start w:w="55" w:type="dxa"/>
              <w:bottom w:w="35" w:type="dxa"/>
              <w:end w:w="55" w:type="dxa"/>
            </w:tcMar>
            <w:vAlign w:val="center"/>
            <w:shd w:fill="F4F7F8"/>
          </w:tcPr>
          <w:p>
            <w:pPr>
              <w:spacing w:after="0" w:line="240" w:lineRule="auto"/>
            </w:pPr>
            <w:r>
              <w:rPr>
                <w:sz w:val="13"/>
              </w:rPr>
              <w:t>10.504</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1447</w:t>
            </w:r>
          </w:p>
        </w:tc>
      </w:tr>
      <w:tr>
        <w:trPr>
          <w:cantSplit/>
        </w:trPr>
        <w:tc>
          <w:tcPr>
            <w:tcW w:type="dxa" w:w="1080"/>
            <w:tcMar>
              <w:top w:w="35" w:type="dxa"/>
              <w:start w:w="55" w:type="dxa"/>
              <w:bottom w:w="35" w:type="dxa"/>
              <w:end w:w="55" w:type="dxa"/>
            </w:tcMar>
            <w:vAlign w:val="center"/>
          </w:tcPr>
          <w:p>
            <w:pPr>
              <w:spacing w:after="0" w:line="240" w:lineRule="auto"/>
            </w:pPr>
            <w:r>
              <w:rPr>
                <w:sz w:val="13"/>
              </w:rPr>
              <w:t>640</w:t>
            </w:r>
          </w:p>
        </w:tc>
        <w:tc>
          <w:tcPr>
            <w:tcW w:type="dxa" w:w="1656"/>
            <w:tcMar>
              <w:top w:w="35" w:type="dxa"/>
              <w:start w:w="55" w:type="dxa"/>
              <w:bottom w:w="35" w:type="dxa"/>
              <w:end w:w="55" w:type="dxa"/>
            </w:tcMar>
            <w:vAlign w:val="center"/>
          </w:tcPr>
          <w:p>
            <w:pPr>
              <w:spacing w:after="0" w:line="240" w:lineRule="auto"/>
            </w:pPr>
            <w:r>
              <w:rPr>
                <w:sz w:val="13"/>
              </w:rPr>
              <w:t>2112353.879</w:t>
            </w:r>
          </w:p>
        </w:tc>
        <w:tc>
          <w:tcPr>
            <w:tcW w:type="dxa" w:w="1512"/>
            <w:tcMar>
              <w:top w:w="35" w:type="dxa"/>
              <w:start w:w="55" w:type="dxa"/>
              <w:bottom w:w="35" w:type="dxa"/>
              <w:end w:w="55" w:type="dxa"/>
            </w:tcMar>
            <w:vAlign w:val="center"/>
          </w:tcPr>
          <w:p>
            <w:pPr>
              <w:spacing w:after="0" w:line="240" w:lineRule="auto"/>
            </w:pPr>
            <w:r>
              <w:rPr>
                <w:sz w:val="13"/>
              </w:rPr>
              <w:t>277485.378</w:t>
            </w:r>
          </w:p>
        </w:tc>
        <w:tc>
          <w:tcPr>
            <w:tcW w:type="dxa" w:w="1224"/>
            <w:tcMar>
              <w:top w:w="35" w:type="dxa"/>
              <w:start w:w="55" w:type="dxa"/>
              <w:bottom w:w="35" w:type="dxa"/>
              <w:end w:w="55" w:type="dxa"/>
            </w:tcMar>
            <w:vAlign w:val="center"/>
          </w:tcPr>
          <w:p>
            <w:pPr>
              <w:spacing w:after="0" w:line="240" w:lineRule="auto"/>
            </w:pPr>
            <w:r>
              <w:rPr>
                <w:sz w:val="13"/>
              </w:rPr>
              <w:t>10.424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2112354.384</w:t>
            </w:r>
          </w:p>
        </w:tc>
        <w:tc>
          <w:tcPr>
            <w:tcW w:type="dxa" w:w="1512"/>
            <w:tcMar>
              <w:top w:w="35" w:type="dxa"/>
              <w:start w:w="55" w:type="dxa"/>
              <w:bottom w:w="35" w:type="dxa"/>
              <w:end w:w="55" w:type="dxa"/>
            </w:tcMar>
            <w:vAlign w:val="center"/>
            <w:shd w:fill="F4F7F8"/>
          </w:tcPr>
          <w:p>
            <w:pPr>
              <w:spacing w:after="0" w:line="240" w:lineRule="auto"/>
            </w:pPr>
            <w:r>
              <w:rPr>
                <w:sz w:val="13"/>
              </w:rPr>
              <w:t>277485.805</w:t>
            </w:r>
          </w:p>
        </w:tc>
        <w:tc>
          <w:tcPr>
            <w:tcW w:type="dxa" w:w="1224"/>
            <w:tcMar>
              <w:top w:w="35" w:type="dxa"/>
              <w:start w:w="55" w:type="dxa"/>
              <w:bottom w:w="35" w:type="dxa"/>
              <w:end w:w="55" w:type="dxa"/>
            </w:tcMar>
            <w:vAlign w:val="center"/>
            <w:shd w:fill="F4F7F8"/>
          </w:tcPr>
          <w:p>
            <w:pPr>
              <w:spacing w:after="0" w:line="240" w:lineRule="auto"/>
            </w:pPr>
            <w:r>
              <w:rPr>
                <w:sz w:val="13"/>
              </w:rPr>
              <w:t>10.398</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1016</w:t>
            </w:r>
          </w:p>
        </w:tc>
      </w:tr>
      <w:tr>
        <w:trPr>
          <w:cantSplit/>
        </w:trPr>
        <w:tc>
          <w:tcPr>
            <w:tcW w:type="dxa" w:w="1080"/>
            <w:tcMar>
              <w:top w:w="35" w:type="dxa"/>
              <w:start w:w="55" w:type="dxa"/>
              <w:bottom w:w="35" w:type="dxa"/>
              <w:end w:w="55" w:type="dxa"/>
            </w:tcMar>
            <w:vAlign w:val="center"/>
          </w:tcPr>
          <w:p>
            <w:pPr>
              <w:spacing w:after="0" w:line="240" w:lineRule="auto"/>
            </w:pPr>
            <w:r>
              <w:rPr>
                <w:sz w:val="13"/>
              </w:rPr>
              <w:t>663</w:t>
            </w:r>
          </w:p>
        </w:tc>
        <w:tc>
          <w:tcPr>
            <w:tcW w:type="dxa" w:w="1656"/>
            <w:tcMar>
              <w:top w:w="35" w:type="dxa"/>
              <w:start w:w="55" w:type="dxa"/>
              <w:bottom w:w="35" w:type="dxa"/>
              <w:end w:w="55" w:type="dxa"/>
            </w:tcMar>
            <w:vAlign w:val="center"/>
          </w:tcPr>
          <w:p>
            <w:pPr>
              <w:spacing w:after="0" w:line="240" w:lineRule="auto"/>
            </w:pPr>
            <w:r>
              <w:rPr>
                <w:sz w:val="13"/>
              </w:rPr>
              <w:t>2112354.808</w:t>
            </w:r>
          </w:p>
        </w:tc>
        <w:tc>
          <w:tcPr>
            <w:tcW w:type="dxa" w:w="1512"/>
            <w:tcMar>
              <w:top w:w="35" w:type="dxa"/>
              <w:start w:w="55" w:type="dxa"/>
              <w:bottom w:w="35" w:type="dxa"/>
              <w:end w:w="55" w:type="dxa"/>
            </w:tcMar>
            <w:vAlign w:val="center"/>
          </w:tcPr>
          <w:p>
            <w:pPr>
              <w:spacing w:after="0" w:line="240" w:lineRule="auto"/>
            </w:pPr>
            <w:r>
              <w:rPr>
                <w:sz w:val="13"/>
              </w:rPr>
              <w:t>276845.687</w:t>
            </w:r>
          </w:p>
        </w:tc>
        <w:tc>
          <w:tcPr>
            <w:tcW w:type="dxa" w:w="1224"/>
            <w:tcMar>
              <w:top w:w="35" w:type="dxa"/>
              <w:start w:w="55" w:type="dxa"/>
              <w:bottom w:w="35" w:type="dxa"/>
              <w:end w:w="55" w:type="dxa"/>
            </w:tcMar>
            <w:vAlign w:val="center"/>
          </w:tcPr>
          <w:p>
            <w:pPr>
              <w:spacing w:after="0" w:line="240" w:lineRule="auto"/>
            </w:pPr>
            <w:r>
              <w:rPr>
                <w:sz w:val="13"/>
              </w:rPr>
              <w:t>4.512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111</w:t>
            </w:r>
          </w:p>
        </w:tc>
        <w:tc>
          <w:tcPr>
            <w:tcW w:type="dxa" w:w="1656"/>
            <w:tcMar>
              <w:top w:w="35" w:type="dxa"/>
              <w:start w:w="55" w:type="dxa"/>
              <w:bottom w:w="35" w:type="dxa"/>
              <w:end w:w="55" w:type="dxa"/>
            </w:tcMar>
            <w:vAlign w:val="center"/>
            <w:shd w:fill="F4F7F8"/>
          </w:tcPr>
          <w:p>
            <w:pPr>
              <w:spacing w:after="0" w:line="240" w:lineRule="auto"/>
            </w:pPr>
            <w:r>
              <w:rPr>
                <w:sz w:val="13"/>
              </w:rPr>
              <w:t>2112355.832</w:t>
            </w:r>
          </w:p>
        </w:tc>
        <w:tc>
          <w:tcPr>
            <w:tcW w:type="dxa" w:w="1512"/>
            <w:tcMar>
              <w:top w:w="35" w:type="dxa"/>
              <w:start w:w="55" w:type="dxa"/>
              <w:bottom w:w="35" w:type="dxa"/>
              <w:end w:w="55" w:type="dxa"/>
            </w:tcMar>
            <w:vAlign w:val="center"/>
            <w:shd w:fill="F4F7F8"/>
          </w:tcPr>
          <w:p>
            <w:pPr>
              <w:spacing w:after="0" w:line="240" w:lineRule="auto"/>
            </w:pPr>
            <w:r>
              <w:rPr>
                <w:sz w:val="13"/>
              </w:rPr>
              <w:t>277490.955</w:t>
            </w:r>
          </w:p>
        </w:tc>
        <w:tc>
          <w:tcPr>
            <w:tcW w:type="dxa" w:w="1224"/>
            <w:tcMar>
              <w:top w:w="35" w:type="dxa"/>
              <w:start w:w="55" w:type="dxa"/>
              <w:bottom w:w="35" w:type="dxa"/>
              <w:end w:w="55" w:type="dxa"/>
            </w:tcMar>
            <w:vAlign w:val="center"/>
            <w:shd w:fill="F4F7F8"/>
          </w:tcPr>
          <w:p>
            <w:pPr>
              <w:spacing w:after="0" w:line="240" w:lineRule="auto"/>
            </w:pPr>
            <w:r>
              <w:rPr>
                <w:sz w:val="13"/>
              </w:rPr>
              <w:t>10.745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2293</w:t>
            </w:r>
          </w:p>
        </w:tc>
      </w:tr>
      <w:tr>
        <w:trPr>
          <w:cantSplit/>
        </w:trPr>
        <w:tc>
          <w:tcPr>
            <w:tcW w:type="dxa" w:w="1080"/>
            <w:tcMar>
              <w:top w:w="35" w:type="dxa"/>
              <w:start w:w="55" w:type="dxa"/>
              <w:bottom w:w="35" w:type="dxa"/>
              <w:end w:w="55" w:type="dxa"/>
            </w:tcMar>
            <w:vAlign w:val="center"/>
          </w:tcPr>
          <w:p>
            <w:pPr>
              <w:spacing w:after="0" w:line="240" w:lineRule="auto"/>
            </w:pPr>
            <w:r>
              <w:rPr>
                <w:sz w:val="13"/>
              </w:rPr>
              <w:t>8</w:t>
            </w:r>
          </w:p>
        </w:tc>
        <w:tc>
          <w:tcPr>
            <w:tcW w:type="dxa" w:w="1656"/>
            <w:tcMar>
              <w:top w:w="35" w:type="dxa"/>
              <w:start w:w="55" w:type="dxa"/>
              <w:bottom w:w="35" w:type="dxa"/>
              <w:end w:w="55" w:type="dxa"/>
            </w:tcMar>
            <w:vAlign w:val="center"/>
          </w:tcPr>
          <w:p>
            <w:pPr>
              <w:spacing w:after="0" w:line="240" w:lineRule="auto"/>
            </w:pPr>
            <w:r>
              <w:rPr>
                <w:sz w:val="13"/>
              </w:rPr>
              <w:t>2112356.103</w:t>
            </w:r>
          </w:p>
        </w:tc>
        <w:tc>
          <w:tcPr>
            <w:tcW w:type="dxa" w:w="1512"/>
            <w:tcMar>
              <w:top w:w="35" w:type="dxa"/>
              <w:start w:w="55" w:type="dxa"/>
              <w:bottom w:w="35" w:type="dxa"/>
              <w:end w:w="55" w:type="dxa"/>
            </w:tcMar>
            <w:vAlign w:val="center"/>
          </w:tcPr>
          <w:p>
            <w:pPr>
              <w:spacing w:after="0" w:line="240" w:lineRule="auto"/>
            </w:pPr>
            <w:r>
              <w:rPr>
                <w:sz w:val="13"/>
              </w:rPr>
              <w:t>277481.679</w:t>
            </w:r>
          </w:p>
        </w:tc>
        <w:tc>
          <w:tcPr>
            <w:tcW w:type="dxa" w:w="1224"/>
            <w:tcMar>
              <w:top w:w="35" w:type="dxa"/>
              <w:start w:w="55" w:type="dxa"/>
              <w:bottom w:w="35" w:type="dxa"/>
              <w:end w:w="55" w:type="dxa"/>
            </w:tcMar>
            <w:vAlign w:val="center"/>
          </w:tcPr>
          <w:p>
            <w:pPr>
              <w:spacing w:after="0" w:line="240" w:lineRule="auto"/>
            </w:pPr>
            <w:r>
              <w:rPr>
                <w:sz w:val="13"/>
              </w:rPr>
              <w:t>10.249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w:t>
            </w:r>
          </w:p>
        </w:tc>
        <w:tc>
          <w:tcPr>
            <w:tcW w:type="dxa" w:w="1656"/>
            <w:tcMar>
              <w:top w:w="35" w:type="dxa"/>
              <w:start w:w="55" w:type="dxa"/>
              <w:bottom w:w="35" w:type="dxa"/>
              <w:end w:w="55" w:type="dxa"/>
            </w:tcMar>
            <w:vAlign w:val="center"/>
            <w:shd w:fill="F4F7F8"/>
          </w:tcPr>
          <w:p>
            <w:pPr>
              <w:spacing w:after="0" w:line="240" w:lineRule="auto"/>
            </w:pPr>
            <w:r>
              <w:rPr>
                <w:sz w:val="13"/>
              </w:rPr>
              <w:t>2112356.272</w:t>
            </w:r>
          </w:p>
        </w:tc>
        <w:tc>
          <w:tcPr>
            <w:tcW w:type="dxa" w:w="1512"/>
            <w:tcMar>
              <w:top w:w="35" w:type="dxa"/>
              <w:start w:w="55" w:type="dxa"/>
              <w:bottom w:w="35" w:type="dxa"/>
              <w:end w:w="55" w:type="dxa"/>
            </w:tcMar>
            <w:vAlign w:val="center"/>
            <w:shd w:fill="F4F7F8"/>
          </w:tcPr>
          <w:p>
            <w:pPr>
              <w:spacing w:after="0" w:line="240" w:lineRule="auto"/>
            </w:pPr>
            <w:r>
              <w:rPr>
                <w:sz w:val="13"/>
              </w:rPr>
              <w:t>277292.230</w:t>
            </w:r>
          </w:p>
        </w:tc>
        <w:tc>
          <w:tcPr>
            <w:tcW w:type="dxa" w:w="1224"/>
            <w:tcMar>
              <w:top w:w="35" w:type="dxa"/>
              <w:start w:w="55" w:type="dxa"/>
              <w:bottom w:w="35" w:type="dxa"/>
              <w:end w:w="55" w:type="dxa"/>
            </w:tcMar>
            <w:vAlign w:val="center"/>
            <w:shd w:fill="F4F7F8"/>
          </w:tcPr>
          <w:p>
            <w:pPr>
              <w:spacing w:after="0" w:line="240" w:lineRule="auto"/>
            </w:pPr>
            <w:r>
              <w:rPr>
                <w:sz w:val="13"/>
              </w:rPr>
              <w:t>11.530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53</w:t>
            </w:r>
          </w:p>
        </w:tc>
      </w:tr>
      <w:tr>
        <w:trPr>
          <w:cantSplit/>
        </w:trPr>
        <w:tc>
          <w:tcPr>
            <w:tcW w:type="dxa" w:w="1080"/>
            <w:tcMar>
              <w:top w:w="35" w:type="dxa"/>
              <w:start w:w="55" w:type="dxa"/>
              <w:bottom w:w="35" w:type="dxa"/>
              <w:end w:w="55" w:type="dxa"/>
            </w:tcMar>
            <w:vAlign w:val="center"/>
          </w:tcPr>
          <w:p>
            <w:pPr>
              <w:spacing w:after="0" w:line="240" w:lineRule="auto"/>
            </w:pPr>
            <w:r>
              <w:rPr>
                <w:sz w:val="13"/>
              </w:rPr>
              <w:t>666</w:t>
            </w:r>
          </w:p>
        </w:tc>
        <w:tc>
          <w:tcPr>
            <w:tcW w:type="dxa" w:w="1656"/>
            <w:tcMar>
              <w:top w:w="35" w:type="dxa"/>
              <w:start w:w="55" w:type="dxa"/>
              <w:bottom w:w="35" w:type="dxa"/>
              <w:end w:w="55" w:type="dxa"/>
            </w:tcMar>
            <w:vAlign w:val="center"/>
          </w:tcPr>
          <w:p>
            <w:pPr>
              <w:spacing w:after="0" w:line="240" w:lineRule="auto"/>
            </w:pPr>
            <w:r>
              <w:rPr>
                <w:sz w:val="13"/>
              </w:rPr>
              <w:t>2112356.313</w:t>
            </w:r>
          </w:p>
        </w:tc>
        <w:tc>
          <w:tcPr>
            <w:tcW w:type="dxa" w:w="1512"/>
            <w:tcMar>
              <w:top w:w="35" w:type="dxa"/>
              <w:start w:w="55" w:type="dxa"/>
              <w:bottom w:w="35" w:type="dxa"/>
              <w:end w:w="55" w:type="dxa"/>
            </w:tcMar>
            <w:vAlign w:val="center"/>
          </w:tcPr>
          <w:p>
            <w:pPr>
              <w:spacing w:after="0" w:line="240" w:lineRule="auto"/>
            </w:pPr>
            <w:r>
              <w:rPr>
                <w:sz w:val="13"/>
              </w:rPr>
              <w:t>277227.274</w:t>
            </w:r>
          </w:p>
        </w:tc>
        <w:tc>
          <w:tcPr>
            <w:tcW w:type="dxa" w:w="1224"/>
            <w:tcMar>
              <w:top w:w="35" w:type="dxa"/>
              <w:start w:w="55" w:type="dxa"/>
              <w:bottom w:w="35" w:type="dxa"/>
              <w:end w:w="55" w:type="dxa"/>
            </w:tcMar>
            <w:vAlign w:val="center"/>
          </w:tcPr>
          <w:p>
            <w:pPr>
              <w:spacing w:after="0" w:line="240" w:lineRule="auto"/>
            </w:pPr>
            <w:r>
              <w:rPr>
                <w:sz w:val="13"/>
              </w:rPr>
              <w:t>12.364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690</w:t>
            </w:r>
          </w:p>
        </w:tc>
        <w:tc>
          <w:tcPr>
            <w:tcW w:type="dxa" w:w="1656"/>
            <w:tcMar>
              <w:top w:w="35" w:type="dxa"/>
              <w:start w:w="55" w:type="dxa"/>
              <w:bottom w:w="35" w:type="dxa"/>
              <w:end w:w="55" w:type="dxa"/>
            </w:tcMar>
            <w:vAlign w:val="center"/>
            <w:shd w:fill="F4F7F8"/>
          </w:tcPr>
          <w:p>
            <w:pPr>
              <w:spacing w:after="0" w:line="240" w:lineRule="auto"/>
            </w:pPr>
            <w:r>
              <w:rPr>
                <w:sz w:val="13"/>
              </w:rPr>
              <w:t>2112356.355</w:t>
            </w:r>
          </w:p>
        </w:tc>
        <w:tc>
          <w:tcPr>
            <w:tcW w:type="dxa" w:w="1512"/>
            <w:tcMar>
              <w:top w:w="35" w:type="dxa"/>
              <w:start w:w="55" w:type="dxa"/>
              <w:bottom w:w="35" w:type="dxa"/>
              <w:end w:w="55" w:type="dxa"/>
            </w:tcMar>
            <w:vAlign w:val="center"/>
            <w:shd w:fill="F4F7F8"/>
          </w:tcPr>
          <w:p>
            <w:pPr>
              <w:spacing w:after="0" w:line="240" w:lineRule="auto"/>
            </w:pPr>
            <w:r>
              <w:rPr>
                <w:sz w:val="13"/>
              </w:rPr>
              <w:t>276837.885</w:t>
            </w:r>
          </w:p>
        </w:tc>
        <w:tc>
          <w:tcPr>
            <w:tcW w:type="dxa" w:w="1224"/>
            <w:tcMar>
              <w:top w:w="35" w:type="dxa"/>
              <w:start w:w="55" w:type="dxa"/>
              <w:bottom w:w="35" w:type="dxa"/>
              <w:end w:w="55" w:type="dxa"/>
            </w:tcMar>
            <w:vAlign w:val="center"/>
            <w:shd w:fill="F4F7F8"/>
          </w:tcPr>
          <w:p>
            <w:pPr>
              <w:spacing w:after="0" w:line="240" w:lineRule="auto"/>
            </w:pPr>
            <w:r>
              <w:rPr>
                <w:sz w:val="13"/>
              </w:rPr>
              <w:t>4.668</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2683</w:t>
            </w:r>
          </w:p>
        </w:tc>
      </w:tr>
      <w:tr>
        <w:trPr>
          <w:cantSplit/>
        </w:trPr>
        <w:tc>
          <w:tcPr>
            <w:tcW w:type="dxa" w:w="1080"/>
            <w:tcMar>
              <w:top w:w="35" w:type="dxa"/>
              <w:start w:w="55" w:type="dxa"/>
              <w:bottom w:w="35" w:type="dxa"/>
              <w:end w:w="55" w:type="dxa"/>
            </w:tcMar>
            <w:vAlign w:val="center"/>
          </w:tcPr>
          <w:p>
            <w:pPr>
              <w:spacing w:after="0" w:line="240" w:lineRule="auto"/>
            </w:pPr>
            <w:r>
              <w:rPr>
                <w:sz w:val="13"/>
              </w:rPr>
              <w:t>66</w:t>
            </w:r>
          </w:p>
        </w:tc>
        <w:tc>
          <w:tcPr>
            <w:tcW w:type="dxa" w:w="1656"/>
            <w:tcMar>
              <w:top w:w="35" w:type="dxa"/>
              <w:start w:w="55" w:type="dxa"/>
              <w:bottom w:w="35" w:type="dxa"/>
              <w:end w:w="55" w:type="dxa"/>
            </w:tcMar>
            <w:vAlign w:val="center"/>
          </w:tcPr>
          <w:p>
            <w:pPr>
              <w:spacing w:after="0" w:line="240" w:lineRule="auto"/>
            </w:pPr>
            <w:r>
              <w:rPr>
                <w:sz w:val="13"/>
              </w:rPr>
              <w:t>2112356.529</w:t>
            </w:r>
          </w:p>
        </w:tc>
        <w:tc>
          <w:tcPr>
            <w:tcW w:type="dxa" w:w="1512"/>
            <w:tcMar>
              <w:top w:w="35" w:type="dxa"/>
              <w:start w:w="55" w:type="dxa"/>
              <w:bottom w:w="35" w:type="dxa"/>
              <w:end w:w="55" w:type="dxa"/>
            </w:tcMar>
            <w:vAlign w:val="center"/>
          </w:tcPr>
          <w:p>
            <w:pPr>
              <w:spacing w:after="0" w:line="240" w:lineRule="auto"/>
            </w:pPr>
            <w:r>
              <w:rPr>
                <w:sz w:val="13"/>
              </w:rPr>
              <w:t>277887.930</w:t>
            </w:r>
          </w:p>
        </w:tc>
        <w:tc>
          <w:tcPr>
            <w:tcW w:type="dxa" w:w="1224"/>
            <w:tcMar>
              <w:top w:w="35" w:type="dxa"/>
              <w:start w:w="55" w:type="dxa"/>
              <w:bottom w:w="35" w:type="dxa"/>
              <w:end w:w="55" w:type="dxa"/>
            </w:tcMar>
            <w:vAlign w:val="center"/>
          </w:tcPr>
          <w:p>
            <w:pPr>
              <w:spacing w:after="0" w:line="240" w:lineRule="auto"/>
            </w:pPr>
            <w:r>
              <w:rPr>
                <w:sz w:val="13"/>
              </w:rPr>
              <w:t>22.744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691</w:t>
            </w:r>
          </w:p>
        </w:tc>
        <w:tc>
          <w:tcPr>
            <w:tcW w:type="dxa" w:w="1656"/>
            <w:tcMar>
              <w:top w:w="35" w:type="dxa"/>
              <w:start w:w="55" w:type="dxa"/>
              <w:bottom w:w="35" w:type="dxa"/>
              <w:end w:w="55" w:type="dxa"/>
            </w:tcMar>
            <w:vAlign w:val="center"/>
            <w:shd w:fill="F4F7F8"/>
          </w:tcPr>
          <w:p>
            <w:pPr>
              <w:spacing w:after="0" w:line="240" w:lineRule="auto"/>
            </w:pPr>
            <w:r>
              <w:rPr>
                <w:sz w:val="13"/>
              </w:rPr>
              <w:t>2112356.862</w:t>
            </w:r>
          </w:p>
        </w:tc>
        <w:tc>
          <w:tcPr>
            <w:tcW w:type="dxa" w:w="1512"/>
            <w:tcMar>
              <w:top w:w="35" w:type="dxa"/>
              <w:start w:w="55" w:type="dxa"/>
              <w:bottom w:w="35" w:type="dxa"/>
              <w:end w:w="55" w:type="dxa"/>
            </w:tcMar>
            <w:vAlign w:val="center"/>
            <w:shd w:fill="F4F7F8"/>
          </w:tcPr>
          <w:p>
            <w:pPr>
              <w:spacing w:after="0" w:line="240" w:lineRule="auto"/>
            </w:pPr>
            <w:r>
              <w:rPr>
                <w:sz w:val="13"/>
              </w:rPr>
              <w:t>276837.463</w:t>
            </w:r>
          </w:p>
        </w:tc>
        <w:tc>
          <w:tcPr>
            <w:tcW w:type="dxa" w:w="1224"/>
            <w:tcMar>
              <w:top w:w="35" w:type="dxa"/>
              <w:start w:w="55" w:type="dxa"/>
              <w:bottom w:w="35" w:type="dxa"/>
              <w:end w:w="55" w:type="dxa"/>
            </w:tcMar>
            <w:vAlign w:val="center"/>
            <w:shd w:fill="F4F7F8"/>
          </w:tcPr>
          <w:p>
            <w:pPr>
              <w:spacing w:after="0" w:line="240" w:lineRule="auto"/>
            </w:pPr>
            <w:r>
              <w:rPr>
                <w:sz w:val="13"/>
              </w:rPr>
              <w:t>1.204</w:t>
            </w:r>
          </w:p>
        </w:tc>
        <w:tc>
          <w:tcPr>
            <w:tcW w:type="dxa" w:w="1152"/>
            <w:tcMar>
              <w:top w:w="35" w:type="dxa"/>
              <w:start w:w="55" w:type="dxa"/>
              <w:bottom w:w="35" w:type="dxa"/>
              <w:end w:w="55" w:type="dxa"/>
            </w:tcMar>
            <w:vAlign w:val="center"/>
            <w:shd w:fill="F4F7F8"/>
          </w:tcPr>
          <w:p>
            <w:pPr>
              <w:spacing w:after="0" w:line="240" w:lineRule="auto"/>
            </w:pPr>
            <w:r>
              <w:rPr>
                <w:sz w:val="13"/>
              </w:rPr>
              <w:t>BAD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2684</w:t>
            </w:r>
          </w:p>
        </w:tc>
      </w:tr>
      <w:tr>
        <w:trPr>
          <w:cantSplit/>
        </w:trPr>
        <w:tc>
          <w:tcPr>
            <w:tcW w:type="dxa" w:w="1080"/>
            <w:tcMar>
              <w:top w:w="35" w:type="dxa"/>
              <w:start w:w="55" w:type="dxa"/>
              <w:bottom w:w="35" w:type="dxa"/>
              <w:end w:w="55" w:type="dxa"/>
            </w:tcMar>
            <w:vAlign w:val="center"/>
          </w:tcPr>
          <w:p>
            <w:pPr>
              <w:spacing w:after="0" w:line="240" w:lineRule="auto"/>
            </w:pPr>
            <w:r>
              <w:rPr>
                <w:sz w:val="13"/>
              </w:rPr>
              <w:t>146</w:t>
            </w:r>
          </w:p>
        </w:tc>
        <w:tc>
          <w:tcPr>
            <w:tcW w:type="dxa" w:w="1656"/>
            <w:tcMar>
              <w:top w:w="35" w:type="dxa"/>
              <w:start w:w="55" w:type="dxa"/>
              <w:bottom w:w="35" w:type="dxa"/>
              <w:end w:w="55" w:type="dxa"/>
            </w:tcMar>
            <w:vAlign w:val="center"/>
          </w:tcPr>
          <w:p>
            <w:pPr>
              <w:spacing w:after="0" w:line="240" w:lineRule="auto"/>
            </w:pPr>
            <w:r>
              <w:rPr>
                <w:sz w:val="13"/>
              </w:rPr>
              <w:t>2112358.778</w:t>
            </w:r>
          </w:p>
        </w:tc>
        <w:tc>
          <w:tcPr>
            <w:tcW w:type="dxa" w:w="1512"/>
            <w:tcMar>
              <w:top w:w="35" w:type="dxa"/>
              <w:start w:w="55" w:type="dxa"/>
              <w:bottom w:w="35" w:type="dxa"/>
              <w:end w:w="55" w:type="dxa"/>
            </w:tcMar>
            <w:vAlign w:val="center"/>
          </w:tcPr>
          <w:p>
            <w:pPr>
              <w:spacing w:after="0" w:line="240" w:lineRule="auto"/>
            </w:pPr>
            <w:r>
              <w:rPr>
                <w:sz w:val="13"/>
              </w:rPr>
              <w:t>277219.637</w:t>
            </w:r>
          </w:p>
        </w:tc>
        <w:tc>
          <w:tcPr>
            <w:tcW w:type="dxa" w:w="1224"/>
            <w:tcMar>
              <w:top w:w="35" w:type="dxa"/>
              <w:start w:w="55" w:type="dxa"/>
              <w:bottom w:w="35" w:type="dxa"/>
              <w:end w:w="55" w:type="dxa"/>
            </w:tcMar>
            <w:vAlign w:val="center"/>
          </w:tcPr>
          <w:p>
            <w:pPr>
              <w:spacing w:after="0" w:line="240" w:lineRule="auto"/>
            </w:pPr>
            <w:r>
              <w:rPr>
                <w:sz w:val="13"/>
              </w:rPr>
              <w:t>12.300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w:t>
            </w:r>
          </w:p>
        </w:tc>
        <w:tc>
          <w:tcPr>
            <w:tcW w:type="dxa" w:w="1656"/>
            <w:tcMar>
              <w:top w:w="35" w:type="dxa"/>
              <w:start w:w="55" w:type="dxa"/>
              <w:bottom w:w="35" w:type="dxa"/>
              <w:end w:w="55" w:type="dxa"/>
            </w:tcMar>
            <w:vAlign w:val="center"/>
            <w:shd w:fill="F4F7F8"/>
          </w:tcPr>
          <w:p>
            <w:pPr>
              <w:spacing w:after="0" w:line="240" w:lineRule="auto"/>
            </w:pPr>
            <w:r>
              <w:rPr>
                <w:sz w:val="13"/>
              </w:rPr>
              <w:t>2112360.553</w:t>
            </w:r>
          </w:p>
        </w:tc>
        <w:tc>
          <w:tcPr>
            <w:tcW w:type="dxa" w:w="1512"/>
            <w:tcMar>
              <w:top w:w="35" w:type="dxa"/>
              <w:start w:w="55" w:type="dxa"/>
              <w:bottom w:w="35" w:type="dxa"/>
              <w:end w:w="55" w:type="dxa"/>
            </w:tcMar>
            <w:vAlign w:val="center"/>
            <w:shd w:fill="F4F7F8"/>
          </w:tcPr>
          <w:p>
            <w:pPr>
              <w:spacing w:after="0" w:line="240" w:lineRule="auto"/>
            </w:pPr>
            <w:r>
              <w:rPr>
                <w:sz w:val="13"/>
              </w:rPr>
              <w:t>277244.922</w:t>
            </w:r>
          </w:p>
        </w:tc>
        <w:tc>
          <w:tcPr>
            <w:tcW w:type="dxa" w:w="1224"/>
            <w:tcMar>
              <w:top w:w="35" w:type="dxa"/>
              <w:start w:w="55" w:type="dxa"/>
              <w:bottom w:w="35" w:type="dxa"/>
              <w:end w:w="55" w:type="dxa"/>
            </w:tcMar>
            <w:vAlign w:val="center"/>
            <w:shd w:fill="F4F7F8"/>
          </w:tcPr>
          <w:p>
            <w:pPr>
              <w:spacing w:after="0" w:line="240" w:lineRule="auto"/>
            </w:pPr>
            <w:r>
              <w:rPr>
                <w:sz w:val="13"/>
              </w:rPr>
              <w:t>11.167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52</w:t>
            </w:r>
          </w:p>
        </w:tc>
      </w:tr>
      <w:tr>
        <w:trPr>
          <w:cantSplit/>
        </w:trPr>
        <w:tc>
          <w:tcPr>
            <w:tcW w:type="dxa" w:w="1080"/>
            <w:tcMar>
              <w:top w:w="35" w:type="dxa"/>
              <w:start w:w="55" w:type="dxa"/>
              <w:bottom w:w="35" w:type="dxa"/>
              <w:end w:w="55" w:type="dxa"/>
            </w:tcMar>
            <w:vAlign w:val="center"/>
          </w:tcPr>
          <w:p>
            <w:pPr>
              <w:spacing w:after="0" w:line="240" w:lineRule="auto"/>
            </w:pPr>
            <w:r>
              <w:rPr>
                <w:sz w:val="13"/>
              </w:rPr>
              <w:t>66</w:t>
            </w:r>
          </w:p>
        </w:tc>
        <w:tc>
          <w:tcPr>
            <w:tcW w:type="dxa" w:w="1656"/>
            <w:tcMar>
              <w:top w:w="35" w:type="dxa"/>
              <w:start w:w="55" w:type="dxa"/>
              <w:bottom w:w="35" w:type="dxa"/>
              <w:end w:w="55" w:type="dxa"/>
            </w:tcMar>
            <w:vAlign w:val="center"/>
          </w:tcPr>
          <w:p>
            <w:pPr>
              <w:spacing w:after="0" w:line="240" w:lineRule="auto"/>
            </w:pPr>
            <w:r>
              <w:rPr>
                <w:sz w:val="13"/>
              </w:rPr>
              <w:t>2112360.653</w:t>
            </w:r>
          </w:p>
        </w:tc>
        <w:tc>
          <w:tcPr>
            <w:tcW w:type="dxa" w:w="1512"/>
            <w:tcMar>
              <w:top w:w="35" w:type="dxa"/>
              <w:start w:w="55" w:type="dxa"/>
              <w:bottom w:w="35" w:type="dxa"/>
              <w:end w:w="55" w:type="dxa"/>
            </w:tcMar>
            <w:vAlign w:val="center"/>
          </w:tcPr>
          <w:p>
            <w:pPr>
              <w:spacing w:after="0" w:line="240" w:lineRule="auto"/>
            </w:pPr>
            <w:r>
              <w:rPr>
                <w:sz w:val="13"/>
              </w:rPr>
              <w:t>277482.415</w:t>
            </w:r>
          </w:p>
        </w:tc>
        <w:tc>
          <w:tcPr>
            <w:tcW w:type="dxa" w:w="1224"/>
            <w:tcMar>
              <w:top w:w="35" w:type="dxa"/>
              <w:start w:w="55" w:type="dxa"/>
              <w:bottom w:w="35" w:type="dxa"/>
              <w:end w:w="55" w:type="dxa"/>
            </w:tcMar>
            <w:vAlign w:val="center"/>
          </w:tcPr>
          <w:p>
            <w:pPr>
              <w:spacing w:after="0" w:line="240" w:lineRule="auto"/>
            </w:pPr>
            <w:r>
              <w:rPr>
                <w:sz w:val="13"/>
              </w:rPr>
              <w:t>10.317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95</w:t>
            </w:r>
          </w:p>
        </w:tc>
        <w:tc>
          <w:tcPr>
            <w:tcW w:type="dxa" w:w="1656"/>
            <w:tcMar>
              <w:top w:w="35" w:type="dxa"/>
              <w:start w:w="55" w:type="dxa"/>
              <w:bottom w:w="35" w:type="dxa"/>
              <w:end w:w="55" w:type="dxa"/>
            </w:tcMar>
            <w:vAlign w:val="center"/>
            <w:shd w:fill="F4F7F8"/>
          </w:tcPr>
          <w:p>
            <w:pPr>
              <w:spacing w:after="0" w:line="240" w:lineRule="auto"/>
            </w:pPr>
            <w:r>
              <w:rPr>
                <w:sz w:val="13"/>
              </w:rPr>
              <w:t>2112360.770</w:t>
            </w:r>
          </w:p>
        </w:tc>
        <w:tc>
          <w:tcPr>
            <w:tcW w:type="dxa" w:w="1512"/>
            <w:tcMar>
              <w:top w:w="35" w:type="dxa"/>
              <w:start w:w="55" w:type="dxa"/>
              <w:bottom w:w="35" w:type="dxa"/>
              <w:end w:w="55" w:type="dxa"/>
            </w:tcMar>
            <w:vAlign w:val="center"/>
            <w:shd w:fill="F4F7F8"/>
          </w:tcPr>
          <w:p>
            <w:pPr>
              <w:spacing w:after="0" w:line="240" w:lineRule="auto"/>
            </w:pPr>
            <w:r>
              <w:rPr>
                <w:sz w:val="13"/>
              </w:rPr>
              <w:t>277228.728</w:t>
            </w:r>
          </w:p>
        </w:tc>
        <w:tc>
          <w:tcPr>
            <w:tcW w:type="dxa" w:w="1224"/>
            <w:tcMar>
              <w:top w:w="35" w:type="dxa"/>
              <w:start w:w="55" w:type="dxa"/>
              <w:bottom w:w="35" w:type="dxa"/>
              <w:end w:w="55" w:type="dxa"/>
            </w:tcMar>
            <w:vAlign w:val="center"/>
            <w:shd w:fill="F4F7F8"/>
          </w:tcPr>
          <w:p>
            <w:pPr>
              <w:spacing w:after="0" w:line="240" w:lineRule="auto"/>
            </w:pPr>
            <w:r>
              <w:rPr>
                <w:sz w:val="13"/>
              </w:rPr>
              <w:t>12.257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1402</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2112361.281</w:t>
            </w:r>
          </w:p>
        </w:tc>
        <w:tc>
          <w:tcPr>
            <w:tcW w:type="dxa" w:w="1512"/>
            <w:tcMar>
              <w:top w:w="35" w:type="dxa"/>
              <w:start w:w="55" w:type="dxa"/>
              <w:bottom w:w="35" w:type="dxa"/>
              <w:end w:w="55" w:type="dxa"/>
            </w:tcMar>
            <w:vAlign w:val="center"/>
          </w:tcPr>
          <w:p>
            <w:pPr>
              <w:spacing w:after="0" w:line="240" w:lineRule="auto"/>
            </w:pPr>
            <w:r>
              <w:rPr>
                <w:sz w:val="13"/>
              </w:rPr>
              <w:t>277290.935</w:t>
            </w:r>
          </w:p>
        </w:tc>
        <w:tc>
          <w:tcPr>
            <w:tcW w:type="dxa" w:w="1224"/>
            <w:tcMar>
              <w:top w:w="35" w:type="dxa"/>
              <w:start w:w="55" w:type="dxa"/>
              <w:bottom w:w="35" w:type="dxa"/>
              <w:end w:w="55" w:type="dxa"/>
            </w:tcMar>
            <w:vAlign w:val="center"/>
          </w:tcPr>
          <w:p>
            <w:pPr>
              <w:spacing w:after="0" w:line="240" w:lineRule="auto"/>
            </w:pPr>
            <w:r>
              <w:rPr>
                <w:sz w:val="13"/>
              </w:rPr>
              <w:t>11.821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149</w:t>
            </w:r>
          </w:p>
        </w:tc>
        <w:tc>
          <w:tcPr>
            <w:tcW w:type="dxa" w:w="1656"/>
            <w:tcMar>
              <w:top w:w="35" w:type="dxa"/>
              <w:start w:w="55" w:type="dxa"/>
              <w:bottom w:w="35" w:type="dxa"/>
              <w:end w:w="55" w:type="dxa"/>
            </w:tcMar>
            <w:vAlign w:val="center"/>
            <w:shd w:fill="F4F7F8"/>
          </w:tcPr>
          <w:p>
            <w:pPr>
              <w:spacing w:after="0" w:line="240" w:lineRule="auto"/>
            </w:pPr>
            <w:r>
              <w:rPr>
                <w:sz w:val="13"/>
              </w:rPr>
              <w:t>2112361.842</w:t>
            </w:r>
          </w:p>
        </w:tc>
        <w:tc>
          <w:tcPr>
            <w:tcW w:type="dxa" w:w="1512"/>
            <w:tcMar>
              <w:top w:w="35" w:type="dxa"/>
              <w:start w:w="55" w:type="dxa"/>
              <w:bottom w:w="35" w:type="dxa"/>
              <w:end w:w="55" w:type="dxa"/>
            </w:tcMar>
            <w:vAlign w:val="center"/>
            <w:shd w:fill="F4F7F8"/>
          </w:tcPr>
          <w:p>
            <w:pPr>
              <w:spacing w:after="0" w:line="240" w:lineRule="auto"/>
            </w:pPr>
            <w:r>
              <w:rPr>
                <w:sz w:val="13"/>
              </w:rPr>
              <w:t>277296.015</w:t>
            </w:r>
          </w:p>
        </w:tc>
        <w:tc>
          <w:tcPr>
            <w:tcW w:type="dxa" w:w="1224"/>
            <w:tcMar>
              <w:top w:w="35" w:type="dxa"/>
              <w:start w:w="55" w:type="dxa"/>
              <w:bottom w:w="35" w:type="dxa"/>
              <w:end w:w="55" w:type="dxa"/>
            </w:tcMar>
            <w:vAlign w:val="center"/>
            <w:shd w:fill="F4F7F8"/>
          </w:tcPr>
          <w:p>
            <w:pPr>
              <w:spacing w:after="0" w:line="240" w:lineRule="auto"/>
            </w:pPr>
            <w:r>
              <w:rPr>
                <w:sz w:val="13"/>
              </w:rPr>
              <w:t>11.824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1179</w:t>
            </w:r>
          </w:p>
        </w:tc>
      </w:tr>
      <w:tr>
        <w:trPr>
          <w:cantSplit/>
        </w:trPr>
        <w:tc>
          <w:tcPr>
            <w:tcW w:type="dxa" w:w="1080"/>
            <w:tcMar>
              <w:top w:w="35" w:type="dxa"/>
              <w:start w:w="55" w:type="dxa"/>
              <w:bottom w:w="35" w:type="dxa"/>
              <w:end w:w="55" w:type="dxa"/>
            </w:tcMar>
            <w:vAlign w:val="center"/>
          </w:tcPr>
          <w:p>
            <w:pPr>
              <w:spacing w:after="0" w:line="240" w:lineRule="auto"/>
            </w:pPr>
            <w:r>
              <w:rPr>
                <w:sz w:val="13"/>
              </w:rPr>
              <w:t>866</w:t>
            </w:r>
          </w:p>
        </w:tc>
        <w:tc>
          <w:tcPr>
            <w:tcW w:type="dxa" w:w="1656"/>
            <w:tcMar>
              <w:top w:w="35" w:type="dxa"/>
              <w:start w:w="55" w:type="dxa"/>
              <w:bottom w:w="35" w:type="dxa"/>
              <w:end w:w="55" w:type="dxa"/>
            </w:tcMar>
            <w:vAlign w:val="center"/>
          </w:tcPr>
          <w:p>
            <w:pPr>
              <w:spacing w:after="0" w:line="240" w:lineRule="auto"/>
            </w:pPr>
            <w:r>
              <w:rPr>
                <w:sz w:val="13"/>
              </w:rPr>
              <w:t>2112361.842</w:t>
            </w:r>
          </w:p>
        </w:tc>
        <w:tc>
          <w:tcPr>
            <w:tcW w:type="dxa" w:w="1512"/>
            <w:tcMar>
              <w:top w:w="35" w:type="dxa"/>
              <w:start w:w="55" w:type="dxa"/>
              <w:bottom w:w="35" w:type="dxa"/>
              <w:end w:w="55" w:type="dxa"/>
            </w:tcMar>
            <w:vAlign w:val="center"/>
          </w:tcPr>
          <w:p>
            <w:pPr>
              <w:spacing w:after="0" w:line="240" w:lineRule="auto"/>
            </w:pPr>
            <w:r>
              <w:rPr>
                <w:sz w:val="13"/>
              </w:rPr>
              <w:t>277296.015</w:t>
            </w:r>
          </w:p>
        </w:tc>
        <w:tc>
          <w:tcPr>
            <w:tcW w:type="dxa" w:w="1224"/>
            <w:tcMar>
              <w:top w:w="35" w:type="dxa"/>
              <w:start w:w="55" w:type="dxa"/>
              <w:bottom w:w="35" w:type="dxa"/>
              <w:end w:w="55" w:type="dxa"/>
            </w:tcMar>
            <w:vAlign w:val="center"/>
          </w:tcPr>
          <w:p>
            <w:pPr>
              <w:spacing w:after="0" w:line="240" w:lineRule="auto"/>
            </w:pPr>
            <w:r>
              <w:rPr>
                <w:sz w:val="13"/>
              </w:rPr>
              <w:t>11.824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148</w:t>
            </w:r>
          </w:p>
        </w:tc>
        <w:tc>
          <w:tcPr>
            <w:tcW w:type="dxa" w:w="1656"/>
            <w:tcMar>
              <w:top w:w="35" w:type="dxa"/>
              <w:start w:w="55" w:type="dxa"/>
              <w:bottom w:w="35" w:type="dxa"/>
              <w:end w:w="55" w:type="dxa"/>
            </w:tcMar>
            <w:vAlign w:val="center"/>
            <w:shd w:fill="F4F7F8"/>
          </w:tcPr>
          <w:p>
            <w:pPr>
              <w:spacing w:after="0" w:line="240" w:lineRule="auto"/>
            </w:pPr>
            <w:r>
              <w:rPr>
                <w:sz w:val="13"/>
              </w:rPr>
              <w:t>2112363.389</w:t>
            </w:r>
          </w:p>
        </w:tc>
        <w:tc>
          <w:tcPr>
            <w:tcW w:type="dxa" w:w="1512"/>
            <w:tcMar>
              <w:top w:w="35" w:type="dxa"/>
              <w:start w:w="55" w:type="dxa"/>
              <w:bottom w:w="35" w:type="dxa"/>
              <w:end w:w="55" w:type="dxa"/>
            </w:tcMar>
            <w:vAlign w:val="center"/>
            <w:shd w:fill="F4F7F8"/>
          </w:tcPr>
          <w:p>
            <w:pPr>
              <w:spacing w:after="0" w:line="240" w:lineRule="auto"/>
            </w:pPr>
            <w:r>
              <w:rPr>
                <w:sz w:val="13"/>
              </w:rPr>
              <w:t>277278.687</w:t>
            </w:r>
          </w:p>
        </w:tc>
        <w:tc>
          <w:tcPr>
            <w:tcW w:type="dxa" w:w="1224"/>
            <w:tcMar>
              <w:top w:w="35" w:type="dxa"/>
              <w:start w:w="55" w:type="dxa"/>
              <w:bottom w:w="35" w:type="dxa"/>
              <w:end w:w="55" w:type="dxa"/>
            </w:tcMar>
            <w:vAlign w:val="center"/>
            <w:shd w:fill="F4F7F8"/>
          </w:tcPr>
          <w:p>
            <w:pPr>
              <w:spacing w:after="0" w:line="240" w:lineRule="auto"/>
            </w:pPr>
            <w:r>
              <w:rPr>
                <w:sz w:val="13"/>
              </w:rPr>
              <w:t>11.857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1178</w:t>
            </w:r>
          </w:p>
        </w:tc>
      </w:tr>
      <w:tr>
        <w:trPr>
          <w:cantSplit/>
        </w:trPr>
        <w:tc>
          <w:tcPr>
            <w:tcW w:type="dxa" w:w="1080"/>
            <w:tcMar>
              <w:top w:w="35" w:type="dxa"/>
              <w:start w:w="55" w:type="dxa"/>
              <w:bottom w:w="35" w:type="dxa"/>
              <w:end w:w="55" w:type="dxa"/>
            </w:tcMar>
            <w:vAlign w:val="center"/>
          </w:tcPr>
          <w:p>
            <w:pPr>
              <w:spacing w:after="0" w:line="240" w:lineRule="auto"/>
            </w:pPr>
            <w:r>
              <w:rPr>
                <w:sz w:val="13"/>
              </w:rPr>
              <w:t>865</w:t>
            </w:r>
          </w:p>
        </w:tc>
        <w:tc>
          <w:tcPr>
            <w:tcW w:type="dxa" w:w="1656"/>
            <w:tcMar>
              <w:top w:w="35" w:type="dxa"/>
              <w:start w:w="55" w:type="dxa"/>
              <w:bottom w:w="35" w:type="dxa"/>
              <w:end w:w="55" w:type="dxa"/>
            </w:tcMar>
            <w:vAlign w:val="center"/>
          </w:tcPr>
          <w:p>
            <w:pPr>
              <w:spacing w:after="0" w:line="240" w:lineRule="auto"/>
            </w:pPr>
            <w:r>
              <w:rPr>
                <w:sz w:val="13"/>
              </w:rPr>
              <w:t>2112363.389</w:t>
            </w:r>
          </w:p>
        </w:tc>
        <w:tc>
          <w:tcPr>
            <w:tcW w:type="dxa" w:w="1512"/>
            <w:tcMar>
              <w:top w:w="35" w:type="dxa"/>
              <w:start w:w="55" w:type="dxa"/>
              <w:bottom w:w="35" w:type="dxa"/>
              <w:end w:w="55" w:type="dxa"/>
            </w:tcMar>
            <w:vAlign w:val="center"/>
          </w:tcPr>
          <w:p>
            <w:pPr>
              <w:spacing w:after="0" w:line="240" w:lineRule="auto"/>
            </w:pPr>
            <w:r>
              <w:rPr>
                <w:sz w:val="13"/>
              </w:rPr>
              <w:t>277278.687</w:t>
            </w:r>
          </w:p>
        </w:tc>
        <w:tc>
          <w:tcPr>
            <w:tcW w:type="dxa" w:w="1224"/>
            <w:tcMar>
              <w:top w:w="35" w:type="dxa"/>
              <w:start w:w="55" w:type="dxa"/>
              <w:bottom w:w="35" w:type="dxa"/>
              <w:end w:w="55" w:type="dxa"/>
            </w:tcMar>
            <w:vAlign w:val="center"/>
          </w:tcPr>
          <w:p>
            <w:pPr>
              <w:spacing w:after="0" w:line="240" w:lineRule="auto"/>
            </w:pPr>
            <w:r>
              <w:rPr>
                <w:sz w:val="13"/>
              </w:rPr>
              <w:t>11.857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112</w:t>
            </w:r>
          </w:p>
        </w:tc>
        <w:tc>
          <w:tcPr>
            <w:tcW w:type="dxa" w:w="1656"/>
            <w:tcMar>
              <w:top w:w="35" w:type="dxa"/>
              <w:start w:w="55" w:type="dxa"/>
              <w:bottom w:w="35" w:type="dxa"/>
              <w:end w:w="55" w:type="dxa"/>
            </w:tcMar>
            <w:vAlign w:val="center"/>
            <w:shd w:fill="F4F7F8"/>
          </w:tcPr>
          <w:p>
            <w:pPr>
              <w:spacing w:after="0" w:line="240" w:lineRule="auto"/>
            </w:pPr>
            <w:r>
              <w:rPr>
                <w:sz w:val="13"/>
              </w:rPr>
              <w:t>2112363.552</w:t>
            </w:r>
          </w:p>
        </w:tc>
        <w:tc>
          <w:tcPr>
            <w:tcW w:type="dxa" w:w="1512"/>
            <w:tcMar>
              <w:top w:w="35" w:type="dxa"/>
              <w:start w:w="55" w:type="dxa"/>
              <w:bottom w:w="35" w:type="dxa"/>
              <w:end w:w="55" w:type="dxa"/>
            </w:tcMar>
            <w:vAlign w:val="center"/>
            <w:shd w:fill="F4F7F8"/>
          </w:tcPr>
          <w:p>
            <w:pPr>
              <w:spacing w:after="0" w:line="240" w:lineRule="auto"/>
            </w:pPr>
            <w:r>
              <w:rPr>
                <w:sz w:val="13"/>
              </w:rPr>
              <w:t>277483.016</w:t>
            </w:r>
          </w:p>
        </w:tc>
        <w:tc>
          <w:tcPr>
            <w:tcW w:type="dxa" w:w="1224"/>
            <w:tcMar>
              <w:top w:w="35" w:type="dxa"/>
              <w:start w:w="55" w:type="dxa"/>
              <w:bottom w:w="35" w:type="dxa"/>
              <w:end w:w="55" w:type="dxa"/>
            </w:tcMar>
            <w:vAlign w:val="center"/>
            <w:shd w:fill="F4F7F8"/>
          </w:tcPr>
          <w:p>
            <w:pPr>
              <w:spacing w:after="0" w:line="240" w:lineRule="auto"/>
            </w:pPr>
            <w:r>
              <w:rPr>
                <w:sz w:val="13"/>
              </w:rPr>
              <w:t>10.293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2294</w:t>
            </w:r>
          </w:p>
        </w:tc>
      </w:tr>
      <w:tr>
        <w:trPr>
          <w:cantSplit/>
        </w:trPr>
        <w:tc>
          <w:tcPr>
            <w:tcW w:type="dxa" w:w="1080"/>
            <w:tcMar>
              <w:top w:w="35" w:type="dxa"/>
              <w:start w:w="55" w:type="dxa"/>
              <w:bottom w:w="35" w:type="dxa"/>
              <w:end w:w="55" w:type="dxa"/>
            </w:tcMar>
            <w:vAlign w:val="center"/>
          </w:tcPr>
          <w:p>
            <w:pPr>
              <w:spacing w:after="0" w:line="240" w:lineRule="auto"/>
            </w:pPr>
            <w:r>
              <w:rPr>
                <w:sz w:val="13"/>
              </w:rPr>
              <w:t>54</w:t>
            </w:r>
          </w:p>
        </w:tc>
        <w:tc>
          <w:tcPr>
            <w:tcW w:type="dxa" w:w="1656"/>
            <w:tcMar>
              <w:top w:w="35" w:type="dxa"/>
              <w:start w:w="55" w:type="dxa"/>
              <w:bottom w:w="35" w:type="dxa"/>
              <w:end w:w="55" w:type="dxa"/>
            </w:tcMar>
            <w:vAlign w:val="center"/>
          </w:tcPr>
          <w:p>
            <w:pPr>
              <w:spacing w:after="0" w:line="240" w:lineRule="auto"/>
            </w:pPr>
            <w:r>
              <w:rPr>
                <w:sz w:val="13"/>
              </w:rPr>
              <w:t>2112364.010</w:t>
            </w:r>
          </w:p>
        </w:tc>
        <w:tc>
          <w:tcPr>
            <w:tcW w:type="dxa" w:w="1512"/>
            <w:tcMar>
              <w:top w:w="35" w:type="dxa"/>
              <w:start w:w="55" w:type="dxa"/>
              <w:bottom w:w="35" w:type="dxa"/>
              <w:end w:w="55" w:type="dxa"/>
            </w:tcMar>
            <w:vAlign w:val="center"/>
          </w:tcPr>
          <w:p>
            <w:pPr>
              <w:spacing w:after="0" w:line="240" w:lineRule="auto"/>
            </w:pPr>
            <w:r>
              <w:rPr>
                <w:sz w:val="13"/>
              </w:rPr>
              <w:t>277264.287</w:t>
            </w:r>
          </w:p>
        </w:tc>
        <w:tc>
          <w:tcPr>
            <w:tcW w:type="dxa" w:w="1224"/>
            <w:tcMar>
              <w:top w:w="35" w:type="dxa"/>
              <w:start w:w="55" w:type="dxa"/>
              <w:bottom w:w="35" w:type="dxa"/>
              <w:end w:w="55" w:type="dxa"/>
            </w:tcMar>
            <w:vAlign w:val="center"/>
          </w:tcPr>
          <w:p>
            <w:pPr>
              <w:spacing w:after="0" w:line="240" w:lineRule="auto"/>
            </w:pPr>
            <w:r>
              <w:rPr>
                <w:sz w:val="13"/>
              </w:rPr>
              <w:t>11.863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147</w:t>
            </w:r>
          </w:p>
        </w:tc>
        <w:tc>
          <w:tcPr>
            <w:tcW w:type="dxa" w:w="1656"/>
            <w:tcMar>
              <w:top w:w="35" w:type="dxa"/>
              <w:start w:w="55" w:type="dxa"/>
              <w:bottom w:w="35" w:type="dxa"/>
              <w:end w:w="55" w:type="dxa"/>
            </w:tcMar>
            <w:vAlign w:val="center"/>
            <w:shd w:fill="F4F7F8"/>
          </w:tcPr>
          <w:p>
            <w:pPr>
              <w:spacing w:after="0" w:line="240" w:lineRule="auto"/>
            </w:pPr>
            <w:r>
              <w:rPr>
                <w:sz w:val="13"/>
              </w:rPr>
              <w:t>2112365.134</w:t>
            </w:r>
          </w:p>
        </w:tc>
        <w:tc>
          <w:tcPr>
            <w:tcW w:type="dxa" w:w="1512"/>
            <w:tcMar>
              <w:top w:w="35" w:type="dxa"/>
              <w:start w:w="55" w:type="dxa"/>
              <w:bottom w:w="35" w:type="dxa"/>
              <w:end w:w="55" w:type="dxa"/>
            </w:tcMar>
            <w:vAlign w:val="center"/>
            <w:shd w:fill="F4F7F8"/>
          </w:tcPr>
          <w:p>
            <w:pPr>
              <w:spacing w:after="0" w:line="240" w:lineRule="auto"/>
            </w:pPr>
            <w:r>
              <w:rPr>
                <w:sz w:val="13"/>
              </w:rPr>
              <w:t>277250.693</w:t>
            </w:r>
          </w:p>
        </w:tc>
        <w:tc>
          <w:tcPr>
            <w:tcW w:type="dxa" w:w="1224"/>
            <w:tcMar>
              <w:top w:w="35" w:type="dxa"/>
              <w:start w:w="55" w:type="dxa"/>
              <w:bottom w:w="35" w:type="dxa"/>
              <w:end w:w="55" w:type="dxa"/>
            </w:tcMar>
            <w:vAlign w:val="center"/>
            <w:shd w:fill="F4F7F8"/>
          </w:tcPr>
          <w:p>
            <w:pPr>
              <w:spacing w:after="0" w:line="240" w:lineRule="auto"/>
            </w:pPr>
            <w:r>
              <w:rPr>
                <w:sz w:val="13"/>
              </w:rPr>
              <w:t>11.920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1177</w:t>
            </w:r>
          </w:p>
        </w:tc>
      </w:tr>
      <w:tr>
        <w:trPr>
          <w:cantSplit/>
        </w:trPr>
        <w:tc>
          <w:tcPr>
            <w:tcW w:type="dxa" w:w="1080"/>
            <w:tcMar>
              <w:top w:w="35" w:type="dxa"/>
              <w:start w:w="55" w:type="dxa"/>
              <w:bottom w:w="35" w:type="dxa"/>
              <w:end w:w="55" w:type="dxa"/>
            </w:tcMar>
            <w:vAlign w:val="center"/>
          </w:tcPr>
          <w:p>
            <w:pPr>
              <w:spacing w:after="0" w:line="240" w:lineRule="auto"/>
            </w:pPr>
            <w:r>
              <w:rPr>
                <w:sz w:val="13"/>
              </w:rPr>
              <w:t>864</w:t>
            </w:r>
          </w:p>
        </w:tc>
        <w:tc>
          <w:tcPr>
            <w:tcW w:type="dxa" w:w="1656"/>
            <w:tcMar>
              <w:top w:w="35" w:type="dxa"/>
              <w:start w:w="55" w:type="dxa"/>
              <w:bottom w:w="35" w:type="dxa"/>
              <w:end w:w="55" w:type="dxa"/>
            </w:tcMar>
            <w:vAlign w:val="center"/>
          </w:tcPr>
          <w:p>
            <w:pPr>
              <w:spacing w:after="0" w:line="240" w:lineRule="auto"/>
            </w:pPr>
            <w:r>
              <w:rPr>
                <w:sz w:val="13"/>
              </w:rPr>
              <w:t>2112365.134</w:t>
            </w:r>
          </w:p>
        </w:tc>
        <w:tc>
          <w:tcPr>
            <w:tcW w:type="dxa" w:w="1512"/>
            <w:tcMar>
              <w:top w:w="35" w:type="dxa"/>
              <w:start w:w="55" w:type="dxa"/>
              <w:bottom w:w="35" w:type="dxa"/>
              <w:end w:w="55" w:type="dxa"/>
            </w:tcMar>
            <w:vAlign w:val="center"/>
          </w:tcPr>
          <w:p>
            <w:pPr>
              <w:spacing w:after="0" w:line="240" w:lineRule="auto"/>
            </w:pPr>
            <w:r>
              <w:rPr>
                <w:sz w:val="13"/>
              </w:rPr>
              <w:t>277250.693</w:t>
            </w:r>
          </w:p>
        </w:tc>
        <w:tc>
          <w:tcPr>
            <w:tcW w:type="dxa" w:w="1224"/>
            <w:tcMar>
              <w:top w:w="35" w:type="dxa"/>
              <w:start w:w="55" w:type="dxa"/>
              <w:bottom w:w="35" w:type="dxa"/>
              <w:end w:w="55" w:type="dxa"/>
            </w:tcMar>
            <w:vAlign w:val="center"/>
          </w:tcPr>
          <w:p>
            <w:pPr>
              <w:spacing w:after="0" w:line="240" w:lineRule="auto"/>
            </w:pPr>
            <w:r>
              <w:rPr>
                <w:sz w:val="13"/>
              </w:rPr>
              <w:t>11.920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641</w:t>
            </w:r>
          </w:p>
        </w:tc>
        <w:tc>
          <w:tcPr>
            <w:tcW w:type="dxa" w:w="1656"/>
            <w:tcMar>
              <w:top w:w="35" w:type="dxa"/>
              <w:start w:w="55" w:type="dxa"/>
              <w:bottom w:w="35" w:type="dxa"/>
              <w:end w:w="55" w:type="dxa"/>
            </w:tcMar>
            <w:vAlign w:val="center"/>
            <w:shd w:fill="F4F7F8"/>
          </w:tcPr>
          <w:p>
            <w:pPr>
              <w:spacing w:after="0" w:line="240" w:lineRule="auto"/>
            </w:pPr>
            <w:r>
              <w:rPr>
                <w:sz w:val="13"/>
              </w:rPr>
              <w:t>2112365.151</w:t>
            </w:r>
          </w:p>
        </w:tc>
        <w:tc>
          <w:tcPr>
            <w:tcW w:type="dxa" w:w="1512"/>
            <w:tcMar>
              <w:top w:w="35" w:type="dxa"/>
              <w:start w:w="55" w:type="dxa"/>
              <w:bottom w:w="35" w:type="dxa"/>
              <w:end w:w="55" w:type="dxa"/>
            </w:tcMar>
            <w:vAlign w:val="center"/>
            <w:shd w:fill="F4F7F8"/>
          </w:tcPr>
          <w:p>
            <w:pPr>
              <w:spacing w:after="0" w:line="240" w:lineRule="auto"/>
            </w:pPr>
            <w:r>
              <w:rPr>
                <w:sz w:val="13"/>
              </w:rPr>
              <w:t>277487.595</w:t>
            </w:r>
          </w:p>
        </w:tc>
        <w:tc>
          <w:tcPr>
            <w:tcW w:type="dxa" w:w="1224"/>
            <w:tcMar>
              <w:top w:w="35" w:type="dxa"/>
              <w:start w:w="55" w:type="dxa"/>
              <w:bottom w:w="35" w:type="dxa"/>
              <w:end w:w="55" w:type="dxa"/>
            </w:tcMar>
            <w:vAlign w:val="center"/>
            <w:shd w:fill="F4F7F8"/>
          </w:tcPr>
          <w:p>
            <w:pPr>
              <w:spacing w:after="0" w:line="240" w:lineRule="auto"/>
            </w:pPr>
            <w:r>
              <w:rPr>
                <w:sz w:val="13"/>
              </w:rPr>
              <w:t>10.419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1949</w:t>
            </w:r>
          </w:p>
        </w:tc>
      </w:tr>
      <w:tr>
        <w:trPr>
          <w:cantSplit/>
        </w:trPr>
        <w:tc>
          <w:tcPr>
            <w:tcW w:type="dxa" w:w="1080"/>
            <w:tcMar>
              <w:top w:w="35" w:type="dxa"/>
              <w:start w:w="55" w:type="dxa"/>
              <w:bottom w:w="35" w:type="dxa"/>
              <w:end w:w="55" w:type="dxa"/>
            </w:tcMar>
            <w:vAlign w:val="center"/>
          </w:tcPr>
          <w:p>
            <w:pPr>
              <w:spacing w:after="0" w:line="240" w:lineRule="auto"/>
            </w:pPr>
            <w:r>
              <w:rPr>
                <w:sz w:val="13"/>
              </w:rPr>
              <w:t>145</w:t>
            </w:r>
          </w:p>
        </w:tc>
        <w:tc>
          <w:tcPr>
            <w:tcW w:type="dxa" w:w="1656"/>
            <w:tcMar>
              <w:top w:w="35" w:type="dxa"/>
              <w:start w:w="55" w:type="dxa"/>
              <w:bottom w:w="35" w:type="dxa"/>
              <w:end w:w="55" w:type="dxa"/>
            </w:tcMar>
            <w:vAlign w:val="center"/>
          </w:tcPr>
          <w:p>
            <w:pPr>
              <w:spacing w:after="0" w:line="240" w:lineRule="auto"/>
            </w:pPr>
            <w:r>
              <w:rPr>
                <w:sz w:val="13"/>
              </w:rPr>
              <w:t>2112366.963</w:t>
            </w:r>
          </w:p>
        </w:tc>
        <w:tc>
          <w:tcPr>
            <w:tcW w:type="dxa" w:w="1512"/>
            <w:tcMar>
              <w:top w:w="35" w:type="dxa"/>
              <w:start w:w="55" w:type="dxa"/>
              <w:bottom w:w="35" w:type="dxa"/>
              <w:end w:w="55" w:type="dxa"/>
            </w:tcMar>
            <w:vAlign w:val="center"/>
          </w:tcPr>
          <w:p>
            <w:pPr>
              <w:spacing w:after="0" w:line="240" w:lineRule="auto"/>
            </w:pPr>
            <w:r>
              <w:rPr>
                <w:sz w:val="13"/>
              </w:rPr>
              <w:t>277233.927</w:t>
            </w:r>
          </w:p>
        </w:tc>
        <w:tc>
          <w:tcPr>
            <w:tcW w:type="dxa" w:w="1224"/>
            <w:tcMar>
              <w:top w:w="35" w:type="dxa"/>
              <w:start w:w="55" w:type="dxa"/>
              <w:bottom w:w="35" w:type="dxa"/>
              <w:end w:w="55" w:type="dxa"/>
            </w:tcMar>
            <w:vAlign w:val="center"/>
          </w:tcPr>
          <w:p>
            <w:pPr>
              <w:spacing w:after="0" w:line="240" w:lineRule="auto"/>
            </w:pPr>
            <w:r>
              <w:rPr>
                <w:sz w:val="13"/>
              </w:rPr>
              <w:t>12.178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862</w:t>
            </w:r>
          </w:p>
        </w:tc>
        <w:tc>
          <w:tcPr>
            <w:tcW w:type="dxa" w:w="1656"/>
            <w:tcMar>
              <w:top w:w="35" w:type="dxa"/>
              <w:start w:w="55" w:type="dxa"/>
              <w:bottom w:w="35" w:type="dxa"/>
              <w:end w:w="55" w:type="dxa"/>
            </w:tcMar>
            <w:vAlign w:val="center"/>
            <w:shd w:fill="F4F7F8"/>
          </w:tcPr>
          <w:p>
            <w:pPr>
              <w:spacing w:after="0" w:line="240" w:lineRule="auto"/>
            </w:pPr>
            <w:r>
              <w:rPr>
                <w:sz w:val="13"/>
              </w:rPr>
              <w:t>2112366.963</w:t>
            </w:r>
          </w:p>
        </w:tc>
        <w:tc>
          <w:tcPr>
            <w:tcW w:type="dxa" w:w="1512"/>
            <w:tcMar>
              <w:top w:w="35" w:type="dxa"/>
              <w:start w:w="55" w:type="dxa"/>
              <w:bottom w:w="35" w:type="dxa"/>
              <w:end w:w="55" w:type="dxa"/>
            </w:tcMar>
            <w:vAlign w:val="center"/>
            <w:shd w:fill="F4F7F8"/>
          </w:tcPr>
          <w:p>
            <w:pPr>
              <w:spacing w:after="0" w:line="240" w:lineRule="auto"/>
            </w:pPr>
            <w:r>
              <w:rPr>
                <w:sz w:val="13"/>
              </w:rPr>
              <w:t>277233.927</w:t>
            </w:r>
          </w:p>
        </w:tc>
        <w:tc>
          <w:tcPr>
            <w:tcW w:type="dxa" w:w="1224"/>
            <w:tcMar>
              <w:top w:w="35" w:type="dxa"/>
              <w:start w:w="55" w:type="dxa"/>
              <w:bottom w:w="35" w:type="dxa"/>
              <w:end w:w="55" w:type="dxa"/>
            </w:tcMar>
            <w:vAlign w:val="center"/>
            <w:shd w:fill="F4F7F8"/>
          </w:tcPr>
          <w:p>
            <w:pPr>
              <w:spacing w:after="0" w:line="240" w:lineRule="auto"/>
            </w:pPr>
            <w:r>
              <w:rPr>
                <w:sz w:val="13"/>
              </w:rPr>
              <w:t>12.178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3561</w:t>
            </w:r>
          </w:p>
        </w:tc>
      </w:tr>
      <w:tr>
        <w:trPr>
          <w:cantSplit/>
        </w:trPr>
        <w:tc>
          <w:tcPr>
            <w:tcW w:type="dxa" w:w="1080"/>
            <w:tcMar>
              <w:top w:w="35" w:type="dxa"/>
              <w:start w:w="55" w:type="dxa"/>
              <w:bottom w:w="35" w:type="dxa"/>
              <w:end w:w="55" w:type="dxa"/>
            </w:tcMar>
            <w:vAlign w:val="center"/>
          </w:tcPr>
          <w:p>
            <w:pPr>
              <w:spacing w:after="0" w:line="240" w:lineRule="auto"/>
            </w:pPr>
            <w:r>
              <w:rPr>
                <w:sz w:val="13"/>
              </w:rPr>
              <w:t>55</w:t>
            </w:r>
          </w:p>
        </w:tc>
        <w:tc>
          <w:tcPr>
            <w:tcW w:type="dxa" w:w="1656"/>
            <w:tcMar>
              <w:top w:w="35" w:type="dxa"/>
              <w:start w:w="55" w:type="dxa"/>
              <w:bottom w:w="35" w:type="dxa"/>
              <w:end w:w="55" w:type="dxa"/>
            </w:tcMar>
            <w:vAlign w:val="center"/>
          </w:tcPr>
          <w:p>
            <w:pPr>
              <w:spacing w:after="0" w:line="240" w:lineRule="auto"/>
            </w:pPr>
            <w:r>
              <w:rPr>
                <w:sz w:val="13"/>
              </w:rPr>
              <w:t>2112367.501</w:t>
            </w:r>
          </w:p>
        </w:tc>
        <w:tc>
          <w:tcPr>
            <w:tcW w:type="dxa" w:w="1512"/>
            <w:tcMar>
              <w:top w:w="35" w:type="dxa"/>
              <w:start w:w="55" w:type="dxa"/>
              <w:bottom w:w="35" w:type="dxa"/>
              <w:end w:w="55" w:type="dxa"/>
            </w:tcMar>
            <w:vAlign w:val="center"/>
          </w:tcPr>
          <w:p>
            <w:pPr>
              <w:spacing w:after="0" w:line="240" w:lineRule="auto"/>
            </w:pPr>
            <w:r>
              <w:rPr>
                <w:sz w:val="13"/>
              </w:rPr>
              <w:t>277233.822</w:t>
            </w:r>
          </w:p>
        </w:tc>
        <w:tc>
          <w:tcPr>
            <w:tcW w:type="dxa" w:w="1224"/>
            <w:tcMar>
              <w:top w:w="35" w:type="dxa"/>
              <w:start w:w="55" w:type="dxa"/>
              <w:bottom w:w="35" w:type="dxa"/>
              <w:end w:w="55" w:type="dxa"/>
            </w:tcMar>
            <w:vAlign w:val="center"/>
          </w:tcPr>
          <w:p>
            <w:pPr>
              <w:spacing w:after="0" w:line="240" w:lineRule="auto"/>
            </w:pPr>
            <w:r>
              <w:rPr>
                <w:sz w:val="13"/>
              </w:rPr>
              <w:t>12.197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146</w:t>
            </w:r>
          </w:p>
        </w:tc>
        <w:tc>
          <w:tcPr>
            <w:tcW w:type="dxa" w:w="1656"/>
            <w:tcMar>
              <w:top w:w="35" w:type="dxa"/>
              <w:start w:w="55" w:type="dxa"/>
              <w:bottom w:w="35" w:type="dxa"/>
              <w:end w:w="55" w:type="dxa"/>
            </w:tcMar>
            <w:vAlign w:val="center"/>
            <w:shd w:fill="F4F7F8"/>
          </w:tcPr>
          <w:p>
            <w:pPr>
              <w:spacing w:after="0" w:line="240" w:lineRule="auto"/>
            </w:pPr>
            <w:r>
              <w:rPr>
                <w:sz w:val="13"/>
              </w:rPr>
              <w:t>2112367.507</w:t>
            </w:r>
          </w:p>
        </w:tc>
        <w:tc>
          <w:tcPr>
            <w:tcW w:type="dxa" w:w="1512"/>
            <w:tcMar>
              <w:top w:w="35" w:type="dxa"/>
              <w:start w:w="55" w:type="dxa"/>
              <w:bottom w:w="35" w:type="dxa"/>
              <w:end w:w="55" w:type="dxa"/>
            </w:tcMar>
            <w:vAlign w:val="center"/>
            <w:shd w:fill="F4F7F8"/>
          </w:tcPr>
          <w:p>
            <w:pPr>
              <w:spacing w:after="0" w:line="240" w:lineRule="auto"/>
            </w:pPr>
            <w:r>
              <w:rPr>
                <w:sz w:val="13"/>
              </w:rPr>
              <w:t>277246.303</w:t>
            </w:r>
          </w:p>
        </w:tc>
        <w:tc>
          <w:tcPr>
            <w:tcW w:type="dxa" w:w="1224"/>
            <w:tcMar>
              <w:top w:w="35" w:type="dxa"/>
              <w:start w:w="55" w:type="dxa"/>
              <w:bottom w:w="35" w:type="dxa"/>
              <w:end w:w="55" w:type="dxa"/>
            </w:tcMar>
            <w:vAlign w:val="center"/>
            <w:shd w:fill="F4F7F8"/>
          </w:tcPr>
          <w:p>
            <w:pPr>
              <w:spacing w:after="0" w:line="240" w:lineRule="auto"/>
            </w:pPr>
            <w:r>
              <w:rPr>
                <w:sz w:val="13"/>
              </w:rPr>
              <w:t>11.974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1176</w:t>
            </w:r>
          </w:p>
        </w:tc>
      </w:tr>
      <w:tr>
        <w:trPr>
          <w:cantSplit/>
        </w:trPr>
        <w:tc>
          <w:tcPr>
            <w:tcW w:type="dxa" w:w="1080"/>
            <w:tcMar>
              <w:top w:w="35" w:type="dxa"/>
              <w:start w:w="55" w:type="dxa"/>
              <w:bottom w:w="35" w:type="dxa"/>
              <w:end w:w="55" w:type="dxa"/>
            </w:tcMar>
            <w:vAlign w:val="center"/>
          </w:tcPr>
          <w:p>
            <w:pPr>
              <w:spacing w:after="0" w:line="240" w:lineRule="auto"/>
            </w:pPr>
            <w:r>
              <w:rPr>
                <w:sz w:val="13"/>
              </w:rPr>
              <w:t>863</w:t>
            </w:r>
          </w:p>
        </w:tc>
        <w:tc>
          <w:tcPr>
            <w:tcW w:type="dxa" w:w="1656"/>
            <w:tcMar>
              <w:top w:w="35" w:type="dxa"/>
              <w:start w:w="55" w:type="dxa"/>
              <w:bottom w:w="35" w:type="dxa"/>
              <w:end w:w="55" w:type="dxa"/>
            </w:tcMar>
            <w:vAlign w:val="center"/>
          </w:tcPr>
          <w:p>
            <w:pPr>
              <w:spacing w:after="0" w:line="240" w:lineRule="auto"/>
            </w:pPr>
            <w:r>
              <w:rPr>
                <w:sz w:val="13"/>
              </w:rPr>
              <w:t>2112367.507</w:t>
            </w:r>
          </w:p>
        </w:tc>
        <w:tc>
          <w:tcPr>
            <w:tcW w:type="dxa" w:w="1512"/>
            <w:tcMar>
              <w:top w:w="35" w:type="dxa"/>
              <w:start w:w="55" w:type="dxa"/>
              <w:bottom w:w="35" w:type="dxa"/>
              <w:end w:w="55" w:type="dxa"/>
            </w:tcMar>
            <w:vAlign w:val="center"/>
          </w:tcPr>
          <w:p>
            <w:pPr>
              <w:spacing w:after="0" w:line="240" w:lineRule="auto"/>
            </w:pPr>
            <w:r>
              <w:rPr>
                <w:sz w:val="13"/>
              </w:rPr>
              <w:t>277246.303</w:t>
            </w:r>
          </w:p>
        </w:tc>
        <w:tc>
          <w:tcPr>
            <w:tcW w:type="dxa" w:w="1224"/>
            <w:tcMar>
              <w:top w:w="35" w:type="dxa"/>
              <w:start w:w="55" w:type="dxa"/>
              <w:bottom w:w="35" w:type="dxa"/>
              <w:end w:w="55" w:type="dxa"/>
            </w:tcMar>
            <w:vAlign w:val="center"/>
          </w:tcPr>
          <w:p>
            <w:pPr>
              <w:spacing w:after="0" w:line="240" w:lineRule="auto"/>
            </w:pPr>
            <w:r>
              <w:rPr>
                <w:sz w:val="13"/>
              </w:rPr>
              <w:t>11.974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w:t>
            </w:r>
          </w:p>
        </w:tc>
        <w:tc>
          <w:tcPr>
            <w:tcW w:type="dxa" w:w="1656"/>
            <w:tcMar>
              <w:top w:w="35" w:type="dxa"/>
              <w:start w:w="55" w:type="dxa"/>
              <w:bottom w:w="35" w:type="dxa"/>
              <w:end w:w="55" w:type="dxa"/>
            </w:tcMar>
            <w:vAlign w:val="center"/>
            <w:shd w:fill="F4F7F8"/>
          </w:tcPr>
          <w:p>
            <w:pPr>
              <w:spacing w:after="0" w:line="240" w:lineRule="auto"/>
            </w:pPr>
            <w:r>
              <w:rPr>
                <w:sz w:val="13"/>
              </w:rPr>
              <w:t>2112367.725</w:t>
            </w:r>
          </w:p>
        </w:tc>
        <w:tc>
          <w:tcPr>
            <w:tcW w:type="dxa" w:w="1512"/>
            <w:tcMar>
              <w:top w:w="35" w:type="dxa"/>
              <w:start w:w="55" w:type="dxa"/>
              <w:bottom w:w="35" w:type="dxa"/>
              <w:end w:w="55" w:type="dxa"/>
            </w:tcMar>
            <w:vAlign w:val="center"/>
            <w:shd w:fill="F4F7F8"/>
          </w:tcPr>
          <w:p>
            <w:pPr>
              <w:spacing w:after="0" w:line="240" w:lineRule="auto"/>
            </w:pPr>
            <w:r>
              <w:rPr>
                <w:sz w:val="13"/>
              </w:rPr>
              <w:t>277488.452</w:t>
            </w:r>
          </w:p>
        </w:tc>
        <w:tc>
          <w:tcPr>
            <w:tcW w:type="dxa" w:w="1224"/>
            <w:tcMar>
              <w:top w:w="35" w:type="dxa"/>
              <w:start w:w="55" w:type="dxa"/>
              <w:bottom w:w="35" w:type="dxa"/>
              <w:end w:w="55" w:type="dxa"/>
            </w:tcMar>
            <w:vAlign w:val="center"/>
            <w:shd w:fill="F4F7F8"/>
          </w:tcPr>
          <w:p>
            <w:pPr>
              <w:spacing w:after="0" w:line="240" w:lineRule="auto"/>
            </w:pPr>
            <w:r>
              <w:rPr>
                <w:sz w:val="13"/>
              </w:rPr>
              <w:t>10.462</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1017</w:t>
            </w:r>
          </w:p>
        </w:tc>
      </w:tr>
      <w:tr>
        <w:trPr>
          <w:cantSplit/>
        </w:trPr>
        <w:tc>
          <w:tcPr>
            <w:tcW w:type="dxa" w:w="1080"/>
            <w:tcMar>
              <w:top w:w="35" w:type="dxa"/>
              <w:start w:w="55" w:type="dxa"/>
              <w:bottom w:w="35" w:type="dxa"/>
              <w:end w:w="55" w:type="dxa"/>
            </w:tcMar>
            <w:vAlign w:val="center"/>
          </w:tcPr>
          <w:p>
            <w:pPr>
              <w:spacing w:after="0" w:line="240" w:lineRule="auto"/>
            </w:pPr>
            <w:r>
              <w:rPr>
                <w:sz w:val="13"/>
              </w:rPr>
              <w:t>659</w:t>
            </w:r>
          </w:p>
        </w:tc>
        <w:tc>
          <w:tcPr>
            <w:tcW w:type="dxa" w:w="1656"/>
            <w:tcMar>
              <w:top w:w="35" w:type="dxa"/>
              <w:start w:w="55" w:type="dxa"/>
              <w:bottom w:w="35" w:type="dxa"/>
              <w:end w:w="55" w:type="dxa"/>
            </w:tcMar>
            <w:vAlign w:val="center"/>
          </w:tcPr>
          <w:p>
            <w:pPr>
              <w:spacing w:after="0" w:line="240" w:lineRule="auto"/>
            </w:pPr>
            <w:r>
              <w:rPr>
                <w:sz w:val="13"/>
              </w:rPr>
              <w:t>2112368.321</w:t>
            </w:r>
          </w:p>
        </w:tc>
        <w:tc>
          <w:tcPr>
            <w:tcW w:type="dxa" w:w="1512"/>
            <w:tcMar>
              <w:top w:w="35" w:type="dxa"/>
              <w:start w:w="55" w:type="dxa"/>
              <w:bottom w:w="35" w:type="dxa"/>
              <w:end w:w="55" w:type="dxa"/>
            </w:tcMar>
            <w:vAlign w:val="center"/>
          </w:tcPr>
          <w:p>
            <w:pPr>
              <w:spacing w:after="0" w:line="240" w:lineRule="auto"/>
            </w:pPr>
            <w:r>
              <w:rPr>
                <w:sz w:val="13"/>
              </w:rPr>
              <w:t>276887.147</w:t>
            </w:r>
          </w:p>
        </w:tc>
        <w:tc>
          <w:tcPr>
            <w:tcW w:type="dxa" w:w="1224"/>
            <w:tcMar>
              <w:top w:w="35" w:type="dxa"/>
              <w:start w:w="55" w:type="dxa"/>
              <w:bottom w:w="35" w:type="dxa"/>
              <w:end w:w="55" w:type="dxa"/>
            </w:tcMar>
            <w:vAlign w:val="center"/>
          </w:tcPr>
          <w:p>
            <w:pPr>
              <w:spacing w:after="0" w:line="240" w:lineRule="auto"/>
            </w:pPr>
            <w:r>
              <w:rPr>
                <w:sz w:val="13"/>
              </w:rPr>
              <w:t>4.806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665</w:t>
            </w:r>
          </w:p>
        </w:tc>
        <w:tc>
          <w:tcPr>
            <w:tcW w:type="dxa" w:w="1656"/>
            <w:tcMar>
              <w:top w:w="35" w:type="dxa"/>
              <w:start w:w="55" w:type="dxa"/>
              <w:bottom w:w="35" w:type="dxa"/>
              <w:end w:w="55" w:type="dxa"/>
            </w:tcMar>
            <w:vAlign w:val="center"/>
            <w:shd w:fill="F4F7F8"/>
          </w:tcPr>
          <w:p>
            <w:pPr>
              <w:spacing w:after="0" w:line="240" w:lineRule="auto"/>
            </w:pPr>
            <w:r>
              <w:rPr>
                <w:sz w:val="13"/>
              </w:rPr>
              <w:t>2112368.564</w:t>
            </w:r>
          </w:p>
        </w:tc>
        <w:tc>
          <w:tcPr>
            <w:tcW w:type="dxa" w:w="1512"/>
            <w:tcMar>
              <w:top w:w="35" w:type="dxa"/>
              <w:start w:w="55" w:type="dxa"/>
              <w:bottom w:w="35" w:type="dxa"/>
              <w:end w:w="55" w:type="dxa"/>
            </w:tcMar>
            <w:vAlign w:val="center"/>
            <w:shd w:fill="F4F7F8"/>
          </w:tcPr>
          <w:p>
            <w:pPr>
              <w:spacing w:after="0" w:line="240" w:lineRule="auto"/>
            </w:pPr>
            <w:r>
              <w:rPr>
                <w:sz w:val="13"/>
              </w:rPr>
              <w:t>277230.594</w:t>
            </w:r>
          </w:p>
        </w:tc>
        <w:tc>
          <w:tcPr>
            <w:tcW w:type="dxa" w:w="1224"/>
            <w:tcMar>
              <w:top w:w="35" w:type="dxa"/>
              <w:start w:w="55" w:type="dxa"/>
              <w:bottom w:w="35" w:type="dxa"/>
              <w:end w:w="55" w:type="dxa"/>
            </w:tcMar>
            <w:vAlign w:val="center"/>
            <w:shd w:fill="F4F7F8"/>
          </w:tcPr>
          <w:p>
            <w:pPr>
              <w:spacing w:after="0" w:line="240" w:lineRule="auto"/>
            </w:pPr>
            <w:r>
              <w:rPr>
                <w:sz w:val="13"/>
              </w:rPr>
              <w:t>12.241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1973</w:t>
            </w:r>
          </w:p>
        </w:tc>
      </w:tr>
      <w:tr>
        <w:trPr>
          <w:cantSplit/>
        </w:trPr>
        <w:tc>
          <w:tcPr>
            <w:tcW w:type="dxa" w:w="1080"/>
            <w:tcMar>
              <w:top w:w="35" w:type="dxa"/>
              <w:start w:w="55" w:type="dxa"/>
              <w:bottom w:w="35" w:type="dxa"/>
              <w:end w:w="55" w:type="dxa"/>
            </w:tcMar>
            <w:vAlign w:val="center"/>
          </w:tcPr>
          <w:p>
            <w:pPr>
              <w:spacing w:after="0" w:line="240" w:lineRule="auto"/>
            </w:pPr>
            <w:r>
              <w:rPr>
                <w:sz w:val="13"/>
              </w:rPr>
              <w:t>32</w:t>
            </w:r>
          </w:p>
        </w:tc>
        <w:tc>
          <w:tcPr>
            <w:tcW w:type="dxa" w:w="1656"/>
            <w:tcMar>
              <w:top w:w="35" w:type="dxa"/>
              <w:start w:w="55" w:type="dxa"/>
              <w:bottom w:w="35" w:type="dxa"/>
              <w:end w:w="55" w:type="dxa"/>
            </w:tcMar>
            <w:vAlign w:val="center"/>
          </w:tcPr>
          <w:p>
            <w:pPr>
              <w:spacing w:after="0" w:line="240" w:lineRule="auto"/>
            </w:pPr>
            <w:r>
              <w:rPr>
                <w:sz w:val="13"/>
              </w:rPr>
              <w:t>2112373.577</w:t>
            </w:r>
          </w:p>
        </w:tc>
        <w:tc>
          <w:tcPr>
            <w:tcW w:type="dxa" w:w="1512"/>
            <w:tcMar>
              <w:top w:w="35" w:type="dxa"/>
              <w:start w:w="55" w:type="dxa"/>
              <w:bottom w:w="35" w:type="dxa"/>
              <w:end w:w="55" w:type="dxa"/>
            </w:tcMar>
            <w:vAlign w:val="center"/>
          </w:tcPr>
          <w:p>
            <w:pPr>
              <w:spacing w:after="0" w:line="240" w:lineRule="auto"/>
            </w:pPr>
            <w:r>
              <w:rPr>
                <w:sz w:val="13"/>
              </w:rPr>
              <w:t>277652.969</w:t>
            </w:r>
          </w:p>
        </w:tc>
        <w:tc>
          <w:tcPr>
            <w:tcW w:type="dxa" w:w="1224"/>
            <w:tcMar>
              <w:top w:w="35" w:type="dxa"/>
              <w:start w:w="55" w:type="dxa"/>
              <w:bottom w:w="35" w:type="dxa"/>
              <w:end w:w="55" w:type="dxa"/>
            </w:tcMar>
            <w:vAlign w:val="center"/>
          </w:tcPr>
          <w:p>
            <w:pPr>
              <w:spacing w:after="0" w:line="240" w:lineRule="auto"/>
            </w:pPr>
            <w:r>
              <w:rPr>
                <w:sz w:val="13"/>
              </w:rPr>
              <w:t>16.370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w:t>
            </w:r>
          </w:p>
        </w:tc>
        <w:tc>
          <w:tcPr>
            <w:tcW w:type="dxa" w:w="1656"/>
            <w:tcMar>
              <w:top w:w="35" w:type="dxa"/>
              <w:start w:w="55" w:type="dxa"/>
              <w:bottom w:w="35" w:type="dxa"/>
              <w:end w:w="55" w:type="dxa"/>
            </w:tcMar>
            <w:vAlign w:val="center"/>
            <w:shd w:fill="F4F7F8"/>
          </w:tcPr>
          <w:p>
            <w:pPr>
              <w:spacing w:after="0" w:line="240" w:lineRule="auto"/>
            </w:pPr>
            <w:r>
              <w:rPr>
                <w:sz w:val="13"/>
              </w:rPr>
              <w:t>2112374.071</w:t>
            </w:r>
          </w:p>
        </w:tc>
        <w:tc>
          <w:tcPr>
            <w:tcW w:type="dxa" w:w="1512"/>
            <w:tcMar>
              <w:top w:w="35" w:type="dxa"/>
              <w:start w:w="55" w:type="dxa"/>
              <w:bottom w:w="35" w:type="dxa"/>
              <w:end w:w="55" w:type="dxa"/>
            </w:tcMar>
            <w:vAlign w:val="center"/>
            <w:shd w:fill="F4F7F8"/>
          </w:tcPr>
          <w:p>
            <w:pPr>
              <w:spacing w:after="0" w:line="240" w:lineRule="auto"/>
            </w:pPr>
            <w:r>
              <w:rPr>
                <w:sz w:val="13"/>
              </w:rPr>
              <w:t>277489.695</w:t>
            </w:r>
          </w:p>
        </w:tc>
        <w:tc>
          <w:tcPr>
            <w:tcW w:type="dxa" w:w="1224"/>
            <w:tcMar>
              <w:top w:w="35" w:type="dxa"/>
              <w:start w:w="55" w:type="dxa"/>
              <w:bottom w:w="35" w:type="dxa"/>
              <w:end w:w="55" w:type="dxa"/>
            </w:tcMar>
            <w:vAlign w:val="center"/>
            <w:shd w:fill="F4F7F8"/>
          </w:tcPr>
          <w:p>
            <w:pPr>
              <w:spacing w:after="0" w:line="240" w:lineRule="auto"/>
            </w:pPr>
            <w:r>
              <w:rPr>
                <w:sz w:val="13"/>
              </w:rPr>
              <w:t>10.528</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1018</w:t>
            </w:r>
          </w:p>
        </w:tc>
      </w:tr>
      <w:tr>
        <w:trPr>
          <w:cantSplit/>
        </w:trPr>
        <w:tc>
          <w:tcPr>
            <w:tcW w:type="dxa" w:w="1080"/>
            <w:tcMar>
              <w:top w:w="35" w:type="dxa"/>
              <w:start w:w="55" w:type="dxa"/>
              <w:bottom w:w="35" w:type="dxa"/>
              <w:end w:w="55" w:type="dxa"/>
            </w:tcMar>
            <w:vAlign w:val="center"/>
          </w:tcPr>
          <w:p>
            <w:pPr>
              <w:spacing w:after="0" w:line="240" w:lineRule="auto"/>
            </w:pPr>
            <w:r>
              <w:rPr>
                <w:sz w:val="13"/>
              </w:rPr>
              <w:t>50</w:t>
            </w:r>
          </w:p>
        </w:tc>
        <w:tc>
          <w:tcPr>
            <w:tcW w:type="dxa" w:w="1656"/>
            <w:tcMar>
              <w:top w:w="35" w:type="dxa"/>
              <w:start w:w="55" w:type="dxa"/>
              <w:bottom w:w="35" w:type="dxa"/>
              <w:end w:w="55" w:type="dxa"/>
            </w:tcMar>
            <w:vAlign w:val="center"/>
          </w:tcPr>
          <w:p>
            <w:pPr>
              <w:spacing w:after="0" w:line="240" w:lineRule="auto"/>
            </w:pPr>
            <w:r>
              <w:rPr>
                <w:sz w:val="13"/>
              </w:rPr>
              <w:t>2112375.091</w:t>
            </w:r>
          </w:p>
        </w:tc>
        <w:tc>
          <w:tcPr>
            <w:tcW w:type="dxa" w:w="1512"/>
            <w:tcMar>
              <w:top w:w="35" w:type="dxa"/>
              <w:start w:w="55" w:type="dxa"/>
              <w:bottom w:w="35" w:type="dxa"/>
              <w:end w:w="55" w:type="dxa"/>
            </w:tcMar>
            <w:vAlign w:val="center"/>
          </w:tcPr>
          <w:p>
            <w:pPr>
              <w:spacing w:after="0" w:line="240" w:lineRule="auto"/>
            </w:pPr>
            <w:r>
              <w:rPr>
                <w:sz w:val="13"/>
              </w:rPr>
              <w:t>277218.233</w:t>
            </w:r>
          </w:p>
        </w:tc>
        <w:tc>
          <w:tcPr>
            <w:tcW w:type="dxa" w:w="1224"/>
            <w:tcMar>
              <w:top w:w="35" w:type="dxa"/>
              <w:start w:w="55" w:type="dxa"/>
              <w:bottom w:w="35" w:type="dxa"/>
              <w:end w:w="55" w:type="dxa"/>
            </w:tcMar>
            <w:vAlign w:val="center"/>
          </w:tcPr>
          <w:p>
            <w:pPr>
              <w:spacing w:after="0" w:line="240" w:lineRule="auto"/>
            </w:pPr>
            <w:r>
              <w:rPr>
                <w:sz w:val="13"/>
              </w:rPr>
              <w:t>11.980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630</w:t>
            </w:r>
          </w:p>
        </w:tc>
        <w:tc>
          <w:tcPr>
            <w:tcW w:type="dxa" w:w="1656"/>
            <w:tcMar>
              <w:top w:w="35" w:type="dxa"/>
              <w:start w:w="55" w:type="dxa"/>
              <w:bottom w:w="35" w:type="dxa"/>
              <w:end w:w="55" w:type="dxa"/>
            </w:tcMar>
            <w:vAlign w:val="center"/>
            <w:shd w:fill="F4F7F8"/>
          </w:tcPr>
          <w:p>
            <w:pPr>
              <w:spacing w:after="0" w:line="240" w:lineRule="auto"/>
            </w:pPr>
            <w:r>
              <w:rPr>
                <w:sz w:val="13"/>
              </w:rPr>
              <w:t>2112376.805</w:t>
            </w:r>
          </w:p>
        </w:tc>
        <w:tc>
          <w:tcPr>
            <w:tcW w:type="dxa" w:w="1512"/>
            <w:tcMar>
              <w:top w:w="35" w:type="dxa"/>
              <w:start w:w="55" w:type="dxa"/>
              <w:bottom w:w="35" w:type="dxa"/>
              <w:end w:w="55" w:type="dxa"/>
            </w:tcMar>
            <w:vAlign w:val="center"/>
            <w:shd w:fill="F4F7F8"/>
          </w:tcPr>
          <w:p>
            <w:pPr>
              <w:spacing w:after="0" w:line="240" w:lineRule="auto"/>
            </w:pPr>
            <w:r>
              <w:rPr>
                <w:sz w:val="13"/>
              </w:rPr>
              <w:t>278203.567</w:t>
            </w:r>
          </w:p>
        </w:tc>
        <w:tc>
          <w:tcPr>
            <w:tcW w:type="dxa" w:w="1224"/>
            <w:tcMar>
              <w:top w:w="35" w:type="dxa"/>
              <w:start w:w="55" w:type="dxa"/>
              <w:bottom w:w="35" w:type="dxa"/>
              <w:end w:w="55" w:type="dxa"/>
            </w:tcMar>
            <w:vAlign w:val="center"/>
            <w:shd w:fill="F4F7F8"/>
          </w:tcPr>
          <w:p>
            <w:pPr>
              <w:spacing w:after="0" w:line="240" w:lineRule="auto"/>
            </w:pPr>
            <w:r>
              <w:rPr>
                <w:sz w:val="13"/>
              </w:rPr>
              <w:t>31.324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2610</w:t>
            </w:r>
          </w:p>
        </w:tc>
      </w:tr>
      <w:tr>
        <w:trPr>
          <w:cantSplit/>
        </w:trPr>
        <w:tc>
          <w:tcPr>
            <w:tcW w:type="dxa" w:w="1080"/>
            <w:tcMar>
              <w:top w:w="35" w:type="dxa"/>
              <w:start w:w="55" w:type="dxa"/>
              <w:bottom w:w="35" w:type="dxa"/>
              <w:end w:w="55" w:type="dxa"/>
            </w:tcMar>
            <w:vAlign w:val="center"/>
          </w:tcPr>
          <w:p>
            <w:pPr>
              <w:spacing w:after="0" w:line="240" w:lineRule="auto"/>
            </w:pPr>
            <w:r>
              <w:rPr>
                <w:sz w:val="13"/>
              </w:rPr>
              <w:t>702</w:t>
            </w:r>
          </w:p>
        </w:tc>
        <w:tc>
          <w:tcPr>
            <w:tcW w:type="dxa" w:w="1656"/>
            <w:tcMar>
              <w:top w:w="35" w:type="dxa"/>
              <w:start w:w="55" w:type="dxa"/>
              <w:bottom w:w="35" w:type="dxa"/>
              <w:end w:w="55" w:type="dxa"/>
            </w:tcMar>
            <w:vAlign w:val="center"/>
          </w:tcPr>
          <w:p>
            <w:pPr>
              <w:spacing w:after="0" w:line="240" w:lineRule="auto"/>
            </w:pPr>
            <w:r>
              <w:rPr>
                <w:sz w:val="13"/>
              </w:rPr>
              <w:t>2112377.267</w:t>
            </w:r>
          </w:p>
        </w:tc>
        <w:tc>
          <w:tcPr>
            <w:tcW w:type="dxa" w:w="1512"/>
            <w:tcMar>
              <w:top w:w="35" w:type="dxa"/>
              <w:start w:w="55" w:type="dxa"/>
              <w:bottom w:w="35" w:type="dxa"/>
              <w:end w:w="55" w:type="dxa"/>
            </w:tcMar>
            <w:vAlign w:val="center"/>
          </w:tcPr>
          <w:p>
            <w:pPr>
              <w:spacing w:after="0" w:line="240" w:lineRule="auto"/>
            </w:pPr>
            <w:r>
              <w:rPr>
                <w:sz w:val="13"/>
              </w:rPr>
              <w:t>276891.978</w:t>
            </w:r>
          </w:p>
        </w:tc>
        <w:tc>
          <w:tcPr>
            <w:tcW w:type="dxa" w:w="1224"/>
            <w:tcMar>
              <w:top w:w="35" w:type="dxa"/>
              <w:start w:w="55" w:type="dxa"/>
              <w:bottom w:w="35" w:type="dxa"/>
              <w:end w:w="55" w:type="dxa"/>
            </w:tcMar>
            <w:vAlign w:val="center"/>
          </w:tcPr>
          <w:p>
            <w:pPr>
              <w:spacing w:after="0" w:line="240" w:lineRule="auto"/>
            </w:pPr>
            <w:r>
              <w:rPr>
                <w:sz w:val="13"/>
              </w:rPr>
              <w:t>4.331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145</w:t>
            </w:r>
          </w:p>
        </w:tc>
        <w:tc>
          <w:tcPr>
            <w:tcW w:type="dxa" w:w="1656"/>
            <w:tcMar>
              <w:top w:w="35" w:type="dxa"/>
              <w:start w:w="55" w:type="dxa"/>
              <w:bottom w:w="35" w:type="dxa"/>
              <w:end w:w="55" w:type="dxa"/>
            </w:tcMar>
            <w:vAlign w:val="center"/>
            <w:shd w:fill="F4F7F8"/>
          </w:tcPr>
          <w:p>
            <w:pPr>
              <w:spacing w:after="0" w:line="240" w:lineRule="auto"/>
            </w:pPr>
            <w:r>
              <w:rPr>
                <w:sz w:val="13"/>
              </w:rPr>
              <w:t>2112377.314</w:t>
            </w:r>
          </w:p>
        </w:tc>
        <w:tc>
          <w:tcPr>
            <w:tcW w:type="dxa" w:w="1512"/>
            <w:tcMar>
              <w:top w:w="35" w:type="dxa"/>
              <w:start w:w="55" w:type="dxa"/>
              <w:bottom w:w="35" w:type="dxa"/>
              <w:end w:w="55" w:type="dxa"/>
            </w:tcMar>
            <w:vAlign w:val="center"/>
            <w:shd w:fill="F4F7F8"/>
          </w:tcPr>
          <w:p>
            <w:pPr>
              <w:spacing w:after="0" w:line="240" w:lineRule="auto"/>
            </w:pPr>
            <w:r>
              <w:rPr>
                <w:sz w:val="13"/>
              </w:rPr>
              <w:t>277219.347</w:t>
            </w:r>
          </w:p>
        </w:tc>
        <w:tc>
          <w:tcPr>
            <w:tcW w:type="dxa" w:w="1224"/>
            <w:tcMar>
              <w:top w:w="35" w:type="dxa"/>
              <w:start w:w="55" w:type="dxa"/>
              <w:bottom w:w="35" w:type="dxa"/>
              <w:end w:w="55" w:type="dxa"/>
            </w:tcMar>
            <w:vAlign w:val="center"/>
            <w:shd w:fill="F4F7F8"/>
          </w:tcPr>
          <w:p>
            <w:pPr>
              <w:spacing w:after="0" w:line="240" w:lineRule="auto"/>
            </w:pPr>
            <w:r>
              <w:rPr>
                <w:sz w:val="13"/>
              </w:rPr>
              <w:t>12.169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2327</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2112378.462</w:t>
            </w:r>
          </w:p>
        </w:tc>
        <w:tc>
          <w:tcPr>
            <w:tcW w:type="dxa" w:w="1512"/>
            <w:tcMar>
              <w:top w:w="35" w:type="dxa"/>
              <w:start w:w="55" w:type="dxa"/>
              <w:bottom w:w="35" w:type="dxa"/>
              <w:end w:w="55" w:type="dxa"/>
            </w:tcMar>
            <w:vAlign w:val="center"/>
          </w:tcPr>
          <w:p>
            <w:pPr>
              <w:spacing w:after="0" w:line="240" w:lineRule="auto"/>
            </w:pPr>
            <w:r>
              <w:rPr>
                <w:sz w:val="13"/>
              </w:rPr>
              <w:t>277486.221</w:t>
            </w:r>
          </w:p>
        </w:tc>
        <w:tc>
          <w:tcPr>
            <w:tcW w:type="dxa" w:w="1224"/>
            <w:tcMar>
              <w:top w:w="35" w:type="dxa"/>
              <w:start w:w="55" w:type="dxa"/>
              <w:bottom w:w="35" w:type="dxa"/>
              <w:end w:w="55" w:type="dxa"/>
            </w:tcMar>
            <w:vAlign w:val="center"/>
          </w:tcPr>
          <w:p>
            <w:pPr>
              <w:spacing w:after="0" w:line="240" w:lineRule="auto"/>
            </w:pPr>
            <w:r>
              <w:rPr>
                <w:sz w:val="13"/>
              </w:rPr>
              <w:t>10.342</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627</w:t>
            </w:r>
          </w:p>
        </w:tc>
        <w:tc>
          <w:tcPr>
            <w:tcW w:type="dxa" w:w="1656"/>
            <w:tcMar>
              <w:top w:w="35" w:type="dxa"/>
              <w:start w:w="55" w:type="dxa"/>
              <w:bottom w:w="35" w:type="dxa"/>
              <w:end w:w="55" w:type="dxa"/>
            </w:tcMar>
            <w:vAlign w:val="center"/>
            <w:shd w:fill="F4F7F8"/>
          </w:tcPr>
          <w:p>
            <w:pPr>
              <w:spacing w:after="0" w:line="240" w:lineRule="auto"/>
            </w:pPr>
            <w:r>
              <w:rPr>
                <w:sz w:val="13"/>
              </w:rPr>
              <w:t>2112380.010</w:t>
            </w:r>
          </w:p>
        </w:tc>
        <w:tc>
          <w:tcPr>
            <w:tcW w:type="dxa" w:w="1512"/>
            <w:tcMar>
              <w:top w:w="35" w:type="dxa"/>
              <w:start w:w="55" w:type="dxa"/>
              <w:bottom w:w="35" w:type="dxa"/>
              <w:end w:w="55" w:type="dxa"/>
            </w:tcMar>
            <w:vAlign w:val="center"/>
            <w:shd w:fill="F4F7F8"/>
          </w:tcPr>
          <w:p>
            <w:pPr>
              <w:spacing w:after="0" w:line="240" w:lineRule="auto"/>
            </w:pPr>
            <w:r>
              <w:rPr>
                <w:sz w:val="13"/>
              </w:rPr>
              <w:t>278237.249</w:t>
            </w:r>
          </w:p>
        </w:tc>
        <w:tc>
          <w:tcPr>
            <w:tcW w:type="dxa" w:w="1224"/>
            <w:tcMar>
              <w:top w:w="35" w:type="dxa"/>
              <w:start w:w="55" w:type="dxa"/>
              <w:bottom w:w="35" w:type="dxa"/>
              <w:end w:w="55" w:type="dxa"/>
            </w:tcMar>
            <w:vAlign w:val="center"/>
            <w:shd w:fill="F4F7F8"/>
          </w:tcPr>
          <w:p>
            <w:pPr>
              <w:spacing w:after="0" w:line="240" w:lineRule="auto"/>
            </w:pPr>
            <w:r>
              <w:rPr>
                <w:sz w:val="13"/>
              </w:rPr>
              <w:t>27.308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2607</w:t>
            </w:r>
          </w:p>
        </w:tc>
      </w:tr>
      <w:tr>
        <w:trPr>
          <w:cantSplit/>
        </w:trPr>
        <w:tc>
          <w:tcPr>
            <w:tcW w:type="dxa" w:w="1080"/>
            <w:tcMar>
              <w:top w:w="35" w:type="dxa"/>
              <w:start w:w="55" w:type="dxa"/>
              <w:bottom w:w="35" w:type="dxa"/>
              <w:end w:w="55" w:type="dxa"/>
            </w:tcMar>
            <w:vAlign w:val="center"/>
          </w:tcPr>
          <w:p>
            <w:pPr>
              <w:spacing w:after="0" w:line="240" w:lineRule="auto"/>
            </w:pPr>
            <w:r>
              <w:rPr>
                <w:sz w:val="13"/>
              </w:rPr>
              <w:t>664</w:t>
            </w:r>
          </w:p>
        </w:tc>
        <w:tc>
          <w:tcPr>
            <w:tcW w:type="dxa" w:w="1656"/>
            <w:tcMar>
              <w:top w:w="35" w:type="dxa"/>
              <w:start w:w="55" w:type="dxa"/>
              <w:bottom w:w="35" w:type="dxa"/>
              <w:end w:w="55" w:type="dxa"/>
            </w:tcMar>
            <w:vAlign w:val="center"/>
          </w:tcPr>
          <w:p>
            <w:pPr>
              <w:spacing w:after="0" w:line="240" w:lineRule="auto"/>
            </w:pPr>
            <w:r>
              <w:rPr>
                <w:sz w:val="13"/>
              </w:rPr>
              <w:t>2112381.847</w:t>
            </w:r>
          </w:p>
        </w:tc>
        <w:tc>
          <w:tcPr>
            <w:tcW w:type="dxa" w:w="1512"/>
            <w:tcMar>
              <w:top w:w="35" w:type="dxa"/>
              <w:start w:w="55" w:type="dxa"/>
              <w:bottom w:w="35" w:type="dxa"/>
              <w:end w:w="55" w:type="dxa"/>
            </w:tcMar>
            <w:vAlign w:val="center"/>
          </w:tcPr>
          <w:p>
            <w:pPr>
              <w:spacing w:after="0" w:line="240" w:lineRule="auto"/>
            </w:pPr>
            <w:r>
              <w:rPr>
                <w:sz w:val="13"/>
              </w:rPr>
              <w:t>277231.787</w:t>
            </w:r>
          </w:p>
        </w:tc>
        <w:tc>
          <w:tcPr>
            <w:tcW w:type="dxa" w:w="1224"/>
            <w:tcMar>
              <w:top w:w="35" w:type="dxa"/>
              <w:start w:w="55" w:type="dxa"/>
              <w:bottom w:w="35" w:type="dxa"/>
              <w:end w:w="55" w:type="dxa"/>
            </w:tcMar>
            <w:vAlign w:val="center"/>
          </w:tcPr>
          <w:p>
            <w:pPr>
              <w:spacing w:after="0" w:line="240" w:lineRule="auto"/>
            </w:pPr>
            <w:r>
              <w:rPr>
                <w:sz w:val="13"/>
              </w:rPr>
              <w:t>12.144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w:t>
            </w:r>
          </w:p>
        </w:tc>
        <w:tc>
          <w:tcPr>
            <w:tcW w:type="dxa" w:w="1656"/>
            <w:tcMar>
              <w:top w:w="35" w:type="dxa"/>
              <w:start w:w="55" w:type="dxa"/>
              <w:bottom w:w="35" w:type="dxa"/>
              <w:end w:w="55" w:type="dxa"/>
            </w:tcMar>
            <w:vAlign w:val="center"/>
            <w:shd w:fill="F4F7F8"/>
          </w:tcPr>
          <w:p>
            <w:pPr>
              <w:spacing w:after="0" w:line="240" w:lineRule="auto"/>
            </w:pPr>
            <w:r>
              <w:rPr>
                <w:sz w:val="13"/>
              </w:rPr>
              <w:t>2112383.046</w:t>
            </w:r>
          </w:p>
        </w:tc>
        <w:tc>
          <w:tcPr>
            <w:tcW w:type="dxa" w:w="1512"/>
            <w:tcMar>
              <w:top w:w="35" w:type="dxa"/>
              <w:start w:w="55" w:type="dxa"/>
              <w:bottom w:w="35" w:type="dxa"/>
              <w:end w:w="55" w:type="dxa"/>
            </w:tcMar>
            <w:vAlign w:val="center"/>
            <w:shd w:fill="F4F7F8"/>
          </w:tcPr>
          <w:p>
            <w:pPr>
              <w:spacing w:after="0" w:line="240" w:lineRule="auto"/>
            </w:pPr>
            <w:r>
              <w:rPr>
                <w:sz w:val="13"/>
              </w:rPr>
              <w:t>277886.081</w:t>
            </w:r>
          </w:p>
        </w:tc>
        <w:tc>
          <w:tcPr>
            <w:tcW w:type="dxa" w:w="1224"/>
            <w:tcMar>
              <w:top w:w="35" w:type="dxa"/>
              <w:start w:w="55" w:type="dxa"/>
              <w:bottom w:w="35" w:type="dxa"/>
              <w:end w:w="55" w:type="dxa"/>
            </w:tcMar>
            <w:vAlign w:val="center"/>
            <w:shd w:fill="F4F7F8"/>
          </w:tcPr>
          <w:p>
            <w:pPr>
              <w:spacing w:after="0" w:line="240" w:lineRule="auto"/>
            </w:pPr>
            <w:r>
              <w:rPr>
                <w:sz w:val="13"/>
              </w:rPr>
              <w:t>20.915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977</w:t>
            </w:r>
          </w:p>
        </w:tc>
      </w:tr>
      <w:tr>
        <w:trPr>
          <w:cantSplit/>
        </w:trPr>
        <w:tc>
          <w:tcPr>
            <w:tcW w:type="dxa" w:w="1080"/>
            <w:tcMar>
              <w:top w:w="35" w:type="dxa"/>
              <w:start w:w="55" w:type="dxa"/>
              <w:bottom w:w="35" w:type="dxa"/>
              <w:end w:w="55" w:type="dxa"/>
            </w:tcMar>
            <w:vAlign w:val="center"/>
          </w:tcPr>
          <w:p>
            <w:pPr>
              <w:spacing w:after="0" w:line="240" w:lineRule="auto"/>
            </w:pPr>
            <w:r>
              <w:rPr>
                <w:sz w:val="13"/>
              </w:rPr>
              <w:t>703</w:t>
            </w:r>
          </w:p>
        </w:tc>
        <w:tc>
          <w:tcPr>
            <w:tcW w:type="dxa" w:w="1656"/>
            <w:tcMar>
              <w:top w:w="35" w:type="dxa"/>
              <w:start w:w="55" w:type="dxa"/>
              <w:bottom w:w="35" w:type="dxa"/>
              <w:end w:w="55" w:type="dxa"/>
            </w:tcMar>
            <w:vAlign w:val="center"/>
          </w:tcPr>
          <w:p>
            <w:pPr>
              <w:spacing w:after="0" w:line="240" w:lineRule="auto"/>
            </w:pPr>
            <w:r>
              <w:rPr>
                <w:sz w:val="13"/>
              </w:rPr>
              <w:t>2112383.965</w:t>
            </w:r>
          </w:p>
        </w:tc>
        <w:tc>
          <w:tcPr>
            <w:tcW w:type="dxa" w:w="1512"/>
            <w:tcMar>
              <w:top w:w="35" w:type="dxa"/>
              <w:start w:w="55" w:type="dxa"/>
              <w:bottom w:w="35" w:type="dxa"/>
              <w:end w:w="55" w:type="dxa"/>
            </w:tcMar>
            <w:vAlign w:val="center"/>
          </w:tcPr>
          <w:p>
            <w:pPr>
              <w:spacing w:after="0" w:line="240" w:lineRule="auto"/>
            </w:pPr>
            <w:r>
              <w:rPr>
                <w:sz w:val="13"/>
              </w:rPr>
              <w:t>276951.133</w:t>
            </w:r>
          </w:p>
        </w:tc>
        <w:tc>
          <w:tcPr>
            <w:tcW w:type="dxa" w:w="1224"/>
            <w:tcMar>
              <w:top w:w="35" w:type="dxa"/>
              <w:start w:w="55" w:type="dxa"/>
              <w:bottom w:w="35" w:type="dxa"/>
              <w:end w:w="55" w:type="dxa"/>
            </w:tcMar>
            <w:vAlign w:val="center"/>
          </w:tcPr>
          <w:p>
            <w:pPr>
              <w:spacing w:after="0" w:line="240" w:lineRule="auto"/>
            </w:pPr>
            <w:r>
              <w:rPr>
                <w:sz w:val="13"/>
              </w:rPr>
              <w:t>5.885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w:t>
            </w:r>
          </w:p>
        </w:tc>
        <w:tc>
          <w:tcPr>
            <w:tcW w:type="dxa" w:w="1656"/>
            <w:tcMar>
              <w:top w:w="35" w:type="dxa"/>
              <w:start w:w="55" w:type="dxa"/>
              <w:bottom w:w="35" w:type="dxa"/>
              <w:end w:w="55" w:type="dxa"/>
            </w:tcMar>
            <w:vAlign w:val="center"/>
            <w:shd w:fill="F4F7F8"/>
          </w:tcPr>
          <w:p>
            <w:pPr>
              <w:spacing w:after="0" w:line="240" w:lineRule="auto"/>
            </w:pPr>
            <w:r>
              <w:rPr>
                <w:sz w:val="13"/>
              </w:rPr>
              <w:t>2112384.921</w:t>
            </w:r>
          </w:p>
        </w:tc>
        <w:tc>
          <w:tcPr>
            <w:tcW w:type="dxa" w:w="1512"/>
            <w:tcMar>
              <w:top w:w="35" w:type="dxa"/>
              <w:start w:w="55" w:type="dxa"/>
              <w:bottom w:w="35" w:type="dxa"/>
              <w:end w:w="55" w:type="dxa"/>
            </w:tcMar>
            <w:vAlign w:val="center"/>
            <w:shd w:fill="F4F7F8"/>
          </w:tcPr>
          <w:p>
            <w:pPr>
              <w:spacing w:after="0" w:line="240" w:lineRule="auto"/>
            </w:pPr>
            <w:r>
              <w:rPr>
                <w:sz w:val="13"/>
              </w:rPr>
              <w:t>277487.252</w:t>
            </w:r>
          </w:p>
        </w:tc>
        <w:tc>
          <w:tcPr>
            <w:tcW w:type="dxa" w:w="1224"/>
            <w:tcMar>
              <w:top w:w="35" w:type="dxa"/>
              <w:start w:w="55" w:type="dxa"/>
              <w:bottom w:w="35" w:type="dxa"/>
              <w:end w:w="55" w:type="dxa"/>
            </w:tcMar>
            <w:vAlign w:val="center"/>
            <w:shd w:fill="F4F7F8"/>
          </w:tcPr>
          <w:p>
            <w:pPr>
              <w:spacing w:after="0" w:line="240" w:lineRule="auto"/>
            </w:pPr>
            <w:r>
              <w:rPr>
                <w:sz w:val="13"/>
              </w:rPr>
              <w:t>10.482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1374</w:t>
            </w:r>
          </w:p>
        </w:tc>
      </w:tr>
      <w:tr>
        <w:trPr>
          <w:cantSplit/>
        </w:trPr>
        <w:tc>
          <w:tcPr>
            <w:tcW w:type="dxa" w:w="1080"/>
            <w:tcMar>
              <w:top w:w="35" w:type="dxa"/>
              <w:start w:w="55" w:type="dxa"/>
              <w:bottom w:w="35" w:type="dxa"/>
              <w:end w:w="55" w:type="dxa"/>
            </w:tcMar>
            <w:vAlign w:val="center"/>
          </w:tcPr>
          <w:p>
            <w:pPr>
              <w:spacing w:after="0" w:line="240" w:lineRule="auto"/>
            </w:pPr>
            <w:r>
              <w:rPr>
                <w:sz w:val="13"/>
              </w:rPr>
              <w:t>94</w:t>
            </w:r>
          </w:p>
        </w:tc>
        <w:tc>
          <w:tcPr>
            <w:tcW w:type="dxa" w:w="1656"/>
            <w:tcMar>
              <w:top w:w="35" w:type="dxa"/>
              <w:start w:w="55" w:type="dxa"/>
              <w:bottom w:w="35" w:type="dxa"/>
              <w:end w:w="55" w:type="dxa"/>
            </w:tcMar>
            <w:vAlign w:val="center"/>
          </w:tcPr>
          <w:p>
            <w:pPr>
              <w:spacing w:after="0" w:line="240" w:lineRule="auto"/>
            </w:pPr>
            <w:r>
              <w:rPr>
                <w:sz w:val="13"/>
              </w:rPr>
              <w:t>2112389.739</w:t>
            </w:r>
          </w:p>
        </w:tc>
        <w:tc>
          <w:tcPr>
            <w:tcW w:type="dxa" w:w="1512"/>
            <w:tcMar>
              <w:top w:w="35" w:type="dxa"/>
              <w:start w:w="55" w:type="dxa"/>
              <w:bottom w:w="35" w:type="dxa"/>
              <w:end w:w="55" w:type="dxa"/>
            </w:tcMar>
            <w:vAlign w:val="center"/>
          </w:tcPr>
          <w:p>
            <w:pPr>
              <w:spacing w:after="0" w:line="240" w:lineRule="auto"/>
            </w:pPr>
            <w:r>
              <w:rPr>
                <w:sz w:val="13"/>
              </w:rPr>
              <w:t>277236.179</w:t>
            </w:r>
          </w:p>
        </w:tc>
        <w:tc>
          <w:tcPr>
            <w:tcW w:type="dxa" w:w="1224"/>
            <w:tcMar>
              <w:top w:w="35" w:type="dxa"/>
              <w:start w:w="55" w:type="dxa"/>
              <w:bottom w:w="35" w:type="dxa"/>
              <w:end w:w="55" w:type="dxa"/>
            </w:tcMar>
            <w:vAlign w:val="center"/>
          </w:tcPr>
          <w:p>
            <w:pPr>
              <w:spacing w:after="0" w:line="240" w:lineRule="auto"/>
            </w:pPr>
            <w:r>
              <w:rPr>
                <w:sz w:val="13"/>
              </w:rPr>
              <w:t>12.003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w:t>
            </w:r>
          </w:p>
        </w:tc>
        <w:tc>
          <w:tcPr>
            <w:tcW w:type="dxa" w:w="1656"/>
            <w:tcMar>
              <w:top w:w="35" w:type="dxa"/>
              <w:start w:w="55" w:type="dxa"/>
              <w:bottom w:w="35" w:type="dxa"/>
              <w:end w:w="55" w:type="dxa"/>
            </w:tcMar>
            <w:vAlign w:val="center"/>
            <w:shd w:fill="F4F7F8"/>
          </w:tcPr>
          <w:p>
            <w:pPr>
              <w:spacing w:after="0" w:line="240" w:lineRule="auto"/>
            </w:pPr>
            <w:r>
              <w:rPr>
                <w:sz w:val="13"/>
              </w:rPr>
              <w:t>2112390.248</w:t>
            </w:r>
          </w:p>
        </w:tc>
        <w:tc>
          <w:tcPr>
            <w:tcW w:type="dxa" w:w="1512"/>
            <w:tcMar>
              <w:top w:w="35" w:type="dxa"/>
              <w:start w:w="55" w:type="dxa"/>
              <w:bottom w:w="35" w:type="dxa"/>
              <w:end w:w="55" w:type="dxa"/>
            </w:tcMar>
            <w:vAlign w:val="center"/>
            <w:shd w:fill="F4F7F8"/>
          </w:tcPr>
          <w:p>
            <w:pPr>
              <w:spacing w:after="0" w:line="240" w:lineRule="auto"/>
            </w:pPr>
            <w:r>
              <w:rPr>
                <w:sz w:val="13"/>
              </w:rPr>
              <w:t>277237.169</w:t>
            </w:r>
          </w:p>
        </w:tc>
        <w:tc>
          <w:tcPr>
            <w:tcW w:type="dxa" w:w="1224"/>
            <w:tcMar>
              <w:top w:w="35" w:type="dxa"/>
              <w:start w:w="55" w:type="dxa"/>
              <w:bottom w:w="35" w:type="dxa"/>
              <w:end w:w="55" w:type="dxa"/>
            </w:tcMar>
            <w:vAlign w:val="center"/>
            <w:shd w:fill="F4F7F8"/>
          </w:tcPr>
          <w:p>
            <w:pPr>
              <w:spacing w:after="0" w:line="240" w:lineRule="auto"/>
            </w:pPr>
            <w:r>
              <w:rPr>
                <w:sz w:val="13"/>
              </w:rPr>
              <w:t>11.076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57</w:t>
            </w:r>
          </w:p>
        </w:tc>
      </w:tr>
      <w:tr>
        <w:trPr>
          <w:cantSplit/>
        </w:trPr>
        <w:tc>
          <w:tcPr>
            <w:tcW w:type="dxa" w:w="1080"/>
            <w:tcMar>
              <w:top w:w="35" w:type="dxa"/>
              <w:start w:w="55" w:type="dxa"/>
              <w:bottom w:w="35" w:type="dxa"/>
              <w:end w:w="55" w:type="dxa"/>
            </w:tcMar>
            <w:vAlign w:val="center"/>
          </w:tcPr>
          <w:p>
            <w:pPr>
              <w:spacing w:after="0" w:line="240" w:lineRule="auto"/>
            </w:pPr>
            <w:r>
              <w:rPr>
                <w:sz w:val="13"/>
              </w:rPr>
              <w:t>57</w:t>
            </w:r>
          </w:p>
        </w:tc>
        <w:tc>
          <w:tcPr>
            <w:tcW w:type="dxa" w:w="1656"/>
            <w:tcMar>
              <w:top w:w="35" w:type="dxa"/>
              <w:start w:w="55" w:type="dxa"/>
              <w:bottom w:w="35" w:type="dxa"/>
              <w:end w:w="55" w:type="dxa"/>
            </w:tcMar>
            <w:vAlign w:val="center"/>
          </w:tcPr>
          <w:p>
            <w:pPr>
              <w:spacing w:after="0" w:line="240" w:lineRule="auto"/>
            </w:pPr>
            <w:r>
              <w:rPr>
                <w:sz w:val="13"/>
              </w:rPr>
              <w:t>2112390.328</w:t>
            </w:r>
          </w:p>
        </w:tc>
        <w:tc>
          <w:tcPr>
            <w:tcW w:type="dxa" w:w="1512"/>
            <w:tcMar>
              <w:top w:w="35" w:type="dxa"/>
              <w:start w:w="55" w:type="dxa"/>
              <w:bottom w:w="35" w:type="dxa"/>
              <w:end w:w="55" w:type="dxa"/>
            </w:tcMar>
            <w:vAlign w:val="center"/>
          </w:tcPr>
          <w:p>
            <w:pPr>
              <w:spacing w:after="0" w:line="240" w:lineRule="auto"/>
            </w:pPr>
            <w:r>
              <w:rPr>
                <w:sz w:val="13"/>
              </w:rPr>
              <w:t>277236.957</w:t>
            </w:r>
          </w:p>
        </w:tc>
        <w:tc>
          <w:tcPr>
            <w:tcW w:type="dxa" w:w="1224"/>
            <w:tcMar>
              <w:top w:w="35" w:type="dxa"/>
              <w:start w:w="55" w:type="dxa"/>
              <w:bottom w:w="35" w:type="dxa"/>
              <w:end w:w="55" w:type="dxa"/>
            </w:tcMar>
            <w:vAlign w:val="center"/>
          </w:tcPr>
          <w:p>
            <w:pPr>
              <w:spacing w:after="0" w:line="240" w:lineRule="auto"/>
            </w:pPr>
            <w:r>
              <w:rPr>
                <w:sz w:val="13"/>
              </w:rPr>
              <w:t>12.192</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w:t>
            </w:r>
          </w:p>
        </w:tc>
        <w:tc>
          <w:tcPr>
            <w:tcW w:type="dxa" w:w="1656"/>
            <w:tcMar>
              <w:top w:w="35" w:type="dxa"/>
              <w:start w:w="55" w:type="dxa"/>
              <w:bottom w:w="35" w:type="dxa"/>
              <w:end w:w="55" w:type="dxa"/>
            </w:tcMar>
            <w:vAlign w:val="center"/>
            <w:shd w:fill="F4F7F8"/>
          </w:tcPr>
          <w:p>
            <w:pPr>
              <w:spacing w:after="0" w:line="240" w:lineRule="auto"/>
            </w:pPr>
            <w:r>
              <w:rPr>
                <w:sz w:val="13"/>
              </w:rPr>
              <w:t>2112390.336</w:t>
            </w:r>
          </w:p>
        </w:tc>
        <w:tc>
          <w:tcPr>
            <w:tcW w:type="dxa" w:w="1512"/>
            <w:tcMar>
              <w:top w:w="35" w:type="dxa"/>
              <w:start w:w="55" w:type="dxa"/>
              <w:bottom w:w="35" w:type="dxa"/>
              <w:end w:w="55" w:type="dxa"/>
            </w:tcMar>
            <w:vAlign w:val="center"/>
            <w:shd w:fill="F4F7F8"/>
          </w:tcPr>
          <w:p>
            <w:pPr>
              <w:spacing w:after="0" w:line="240" w:lineRule="auto"/>
            </w:pPr>
            <w:r>
              <w:rPr>
                <w:sz w:val="13"/>
              </w:rPr>
              <w:t>277237.737</w:t>
            </w:r>
          </w:p>
        </w:tc>
        <w:tc>
          <w:tcPr>
            <w:tcW w:type="dxa" w:w="1224"/>
            <w:tcMar>
              <w:top w:w="35" w:type="dxa"/>
              <w:start w:w="55" w:type="dxa"/>
              <w:bottom w:w="35" w:type="dxa"/>
              <w:end w:w="55" w:type="dxa"/>
            </w:tcMar>
            <w:vAlign w:val="center"/>
            <w:shd w:fill="F4F7F8"/>
          </w:tcPr>
          <w:p>
            <w:pPr>
              <w:spacing w:after="0" w:line="240" w:lineRule="auto"/>
            </w:pPr>
            <w:r>
              <w:rPr>
                <w:sz w:val="13"/>
              </w:rPr>
              <w:t>12.192</w:t>
            </w:r>
          </w:p>
        </w:tc>
        <w:tc>
          <w:tcPr>
            <w:tcW w:type="dxa" w:w="1152"/>
            <w:tcMar>
              <w:top w:w="35" w:type="dxa"/>
              <w:start w:w="55" w:type="dxa"/>
              <w:bottom w:w="35" w:type="dxa"/>
              <w:end w:w="55" w:type="dxa"/>
            </w:tcMar>
            <w:vAlign w:val="center"/>
            <w:shd w:fill="F4F7F8"/>
          </w:tcPr>
          <w:p>
            <w:pPr>
              <w:spacing w:after="0" w:line="240" w:lineRule="auto"/>
            </w:pPr>
            <w:r>
              <w:rPr>
                <w:sz w:val="13"/>
              </w:rPr>
              <w:t>CH</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59</w:t>
            </w:r>
          </w:p>
        </w:tc>
      </w:tr>
      <w:tr>
        <w:trPr>
          <w:cantSplit/>
        </w:trPr>
        <w:tc>
          <w:tcPr>
            <w:tcW w:type="dxa" w:w="1080"/>
            <w:tcMar>
              <w:top w:w="35" w:type="dxa"/>
              <w:start w:w="55" w:type="dxa"/>
              <w:bottom w:w="35" w:type="dxa"/>
              <w:end w:w="55" w:type="dxa"/>
            </w:tcMar>
            <w:vAlign w:val="center"/>
          </w:tcPr>
          <w:p>
            <w:pPr>
              <w:spacing w:after="0" w:line="240" w:lineRule="auto"/>
            </w:pPr>
            <w:r>
              <w:rPr>
                <w:sz w:val="13"/>
              </w:rPr>
              <w:t>59</w:t>
            </w:r>
          </w:p>
        </w:tc>
        <w:tc>
          <w:tcPr>
            <w:tcW w:type="dxa" w:w="1656"/>
            <w:tcMar>
              <w:top w:w="35" w:type="dxa"/>
              <w:start w:w="55" w:type="dxa"/>
              <w:bottom w:w="35" w:type="dxa"/>
              <w:end w:w="55" w:type="dxa"/>
            </w:tcMar>
            <w:vAlign w:val="center"/>
          </w:tcPr>
          <w:p>
            <w:pPr>
              <w:spacing w:after="0" w:line="240" w:lineRule="auto"/>
            </w:pPr>
            <w:r>
              <w:rPr>
                <w:sz w:val="13"/>
              </w:rPr>
              <w:t>2112391.312</w:t>
            </w:r>
          </w:p>
        </w:tc>
        <w:tc>
          <w:tcPr>
            <w:tcW w:type="dxa" w:w="1512"/>
            <w:tcMar>
              <w:top w:w="35" w:type="dxa"/>
              <w:start w:w="55" w:type="dxa"/>
              <w:bottom w:w="35" w:type="dxa"/>
              <w:end w:w="55" w:type="dxa"/>
            </w:tcMar>
            <w:vAlign w:val="center"/>
          </w:tcPr>
          <w:p>
            <w:pPr>
              <w:spacing w:after="0" w:line="240" w:lineRule="auto"/>
            </w:pPr>
            <w:r>
              <w:rPr>
                <w:sz w:val="13"/>
              </w:rPr>
              <w:t>277238.052</w:t>
            </w:r>
          </w:p>
        </w:tc>
        <w:tc>
          <w:tcPr>
            <w:tcW w:type="dxa" w:w="1224"/>
            <w:tcMar>
              <w:top w:w="35" w:type="dxa"/>
              <w:start w:w="55" w:type="dxa"/>
              <w:bottom w:w="35" w:type="dxa"/>
              <w:end w:w="55" w:type="dxa"/>
            </w:tcMar>
            <w:vAlign w:val="center"/>
          </w:tcPr>
          <w:p>
            <w:pPr>
              <w:spacing w:after="0" w:line="240" w:lineRule="auto"/>
            </w:pPr>
            <w:r>
              <w:rPr>
                <w:sz w:val="13"/>
              </w:rPr>
              <w:t>12.213</w:t>
            </w:r>
          </w:p>
        </w:tc>
        <w:tc>
          <w:tcPr>
            <w:tcW w:type="dxa" w:w="1152"/>
            <w:tcMar>
              <w:top w:w="35" w:type="dxa"/>
              <w:start w:w="55" w:type="dxa"/>
              <w:bottom w:w="35" w:type="dxa"/>
              <w:end w:w="55" w:type="dxa"/>
            </w:tcMar>
            <w:vAlign w:val="center"/>
          </w:tcPr>
          <w:p>
            <w:pPr>
              <w:spacing w:after="0" w:line="240" w:lineRule="auto"/>
            </w:pPr>
            <w:r>
              <w:rPr>
                <w:sz w:val="13"/>
              </w:rPr>
              <w:t>CH</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662</w:t>
            </w:r>
          </w:p>
        </w:tc>
        <w:tc>
          <w:tcPr>
            <w:tcW w:type="dxa" w:w="1656"/>
            <w:tcMar>
              <w:top w:w="35" w:type="dxa"/>
              <w:start w:w="55" w:type="dxa"/>
              <w:bottom w:w="35" w:type="dxa"/>
              <w:end w:w="55" w:type="dxa"/>
            </w:tcMar>
            <w:vAlign w:val="center"/>
            <w:shd w:fill="F4F7F8"/>
          </w:tcPr>
          <w:p>
            <w:pPr>
              <w:spacing w:after="0" w:line="240" w:lineRule="auto"/>
            </w:pPr>
            <w:r>
              <w:rPr>
                <w:sz w:val="13"/>
              </w:rPr>
              <w:t>2112392.453</w:t>
            </w:r>
          </w:p>
        </w:tc>
        <w:tc>
          <w:tcPr>
            <w:tcW w:type="dxa" w:w="1512"/>
            <w:tcMar>
              <w:top w:w="35" w:type="dxa"/>
              <w:start w:w="55" w:type="dxa"/>
              <w:bottom w:w="35" w:type="dxa"/>
              <w:end w:w="55" w:type="dxa"/>
            </w:tcMar>
            <w:vAlign w:val="center"/>
            <w:shd w:fill="F4F7F8"/>
          </w:tcPr>
          <w:p>
            <w:pPr>
              <w:spacing w:after="0" w:line="240" w:lineRule="auto"/>
            </w:pPr>
            <w:r>
              <w:rPr>
                <w:sz w:val="13"/>
              </w:rPr>
              <w:t>276835.866</w:t>
            </w:r>
          </w:p>
        </w:tc>
        <w:tc>
          <w:tcPr>
            <w:tcW w:type="dxa" w:w="1224"/>
            <w:tcMar>
              <w:top w:w="35" w:type="dxa"/>
              <w:start w:w="55" w:type="dxa"/>
              <w:bottom w:w="35" w:type="dxa"/>
              <w:end w:w="55" w:type="dxa"/>
            </w:tcMar>
            <w:vAlign w:val="center"/>
            <w:shd w:fill="F4F7F8"/>
          </w:tcPr>
          <w:p>
            <w:pPr>
              <w:spacing w:after="0" w:line="240" w:lineRule="auto"/>
            </w:pPr>
            <w:r>
              <w:rPr>
                <w:sz w:val="13"/>
              </w:rPr>
              <w:t>3.972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2655</w:t>
            </w:r>
          </w:p>
        </w:tc>
      </w:tr>
      <w:tr>
        <w:trPr>
          <w:cantSplit/>
        </w:trPr>
        <w:tc>
          <w:tcPr>
            <w:tcW w:type="dxa" w:w="1080"/>
            <w:tcMar>
              <w:top w:w="35" w:type="dxa"/>
              <w:start w:w="55" w:type="dxa"/>
              <w:bottom w:w="35" w:type="dxa"/>
              <w:end w:w="55" w:type="dxa"/>
            </w:tcMar>
            <w:vAlign w:val="center"/>
          </w:tcPr>
          <w:p>
            <w:pPr>
              <w:spacing w:after="0" w:line="240" w:lineRule="auto"/>
            </w:pPr>
            <w:r>
              <w:rPr>
                <w:sz w:val="13"/>
              </w:rPr>
              <w:t>1</w:t>
            </w:r>
          </w:p>
        </w:tc>
        <w:tc>
          <w:tcPr>
            <w:tcW w:type="dxa" w:w="1656"/>
            <w:tcMar>
              <w:top w:w="35" w:type="dxa"/>
              <w:start w:w="55" w:type="dxa"/>
              <w:bottom w:w="35" w:type="dxa"/>
              <w:end w:w="55" w:type="dxa"/>
            </w:tcMar>
            <w:vAlign w:val="center"/>
          </w:tcPr>
          <w:p>
            <w:pPr>
              <w:spacing w:after="0" w:line="240" w:lineRule="auto"/>
            </w:pPr>
            <w:r>
              <w:rPr>
                <w:sz w:val="13"/>
              </w:rPr>
              <w:t>2112393.577</w:t>
            </w:r>
          </w:p>
        </w:tc>
        <w:tc>
          <w:tcPr>
            <w:tcW w:type="dxa" w:w="1512"/>
            <w:tcMar>
              <w:top w:w="35" w:type="dxa"/>
              <w:start w:w="55" w:type="dxa"/>
              <w:bottom w:w="35" w:type="dxa"/>
              <w:end w:w="55" w:type="dxa"/>
            </w:tcMar>
            <w:vAlign w:val="center"/>
          </w:tcPr>
          <w:p>
            <w:pPr>
              <w:spacing w:after="0" w:line="240" w:lineRule="auto"/>
            </w:pPr>
            <w:r>
              <w:rPr>
                <w:sz w:val="13"/>
              </w:rPr>
              <w:t>277112.969</w:t>
            </w:r>
          </w:p>
        </w:tc>
        <w:tc>
          <w:tcPr>
            <w:tcW w:type="dxa" w:w="1224"/>
            <w:tcMar>
              <w:top w:w="35" w:type="dxa"/>
              <w:start w:w="55" w:type="dxa"/>
              <w:bottom w:w="35" w:type="dxa"/>
              <w:end w:w="55" w:type="dxa"/>
            </w:tcMar>
            <w:vAlign w:val="center"/>
          </w:tcPr>
          <w:p>
            <w:pPr>
              <w:spacing w:after="0" w:line="240" w:lineRule="auto"/>
            </w:pPr>
            <w:r>
              <w:rPr>
                <w:sz w:val="13"/>
              </w:rPr>
              <w:t>13.020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144</w:t>
            </w:r>
          </w:p>
        </w:tc>
        <w:tc>
          <w:tcPr>
            <w:tcW w:type="dxa" w:w="1656"/>
            <w:tcMar>
              <w:top w:w="35" w:type="dxa"/>
              <w:start w:w="55" w:type="dxa"/>
              <w:bottom w:w="35" w:type="dxa"/>
              <w:end w:w="55" w:type="dxa"/>
            </w:tcMar>
            <w:vAlign w:val="center"/>
            <w:shd w:fill="F4F7F8"/>
          </w:tcPr>
          <w:p>
            <w:pPr>
              <w:spacing w:after="0" w:line="240" w:lineRule="auto"/>
            </w:pPr>
            <w:r>
              <w:rPr>
                <w:sz w:val="13"/>
              </w:rPr>
              <w:t>2112394.785</w:t>
            </w:r>
          </w:p>
        </w:tc>
        <w:tc>
          <w:tcPr>
            <w:tcW w:type="dxa" w:w="1512"/>
            <w:tcMar>
              <w:top w:w="35" w:type="dxa"/>
              <w:start w:w="55" w:type="dxa"/>
              <w:bottom w:w="35" w:type="dxa"/>
              <w:end w:w="55" w:type="dxa"/>
            </w:tcMar>
            <w:vAlign w:val="center"/>
            <w:shd w:fill="F4F7F8"/>
          </w:tcPr>
          <w:p>
            <w:pPr>
              <w:spacing w:after="0" w:line="240" w:lineRule="auto"/>
            </w:pPr>
            <w:r>
              <w:rPr>
                <w:sz w:val="13"/>
              </w:rPr>
              <w:t>277222.816</w:t>
            </w:r>
          </w:p>
        </w:tc>
        <w:tc>
          <w:tcPr>
            <w:tcW w:type="dxa" w:w="1224"/>
            <w:tcMar>
              <w:top w:w="35" w:type="dxa"/>
              <w:start w:w="55" w:type="dxa"/>
              <w:bottom w:w="35" w:type="dxa"/>
              <w:end w:w="55" w:type="dxa"/>
            </w:tcMar>
            <w:vAlign w:val="center"/>
            <w:shd w:fill="F4F7F8"/>
          </w:tcPr>
          <w:p>
            <w:pPr>
              <w:spacing w:after="0" w:line="240" w:lineRule="auto"/>
            </w:pPr>
            <w:r>
              <w:rPr>
                <w:sz w:val="13"/>
              </w:rPr>
              <w:t>12.241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2326</w:t>
            </w:r>
          </w:p>
        </w:tc>
      </w:tr>
      <w:tr>
        <w:trPr>
          <w:cantSplit/>
        </w:trPr>
        <w:tc>
          <w:tcPr>
            <w:tcW w:type="dxa" w:w="1080"/>
            <w:tcMar>
              <w:top w:w="35" w:type="dxa"/>
              <w:start w:w="55" w:type="dxa"/>
              <w:bottom w:w="35" w:type="dxa"/>
              <w:end w:w="55" w:type="dxa"/>
            </w:tcMar>
            <w:vAlign w:val="center"/>
          </w:tcPr>
          <w:p>
            <w:pPr>
              <w:spacing w:after="0" w:line="240" w:lineRule="auto"/>
            </w:pPr>
            <w:r>
              <w:rPr>
                <w:sz w:val="13"/>
              </w:rPr>
              <w:t>663</w:t>
            </w:r>
          </w:p>
        </w:tc>
        <w:tc>
          <w:tcPr>
            <w:tcW w:type="dxa" w:w="1656"/>
            <w:tcMar>
              <w:top w:w="35" w:type="dxa"/>
              <w:start w:w="55" w:type="dxa"/>
              <w:bottom w:w="35" w:type="dxa"/>
              <w:end w:w="55" w:type="dxa"/>
            </w:tcMar>
            <w:vAlign w:val="center"/>
          </w:tcPr>
          <w:p>
            <w:pPr>
              <w:spacing w:after="0" w:line="240" w:lineRule="auto"/>
            </w:pPr>
            <w:r>
              <w:rPr>
                <w:sz w:val="13"/>
              </w:rPr>
              <w:t>2112396.322</w:t>
            </w:r>
          </w:p>
        </w:tc>
        <w:tc>
          <w:tcPr>
            <w:tcW w:type="dxa" w:w="1512"/>
            <w:tcMar>
              <w:top w:w="35" w:type="dxa"/>
              <w:start w:w="55" w:type="dxa"/>
              <w:bottom w:w="35" w:type="dxa"/>
              <w:end w:w="55" w:type="dxa"/>
            </w:tcMar>
            <w:vAlign w:val="center"/>
          </w:tcPr>
          <w:p>
            <w:pPr>
              <w:spacing w:after="0" w:line="240" w:lineRule="auto"/>
            </w:pPr>
            <w:r>
              <w:rPr>
                <w:sz w:val="13"/>
              </w:rPr>
              <w:t>277234.152</w:t>
            </w:r>
          </w:p>
        </w:tc>
        <w:tc>
          <w:tcPr>
            <w:tcW w:type="dxa" w:w="1224"/>
            <w:tcMar>
              <w:top w:w="35" w:type="dxa"/>
              <w:start w:w="55" w:type="dxa"/>
              <w:bottom w:w="35" w:type="dxa"/>
              <w:end w:w="55" w:type="dxa"/>
            </w:tcMar>
            <w:vAlign w:val="center"/>
          </w:tcPr>
          <w:p>
            <w:pPr>
              <w:spacing w:after="0" w:line="240" w:lineRule="auto"/>
            </w:pPr>
            <w:r>
              <w:rPr>
                <w:sz w:val="13"/>
              </w:rPr>
              <w:t>11.951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1006</w:t>
            </w:r>
          </w:p>
        </w:tc>
        <w:tc>
          <w:tcPr>
            <w:tcW w:type="dxa" w:w="1656"/>
            <w:tcMar>
              <w:top w:w="35" w:type="dxa"/>
              <w:start w:w="55" w:type="dxa"/>
              <w:bottom w:w="35" w:type="dxa"/>
              <w:end w:w="55" w:type="dxa"/>
            </w:tcMar>
            <w:vAlign w:val="center"/>
            <w:shd w:fill="F4F7F8"/>
          </w:tcPr>
          <w:p>
            <w:pPr>
              <w:spacing w:after="0" w:line="240" w:lineRule="auto"/>
            </w:pPr>
            <w:r>
              <w:rPr>
                <w:sz w:val="13"/>
              </w:rPr>
              <w:t>2112400.197</w:t>
            </w:r>
          </w:p>
        </w:tc>
        <w:tc>
          <w:tcPr>
            <w:tcW w:type="dxa" w:w="1512"/>
            <w:tcMar>
              <w:top w:w="35" w:type="dxa"/>
              <w:start w:w="55" w:type="dxa"/>
              <w:bottom w:w="35" w:type="dxa"/>
              <w:end w:w="55" w:type="dxa"/>
            </w:tcMar>
            <w:vAlign w:val="center"/>
            <w:shd w:fill="F4F7F8"/>
          </w:tcPr>
          <w:p>
            <w:pPr>
              <w:spacing w:after="0" w:line="240" w:lineRule="auto"/>
            </w:pPr>
            <w:r>
              <w:rPr>
                <w:sz w:val="13"/>
              </w:rPr>
              <w:t>277495.041</w:t>
            </w:r>
          </w:p>
        </w:tc>
        <w:tc>
          <w:tcPr>
            <w:tcW w:type="dxa" w:w="1224"/>
            <w:tcMar>
              <w:top w:w="35" w:type="dxa"/>
              <w:start w:w="55" w:type="dxa"/>
              <w:bottom w:w="35" w:type="dxa"/>
              <w:end w:w="55" w:type="dxa"/>
            </w:tcMar>
            <w:vAlign w:val="center"/>
            <w:shd w:fill="F4F7F8"/>
          </w:tcPr>
          <w:p>
            <w:pPr>
              <w:spacing w:after="0" w:line="240" w:lineRule="auto"/>
            </w:pPr>
            <w:r>
              <w:rPr>
                <w:sz w:val="13"/>
              </w:rPr>
              <w:t>10.697</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113</w:t>
            </w:r>
          </w:p>
        </w:tc>
      </w:tr>
      <w:tr>
        <w:trPr>
          <w:cantSplit/>
        </w:trPr>
        <w:tc>
          <w:tcPr>
            <w:tcW w:type="dxa" w:w="1080"/>
            <w:tcMar>
              <w:top w:w="35" w:type="dxa"/>
              <w:start w:w="55" w:type="dxa"/>
              <w:bottom w:w="35" w:type="dxa"/>
              <w:end w:w="55" w:type="dxa"/>
            </w:tcMar>
            <w:vAlign w:val="center"/>
          </w:tcPr>
          <w:p>
            <w:pPr>
              <w:spacing w:after="0" w:line="240" w:lineRule="auto"/>
            </w:pPr>
            <w:r>
              <w:rPr>
                <w:sz w:val="13"/>
              </w:rPr>
              <w:t>93</w:t>
            </w:r>
          </w:p>
        </w:tc>
        <w:tc>
          <w:tcPr>
            <w:tcW w:type="dxa" w:w="1656"/>
            <w:tcMar>
              <w:top w:w="35" w:type="dxa"/>
              <w:start w:w="55" w:type="dxa"/>
              <w:bottom w:w="35" w:type="dxa"/>
              <w:end w:w="55" w:type="dxa"/>
            </w:tcMar>
            <w:vAlign w:val="center"/>
          </w:tcPr>
          <w:p>
            <w:pPr>
              <w:spacing w:after="0" w:line="240" w:lineRule="auto"/>
            </w:pPr>
            <w:r>
              <w:rPr>
                <w:sz w:val="13"/>
              </w:rPr>
              <w:t>2112407.590</w:t>
            </w:r>
          </w:p>
        </w:tc>
        <w:tc>
          <w:tcPr>
            <w:tcW w:type="dxa" w:w="1512"/>
            <w:tcMar>
              <w:top w:w="35" w:type="dxa"/>
              <w:start w:w="55" w:type="dxa"/>
              <w:bottom w:w="35" w:type="dxa"/>
              <w:end w:w="55" w:type="dxa"/>
            </w:tcMar>
            <w:vAlign w:val="center"/>
          </w:tcPr>
          <w:p>
            <w:pPr>
              <w:spacing w:after="0" w:line="240" w:lineRule="auto"/>
            </w:pPr>
            <w:r>
              <w:rPr>
                <w:sz w:val="13"/>
              </w:rPr>
              <w:t>277239.545</w:t>
            </w:r>
          </w:p>
        </w:tc>
        <w:tc>
          <w:tcPr>
            <w:tcW w:type="dxa" w:w="1224"/>
            <w:tcMar>
              <w:top w:w="35" w:type="dxa"/>
              <w:start w:w="55" w:type="dxa"/>
              <w:bottom w:w="35" w:type="dxa"/>
              <w:end w:w="55" w:type="dxa"/>
            </w:tcMar>
            <w:vAlign w:val="center"/>
          </w:tcPr>
          <w:p>
            <w:pPr>
              <w:spacing w:after="0" w:line="240" w:lineRule="auto"/>
            </w:pPr>
            <w:r>
              <w:rPr>
                <w:sz w:val="13"/>
              </w:rPr>
              <w:t>11.841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662</w:t>
            </w:r>
          </w:p>
        </w:tc>
        <w:tc>
          <w:tcPr>
            <w:tcW w:type="dxa" w:w="1656"/>
            <w:tcMar>
              <w:top w:w="35" w:type="dxa"/>
              <w:start w:w="55" w:type="dxa"/>
              <w:bottom w:w="35" w:type="dxa"/>
              <w:end w:w="55" w:type="dxa"/>
            </w:tcMar>
            <w:vAlign w:val="center"/>
            <w:shd w:fill="F4F7F8"/>
          </w:tcPr>
          <w:p>
            <w:pPr>
              <w:spacing w:after="0" w:line="240" w:lineRule="auto"/>
            </w:pPr>
            <w:r>
              <w:rPr>
                <w:sz w:val="13"/>
              </w:rPr>
              <w:t>2112408.618</w:t>
            </w:r>
          </w:p>
        </w:tc>
        <w:tc>
          <w:tcPr>
            <w:tcW w:type="dxa" w:w="1512"/>
            <w:tcMar>
              <w:top w:w="35" w:type="dxa"/>
              <w:start w:w="55" w:type="dxa"/>
              <w:bottom w:w="35" w:type="dxa"/>
              <w:end w:w="55" w:type="dxa"/>
            </w:tcMar>
            <w:vAlign w:val="center"/>
            <w:shd w:fill="F4F7F8"/>
          </w:tcPr>
          <w:p>
            <w:pPr>
              <w:spacing w:after="0" w:line="240" w:lineRule="auto"/>
            </w:pPr>
            <w:r>
              <w:rPr>
                <w:sz w:val="13"/>
              </w:rPr>
              <w:t>277237.166</w:t>
            </w:r>
          </w:p>
        </w:tc>
        <w:tc>
          <w:tcPr>
            <w:tcW w:type="dxa" w:w="1224"/>
            <w:tcMar>
              <w:top w:w="35" w:type="dxa"/>
              <w:start w:w="55" w:type="dxa"/>
              <w:bottom w:w="35" w:type="dxa"/>
              <w:end w:w="55" w:type="dxa"/>
            </w:tcMar>
            <w:vAlign w:val="center"/>
            <w:shd w:fill="F4F7F8"/>
          </w:tcPr>
          <w:p>
            <w:pPr>
              <w:spacing w:after="0" w:line="240" w:lineRule="auto"/>
            </w:pPr>
            <w:r>
              <w:rPr>
                <w:sz w:val="13"/>
              </w:rPr>
              <w:t>11.873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1970</w:t>
            </w:r>
          </w:p>
        </w:tc>
      </w:tr>
      <w:tr>
        <w:trPr>
          <w:cantSplit/>
        </w:trPr>
        <w:tc>
          <w:tcPr>
            <w:tcW w:type="dxa" w:w="1080"/>
            <w:tcMar>
              <w:top w:w="35" w:type="dxa"/>
              <w:start w:w="55" w:type="dxa"/>
              <w:bottom w:w="35" w:type="dxa"/>
              <w:end w:w="55" w:type="dxa"/>
            </w:tcMar>
            <w:vAlign w:val="center"/>
          </w:tcPr>
          <w:p>
            <w:pPr>
              <w:spacing w:after="0" w:line="240" w:lineRule="auto"/>
            </w:pPr>
            <w:r>
              <w:rPr>
                <w:sz w:val="13"/>
              </w:rPr>
              <w:t>6</w:t>
            </w:r>
          </w:p>
        </w:tc>
        <w:tc>
          <w:tcPr>
            <w:tcW w:type="dxa" w:w="1656"/>
            <w:tcMar>
              <w:top w:w="35" w:type="dxa"/>
              <w:start w:w="55" w:type="dxa"/>
              <w:bottom w:w="35" w:type="dxa"/>
              <w:end w:w="55" w:type="dxa"/>
            </w:tcMar>
            <w:vAlign w:val="center"/>
          </w:tcPr>
          <w:p>
            <w:pPr>
              <w:spacing w:after="0" w:line="240" w:lineRule="auto"/>
            </w:pPr>
            <w:r>
              <w:rPr>
                <w:sz w:val="13"/>
              </w:rPr>
              <w:t>2112409.990</w:t>
            </w:r>
          </w:p>
        </w:tc>
        <w:tc>
          <w:tcPr>
            <w:tcW w:type="dxa" w:w="1512"/>
            <w:tcMar>
              <w:top w:w="35" w:type="dxa"/>
              <w:start w:w="55" w:type="dxa"/>
              <w:bottom w:w="35" w:type="dxa"/>
              <w:end w:w="55" w:type="dxa"/>
            </w:tcMar>
            <w:vAlign w:val="center"/>
          </w:tcPr>
          <w:p>
            <w:pPr>
              <w:spacing w:after="0" w:line="240" w:lineRule="auto"/>
            </w:pPr>
            <w:r>
              <w:rPr>
                <w:sz w:val="13"/>
              </w:rPr>
              <w:t>277493.160</w:t>
            </w:r>
          </w:p>
        </w:tc>
        <w:tc>
          <w:tcPr>
            <w:tcW w:type="dxa" w:w="1224"/>
            <w:tcMar>
              <w:top w:w="35" w:type="dxa"/>
              <w:start w:w="55" w:type="dxa"/>
              <w:bottom w:w="35" w:type="dxa"/>
              <w:end w:w="55" w:type="dxa"/>
            </w:tcMar>
            <w:vAlign w:val="center"/>
          </w:tcPr>
          <w:p>
            <w:pPr>
              <w:spacing w:after="0" w:line="240" w:lineRule="auto"/>
            </w:pPr>
            <w:r>
              <w:rPr>
                <w:sz w:val="13"/>
              </w:rPr>
              <w:t>10.576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143</w:t>
            </w:r>
          </w:p>
        </w:tc>
        <w:tc>
          <w:tcPr>
            <w:tcW w:type="dxa" w:w="1656"/>
            <w:tcMar>
              <w:top w:w="35" w:type="dxa"/>
              <w:start w:w="55" w:type="dxa"/>
              <w:bottom w:w="35" w:type="dxa"/>
              <w:end w:w="55" w:type="dxa"/>
            </w:tcMar>
            <w:vAlign w:val="center"/>
            <w:shd w:fill="F4F7F8"/>
          </w:tcPr>
          <w:p>
            <w:pPr>
              <w:spacing w:after="0" w:line="240" w:lineRule="auto"/>
            </w:pPr>
            <w:r>
              <w:rPr>
                <w:sz w:val="13"/>
              </w:rPr>
              <w:t>2112410.802</w:t>
            </w:r>
          </w:p>
        </w:tc>
        <w:tc>
          <w:tcPr>
            <w:tcW w:type="dxa" w:w="1512"/>
            <w:tcMar>
              <w:top w:w="35" w:type="dxa"/>
              <w:start w:w="55" w:type="dxa"/>
              <w:bottom w:w="35" w:type="dxa"/>
              <w:end w:w="55" w:type="dxa"/>
            </w:tcMar>
            <w:vAlign w:val="center"/>
            <w:shd w:fill="F4F7F8"/>
          </w:tcPr>
          <w:p>
            <w:pPr>
              <w:spacing w:after="0" w:line="240" w:lineRule="auto"/>
            </w:pPr>
            <w:r>
              <w:rPr>
                <w:sz w:val="13"/>
              </w:rPr>
              <w:t>277226.194</w:t>
            </w:r>
          </w:p>
        </w:tc>
        <w:tc>
          <w:tcPr>
            <w:tcW w:type="dxa" w:w="1224"/>
            <w:tcMar>
              <w:top w:w="35" w:type="dxa"/>
              <w:start w:w="55" w:type="dxa"/>
              <w:bottom w:w="35" w:type="dxa"/>
              <w:end w:w="55" w:type="dxa"/>
            </w:tcMar>
            <w:vAlign w:val="center"/>
            <w:shd w:fill="F4F7F8"/>
          </w:tcPr>
          <w:p>
            <w:pPr>
              <w:spacing w:after="0" w:line="240" w:lineRule="auto"/>
            </w:pPr>
            <w:r>
              <w:rPr>
                <w:sz w:val="13"/>
              </w:rPr>
              <w:t>11.910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2325</w:t>
            </w:r>
          </w:p>
        </w:tc>
      </w:tr>
      <w:tr>
        <w:trPr>
          <w:cantSplit/>
        </w:trPr>
        <w:tc>
          <w:tcPr>
            <w:tcW w:type="dxa" w:w="1080"/>
            <w:tcMar>
              <w:top w:w="35" w:type="dxa"/>
              <w:start w:w="55" w:type="dxa"/>
              <w:bottom w:w="35" w:type="dxa"/>
              <w:end w:w="55" w:type="dxa"/>
            </w:tcMar>
            <w:vAlign w:val="center"/>
          </w:tcPr>
          <w:p>
            <w:pPr>
              <w:spacing w:after="0" w:line="240" w:lineRule="auto"/>
            </w:pPr>
            <w:r>
              <w:rPr>
                <w:sz w:val="13"/>
              </w:rPr>
              <w:t>92</w:t>
            </w:r>
          </w:p>
        </w:tc>
        <w:tc>
          <w:tcPr>
            <w:tcW w:type="dxa" w:w="1656"/>
            <w:tcMar>
              <w:top w:w="35" w:type="dxa"/>
              <w:start w:w="55" w:type="dxa"/>
              <w:bottom w:w="35" w:type="dxa"/>
              <w:end w:w="55" w:type="dxa"/>
            </w:tcMar>
            <w:vAlign w:val="center"/>
          </w:tcPr>
          <w:p>
            <w:pPr>
              <w:spacing w:after="0" w:line="240" w:lineRule="auto"/>
            </w:pPr>
            <w:r>
              <w:rPr>
                <w:sz w:val="13"/>
              </w:rPr>
              <w:t>2112416.119</w:t>
            </w:r>
          </w:p>
        </w:tc>
        <w:tc>
          <w:tcPr>
            <w:tcW w:type="dxa" w:w="1512"/>
            <w:tcMar>
              <w:top w:w="35" w:type="dxa"/>
              <w:start w:w="55" w:type="dxa"/>
              <w:bottom w:w="35" w:type="dxa"/>
              <w:end w:w="55" w:type="dxa"/>
            </w:tcMar>
            <w:vAlign w:val="center"/>
          </w:tcPr>
          <w:p>
            <w:pPr>
              <w:spacing w:after="0" w:line="240" w:lineRule="auto"/>
            </w:pPr>
            <w:r>
              <w:rPr>
                <w:sz w:val="13"/>
              </w:rPr>
              <w:t>277242.252</w:t>
            </w:r>
          </w:p>
        </w:tc>
        <w:tc>
          <w:tcPr>
            <w:tcW w:type="dxa" w:w="1224"/>
            <w:tcMar>
              <w:top w:w="35" w:type="dxa"/>
              <w:start w:w="55" w:type="dxa"/>
              <w:bottom w:w="35" w:type="dxa"/>
              <w:end w:w="55" w:type="dxa"/>
            </w:tcMar>
            <w:vAlign w:val="center"/>
          </w:tcPr>
          <w:p>
            <w:pPr>
              <w:spacing w:after="0" w:line="240" w:lineRule="auto"/>
            </w:pPr>
            <w:r>
              <w:rPr>
                <w:sz w:val="13"/>
              </w:rPr>
              <w:t>11.679</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661</w:t>
            </w:r>
          </w:p>
        </w:tc>
        <w:tc>
          <w:tcPr>
            <w:tcW w:type="dxa" w:w="1656"/>
            <w:tcMar>
              <w:top w:w="35" w:type="dxa"/>
              <w:start w:w="55" w:type="dxa"/>
              <w:bottom w:w="35" w:type="dxa"/>
              <w:end w:w="55" w:type="dxa"/>
            </w:tcMar>
            <w:vAlign w:val="center"/>
            <w:shd w:fill="F4F7F8"/>
          </w:tcPr>
          <w:p>
            <w:pPr>
              <w:spacing w:after="0" w:line="240" w:lineRule="auto"/>
            </w:pPr>
            <w:r>
              <w:rPr>
                <w:sz w:val="13"/>
              </w:rPr>
              <w:t>2112416.682</w:t>
            </w:r>
          </w:p>
        </w:tc>
        <w:tc>
          <w:tcPr>
            <w:tcW w:type="dxa" w:w="1512"/>
            <w:tcMar>
              <w:top w:w="35" w:type="dxa"/>
              <w:start w:w="55" w:type="dxa"/>
              <w:bottom w:w="35" w:type="dxa"/>
              <w:end w:w="55" w:type="dxa"/>
            </w:tcMar>
            <w:vAlign w:val="center"/>
            <w:shd w:fill="F4F7F8"/>
          </w:tcPr>
          <w:p>
            <w:pPr>
              <w:spacing w:after="0" w:line="240" w:lineRule="auto"/>
            </w:pPr>
            <w:r>
              <w:rPr>
                <w:sz w:val="13"/>
              </w:rPr>
              <w:t>276826.903</w:t>
            </w:r>
          </w:p>
        </w:tc>
        <w:tc>
          <w:tcPr>
            <w:tcW w:type="dxa" w:w="1224"/>
            <w:tcMar>
              <w:top w:w="35" w:type="dxa"/>
              <w:start w:w="55" w:type="dxa"/>
              <w:bottom w:w="35" w:type="dxa"/>
              <w:end w:w="55" w:type="dxa"/>
            </w:tcMar>
            <w:vAlign w:val="center"/>
            <w:shd w:fill="F4F7F8"/>
          </w:tcPr>
          <w:p>
            <w:pPr>
              <w:spacing w:after="0" w:line="240" w:lineRule="auto"/>
            </w:pPr>
            <w:r>
              <w:rPr>
                <w:sz w:val="13"/>
              </w:rPr>
              <w:t>3.518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2654</w:t>
            </w:r>
          </w:p>
        </w:tc>
      </w:tr>
      <w:tr>
        <w:trPr>
          <w:cantSplit/>
        </w:trPr>
        <w:tc>
          <w:tcPr>
            <w:tcW w:type="dxa" w:w="1080"/>
            <w:tcMar>
              <w:top w:w="35" w:type="dxa"/>
              <w:start w:w="55" w:type="dxa"/>
              <w:bottom w:w="35" w:type="dxa"/>
              <w:end w:w="55" w:type="dxa"/>
            </w:tcMar>
            <w:vAlign w:val="center"/>
          </w:tcPr>
          <w:p>
            <w:pPr>
              <w:spacing w:after="0" w:line="240" w:lineRule="auto"/>
            </w:pPr>
            <w:r>
              <w:rPr>
                <w:sz w:val="13"/>
              </w:rPr>
              <w:t>660</w:t>
            </w:r>
          </w:p>
        </w:tc>
        <w:tc>
          <w:tcPr>
            <w:tcW w:type="dxa" w:w="1656"/>
            <w:tcMar>
              <w:top w:w="35" w:type="dxa"/>
              <w:start w:w="55" w:type="dxa"/>
              <w:bottom w:w="35" w:type="dxa"/>
              <w:end w:w="55" w:type="dxa"/>
            </w:tcMar>
            <w:vAlign w:val="center"/>
          </w:tcPr>
          <w:p>
            <w:pPr>
              <w:spacing w:after="0" w:line="240" w:lineRule="auto"/>
            </w:pPr>
            <w:r>
              <w:rPr>
                <w:sz w:val="13"/>
              </w:rPr>
              <w:t>2112418.122</w:t>
            </w:r>
          </w:p>
        </w:tc>
        <w:tc>
          <w:tcPr>
            <w:tcW w:type="dxa" w:w="1512"/>
            <w:tcMar>
              <w:top w:w="35" w:type="dxa"/>
              <w:start w:w="55" w:type="dxa"/>
              <w:bottom w:w="35" w:type="dxa"/>
              <w:end w:w="55" w:type="dxa"/>
            </w:tcMar>
            <w:vAlign w:val="center"/>
          </w:tcPr>
          <w:p>
            <w:pPr>
              <w:spacing w:after="0" w:line="240" w:lineRule="auto"/>
            </w:pPr>
            <w:r>
              <w:rPr>
                <w:sz w:val="13"/>
              </w:rPr>
              <w:t>276873.348</w:t>
            </w:r>
          </w:p>
        </w:tc>
        <w:tc>
          <w:tcPr>
            <w:tcW w:type="dxa" w:w="1224"/>
            <w:tcMar>
              <w:top w:w="35" w:type="dxa"/>
              <w:start w:w="55" w:type="dxa"/>
              <w:bottom w:w="35" w:type="dxa"/>
              <w:end w:w="55" w:type="dxa"/>
            </w:tcMar>
            <w:vAlign w:val="center"/>
          </w:tcPr>
          <w:p>
            <w:pPr>
              <w:spacing w:after="0" w:line="240" w:lineRule="auto"/>
            </w:pPr>
            <w:r>
              <w:rPr>
                <w:sz w:val="13"/>
              </w:rPr>
              <w:t>4.043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689</w:t>
            </w:r>
          </w:p>
        </w:tc>
        <w:tc>
          <w:tcPr>
            <w:tcW w:type="dxa" w:w="1656"/>
            <w:tcMar>
              <w:top w:w="35" w:type="dxa"/>
              <w:start w:w="55" w:type="dxa"/>
              <w:bottom w:w="35" w:type="dxa"/>
              <w:end w:w="55" w:type="dxa"/>
            </w:tcMar>
            <w:vAlign w:val="center"/>
            <w:shd w:fill="F4F7F8"/>
          </w:tcPr>
          <w:p>
            <w:pPr>
              <w:spacing w:after="0" w:line="240" w:lineRule="auto"/>
            </w:pPr>
            <w:r>
              <w:rPr>
                <w:sz w:val="13"/>
              </w:rPr>
              <w:t>2112420.273</w:t>
            </w:r>
          </w:p>
        </w:tc>
        <w:tc>
          <w:tcPr>
            <w:tcW w:type="dxa" w:w="1512"/>
            <w:tcMar>
              <w:top w:w="35" w:type="dxa"/>
              <w:start w:w="55" w:type="dxa"/>
              <w:bottom w:w="35" w:type="dxa"/>
              <w:end w:w="55" w:type="dxa"/>
            </w:tcMar>
            <w:vAlign w:val="center"/>
            <w:shd w:fill="F4F7F8"/>
          </w:tcPr>
          <w:p>
            <w:pPr>
              <w:spacing w:after="0" w:line="240" w:lineRule="auto"/>
            </w:pPr>
            <w:r>
              <w:rPr>
                <w:sz w:val="13"/>
              </w:rPr>
              <w:t>276822.537</w:t>
            </w:r>
          </w:p>
        </w:tc>
        <w:tc>
          <w:tcPr>
            <w:tcW w:type="dxa" w:w="1224"/>
            <w:tcMar>
              <w:top w:w="35" w:type="dxa"/>
              <w:start w:w="55" w:type="dxa"/>
              <w:bottom w:w="35" w:type="dxa"/>
              <w:end w:w="55" w:type="dxa"/>
            </w:tcMar>
            <w:vAlign w:val="center"/>
            <w:shd w:fill="F4F7F8"/>
          </w:tcPr>
          <w:p>
            <w:pPr>
              <w:spacing w:after="0" w:line="240" w:lineRule="auto"/>
            </w:pPr>
            <w:r>
              <w:rPr>
                <w:sz w:val="13"/>
              </w:rPr>
              <w:t>1.159</w:t>
            </w:r>
          </w:p>
        </w:tc>
        <w:tc>
          <w:tcPr>
            <w:tcW w:type="dxa" w:w="1152"/>
            <w:tcMar>
              <w:top w:w="35" w:type="dxa"/>
              <w:start w:w="55" w:type="dxa"/>
              <w:bottom w:w="35" w:type="dxa"/>
              <w:end w:w="55" w:type="dxa"/>
            </w:tcMar>
            <w:vAlign w:val="center"/>
            <w:shd w:fill="F4F7F8"/>
          </w:tcPr>
          <w:p>
            <w:pPr>
              <w:spacing w:after="0" w:line="240" w:lineRule="auto"/>
            </w:pPr>
            <w:r>
              <w:rPr>
                <w:sz w:val="13"/>
              </w:rPr>
              <w:t>BAD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2682</w:t>
            </w:r>
          </w:p>
        </w:tc>
      </w:tr>
      <w:tr>
        <w:trPr>
          <w:cantSplit/>
        </w:trPr>
        <w:tc>
          <w:tcPr>
            <w:tcW w:type="dxa" w:w="1080"/>
            <w:tcMar>
              <w:top w:w="35" w:type="dxa"/>
              <w:start w:w="55" w:type="dxa"/>
              <w:bottom w:w="35" w:type="dxa"/>
              <w:end w:w="55" w:type="dxa"/>
            </w:tcMar>
            <w:vAlign w:val="center"/>
          </w:tcPr>
          <w:p>
            <w:pPr>
              <w:spacing w:after="0" w:line="240" w:lineRule="auto"/>
            </w:pPr>
            <w:r>
              <w:rPr>
                <w:sz w:val="13"/>
              </w:rPr>
              <w:t>142</w:t>
            </w:r>
          </w:p>
        </w:tc>
        <w:tc>
          <w:tcPr>
            <w:tcW w:type="dxa" w:w="1656"/>
            <w:tcMar>
              <w:top w:w="35" w:type="dxa"/>
              <w:start w:w="55" w:type="dxa"/>
              <w:bottom w:w="35" w:type="dxa"/>
              <w:end w:w="55" w:type="dxa"/>
            </w:tcMar>
            <w:vAlign w:val="center"/>
          </w:tcPr>
          <w:p>
            <w:pPr>
              <w:spacing w:after="0" w:line="240" w:lineRule="auto"/>
            </w:pPr>
            <w:r>
              <w:rPr>
                <w:sz w:val="13"/>
              </w:rPr>
              <w:t>2112421.347</w:t>
            </w:r>
          </w:p>
        </w:tc>
        <w:tc>
          <w:tcPr>
            <w:tcW w:type="dxa" w:w="1512"/>
            <w:tcMar>
              <w:top w:w="35" w:type="dxa"/>
              <w:start w:w="55" w:type="dxa"/>
              <w:bottom w:w="35" w:type="dxa"/>
              <w:end w:w="55" w:type="dxa"/>
            </w:tcMar>
            <w:vAlign w:val="center"/>
          </w:tcPr>
          <w:p>
            <w:pPr>
              <w:spacing w:after="0" w:line="240" w:lineRule="auto"/>
            </w:pPr>
            <w:r>
              <w:rPr>
                <w:sz w:val="13"/>
              </w:rPr>
              <w:t>277228.194</w:t>
            </w:r>
          </w:p>
        </w:tc>
        <w:tc>
          <w:tcPr>
            <w:tcW w:type="dxa" w:w="1224"/>
            <w:tcMar>
              <w:top w:w="35" w:type="dxa"/>
              <w:start w:w="55" w:type="dxa"/>
              <w:bottom w:w="35" w:type="dxa"/>
              <w:end w:w="55" w:type="dxa"/>
            </w:tcMar>
            <w:vAlign w:val="center"/>
          </w:tcPr>
          <w:p>
            <w:pPr>
              <w:spacing w:after="0" w:line="240" w:lineRule="auto"/>
            </w:pPr>
            <w:r>
              <w:rPr>
                <w:sz w:val="13"/>
              </w:rPr>
              <w:t>11.965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141</w:t>
            </w:r>
          </w:p>
        </w:tc>
        <w:tc>
          <w:tcPr>
            <w:tcW w:type="dxa" w:w="1656"/>
            <w:tcMar>
              <w:top w:w="35" w:type="dxa"/>
              <w:start w:w="55" w:type="dxa"/>
              <w:bottom w:w="35" w:type="dxa"/>
              <w:end w:w="55" w:type="dxa"/>
            </w:tcMar>
            <w:vAlign w:val="center"/>
            <w:shd w:fill="F4F7F8"/>
          </w:tcPr>
          <w:p>
            <w:pPr>
              <w:spacing w:after="0" w:line="240" w:lineRule="auto"/>
            </w:pPr>
            <w:r>
              <w:rPr>
                <w:sz w:val="13"/>
              </w:rPr>
              <w:t>2112421.351</w:t>
            </w:r>
          </w:p>
        </w:tc>
        <w:tc>
          <w:tcPr>
            <w:tcW w:type="dxa" w:w="1512"/>
            <w:tcMar>
              <w:top w:w="35" w:type="dxa"/>
              <w:start w:w="55" w:type="dxa"/>
              <w:bottom w:w="35" w:type="dxa"/>
              <w:end w:w="55" w:type="dxa"/>
            </w:tcMar>
            <w:vAlign w:val="center"/>
            <w:shd w:fill="F4F7F8"/>
          </w:tcPr>
          <w:p>
            <w:pPr>
              <w:spacing w:after="0" w:line="240" w:lineRule="auto"/>
            </w:pPr>
            <w:r>
              <w:rPr>
                <w:sz w:val="13"/>
              </w:rPr>
              <w:t>277228.207</w:t>
            </w:r>
          </w:p>
        </w:tc>
        <w:tc>
          <w:tcPr>
            <w:tcW w:type="dxa" w:w="1224"/>
            <w:tcMar>
              <w:top w:w="35" w:type="dxa"/>
              <w:start w:w="55" w:type="dxa"/>
              <w:bottom w:w="35" w:type="dxa"/>
              <w:end w:w="55" w:type="dxa"/>
            </w:tcMar>
            <w:vAlign w:val="center"/>
            <w:shd w:fill="F4F7F8"/>
          </w:tcPr>
          <w:p>
            <w:pPr>
              <w:spacing w:after="0" w:line="240" w:lineRule="auto"/>
            </w:pPr>
            <w:r>
              <w:rPr>
                <w:sz w:val="13"/>
              </w:rPr>
              <w:t>11.962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2323</w:t>
            </w:r>
          </w:p>
        </w:tc>
      </w:tr>
      <w:tr>
        <w:trPr>
          <w:cantSplit/>
        </w:trPr>
        <w:tc>
          <w:tcPr>
            <w:tcW w:type="dxa" w:w="1080"/>
            <w:tcMar>
              <w:top w:w="35" w:type="dxa"/>
              <w:start w:w="55" w:type="dxa"/>
              <w:bottom w:w="35" w:type="dxa"/>
              <w:end w:w="55" w:type="dxa"/>
            </w:tcMar>
            <w:vAlign w:val="center"/>
          </w:tcPr>
          <w:p>
            <w:pPr>
              <w:spacing w:after="0" w:line="240" w:lineRule="auto"/>
            </w:pPr>
            <w:r>
              <w:rPr>
                <w:sz w:val="13"/>
              </w:rPr>
              <w:t>60</w:t>
            </w:r>
          </w:p>
        </w:tc>
        <w:tc>
          <w:tcPr>
            <w:tcW w:type="dxa" w:w="1656"/>
            <w:tcMar>
              <w:top w:w="35" w:type="dxa"/>
              <w:start w:w="55" w:type="dxa"/>
              <w:bottom w:w="35" w:type="dxa"/>
              <w:end w:w="55" w:type="dxa"/>
            </w:tcMar>
            <w:vAlign w:val="center"/>
          </w:tcPr>
          <w:p>
            <w:pPr>
              <w:spacing w:after="0" w:line="240" w:lineRule="auto"/>
            </w:pPr>
            <w:r>
              <w:rPr>
                <w:sz w:val="13"/>
              </w:rPr>
              <w:t>2112421.454</w:t>
            </w:r>
          </w:p>
        </w:tc>
        <w:tc>
          <w:tcPr>
            <w:tcW w:type="dxa" w:w="1512"/>
            <w:tcMar>
              <w:top w:w="35" w:type="dxa"/>
              <w:start w:w="55" w:type="dxa"/>
              <w:bottom w:w="35" w:type="dxa"/>
              <w:end w:w="55" w:type="dxa"/>
            </w:tcMar>
            <w:vAlign w:val="center"/>
          </w:tcPr>
          <w:p>
            <w:pPr>
              <w:spacing w:after="0" w:line="240" w:lineRule="auto"/>
            </w:pPr>
            <w:r>
              <w:rPr>
                <w:sz w:val="13"/>
              </w:rPr>
              <w:t>277227.388</w:t>
            </w:r>
          </w:p>
        </w:tc>
        <w:tc>
          <w:tcPr>
            <w:tcW w:type="dxa" w:w="1224"/>
            <w:tcMar>
              <w:top w:w="35" w:type="dxa"/>
              <w:start w:w="55" w:type="dxa"/>
              <w:bottom w:w="35" w:type="dxa"/>
              <w:end w:w="55" w:type="dxa"/>
            </w:tcMar>
            <w:vAlign w:val="center"/>
          </w:tcPr>
          <w:p>
            <w:pPr>
              <w:spacing w:after="0" w:line="240" w:lineRule="auto"/>
            </w:pPr>
            <w:r>
              <w:rPr>
                <w:sz w:val="13"/>
              </w:rPr>
              <w:t>11.335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688</w:t>
            </w:r>
          </w:p>
        </w:tc>
        <w:tc>
          <w:tcPr>
            <w:tcW w:type="dxa" w:w="1656"/>
            <w:tcMar>
              <w:top w:w="35" w:type="dxa"/>
              <w:start w:w="55" w:type="dxa"/>
              <w:bottom w:w="35" w:type="dxa"/>
              <w:end w:w="55" w:type="dxa"/>
            </w:tcMar>
            <w:vAlign w:val="center"/>
            <w:shd w:fill="F4F7F8"/>
          </w:tcPr>
          <w:p>
            <w:pPr>
              <w:spacing w:after="0" w:line="240" w:lineRule="auto"/>
            </w:pPr>
            <w:r>
              <w:rPr>
                <w:sz w:val="13"/>
              </w:rPr>
              <w:t>2112421.695</w:t>
            </w:r>
          </w:p>
        </w:tc>
        <w:tc>
          <w:tcPr>
            <w:tcW w:type="dxa" w:w="1512"/>
            <w:tcMar>
              <w:top w:w="35" w:type="dxa"/>
              <w:start w:w="55" w:type="dxa"/>
              <w:bottom w:w="35" w:type="dxa"/>
              <w:end w:w="55" w:type="dxa"/>
            </w:tcMar>
            <w:vAlign w:val="center"/>
            <w:shd w:fill="F4F7F8"/>
          </w:tcPr>
          <w:p>
            <w:pPr>
              <w:spacing w:after="0" w:line="240" w:lineRule="auto"/>
            </w:pPr>
            <w:r>
              <w:rPr>
                <w:sz w:val="13"/>
              </w:rPr>
              <w:t>276822.660</w:t>
            </w:r>
          </w:p>
        </w:tc>
        <w:tc>
          <w:tcPr>
            <w:tcW w:type="dxa" w:w="1224"/>
            <w:tcMar>
              <w:top w:w="35" w:type="dxa"/>
              <w:start w:w="55" w:type="dxa"/>
              <w:bottom w:w="35" w:type="dxa"/>
              <w:end w:w="55" w:type="dxa"/>
            </w:tcMar>
            <w:vAlign w:val="center"/>
            <w:shd w:fill="F4F7F8"/>
          </w:tcPr>
          <w:p>
            <w:pPr>
              <w:spacing w:after="0" w:line="240" w:lineRule="auto"/>
            </w:pPr>
            <w:r>
              <w:rPr>
                <w:sz w:val="13"/>
              </w:rPr>
              <w:t>4.452</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2681</w:t>
            </w:r>
          </w:p>
        </w:tc>
      </w:tr>
      <w:tr>
        <w:trPr>
          <w:cantSplit/>
        </w:trPr>
        <w:tc>
          <w:tcPr>
            <w:tcW w:type="dxa" w:w="1080"/>
            <w:tcMar>
              <w:top w:w="35" w:type="dxa"/>
              <w:start w:w="55" w:type="dxa"/>
              <w:bottom w:w="35" w:type="dxa"/>
              <w:end w:w="55" w:type="dxa"/>
            </w:tcMar>
            <w:vAlign w:val="center"/>
          </w:tcPr>
          <w:p>
            <w:pPr>
              <w:spacing w:after="0" w:line="240" w:lineRule="auto"/>
            </w:pPr>
            <w:r>
              <w:rPr>
                <w:sz w:val="13"/>
              </w:rPr>
              <w:t>661</w:t>
            </w:r>
          </w:p>
        </w:tc>
        <w:tc>
          <w:tcPr>
            <w:tcW w:type="dxa" w:w="1656"/>
            <w:tcMar>
              <w:top w:w="35" w:type="dxa"/>
              <w:start w:w="55" w:type="dxa"/>
              <w:bottom w:w="35" w:type="dxa"/>
              <w:end w:w="55" w:type="dxa"/>
            </w:tcMar>
            <w:vAlign w:val="center"/>
          </w:tcPr>
          <w:p>
            <w:pPr>
              <w:spacing w:after="0" w:line="240" w:lineRule="auto"/>
            </w:pPr>
            <w:r>
              <w:rPr>
                <w:sz w:val="13"/>
              </w:rPr>
              <w:t>2112422.082</w:t>
            </w:r>
          </w:p>
        </w:tc>
        <w:tc>
          <w:tcPr>
            <w:tcW w:type="dxa" w:w="1512"/>
            <w:tcMar>
              <w:top w:w="35" w:type="dxa"/>
              <w:start w:w="55" w:type="dxa"/>
              <w:bottom w:w="35" w:type="dxa"/>
              <w:end w:w="55" w:type="dxa"/>
            </w:tcMar>
            <w:vAlign w:val="center"/>
          </w:tcPr>
          <w:p>
            <w:pPr>
              <w:spacing w:after="0" w:line="240" w:lineRule="auto"/>
            </w:pPr>
            <w:r>
              <w:rPr>
                <w:sz w:val="13"/>
              </w:rPr>
              <w:t>277241.167</w:t>
            </w:r>
          </w:p>
        </w:tc>
        <w:tc>
          <w:tcPr>
            <w:tcW w:type="dxa" w:w="1224"/>
            <w:tcMar>
              <w:top w:w="35" w:type="dxa"/>
              <w:start w:w="55" w:type="dxa"/>
              <w:bottom w:w="35" w:type="dxa"/>
              <w:end w:w="55" w:type="dxa"/>
            </w:tcMar>
            <w:vAlign w:val="center"/>
          </w:tcPr>
          <w:p>
            <w:pPr>
              <w:spacing w:after="0" w:line="240" w:lineRule="auto"/>
            </w:pPr>
            <w:r>
              <w:rPr>
                <w:sz w:val="13"/>
              </w:rPr>
              <w:t>11.586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140</w:t>
            </w:r>
          </w:p>
        </w:tc>
        <w:tc>
          <w:tcPr>
            <w:tcW w:type="dxa" w:w="1656"/>
            <w:tcMar>
              <w:top w:w="35" w:type="dxa"/>
              <w:start w:w="55" w:type="dxa"/>
              <w:bottom w:w="35" w:type="dxa"/>
              <w:end w:w="55" w:type="dxa"/>
            </w:tcMar>
            <w:vAlign w:val="center"/>
            <w:shd w:fill="F4F7F8"/>
          </w:tcPr>
          <w:p>
            <w:pPr>
              <w:spacing w:after="0" w:line="240" w:lineRule="auto"/>
            </w:pPr>
            <w:r>
              <w:rPr>
                <w:sz w:val="13"/>
              </w:rPr>
              <w:t>2112423.195</w:t>
            </w:r>
          </w:p>
        </w:tc>
        <w:tc>
          <w:tcPr>
            <w:tcW w:type="dxa" w:w="1512"/>
            <w:tcMar>
              <w:top w:w="35" w:type="dxa"/>
              <w:start w:w="55" w:type="dxa"/>
              <w:bottom w:w="35" w:type="dxa"/>
              <w:end w:w="55" w:type="dxa"/>
            </w:tcMar>
            <w:vAlign w:val="center"/>
            <w:shd w:fill="F4F7F8"/>
          </w:tcPr>
          <w:p>
            <w:pPr>
              <w:spacing w:after="0" w:line="240" w:lineRule="auto"/>
            </w:pPr>
            <w:r>
              <w:rPr>
                <w:sz w:val="13"/>
              </w:rPr>
              <w:t>277228.418</w:t>
            </w:r>
          </w:p>
        </w:tc>
        <w:tc>
          <w:tcPr>
            <w:tcW w:type="dxa" w:w="1224"/>
            <w:tcMar>
              <w:top w:w="35" w:type="dxa"/>
              <w:start w:w="55" w:type="dxa"/>
              <w:bottom w:w="35" w:type="dxa"/>
              <w:end w:w="55" w:type="dxa"/>
            </w:tcMar>
            <w:vAlign w:val="center"/>
            <w:shd w:fill="F4F7F8"/>
          </w:tcPr>
          <w:p>
            <w:pPr>
              <w:spacing w:after="0" w:line="240" w:lineRule="auto"/>
            </w:pPr>
            <w:r>
              <w:rPr>
                <w:sz w:val="13"/>
              </w:rPr>
              <w:t>11.643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2322</w:t>
            </w:r>
          </w:p>
        </w:tc>
      </w:tr>
      <w:tr>
        <w:trPr>
          <w:cantSplit/>
        </w:trPr>
        <w:tc>
          <w:tcPr>
            <w:tcW w:type="dxa" w:w="1080"/>
            <w:tcMar>
              <w:top w:w="35" w:type="dxa"/>
              <w:start w:w="55" w:type="dxa"/>
              <w:bottom w:w="35" w:type="dxa"/>
              <w:end w:w="55" w:type="dxa"/>
            </w:tcMar>
            <w:vAlign w:val="center"/>
          </w:tcPr>
          <w:p>
            <w:pPr>
              <w:spacing w:after="0" w:line="240" w:lineRule="auto"/>
            </w:pPr>
            <w:r>
              <w:rPr>
                <w:sz w:val="13"/>
              </w:rPr>
              <w:t>139</w:t>
            </w:r>
          </w:p>
        </w:tc>
        <w:tc>
          <w:tcPr>
            <w:tcW w:type="dxa" w:w="1656"/>
            <w:tcMar>
              <w:top w:w="35" w:type="dxa"/>
              <w:start w:w="55" w:type="dxa"/>
              <w:bottom w:w="35" w:type="dxa"/>
              <w:end w:w="55" w:type="dxa"/>
            </w:tcMar>
            <w:vAlign w:val="center"/>
          </w:tcPr>
          <w:p>
            <w:pPr>
              <w:spacing w:after="0" w:line="240" w:lineRule="auto"/>
            </w:pPr>
            <w:r>
              <w:rPr>
                <w:sz w:val="13"/>
              </w:rPr>
              <w:t>2112425.020</w:t>
            </w:r>
          </w:p>
        </w:tc>
        <w:tc>
          <w:tcPr>
            <w:tcW w:type="dxa" w:w="1512"/>
            <w:tcMar>
              <w:top w:w="35" w:type="dxa"/>
              <w:start w:w="55" w:type="dxa"/>
              <w:bottom w:w="35" w:type="dxa"/>
              <w:end w:w="55" w:type="dxa"/>
            </w:tcMar>
            <w:vAlign w:val="center"/>
          </w:tcPr>
          <w:p>
            <w:pPr>
              <w:spacing w:after="0" w:line="240" w:lineRule="auto"/>
            </w:pPr>
            <w:r>
              <w:rPr>
                <w:sz w:val="13"/>
              </w:rPr>
              <w:t>277227.637</w:t>
            </w:r>
          </w:p>
        </w:tc>
        <w:tc>
          <w:tcPr>
            <w:tcW w:type="dxa" w:w="1224"/>
            <w:tcMar>
              <w:top w:w="35" w:type="dxa"/>
              <w:start w:w="55" w:type="dxa"/>
              <w:bottom w:w="35" w:type="dxa"/>
              <w:end w:w="55" w:type="dxa"/>
            </w:tcMar>
            <w:vAlign w:val="center"/>
          </w:tcPr>
          <w:p>
            <w:pPr>
              <w:spacing w:after="0" w:line="240" w:lineRule="auto"/>
            </w:pPr>
            <w:r>
              <w:rPr>
                <w:sz w:val="13"/>
              </w:rPr>
              <w:t>11.724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1005</w:t>
            </w:r>
          </w:p>
        </w:tc>
        <w:tc>
          <w:tcPr>
            <w:tcW w:type="dxa" w:w="1656"/>
            <w:tcMar>
              <w:top w:w="35" w:type="dxa"/>
              <w:start w:w="55" w:type="dxa"/>
              <w:bottom w:w="35" w:type="dxa"/>
              <w:end w:w="55" w:type="dxa"/>
            </w:tcMar>
            <w:vAlign w:val="center"/>
            <w:shd w:fill="F4F7F8"/>
          </w:tcPr>
          <w:p>
            <w:pPr>
              <w:spacing w:after="0" w:line="240" w:lineRule="auto"/>
            </w:pPr>
            <w:r>
              <w:rPr>
                <w:sz w:val="13"/>
              </w:rPr>
              <w:t>2112426.249</w:t>
            </w:r>
          </w:p>
        </w:tc>
        <w:tc>
          <w:tcPr>
            <w:tcW w:type="dxa" w:w="1512"/>
            <w:tcMar>
              <w:top w:w="35" w:type="dxa"/>
              <w:start w:w="55" w:type="dxa"/>
              <w:bottom w:w="35" w:type="dxa"/>
              <w:end w:w="55" w:type="dxa"/>
            </w:tcMar>
            <w:vAlign w:val="center"/>
            <w:shd w:fill="F4F7F8"/>
          </w:tcPr>
          <w:p>
            <w:pPr>
              <w:spacing w:after="0" w:line="240" w:lineRule="auto"/>
            </w:pPr>
            <w:r>
              <w:rPr>
                <w:sz w:val="13"/>
              </w:rPr>
              <w:t>277500.567</w:t>
            </w:r>
          </w:p>
        </w:tc>
        <w:tc>
          <w:tcPr>
            <w:tcW w:type="dxa" w:w="1224"/>
            <w:tcMar>
              <w:top w:w="35" w:type="dxa"/>
              <w:start w:w="55" w:type="dxa"/>
              <w:bottom w:w="35" w:type="dxa"/>
              <w:end w:w="55" w:type="dxa"/>
            </w:tcMar>
            <w:vAlign w:val="center"/>
            <w:shd w:fill="F4F7F8"/>
          </w:tcPr>
          <w:p>
            <w:pPr>
              <w:spacing w:after="0" w:line="240" w:lineRule="auto"/>
            </w:pPr>
            <w:r>
              <w:rPr>
                <w:sz w:val="13"/>
              </w:rPr>
              <w:t>10.859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112</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2112427.310</w:t>
            </w:r>
          </w:p>
        </w:tc>
        <w:tc>
          <w:tcPr>
            <w:tcW w:type="dxa" w:w="1512"/>
            <w:tcMar>
              <w:top w:w="35" w:type="dxa"/>
              <w:start w:w="55" w:type="dxa"/>
              <w:bottom w:w="35" w:type="dxa"/>
              <w:end w:w="55" w:type="dxa"/>
            </w:tcMar>
            <w:vAlign w:val="center"/>
          </w:tcPr>
          <w:p>
            <w:pPr>
              <w:spacing w:after="0" w:line="240" w:lineRule="auto"/>
            </w:pPr>
            <w:r>
              <w:rPr>
                <w:sz w:val="13"/>
              </w:rPr>
              <w:t>277905.118</w:t>
            </w:r>
          </w:p>
        </w:tc>
        <w:tc>
          <w:tcPr>
            <w:tcW w:type="dxa" w:w="1224"/>
            <w:tcMar>
              <w:top w:w="35" w:type="dxa"/>
              <w:start w:w="55" w:type="dxa"/>
              <w:bottom w:w="35" w:type="dxa"/>
              <w:end w:w="55" w:type="dxa"/>
            </w:tcMar>
            <w:vAlign w:val="center"/>
          </w:tcPr>
          <w:p>
            <w:pPr>
              <w:spacing w:after="0" w:line="240" w:lineRule="auto"/>
            </w:pPr>
            <w:r>
              <w:rPr>
                <w:sz w:val="13"/>
              </w:rPr>
              <w:t>20.371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976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w:t>
            </w:r>
          </w:p>
        </w:tc>
        <w:tc>
          <w:tcPr>
            <w:tcW w:type="dxa" w:w="1656"/>
            <w:tcMar>
              <w:top w:w="35" w:type="dxa"/>
              <w:start w:w="55" w:type="dxa"/>
              <w:bottom w:w="35" w:type="dxa"/>
              <w:end w:w="55" w:type="dxa"/>
            </w:tcMar>
            <w:vAlign w:val="center"/>
            <w:shd w:fill="F4F7F8"/>
          </w:tcPr>
          <w:p>
            <w:pPr>
              <w:spacing w:after="0" w:line="240" w:lineRule="auto"/>
            </w:pPr>
            <w:r>
              <w:rPr>
                <w:sz w:val="13"/>
              </w:rPr>
              <w:t>2112429.436</w:t>
            </w:r>
          </w:p>
        </w:tc>
        <w:tc>
          <w:tcPr>
            <w:tcW w:type="dxa" w:w="1512"/>
            <w:tcMar>
              <w:top w:w="35" w:type="dxa"/>
              <w:start w:w="55" w:type="dxa"/>
              <w:bottom w:w="35" w:type="dxa"/>
              <w:end w:w="55" w:type="dxa"/>
            </w:tcMar>
            <w:vAlign w:val="center"/>
            <w:shd w:fill="F4F7F8"/>
          </w:tcPr>
          <w:p>
            <w:pPr>
              <w:spacing w:after="0" w:line="240" w:lineRule="auto"/>
            </w:pPr>
            <w:r>
              <w:rPr>
                <w:sz w:val="13"/>
              </w:rPr>
              <w:t>277246.199</w:t>
            </w:r>
          </w:p>
        </w:tc>
        <w:tc>
          <w:tcPr>
            <w:tcW w:type="dxa" w:w="1224"/>
            <w:tcMar>
              <w:top w:w="35" w:type="dxa"/>
              <w:start w:w="55" w:type="dxa"/>
              <w:bottom w:w="35" w:type="dxa"/>
              <w:end w:w="55" w:type="dxa"/>
            </w:tcMar>
            <w:vAlign w:val="center"/>
            <w:shd w:fill="F4F7F8"/>
          </w:tcPr>
          <w:p>
            <w:pPr>
              <w:spacing w:after="0" w:line="240" w:lineRule="auto"/>
            </w:pPr>
            <w:r>
              <w:rPr>
                <w:sz w:val="13"/>
              </w:rPr>
              <w:t>11.226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1398</w:t>
            </w:r>
          </w:p>
        </w:tc>
      </w:tr>
      <w:tr>
        <w:trPr>
          <w:cantSplit/>
        </w:trPr>
        <w:tc>
          <w:tcPr>
            <w:tcW w:type="dxa" w:w="1080"/>
            <w:tcMar>
              <w:top w:w="35" w:type="dxa"/>
              <w:start w:w="55" w:type="dxa"/>
              <w:bottom w:w="35" w:type="dxa"/>
              <w:end w:w="55" w:type="dxa"/>
            </w:tcMar>
            <w:vAlign w:val="center"/>
          </w:tcPr>
          <w:p>
            <w:pPr>
              <w:spacing w:after="0" w:line="240" w:lineRule="auto"/>
            </w:pPr>
            <w:r>
              <w:rPr>
                <w:sz w:val="13"/>
              </w:rPr>
              <w:t>660</w:t>
            </w:r>
          </w:p>
        </w:tc>
        <w:tc>
          <w:tcPr>
            <w:tcW w:type="dxa" w:w="1656"/>
            <w:tcMar>
              <w:top w:w="35" w:type="dxa"/>
              <w:start w:w="55" w:type="dxa"/>
              <w:bottom w:w="35" w:type="dxa"/>
              <w:end w:w="55" w:type="dxa"/>
            </w:tcMar>
            <w:vAlign w:val="center"/>
          </w:tcPr>
          <w:p>
            <w:pPr>
              <w:spacing w:after="0" w:line="240" w:lineRule="auto"/>
            </w:pPr>
            <w:r>
              <w:rPr>
                <w:sz w:val="13"/>
              </w:rPr>
              <w:t>2112432.440</w:t>
            </w:r>
          </w:p>
        </w:tc>
        <w:tc>
          <w:tcPr>
            <w:tcW w:type="dxa" w:w="1512"/>
            <w:tcMar>
              <w:top w:w="35" w:type="dxa"/>
              <w:start w:w="55" w:type="dxa"/>
              <w:bottom w:w="35" w:type="dxa"/>
              <w:end w:w="55" w:type="dxa"/>
            </w:tcMar>
            <w:vAlign w:val="center"/>
          </w:tcPr>
          <w:p>
            <w:pPr>
              <w:spacing w:after="0" w:line="240" w:lineRule="auto"/>
            </w:pPr>
            <w:r>
              <w:rPr>
                <w:sz w:val="13"/>
              </w:rPr>
              <w:t>277244.480</w:t>
            </w:r>
          </w:p>
        </w:tc>
        <w:tc>
          <w:tcPr>
            <w:tcW w:type="dxa" w:w="1224"/>
            <w:tcMar>
              <w:top w:w="35" w:type="dxa"/>
              <w:start w:w="55" w:type="dxa"/>
              <w:bottom w:w="35" w:type="dxa"/>
              <w:end w:w="55" w:type="dxa"/>
            </w:tcMar>
            <w:vAlign w:val="center"/>
          </w:tcPr>
          <w:p>
            <w:pPr>
              <w:spacing w:after="0" w:line="240" w:lineRule="auto"/>
            </w:pPr>
            <w:r>
              <w:rPr>
                <w:sz w:val="13"/>
              </w:rPr>
              <w:t>11.283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2112433.577</w:t>
            </w:r>
          </w:p>
        </w:tc>
        <w:tc>
          <w:tcPr>
            <w:tcW w:type="dxa" w:w="1512"/>
            <w:tcMar>
              <w:top w:w="35" w:type="dxa"/>
              <w:start w:w="55" w:type="dxa"/>
              <w:bottom w:w="35" w:type="dxa"/>
              <w:end w:w="55" w:type="dxa"/>
            </w:tcMar>
            <w:vAlign w:val="center"/>
            <w:shd w:fill="F4F7F8"/>
          </w:tcPr>
          <w:p>
            <w:pPr>
              <w:spacing w:after="0" w:line="240" w:lineRule="auto"/>
            </w:pPr>
            <w:r>
              <w:rPr>
                <w:sz w:val="13"/>
              </w:rPr>
              <w:t>277292.969</w:t>
            </w:r>
          </w:p>
        </w:tc>
        <w:tc>
          <w:tcPr>
            <w:tcW w:type="dxa" w:w="1224"/>
            <w:tcMar>
              <w:top w:w="35" w:type="dxa"/>
              <w:start w:w="55" w:type="dxa"/>
              <w:bottom w:w="35" w:type="dxa"/>
              <w:end w:w="55" w:type="dxa"/>
            </w:tcMar>
            <w:vAlign w:val="center"/>
            <w:shd w:fill="F4F7F8"/>
          </w:tcPr>
          <w:p>
            <w:pPr>
              <w:spacing w:after="0" w:line="240" w:lineRule="auto"/>
            </w:pPr>
            <w:r>
              <w:rPr>
                <w:sz w:val="13"/>
              </w:rPr>
              <w:t>11.240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3633</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2112433.577</w:t>
            </w:r>
          </w:p>
        </w:tc>
        <w:tc>
          <w:tcPr>
            <w:tcW w:type="dxa" w:w="1512"/>
            <w:tcMar>
              <w:top w:w="35" w:type="dxa"/>
              <w:start w:w="55" w:type="dxa"/>
              <w:bottom w:w="35" w:type="dxa"/>
              <w:end w:w="55" w:type="dxa"/>
            </w:tcMar>
            <w:vAlign w:val="center"/>
          </w:tcPr>
          <w:p>
            <w:pPr>
              <w:spacing w:after="0" w:line="240" w:lineRule="auto"/>
            </w:pPr>
            <w:r>
              <w:rPr>
                <w:sz w:val="13"/>
              </w:rPr>
              <w:t>277332.969</w:t>
            </w:r>
          </w:p>
        </w:tc>
        <w:tc>
          <w:tcPr>
            <w:tcW w:type="dxa" w:w="1224"/>
            <w:tcMar>
              <w:top w:w="35" w:type="dxa"/>
              <w:start w:w="55" w:type="dxa"/>
              <w:bottom w:w="35" w:type="dxa"/>
              <w:end w:w="55" w:type="dxa"/>
            </w:tcMar>
            <w:vAlign w:val="center"/>
          </w:tcPr>
          <w:p>
            <w:pPr>
              <w:spacing w:after="0" w:line="240" w:lineRule="auto"/>
            </w:pPr>
            <w:r>
              <w:rPr>
                <w:sz w:val="13"/>
              </w:rPr>
              <w:t>10.660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w:t>
            </w:r>
          </w:p>
        </w:tc>
        <w:tc>
          <w:tcPr>
            <w:tcW w:type="dxa" w:w="1656"/>
            <w:tcMar>
              <w:top w:w="35" w:type="dxa"/>
              <w:start w:w="55" w:type="dxa"/>
              <w:bottom w:w="35" w:type="dxa"/>
              <w:end w:w="55" w:type="dxa"/>
            </w:tcMar>
            <w:vAlign w:val="center"/>
            <w:shd w:fill="F4F7F8"/>
          </w:tcPr>
          <w:p>
            <w:pPr>
              <w:spacing w:after="0" w:line="240" w:lineRule="auto"/>
            </w:pPr>
            <w:r>
              <w:rPr>
                <w:sz w:val="13"/>
              </w:rPr>
              <w:t>2112437.482</w:t>
            </w:r>
          </w:p>
        </w:tc>
        <w:tc>
          <w:tcPr>
            <w:tcW w:type="dxa" w:w="1512"/>
            <w:tcMar>
              <w:top w:w="35" w:type="dxa"/>
              <w:start w:w="55" w:type="dxa"/>
              <w:bottom w:w="35" w:type="dxa"/>
              <w:end w:w="55" w:type="dxa"/>
            </w:tcMar>
            <w:vAlign w:val="center"/>
            <w:shd w:fill="F4F7F8"/>
          </w:tcPr>
          <w:p>
            <w:pPr>
              <w:spacing w:after="0" w:line="240" w:lineRule="auto"/>
            </w:pPr>
            <w:r>
              <w:rPr>
                <w:sz w:val="13"/>
              </w:rPr>
              <w:t>277249.144</w:t>
            </w:r>
          </w:p>
        </w:tc>
        <w:tc>
          <w:tcPr>
            <w:tcW w:type="dxa" w:w="1224"/>
            <w:tcMar>
              <w:top w:w="35" w:type="dxa"/>
              <w:start w:w="55" w:type="dxa"/>
              <w:bottom w:w="35" w:type="dxa"/>
              <w:end w:w="55" w:type="dxa"/>
            </w:tcMar>
            <w:vAlign w:val="center"/>
            <w:shd w:fill="F4F7F8"/>
          </w:tcPr>
          <w:p>
            <w:pPr>
              <w:spacing w:after="0" w:line="240" w:lineRule="auto"/>
            </w:pPr>
            <w:r>
              <w:rPr>
                <w:sz w:val="13"/>
              </w:rPr>
              <w:t>10.138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62</w:t>
            </w:r>
          </w:p>
        </w:tc>
      </w:tr>
      <w:tr>
        <w:trPr>
          <w:cantSplit/>
        </w:trPr>
        <w:tc>
          <w:tcPr>
            <w:tcW w:type="dxa" w:w="1080"/>
            <w:tcMar>
              <w:top w:w="35" w:type="dxa"/>
              <w:start w:w="55" w:type="dxa"/>
              <w:bottom w:w="35" w:type="dxa"/>
              <w:end w:w="55" w:type="dxa"/>
            </w:tcMar>
            <w:vAlign w:val="center"/>
          </w:tcPr>
          <w:p>
            <w:pPr>
              <w:spacing w:after="0" w:line="240" w:lineRule="auto"/>
            </w:pPr>
            <w:r>
              <w:rPr>
                <w:sz w:val="13"/>
              </w:rPr>
              <w:t>138</w:t>
            </w:r>
          </w:p>
        </w:tc>
        <w:tc>
          <w:tcPr>
            <w:tcW w:type="dxa" w:w="1656"/>
            <w:tcMar>
              <w:top w:w="35" w:type="dxa"/>
              <w:start w:w="55" w:type="dxa"/>
              <w:bottom w:w="35" w:type="dxa"/>
              <w:end w:w="55" w:type="dxa"/>
            </w:tcMar>
            <w:vAlign w:val="center"/>
          </w:tcPr>
          <w:p>
            <w:pPr>
              <w:spacing w:after="0" w:line="240" w:lineRule="auto"/>
            </w:pPr>
            <w:r>
              <w:rPr>
                <w:sz w:val="13"/>
              </w:rPr>
              <w:t>2112439.176</w:t>
            </w:r>
          </w:p>
        </w:tc>
        <w:tc>
          <w:tcPr>
            <w:tcW w:type="dxa" w:w="1512"/>
            <w:tcMar>
              <w:top w:w="35" w:type="dxa"/>
              <w:start w:w="55" w:type="dxa"/>
              <w:bottom w:w="35" w:type="dxa"/>
              <w:end w:w="55" w:type="dxa"/>
            </w:tcMar>
            <w:vAlign w:val="center"/>
          </w:tcPr>
          <w:p>
            <w:pPr>
              <w:spacing w:after="0" w:line="240" w:lineRule="auto"/>
            </w:pPr>
            <w:r>
              <w:rPr>
                <w:sz w:val="13"/>
              </w:rPr>
              <w:t>277234.966</w:t>
            </w:r>
          </w:p>
        </w:tc>
        <w:tc>
          <w:tcPr>
            <w:tcW w:type="dxa" w:w="1224"/>
            <w:tcMar>
              <w:top w:w="35" w:type="dxa"/>
              <w:start w:w="55" w:type="dxa"/>
              <w:bottom w:w="35" w:type="dxa"/>
              <w:end w:w="55" w:type="dxa"/>
            </w:tcMar>
            <w:vAlign w:val="center"/>
          </w:tcPr>
          <w:p>
            <w:pPr>
              <w:spacing w:after="0" w:line="240" w:lineRule="auto"/>
            </w:pPr>
            <w:r>
              <w:rPr>
                <w:sz w:val="13"/>
              </w:rPr>
              <w:t>11.297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704</w:t>
            </w:r>
          </w:p>
        </w:tc>
        <w:tc>
          <w:tcPr>
            <w:tcW w:type="dxa" w:w="1656"/>
            <w:tcMar>
              <w:top w:w="35" w:type="dxa"/>
              <w:start w:w="55" w:type="dxa"/>
              <w:bottom w:w="35" w:type="dxa"/>
              <w:end w:w="55" w:type="dxa"/>
            </w:tcMar>
            <w:vAlign w:val="center"/>
            <w:shd w:fill="F4F7F8"/>
          </w:tcPr>
          <w:p>
            <w:pPr>
              <w:spacing w:after="0" w:line="240" w:lineRule="auto"/>
            </w:pPr>
            <w:r>
              <w:rPr>
                <w:sz w:val="13"/>
              </w:rPr>
              <w:t>2112441.102</w:t>
            </w:r>
          </w:p>
        </w:tc>
        <w:tc>
          <w:tcPr>
            <w:tcW w:type="dxa" w:w="1512"/>
            <w:tcMar>
              <w:top w:w="35" w:type="dxa"/>
              <w:start w:w="55" w:type="dxa"/>
              <w:bottom w:w="35" w:type="dxa"/>
              <w:end w:w="55" w:type="dxa"/>
            </w:tcMar>
            <w:vAlign w:val="center"/>
            <w:shd w:fill="F4F7F8"/>
          </w:tcPr>
          <w:p>
            <w:pPr>
              <w:spacing w:after="0" w:line="240" w:lineRule="auto"/>
            </w:pPr>
            <w:r>
              <w:rPr>
                <w:sz w:val="13"/>
              </w:rPr>
              <w:t>276946.560</w:t>
            </w:r>
          </w:p>
        </w:tc>
        <w:tc>
          <w:tcPr>
            <w:tcW w:type="dxa" w:w="1224"/>
            <w:tcMar>
              <w:top w:w="35" w:type="dxa"/>
              <w:start w:w="55" w:type="dxa"/>
              <w:bottom w:w="35" w:type="dxa"/>
              <w:end w:w="55" w:type="dxa"/>
            </w:tcMar>
            <w:vAlign w:val="center"/>
            <w:shd w:fill="F4F7F8"/>
          </w:tcPr>
          <w:p>
            <w:pPr>
              <w:spacing w:after="0" w:line="240" w:lineRule="auto"/>
            </w:pPr>
            <w:r>
              <w:rPr>
                <w:sz w:val="13"/>
              </w:rPr>
              <w:t>7.624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2697</w:t>
            </w:r>
          </w:p>
        </w:tc>
      </w:tr>
      <w:tr>
        <w:trPr>
          <w:cantSplit/>
        </w:trPr>
        <w:tc>
          <w:tcPr>
            <w:tcW w:type="dxa" w:w="1080"/>
            <w:tcMar>
              <w:top w:w="35" w:type="dxa"/>
              <w:start w:w="55" w:type="dxa"/>
              <w:bottom w:w="35" w:type="dxa"/>
              <w:end w:w="55" w:type="dxa"/>
            </w:tcMar>
            <w:vAlign w:val="center"/>
          </w:tcPr>
          <w:p>
            <w:pPr>
              <w:spacing w:after="0" w:line="240" w:lineRule="auto"/>
            </w:pPr>
            <w:r>
              <w:rPr>
                <w:sz w:val="13"/>
              </w:rPr>
              <w:t>628</w:t>
            </w:r>
          </w:p>
        </w:tc>
        <w:tc>
          <w:tcPr>
            <w:tcW w:type="dxa" w:w="1656"/>
            <w:tcMar>
              <w:top w:w="35" w:type="dxa"/>
              <w:start w:w="55" w:type="dxa"/>
              <w:bottom w:w="35" w:type="dxa"/>
              <w:end w:w="55" w:type="dxa"/>
            </w:tcMar>
            <w:vAlign w:val="center"/>
          </w:tcPr>
          <w:p>
            <w:pPr>
              <w:spacing w:after="0" w:line="240" w:lineRule="auto"/>
            </w:pPr>
            <w:r>
              <w:rPr>
                <w:sz w:val="13"/>
              </w:rPr>
              <w:t>2112441.375</w:t>
            </w:r>
          </w:p>
        </w:tc>
        <w:tc>
          <w:tcPr>
            <w:tcW w:type="dxa" w:w="1512"/>
            <w:tcMar>
              <w:top w:w="35" w:type="dxa"/>
              <w:start w:w="55" w:type="dxa"/>
              <w:bottom w:w="35" w:type="dxa"/>
              <w:end w:w="55" w:type="dxa"/>
            </w:tcMar>
            <w:vAlign w:val="center"/>
          </w:tcPr>
          <w:p>
            <w:pPr>
              <w:spacing w:after="0" w:line="240" w:lineRule="auto"/>
            </w:pPr>
            <w:r>
              <w:rPr>
                <w:sz w:val="13"/>
              </w:rPr>
              <w:t>278241.679</w:t>
            </w:r>
          </w:p>
        </w:tc>
        <w:tc>
          <w:tcPr>
            <w:tcW w:type="dxa" w:w="1224"/>
            <w:tcMar>
              <w:top w:w="35" w:type="dxa"/>
              <w:start w:w="55" w:type="dxa"/>
              <w:bottom w:w="35" w:type="dxa"/>
              <w:end w:w="55" w:type="dxa"/>
            </w:tcMar>
            <w:vAlign w:val="center"/>
          </w:tcPr>
          <w:p>
            <w:pPr>
              <w:spacing w:after="0" w:line="240" w:lineRule="auto"/>
            </w:pPr>
            <w:r>
              <w:rPr>
                <w:sz w:val="13"/>
              </w:rPr>
              <w:t>25.893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w:t>
            </w:r>
          </w:p>
        </w:tc>
        <w:tc>
          <w:tcPr>
            <w:tcW w:type="dxa" w:w="1656"/>
            <w:tcMar>
              <w:top w:w="35" w:type="dxa"/>
              <w:start w:w="55" w:type="dxa"/>
              <w:bottom w:w="35" w:type="dxa"/>
              <w:end w:w="55" w:type="dxa"/>
            </w:tcMar>
            <w:vAlign w:val="center"/>
            <w:shd w:fill="F4F7F8"/>
          </w:tcPr>
          <w:p>
            <w:pPr>
              <w:spacing w:after="0" w:line="240" w:lineRule="auto"/>
            </w:pPr>
            <w:r>
              <w:rPr>
                <w:sz w:val="13"/>
              </w:rPr>
              <w:t>2112442.635</w:t>
            </w:r>
          </w:p>
        </w:tc>
        <w:tc>
          <w:tcPr>
            <w:tcW w:type="dxa" w:w="1512"/>
            <w:tcMar>
              <w:top w:w="35" w:type="dxa"/>
              <w:start w:w="55" w:type="dxa"/>
              <w:bottom w:w="35" w:type="dxa"/>
              <w:end w:w="55" w:type="dxa"/>
            </w:tcMar>
            <w:vAlign w:val="center"/>
            <w:shd w:fill="F4F7F8"/>
          </w:tcPr>
          <w:p>
            <w:pPr>
              <w:spacing w:after="0" w:line="240" w:lineRule="auto"/>
            </w:pPr>
            <w:r>
              <w:rPr>
                <w:sz w:val="13"/>
              </w:rPr>
              <w:t>277251.421</w:t>
            </w:r>
          </w:p>
        </w:tc>
        <w:tc>
          <w:tcPr>
            <w:tcW w:type="dxa" w:w="1224"/>
            <w:tcMar>
              <w:top w:w="35" w:type="dxa"/>
              <w:start w:w="55" w:type="dxa"/>
              <w:bottom w:w="35" w:type="dxa"/>
              <w:end w:w="55" w:type="dxa"/>
            </w:tcMar>
            <w:vAlign w:val="center"/>
            <w:shd w:fill="F4F7F8"/>
          </w:tcPr>
          <w:p>
            <w:pPr>
              <w:spacing w:after="0" w:line="240" w:lineRule="auto"/>
            </w:pPr>
            <w:r>
              <w:rPr>
                <w:sz w:val="13"/>
              </w:rPr>
              <w:t>10.974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1397</w:t>
            </w:r>
          </w:p>
        </w:tc>
      </w:tr>
      <w:tr>
        <w:trPr>
          <w:cantSplit/>
        </w:trPr>
        <w:tc>
          <w:tcPr>
            <w:tcW w:type="dxa" w:w="1080"/>
            <w:tcMar>
              <w:top w:w="35" w:type="dxa"/>
              <w:start w:w="55" w:type="dxa"/>
              <w:bottom w:w="35" w:type="dxa"/>
              <w:end w:w="55" w:type="dxa"/>
            </w:tcMar>
            <w:vAlign w:val="center"/>
          </w:tcPr>
          <w:p>
            <w:pPr>
              <w:spacing w:after="0" w:line="240" w:lineRule="auto"/>
            </w:pPr>
            <w:r>
              <w:rPr>
                <w:sz w:val="13"/>
              </w:rPr>
              <w:t>1004</w:t>
            </w:r>
          </w:p>
        </w:tc>
        <w:tc>
          <w:tcPr>
            <w:tcW w:type="dxa" w:w="1656"/>
            <w:tcMar>
              <w:top w:w="35" w:type="dxa"/>
              <w:start w:w="55" w:type="dxa"/>
              <w:bottom w:w="35" w:type="dxa"/>
              <w:end w:w="55" w:type="dxa"/>
            </w:tcMar>
            <w:vAlign w:val="center"/>
          </w:tcPr>
          <w:p>
            <w:pPr>
              <w:spacing w:after="0" w:line="240" w:lineRule="auto"/>
            </w:pPr>
            <w:r>
              <w:rPr>
                <w:sz w:val="13"/>
              </w:rPr>
              <w:t>2112442.975</w:t>
            </w:r>
          </w:p>
        </w:tc>
        <w:tc>
          <w:tcPr>
            <w:tcW w:type="dxa" w:w="1512"/>
            <w:tcMar>
              <w:top w:w="35" w:type="dxa"/>
              <w:start w:w="55" w:type="dxa"/>
              <w:bottom w:w="35" w:type="dxa"/>
              <w:end w:w="55" w:type="dxa"/>
            </w:tcMar>
            <w:vAlign w:val="center"/>
          </w:tcPr>
          <w:p>
            <w:pPr>
              <w:spacing w:after="0" w:line="240" w:lineRule="auto"/>
            </w:pPr>
            <w:r>
              <w:rPr>
                <w:sz w:val="13"/>
              </w:rPr>
              <w:t>277504.258</w:t>
            </w:r>
          </w:p>
        </w:tc>
        <w:tc>
          <w:tcPr>
            <w:tcW w:type="dxa" w:w="1224"/>
            <w:tcMar>
              <w:top w:w="35" w:type="dxa"/>
              <w:start w:w="55" w:type="dxa"/>
              <w:bottom w:w="35" w:type="dxa"/>
              <w:end w:w="55" w:type="dxa"/>
            </w:tcMar>
            <w:vAlign w:val="center"/>
          </w:tcPr>
          <w:p>
            <w:pPr>
              <w:spacing w:after="0" w:line="240" w:lineRule="auto"/>
            </w:pPr>
            <w:r>
              <w:rPr>
                <w:sz w:val="13"/>
              </w:rPr>
              <w:t>10.924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w:t>
            </w:r>
          </w:p>
        </w:tc>
        <w:tc>
          <w:tcPr>
            <w:tcW w:type="dxa" w:w="1656"/>
            <w:tcMar>
              <w:top w:w="35" w:type="dxa"/>
              <w:start w:w="55" w:type="dxa"/>
              <w:bottom w:w="35" w:type="dxa"/>
              <w:end w:w="55" w:type="dxa"/>
            </w:tcMar>
            <w:vAlign w:val="center"/>
            <w:shd w:fill="F4F7F8"/>
          </w:tcPr>
          <w:p>
            <w:pPr>
              <w:spacing w:after="0" w:line="240" w:lineRule="auto"/>
            </w:pPr>
            <w:r>
              <w:rPr>
                <w:sz w:val="13"/>
              </w:rPr>
              <w:t>2112443.560</w:t>
            </w:r>
          </w:p>
        </w:tc>
        <w:tc>
          <w:tcPr>
            <w:tcW w:type="dxa" w:w="1512"/>
            <w:tcMar>
              <w:top w:w="35" w:type="dxa"/>
              <w:start w:w="55" w:type="dxa"/>
              <w:bottom w:w="35" w:type="dxa"/>
              <w:end w:w="55" w:type="dxa"/>
            </w:tcMar>
            <w:vAlign w:val="center"/>
            <w:shd w:fill="F4F7F8"/>
          </w:tcPr>
          <w:p>
            <w:pPr>
              <w:spacing w:after="0" w:line="240" w:lineRule="auto"/>
            </w:pPr>
            <w:r>
              <w:rPr>
                <w:sz w:val="13"/>
              </w:rPr>
              <w:t>277500.838</w:t>
            </w:r>
          </w:p>
        </w:tc>
        <w:tc>
          <w:tcPr>
            <w:tcW w:type="dxa" w:w="1224"/>
            <w:tcMar>
              <w:top w:w="35" w:type="dxa"/>
              <w:start w:w="55" w:type="dxa"/>
              <w:bottom w:w="35" w:type="dxa"/>
              <w:end w:w="55" w:type="dxa"/>
            </w:tcMar>
            <w:vAlign w:val="center"/>
            <w:shd w:fill="F4F7F8"/>
          </w:tcPr>
          <w:p>
            <w:pPr>
              <w:spacing w:after="0" w:line="240" w:lineRule="auto"/>
            </w:pPr>
            <w:r>
              <w:rPr>
                <w:sz w:val="13"/>
              </w:rPr>
              <w:t>10.857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1012</w:t>
            </w:r>
          </w:p>
        </w:tc>
      </w:tr>
      <w:tr>
        <w:trPr>
          <w:cantSplit/>
        </w:trPr>
        <w:tc>
          <w:tcPr>
            <w:tcW w:type="dxa" w:w="1080"/>
            <w:tcMar>
              <w:top w:w="35" w:type="dxa"/>
              <w:start w:w="55" w:type="dxa"/>
              <w:bottom w:w="35" w:type="dxa"/>
              <w:end w:w="55" w:type="dxa"/>
            </w:tcMar>
            <w:vAlign w:val="center"/>
          </w:tcPr>
          <w:p>
            <w:pPr>
              <w:spacing w:after="0" w:line="240" w:lineRule="auto"/>
            </w:pPr>
            <w:r>
              <w:rPr>
                <w:sz w:val="13"/>
              </w:rPr>
              <w:t>659</w:t>
            </w:r>
          </w:p>
        </w:tc>
        <w:tc>
          <w:tcPr>
            <w:tcW w:type="dxa" w:w="1656"/>
            <w:tcMar>
              <w:top w:w="35" w:type="dxa"/>
              <w:start w:w="55" w:type="dxa"/>
              <w:bottom w:w="35" w:type="dxa"/>
              <w:end w:w="55" w:type="dxa"/>
            </w:tcMar>
            <w:vAlign w:val="center"/>
          </w:tcPr>
          <w:p>
            <w:pPr>
              <w:spacing w:after="0" w:line="240" w:lineRule="auto"/>
            </w:pPr>
            <w:r>
              <w:rPr>
                <w:sz w:val="13"/>
              </w:rPr>
              <w:t>2112443.650</w:t>
            </w:r>
          </w:p>
        </w:tc>
        <w:tc>
          <w:tcPr>
            <w:tcW w:type="dxa" w:w="1512"/>
            <w:tcMar>
              <w:top w:w="35" w:type="dxa"/>
              <w:start w:w="55" w:type="dxa"/>
              <w:bottom w:w="35" w:type="dxa"/>
              <w:end w:w="55" w:type="dxa"/>
            </w:tcMar>
            <w:vAlign w:val="center"/>
          </w:tcPr>
          <w:p>
            <w:pPr>
              <w:spacing w:after="0" w:line="240" w:lineRule="auto"/>
            </w:pPr>
            <w:r>
              <w:rPr>
                <w:sz w:val="13"/>
              </w:rPr>
              <w:t>277249.401</w:t>
            </w:r>
          </w:p>
        </w:tc>
        <w:tc>
          <w:tcPr>
            <w:tcW w:type="dxa" w:w="1224"/>
            <w:tcMar>
              <w:top w:w="35" w:type="dxa"/>
              <w:start w:w="55" w:type="dxa"/>
              <w:bottom w:w="35" w:type="dxa"/>
              <w:end w:w="55" w:type="dxa"/>
            </w:tcMar>
            <w:vAlign w:val="center"/>
          </w:tcPr>
          <w:p>
            <w:pPr>
              <w:spacing w:after="0" w:line="240" w:lineRule="auto"/>
            </w:pPr>
            <w:r>
              <w:rPr>
                <w:sz w:val="13"/>
              </w:rPr>
              <w:t>10.950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705</w:t>
            </w:r>
          </w:p>
        </w:tc>
        <w:tc>
          <w:tcPr>
            <w:tcW w:type="dxa" w:w="1656"/>
            <w:tcMar>
              <w:top w:w="35" w:type="dxa"/>
              <w:start w:w="55" w:type="dxa"/>
              <w:bottom w:w="35" w:type="dxa"/>
              <w:end w:w="55" w:type="dxa"/>
            </w:tcMar>
            <w:vAlign w:val="center"/>
            <w:shd w:fill="F4F7F8"/>
          </w:tcPr>
          <w:p>
            <w:pPr>
              <w:spacing w:after="0" w:line="240" w:lineRule="auto"/>
            </w:pPr>
            <w:r>
              <w:rPr>
                <w:sz w:val="13"/>
              </w:rPr>
              <w:t>2112444.176</w:t>
            </w:r>
          </w:p>
        </w:tc>
        <w:tc>
          <w:tcPr>
            <w:tcW w:type="dxa" w:w="1512"/>
            <w:tcMar>
              <w:top w:w="35" w:type="dxa"/>
              <w:start w:w="55" w:type="dxa"/>
              <w:bottom w:w="35" w:type="dxa"/>
              <w:end w:w="55" w:type="dxa"/>
            </w:tcMar>
            <w:vAlign w:val="center"/>
            <w:shd w:fill="F4F7F8"/>
          </w:tcPr>
          <w:p>
            <w:pPr>
              <w:spacing w:after="0" w:line="240" w:lineRule="auto"/>
            </w:pPr>
            <w:r>
              <w:rPr>
                <w:sz w:val="13"/>
              </w:rPr>
              <w:t>277001.658</w:t>
            </w:r>
          </w:p>
        </w:tc>
        <w:tc>
          <w:tcPr>
            <w:tcW w:type="dxa" w:w="1224"/>
            <w:tcMar>
              <w:top w:w="35" w:type="dxa"/>
              <w:start w:w="55" w:type="dxa"/>
              <w:bottom w:w="35" w:type="dxa"/>
              <w:end w:w="55" w:type="dxa"/>
            </w:tcMar>
            <w:vAlign w:val="center"/>
            <w:shd w:fill="F4F7F8"/>
          </w:tcPr>
          <w:p>
            <w:pPr>
              <w:spacing w:after="0" w:line="240" w:lineRule="auto"/>
            </w:pPr>
            <w:r>
              <w:rPr>
                <w:sz w:val="13"/>
              </w:rPr>
              <w:t>8.227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2698</w:t>
            </w:r>
          </w:p>
        </w:tc>
      </w:tr>
      <w:tr>
        <w:trPr>
          <w:cantSplit/>
        </w:trPr>
        <w:tc>
          <w:tcPr>
            <w:tcW w:type="dxa" w:w="1080"/>
            <w:tcMar>
              <w:top w:w="35" w:type="dxa"/>
              <w:start w:w="55" w:type="dxa"/>
              <w:bottom w:w="35" w:type="dxa"/>
              <w:end w:w="55" w:type="dxa"/>
            </w:tcMar>
            <w:vAlign w:val="center"/>
          </w:tcPr>
          <w:p>
            <w:pPr>
              <w:spacing w:after="0" w:line="240" w:lineRule="auto"/>
            </w:pPr>
            <w:r>
              <w:rPr>
                <w:sz w:val="13"/>
              </w:rPr>
              <w:t>137</w:t>
            </w:r>
          </w:p>
        </w:tc>
        <w:tc>
          <w:tcPr>
            <w:tcW w:type="dxa" w:w="1656"/>
            <w:tcMar>
              <w:top w:w="35" w:type="dxa"/>
              <w:start w:w="55" w:type="dxa"/>
              <w:bottom w:w="35" w:type="dxa"/>
              <w:end w:w="55" w:type="dxa"/>
            </w:tcMar>
            <w:vAlign w:val="center"/>
          </w:tcPr>
          <w:p>
            <w:pPr>
              <w:spacing w:after="0" w:line="240" w:lineRule="auto"/>
            </w:pPr>
            <w:r>
              <w:rPr>
                <w:sz w:val="13"/>
              </w:rPr>
              <w:t>2112452.038</w:t>
            </w:r>
          </w:p>
        </w:tc>
        <w:tc>
          <w:tcPr>
            <w:tcW w:type="dxa" w:w="1512"/>
            <w:tcMar>
              <w:top w:w="35" w:type="dxa"/>
              <w:start w:w="55" w:type="dxa"/>
              <w:bottom w:w="35" w:type="dxa"/>
              <w:end w:w="55" w:type="dxa"/>
            </w:tcMar>
            <w:vAlign w:val="center"/>
          </w:tcPr>
          <w:p>
            <w:pPr>
              <w:spacing w:after="0" w:line="240" w:lineRule="auto"/>
            </w:pPr>
            <w:r>
              <w:rPr>
                <w:sz w:val="13"/>
              </w:rPr>
              <w:t>277240.226</w:t>
            </w:r>
          </w:p>
        </w:tc>
        <w:tc>
          <w:tcPr>
            <w:tcW w:type="dxa" w:w="1224"/>
            <w:tcMar>
              <w:top w:w="35" w:type="dxa"/>
              <w:start w:w="55" w:type="dxa"/>
              <w:bottom w:w="35" w:type="dxa"/>
              <w:end w:w="55" w:type="dxa"/>
            </w:tcMar>
            <w:vAlign w:val="center"/>
          </w:tcPr>
          <w:p>
            <w:pPr>
              <w:spacing w:after="0" w:line="240" w:lineRule="auto"/>
            </w:pPr>
            <w:r>
              <w:rPr>
                <w:sz w:val="13"/>
              </w:rPr>
              <w:t>10.930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w:t>
            </w:r>
          </w:p>
        </w:tc>
        <w:tc>
          <w:tcPr>
            <w:tcW w:type="dxa" w:w="1656"/>
            <w:tcMar>
              <w:top w:w="35" w:type="dxa"/>
              <w:start w:w="55" w:type="dxa"/>
              <w:bottom w:w="35" w:type="dxa"/>
              <w:end w:w="55" w:type="dxa"/>
            </w:tcMar>
            <w:vAlign w:val="center"/>
            <w:shd w:fill="F4F7F8"/>
          </w:tcPr>
          <w:p>
            <w:pPr>
              <w:spacing w:after="0" w:line="240" w:lineRule="auto"/>
            </w:pPr>
            <w:r>
              <w:rPr>
                <w:sz w:val="13"/>
              </w:rPr>
              <w:t>2112453.577</w:t>
            </w:r>
          </w:p>
        </w:tc>
        <w:tc>
          <w:tcPr>
            <w:tcW w:type="dxa" w:w="1512"/>
            <w:tcMar>
              <w:top w:w="35" w:type="dxa"/>
              <w:start w:w="55" w:type="dxa"/>
              <w:bottom w:w="35" w:type="dxa"/>
              <w:end w:w="55" w:type="dxa"/>
            </w:tcMar>
            <w:vAlign w:val="center"/>
            <w:shd w:fill="F4F7F8"/>
          </w:tcPr>
          <w:p>
            <w:pPr>
              <w:spacing w:after="0" w:line="240" w:lineRule="auto"/>
            </w:pPr>
            <w:r>
              <w:rPr>
                <w:sz w:val="13"/>
              </w:rPr>
              <w:t>277672.969</w:t>
            </w:r>
          </w:p>
        </w:tc>
        <w:tc>
          <w:tcPr>
            <w:tcW w:type="dxa" w:w="1224"/>
            <w:tcMar>
              <w:top w:w="35" w:type="dxa"/>
              <w:start w:w="55" w:type="dxa"/>
              <w:bottom w:w="35" w:type="dxa"/>
              <w:end w:w="55" w:type="dxa"/>
            </w:tcMar>
            <w:vAlign w:val="center"/>
            <w:shd w:fill="F4F7F8"/>
          </w:tcPr>
          <w:p>
            <w:pPr>
              <w:spacing w:after="0" w:line="240" w:lineRule="auto"/>
            </w:pPr>
            <w:r>
              <w:rPr>
                <w:sz w:val="13"/>
              </w:rPr>
              <w:t>14.420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3654</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2112453.577</w:t>
            </w:r>
          </w:p>
        </w:tc>
        <w:tc>
          <w:tcPr>
            <w:tcW w:type="dxa" w:w="1512"/>
            <w:tcMar>
              <w:top w:w="35" w:type="dxa"/>
              <w:start w:w="55" w:type="dxa"/>
              <w:bottom w:w="35" w:type="dxa"/>
              <w:end w:w="55" w:type="dxa"/>
            </w:tcMar>
            <w:vAlign w:val="center"/>
          </w:tcPr>
          <w:p>
            <w:pPr>
              <w:spacing w:after="0" w:line="240" w:lineRule="auto"/>
            </w:pPr>
            <w:r>
              <w:rPr>
                <w:sz w:val="13"/>
              </w:rPr>
              <w:t>277992.969</w:t>
            </w:r>
          </w:p>
        </w:tc>
        <w:tc>
          <w:tcPr>
            <w:tcW w:type="dxa" w:w="1224"/>
            <w:tcMar>
              <w:top w:w="35" w:type="dxa"/>
              <w:start w:w="55" w:type="dxa"/>
              <w:bottom w:w="35" w:type="dxa"/>
              <w:end w:w="55" w:type="dxa"/>
            </w:tcMar>
            <w:vAlign w:val="center"/>
          </w:tcPr>
          <w:p>
            <w:pPr>
              <w:spacing w:after="0" w:line="240" w:lineRule="auto"/>
            </w:pPr>
            <w:r>
              <w:rPr>
                <w:sz w:val="13"/>
              </w:rPr>
              <w:t>21.030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658</w:t>
            </w:r>
          </w:p>
        </w:tc>
        <w:tc>
          <w:tcPr>
            <w:tcW w:type="dxa" w:w="1656"/>
            <w:tcMar>
              <w:top w:w="35" w:type="dxa"/>
              <w:start w:w="55" w:type="dxa"/>
              <w:bottom w:w="35" w:type="dxa"/>
              <w:end w:w="55" w:type="dxa"/>
            </w:tcMar>
            <w:vAlign w:val="center"/>
            <w:shd w:fill="F4F7F8"/>
          </w:tcPr>
          <w:p>
            <w:pPr>
              <w:spacing w:after="0" w:line="240" w:lineRule="auto"/>
            </w:pPr>
            <w:r>
              <w:rPr>
                <w:sz w:val="13"/>
              </w:rPr>
              <w:t>2112455.611</w:t>
            </w:r>
          </w:p>
        </w:tc>
        <w:tc>
          <w:tcPr>
            <w:tcW w:type="dxa" w:w="1512"/>
            <w:tcMar>
              <w:top w:w="35" w:type="dxa"/>
              <w:start w:w="55" w:type="dxa"/>
              <w:bottom w:w="35" w:type="dxa"/>
              <w:end w:w="55" w:type="dxa"/>
            </w:tcMar>
            <w:vAlign w:val="center"/>
            <w:shd w:fill="F4F7F8"/>
          </w:tcPr>
          <w:p>
            <w:pPr>
              <w:spacing w:after="0" w:line="240" w:lineRule="auto"/>
            </w:pPr>
            <w:r>
              <w:rPr>
                <w:sz w:val="13"/>
              </w:rPr>
              <w:t>277254.689</w:t>
            </w:r>
          </w:p>
        </w:tc>
        <w:tc>
          <w:tcPr>
            <w:tcW w:type="dxa" w:w="1224"/>
            <w:tcMar>
              <w:top w:w="35" w:type="dxa"/>
              <w:start w:w="55" w:type="dxa"/>
              <w:bottom w:w="35" w:type="dxa"/>
              <w:end w:w="55" w:type="dxa"/>
            </w:tcMar>
            <w:vAlign w:val="center"/>
            <w:shd w:fill="F4F7F8"/>
          </w:tcPr>
          <w:p>
            <w:pPr>
              <w:spacing w:after="0" w:line="240" w:lineRule="auto"/>
            </w:pPr>
            <w:r>
              <w:rPr>
                <w:sz w:val="13"/>
              </w:rPr>
              <w:t>10.789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1966</w:t>
            </w:r>
          </w:p>
        </w:tc>
      </w:tr>
      <w:tr>
        <w:trPr>
          <w:cantSplit/>
        </w:trPr>
        <w:tc>
          <w:tcPr>
            <w:tcW w:type="dxa" w:w="1080"/>
            <w:tcMar>
              <w:top w:w="35" w:type="dxa"/>
              <w:start w:w="55" w:type="dxa"/>
              <w:bottom w:w="35" w:type="dxa"/>
              <w:end w:w="55" w:type="dxa"/>
            </w:tcMar>
            <w:vAlign w:val="center"/>
          </w:tcPr>
          <w:p>
            <w:pPr>
              <w:spacing w:after="0" w:line="240" w:lineRule="auto"/>
            </w:pPr>
            <w:r>
              <w:rPr>
                <w:sz w:val="13"/>
              </w:rPr>
              <w:t>1003</w:t>
            </w:r>
          </w:p>
        </w:tc>
        <w:tc>
          <w:tcPr>
            <w:tcW w:type="dxa" w:w="1656"/>
            <w:tcMar>
              <w:top w:w="35" w:type="dxa"/>
              <w:start w:w="55" w:type="dxa"/>
              <w:bottom w:w="35" w:type="dxa"/>
              <w:end w:w="55" w:type="dxa"/>
            </w:tcMar>
            <w:vAlign w:val="center"/>
          </w:tcPr>
          <w:p>
            <w:pPr>
              <w:spacing w:after="0" w:line="240" w:lineRule="auto"/>
            </w:pPr>
            <w:r>
              <w:rPr>
                <w:sz w:val="13"/>
              </w:rPr>
              <w:t>2112458.793</w:t>
            </w:r>
          </w:p>
        </w:tc>
        <w:tc>
          <w:tcPr>
            <w:tcW w:type="dxa" w:w="1512"/>
            <w:tcMar>
              <w:top w:w="35" w:type="dxa"/>
              <w:start w:w="55" w:type="dxa"/>
              <w:bottom w:w="35" w:type="dxa"/>
              <w:end w:w="55" w:type="dxa"/>
            </w:tcMar>
            <w:vAlign w:val="center"/>
          </w:tcPr>
          <w:p>
            <w:pPr>
              <w:spacing w:after="0" w:line="240" w:lineRule="auto"/>
            </w:pPr>
            <w:r>
              <w:rPr>
                <w:sz w:val="13"/>
              </w:rPr>
              <w:t>277507.745</w:t>
            </w:r>
          </w:p>
        </w:tc>
        <w:tc>
          <w:tcPr>
            <w:tcW w:type="dxa" w:w="1224"/>
            <w:tcMar>
              <w:top w:w="35" w:type="dxa"/>
              <w:start w:w="55" w:type="dxa"/>
              <w:bottom w:w="35" w:type="dxa"/>
              <w:end w:w="55" w:type="dxa"/>
            </w:tcMar>
            <w:vAlign w:val="center"/>
          </w:tcPr>
          <w:p>
            <w:pPr>
              <w:spacing w:after="0" w:line="240" w:lineRule="auto"/>
            </w:pPr>
            <w:r>
              <w:rPr>
                <w:sz w:val="13"/>
              </w:rPr>
              <w:t>11.012</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136</w:t>
            </w:r>
          </w:p>
        </w:tc>
        <w:tc>
          <w:tcPr>
            <w:tcW w:type="dxa" w:w="1656"/>
            <w:tcMar>
              <w:top w:w="35" w:type="dxa"/>
              <w:start w:w="55" w:type="dxa"/>
              <w:bottom w:w="35" w:type="dxa"/>
              <w:end w:w="55" w:type="dxa"/>
            </w:tcMar>
            <w:vAlign w:val="center"/>
            <w:shd w:fill="F4F7F8"/>
          </w:tcPr>
          <w:p>
            <w:pPr>
              <w:spacing w:after="0" w:line="240" w:lineRule="auto"/>
            </w:pPr>
            <w:r>
              <w:rPr>
                <w:sz w:val="13"/>
              </w:rPr>
              <w:t>2112462.537</w:t>
            </w:r>
          </w:p>
        </w:tc>
        <w:tc>
          <w:tcPr>
            <w:tcW w:type="dxa" w:w="1512"/>
            <w:tcMar>
              <w:top w:w="35" w:type="dxa"/>
              <w:start w:w="55" w:type="dxa"/>
              <w:bottom w:w="35" w:type="dxa"/>
              <w:end w:w="55" w:type="dxa"/>
            </w:tcMar>
            <w:vAlign w:val="center"/>
            <w:shd w:fill="F4F7F8"/>
          </w:tcPr>
          <w:p>
            <w:pPr>
              <w:spacing w:after="0" w:line="240" w:lineRule="auto"/>
            </w:pPr>
            <w:r>
              <w:rPr>
                <w:sz w:val="13"/>
              </w:rPr>
              <w:t>277241.612</w:t>
            </w:r>
          </w:p>
        </w:tc>
        <w:tc>
          <w:tcPr>
            <w:tcW w:type="dxa" w:w="1224"/>
            <w:tcMar>
              <w:top w:w="35" w:type="dxa"/>
              <w:start w:w="55" w:type="dxa"/>
              <w:bottom w:w="35" w:type="dxa"/>
              <w:end w:w="55" w:type="dxa"/>
            </w:tcMar>
            <w:vAlign w:val="center"/>
            <w:shd w:fill="F4F7F8"/>
          </w:tcPr>
          <w:p>
            <w:pPr>
              <w:spacing w:after="0" w:line="240" w:lineRule="auto"/>
            </w:pPr>
            <w:r>
              <w:rPr>
                <w:sz w:val="13"/>
              </w:rPr>
              <w:t>10.885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2318</w:t>
            </w:r>
          </w:p>
        </w:tc>
      </w:tr>
      <w:tr>
        <w:trPr>
          <w:cantSplit/>
        </w:trPr>
        <w:tc>
          <w:tcPr>
            <w:tcW w:type="dxa" w:w="1080"/>
            <w:tcMar>
              <w:top w:w="35" w:type="dxa"/>
              <w:start w:w="55" w:type="dxa"/>
              <w:bottom w:w="35" w:type="dxa"/>
              <w:end w:w="55" w:type="dxa"/>
            </w:tcMar>
            <w:vAlign w:val="center"/>
          </w:tcPr>
          <w:p>
            <w:pPr>
              <w:spacing w:after="0" w:line="240" w:lineRule="auto"/>
            </w:pPr>
            <w:r>
              <w:rPr>
                <w:sz w:val="13"/>
              </w:rPr>
              <w:t>664</w:t>
            </w:r>
          </w:p>
        </w:tc>
        <w:tc>
          <w:tcPr>
            <w:tcW w:type="dxa" w:w="1656"/>
            <w:tcMar>
              <w:top w:w="35" w:type="dxa"/>
              <w:start w:w="55" w:type="dxa"/>
              <w:bottom w:w="35" w:type="dxa"/>
              <w:end w:w="55" w:type="dxa"/>
            </w:tcMar>
            <w:vAlign w:val="center"/>
          </w:tcPr>
          <w:p>
            <w:pPr>
              <w:spacing w:after="0" w:line="240" w:lineRule="auto"/>
            </w:pPr>
            <w:r>
              <w:rPr>
                <w:sz w:val="13"/>
              </w:rPr>
              <w:t>2112462.582</w:t>
            </w:r>
          </w:p>
        </w:tc>
        <w:tc>
          <w:tcPr>
            <w:tcW w:type="dxa" w:w="1512"/>
            <w:tcMar>
              <w:top w:w="35" w:type="dxa"/>
              <w:start w:w="55" w:type="dxa"/>
              <w:bottom w:w="35" w:type="dxa"/>
              <w:end w:w="55" w:type="dxa"/>
            </w:tcMar>
            <w:vAlign w:val="center"/>
          </w:tcPr>
          <w:p>
            <w:pPr>
              <w:spacing w:after="0" w:line="240" w:lineRule="auto"/>
            </w:pPr>
            <w:r>
              <w:rPr>
                <w:sz w:val="13"/>
              </w:rPr>
              <w:t>276818.051</w:t>
            </w:r>
          </w:p>
        </w:tc>
        <w:tc>
          <w:tcPr>
            <w:tcW w:type="dxa" w:w="1224"/>
            <w:tcMar>
              <w:top w:w="35" w:type="dxa"/>
              <w:start w:w="55" w:type="dxa"/>
              <w:bottom w:w="35" w:type="dxa"/>
              <w:end w:w="55" w:type="dxa"/>
            </w:tcMar>
            <w:vAlign w:val="center"/>
          </w:tcPr>
          <w:p>
            <w:pPr>
              <w:spacing w:after="0" w:line="240" w:lineRule="auto"/>
            </w:pPr>
            <w:r>
              <w:rPr>
                <w:sz w:val="13"/>
              </w:rPr>
              <w:t>5.592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w:t>
            </w:r>
          </w:p>
        </w:tc>
        <w:tc>
          <w:tcPr>
            <w:tcW w:type="dxa" w:w="1656"/>
            <w:tcMar>
              <w:top w:w="35" w:type="dxa"/>
              <w:start w:w="55" w:type="dxa"/>
              <w:bottom w:w="35" w:type="dxa"/>
              <w:end w:w="55" w:type="dxa"/>
            </w:tcMar>
            <w:vAlign w:val="center"/>
            <w:shd w:fill="F4F7F8"/>
          </w:tcPr>
          <w:p>
            <w:pPr>
              <w:spacing w:after="0" w:line="240" w:lineRule="auto"/>
            </w:pPr>
            <w:r>
              <w:rPr>
                <w:sz w:val="13"/>
              </w:rPr>
              <w:t>2112464.078</w:t>
            </w:r>
          </w:p>
        </w:tc>
        <w:tc>
          <w:tcPr>
            <w:tcW w:type="dxa" w:w="1512"/>
            <w:tcMar>
              <w:top w:w="35" w:type="dxa"/>
              <w:start w:w="55" w:type="dxa"/>
              <w:bottom w:w="35" w:type="dxa"/>
              <w:end w:w="55" w:type="dxa"/>
            </w:tcMar>
            <w:vAlign w:val="center"/>
            <w:shd w:fill="F4F7F8"/>
          </w:tcPr>
          <w:p>
            <w:pPr>
              <w:spacing w:after="0" w:line="240" w:lineRule="auto"/>
            </w:pPr>
            <w:r>
              <w:rPr>
                <w:sz w:val="13"/>
              </w:rPr>
              <w:t>277242.232</w:t>
            </w:r>
          </w:p>
        </w:tc>
        <w:tc>
          <w:tcPr>
            <w:tcW w:type="dxa" w:w="1224"/>
            <w:tcMar>
              <w:top w:w="35" w:type="dxa"/>
              <w:start w:w="55" w:type="dxa"/>
              <w:bottom w:w="35" w:type="dxa"/>
              <w:end w:w="55" w:type="dxa"/>
            </w:tcMar>
            <w:vAlign w:val="center"/>
            <w:shd w:fill="F4F7F8"/>
          </w:tcPr>
          <w:p>
            <w:pPr>
              <w:spacing w:after="0" w:line="240" w:lineRule="auto"/>
            </w:pPr>
            <w:r>
              <w:rPr>
                <w:sz w:val="13"/>
              </w:rPr>
              <w:t>9.817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63</w:t>
            </w:r>
          </w:p>
        </w:tc>
      </w:tr>
      <w:tr>
        <w:trPr>
          <w:cantSplit/>
        </w:trPr>
        <w:tc>
          <w:tcPr>
            <w:tcW w:type="dxa" w:w="1080"/>
            <w:tcMar>
              <w:top w:w="35" w:type="dxa"/>
              <w:start w:w="55" w:type="dxa"/>
              <w:bottom w:w="35" w:type="dxa"/>
              <w:end w:w="55" w:type="dxa"/>
            </w:tcMar>
            <w:vAlign w:val="center"/>
          </w:tcPr>
          <w:p>
            <w:pPr>
              <w:spacing w:after="0" w:line="240" w:lineRule="auto"/>
            </w:pPr>
            <w:r>
              <w:rPr>
                <w:sz w:val="13"/>
              </w:rPr>
              <w:t>63</w:t>
            </w:r>
          </w:p>
        </w:tc>
        <w:tc>
          <w:tcPr>
            <w:tcW w:type="dxa" w:w="1656"/>
            <w:tcMar>
              <w:top w:w="35" w:type="dxa"/>
              <w:start w:w="55" w:type="dxa"/>
              <w:bottom w:w="35" w:type="dxa"/>
              <w:end w:w="55" w:type="dxa"/>
            </w:tcMar>
            <w:vAlign w:val="center"/>
          </w:tcPr>
          <w:p>
            <w:pPr>
              <w:spacing w:after="0" w:line="240" w:lineRule="auto"/>
            </w:pPr>
            <w:r>
              <w:rPr>
                <w:sz w:val="13"/>
              </w:rPr>
              <w:t>2112465.611</w:t>
            </w:r>
          </w:p>
        </w:tc>
        <w:tc>
          <w:tcPr>
            <w:tcW w:type="dxa" w:w="1512"/>
            <w:tcMar>
              <w:top w:w="35" w:type="dxa"/>
              <w:start w:w="55" w:type="dxa"/>
              <w:bottom w:w="35" w:type="dxa"/>
              <w:end w:w="55" w:type="dxa"/>
            </w:tcMar>
            <w:vAlign w:val="center"/>
          </w:tcPr>
          <w:p>
            <w:pPr>
              <w:spacing w:after="0" w:line="240" w:lineRule="auto"/>
            </w:pPr>
            <w:r>
              <w:rPr>
                <w:sz w:val="13"/>
              </w:rPr>
              <w:t>277921.299</w:t>
            </w:r>
          </w:p>
        </w:tc>
        <w:tc>
          <w:tcPr>
            <w:tcW w:type="dxa" w:w="1224"/>
            <w:tcMar>
              <w:top w:w="35" w:type="dxa"/>
              <w:start w:w="55" w:type="dxa"/>
              <w:bottom w:w="35" w:type="dxa"/>
              <w:end w:w="55" w:type="dxa"/>
            </w:tcMar>
            <w:vAlign w:val="center"/>
          </w:tcPr>
          <w:p>
            <w:pPr>
              <w:spacing w:after="0" w:line="240" w:lineRule="auto"/>
            </w:pPr>
            <w:r>
              <w:rPr>
                <w:sz w:val="13"/>
              </w:rPr>
              <w:t>20.162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687</w:t>
            </w:r>
          </w:p>
        </w:tc>
        <w:tc>
          <w:tcPr>
            <w:tcW w:type="dxa" w:w="1656"/>
            <w:tcMar>
              <w:top w:w="35" w:type="dxa"/>
              <w:start w:w="55" w:type="dxa"/>
              <w:bottom w:w="35" w:type="dxa"/>
              <w:end w:w="55" w:type="dxa"/>
            </w:tcMar>
            <w:vAlign w:val="center"/>
            <w:shd w:fill="F4F7F8"/>
          </w:tcPr>
          <w:p>
            <w:pPr>
              <w:spacing w:after="0" w:line="240" w:lineRule="auto"/>
            </w:pPr>
            <w:r>
              <w:rPr>
                <w:sz w:val="13"/>
              </w:rPr>
              <w:t>2112469.396</w:t>
            </w:r>
          </w:p>
        </w:tc>
        <w:tc>
          <w:tcPr>
            <w:tcW w:type="dxa" w:w="1512"/>
            <w:tcMar>
              <w:top w:w="35" w:type="dxa"/>
              <w:start w:w="55" w:type="dxa"/>
              <w:bottom w:w="35" w:type="dxa"/>
              <w:end w:w="55" w:type="dxa"/>
            </w:tcMar>
            <w:vAlign w:val="center"/>
            <w:shd w:fill="F4F7F8"/>
          </w:tcPr>
          <w:p>
            <w:pPr>
              <w:spacing w:after="0" w:line="240" w:lineRule="auto"/>
            </w:pPr>
            <w:r>
              <w:rPr>
                <w:sz w:val="13"/>
              </w:rPr>
              <w:t>276816.036</w:t>
            </w:r>
          </w:p>
        </w:tc>
        <w:tc>
          <w:tcPr>
            <w:tcW w:type="dxa" w:w="1224"/>
            <w:tcMar>
              <w:top w:w="35" w:type="dxa"/>
              <w:start w:w="55" w:type="dxa"/>
              <w:bottom w:w="35" w:type="dxa"/>
              <w:end w:w="55" w:type="dxa"/>
            </w:tcMar>
            <w:vAlign w:val="center"/>
            <w:shd w:fill="F4F7F8"/>
          </w:tcPr>
          <w:p>
            <w:pPr>
              <w:spacing w:after="0" w:line="240" w:lineRule="auto"/>
            </w:pPr>
            <w:r>
              <w:rPr>
                <w:sz w:val="13"/>
              </w:rPr>
              <w:t>1.452</w:t>
            </w:r>
          </w:p>
        </w:tc>
        <w:tc>
          <w:tcPr>
            <w:tcW w:type="dxa" w:w="1152"/>
            <w:tcMar>
              <w:top w:w="35" w:type="dxa"/>
              <w:start w:w="55" w:type="dxa"/>
              <w:bottom w:w="35" w:type="dxa"/>
              <w:end w:w="55" w:type="dxa"/>
            </w:tcMar>
            <w:vAlign w:val="center"/>
            <w:shd w:fill="F4F7F8"/>
          </w:tcPr>
          <w:p>
            <w:pPr>
              <w:spacing w:after="0" w:line="240" w:lineRule="auto"/>
            </w:pPr>
            <w:r>
              <w:rPr>
                <w:sz w:val="13"/>
              </w:rPr>
              <w:t>BAD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2680</w:t>
            </w:r>
          </w:p>
        </w:tc>
      </w:tr>
      <w:tr>
        <w:trPr>
          <w:cantSplit/>
        </w:trPr>
        <w:tc>
          <w:tcPr>
            <w:tcW w:type="dxa" w:w="1080"/>
            <w:tcMar>
              <w:top w:w="35" w:type="dxa"/>
              <w:start w:w="55" w:type="dxa"/>
              <w:bottom w:w="35" w:type="dxa"/>
              <w:end w:w="55" w:type="dxa"/>
            </w:tcMar>
            <w:vAlign w:val="center"/>
          </w:tcPr>
          <w:p>
            <w:pPr>
              <w:spacing w:after="0" w:line="240" w:lineRule="auto"/>
            </w:pPr>
            <w:r>
              <w:rPr>
                <w:sz w:val="13"/>
              </w:rPr>
              <w:t>686</w:t>
            </w:r>
          </w:p>
        </w:tc>
        <w:tc>
          <w:tcPr>
            <w:tcW w:type="dxa" w:w="1656"/>
            <w:tcMar>
              <w:top w:w="35" w:type="dxa"/>
              <w:start w:w="55" w:type="dxa"/>
              <w:bottom w:w="35" w:type="dxa"/>
              <w:end w:w="55" w:type="dxa"/>
            </w:tcMar>
            <w:vAlign w:val="center"/>
          </w:tcPr>
          <w:p>
            <w:pPr>
              <w:spacing w:after="0" w:line="240" w:lineRule="auto"/>
            </w:pPr>
            <w:r>
              <w:rPr>
                <w:sz w:val="13"/>
              </w:rPr>
              <w:t>2112470.846</w:t>
            </w:r>
          </w:p>
        </w:tc>
        <w:tc>
          <w:tcPr>
            <w:tcW w:type="dxa" w:w="1512"/>
            <w:tcMar>
              <w:top w:w="35" w:type="dxa"/>
              <w:start w:w="55" w:type="dxa"/>
              <w:bottom w:w="35" w:type="dxa"/>
              <w:end w:w="55" w:type="dxa"/>
            </w:tcMar>
            <w:vAlign w:val="center"/>
          </w:tcPr>
          <w:p>
            <w:pPr>
              <w:spacing w:after="0" w:line="240" w:lineRule="auto"/>
            </w:pPr>
            <w:r>
              <w:rPr>
                <w:sz w:val="13"/>
              </w:rPr>
              <w:t>276816.064</w:t>
            </w:r>
          </w:p>
        </w:tc>
        <w:tc>
          <w:tcPr>
            <w:tcW w:type="dxa" w:w="1224"/>
            <w:tcMar>
              <w:top w:w="35" w:type="dxa"/>
              <w:start w:w="55" w:type="dxa"/>
              <w:bottom w:w="35" w:type="dxa"/>
              <w:end w:w="55" w:type="dxa"/>
            </w:tcMar>
            <w:vAlign w:val="center"/>
          </w:tcPr>
          <w:p>
            <w:pPr>
              <w:spacing w:after="0" w:line="240" w:lineRule="auto"/>
            </w:pPr>
            <w:r>
              <w:rPr>
                <w:sz w:val="13"/>
              </w:rPr>
              <w:t>5.798</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2112471.008</w:t>
            </w:r>
          </w:p>
        </w:tc>
        <w:tc>
          <w:tcPr>
            <w:tcW w:type="dxa" w:w="1512"/>
            <w:tcMar>
              <w:top w:w="35" w:type="dxa"/>
              <w:start w:w="55" w:type="dxa"/>
              <w:bottom w:w="35" w:type="dxa"/>
              <w:end w:w="55" w:type="dxa"/>
            </w:tcMar>
            <w:vAlign w:val="center"/>
            <w:shd w:fill="F4F7F8"/>
          </w:tcPr>
          <w:p>
            <w:pPr>
              <w:spacing w:after="0" w:line="240" w:lineRule="auto"/>
            </w:pPr>
            <w:r>
              <w:rPr>
                <w:sz w:val="13"/>
              </w:rPr>
              <w:t>277506.719</w:t>
            </w:r>
          </w:p>
        </w:tc>
        <w:tc>
          <w:tcPr>
            <w:tcW w:type="dxa" w:w="1224"/>
            <w:tcMar>
              <w:top w:w="35" w:type="dxa"/>
              <w:start w:w="55" w:type="dxa"/>
              <w:bottom w:w="35" w:type="dxa"/>
              <w:end w:w="55" w:type="dxa"/>
            </w:tcMar>
            <w:vAlign w:val="center"/>
            <w:shd w:fill="F4F7F8"/>
          </w:tcPr>
          <w:p>
            <w:pPr>
              <w:spacing w:after="0" w:line="240" w:lineRule="auto"/>
            </w:pPr>
            <w:r>
              <w:rPr>
                <w:sz w:val="13"/>
              </w:rPr>
              <w:t>10.993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1011</w:t>
            </w:r>
          </w:p>
        </w:tc>
      </w:tr>
      <w:tr>
        <w:trPr>
          <w:cantSplit/>
        </w:trPr>
        <w:tc>
          <w:tcPr>
            <w:tcW w:type="dxa" w:w="1080"/>
            <w:tcMar>
              <w:top w:w="35" w:type="dxa"/>
              <w:start w:w="55" w:type="dxa"/>
              <w:bottom w:w="35" w:type="dxa"/>
              <w:end w:w="55" w:type="dxa"/>
            </w:tcMar>
            <w:vAlign w:val="center"/>
          </w:tcPr>
          <w:p>
            <w:pPr>
              <w:spacing w:after="0" w:line="240" w:lineRule="auto"/>
            </w:pPr>
            <w:r>
              <w:rPr>
                <w:sz w:val="13"/>
              </w:rPr>
              <w:t>135</w:t>
            </w:r>
          </w:p>
        </w:tc>
        <w:tc>
          <w:tcPr>
            <w:tcW w:type="dxa" w:w="1656"/>
            <w:tcMar>
              <w:top w:w="35" w:type="dxa"/>
              <w:start w:w="55" w:type="dxa"/>
              <w:bottom w:w="35" w:type="dxa"/>
              <w:end w:w="55" w:type="dxa"/>
            </w:tcMar>
            <w:vAlign w:val="center"/>
          </w:tcPr>
          <w:p>
            <w:pPr>
              <w:spacing w:after="0" w:line="240" w:lineRule="auto"/>
            </w:pPr>
            <w:r>
              <w:rPr>
                <w:sz w:val="13"/>
              </w:rPr>
              <w:t>2112471.720</w:t>
            </w:r>
          </w:p>
        </w:tc>
        <w:tc>
          <w:tcPr>
            <w:tcW w:type="dxa" w:w="1512"/>
            <w:tcMar>
              <w:top w:w="35" w:type="dxa"/>
              <w:start w:w="55" w:type="dxa"/>
              <w:bottom w:w="35" w:type="dxa"/>
              <w:end w:w="55" w:type="dxa"/>
            </w:tcMar>
            <w:vAlign w:val="center"/>
          </w:tcPr>
          <w:p>
            <w:pPr>
              <w:spacing w:after="0" w:line="240" w:lineRule="auto"/>
            </w:pPr>
            <w:r>
              <w:rPr>
                <w:sz w:val="13"/>
              </w:rPr>
              <w:t>277247.038</w:t>
            </w:r>
          </w:p>
        </w:tc>
        <w:tc>
          <w:tcPr>
            <w:tcW w:type="dxa" w:w="1224"/>
            <w:tcMar>
              <w:top w:w="35" w:type="dxa"/>
              <w:start w:w="55" w:type="dxa"/>
              <w:bottom w:w="35" w:type="dxa"/>
              <w:end w:w="55" w:type="dxa"/>
            </w:tcMar>
            <w:vAlign w:val="center"/>
          </w:tcPr>
          <w:p>
            <w:pPr>
              <w:spacing w:after="0" w:line="240" w:lineRule="auto"/>
            </w:pPr>
            <w:r>
              <w:rPr>
                <w:sz w:val="13"/>
              </w:rPr>
              <w:t>10.596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657</w:t>
            </w:r>
          </w:p>
        </w:tc>
        <w:tc>
          <w:tcPr>
            <w:tcW w:type="dxa" w:w="1656"/>
            <w:tcMar>
              <w:top w:w="35" w:type="dxa"/>
              <w:start w:w="55" w:type="dxa"/>
              <w:bottom w:w="35" w:type="dxa"/>
              <w:end w:w="55" w:type="dxa"/>
            </w:tcMar>
            <w:vAlign w:val="center"/>
            <w:shd w:fill="F4F7F8"/>
          </w:tcPr>
          <w:p>
            <w:pPr>
              <w:spacing w:after="0" w:line="240" w:lineRule="auto"/>
            </w:pPr>
            <w:r>
              <w:rPr>
                <w:sz w:val="13"/>
              </w:rPr>
              <w:t>2112472.870</w:t>
            </w:r>
          </w:p>
        </w:tc>
        <w:tc>
          <w:tcPr>
            <w:tcW w:type="dxa" w:w="1512"/>
            <w:tcMar>
              <w:top w:w="35" w:type="dxa"/>
              <w:start w:w="55" w:type="dxa"/>
              <w:bottom w:w="35" w:type="dxa"/>
              <w:end w:w="55" w:type="dxa"/>
            </w:tcMar>
            <w:vAlign w:val="center"/>
            <w:shd w:fill="F4F7F8"/>
          </w:tcPr>
          <w:p>
            <w:pPr>
              <w:spacing w:after="0" w:line="240" w:lineRule="auto"/>
            </w:pPr>
            <w:r>
              <w:rPr>
                <w:sz w:val="13"/>
              </w:rPr>
              <w:t>277262.700</w:t>
            </w:r>
          </w:p>
        </w:tc>
        <w:tc>
          <w:tcPr>
            <w:tcW w:type="dxa" w:w="1224"/>
            <w:tcMar>
              <w:top w:w="35" w:type="dxa"/>
              <w:start w:w="55" w:type="dxa"/>
              <w:bottom w:w="35" w:type="dxa"/>
              <w:end w:w="55" w:type="dxa"/>
            </w:tcMar>
            <w:vAlign w:val="center"/>
            <w:shd w:fill="F4F7F8"/>
          </w:tcPr>
          <w:p>
            <w:pPr>
              <w:spacing w:after="0" w:line="240" w:lineRule="auto"/>
            </w:pPr>
            <w:r>
              <w:rPr>
                <w:sz w:val="13"/>
              </w:rPr>
              <w:t>10.737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1965</w:t>
            </w:r>
          </w:p>
        </w:tc>
      </w:tr>
      <w:tr>
        <w:trPr>
          <w:cantSplit/>
        </w:trPr>
        <w:tc>
          <w:tcPr>
            <w:tcW w:type="dxa" w:w="1080"/>
            <w:tcMar>
              <w:top w:w="35" w:type="dxa"/>
              <w:start w:w="55" w:type="dxa"/>
              <w:bottom w:w="35" w:type="dxa"/>
              <w:end w:w="55" w:type="dxa"/>
            </w:tcMar>
            <w:vAlign w:val="center"/>
          </w:tcPr>
          <w:p>
            <w:pPr>
              <w:spacing w:after="0" w:line="240" w:lineRule="auto"/>
            </w:pPr>
            <w:r>
              <w:rPr>
                <w:sz w:val="13"/>
              </w:rPr>
              <w:t>22</w:t>
            </w:r>
          </w:p>
        </w:tc>
        <w:tc>
          <w:tcPr>
            <w:tcW w:type="dxa" w:w="1656"/>
            <w:tcMar>
              <w:top w:w="35" w:type="dxa"/>
              <w:start w:w="55" w:type="dxa"/>
              <w:bottom w:w="35" w:type="dxa"/>
              <w:end w:w="55" w:type="dxa"/>
            </w:tcMar>
            <w:vAlign w:val="center"/>
          </w:tcPr>
          <w:p>
            <w:pPr>
              <w:spacing w:after="0" w:line="240" w:lineRule="auto"/>
            </w:pPr>
            <w:r>
              <w:rPr>
                <w:sz w:val="13"/>
              </w:rPr>
              <w:t>2112473.577</w:t>
            </w:r>
          </w:p>
        </w:tc>
        <w:tc>
          <w:tcPr>
            <w:tcW w:type="dxa" w:w="1512"/>
            <w:tcMar>
              <w:top w:w="35" w:type="dxa"/>
              <w:start w:w="55" w:type="dxa"/>
              <w:bottom w:w="35" w:type="dxa"/>
              <w:end w:w="55" w:type="dxa"/>
            </w:tcMar>
            <w:vAlign w:val="center"/>
          </w:tcPr>
          <w:p>
            <w:pPr>
              <w:spacing w:after="0" w:line="240" w:lineRule="auto"/>
            </w:pPr>
            <w:r>
              <w:rPr>
                <w:sz w:val="13"/>
              </w:rPr>
              <w:t>277432.969</w:t>
            </w:r>
          </w:p>
        </w:tc>
        <w:tc>
          <w:tcPr>
            <w:tcW w:type="dxa" w:w="1224"/>
            <w:tcMar>
              <w:top w:w="35" w:type="dxa"/>
              <w:start w:w="55" w:type="dxa"/>
              <w:bottom w:w="35" w:type="dxa"/>
              <w:end w:w="55" w:type="dxa"/>
            </w:tcMar>
            <w:vAlign w:val="center"/>
          </w:tcPr>
          <w:p>
            <w:pPr>
              <w:spacing w:after="0" w:line="240" w:lineRule="auto"/>
            </w:pPr>
            <w:r>
              <w:rPr>
                <w:sz w:val="13"/>
              </w:rPr>
              <w:t>11.470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1002</w:t>
            </w:r>
          </w:p>
        </w:tc>
        <w:tc>
          <w:tcPr>
            <w:tcW w:type="dxa" w:w="1656"/>
            <w:tcMar>
              <w:top w:w="35" w:type="dxa"/>
              <w:start w:w="55" w:type="dxa"/>
              <w:bottom w:w="35" w:type="dxa"/>
              <w:end w:w="55" w:type="dxa"/>
            </w:tcMar>
            <w:vAlign w:val="center"/>
            <w:shd w:fill="F4F7F8"/>
          </w:tcPr>
          <w:p>
            <w:pPr>
              <w:spacing w:after="0" w:line="240" w:lineRule="auto"/>
            </w:pPr>
            <w:r>
              <w:rPr>
                <w:sz w:val="13"/>
              </w:rPr>
              <w:t>2112476.392</w:t>
            </w:r>
          </w:p>
        </w:tc>
        <w:tc>
          <w:tcPr>
            <w:tcW w:type="dxa" w:w="1512"/>
            <w:tcMar>
              <w:top w:w="35" w:type="dxa"/>
              <w:start w:w="55" w:type="dxa"/>
              <w:bottom w:w="35" w:type="dxa"/>
              <w:end w:w="55" w:type="dxa"/>
            </w:tcMar>
            <w:vAlign w:val="center"/>
            <w:shd w:fill="F4F7F8"/>
          </w:tcPr>
          <w:p>
            <w:pPr>
              <w:spacing w:after="0" w:line="240" w:lineRule="auto"/>
            </w:pPr>
            <w:r>
              <w:rPr>
                <w:sz w:val="13"/>
              </w:rPr>
              <w:t>277511.430</w:t>
            </w:r>
          </w:p>
        </w:tc>
        <w:tc>
          <w:tcPr>
            <w:tcW w:type="dxa" w:w="1224"/>
            <w:tcMar>
              <w:top w:w="35" w:type="dxa"/>
              <w:start w:w="55" w:type="dxa"/>
              <w:bottom w:w="35" w:type="dxa"/>
              <w:end w:w="55" w:type="dxa"/>
            </w:tcMar>
            <w:vAlign w:val="center"/>
            <w:shd w:fill="F4F7F8"/>
          </w:tcPr>
          <w:p>
            <w:pPr>
              <w:spacing w:after="0" w:line="240" w:lineRule="auto"/>
            </w:pPr>
            <w:r>
              <w:rPr>
                <w:sz w:val="13"/>
              </w:rPr>
              <w:t>11.129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109</w:t>
            </w:r>
          </w:p>
        </w:tc>
      </w:tr>
      <w:tr>
        <w:trPr>
          <w:cantSplit/>
        </w:trPr>
        <w:tc>
          <w:tcPr>
            <w:tcW w:type="dxa" w:w="1080"/>
            <w:tcMar>
              <w:top w:w="35" w:type="dxa"/>
              <w:start w:w="55" w:type="dxa"/>
              <w:bottom w:w="35" w:type="dxa"/>
              <w:end w:w="55" w:type="dxa"/>
            </w:tcMar>
            <w:vAlign w:val="center"/>
          </w:tcPr>
          <w:p>
            <w:pPr>
              <w:spacing w:after="0" w:line="240" w:lineRule="auto"/>
            </w:pPr>
            <w:r>
              <w:rPr>
                <w:sz w:val="13"/>
              </w:rPr>
              <w:t>62</w:t>
            </w:r>
          </w:p>
        </w:tc>
        <w:tc>
          <w:tcPr>
            <w:tcW w:type="dxa" w:w="1656"/>
            <w:tcMar>
              <w:top w:w="35" w:type="dxa"/>
              <w:start w:w="55" w:type="dxa"/>
              <w:bottom w:w="35" w:type="dxa"/>
              <w:end w:w="55" w:type="dxa"/>
            </w:tcMar>
            <w:vAlign w:val="center"/>
          </w:tcPr>
          <w:p>
            <w:pPr>
              <w:spacing w:after="0" w:line="240" w:lineRule="auto"/>
            </w:pPr>
            <w:r>
              <w:rPr>
                <w:sz w:val="13"/>
              </w:rPr>
              <w:t>2112476.939</w:t>
            </w:r>
          </w:p>
        </w:tc>
        <w:tc>
          <w:tcPr>
            <w:tcW w:type="dxa" w:w="1512"/>
            <w:tcMar>
              <w:top w:w="35" w:type="dxa"/>
              <w:start w:w="55" w:type="dxa"/>
              <w:bottom w:w="35" w:type="dxa"/>
              <w:end w:w="55" w:type="dxa"/>
            </w:tcMar>
            <w:vAlign w:val="center"/>
          </w:tcPr>
          <w:p>
            <w:pPr>
              <w:spacing w:after="0" w:line="240" w:lineRule="auto"/>
            </w:pPr>
            <w:r>
              <w:rPr>
                <w:sz w:val="13"/>
              </w:rPr>
              <w:t>277950.226</w:t>
            </w:r>
          </w:p>
        </w:tc>
        <w:tc>
          <w:tcPr>
            <w:tcW w:type="dxa" w:w="1224"/>
            <w:tcMar>
              <w:top w:w="35" w:type="dxa"/>
              <w:start w:w="55" w:type="dxa"/>
              <w:bottom w:w="35" w:type="dxa"/>
              <w:end w:w="55" w:type="dxa"/>
            </w:tcMar>
            <w:vAlign w:val="center"/>
          </w:tcPr>
          <w:p>
            <w:pPr>
              <w:spacing w:after="0" w:line="240" w:lineRule="auto"/>
            </w:pPr>
            <w:r>
              <w:rPr>
                <w:sz w:val="13"/>
              </w:rPr>
              <w:t>20.957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706</w:t>
            </w:r>
          </w:p>
        </w:tc>
        <w:tc>
          <w:tcPr>
            <w:tcW w:type="dxa" w:w="1656"/>
            <w:tcMar>
              <w:top w:w="35" w:type="dxa"/>
              <w:start w:w="55" w:type="dxa"/>
              <w:bottom w:w="35" w:type="dxa"/>
              <w:end w:w="55" w:type="dxa"/>
            </w:tcMar>
            <w:vAlign w:val="center"/>
            <w:shd w:fill="F4F7F8"/>
          </w:tcPr>
          <w:p>
            <w:pPr>
              <w:spacing w:after="0" w:line="240" w:lineRule="auto"/>
            </w:pPr>
            <w:r>
              <w:rPr>
                <w:sz w:val="13"/>
              </w:rPr>
              <w:t>2112478.796</w:t>
            </w:r>
          </w:p>
        </w:tc>
        <w:tc>
          <w:tcPr>
            <w:tcW w:type="dxa" w:w="1512"/>
            <w:tcMar>
              <w:top w:w="35" w:type="dxa"/>
              <w:start w:w="55" w:type="dxa"/>
              <w:bottom w:w="35" w:type="dxa"/>
              <w:end w:w="55" w:type="dxa"/>
            </w:tcMar>
            <w:vAlign w:val="center"/>
            <w:shd w:fill="F4F7F8"/>
          </w:tcPr>
          <w:p>
            <w:pPr>
              <w:spacing w:after="0" w:line="240" w:lineRule="auto"/>
            </w:pPr>
            <w:r>
              <w:rPr>
                <w:sz w:val="13"/>
              </w:rPr>
              <w:t>277059.705</w:t>
            </w:r>
          </w:p>
        </w:tc>
        <w:tc>
          <w:tcPr>
            <w:tcW w:type="dxa" w:w="1224"/>
            <w:tcMar>
              <w:top w:w="35" w:type="dxa"/>
              <w:start w:w="55" w:type="dxa"/>
              <w:bottom w:w="35" w:type="dxa"/>
              <w:end w:w="55" w:type="dxa"/>
            </w:tcMar>
            <w:vAlign w:val="center"/>
            <w:shd w:fill="F4F7F8"/>
          </w:tcPr>
          <w:p>
            <w:pPr>
              <w:spacing w:after="0" w:line="240" w:lineRule="auto"/>
            </w:pPr>
            <w:r>
              <w:rPr>
                <w:sz w:val="13"/>
              </w:rPr>
              <w:t>8.596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2699</w:t>
            </w:r>
          </w:p>
        </w:tc>
      </w:tr>
      <w:tr>
        <w:trPr>
          <w:cantSplit/>
        </w:trPr>
        <w:tc>
          <w:tcPr>
            <w:tcW w:type="dxa" w:w="1080"/>
            <w:tcMar>
              <w:top w:w="35" w:type="dxa"/>
              <w:start w:w="55" w:type="dxa"/>
              <w:bottom w:w="35" w:type="dxa"/>
              <w:end w:w="55" w:type="dxa"/>
            </w:tcMar>
            <w:vAlign w:val="center"/>
          </w:tcPr>
          <w:p>
            <w:pPr>
              <w:spacing w:after="0" w:line="240" w:lineRule="auto"/>
            </w:pPr>
            <w:r>
              <w:rPr>
                <w:sz w:val="13"/>
              </w:rPr>
              <w:t>61</w:t>
            </w:r>
          </w:p>
        </w:tc>
        <w:tc>
          <w:tcPr>
            <w:tcW w:type="dxa" w:w="1656"/>
            <w:tcMar>
              <w:top w:w="35" w:type="dxa"/>
              <w:start w:w="55" w:type="dxa"/>
              <w:bottom w:w="35" w:type="dxa"/>
              <w:end w:w="55" w:type="dxa"/>
            </w:tcMar>
            <w:vAlign w:val="center"/>
          </w:tcPr>
          <w:p>
            <w:pPr>
              <w:spacing w:after="0" w:line="240" w:lineRule="auto"/>
            </w:pPr>
            <w:r>
              <w:rPr>
                <w:sz w:val="13"/>
              </w:rPr>
              <w:t>2112483.754</w:t>
            </w:r>
          </w:p>
        </w:tc>
        <w:tc>
          <w:tcPr>
            <w:tcW w:type="dxa" w:w="1512"/>
            <w:tcMar>
              <w:top w:w="35" w:type="dxa"/>
              <w:start w:w="55" w:type="dxa"/>
              <w:bottom w:w="35" w:type="dxa"/>
              <w:end w:w="55" w:type="dxa"/>
            </w:tcMar>
            <w:vAlign w:val="center"/>
          </w:tcPr>
          <w:p>
            <w:pPr>
              <w:spacing w:after="0" w:line="240" w:lineRule="auto"/>
            </w:pPr>
            <w:r>
              <w:rPr>
                <w:sz w:val="13"/>
              </w:rPr>
              <w:t>277935.213</w:t>
            </w:r>
          </w:p>
        </w:tc>
        <w:tc>
          <w:tcPr>
            <w:tcW w:type="dxa" w:w="1224"/>
            <w:tcMar>
              <w:top w:w="35" w:type="dxa"/>
              <w:start w:w="55" w:type="dxa"/>
              <w:bottom w:w="35" w:type="dxa"/>
              <w:end w:w="55" w:type="dxa"/>
            </w:tcMar>
            <w:vAlign w:val="center"/>
          </w:tcPr>
          <w:p>
            <w:pPr>
              <w:spacing w:after="0" w:line="240" w:lineRule="auto"/>
            </w:pPr>
            <w:r>
              <w:rPr>
                <w:sz w:val="13"/>
              </w:rPr>
              <w:t>20.710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656</w:t>
            </w:r>
          </w:p>
        </w:tc>
        <w:tc>
          <w:tcPr>
            <w:tcW w:type="dxa" w:w="1656"/>
            <w:tcMar>
              <w:top w:w="35" w:type="dxa"/>
              <w:start w:w="55" w:type="dxa"/>
              <w:bottom w:w="35" w:type="dxa"/>
              <w:end w:w="55" w:type="dxa"/>
            </w:tcMar>
            <w:vAlign w:val="center"/>
            <w:shd w:fill="F4F7F8"/>
          </w:tcPr>
          <w:p>
            <w:pPr>
              <w:spacing w:after="0" w:line="240" w:lineRule="auto"/>
            </w:pPr>
            <w:r>
              <w:rPr>
                <w:sz w:val="13"/>
              </w:rPr>
              <w:t>2112484.282</w:t>
            </w:r>
          </w:p>
        </w:tc>
        <w:tc>
          <w:tcPr>
            <w:tcW w:type="dxa" w:w="1512"/>
            <w:tcMar>
              <w:top w:w="35" w:type="dxa"/>
              <w:start w:w="55" w:type="dxa"/>
              <w:bottom w:w="35" w:type="dxa"/>
              <w:end w:w="55" w:type="dxa"/>
            </w:tcMar>
            <w:vAlign w:val="center"/>
            <w:shd w:fill="F4F7F8"/>
          </w:tcPr>
          <w:p>
            <w:pPr>
              <w:spacing w:after="0" w:line="240" w:lineRule="auto"/>
            </w:pPr>
            <w:r>
              <w:rPr>
                <w:sz w:val="13"/>
              </w:rPr>
              <w:t>277269.069</w:t>
            </w:r>
          </w:p>
        </w:tc>
        <w:tc>
          <w:tcPr>
            <w:tcW w:type="dxa" w:w="1224"/>
            <w:tcMar>
              <w:top w:w="35" w:type="dxa"/>
              <w:start w:w="55" w:type="dxa"/>
              <w:bottom w:w="35" w:type="dxa"/>
              <w:end w:w="55" w:type="dxa"/>
            </w:tcMar>
            <w:vAlign w:val="center"/>
            <w:shd w:fill="F4F7F8"/>
          </w:tcPr>
          <w:p>
            <w:pPr>
              <w:spacing w:after="0" w:line="240" w:lineRule="auto"/>
            </w:pPr>
            <w:r>
              <w:rPr>
                <w:sz w:val="13"/>
              </w:rPr>
              <w:t>10.638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1964</w:t>
            </w:r>
          </w:p>
        </w:tc>
      </w:tr>
      <w:tr>
        <w:trPr>
          <w:cantSplit/>
        </w:trPr>
        <w:tc>
          <w:tcPr>
            <w:tcW w:type="dxa" w:w="1080"/>
            <w:tcMar>
              <w:top w:w="35" w:type="dxa"/>
              <w:start w:w="55" w:type="dxa"/>
              <w:bottom w:w="35" w:type="dxa"/>
              <w:end w:w="55" w:type="dxa"/>
            </w:tcMar>
            <w:vAlign w:val="center"/>
          </w:tcPr>
          <w:p>
            <w:pPr>
              <w:spacing w:after="0" w:line="240" w:lineRule="auto"/>
            </w:pPr>
            <w:r>
              <w:rPr>
                <w:sz w:val="13"/>
              </w:rPr>
              <w:t>89</w:t>
            </w:r>
          </w:p>
        </w:tc>
        <w:tc>
          <w:tcPr>
            <w:tcW w:type="dxa" w:w="1656"/>
            <w:tcMar>
              <w:top w:w="35" w:type="dxa"/>
              <w:start w:w="55" w:type="dxa"/>
              <w:bottom w:w="35" w:type="dxa"/>
              <w:end w:w="55" w:type="dxa"/>
            </w:tcMar>
            <w:vAlign w:val="center"/>
          </w:tcPr>
          <w:p>
            <w:pPr>
              <w:spacing w:after="0" w:line="240" w:lineRule="auto"/>
            </w:pPr>
            <w:r>
              <w:rPr>
                <w:sz w:val="13"/>
              </w:rPr>
              <w:t>2112488.415</w:t>
            </w:r>
          </w:p>
        </w:tc>
        <w:tc>
          <w:tcPr>
            <w:tcW w:type="dxa" w:w="1512"/>
            <w:tcMar>
              <w:top w:w="35" w:type="dxa"/>
              <w:start w:w="55" w:type="dxa"/>
              <w:bottom w:w="35" w:type="dxa"/>
              <w:end w:w="55" w:type="dxa"/>
            </w:tcMar>
            <w:vAlign w:val="center"/>
          </w:tcPr>
          <w:p>
            <w:pPr>
              <w:spacing w:after="0" w:line="240" w:lineRule="auto"/>
            </w:pPr>
            <w:r>
              <w:rPr>
                <w:sz w:val="13"/>
              </w:rPr>
              <w:t>277275.441</w:t>
            </w:r>
          </w:p>
        </w:tc>
        <w:tc>
          <w:tcPr>
            <w:tcW w:type="dxa" w:w="1224"/>
            <w:tcMar>
              <w:top w:w="35" w:type="dxa"/>
              <w:start w:w="55" w:type="dxa"/>
              <w:bottom w:w="35" w:type="dxa"/>
              <w:end w:w="55" w:type="dxa"/>
            </w:tcMar>
            <w:vAlign w:val="center"/>
          </w:tcPr>
          <w:p>
            <w:pPr>
              <w:spacing w:after="0" w:line="240" w:lineRule="auto"/>
            </w:pPr>
            <w:r>
              <w:rPr>
                <w:sz w:val="13"/>
              </w:rPr>
              <w:t>10.523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134</w:t>
            </w:r>
          </w:p>
        </w:tc>
        <w:tc>
          <w:tcPr>
            <w:tcW w:type="dxa" w:w="1656"/>
            <w:tcMar>
              <w:top w:w="35" w:type="dxa"/>
              <w:start w:w="55" w:type="dxa"/>
              <w:bottom w:w="35" w:type="dxa"/>
              <w:end w:w="55" w:type="dxa"/>
            </w:tcMar>
            <w:vAlign w:val="center"/>
            <w:shd w:fill="F4F7F8"/>
          </w:tcPr>
          <w:p>
            <w:pPr>
              <w:spacing w:after="0" w:line="240" w:lineRule="auto"/>
            </w:pPr>
            <w:r>
              <w:rPr>
                <w:sz w:val="13"/>
              </w:rPr>
              <w:t>2112490.054</w:t>
            </w:r>
          </w:p>
        </w:tc>
        <w:tc>
          <w:tcPr>
            <w:tcW w:type="dxa" w:w="1512"/>
            <w:tcMar>
              <w:top w:w="35" w:type="dxa"/>
              <w:start w:w="55" w:type="dxa"/>
              <w:bottom w:w="35" w:type="dxa"/>
              <w:end w:w="55" w:type="dxa"/>
            </w:tcMar>
            <w:vAlign w:val="center"/>
            <w:shd w:fill="F4F7F8"/>
          </w:tcPr>
          <w:p>
            <w:pPr>
              <w:spacing w:after="0" w:line="240" w:lineRule="auto"/>
            </w:pPr>
            <w:r>
              <w:rPr>
                <w:sz w:val="13"/>
              </w:rPr>
              <w:t>277256.874</w:t>
            </w:r>
          </w:p>
        </w:tc>
        <w:tc>
          <w:tcPr>
            <w:tcW w:type="dxa" w:w="1224"/>
            <w:tcMar>
              <w:top w:w="35" w:type="dxa"/>
              <w:start w:w="55" w:type="dxa"/>
              <w:bottom w:w="35" w:type="dxa"/>
              <w:end w:w="55" w:type="dxa"/>
            </w:tcMar>
            <w:vAlign w:val="center"/>
            <w:shd w:fill="F4F7F8"/>
          </w:tcPr>
          <w:p>
            <w:pPr>
              <w:spacing w:after="0" w:line="240" w:lineRule="auto"/>
            </w:pPr>
            <w:r>
              <w:rPr>
                <w:sz w:val="13"/>
              </w:rPr>
              <w:t>10.518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2316</w:t>
            </w:r>
          </w:p>
        </w:tc>
      </w:tr>
      <w:tr>
        <w:trPr>
          <w:cantSplit/>
        </w:trPr>
        <w:tc>
          <w:tcPr>
            <w:tcW w:type="dxa" w:w="1080"/>
            <w:tcMar>
              <w:top w:w="35" w:type="dxa"/>
              <w:start w:w="55" w:type="dxa"/>
              <w:bottom w:w="35" w:type="dxa"/>
              <w:end w:w="55" w:type="dxa"/>
            </w:tcMar>
            <w:vAlign w:val="center"/>
          </w:tcPr>
          <w:p>
            <w:pPr>
              <w:spacing w:after="0" w:line="240" w:lineRule="auto"/>
            </w:pPr>
            <w:r>
              <w:rPr>
                <w:sz w:val="13"/>
              </w:rPr>
              <w:t>506</w:t>
            </w:r>
          </w:p>
        </w:tc>
        <w:tc>
          <w:tcPr>
            <w:tcW w:type="dxa" w:w="1656"/>
            <w:tcMar>
              <w:top w:w="35" w:type="dxa"/>
              <w:start w:w="55" w:type="dxa"/>
              <w:bottom w:w="35" w:type="dxa"/>
              <w:end w:w="55" w:type="dxa"/>
            </w:tcMar>
            <w:vAlign w:val="center"/>
          </w:tcPr>
          <w:p>
            <w:pPr>
              <w:spacing w:after="0" w:line="240" w:lineRule="auto"/>
            </w:pPr>
            <w:r>
              <w:rPr>
                <w:sz w:val="13"/>
              </w:rPr>
              <w:t>2112490.078</w:t>
            </w:r>
          </w:p>
        </w:tc>
        <w:tc>
          <w:tcPr>
            <w:tcW w:type="dxa" w:w="1512"/>
            <w:tcMar>
              <w:top w:w="35" w:type="dxa"/>
              <w:start w:w="55" w:type="dxa"/>
              <w:bottom w:w="35" w:type="dxa"/>
              <w:end w:w="55" w:type="dxa"/>
            </w:tcMar>
            <w:vAlign w:val="center"/>
          </w:tcPr>
          <w:p>
            <w:pPr>
              <w:spacing w:after="0" w:line="240" w:lineRule="auto"/>
            </w:pPr>
            <w:r>
              <w:rPr>
                <w:sz w:val="13"/>
              </w:rPr>
              <w:t>277929.846</w:t>
            </w:r>
          </w:p>
        </w:tc>
        <w:tc>
          <w:tcPr>
            <w:tcW w:type="dxa" w:w="1224"/>
            <w:tcMar>
              <w:top w:w="35" w:type="dxa"/>
              <w:start w:w="55" w:type="dxa"/>
              <w:bottom w:w="35" w:type="dxa"/>
              <w:end w:w="55" w:type="dxa"/>
            </w:tcMar>
            <w:vAlign w:val="center"/>
          </w:tcPr>
          <w:p>
            <w:pPr>
              <w:spacing w:after="0" w:line="240" w:lineRule="auto"/>
            </w:pPr>
            <w:r>
              <w:rPr>
                <w:sz w:val="13"/>
              </w:rPr>
              <w:t>20.446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1001</w:t>
            </w:r>
          </w:p>
        </w:tc>
        <w:tc>
          <w:tcPr>
            <w:tcW w:type="dxa" w:w="1656"/>
            <w:tcMar>
              <w:top w:w="35" w:type="dxa"/>
              <w:start w:w="55" w:type="dxa"/>
              <w:bottom w:w="35" w:type="dxa"/>
              <w:end w:w="55" w:type="dxa"/>
            </w:tcMar>
            <w:vAlign w:val="center"/>
            <w:shd w:fill="F4F7F8"/>
          </w:tcPr>
          <w:p>
            <w:pPr>
              <w:spacing w:after="0" w:line="240" w:lineRule="auto"/>
            </w:pPr>
            <w:r>
              <w:rPr>
                <w:sz w:val="13"/>
              </w:rPr>
              <w:t>2112495.032</w:t>
            </w:r>
          </w:p>
        </w:tc>
        <w:tc>
          <w:tcPr>
            <w:tcW w:type="dxa" w:w="1512"/>
            <w:tcMar>
              <w:top w:w="35" w:type="dxa"/>
              <w:start w:w="55" w:type="dxa"/>
              <w:bottom w:w="35" w:type="dxa"/>
              <w:end w:w="55" w:type="dxa"/>
            </w:tcMar>
            <w:vAlign w:val="center"/>
            <w:shd w:fill="F4F7F8"/>
          </w:tcPr>
          <w:p>
            <w:pPr>
              <w:spacing w:after="0" w:line="240" w:lineRule="auto"/>
            </w:pPr>
            <w:r>
              <w:rPr>
                <w:sz w:val="13"/>
              </w:rPr>
              <w:t>277515.402</w:t>
            </w:r>
          </w:p>
        </w:tc>
        <w:tc>
          <w:tcPr>
            <w:tcW w:type="dxa" w:w="1224"/>
            <w:tcMar>
              <w:top w:w="35" w:type="dxa"/>
              <w:start w:w="55" w:type="dxa"/>
              <w:bottom w:w="35" w:type="dxa"/>
              <w:end w:w="55" w:type="dxa"/>
            </w:tcMar>
            <w:vAlign w:val="center"/>
            <w:shd w:fill="F4F7F8"/>
          </w:tcPr>
          <w:p>
            <w:pPr>
              <w:spacing w:after="0" w:line="240" w:lineRule="auto"/>
            </w:pPr>
            <w:r>
              <w:rPr>
                <w:sz w:val="13"/>
              </w:rPr>
              <w:t>11.183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108</w:t>
            </w:r>
          </w:p>
        </w:tc>
      </w:tr>
      <w:tr>
        <w:trPr>
          <w:cantSplit/>
        </w:trPr>
        <w:tc>
          <w:tcPr>
            <w:tcW w:type="dxa" w:w="1080"/>
            <w:tcMar>
              <w:top w:w="35" w:type="dxa"/>
              <w:start w:w="55" w:type="dxa"/>
              <w:bottom w:w="35" w:type="dxa"/>
              <w:end w:w="55" w:type="dxa"/>
            </w:tcMar>
            <w:vAlign w:val="center"/>
          </w:tcPr>
          <w:p>
            <w:pPr>
              <w:spacing w:after="0" w:line="240" w:lineRule="auto"/>
            </w:pPr>
            <w:r>
              <w:rPr>
                <w:sz w:val="13"/>
              </w:rPr>
              <w:t>1000</w:t>
            </w:r>
          </w:p>
        </w:tc>
        <w:tc>
          <w:tcPr>
            <w:tcW w:type="dxa" w:w="1656"/>
            <w:tcMar>
              <w:top w:w="35" w:type="dxa"/>
              <w:start w:w="55" w:type="dxa"/>
              <w:bottom w:w="35" w:type="dxa"/>
              <w:end w:w="55" w:type="dxa"/>
            </w:tcMar>
            <w:vAlign w:val="center"/>
          </w:tcPr>
          <w:p>
            <w:pPr>
              <w:spacing w:after="0" w:line="240" w:lineRule="auto"/>
            </w:pPr>
            <w:r>
              <w:rPr>
                <w:sz w:val="13"/>
              </w:rPr>
              <w:t>2112495.055</w:t>
            </w:r>
          </w:p>
        </w:tc>
        <w:tc>
          <w:tcPr>
            <w:tcW w:type="dxa" w:w="1512"/>
            <w:tcMar>
              <w:top w:w="35" w:type="dxa"/>
              <w:start w:w="55" w:type="dxa"/>
              <w:bottom w:w="35" w:type="dxa"/>
              <w:end w:w="55" w:type="dxa"/>
            </w:tcMar>
            <w:vAlign w:val="center"/>
          </w:tcPr>
          <w:p>
            <w:pPr>
              <w:spacing w:after="0" w:line="240" w:lineRule="auto"/>
            </w:pPr>
            <w:r>
              <w:rPr>
                <w:sz w:val="13"/>
              </w:rPr>
              <w:t>277515.741</w:t>
            </w:r>
          </w:p>
        </w:tc>
        <w:tc>
          <w:tcPr>
            <w:tcW w:type="dxa" w:w="1224"/>
            <w:tcMar>
              <w:top w:w="35" w:type="dxa"/>
              <w:start w:w="55" w:type="dxa"/>
              <w:bottom w:w="35" w:type="dxa"/>
              <w:end w:w="55" w:type="dxa"/>
            </w:tcMar>
            <w:vAlign w:val="center"/>
          </w:tcPr>
          <w:p>
            <w:pPr>
              <w:spacing w:after="0" w:line="240" w:lineRule="auto"/>
            </w:pPr>
            <w:r>
              <w:rPr>
                <w:sz w:val="13"/>
              </w:rPr>
              <w:t>11.202</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504</w:t>
            </w:r>
          </w:p>
        </w:tc>
        <w:tc>
          <w:tcPr>
            <w:tcW w:type="dxa" w:w="1656"/>
            <w:tcMar>
              <w:top w:w="35" w:type="dxa"/>
              <w:start w:w="55" w:type="dxa"/>
              <w:bottom w:w="35" w:type="dxa"/>
              <w:end w:w="55" w:type="dxa"/>
            </w:tcMar>
            <w:vAlign w:val="center"/>
            <w:shd w:fill="F4F7F8"/>
          </w:tcPr>
          <w:p>
            <w:pPr>
              <w:spacing w:after="0" w:line="240" w:lineRule="auto"/>
            </w:pPr>
            <w:r>
              <w:rPr>
                <w:sz w:val="13"/>
              </w:rPr>
              <w:t>2112497.623</w:t>
            </w:r>
          </w:p>
        </w:tc>
        <w:tc>
          <w:tcPr>
            <w:tcW w:type="dxa" w:w="1512"/>
            <w:tcMar>
              <w:top w:w="35" w:type="dxa"/>
              <w:start w:w="55" w:type="dxa"/>
              <w:bottom w:w="35" w:type="dxa"/>
              <w:end w:w="55" w:type="dxa"/>
            </w:tcMar>
            <w:vAlign w:val="center"/>
            <w:shd w:fill="F4F7F8"/>
          </w:tcPr>
          <w:p>
            <w:pPr>
              <w:spacing w:after="0" w:line="240" w:lineRule="auto"/>
            </w:pPr>
            <w:r>
              <w:rPr>
                <w:sz w:val="13"/>
              </w:rPr>
              <w:t>277911.898</w:t>
            </w:r>
          </w:p>
        </w:tc>
        <w:tc>
          <w:tcPr>
            <w:tcW w:type="dxa" w:w="1224"/>
            <w:tcMar>
              <w:top w:w="35" w:type="dxa"/>
              <w:start w:w="55" w:type="dxa"/>
              <w:bottom w:w="35" w:type="dxa"/>
              <w:end w:w="55" w:type="dxa"/>
            </w:tcMar>
            <w:vAlign w:val="center"/>
            <w:shd w:fill="F4F7F8"/>
          </w:tcPr>
          <w:p>
            <w:pPr>
              <w:spacing w:after="0" w:line="240" w:lineRule="auto"/>
            </w:pPr>
            <w:r>
              <w:rPr>
                <w:sz w:val="13"/>
              </w:rPr>
              <w:t>19.946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1241</w:t>
            </w:r>
          </w:p>
        </w:tc>
      </w:tr>
      <w:tr>
        <w:trPr>
          <w:cantSplit/>
        </w:trPr>
        <w:tc>
          <w:tcPr>
            <w:tcW w:type="dxa" w:w="1080"/>
            <w:tcMar>
              <w:top w:w="35" w:type="dxa"/>
              <w:start w:w="55" w:type="dxa"/>
              <w:bottom w:w="35" w:type="dxa"/>
              <w:end w:w="55" w:type="dxa"/>
            </w:tcMar>
            <w:vAlign w:val="center"/>
          </w:tcPr>
          <w:p>
            <w:pPr>
              <w:spacing w:after="0" w:line="240" w:lineRule="auto"/>
            </w:pPr>
            <w:r>
              <w:rPr>
                <w:sz w:val="13"/>
              </w:rPr>
              <w:t>655</w:t>
            </w:r>
          </w:p>
        </w:tc>
        <w:tc>
          <w:tcPr>
            <w:tcW w:type="dxa" w:w="1656"/>
            <w:tcMar>
              <w:top w:w="35" w:type="dxa"/>
              <w:start w:w="55" w:type="dxa"/>
              <w:bottom w:w="35" w:type="dxa"/>
              <w:end w:w="55" w:type="dxa"/>
            </w:tcMar>
            <w:vAlign w:val="center"/>
          </w:tcPr>
          <w:p>
            <w:pPr>
              <w:spacing w:after="0" w:line="240" w:lineRule="auto"/>
            </w:pPr>
            <w:r>
              <w:rPr>
                <w:sz w:val="13"/>
              </w:rPr>
              <w:t>2112497.804</w:t>
            </w:r>
          </w:p>
        </w:tc>
        <w:tc>
          <w:tcPr>
            <w:tcW w:type="dxa" w:w="1512"/>
            <w:tcMar>
              <w:top w:w="35" w:type="dxa"/>
              <w:start w:w="55" w:type="dxa"/>
              <w:bottom w:w="35" w:type="dxa"/>
              <w:end w:w="55" w:type="dxa"/>
            </w:tcMar>
            <w:vAlign w:val="center"/>
          </w:tcPr>
          <w:p>
            <w:pPr>
              <w:spacing w:after="0" w:line="240" w:lineRule="auto"/>
            </w:pPr>
            <w:r>
              <w:rPr>
                <w:sz w:val="13"/>
              </w:rPr>
              <w:t>277275.507</w:t>
            </w:r>
          </w:p>
        </w:tc>
        <w:tc>
          <w:tcPr>
            <w:tcW w:type="dxa" w:w="1224"/>
            <w:tcMar>
              <w:top w:w="35" w:type="dxa"/>
              <w:start w:w="55" w:type="dxa"/>
              <w:bottom w:w="35" w:type="dxa"/>
              <w:end w:w="55" w:type="dxa"/>
            </w:tcMar>
            <w:vAlign w:val="center"/>
          </w:tcPr>
          <w:p>
            <w:pPr>
              <w:spacing w:after="0" w:line="240" w:lineRule="auto"/>
            </w:pPr>
            <w:r>
              <w:rPr>
                <w:sz w:val="13"/>
              </w:rPr>
              <w:t>10.337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133</w:t>
            </w:r>
          </w:p>
        </w:tc>
        <w:tc>
          <w:tcPr>
            <w:tcW w:type="dxa" w:w="1656"/>
            <w:tcMar>
              <w:top w:w="35" w:type="dxa"/>
              <w:start w:w="55" w:type="dxa"/>
              <w:bottom w:w="35" w:type="dxa"/>
              <w:end w:w="55" w:type="dxa"/>
            </w:tcMar>
            <w:vAlign w:val="center"/>
            <w:shd w:fill="F4F7F8"/>
          </w:tcPr>
          <w:p>
            <w:pPr>
              <w:spacing w:after="0" w:line="240" w:lineRule="auto"/>
            </w:pPr>
            <w:r>
              <w:rPr>
                <w:sz w:val="13"/>
              </w:rPr>
              <w:t>2112499.284</w:t>
            </w:r>
          </w:p>
        </w:tc>
        <w:tc>
          <w:tcPr>
            <w:tcW w:type="dxa" w:w="1512"/>
            <w:tcMar>
              <w:top w:w="35" w:type="dxa"/>
              <w:start w:w="55" w:type="dxa"/>
              <w:bottom w:w="35" w:type="dxa"/>
              <w:end w:w="55" w:type="dxa"/>
            </w:tcMar>
            <w:vAlign w:val="center"/>
            <w:shd w:fill="F4F7F8"/>
          </w:tcPr>
          <w:p>
            <w:pPr>
              <w:spacing w:after="0" w:line="240" w:lineRule="auto"/>
            </w:pPr>
            <w:r>
              <w:rPr>
                <w:sz w:val="13"/>
              </w:rPr>
              <w:t>277261.560</w:t>
            </w:r>
          </w:p>
        </w:tc>
        <w:tc>
          <w:tcPr>
            <w:tcW w:type="dxa" w:w="1224"/>
            <w:tcMar>
              <w:top w:w="35" w:type="dxa"/>
              <w:start w:w="55" w:type="dxa"/>
              <w:bottom w:w="35" w:type="dxa"/>
              <w:end w:w="55" w:type="dxa"/>
            </w:tcMar>
            <w:vAlign w:val="center"/>
            <w:shd w:fill="F4F7F8"/>
          </w:tcPr>
          <w:p>
            <w:pPr>
              <w:spacing w:after="0" w:line="240" w:lineRule="auto"/>
            </w:pPr>
            <w:r>
              <w:rPr>
                <w:sz w:val="13"/>
              </w:rPr>
              <w:t>10.323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2315</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2112499.854</w:t>
            </w:r>
          </w:p>
        </w:tc>
        <w:tc>
          <w:tcPr>
            <w:tcW w:type="dxa" w:w="1512"/>
            <w:tcMar>
              <w:top w:w="35" w:type="dxa"/>
              <w:start w:w="55" w:type="dxa"/>
              <w:bottom w:w="35" w:type="dxa"/>
              <w:end w:w="55" w:type="dxa"/>
            </w:tcMar>
            <w:vAlign w:val="center"/>
          </w:tcPr>
          <w:p>
            <w:pPr>
              <w:spacing w:after="0" w:line="240" w:lineRule="auto"/>
            </w:pPr>
            <w:r>
              <w:rPr>
                <w:sz w:val="13"/>
              </w:rPr>
              <w:t>277512.143</w:t>
            </w:r>
          </w:p>
        </w:tc>
        <w:tc>
          <w:tcPr>
            <w:tcW w:type="dxa" w:w="1224"/>
            <w:tcMar>
              <w:top w:w="35" w:type="dxa"/>
              <w:start w:w="55" w:type="dxa"/>
              <w:bottom w:w="35" w:type="dxa"/>
              <w:end w:w="55" w:type="dxa"/>
            </w:tcMar>
            <w:vAlign w:val="center"/>
          </w:tcPr>
          <w:p>
            <w:pPr>
              <w:spacing w:after="0" w:line="240" w:lineRule="auto"/>
            </w:pPr>
            <w:r>
              <w:rPr>
                <w:sz w:val="13"/>
              </w:rPr>
              <w:t>11.045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2112502.567</w:t>
            </w:r>
          </w:p>
        </w:tc>
        <w:tc>
          <w:tcPr>
            <w:tcW w:type="dxa" w:w="1512"/>
            <w:tcMar>
              <w:top w:w="35" w:type="dxa"/>
              <w:start w:w="55" w:type="dxa"/>
              <w:bottom w:w="35" w:type="dxa"/>
              <w:end w:w="55" w:type="dxa"/>
            </w:tcMar>
            <w:vAlign w:val="center"/>
            <w:shd w:fill="F4F7F8"/>
          </w:tcPr>
          <w:p>
            <w:pPr>
              <w:spacing w:after="0" w:line="240" w:lineRule="auto"/>
            </w:pPr>
            <w:r>
              <w:rPr>
                <w:sz w:val="13"/>
              </w:rPr>
              <w:t>277514.433</w:t>
            </w:r>
          </w:p>
        </w:tc>
        <w:tc>
          <w:tcPr>
            <w:tcW w:type="dxa" w:w="1224"/>
            <w:tcMar>
              <w:top w:w="35" w:type="dxa"/>
              <w:start w:w="55" w:type="dxa"/>
              <w:bottom w:w="35" w:type="dxa"/>
              <w:end w:w="55" w:type="dxa"/>
            </w:tcMar>
            <w:vAlign w:val="center"/>
            <w:shd w:fill="F4F7F8"/>
          </w:tcPr>
          <w:p>
            <w:pPr>
              <w:spacing w:after="0" w:line="240" w:lineRule="auto"/>
            </w:pPr>
            <w:r>
              <w:rPr>
                <w:sz w:val="13"/>
              </w:rPr>
              <w:t>11.184</w:t>
            </w:r>
          </w:p>
        </w:tc>
        <w:tc>
          <w:tcPr>
            <w:tcW w:type="dxa" w:w="1152"/>
            <w:tcMar>
              <w:top w:w="35" w:type="dxa"/>
              <w:start w:w="55" w:type="dxa"/>
              <w:bottom w:w="35" w:type="dxa"/>
              <w:end w:w="55" w:type="dxa"/>
            </w:tcMar>
            <w:vAlign w:val="center"/>
            <w:shd w:fill="F4F7F8"/>
          </w:tcPr>
          <w:p>
            <w:pPr>
              <w:spacing w:after="0" w:line="240" w:lineRule="auto"/>
            </w:pPr>
            <w:r>
              <w:rPr>
                <w:sz w:val="13"/>
              </w:rPr>
              <w:t>CC KH</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1009</w:t>
            </w:r>
          </w:p>
        </w:tc>
      </w:tr>
      <w:tr>
        <w:trPr>
          <w:cantSplit/>
        </w:trPr>
        <w:tc>
          <w:tcPr>
            <w:tcW w:type="dxa" w:w="1080"/>
            <w:tcMar>
              <w:top w:w="35" w:type="dxa"/>
              <w:start w:w="55" w:type="dxa"/>
              <w:bottom w:w="35" w:type="dxa"/>
              <w:end w:w="55" w:type="dxa"/>
            </w:tcMar>
            <w:vAlign w:val="center"/>
          </w:tcPr>
          <w:p>
            <w:pPr>
              <w:spacing w:after="0" w:line="240" w:lineRule="auto"/>
            </w:pPr>
            <w:r>
              <w:rPr>
                <w:sz w:val="13"/>
              </w:rPr>
              <w:t>88</w:t>
            </w:r>
          </w:p>
        </w:tc>
        <w:tc>
          <w:tcPr>
            <w:tcW w:type="dxa" w:w="1656"/>
            <w:tcMar>
              <w:top w:w="35" w:type="dxa"/>
              <w:start w:w="55" w:type="dxa"/>
              <w:bottom w:w="35" w:type="dxa"/>
              <w:end w:w="55" w:type="dxa"/>
            </w:tcMar>
            <w:vAlign w:val="center"/>
          </w:tcPr>
          <w:p>
            <w:pPr>
              <w:spacing w:after="0" w:line="240" w:lineRule="auto"/>
            </w:pPr>
            <w:r>
              <w:rPr>
                <w:sz w:val="13"/>
              </w:rPr>
              <w:t>2112504.834</w:t>
            </w:r>
          </w:p>
        </w:tc>
        <w:tc>
          <w:tcPr>
            <w:tcW w:type="dxa" w:w="1512"/>
            <w:tcMar>
              <w:top w:w="35" w:type="dxa"/>
              <w:start w:w="55" w:type="dxa"/>
              <w:bottom w:w="35" w:type="dxa"/>
              <w:end w:w="55" w:type="dxa"/>
            </w:tcMar>
            <w:vAlign w:val="center"/>
          </w:tcPr>
          <w:p>
            <w:pPr>
              <w:spacing w:after="0" w:line="240" w:lineRule="auto"/>
            </w:pPr>
            <w:r>
              <w:rPr>
                <w:sz w:val="13"/>
              </w:rPr>
              <w:t>277283.535</w:t>
            </w:r>
          </w:p>
        </w:tc>
        <w:tc>
          <w:tcPr>
            <w:tcW w:type="dxa" w:w="1224"/>
            <w:tcMar>
              <w:top w:w="35" w:type="dxa"/>
              <w:start w:w="55" w:type="dxa"/>
              <w:bottom w:w="35" w:type="dxa"/>
              <w:end w:w="55" w:type="dxa"/>
            </w:tcMar>
            <w:vAlign w:val="center"/>
          </w:tcPr>
          <w:p>
            <w:pPr>
              <w:spacing w:after="0" w:line="240" w:lineRule="auto"/>
            </w:pPr>
            <w:r>
              <w:rPr>
                <w:sz w:val="13"/>
              </w:rPr>
              <w:t>10.160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507</w:t>
            </w:r>
          </w:p>
        </w:tc>
        <w:tc>
          <w:tcPr>
            <w:tcW w:type="dxa" w:w="1656"/>
            <w:tcMar>
              <w:top w:w="35" w:type="dxa"/>
              <w:start w:w="55" w:type="dxa"/>
              <w:bottom w:w="35" w:type="dxa"/>
              <w:end w:w="55" w:type="dxa"/>
            </w:tcMar>
            <w:vAlign w:val="center"/>
            <w:shd w:fill="F4F7F8"/>
          </w:tcPr>
          <w:p>
            <w:pPr>
              <w:spacing w:after="0" w:line="240" w:lineRule="auto"/>
            </w:pPr>
            <w:r>
              <w:rPr>
                <w:sz w:val="13"/>
              </w:rPr>
              <w:t>2112506.139</w:t>
            </w:r>
          </w:p>
        </w:tc>
        <w:tc>
          <w:tcPr>
            <w:tcW w:type="dxa" w:w="1512"/>
            <w:tcMar>
              <w:top w:w="35" w:type="dxa"/>
              <w:start w:w="55" w:type="dxa"/>
              <w:bottom w:w="35" w:type="dxa"/>
              <w:end w:w="55" w:type="dxa"/>
            </w:tcMar>
            <w:vAlign w:val="center"/>
            <w:shd w:fill="F4F7F8"/>
          </w:tcPr>
          <w:p>
            <w:pPr>
              <w:spacing w:after="0" w:line="240" w:lineRule="auto"/>
            </w:pPr>
            <w:r>
              <w:rPr>
                <w:sz w:val="13"/>
              </w:rPr>
              <w:t>277942.768</w:t>
            </w:r>
          </w:p>
        </w:tc>
        <w:tc>
          <w:tcPr>
            <w:tcW w:type="dxa" w:w="1224"/>
            <w:tcMar>
              <w:top w:w="35" w:type="dxa"/>
              <w:start w:w="55" w:type="dxa"/>
              <w:bottom w:w="35" w:type="dxa"/>
              <w:end w:w="55" w:type="dxa"/>
            </w:tcMar>
            <w:vAlign w:val="center"/>
            <w:shd w:fill="F4F7F8"/>
          </w:tcPr>
          <w:p>
            <w:pPr>
              <w:spacing w:after="0" w:line="240" w:lineRule="auto"/>
            </w:pPr>
            <w:r>
              <w:rPr>
                <w:sz w:val="13"/>
              </w:rPr>
              <w:t>20.596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2501</w:t>
            </w:r>
          </w:p>
        </w:tc>
      </w:tr>
      <w:tr>
        <w:trPr>
          <w:cantSplit/>
        </w:trPr>
        <w:tc>
          <w:tcPr>
            <w:tcW w:type="dxa" w:w="1080"/>
            <w:tcMar>
              <w:top w:w="35" w:type="dxa"/>
              <w:start w:w="55" w:type="dxa"/>
              <w:bottom w:w="35" w:type="dxa"/>
              <w:end w:w="55" w:type="dxa"/>
            </w:tcMar>
            <w:vAlign w:val="center"/>
          </w:tcPr>
          <w:p>
            <w:pPr>
              <w:spacing w:after="0" w:line="240" w:lineRule="auto"/>
            </w:pPr>
            <w:r>
              <w:rPr>
                <w:sz w:val="13"/>
              </w:rPr>
              <w:t>654</w:t>
            </w:r>
          </w:p>
        </w:tc>
        <w:tc>
          <w:tcPr>
            <w:tcW w:type="dxa" w:w="1656"/>
            <w:tcMar>
              <w:top w:w="35" w:type="dxa"/>
              <w:start w:w="55" w:type="dxa"/>
              <w:bottom w:w="35" w:type="dxa"/>
              <w:end w:w="55" w:type="dxa"/>
            </w:tcMar>
            <w:vAlign w:val="center"/>
          </w:tcPr>
          <w:p>
            <w:pPr>
              <w:spacing w:after="0" w:line="240" w:lineRule="auto"/>
            </w:pPr>
            <w:r>
              <w:rPr>
                <w:sz w:val="13"/>
              </w:rPr>
              <w:t>2112507.024</w:t>
            </w:r>
          </w:p>
        </w:tc>
        <w:tc>
          <w:tcPr>
            <w:tcW w:type="dxa" w:w="1512"/>
            <w:tcMar>
              <w:top w:w="35" w:type="dxa"/>
              <w:start w:w="55" w:type="dxa"/>
              <w:bottom w:w="35" w:type="dxa"/>
              <w:end w:w="55" w:type="dxa"/>
            </w:tcMar>
            <w:vAlign w:val="center"/>
          </w:tcPr>
          <w:p>
            <w:pPr>
              <w:spacing w:after="0" w:line="240" w:lineRule="auto"/>
            </w:pPr>
            <w:r>
              <w:rPr>
                <w:sz w:val="13"/>
              </w:rPr>
              <w:t>277280.307</w:t>
            </w:r>
          </w:p>
        </w:tc>
        <w:tc>
          <w:tcPr>
            <w:tcW w:type="dxa" w:w="1224"/>
            <w:tcMar>
              <w:top w:w="35" w:type="dxa"/>
              <w:start w:w="55" w:type="dxa"/>
              <w:bottom w:w="35" w:type="dxa"/>
              <w:end w:w="55" w:type="dxa"/>
            </w:tcMar>
            <w:vAlign w:val="center"/>
          </w:tcPr>
          <w:p>
            <w:pPr>
              <w:spacing w:after="0" w:line="240" w:lineRule="auto"/>
            </w:pPr>
            <w:r>
              <w:rPr>
                <w:sz w:val="13"/>
              </w:rPr>
              <w:t>10.036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114</w:t>
            </w:r>
          </w:p>
        </w:tc>
        <w:tc>
          <w:tcPr>
            <w:tcW w:type="dxa" w:w="1656"/>
            <w:tcMar>
              <w:top w:w="35" w:type="dxa"/>
              <w:start w:w="55" w:type="dxa"/>
              <w:bottom w:w="35" w:type="dxa"/>
              <w:end w:w="55" w:type="dxa"/>
            </w:tcMar>
            <w:vAlign w:val="center"/>
            <w:shd w:fill="F4F7F8"/>
          </w:tcPr>
          <w:p>
            <w:pPr>
              <w:spacing w:after="0" w:line="240" w:lineRule="auto"/>
            </w:pPr>
            <w:r>
              <w:rPr>
                <w:sz w:val="13"/>
              </w:rPr>
              <w:t>2112507.454</w:t>
            </w:r>
          </w:p>
        </w:tc>
        <w:tc>
          <w:tcPr>
            <w:tcW w:type="dxa" w:w="1512"/>
            <w:tcMar>
              <w:top w:w="35" w:type="dxa"/>
              <w:start w:w="55" w:type="dxa"/>
              <w:bottom w:w="35" w:type="dxa"/>
              <w:end w:w="55" w:type="dxa"/>
            </w:tcMar>
            <w:vAlign w:val="center"/>
            <w:shd w:fill="F4F7F8"/>
          </w:tcPr>
          <w:p>
            <w:pPr>
              <w:spacing w:after="0" w:line="240" w:lineRule="auto"/>
            </w:pPr>
            <w:r>
              <w:rPr>
                <w:sz w:val="13"/>
              </w:rPr>
              <w:t>277522.443</w:t>
            </w:r>
          </w:p>
        </w:tc>
        <w:tc>
          <w:tcPr>
            <w:tcW w:type="dxa" w:w="1224"/>
            <w:tcMar>
              <w:top w:w="35" w:type="dxa"/>
              <w:start w:w="55" w:type="dxa"/>
              <w:bottom w:w="35" w:type="dxa"/>
              <w:end w:w="55" w:type="dxa"/>
            </w:tcMar>
            <w:vAlign w:val="center"/>
            <w:shd w:fill="F4F7F8"/>
          </w:tcPr>
          <w:p>
            <w:pPr>
              <w:spacing w:after="0" w:line="240" w:lineRule="auto"/>
            </w:pPr>
            <w:r>
              <w:rPr>
                <w:sz w:val="13"/>
              </w:rPr>
              <w:t>11.227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2296</w:t>
            </w:r>
          </w:p>
        </w:tc>
      </w:tr>
      <w:tr>
        <w:trPr>
          <w:cantSplit/>
        </w:trPr>
        <w:tc>
          <w:tcPr>
            <w:tcW w:type="dxa" w:w="1080"/>
            <w:tcMar>
              <w:top w:w="35" w:type="dxa"/>
              <w:start w:w="55" w:type="dxa"/>
              <w:bottom w:w="35" w:type="dxa"/>
              <w:end w:w="55" w:type="dxa"/>
            </w:tcMar>
            <w:vAlign w:val="center"/>
          </w:tcPr>
          <w:p>
            <w:pPr>
              <w:spacing w:after="0" w:line="240" w:lineRule="auto"/>
            </w:pPr>
            <w:r>
              <w:rPr>
                <w:sz w:val="13"/>
              </w:rPr>
              <w:t>361</w:t>
            </w:r>
          </w:p>
        </w:tc>
        <w:tc>
          <w:tcPr>
            <w:tcW w:type="dxa" w:w="1656"/>
            <w:tcMar>
              <w:top w:w="35" w:type="dxa"/>
              <w:start w:w="55" w:type="dxa"/>
              <w:bottom w:w="35" w:type="dxa"/>
              <w:end w:w="55" w:type="dxa"/>
            </w:tcMar>
            <w:vAlign w:val="center"/>
          </w:tcPr>
          <w:p>
            <w:pPr>
              <w:spacing w:after="0" w:line="240" w:lineRule="auto"/>
            </w:pPr>
            <w:r>
              <w:rPr>
                <w:sz w:val="13"/>
              </w:rPr>
              <w:t>2112507.969</w:t>
            </w:r>
          </w:p>
        </w:tc>
        <w:tc>
          <w:tcPr>
            <w:tcW w:type="dxa" w:w="1512"/>
            <w:tcMar>
              <w:top w:w="35" w:type="dxa"/>
              <w:start w:w="55" w:type="dxa"/>
              <w:bottom w:w="35" w:type="dxa"/>
              <w:end w:w="55" w:type="dxa"/>
            </w:tcMar>
            <w:vAlign w:val="center"/>
          </w:tcPr>
          <w:p>
            <w:pPr>
              <w:spacing w:after="0" w:line="240" w:lineRule="auto"/>
            </w:pPr>
            <w:r>
              <w:rPr>
                <w:sz w:val="13"/>
              </w:rPr>
              <w:t>277688.676</w:t>
            </w:r>
          </w:p>
        </w:tc>
        <w:tc>
          <w:tcPr>
            <w:tcW w:type="dxa" w:w="1224"/>
            <w:tcMar>
              <w:top w:w="35" w:type="dxa"/>
              <w:start w:w="55" w:type="dxa"/>
              <w:bottom w:w="35" w:type="dxa"/>
              <w:end w:w="55" w:type="dxa"/>
            </w:tcMar>
            <w:vAlign w:val="center"/>
          </w:tcPr>
          <w:p>
            <w:pPr>
              <w:spacing w:after="0" w:line="240" w:lineRule="auto"/>
            </w:pPr>
            <w:r>
              <w:rPr>
                <w:sz w:val="13"/>
              </w:rPr>
              <w:t>13.380</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685</w:t>
            </w:r>
          </w:p>
        </w:tc>
        <w:tc>
          <w:tcPr>
            <w:tcW w:type="dxa" w:w="1656"/>
            <w:tcMar>
              <w:top w:w="35" w:type="dxa"/>
              <w:start w:w="55" w:type="dxa"/>
              <w:bottom w:w="35" w:type="dxa"/>
              <w:end w:w="55" w:type="dxa"/>
            </w:tcMar>
            <w:vAlign w:val="center"/>
            <w:shd w:fill="F4F7F8"/>
          </w:tcPr>
          <w:p>
            <w:pPr>
              <w:spacing w:after="0" w:line="240" w:lineRule="auto"/>
            </w:pPr>
            <w:r>
              <w:rPr>
                <w:sz w:val="13"/>
              </w:rPr>
              <w:t>2112508.306</w:t>
            </w:r>
          </w:p>
        </w:tc>
        <w:tc>
          <w:tcPr>
            <w:tcW w:type="dxa" w:w="1512"/>
            <w:tcMar>
              <w:top w:w="35" w:type="dxa"/>
              <w:start w:w="55" w:type="dxa"/>
              <w:bottom w:w="35" w:type="dxa"/>
              <w:end w:w="55" w:type="dxa"/>
            </w:tcMar>
            <w:vAlign w:val="center"/>
            <w:shd w:fill="F4F7F8"/>
          </w:tcPr>
          <w:p>
            <w:pPr>
              <w:spacing w:after="0" w:line="240" w:lineRule="auto"/>
            </w:pPr>
            <w:r>
              <w:rPr>
                <w:sz w:val="13"/>
              </w:rPr>
              <w:t>276810.861</w:t>
            </w:r>
          </w:p>
        </w:tc>
        <w:tc>
          <w:tcPr>
            <w:tcW w:type="dxa" w:w="1224"/>
            <w:tcMar>
              <w:top w:w="35" w:type="dxa"/>
              <w:start w:w="55" w:type="dxa"/>
              <w:bottom w:w="35" w:type="dxa"/>
              <w:end w:w="55" w:type="dxa"/>
            </w:tcMar>
            <w:vAlign w:val="center"/>
            <w:shd w:fill="F4F7F8"/>
          </w:tcPr>
          <w:p>
            <w:pPr>
              <w:spacing w:after="0" w:line="240" w:lineRule="auto"/>
            </w:pPr>
            <w:r>
              <w:rPr>
                <w:sz w:val="13"/>
              </w:rPr>
              <w:t>4.608</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2678</w:t>
            </w:r>
          </w:p>
        </w:tc>
      </w:tr>
      <w:tr>
        <w:trPr>
          <w:cantSplit/>
        </w:trPr>
        <w:tc>
          <w:tcPr>
            <w:tcW w:type="dxa" w:w="1080"/>
            <w:tcMar>
              <w:top w:w="35" w:type="dxa"/>
              <w:start w:w="55" w:type="dxa"/>
              <w:bottom w:w="35" w:type="dxa"/>
              <w:end w:w="55" w:type="dxa"/>
            </w:tcMar>
            <w:vAlign w:val="center"/>
          </w:tcPr>
          <w:p>
            <w:pPr>
              <w:spacing w:after="0" w:line="240" w:lineRule="auto"/>
            </w:pPr>
            <w:r>
              <w:rPr>
                <w:sz w:val="13"/>
              </w:rPr>
              <w:t>129</w:t>
            </w:r>
          </w:p>
        </w:tc>
        <w:tc>
          <w:tcPr>
            <w:tcW w:type="dxa" w:w="1656"/>
            <w:tcMar>
              <w:top w:w="35" w:type="dxa"/>
              <w:start w:w="55" w:type="dxa"/>
              <w:bottom w:w="35" w:type="dxa"/>
              <w:end w:w="55" w:type="dxa"/>
            </w:tcMar>
            <w:vAlign w:val="center"/>
          </w:tcPr>
          <w:p>
            <w:pPr>
              <w:spacing w:after="0" w:line="240" w:lineRule="auto"/>
            </w:pPr>
            <w:r>
              <w:rPr>
                <w:sz w:val="13"/>
              </w:rPr>
              <w:t>2112509.361</w:t>
            </w:r>
          </w:p>
        </w:tc>
        <w:tc>
          <w:tcPr>
            <w:tcW w:type="dxa" w:w="1512"/>
            <w:tcMar>
              <w:top w:w="35" w:type="dxa"/>
              <w:start w:w="55" w:type="dxa"/>
              <w:bottom w:w="35" w:type="dxa"/>
              <w:end w:w="55" w:type="dxa"/>
            </w:tcMar>
            <w:vAlign w:val="center"/>
          </w:tcPr>
          <w:p>
            <w:pPr>
              <w:spacing w:after="0" w:line="240" w:lineRule="auto"/>
            </w:pPr>
            <w:r>
              <w:rPr>
                <w:sz w:val="13"/>
              </w:rPr>
              <w:t>277680.229</w:t>
            </w:r>
          </w:p>
        </w:tc>
        <w:tc>
          <w:tcPr>
            <w:tcW w:type="dxa" w:w="1224"/>
            <w:tcMar>
              <w:top w:w="35" w:type="dxa"/>
              <w:start w:w="55" w:type="dxa"/>
              <w:bottom w:w="35" w:type="dxa"/>
              <w:end w:w="55" w:type="dxa"/>
            </w:tcMar>
            <w:vAlign w:val="center"/>
          </w:tcPr>
          <w:p>
            <w:pPr>
              <w:spacing w:after="0" w:line="240" w:lineRule="auto"/>
            </w:pPr>
            <w:r>
              <w:rPr>
                <w:sz w:val="13"/>
              </w:rPr>
              <w:t>12.111</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665</w:t>
            </w:r>
          </w:p>
        </w:tc>
        <w:tc>
          <w:tcPr>
            <w:tcW w:type="dxa" w:w="1656"/>
            <w:tcMar>
              <w:top w:w="35" w:type="dxa"/>
              <w:start w:w="55" w:type="dxa"/>
              <w:bottom w:w="35" w:type="dxa"/>
              <w:end w:w="55" w:type="dxa"/>
            </w:tcMar>
            <w:vAlign w:val="center"/>
            <w:shd w:fill="F4F7F8"/>
          </w:tcPr>
          <w:p>
            <w:pPr>
              <w:spacing w:after="0" w:line="240" w:lineRule="auto"/>
            </w:pPr>
            <w:r>
              <w:rPr>
                <w:sz w:val="13"/>
              </w:rPr>
              <w:t>2112509.835</w:t>
            </w:r>
          </w:p>
        </w:tc>
        <w:tc>
          <w:tcPr>
            <w:tcW w:type="dxa" w:w="1512"/>
            <w:tcMar>
              <w:top w:w="35" w:type="dxa"/>
              <w:start w:w="55" w:type="dxa"/>
              <w:bottom w:w="35" w:type="dxa"/>
              <w:end w:w="55" w:type="dxa"/>
            </w:tcMar>
            <w:vAlign w:val="center"/>
            <w:shd w:fill="F4F7F8"/>
          </w:tcPr>
          <w:p>
            <w:pPr>
              <w:spacing w:after="0" w:line="240" w:lineRule="auto"/>
            </w:pPr>
            <w:r>
              <w:rPr>
                <w:sz w:val="13"/>
              </w:rPr>
              <w:t>276815.587</w:t>
            </w:r>
          </w:p>
        </w:tc>
        <w:tc>
          <w:tcPr>
            <w:tcW w:type="dxa" w:w="1224"/>
            <w:tcMar>
              <w:top w:w="35" w:type="dxa"/>
              <w:start w:w="55" w:type="dxa"/>
              <w:bottom w:w="35" w:type="dxa"/>
              <w:end w:w="55" w:type="dxa"/>
            </w:tcMar>
            <w:vAlign w:val="center"/>
            <w:shd w:fill="F4F7F8"/>
          </w:tcPr>
          <w:p>
            <w:pPr>
              <w:spacing w:after="0" w:line="240" w:lineRule="auto"/>
            </w:pPr>
            <w:r>
              <w:rPr>
                <w:sz w:val="13"/>
              </w:rPr>
              <w:t>4.500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2658</w:t>
            </w:r>
          </w:p>
        </w:tc>
      </w:tr>
      <w:tr>
        <w:trPr>
          <w:cantSplit/>
        </w:trPr>
        <w:tc>
          <w:tcPr>
            <w:tcW w:type="dxa" w:w="1080"/>
            <w:tcMar>
              <w:top w:w="35" w:type="dxa"/>
              <w:start w:w="55" w:type="dxa"/>
              <w:bottom w:w="35" w:type="dxa"/>
              <w:end w:w="55" w:type="dxa"/>
            </w:tcMar>
            <w:vAlign w:val="center"/>
          </w:tcPr>
          <w:p>
            <w:pPr>
              <w:spacing w:after="0" w:line="240" w:lineRule="auto"/>
            </w:pPr>
            <w:r>
              <w:rPr>
                <w:sz w:val="13"/>
              </w:rPr>
              <w:t>356</w:t>
            </w:r>
          </w:p>
        </w:tc>
        <w:tc>
          <w:tcPr>
            <w:tcW w:type="dxa" w:w="1656"/>
            <w:tcMar>
              <w:top w:w="35" w:type="dxa"/>
              <w:start w:w="55" w:type="dxa"/>
              <w:bottom w:w="35" w:type="dxa"/>
              <w:end w:w="55" w:type="dxa"/>
            </w:tcMar>
            <w:vAlign w:val="center"/>
          </w:tcPr>
          <w:p>
            <w:pPr>
              <w:spacing w:after="0" w:line="240" w:lineRule="auto"/>
            </w:pPr>
            <w:r>
              <w:rPr>
                <w:sz w:val="13"/>
              </w:rPr>
              <w:t>2112510.912</w:t>
            </w:r>
          </w:p>
        </w:tc>
        <w:tc>
          <w:tcPr>
            <w:tcW w:type="dxa" w:w="1512"/>
            <w:tcMar>
              <w:top w:w="35" w:type="dxa"/>
              <w:start w:w="55" w:type="dxa"/>
              <w:bottom w:w="35" w:type="dxa"/>
              <w:end w:w="55" w:type="dxa"/>
            </w:tcMar>
            <w:vAlign w:val="center"/>
          </w:tcPr>
          <w:p>
            <w:pPr>
              <w:spacing w:after="0" w:line="240" w:lineRule="auto"/>
            </w:pPr>
            <w:r>
              <w:rPr>
                <w:sz w:val="13"/>
              </w:rPr>
              <w:t>277597.281</w:t>
            </w:r>
          </w:p>
        </w:tc>
        <w:tc>
          <w:tcPr>
            <w:tcW w:type="dxa" w:w="1224"/>
            <w:tcMar>
              <w:top w:w="35" w:type="dxa"/>
              <w:start w:w="55" w:type="dxa"/>
              <w:bottom w:w="35" w:type="dxa"/>
              <w:end w:w="55" w:type="dxa"/>
            </w:tcMar>
            <w:vAlign w:val="center"/>
          </w:tcPr>
          <w:p>
            <w:pPr>
              <w:spacing w:after="0" w:line="240" w:lineRule="auto"/>
            </w:pPr>
            <w:r>
              <w:rPr>
                <w:sz w:val="13"/>
              </w:rPr>
              <w:t>11.978</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131</w:t>
            </w:r>
          </w:p>
        </w:tc>
        <w:tc>
          <w:tcPr>
            <w:tcW w:type="dxa" w:w="1656"/>
            <w:tcMar>
              <w:top w:w="35" w:type="dxa"/>
              <w:start w:w="55" w:type="dxa"/>
              <w:bottom w:w="35" w:type="dxa"/>
              <w:end w:w="55" w:type="dxa"/>
            </w:tcMar>
            <w:vAlign w:val="center"/>
            <w:shd w:fill="F4F7F8"/>
          </w:tcPr>
          <w:p>
            <w:pPr>
              <w:spacing w:after="0" w:line="240" w:lineRule="auto"/>
            </w:pPr>
            <w:r>
              <w:rPr>
                <w:sz w:val="13"/>
              </w:rPr>
              <w:t>2112511.545</w:t>
            </w:r>
          </w:p>
        </w:tc>
        <w:tc>
          <w:tcPr>
            <w:tcW w:type="dxa" w:w="1512"/>
            <w:tcMar>
              <w:top w:w="35" w:type="dxa"/>
              <w:start w:w="55" w:type="dxa"/>
              <w:bottom w:w="35" w:type="dxa"/>
              <w:end w:w="55" w:type="dxa"/>
            </w:tcMar>
            <w:vAlign w:val="center"/>
            <w:shd w:fill="F4F7F8"/>
          </w:tcPr>
          <w:p>
            <w:pPr>
              <w:spacing w:after="0" w:line="240" w:lineRule="auto"/>
            </w:pPr>
            <w:r>
              <w:rPr>
                <w:sz w:val="13"/>
              </w:rPr>
              <w:t>277562.740</w:t>
            </w:r>
          </w:p>
        </w:tc>
        <w:tc>
          <w:tcPr>
            <w:tcW w:type="dxa" w:w="1224"/>
            <w:tcMar>
              <w:top w:w="35" w:type="dxa"/>
              <w:start w:w="55" w:type="dxa"/>
              <w:bottom w:w="35" w:type="dxa"/>
              <w:end w:w="55" w:type="dxa"/>
            </w:tcMar>
            <w:vAlign w:val="center"/>
            <w:shd w:fill="F4F7F8"/>
          </w:tcPr>
          <w:p>
            <w:pPr>
              <w:spacing w:after="0" w:line="240" w:lineRule="auto"/>
            </w:pPr>
            <w:r>
              <w:rPr>
                <w:sz w:val="13"/>
              </w:rPr>
              <w:t>10.696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101</w:t>
            </w:r>
          </w:p>
        </w:tc>
      </w:tr>
      <w:tr>
        <w:trPr>
          <w:cantSplit/>
        </w:trPr>
        <w:tc>
          <w:tcPr>
            <w:tcW w:type="dxa" w:w="1080"/>
            <w:tcMar>
              <w:top w:w="35" w:type="dxa"/>
              <w:start w:w="55" w:type="dxa"/>
              <w:bottom w:w="35" w:type="dxa"/>
              <w:end w:w="55" w:type="dxa"/>
            </w:tcMar>
            <w:vAlign w:val="center"/>
          </w:tcPr>
          <w:p>
            <w:pPr>
              <w:spacing w:after="0" w:line="240" w:lineRule="auto"/>
            </w:pPr>
            <w:r>
              <w:rPr>
                <w:sz w:val="13"/>
              </w:rPr>
              <w:t>355</w:t>
            </w:r>
          </w:p>
        </w:tc>
        <w:tc>
          <w:tcPr>
            <w:tcW w:type="dxa" w:w="1656"/>
            <w:tcMar>
              <w:top w:w="35" w:type="dxa"/>
              <w:start w:w="55" w:type="dxa"/>
              <w:bottom w:w="35" w:type="dxa"/>
              <w:end w:w="55" w:type="dxa"/>
            </w:tcMar>
            <w:vAlign w:val="center"/>
          </w:tcPr>
          <w:p>
            <w:pPr>
              <w:spacing w:after="0" w:line="240" w:lineRule="auto"/>
            </w:pPr>
            <w:r>
              <w:rPr>
                <w:sz w:val="13"/>
              </w:rPr>
              <w:t>2112511.595</w:t>
            </w:r>
          </w:p>
        </w:tc>
        <w:tc>
          <w:tcPr>
            <w:tcW w:type="dxa" w:w="1512"/>
            <w:tcMar>
              <w:top w:w="35" w:type="dxa"/>
              <w:start w:w="55" w:type="dxa"/>
              <w:bottom w:w="35" w:type="dxa"/>
              <w:end w:w="55" w:type="dxa"/>
            </w:tcMar>
            <w:vAlign w:val="center"/>
          </w:tcPr>
          <w:p>
            <w:pPr>
              <w:spacing w:after="0" w:line="240" w:lineRule="auto"/>
            </w:pPr>
            <w:r>
              <w:rPr>
                <w:sz w:val="13"/>
              </w:rPr>
              <w:t>277582.634</w:t>
            </w:r>
          </w:p>
        </w:tc>
        <w:tc>
          <w:tcPr>
            <w:tcW w:type="dxa" w:w="1224"/>
            <w:tcMar>
              <w:top w:w="35" w:type="dxa"/>
              <w:start w:w="55" w:type="dxa"/>
              <w:bottom w:w="35" w:type="dxa"/>
              <w:end w:w="55" w:type="dxa"/>
            </w:tcMar>
            <w:vAlign w:val="center"/>
          </w:tcPr>
          <w:p>
            <w:pPr>
              <w:spacing w:after="0" w:line="240" w:lineRule="auto"/>
            </w:pPr>
            <w:r>
              <w:rPr>
                <w:sz w:val="13"/>
              </w:rPr>
              <w:t>11.832</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362</w:t>
            </w:r>
          </w:p>
        </w:tc>
        <w:tc>
          <w:tcPr>
            <w:tcW w:type="dxa" w:w="1656"/>
            <w:tcMar>
              <w:top w:w="35" w:type="dxa"/>
              <w:start w:w="55" w:type="dxa"/>
              <w:bottom w:w="35" w:type="dxa"/>
              <w:end w:w="55" w:type="dxa"/>
            </w:tcMar>
            <w:vAlign w:val="center"/>
            <w:shd w:fill="F4F7F8"/>
          </w:tcPr>
          <w:p>
            <w:pPr>
              <w:spacing w:after="0" w:line="240" w:lineRule="auto"/>
            </w:pPr>
            <w:r>
              <w:rPr>
                <w:sz w:val="13"/>
              </w:rPr>
              <w:t>2112511.837</w:t>
            </w:r>
          </w:p>
        </w:tc>
        <w:tc>
          <w:tcPr>
            <w:tcW w:type="dxa" w:w="1512"/>
            <w:tcMar>
              <w:top w:w="35" w:type="dxa"/>
              <w:start w:w="55" w:type="dxa"/>
              <w:bottom w:w="35" w:type="dxa"/>
              <w:end w:w="55" w:type="dxa"/>
            </w:tcMar>
            <w:vAlign w:val="center"/>
            <w:shd w:fill="F4F7F8"/>
          </w:tcPr>
          <w:p>
            <w:pPr>
              <w:spacing w:after="0" w:line="240" w:lineRule="auto"/>
            </w:pPr>
            <w:r>
              <w:rPr>
                <w:sz w:val="13"/>
              </w:rPr>
              <w:t>277701.812</w:t>
            </w:r>
          </w:p>
        </w:tc>
        <w:tc>
          <w:tcPr>
            <w:tcW w:type="dxa" w:w="1224"/>
            <w:tcMar>
              <w:top w:w="35" w:type="dxa"/>
              <w:start w:w="55" w:type="dxa"/>
              <w:bottom w:w="35" w:type="dxa"/>
              <w:end w:w="55" w:type="dxa"/>
            </w:tcMar>
            <w:vAlign w:val="center"/>
            <w:shd w:fill="F4F7F8"/>
          </w:tcPr>
          <w:p>
            <w:pPr>
              <w:spacing w:after="0" w:line="240" w:lineRule="auto"/>
            </w:pPr>
            <w:r>
              <w:rPr>
                <w:sz w:val="13"/>
              </w:rPr>
              <w:t>13.601</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840</w:t>
            </w:r>
          </w:p>
        </w:tc>
      </w:tr>
      <w:tr>
        <w:trPr>
          <w:cantSplit/>
        </w:trPr>
        <w:tc>
          <w:tcPr>
            <w:tcW w:type="dxa" w:w="1080"/>
            <w:tcMar>
              <w:top w:w="35" w:type="dxa"/>
              <w:start w:w="55" w:type="dxa"/>
              <w:bottom w:w="35" w:type="dxa"/>
              <w:end w:w="55" w:type="dxa"/>
            </w:tcMar>
            <w:vAlign w:val="center"/>
          </w:tcPr>
          <w:p>
            <w:pPr>
              <w:spacing w:after="0" w:line="240" w:lineRule="auto"/>
            </w:pPr>
            <w:r>
              <w:rPr>
                <w:sz w:val="13"/>
              </w:rPr>
              <w:t>354</w:t>
            </w:r>
          </w:p>
        </w:tc>
        <w:tc>
          <w:tcPr>
            <w:tcW w:type="dxa" w:w="1656"/>
            <w:tcMar>
              <w:top w:w="35" w:type="dxa"/>
              <w:start w:w="55" w:type="dxa"/>
              <w:bottom w:w="35" w:type="dxa"/>
              <w:end w:w="55" w:type="dxa"/>
            </w:tcMar>
            <w:vAlign w:val="center"/>
          </w:tcPr>
          <w:p>
            <w:pPr>
              <w:spacing w:after="0" w:line="240" w:lineRule="auto"/>
            </w:pPr>
            <w:r>
              <w:rPr>
                <w:sz w:val="13"/>
              </w:rPr>
              <w:t>2112512.105</w:t>
            </w:r>
          </w:p>
        </w:tc>
        <w:tc>
          <w:tcPr>
            <w:tcW w:type="dxa" w:w="1512"/>
            <w:tcMar>
              <w:top w:w="35" w:type="dxa"/>
              <w:start w:w="55" w:type="dxa"/>
              <w:bottom w:w="35" w:type="dxa"/>
              <w:end w:w="55" w:type="dxa"/>
            </w:tcMar>
            <w:vAlign w:val="center"/>
          </w:tcPr>
          <w:p>
            <w:pPr>
              <w:spacing w:after="0" w:line="240" w:lineRule="auto"/>
            </w:pPr>
            <w:r>
              <w:rPr>
                <w:sz w:val="13"/>
              </w:rPr>
              <w:t>277559.513</w:t>
            </w:r>
          </w:p>
        </w:tc>
        <w:tc>
          <w:tcPr>
            <w:tcW w:type="dxa" w:w="1224"/>
            <w:tcMar>
              <w:top w:w="35" w:type="dxa"/>
              <w:start w:w="55" w:type="dxa"/>
              <w:bottom w:w="35" w:type="dxa"/>
              <w:end w:w="55" w:type="dxa"/>
            </w:tcMar>
            <w:vAlign w:val="center"/>
          </w:tcPr>
          <w:p>
            <w:pPr>
              <w:spacing w:after="0" w:line="240" w:lineRule="auto"/>
            </w:pPr>
            <w:r>
              <w:rPr>
                <w:sz w:val="13"/>
              </w:rPr>
              <w:t>11.597</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353</w:t>
            </w:r>
          </w:p>
        </w:tc>
        <w:tc>
          <w:tcPr>
            <w:tcW w:type="dxa" w:w="1656"/>
            <w:tcMar>
              <w:top w:w="35" w:type="dxa"/>
              <w:start w:w="55" w:type="dxa"/>
              <w:bottom w:w="35" w:type="dxa"/>
              <w:end w:w="55" w:type="dxa"/>
            </w:tcMar>
            <w:vAlign w:val="center"/>
            <w:shd w:fill="F4F7F8"/>
          </w:tcPr>
          <w:p>
            <w:pPr>
              <w:spacing w:after="0" w:line="240" w:lineRule="auto"/>
            </w:pPr>
            <w:r>
              <w:rPr>
                <w:sz w:val="13"/>
              </w:rPr>
              <w:t>2112512.109</w:t>
            </w:r>
          </w:p>
        </w:tc>
        <w:tc>
          <w:tcPr>
            <w:tcW w:type="dxa" w:w="1512"/>
            <w:tcMar>
              <w:top w:w="35" w:type="dxa"/>
              <w:start w:w="55" w:type="dxa"/>
              <w:bottom w:w="35" w:type="dxa"/>
              <w:end w:w="55" w:type="dxa"/>
            </w:tcMar>
            <w:vAlign w:val="center"/>
            <w:shd w:fill="F4F7F8"/>
          </w:tcPr>
          <w:p>
            <w:pPr>
              <w:spacing w:after="0" w:line="240" w:lineRule="auto"/>
            </w:pPr>
            <w:r>
              <w:rPr>
                <w:sz w:val="13"/>
              </w:rPr>
              <w:t>277532.730</w:t>
            </w:r>
          </w:p>
        </w:tc>
        <w:tc>
          <w:tcPr>
            <w:tcW w:type="dxa" w:w="1224"/>
            <w:tcMar>
              <w:top w:w="35" w:type="dxa"/>
              <w:start w:w="55" w:type="dxa"/>
              <w:bottom w:w="35" w:type="dxa"/>
              <w:end w:w="55" w:type="dxa"/>
            </w:tcMar>
            <w:vAlign w:val="center"/>
            <w:shd w:fill="F4F7F8"/>
          </w:tcPr>
          <w:p>
            <w:pPr>
              <w:spacing w:after="0" w:line="240" w:lineRule="auto"/>
            </w:pPr>
            <w:r>
              <w:rPr>
                <w:sz w:val="13"/>
              </w:rPr>
              <w:t>11.472</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831</w:t>
            </w:r>
          </w:p>
        </w:tc>
      </w:tr>
      <w:tr>
        <w:trPr>
          <w:cantSplit/>
        </w:trPr>
        <w:tc>
          <w:tcPr>
            <w:tcW w:type="dxa" w:w="1080"/>
            <w:tcMar>
              <w:top w:w="35" w:type="dxa"/>
              <w:start w:w="55" w:type="dxa"/>
              <w:bottom w:w="35" w:type="dxa"/>
              <w:end w:w="55" w:type="dxa"/>
            </w:tcMar>
            <w:vAlign w:val="center"/>
          </w:tcPr>
          <w:p>
            <w:pPr>
              <w:spacing w:after="0" w:line="240" w:lineRule="auto"/>
            </w:pPr>
            <w:r>
              <w:rPr>
                <w:sz w:val="13"/>
              </w:rPr>
              <w:t>503</w:t>
            </w:r>
          </w:p>
        </w:tc>
        <w:tc>
          <w:tcPr>
            <w:tcW w:type="dxa" w:w="1656"/>
            <w:tcMar>
              <w:top w:w="35" w:type="dxa"/>
              <w:start w:w="55" w:type="dxa"/>
              <w:bottom w:w="35" w:type="dxa"/>
              <w:end w:w="55" w:type="dxa"/>
            </w:tcMar>
            <w:vAlign w:val="center"/>
          </w:tcPr>
          <w:p>
            <w:pPr>
              <w:spacing w:after="0" w:line="240" w:lineRule="auto"/>
            </w:pPr>
            <w:r>
              <w:rPr>
                <w:sz w:val="13"/>
              </w:rPr>
              <w:t>2112512.330</w:t>
            </w:r>
          </w:p>
        </w:tc>
        <w:tc>
          <w:tcPr>
            <w:tcW w:type="dxa" w:w="1512"/>
            <w:tcMar>
              <w:top w:w="35" w:type="dxa"/>
              <w:start w:w="55" w:type="dxa"/>
              <w:bottom w:w="35" w:type="dxa"/>
              <w:end w:w="55" w:type="dxa"/>
            </w:tcMar>
            <w:vAlign w:val="center"/>
          </w:tcPr>
          <w:p>
            <w:pPr>
              <w:spacing w:after="0" w:line="240" w:lineRule="auto"/>
            </w:pPr>
            <w:r>
              <w:rPr>
                <w:sz w:val="13"/>
              </w:rPr>
              <w:t>277875.247</w:t>
            </w:r>
          </w:p>
        </w:tc>
        <w:tc>
          <w:tcPr>
            <w:tcW w:type="dxa" w:w="1224"/>
            <w:tcMar>
              <w:top w:w="35" w:type="dxa"/>
              <w:start w:w="55" w:type="dxa"/>
              <w:bottom w:w="35" w:type="dxa"/>
              <w:end w:w="55" w:type="dxa"/>
            </w:tcMar>
            <w:vAlign w:val="center"/>
          </w:tcPr>
          <w:p>
            <w:pPr>
              <w:spacing w:after="0" w:line="240" w:lineRule="auto"/>
            </w:pPr>
            <w:r>
              <w:rPr>
                <w:sz w:val="13"/>
              </w:rPr>
              <w:t>19.281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360</w:t>
            </w:r>
          </w:p>
        </w:tc>
        <w:tc>
          <w:tcPr>
            <w:tcW w:type="dxa" w:w="1656"/>
            <w:tcMar>
              <w:top w:w="35" w:type="dxa"/>
              <w:start w:w="55" w:type="dxa"/>
              <w:bottom w:w="35" w:type="dxa"/>
              <w:end w:w="55" w:type="dxa"/>
            </w:tcMar>
            <w:vAlign w:val="center"/>
            <w:shd w:fill="F4F7F8"/>
          </w:tcPr>
          <w:p>
            <w:pPr>
              <w:spacing w:after="0" w:line="240" w:lineRule="auto"/>
            </w:pPr>
            <w:r>
              <w:rPr>
                <w:sz w:val="13"/>
              </w:rPr>
              <w:t>2112512.761</w:t>
            </w:r>
          </w:p>
        </w:tc>
        <w:tc>
          <w:tcPr>
            <w:tcW w:type="dxa" w:w="1512"/>
            <w:tcMar>
              <w:top w:w="35" w:type="dxa"/>
              <w:start w:w="55" w:type="dxa"/>
              <w:bottom w:w="35" w:type="dxa"/>
              <w:end w:w="55" w:type="dxa"/>
            </w:tcMar>
            <w:vAlign w:val="center"/>
            <w:shd w:fill="F4F7F8"/>
          </w:tcPr>
          <w:p>
            <w:pPr>
              <w:spacing w:after="0" w:line="240" w:lineRule="auto"/>
            </w:pPr>
            <w:r>
              <w:rPr>
                <w:sz w:val="13"/>
              </w:rPr>
              <w:t>277670.655</w:t>
            </w:r>
          </w:p>
        </w:tc>
        <w:tc>
          <w:tcPr>
            <w:tcW w:type="dxa" w:w="1224"/>
            <w:tcMar>
              <w:top w:w="35" w:type="dxa"/>
              <w:start w:w="55" w:type="dxa"/>
              <w:bottom w:w="35" w:type="dxa"/>
              <w:end w:w="55" w:type="dxa"/>
            </w:tcMar>
            <w:vAlign w:val="center"/>
            <w:shd w:fill="F4F7F8"/>
          </w:tcPr>
          <w:p>
            <w:pPr>
              <w:spacing w:after="0" w:line="240" w:lineRule="auto"/>
            </w:pPr>
            <w:r>
              <w:rPr>
                <w:sz w:val="13"/>
              </w:rPr>
              <w:t>13.132</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838</w:t>
            </w:r>
          </w:p>
        </w:tc>
      </w:tr>
      <w:tr>
        <w:trPr>
          <w:cantSplit/>
        </w:trPr>
        <w:tc>
          <w:tcPr>
            <w:tcW w:type="dxa" w:w="1080"/>
            <w:tcMar>
              <w:top w:w="35" w:type="dxa"/>
              <w:start w:w="55" w:type="dxa"/>
              <w:bottom w:w="35" w:type="dxa"/>
              <w:end w:w="55" w:type="dxa"/>
            </w:tcMar>
            <w:vAlign w:val="center"/>
          </w:tcPr>
          <w:p>
            <w:pPr>
              <w:spacing w:after="0" w:line="240" w:lineRule="auto"/>
            </w:pPr>
            <w:r>
              <w:rPr>
                <w:sz w:val="13"/>
              </w:rPr>
              <w:t>1</w:t>
            </w:r>
          </w:p>
        </w:tc>
        <w:tc>
          <w:tcPr>
            <w:tcW w:type="dxa" w:w="1656"/>
            <w:tcMar>
              <w:top w:w="35" w:type="dxa"/>
              <w:start w:w="55" w:type="dxa"/>
              <w:bottom w:w="35" w:type="dxa"/>
              <w:end w:w="55" w:type="dxa"/>
            </w:tcMar>
            <w:vAlign w:val="center"/>
          </w:tcPr>
          <w:p>
            <w:pPr>
              <w:spacing w:after="0" w:line="240" w:lineRule="auto"/>
            </w:pPr>
            <w:r>
              <w:rPr>
                <w:sz w:val="13"/>
              </w:rPr>
              <w:t>2112512.857</w:t>
            </w:r>
          </w:p>
        </w:tc>
        <w:tc>
          <w:tcPr>
            <w:tcW w:type="dxa" w:w="1512"/>
            <w:tcMar>
              <w:top w:w="35" w:type="dxa"/>
              <w:start w:w="55" w:type="dxa"/>
              <w:bottom w:w="35" w:type="dxa"/>
              <w:end w:w="55" w:type="dxa"/>
            </w:tcMar>
            <w:vAlign w:val="center"/>
          </w:tcPr>
          <w:p>
            <w:pPr>
              <w:spacing w:after="0" w:line="240" w:lineRule="auto"/>
            </w:pPr>
            <w:r>
              <w:rPr>
                <w:sz w:val="13"/>
              </w:rPr>
              <w:t>277515.238</w:t>
            </w:r>
          </w:p>
        </w:tc>
        <w:tc>
          <w:tcPr>
            <w:tcW w:type="dxa" w:w="1224"/>
            <w:tcMar>
              <w:top w:w="35" w:type="dxa"/>
              <w:start w:w="55" w:type="dxa"/>
              <w:bottom w:w="35" w:type="dxa"/>
              <w:end w:w="55" w:type="dxa"/>
            </w:tcMar>
            <w:vAlign w:val="center"/>
          </w:tcPr>
          <w:p>
            <w:pPr>
              <w:spacing w:after="0" w:line="240" w:lineRule="auto"/>
            </w:pPr>
            <w:r>
              <w:rPr>
                <w:sz w:val="13"/>
              </w:rPr>
              <w:t>11.227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2112513.577</w:t>
            </w:r>
          </w:p>
        </w:tc>
        <w:tc>
          <w:tcPr>
            <w:tcW w:type="dxa" w:w="1512"/>
            <w:tcMar>
              <w:top w:w="35" w:type="dxa"/>
              <w:start w:w="55" w:type="dxa"/>
              <w:bottom w:w="35" w:type="dxa"/>
              <w:end w:w="55" w:type="dxa"/>
            </w:tcMar>
            <w:vAlign w:val="center"/>
            <w:shd w:fill="F4F7F8"/>
          </w:tcPr>
          <w:p>
            <w:pPr>
              <w:spacing w:after="0" w:line="240" w:lineRule="auto"/>
            </w:pPr>
            <w:r>
              <w:rPr>
                <w:sz w:val="13"/>
              </w:rPr>
              <w:t>277112.969</w:t>
            </w:r>
          </w:p>
        </w:tc>
        <w:tc>
          <w:tcPr>
            <w:tcW w:type="dxa" w:w="1224"/>
            <w:tcMar>
              <w:top w:w="35" w:type="dxa"/>
              <w:start w:w="55" w:type="dxa"/>
              <w:bottom w:w="35" w:type="dxa"/>
              <w:end w:w="55" w:type="dxa"/>
            </w:tcMar>
            <w:vAlign w:val="center"/>
            <w:shd w:fill="F4F7F8"/>
          </w:tcPr>
          <w:p>
            <w:pPr>
              <w:spacing w:after="0" w:line="240" w:lineRule="auto"/>
            </w:pPr>
            <w:r>
              <w:rPr>
                <w:sz w:val="13"/>
              </w:rPr>
              <w:t>11.350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3623</w:t>
            </w:r>
          </w:p>
        </w:tc>
      </w:tr>
      <w:tr>
        <w:trPr>
          <w:cantSplit/>
        </w:trPr>
        <w:tc>
          <w:tcPr>
            <w:tcW w:type="dxa" w:w="1080"/>
            <w:tcMar>
              <w:top w:w="35" w:type="dxa"/>
              <w:start w:w="55" w:type="dxa"/>
              <w:bottom w:w="35" w:type="dxa"/>
              <w:end w:w="55" w:type="dxa"/>
            </w:tcMar>
            <w:vAlign w:val="center"/>
          </w:tcPr>
          <w:p>
            <w:pPr>
              <w:spacing w:after="0" w:line="240" w:lineRule="auto"/>
            </w:pPr>
            <w:r>
              <w:rPr>
                <w:sz w:val="13"/>
              </w:rPr>
              <w:t>363</w:t>
            </w:r>
          </w:p>
        </w:tc>
        <w:tc>
          <w:tcPr>
            <w:tcW w:type="dxa" w:w="1656"/>
            <w:tcMar>
              <w:top w:w="35" w:type="dxa"/>
              <w:start w:w="55" w:type="dxa"/>
              <w:bottom w:w="35" w:type="dxa"/>
              <w:end w:w="55" w:type="dxa"/>
            </w:tcMar>
            <w:vAlign w:val="center"/>
          </w:tcPr>
          <w:p>
            <w:pPr>
              <w:spacing w:after="0" w:line="240" w:lineRule="auto"/>
            </w:pPr>
            <w:r>
              <w:rPr>
                <w:sz w:val="13"/>
              </w:rPr>
              <w:t>2112514.000</w:t>
            </w:r>
          </w:p>
        </w:tc>
        <w:tc>
          <w:tcPr>
            <w:tcW w:type="dxa" w:w="1512"/>
            <w:tcMar>
              <w:top w:w="35" w:type="dxa"/>
              <w:start w:w="55" w:type="dxa"/>
              <w:bottom w:w="35" w:type="dxa"/>
              <w:end w:w="55" w:type="dxa"/>
            </w:tcMar>
            <w:vAlign w:val="center"/>
          </w:tcPr>
          <w:p>
            <w:pPr>
              <w:spacing w:after="0" w:line="240" w:lineRule="auto"/>
            </w:pPr>
            <w:r>
              <w:rPr>
                <w:sz w:val="13"/>
              </w:rPr>
              <w:t>277717.891</w:t>
            </w:r>
          </w:p>
        </w:tc>
        <w:tc>
          <w:tcPr>
            <w:tcW w:type="dxa" w:w="1224"/>
            <w:tcMar>
              <w:top w:w="35" w:type="dxa"/>
              <w:start w:w="55" w:type="dxa"/>
              <w:bottom w:w="35" w:type="dxa"/>
              <w:end w:w="55" w:type="dxa"/>
            </w:tcMar>
            <w:vAlign w:val="center"/>
          </w:tcPr>
          <w:p>
            <w:pPr>
              <w:spacing w:after="0" w:line="240" w:lineRule="auto"/>
            </w:pPr>
            <w:r>
              <w:rPr>
                <w:sz w:val="13"/>
              </w:rPr>
              <w:t>13.835</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2112514.109</w:t>
            </w:r>
          </w:p>
        </w:tc>
        <w:tc>
          <w:tcPr>
            <w:tcW w:type="dxa" w:w="1512"/>
            <w:tcMar>
              <w:top w:w="35" w:type="dxa"/>
              <w:start w:w="55" w:type="dxa"/>
              <w:bottom w:w="35" w:type="dxa"/>
              <w:end w:w="55" w:type="dxa"/>
            </w:tcMar>
            <w:vAlign w:val="center"/>
            <w:shd w:fill="F4F7F8"/>
          </w:tcPr>
          <w:p>
            <w:pPr>
              <w:spacing w:after="0" w:line="240" w:lineRule="auto"/>
            </w:pPr>
            <w:r>
              <w:rPr>
                <w:sz w:val="13"/>
              </w:rPr>
              <w:t>277515.625</w:t>
            </w:r>
          </w:p>
        </w:tc>
        <w:tc>
          <w:tcPr>
            <w:tcW w:type="dxa" w:w="1224"/>
            <w:tcMar>
              <w:top w:w="35" w:type="dxa"/>
              <w:start w:w="55" w:type="dxa"/>
              <w:bottom w:w="35" w:type="dxa"/>
              <w:end w:w="55" w:type="dxa"/>
            </w:tcMar>
            <w:vAlign w:val="center"/>
            <w:shd w:fill="F4F7F8"/>
          </w:tcPr>
          <w:p>
            <w:pPr>
              <w:spacing w:after="0" w:line="240" w:lineRule="auto"/>
            </w:pPr>
            <w:r>
              <w:rPr>
                <w:sz w:val="13"/>
              </w:rPr>
              <w:t>11.291</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1376</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2112514.452</w:t>
            </w:r>
          </w:p>
        </w:tc>
        <w:tc>
          <w:tcPr>
            <w:tcW w:type="dxa" w:w="1512"/>
            <w:tcMar>
              <w:top w:w="35" w:type="dxa"/>
              <w:start w:w="55" w:type="dxa"/>
              <w:bottom w:w="35" w:type="dxa"/>
              <w:end w:w="55" w:type="dxa"/>
            </w:tcMar>
            <w:vAlign w:val="center"/>
          </w:tcPr>
          <w:p>
            <w:pPr>
              <w:spacing w:after="0" w:line="240" w:lineRule="auto"/>
            </w:pPr>
            <w:r>
              <w:rPr>
                <w:sz w:val="13"/>
              </w:rPr>
              <w:t>277499.654</w:t>
            </w:r>
          </w:p>
        </w:tc>
        <w:tc>
          <w:tcPr>
            <w:tcW w:type="dxa" w:w="1224"/>
            <w:tcMar>
              <w:top w:w="35" w:type="dxa"/>
              <w:start w:w="55" w:type="dxa"/>
              <w:bottom w:w="35" w:type="dxa"/>
              <w:end w:w="55" w:type="dxa"/>
            </w:tcMar>
            <w:vAlign w:val="center"/>
          </w:tcPr>
          <w:p>
            <w:pPr>
              <w:spacing w:after="0" w:line="240" w:lineRule="auto"/>
            </w:pPr>
            <w:r>
              <w:rPr>
                <w:sz w:val="13"/>
              </w:rPr>
              <w:t>11.183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132</w:t>
            </w:r>
          </w:p>
        </w:tc>
        <w:tc>
          <w:tcPr>
            <w:tcW w:type="dxa" w:w="1656"/>
            <w:tcMar>
              <w:top w:w="35" w:type="dxa"/>
              <w:start w:w="55" w:type="dxa"/>
              <w:bottom w:w="35" w:type="dxa"/>
              <w:end w:w="55" w:type="dxa"/>
            </w:tcMar>
            <w:vAlign w:val="center"/>
            <w:shd w:fill="F4F7F8"/>
          </w:tcPr>
          <w:p>
            <w:pPr>
              <w:spacing w:after="0" w:line="240" w:lineRule="auto"/>
            </w:pPr>
            <w:r>
              <w:rPr>
                <w:sz w:val="13"/>
              </w:rPr>
              <w:t>2112514.489</w:t>
            </w:r>
          </w:p>
        </w:tc>
        <w:tc>
          <w:tcPr>
            <w:tcW w:type="dxa" w:w="1512"/>
            <w:tcMar>
              <w:top w:w="35" w:type="dxa"/>
              <w:start w:w="55" w:type="dxa"/>
              <w:bottom w:w="35" w:type="dxa"/>
              <w:end w:w="55" w:type="dxa"/>
            </w:tcMar>
            <w:vAlign w:val="center"/>
            <w:shd w:fill="F4F7F8"/>
          </w:tcPr>
          <w:p>
            <w:pPr>
              <w:spacing w:after="0" w:line="240" w:lineRule="auto"/>
            </w:pPr>
            <w:r>
              <w:rPr>
                <w:sz w:val="13"/>
              </w:rPr>
              <w:t>277509.373</w:t>
            </w:r>
          </w:p>
        </w:tc>
        <w:tc>
          <w:tcPr>
            <w:tcW w:type="dxa" w:w="1224"/>
            <w:tcMar>
              <w:top w:w="35" w:type="dxa"/>
              <w:start w:w="55" w:type="dxa"/>
              <w:bottom w:w="35" w:type="dxa"/>
              <w:end w:w="55" w:type="dxa"/>
            </w:tcMar>
            <w:vAlign w:val="center"/>
            <w:shd w:fill="F4F7F8"/>
          </w:tcPr>
          <w:p>
            <w:pPr>
              <w:spacing w:after="0" w:line="240" w:lineRule="auto"/>
            </w:pPr>
            <w:r>
              <w:rPr>
                <w:sz w:val="13"/>
              </w:rPr>
              <w:t>10.621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102</w:t>
            </w:r>
          </w:p>
        </w:tc>
      </w:tr>
      <w:tr>
        <w:trPr>
          <w:cantSplit/>
        </w:trPr>
        <w:tc>
          <w:tcPr>
            <w:tcW w:type="dxa" w:w="1080"/>
            <w:tcMar>
              <w:top w:w="35" w:type="dxa"/>
              <w:start w:w="55" w:type="dxa"/>
              <w:bottom w:w="35" w:type="dxa"/>
              <w:end w:w="55" w:type="dxa"/>
            </w:tcMar>
            <w:vAlign w:val="center"/>
          </w:tcPr>
          <w:p>
            <w:pPr>
              <w:spacing w:after="0" w:line="240" w:lineRule="auto"/>
            </w:pPr>
            <w:r>
              <w:rPr>
                <w:sz w:val="13"/>
              </w:rPr>
              <w:t>70</w:t>
            </w:r>
          </w:p>
        </w:tc>
        <w:tc>
          <w:tcPr>
            <w:tcW w:type="dxa" w:w="1656"/>
            <w:tcMar>
              <w:top w:w="35" w:type="dxa"/>
              <w:start w:w="55" w:type="dxa"/>
              <w:bottom w:w="35" w:type="dxa"/>
              <w:end w:w="55" w:type="dxa"/>
            </w:tcMar>
            <w:vAlign w:val="center"/>
          </w:tcPr>
          <w:p>
            <w:pPr>
              <w:spacing w:after="0" w:line="240" w:lineRule="auto"/>
            </w:pPr>
            <w:r>
              <w:rPr>
                <w:sz w:val="13"/>
              </w:rPr>
              <w:t>2112514.737</w:t>
            </w:r>
          </w:p>
        </w:tc>
        <w:tc>
          <w:tcPr>
            <w:tcW w:type="dxa" w:w="1512"/>
            <w:tcMar>
              <w:top w:w="35" w:type="dxa"/>
              <w:start w:w="55" w:type="dxa"/>
              <w:bottom w:w="35" w:type="dxa"/>
              <w:end w:w="55" w:type="dxa"/>
            </w:tcMar>
            <w:vAlign w:val="center"/>
          </w:tcPr>
          <w:p>
            <w:pPr>
              <w:spacing w:after="0" w:line="240" w:lineRule="auto"/>
            </w:pPr>
            <w:r>
              <w:rPr>
                <w:sz w:val="13"/>
              </w:rPr>
              <w:t>277510.127</w:t>
            </w:r>
          </w:p>
        </w:tc>
        <w:tc>
          <w:tcPr>
            <w:tcW w:type="dxa" w:w="1224"/>
            <w:tcMar>
              <w:top w:w="35" w:type="dxa"/>
              <w:start w:w="55" w:type="dxa"/>
              <w:bottom w:w="35" w:type="dxa"/>
              <w:end w:w="55" w:type="dxa"/>
            </w:tcMar>
            <w:vAlign w:val="center"/>
          </w:tcPr>
          <w:p>
            <w:pPr>
              <w:spacing w:after="0" w:line="240" w:lineRule="auto"/>
            </w:pPr>
            <w:r>
              <w:rPr>
                <w:sz w:val="13"/>
              </w:rPr>
              <w:t>11.441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352</w:t>
            </w:r>
          </w:p>
        </w:tc>
        <w:tc>
          <w:tcPr>
            <w:tcW w:type="dxa" w:w="1656"/>
            <w:tcMar>
              <w:top w:w="35" w:type="dxa"/>
              <w:start w:w="55" w:type="dxa"/>
              <w:bottom w:w="35" w:type="dxa"/>
              <w:end w:w="55" w:type="dxa"/>
            </w:tcMar>
            <w:vAlign w:val="center"/>
            <w:shd w:fill="F4F7F8"/>
          </w:tcPr>
          <w:p>
            <w:pPr>
              <w:spacing w:after="0" w:line="240" w:lineRule="auto"/>
            </w:pPr>
            <w:r>
              <w:rPr>
                <w:sz w:val="13"/>
              </w:rPr>
              <w:t>2112514.751</w:t>
            </w:r>
          </w:p>
        </w:tc>
        <w:tc>
          <w:tcPr>
            <w:tcW w:type="dxa" w:w="1512"/>
            <w:tcMar>
              <w:top w:w="35" w:type="dxa"/>
              <w:start w:w="55" w:type="dxa"/>
              <w:bottom w:w="35" w:type="dxa"/>
              <w:end w:w="55" w:type="dxa"/>
            </w:tcMar>
            <w:vAlign w:val="center"/>
            <w:shd w:fill="F4F7F8"/>
          </w:tcPr>
          <w:p>
            <w:pPr>
              <w:spacing w:after="0" w:line="240" w:lineRule="auto"/>
            </w:pPr>
            <w:r>
              <w:rPr>
                <w:sz w:val="13"/>
              </w:rPr>
              <w:t>277515.461</w:t>
            </w:r>
          </w:p>
        </w:tc>
        <w:tc>
          <w:tcPr>
            <w:tcW w:type="dxa" w:w="1224"/>
            <w:tcMar>
              <w:top w:w="35" w:type="dxa"/>
              <w:start w:w="55" w:type="dxa"/>
              <w:bottom w:w="35" w:type="dxa"/>
              <w:end w:w="55" w:type="dxa"/>
            </w:tcMar>
            <w:vAlign w:val="center"/>
            <w:shd w:fill="F4F7F8"/>
          </w:tcPr>
          <w:p>
            <w:pPr>
              <w:spacing w:after="0" w:line="240" w:lineRule="auto"/>
            </w:pPr>
            <w:r>
              <w:rPr>
                <w:sz w:val="13"/>
              </w:rPr>
              <w:t>11.327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830</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2112514.889</w:t>
            </w:r>
          </w:p>
        </w:tc>
        <w:tc>
          <w:tcPr>
            <w:tcW w:type="dxa" w:w="1512"/>
            <w:tcMar>
              <w:top w:w="35" w:type="dxa"/>
              <w:start w:w="55" w:type="dxa"/>
              <w:bottom w:w="35" w:type="dxa"/>
              <w:end w:w="55" w:type="dxa"/>
            </w:tcMar>
            <w:vAlign w:val="center"/>
          </w:tcPr>
          <w:p>
            <w:pPr>
              <w:spacing w:after="0" w:line="240" w:lineRule="auto"/>
            </w:pPr>
            <w:r>
              <w:rPr>
                <w:sz w:val="13"/>
              </w:rPr>
              <w:t>277471.324</w:t>
            </w:r>
          </w:p>
        </w:tc>
        <w:tc>
          <w:tcPr>
            <w:tcW w:type="dxa" w:w="1224"/>
            <w:tcMar>
              <w:top w:w="35" w:type="dxa"/>
              <w:start w:w="55" w:type="dxa"/>
              <w:bottom w:w="35" w:type="dxa"/>
              <w:end w:w="55" w:type="dxa"/>
            </w:tcMar>
            <w:vAlign w:val="center"/>
          </w:tcPr>
          <w:p>
            <w:pPr>
              <w:spacing w:after="0" w:line="240" w:lineRule="auto"/>
            </w:pPr>
            <w:r>
              <w:rPr>
                <w:sz w:val="13"/>
              </w:rPr>
              <w:t>11.193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w:t>
            </w:r>
          </w:p>
        </w:tc>
        <w:tc>
          <w:tcPr>
            <w:tcW w:type="dxa" w:w="1656"/>
            <w:tcMar>
              <w:top w:w="35" w:type="dxa"/>
              <w:start w:w="55" w:type="dxa"/>
              <w:bottom w:w="35" w:type="dxa"/>
              <w:end w:w="55" w:type="dxa"/>
            </w:tcMar>
            <w:vAlign w:val="center"/>
            <w:shd w:fill="F4F7F8"/>
          </w:tcPr>
          <w:p>
            <w:pPr>
              <w:spacing w:after="0" w:line="240" w:lineRule="auto"/>
            </w:pPr>
            <w:r>
              <w:rPr>
                <w:sz w:val="13"/>
              </w:rPr>
              <w:t>2112514.896</w:t>
            </w:r>
          </w:p>
        </w:tc>
        <w:tc>
          <w:tcPr>
            <w:tcW w:type="dxa" w:w="1512"/>
            <w:tcMar>
              <w:top w:w="35" w:type="dxa"/>
              <w:start w:w="55" w:type="dxa"/>
              <w:bottom w:w="35" w:type="dxa"/>
              <w:end w:w="55" w:type="dxa"/>
            </w:tcMar>
            <w:vAlign w:val="center"/>
            <w:shd w:fill="F4F7F8"/>
          </w:tcPr>
          <w:p>
            <w:pPr>
              <w:spacing w:after="0" w:line="240" w:lineRule="auto"/>
            </w:pPr>
            <w:r>
              <w:rPr>
                <w:sz w:val="13"/>
              </w:rPr>
              <w:t>277468.259</w:t>
            </w:r>
          </w:p>
        </w:tc>
        <w:tc>
          <w:tcPr>
            <w:tcW w:type="dxa" w:w="1224"/>
            <w:tcMar>
              <w:top w:w="35" w:type="dxa"/>
              <w:start w:w="55" w:type="dxa"/>
              <w:bottom w:w="35" w:type="dxa"/>
              <w:end w:w="55" w:type="dxa"/>
            </w:tcMar>
            <w:vAlign w:val="center"/>
            <w:shd w:fill="F4F7F8"/>
          </w:tcPr>
          <w:p>
            <w:pPr>
              <w:spacing w:after="0" w:line="240" w:lineRule="auto"/>
            </w:pPr>
            <w:r>
              <w:rPr>
                <w:sz w:val="13"/>
              </w:rPr>
              <w:t>11.240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1382</w:t>
            </w:r>
          </w:p>
        </w:tc>
      </w:tr>
      <w:tr>
        <w:trPr>
          <w:cantSplit/>
        </w:trPr>
        <w:tc>
          <w:tcPr>
            <w:tcW w:type="dxa" w:w="1080"/>
            <w:tcMar>
              <w:top w:w="35" w:type="dxa"/>
              <w:start w:w="55" w:type="dxa"/>
              <w:bottom w:w="35" w:type="dxa"/>
              <w:end w:w="55" w:type="dxa"/>
            </w:tcMar>
            <w:vAlign w:val="center"/>
          </w:tcPr>
          <w:p>
            <w:pPr>
              <w:spacing w:after="0" w:line="240" w:lineRule="auto"/>
            </w:pPr>
            <w:r>
              <w:rPr>
                <w:sz w:val="13"/>
              </w:rPr>
              <w:t>72</w:t>
            </w:r>
          </w:p>
        </w:tc>
        <w:tc>
          <w:tcPr>
            <w:tcW w:type="dxa" w:w="1656"/>
            <w:tcMar>
              <w:top w:w="35" w:type="dxa"/>
              <w:start w:w="55" w:type="dxa"/>
              <w:bottom w:w="35" w:type="dxa"/>
              <w:end w:w="55" w:type="dxa"/>
            </w:tcMar>
            <w:vAlign w:val="center"/>
          </w:tcPr>
          <w:p>
            <w:pPr>
              <w:spacing w:after="0" w:line="240" w:lineRule="auto"/>
            </w:pPr>
            <w:r>
              <w:rPr>
                <w:sz w:val="13"/>
              </w:rPr>
              <w:t>2112514.937</w:t>
            </w:r>
          </w:p>
        </w:tc>
        <w:tc>
          <w:tcPr>
            <w:tcW w:type="dxa" w:w="1512"/>
            <w:tcMar>
              <w:top w:w="35" w:type="dxa"/>
              <w:start w:w="55" w:type="dxa"/>
              <w:bottom w:w="35" w:type="dxa"/>
              <w:end w:w="55" w:type="dxa"/>
            </w:tcMar>
            <w:vAlign w:val="center"/>
          </w:tcPr>
          <w:p>
            <w:pPr>
              <w:spacing w:after="0" w:line="240" w:lineRule="auto"/>
            </w:pPr>
            <w:r>
              <w:rPr>
                <w:sz w:val="13"/>
              </w:rPr>
              <w:t>277482.110</w:t>
            </w:r>
          </w:p>
        </w:tc>
        <w:tc>
          <w:tcPr>
            <w:tcW w:type="dxa" w:w="1224"/>
            <w:tcMar>
              <w:top w:w="35" w:type="dxa"/>
              <w:start w:w="55" w:type="dxa"/>
              <w:bottom w:w="35" w:type="dxa"/>
              <w:end w:w="55" w:type="dxa"/>
            </w:tcMar>
            <w:vAlign w:val="center"/>
          </w:tcPr>
          <w:p>
            <w:pPr>
              <w:spacing w:after="0" w:line="240" w:lineRule="auto"/>
            </w:pPr>
            <w:r>
              <w:rPr>
                <w:sz w:val="13"/>
              </w:rPr>
              <w:t>11.156</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w:t>
            </w:r>
          </w:p>
        </w:tc>
        <w:tc>
          <w:tcPr>
            <w:tcW w:type="dxa" w:w="1656"/>
            <w:tcMar>
              <w:top w:w="35" w:type="dxa"/>
              <w:start w:w="55" w:type="dxa"/>
              <w:bottom w:w="35" w:type="dxa"/>
              <w:end w:w="55" w:type="dxa"/>
            </w:tcMar>
            <w:vAlign w:val="center"/>
            <w:shd w:fill="F4F7F8"/>
          </w:tcPr>
          <w:p>
            <w:pPr>
              <w:spacing w:after="0" w:line="240" w:lineRule="auto"/>
            </w:pPr>
            <w:r>
              <w:rPr>
                <w:sz w:val="13"/>
              </w:rPr>
              <w:t>2112514.980</w:t>
            </w:r>
          </w:p>
        </w:tc>
        <w:tc>
          <w:tcPr>
            <w:tcW w:type="dxa" w:w="1512"/>
            <w:tcMar>
              <w:top w:w="35" w:type="dxa"/>
              <w:start w:w="55" w:type="dxa"/>
              <w:bottom w:w="35" w:type="dxa"/>
              <w:end w:w="55" w:type="dxa"/>
            </w:tcMar>
            <w:vAlign w:val="center"/>
            <w:shd w:fill="F4F7F8"/>
          </w:tcPr>
          <w:p>
            <w:pPr>
              <w:spacing w:after="0" w:line="240" w:lineRule="auto"/>
            </w:pPr>
            <w:r>
              <w:rPr>
                <w:sz w:val="13"/>
              </w:rPr>
              <w:t>277475.349</w:t>
            </w:r>
          </w:p>
        </w:tc>
        <w:tc>
          <w:tcPr>
            <w:tcW w:type="dxa" w:w="1224"/>
            <w:tcMar>
              <w:top w:w="35" w:type="dxa"/>
              <w:start w:w="55" w:type="dxa"/>
              <w:bottom w:w="35" w:type="dxa"/>
              <w:end w:w="55" w:type="dxa"/>
            </w:tcMar>
            <w:vAlign w:val="center"/>
            <w:shd w:fill="F4F7F8"/>
          </w:tcPr>
          <w:p>
            <w:pPr>
              <w:spacing w:after="0" w:line="240" w:lineRule="auto"/>
            </w:pPr>
            <w:r>
              <w:rPr>
                <w:sz w:val="13"/>
              </w:rPr>
              <w:t>11.160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1380</w:t>
            </w:r>
          </w:p>
        </w:tc>
      </w:tr>
      <w:tr>
        <w:trPr>
          <w:cantSplit/>
        </w:trPr>
        <w:tc>
          <w:tcPr>
            <w:tcW w:type="dxa" w:w="1080"/>
            <w:tcMar>
              <w:top w:w="35" w:type="dxa"/>
              <w:start w:w="55" w:type="dxa"/>
              <w:bottom w:w="35" w:type="dxa"/>
              <w:end w:w="55" w:type="dxa"/>
            </w:tcMar>
            <w:vAlign w:val="center"/>
          </w:tcPr>
          <w:p>
            <w:pPr>
              <w:spacing w:after="0" w:line="240" w:lineRule="auto"/>
            </w:pPr>
            <w:r>
              <w:rPr>
                <w:sz w:val="13"/>
              </w:rPr>
              <w:t>113</w:t>
            </w:r>
          </w:p>
        </w:tc>
        <w:tc>
          <w:tcPr>
            <w:tcW w:type="dxa" w:w="1656"/>
            <w:tcMar>
              <w:top w:w="35" w:type="dxa"/>
              <w:start w:w="55" w:type="dxa"/>
              <w:bottom w:w="35" w:type="dxa"/>
              <w:end w:w="55" w:type="dxa"/>
            </w:tcMar>
            <w:vAlign w:val="center"/>
          </w:tcPr>
          <w:p>
            <w:pPr>
              <w:spacing w:after="0" w:line="240" w:lineRule="auto"/>
            </w:pPr>
            <w:r>
              <w:rPr>
                <w:sz w:val="13"/>
              </w:rPr>
              <w:t>2112515.125</w:t>
            </w:r>
          </w:p>
        </w:tc>
        <w:tc>
          <w:tcPr>
            <w:tcW w:type="dxa" w:w="1512"/>
            <w:tcMar>
              <w:top w:w="35" w:type="dxa"/>
              <w:start w:w="55" w:type="dxa"/>
              <w:bottom w:w="35" w:type="dxa"/>
              <w:end w:w="55" w:type="dxa"/>
            </w:tcMar>
            <w:vAlign w:val="center"/>
          </w:tcPr>
          <w:p>
            <w:pPr>
              <w:spacing w:after="0" w:line="240" w:lineRule="auto"/>
            </w:pPr>
            <w:r>
              <w:rPr>
                <w:sz w:val="13"/>
              </w:rPr>
              <w:t>277515.795</w:t>
            </w:r>
          </w:p>
        </w:tc>
        <w:tc>
          <w:tcPr>
            <w:tcW w:type="dxa" w:w="1224"/>
            <w:tcMar>
              <w:top w:w="35" w:type="dxa"/>
              <w:start w:w="55" w:type="dxa"/>
              <w:bottom w:w="35" w:type="dxa"/>
              <w:end w:w="55" w:type="dxa"/>
            </w:tcMar>
            <w:vAlign w:val="center"/>
          </w:tcPr>
          <w:p>
            <w:pPr>
              <w:spacing w:after="0" w:line="240" w:lineRule="auto"/>
            </w:pPr>
            <w:r>
              <w:rPr>
                <w:sz w:val="13"/>
              </w:rPr>
              <w:t>11.288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2295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w:t>
            </w:r>
          </w:p>
        </w:tc>
        <w:tc>
          <w:tcPr>
            <w:tcW w:type="dxa" w:w="1656"/>
            <w:tcMar>
              <w:top w:w="35" w:type="dxa"/>
              <w:start w:w="55" w:type="dxa"/>
              <w:bottom w:w="35" w:type="dxa"/>
              <w:end w:w="55" w:type="dxa"/>
            </w:tcMar>
            <w:vAlign w:val="center"/>
            <w:shd w:fill="F4F7F8"/>
          </w:tcPr>
          <w:p>
            <w:pPr>
              <w:spacing w:after="0" w:line="240" w:lineRule="auto"/>
            </w:pPr>
            <w:r>
              <w:rPr>
                <w:sz w:val="13"/>
              </w:rPr>
              <w:t>2112515.251</w:t>
            </w:r>
          </w:p>
        </w:tc>
        <w:tc>
          <w:tcPr>
            <w:tcW w:type="dxa" w:w="1512"/>
            <w:tcMar>
              <w:top w:w="35" w:type="dxa"/>
              <w:start w:w="55" w:type="dxa"/>
              <w:bottom w:w="35" w:type="dxa"/>
              <w:end w:w="55" w:type="dxa"/>
            </w:tcMar>
            <w:vAlign w:val="center"/>
            <w:shd w:fill="F4F7F8"/>
          </w:tcPr>
          <w:p>
            <w:pPr>
              <w:spacing w:after="0" w:line="240" w:lineRule="auto"/>
            </w:pPr>
            <w:r>
              <w:rPr>
                <w:sz w:val="13"/>
              </w:rPr>
              <w:t>277464.414</w:t>
            </w:r>
          </w:p>
        </w:tc>
        <w:tc>
          <w:tcPr>
            <w:tcW w:type="dxa" w:w="1224"/>
            <w:tcMar>
              <w:top w:w="35" w:type="dxa"/>
              <w:start w:w="55" w:type="dxa"/>
              <w:bottom w:w="35" w:type="dxa"/>
              <w:end w:w="55" w:type="dxa"/>
            </w:tcMar>
            <w:vAlign w:val="center"/>
            <w:shd w:fill="F4F7F8"/>
          </w:tcPr>
          <w:p>
            <w:pPr>
              <w:spacing w:after="0" w:line="240" w:lineRule="auto"/>
            </w:pPr>
            <w:r>
              <w:rPr>
                <w:sz w:val="13"/>
              </w:rPr>
              <w:t>11.270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1383</w:t>
            </w:r>
          </w:p>
        </w:tc>
      </w:tr>
      <w:tr>
        <w:trPr>
          <w:cantSplit/>
        </w:trPr>
        <w:tc>
          <w:tcPr>
            <w:tcW w:type="dxa" w:w="1080"/>
            <w:tcMar>
              <w:top w:w="35" w:type="dxa"/>
              <w:start w:w="55" w:type="dxa"/>
              <w:bottom w:w="35" w:type="dxa"/>
              <w:end w:w="55" w:type="dxa"/>
            </w:tcMar>
            <w:vAlign w:val="center"/>
          </w:tcPr>
          <w:p>
            <w:pPr>
              <w:spacing w:after="0" w:line="240" w:lineRule="auto"/>
            </w:pPr>
            <w:r>
              <w:rPr>
                <w:sz w:val="13"/>
              </w:rPr>
              <w:t>351</w:t>
            </w:r>
          </w:p>
        </w:tc>
        <w:tc>
          <w:tcPr>
            <w:tcW w:type="dxa" w:w="1656"/>
            <w:tcMar>
              <w:top w:w="35" w:type="dxa"/>
              <w:start w:w="55" w:type="dxa"/>
              <w:bottom w:w="35" w:type="dxa"/>
              <w:end w:w="55" w:type="dxa"/>
            </w:tcMar>
            <w:vAlign w:val="center"/>
          </w:tcPr>
          <w:p>
            <w:pPr>
              <w:spacing w:after="0" w:line="240" w:lineRule="auto"/>
            </w:pPr>
            <w:r>
              <w:rPr>
                <w:sz w:val="13"/>
              </w:rPr>
              <w:t>2112515.291</w:t>
            </w:r>
          </w:p>
        </w:tc>
        <w:tc>
          <w:tcPr>
            <w:tcW w:type="dxa" w:w="1512"/>
            <w:tcMar>
              <w:top w:w="35" w:type="dxa"/>
              <w:start w:w="55" w:type="dxa"/>
              <w:bottom w:w="35" w:type="dxa"/>
              <w:end w:w="55" w:type="dxa"/>
            </w:tcMar>
            <w:vAlign w:val="center"/>
          </w:tcPr>
          <w:p>
            <w:pPr>
              <w:spacing w:after="0" w:line="240" w:lineRule="auto"/>
            </w:pPr>
            <w:r>
              <w:rPr>
                <w:sz w:val="13"/>
              </w:rPr>
              <w:t>277461.810</w:t>
            </w:r>
          </w:p>
        </w:tc>
        <w:tc>
          <w:tcPr>
            <w:tcW w:type="dxa" w:w="1224"/>
            <w:tcMar>
              <w:top w:w="35" w:type="dxa"/>
              <w:start w:w="55" w:type="dxa"/>
              <w:bottom w:w="35" w:type="dxa"/>
              <w:end w:w="55" w:type="dxa"/>
            </w:tcMar>
            <w:vAlign w:val="center"/>
          </w:tcPr>
          <w:p>
            <w:pPr>
              <w:spacing w:after="0" w:line="240" w:lineRule="auto"/>
            </w:pPr>
            <w:r>
              <w:rPr>
                <w:sz w:val="13"/>
              </w:rPr>
              <w:t>11.077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829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2112515.779</w:t>
            </w:r>
          </w:p>
        </w:tc>
        <w:tc>
          <w:tcPr>
            <w:tcW w:type="dxa" w:w="1512"/>
            <w:tcMar>
              <w:top w:w="35" w:type="dxa"/>
              <w:start w:w="55" w:type="dxa"/>
              <w:bottom w:w="35" w:type="dxa"/>
              <w:end w:w="55" w:type="dxa"/>
            </w:tcMar>
            <w:vAlign w:val="center"/>
            <w:shd w:fill="F4F7F8"/>
          </w:tcPr>
          <w:p>
            <w:pPr>
              <w:spacing w:after="0" w:line="240" w:lineRule="auto"/>
            </w:pPr>
            <w:r>
              <w:rPr>
                <w:sz w:val="13"/>
              </w:rPr>
              <w:t>277459.096</w:t>
            </w:r>
          </w:p>
        </w:tc>
        <w:tc>
          <w:tcPr>
            <w:tcW w:type="dxa" w:w="1224"/>
            <w:tcMar>
              <w:top w:w="35" w:type="dxa"/>
              <w:start w:w="55" w:type="dxa"/>
              <w:bottom w:w="35" w:type="dxa"/>
              <w:end w:w="55" w:type="dxa"/>
            </w:tcMar>
            <w:vAlign w:val="center"/>
            <w:shd w:fill="F4F7F8"/>
          </w:tcPr>
          <w:p>
            <w:pPr>
              <w:spacing w:after="0" w:line="240" w:lineRule="auto"/>
            </w:pPr>
            <w:r>
              <w:rPr>
                <w:sz w:val="13"/>
              </w:rPr>
              <w:t>11.084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1384</w:t>
            </w:r>
          </w:p>
        </w:tc>
      </w:tr>
      <w:tr>
        <w:trPr>
          <w:cantSplit/>
        </w:trPr>
        <w:tc>
          <w:tcPr>
            <w:tcW w:type="dxa" w:w="1080"/>
            <w:tcMar>
              <w:top w:w="35" w:type="dxa"/>
              <w:start w:w="55" w:type="dxa"/>
              <w:bottom w:w="35" w:type="dxa"/>
              <w:end w:w="55" w:type="dxa"/>
            </w:tcMar>
            <w:vAlign w:val="center"/>
          </w:tcPr>
          <w:p>
            <w:pPr>
              <w:spacing w:after="0" w:line="240" w:lineRule="auto"/>
            </w:pPr>
            <w:r>
              <w:rPr>
                <w:sz w:val="13"/>
              </w:rPr>
              <w:t>357</w:t>
            </w:r>
          </w:p>
        </w:tc>
        <w:tc>
          <w:tcPr>
            <w:tcW w:type="dxa" w:w="1656"/>
            <w:tcMar>
              <w:top w:w="35" w:type="dxa"/>
              <w:start w:w="55" w:type="dxa"/>
              <w:bottom w:w="35" w:type="dxa"/>
              <w:end w:w="55" w:type="dxa"/>
            </w:tcMar>
            <w:vAlign w:val="center"/>
          </w:tcPr>
          <w:p>
            <w:pPr>
              <w:spacing w:after="0" w:line="240" w:lineRule="auto"/>
            </w:pPr>
            <w:r>
              <w:rPr>
                <w:sz w:val="13"/>
              </w:rPr>
              <w:t>2112515.853</w:t>
            </w:r>
          </w:p>
        </w:tc>
        <w:tc>
          <w:tcPr>
            <w:tcW w:type="dxa" w:w="1512"/>
            <w:tcMar>
              <w:top w:w="35" w:type="dxa"/>
              <w:start w:w="55" w:type="dxa"/>
              <w:bottom w:w="35" w:type="dxa"/>
              <w:end w:w="55" w:type="dxa"/>
            </w:tcMar>
            <w:vAlign w:val="center"/>
          </w:tcPr>
          <w:p>
            <w:pPr>
              <w:spacing w:after="0" w:line="240" w:lineRule="auto"/>
            </w:pPr>
            <w:r>
              <w:rPr>
                <w:sz w:val="13"/>
              </w:rPr>
              <w:t>277621.948</w:t>
            </w:r>
          </w:p>
        </w:tc>
        <w:tc>
          <w:tcPr>
            <w:tcW w:type="dxa" w:w="1224"/>
            <w:tcMar>
              <w:top w:w="35" w:type="dxa"/>
              <w:start w:w="55" w:type="dxa"/>
              <w:bottom w:w="35" w:type="dxa"/>
              <w:end w:w="55" w:type="dxa"/>
            </w:tcMar>
            <w:vAlign w:val="center"/>
          </w:tcPr>
          <w:p>
            <w:pPr>
              <w:spacing w:after="0" w:line="240" w:lineRule="auto"/>
            </w:pPr>
            <w:r>
              <w:rPr>
                <w:sz w:val="13"/>
              </w:rPr>
              <w:t>12.409</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132</w:t>
            </w:r>
          </w:p>
        </w:tc>
        <w:tc>
          <w:tcPr>
            <w:tcW w:type="dxa" w:w="1656"/>
            <w:tcMar>
              <w:top w:w="35" w:type="dxa"/>
              <w:start w:w="55" w:type="dxa"/>
              <w:bottom w:w="35" w:type="dxa"/>
              <w:end w:w="55" w:type="dxa"/>
            </w:tcMar>
            <w:vAlign w:val="center"/>
            <w:shd w:fill="F4F7F8"/>
          </w:tcPr>
          <w:p>
            <w:pPr>
              <w:spacing w:after="0" w:line="240" w:lineRule="auto"/>
            </w:pPr>
            <w:r>
              <w:rPr>
                <w:sz w:val="13"/>
              </w:rPr>
              <w:t>2112516.151</w:t>
            </w:r>
          </w:p>
        </w:tc>
        <w:tc>
          <w:tcPr>
            <w:tcW w:type="dxa" w:w="1512"/>
            <w:tcMar>
              <w:top w:w="35" w:type="dxa"/>
              <w:start w:w="55" w:type="dxa"/>
              <w:bottom w:w="35" w:type="dxa"/>
              <w:end w:w="55" w:type="dxa"/>
            </w:tcMar>
            <w:vAlign w:val="center"/>
            <w:shd w:fill="F4F7F8"/>
          </w:tcPr>
          <w:p>
            <w:pPr>
              <w:spacing w:after="0" w:line="240" w:lineRule="auto"/>
            </w:pPr>
            <w:r>
              <w:rPr>
                <w:sz w:val="13"/>
              </w:rPr>
              <w:t>277269.317</w:t>
            </w:r>
          </w:p>
        </w:tc>
        <w:tc>
          <w:tcPr>
            <w:tcW w:type="dxa" w:w="1224"/>
            <w:tcMar>
              <w:top w:w="35" w:type="dxa"/>
              <w:start w:w="55" w:type="dxa"/>
              <w:bottom w:w="35" w:type="dxa"/>
              <w:end w:w="55" w:type="dxa"/>
            </w:tcMar>
            <w:vAlign w:val="center"/>
            <w:shd w:fill="F4F7F8"/>
          </w:tcPr>
          <w:p>
            <w:pPr>
              <w:spacing w:after="0" w:line="240" w:lineRule="auto"/>
            </w:pPr>
            <w:r>
              <w:rPr>
                <w:sz w:val="13"/>
              </w:rPr>
              <w:t>9.846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2314</w:t>
            </w:r>
          </w:p>
        </w:tc>
      </w:tr>
      <w:tr>
        <w:trPr>
          <w:cantSplit/>
        </w:trPr>
        <w:tc>
          <w:tcPr>
            <w:tcW w:type="dxa" w:w="1080"/>
            <w:tcMar>
              <w:top w:w="35" w:type="dxa"/>
              <w:start w:w="55" w:type="dxa"/>
              <w:bottom w:w="35" w:type="dxa"/>
              <w:end w:w="55" w:type="dxa"/>
            </w:tcMar>
            <w:vAlign w:val="center"/>
          </w:tcPr>
          <w:p>
            <w:pPr>
              <w:spacing w:after="0" w:line="240" w:lineRule="auto"/>
            </w:pPr>
            <w:r>
              <w:rPr>
                <w:sz w:val="13"/>
              </w:rPr>
              <w:t>137</w:t>
            </w:r>
          </w:p>
        </w:tc>
        <w:tc>
          <w:tcPr>
            <w:tcW w:type="dxa" w:w="1656"/>
            <w:tcMar>
              <w:top w:w="35" w:type="dxa"/>
              <w:start w:w="55" w:type="dxa"/>
              <w:bottom w:w="35" w:type="dxa"/>
              <w:end w:w="55" w:type="dxa"/>
            </w:tcMar>
            <w:vAlign w:val="center"/>
          </w:tcPr>
          <w:p>
            <w:pPr>
              <w:spacing w:after="0" w:line="240" w:lineRule="auto"/>
            </w:pPr>
            <w:r>
              <w:rPr>
                <w:sz w:val="13"/>
              </w:rPr>
              <w:t>2112516.364</w:t>
            </w:r>
          </w:p>
        </w:tc>
        <w:tc>
          <w:tcPr>
            <w:tcW w:type="dxa" w:w="1512"/>
            <w:tcMar>
              <w:top w:w="35" w:type="dxa"/>
              <w:start w:w="55" w:type="dxa"/>
              <w:bottom w:w="35" w:type="dxa"/>
              <w:end w:w="55" w:type="dxa"/>
            </w:tcMar>
            <w:vAlign w:val="center"/>
          </w:tcPr>
          <w:p>
            <w:pPr>
              <w:spacing w:after="0" w:line="240" w:lineRule="auto"/>
            </w:pPr>
            <w:r>
              <w:rPr>
                <w:sz w:val="13"/>
              </w:rPr>
              <w:t>277514.588</w:t>
            </w:r>
          </w:p>
        </w:tc>
        <w:tc>
          <w:tcPr>
            <w:tcW w:type="dxa" w:w="1224"/>
            <w:tcMar>
              <w:top w:w="35" w:type="dxa"/>
              <w:start w:w="55" w:type="dxa"/>
              <w:bottom w:w="35" w:type="dxa"/>
              <w:end w:w="55" w:type="dxa"/>
            </w:tcMar>
            <w:vAlign w:val="center"/>
          </w:tcPr>
          <w:p>
            <w:pPr>
              <w:spacing w:after="0" w:line="240" w:lineRule="auto"/>
            </w:pPr>
            <w:r>
              <w:rPr>
                <w:sz w:val="13"/>
              </w:rPr>
              <w:t>11.386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2112516.435</w:t>
            </w:r>
          </w:p>
        </w:tc>
        <w:tc>
          <w:tcPr>
            <w:tcW w:type="dxa" w:w="1512"/>
            <w:tcMar>
              <w:top w:w="35" w:type="dxa"/>
              <w:start w:w="55" w:type="dxa"/>
              <w:bottom w:w="35" w:type="dxa"/>
              <w:end w:w="55" w:type="dxa"/>
            </w:tcMar>
            <w:vAlign w:val="center"/>
            <w:shd w:fill="F4F7F8"/>
          </w:tcPr>
          <w:p>
            <w:pPr>
              <w:spacing w:after="0" w:line="240" w:lineRule="auto"/>
            </w:pPr>
            <w:r>
              <w:rPr>
                <w:sz w:val="13"/>
              </w:rPr>
              <w:t>277437.822</w:t>
            </w:r>
          </w:p>
        </w:tc>
        <w:tc>
          <w:tcPr>
            <w:tcW w:type="dxa" w:w="1224"/>
            <w:tcMar>
              <w:top w:w="35" w:type="dxa"/>
              <w:start w:w="55" w:type="dxa"/>
              <w:bottom w:w="35" w:type="dxa"/>
              <w:end w:w="55" w:type="dxa"/>
            </w:tcMar>
            <w:vAlign w:val="center"/>
            <w:shd w:fill="F4F7F8"/>
          </w:tcPr>
          <w:p>
            <w:pPr>
              <w:spacing w:after="0" w:line="240" w:lineRule="auto"/>
            </w:pPr>
            <w:r>
              <w:rPr>
                <w:sz w:val="13"/>
              </w:rPr>
              <w:t>10.535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1386</w:t>
            </w:r>
          </w:p>
        </w:tc>
      </w:tr>
      <w:tr>
        <w:trPr>
          <w:cantSplit/>
        </w:trPr>
        <w:tc>
          <w:tcPr>
            <w:tcW w:type="dxa" w:w="1080"/>
            <w:tcMar>
              <w:top w:w="35" w:type="dxa"/>
              <w:start w:w="55" w:type="dxa"/>
              <w:bottom w:w="35" w:type="dxa"/>
              <w:end w:w="55" w:type="dxa"/>
            </w:tcMar>
            <w:vAlign w:val="center"/>
          </w:tcPr>
          <w:p>
            <w:pPr>
              <w:spacing w:after="0" w:line="240" w:lineRule="auto"/>
            </w:pPr>
            <w:r>
              <w:rPr>
                <w:sz w:val="13"/>
              </w:rPr>
              <w:t>350</w:t>
            </w:r>
          </w:p>
        </w:tc>
        <w:tc>
          <w:tcPr>
            <w:tcW w:type="dxa" w:w="1656"/>
            <w:tcMar>
              <w:top w:w="35" w:type="dxa"/>
              <w:start w:w="55" w:type="dxa"/>
              <w:bottom w:w="35" w:type="dxa"/>
              <w:end w:w="55" w:type="dxa"/>
            </w:tcMar>
            <w:vAlign w:val="center"/>
          </w:tcPr>
          <w:p>
            <w:pPr>
              <w:spacing w:after="0" w:line="240" w:lineRule="auto"/>
            </w:pPr>
            <w:r>
              <w:rPr>
                <w:sz w:val="13"/>
              </w:rPr>
              <w:t>2112516.667</w:t>
            </w:r>
          </w:p>
        </w:tc>
        <w:tc>
          <w:tcPr>
            <w:tcW w:type="dxa" w:w="1512"/>
            <w:tcMar>
              <w:top w:w="35" w:type="dxa"/>
              <w:start w:w="55" w:type="dxa"/>
              <w:bottom w:w="35" w:type="dxa"/>
              <w:end w:w="55" w:type="dxa"/>
            </w:tcMar>
            <w:vAlign w:val="center"/>
          </w:tcPr>
          <w:p>
            <w:pPr>
              <w:spacing w:after="0" w:line="240" w:lineRule="auto"/>
            </w:pPr>
            <w:r>
              <w:rPr>
                <w:sz w:val="13"/>
              </w:rPr>
              <w:t>277435.423</w:t>
            </w:r>
          </w:p>
        </w:tc>
        <w:tc>
          <w:tcPr>
            <w:tcW w:type="dxa" w:w="1224"/>
            <w:tcMar>
              <w:top w:w="35" w:type="dxa"/>
              <w:start w:w="55" w:type="dxa"/>
              <w:bottom w:w="35" w:type="dxa"/>
              <w:end w:w="55" w:type="dxa"/>
            </w:tcMar>
            <w:vAlign w:val="center"/>
          </w:tcPr>
          <w:p>
            <w:pPr>
              <w:spacing w:after="0" w:line="240" w:lineRule="auto"/>
            </w:pPr>
            <w:r>
              <w:rPr>
                <w:sz w:val="13"/>
              </w:rPr>
              <w:t>10.499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653</w:t>
            </w:r>
          </w:p>
        </w:tc>
        <w:tc>
          <w:tcPr>
            <w:tcW w:type="dxa" w:w="1656"/>
            <w:tcMar>
              <w:top w:w="35" w:type="dxa"/>
              <w:start w:w="55" w:type="dxa"/>
              <w:bottom w:w="35" w:type="dxa"/>
              <w:end w:w="55" w:type="dxa"/>
            </w:tcMar>
            <w:vAlign w:val="center"/>
            <w:shd w:fill="F4F7F8"/>
          </w:tcPr>
          <w:p>
            <w:pPr>
              <w:spacing w:after="0" w:line="240" w:lineRule="auto"/>
            </w:pPr>
            <w:r>
              <w:rPr>
                <w:sz w:val="13"/>
              </w:rPr>
              <w:t>2112516.965</w:t>
            </w:r>
          </w:p>
        </w:tc>
        <w:tc>
          <w:tcPr>
            <w:tcW w:type="dxa" w:w="1512"/>
            <w:tcMar>
              <w:top w:w="35" w:type="dxa"/>
              <w:start w:w="55" w:type="dxa"/>
              <w:bottom w:w="35" w:type="dxa"/>
              <w:end w:w="55" w:type="dxa"/>
            </w:tcMar>
            <w:vAlign w:val="center"/>
            <w:shd w:fill="F4F7F8"/>
          </w:tcPr>
          <w:p>
            <w:pPr>
              <w:spacing w:after="0" w:line="240" w:lineRule="auto"/>
            </w:pPr>
            <w:r>
              <w:rPr>
                <w:sz w:val="13"/>
              </w:rPr>
              <w:t>277284.983</w:t>
            </w:r>
          </w:p>
        </w:tc>
        <w:tc>
          <w:tcPr>
            <w:tcW w:type="dxa" w:w="1224"/>
            <w:tcMar>
              <w:top w:w="35" w:type="dxa"/>
              <w:start w:w="55" w:type="dxa"/>
              <w:bottom w:w="35" w:type="dxa"/>
              <w:end w:w="55" w:type="dxa"/>
            </w:tcMar>
            <w:vAlign w:val="center"/>
            <w:shd w:fill="F4F7F8"/>
          </w:tcPr>
          <w:p>
            <w:pPr>
              <w:spacing w:after="0" w:line="240" w:lineRule="auto"/>
            </w:pPr>
            <w:r>
              <w:rPr>
                <w:sz w:val="13"/>
              </w:rPr>
              <w:t>9.841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1961</w:t>
            </w:r>
          </w:p>
        </w:tc>
      </w:tr>
      <w:tr>
        <w:trPr>
          <w:cantSplit/>
        </w:trPr>
        <w:tc>
          <w:tcPr>
            <w:tcW w:type="dxa" w:w="1080"/>
            <w:tcMar>
              <w:top w:w="35" w:type="dxa"/>
              <w:start w:w="55" w:type="dxa"/>
              <w:bottom w:w="35" w:type="dxa"/>
              <w:end w:w="55" w:type="dxa"/>
            </w:tcMar>
            <w:vAlign w:val="center"/>
          </w:tcPr>
          <w:p>
            <w:pPr>
              <w:spacing w:after="0" w:line="240" w:lineRule="auto"/>
            </w:pPr>
            <w:r>
              <w:rPr>
                <w:sz w:val="13"/>
              </w:rPr>
              <w:t>78</w:t>
            </w:r>
          </w:p>
        </w:tc>
        <w:tc>
          <w:tcPr>
            <w:tcW w:type="dxa" w:w="1656"/>
            <w:tcMar>
              <w:top w:w="35" w:type="dxa"/>
              <w:start w:w="55" w:type="dxa"/>
              <w:bottom w:w="35" w:type="dxa"/>
              <w:end w:w="55" w:type="dxa"/>
            </w:tcMar>
            <w:vAlign w:val="center"/>
          </w:tcPr>
          <w:p>
            <w:pPr>
              <w:spacing w:after="0" w:line="240" w:lineRule="auto"/>
            </w:pPr>
            <w:r>
              <w:rPr>
                <w:sz w:val="13"/>
              </w:rPr>
              <w:t>2112517.116</w:t>
            </w:r>
          </w:p>
        </w:tc>
        <w:tc>
          <w:tcPr>
            <w:tcW w:type="dxa" w:w="1512"/>
            <w:tcMar>
              <w:top w:w="35" w:type="dxa"/>
              <w:start w:w="55" w:type="dxa"/>
              <w:bottom w:w="35" w:type="dxa"/>
              <w:end w:w="55" w:type="dxa"/>
            </w:tcMar>
            <w:vAlign w:val="center"/>
          </w:tcPr>
          <w:p>
            <w:pPr>
              <w:spacing w:after="0" w:line="240" w:lineRule="auto"/>
            </w:pPr>
            <w:r>
              <w:rPr>
                <w:sz w:val="13"/>
              </w:rPr>
              <w:t>277449.983</w:t>
            </w:r>
          </w:p>
        </w:tc>
        <w:tc>
          <w:tcPr>
            <w:tcW w:type="dxa" w:w="1224"/>
            <w:tcMar>
              <w:top w:w="35" w:type="dxa"/>
              <w:start w:w="55" w:type="dxa"/>
              <w:bottom w:w="35" w:type="dxa"/>
              <w:end w:w="55" w:type="dxa"/>
            </w:tcMar>
            <w:vAlign w:val="center"/>
          </w:tcPr>
          <w:p>
            <w:pPr>
              <w:spacing w:after="0" w:line="240" w:lineRule="auto"/>
            </w:pPr>
            <w:r>
              <w:rPr>
                <w:sz w:val="13"/>
              </w:rPr>
              <w:t>10.927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131</w:t>
            </w:r>
          </w:p>
        </w:tc>
        <w:tc>
          <w:tcPr>
            <w:tcW w:type="dxa" w:w="1656"/>
            <w:tcMar>
              <w:top w:w="35" w:type="dxa"/>
              <w:start w:w="55" w:type="dxa"/>
              <w:bottom w:w="35" w:type="dxa"/>
              <w:end w:w="55" w:type="dxa"/>
            </w:tcMar>
            <w:vAlign w:val="center"/>
            <w:shd w:fill="F4F7F8"/>
          </w:tcPr>
          <w:p>
            <w:pPr>
              <w:spacing w:after="0" w:line="240" w:lineRule="auto"/>
            </w:pPr>
            <w:r>
              <w:rPr>
                <w:sz w:val="13"/>
              </w:rPr>
              <w:t>2112517.258</w:t>
            </w:r>
          </w:p>
        </w:tc>
        <w:tc>
          <w:tcPr>
            <w:tcW w:type="dxa" w:w="1512"/>
            <w:tcMar>
              <w:top w:w="35" w:type="dxa"/>
              <w:start w:w="55" w:type="dxa"/>
              <w:bottom w:w="35" w:type="dxa"/>
              <w:end w:w="55" w:type="dxa"/>
            </w:tcMar>
            <w:vAlign w:val="center"/>
            <w:shd w:fill="F4F7F8"/>
          </w:tcPr>
          <w:p>
            <w:pPr>
              <w:spacing w:after="0" w:line="240" w:lineRule="auto"/>
            </w:pPr>
            <w:r>
              <w:rPr>
                <w:sz w:val="13"/>
              </w:rPr>
              <w:t>277269.475</w:t>
            </w:r>
          </w:p>
        </w:tc>
        <w:tc>
          <w:tcPr>
            <w:tcW w:type="dxa" w:w="1224"/>
            <w:tcMar>
              <w:top w:w="35" w:type="dxa"/>
              <w:start w:w="55" w:type="dxa"/>
              <w:bottom w:w="35" w:type="dxa"/>
              <w:end w:w="55" w:type="dxa"/>
            </w:tcMar>
            <w:vAlign w:val="center"/>
            <w:shd w:fill="F4F7F8"/>
          </w:tcPr>
          <w:p>
            <w:pPr>
              <w:spacing w:after="0" w:line="240" w:lineRule="auto"/>
            </w:pPr>
            <w:r>
              <w:rPr>
                <w:sz w:val="13"/>
              </w:rPr>
              <w:t>9.923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2313</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2112517.323</w:t>
            </w:r>
          </w:p>
        </w:tc>
        <w:tc>
          <w:tcPr>
            <w:tcW w:type="dxa" w:w="1512"/>
            <w:tcMar>
              <w:top w:w="35" w:type="dxa"/>
              <w:start w:w="55" w:type="dxa"/>
              <w:bottom w:w="35" w:type="dxa"/>
              <w:end w:w="55" w:type="dxa"/>
            </w:tcMar>
            <w:vAlign w:val="center"/>
          </w:tcPr>
          <w:p>
            <w:pPr>
              <w:spacing w:after="0" w:line="240" w:lineRule="auto"/>
            </w:pPr>
            <w:r>
              <w:rPr>
                <w:sz w:val="13"/>
              </w:rPr>
              <w:t>277514.584</w:t>
            </w:r>
          </w:p>
        </w:tc>
        <w:tc>
          <w:tcPr>
            <w:tcW w:type="dxa" w:w="1224"/>
            <w:tcMar>
              <w:top w:w="35" w:type="dxa"/>
              <w:start w:w="55" w:type="dxa"/>
              <w:bottom w:w="35" w:type="dxa"/>
              <w:end w:w="55" w:type="dxa"/>
            </w:tcMar>
            <w:vAlign w:val="center"/>
          </w:tcPr>
          <w:p>
            <w:pPr>
              <w:spacing w:after="0" w:line="240" w:lineRule="auto"/>
            </w:pPr>
            <w:r>
              <w:rPr>
                <w:sz w:val="13"/>
              </w:rPr>
              <w:t>11.388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130</w:t>
            </w:r>
          </w:p>
        </w:tc>
        <w:tc>
          <w:tcPr>
            <w:tcW w:type="dxa" w:w="1656"/>
            <w:tcMar>
              <w:top w:w="35" w:type="dxa"/>
              <w:start w:w="55" w:type="dxa"/>
              <w:bottom w:w="35" w:type="dxa"/>
              <w:end w:w="55" w:type="dxa"/>
            </w:tcMar>
            <w:vAlign w:val="center"/>
            <w:shd w:fill="F4F7F8"/>
          </w:tcPr>
          <w:p>
            <w:pPr>
              <w:spacing w:after="0" w:line="240" w:lineRule="auto"/>
            </w:pPr>
            <w:r>
              <w:rPr>
                <w:sz w:val="13"/>
              </w:rPr>
              <w:t>2112517.620</w:t>
            </w:r>
          </w:p>
        </w:tc>
        <w:tc>
          <w:tcPr>
            <w:tcW w:type="dxa" w:w="1512"/>
            <w:tcMar>
              <w:top w:w="35" w:type="dxa"/>
              <w:start w:w="55" w:type="dxa"/>
              <w:bottom w:w="35" w:type="dxa"/>
              <w:end w:w="55" w:type="dxa"/>
            </w:tcMar>
            <w:vAlign w:val="center"/>
            <w:shd w:fill="F4F7F8"/>
          </w:tcPr>
          <w:p>
            <w:pPr>
              <w:spacing w:after="0" w:line="240" w:lineRule="auto"/>
            </w:pPr>
            <w:r>
              <w:rPr>
                <w:sz w:val="13"/>
              </w:rPr>
              <w:t>277646.554</w:t>
            </w:r>
          </w:p>
        </w:tc>
        <w:tc>
          <w:tcPr>
            <w:tcW w:type="dxa" w:w="1224"/>
            <w:tcMar>
              <w:top w:w="35" w:type="dxa"/>
              <w:start w:w="55" w:type="dxa"/>
              <w:bottom w:w="35" w:type="dxa"/>
              <w:end w:w="55" w:type="dxa"/>
            </w:tcMar>
            <w:vAlign w:val="center"/>
            <w:shd w:fill="F4F7F8"/>
          </w:tcPr>
          <w:p>
            <w:pPr>
              <w:spacing w:after="0" w:line="240" w:lineRule="auto"/>
            </w:pPr>
            <w:r>
              <w:rPr>
                <w:sz w:val="13"/>
              </w:rPr>
              <w:t>11.613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100</w:t>
            </w:r>
          </w:p>
        </w:tc>
      </w:tr>
      <w:tr>
        <w:trPr>
          <w:cantSplit/>
        </w:trPr>
        <w:tc>
          <w:tcPr>
            <w:tcW w:type="dxa" w:w="1080"/>
            <w:tcMar>
              <w:top w:w="35" w:type="dxa"/>
              <w:start w:w="55" w:type="dxa"/>
              <w:bottom w:w="35" w:type="dxa"/>
              <w:end w:w="55" w:type="dxa"/>
            </w:tcMar>
            <w:vAlign w:val="center"/>
          </w:tcPr>
          <w:p>
            <w:pPr>
              <w:spacing w:after="0" w:line="240" w:lineRule="auto"/>
            </w:pPr>
            <w:r>
              <w:rPr>
                <w:sz w:val="13"/>
              </w:rPr>
              <w:t>642</w:t>
            </w:r>
          </w:p>
        </w:tc>
        <w:tc>
          <w:tcPr>
            <w:tcW w:type="dxa" w:w="1656"/>
            <w:tcMar>
              <w:top w:w="35" w:type="dxa"/>
              <w:start w:w="55" w:type="dxa"/>
              <w:bottom w:w="35" w:type="dxa"/>
              <w:end w:w="55" w:type="dxa"/>
            </w:tcMar>
            <w:vAlign w:val="center"/>
          </w:tcPr>
          <w:p>
            <w:pPr>
              <w:spacing w:after="0" w:line="240" w:lineRule="auto"/>
            </w:pPr>
            <w:r>
              <w:rPr>
                <w:sz w:val="13"/>
              </w:rPr>
              <w:t>2112517.727</w:t>
            </w:r>
          </w:p>
        </w:tc>
        <w:tc>
          <w:tcPr>
            <w:tcW w:type="dxa" w:w="1512"/>
            <w:tcMar>
              <w:top w:w="35" w:type="dxa"/>
              <w:start w:w="55" w:type="dxa"/>
              <w:bottom w:w="35" w:type="dxa"/>
              <w:end w:w="55" w:type="dxa"/>
            </w:tcMar>
            <w:vAlign w:val="center"/>
          </w:tcPr>
          <w:p>
            <w:pPr>
              <w:spacing w:after="0" w:line="240" w:lineRule="auto"/>
            </w:pPr>
            <w:r>
              <w:rPr>
                <w:sz w:val="13"/>
              </w:rPr>
              <w:t>277469.140</w:t>
            </w:r>
          </w:p>
        </w:tc>
        <w:tc>
          <w:tcPr>
            <w:tcW w:type="dxa" w:w="1224"/>
            <w:tcMar>
              <w:top w:w="35" w:type="dxa"/>
              <w:start w:w="55" w:type="dxa"/>
              <w:bottom w:w="35" w:type="dxa"/>
              <w:end w:w="55" w:type="dxa"/>
            </w:tcMar>
            <w:vAlign w:val="center"/>
          </w:tcPr>
          <w:p>
            <w:pPr>
              <w:spacing w:after="0" w:line="240" w:lineRule="auto"/>
            </w:pPr>
            <w:r>
              <w:rPr>
                <w:sz w:val="13"/>
              </w:rPr>
              <w:t>11.160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w:t>
            </w:r>
          </w:p>
        </w:tc>
        <w:tc>
          <w:tcPr>
            <w:tcW w:type="dxa" w:w="1656"/>
            <w:tcMar>
              <w:top w:w="35" w:type="dxa"/>
              <w:start w:w="55" w:type="dxa"/>
              <w:bottom w:w="35" w:type="dxa"/>
              <w:end w:w="55" w:type="dxa"/>
            </w:tcMar>
            <w:vAlign w:val="center"/>
            <w:shd w:fill="F4F7F8"/>
          </w:tcPr>
          <w:p>
            <w:pPr>
              <w:spacing w:after="0" w:line="240" w:lineRule="auto"/>
            </w:pPr>
            <w:r>
              <w:rPr>
                <w:sz w:val="13"/>
              </w:rPr>
              <w:t>2112517.780</w:t>
            </w:r>
          </w:p>
        </w:tc>
        <w:tc>
          <w:tcPr>
            <w:tcW w:type="dxa" w:w="1512"/>
            <w:tcMar>
              <w:top w:w="35" w:type="dxa"/>
              <w:start w:w="55" w:type="dxa"/>
              <w:bottom w:w="35" w:type="dxa"/>
              <w:end w:w="55" w:type="dxa"/>
            </w:tcMar>
            <w:vAlign w:val="center"/>
            <w:shd w:fill="F4F7F8"/>
          </w:tcPr>
          <w:p>
            <w:pPr>
              <w:spacing w:after="0" w:line="240" w:lineRule="auto"/>
            </w:pPr>
            <w:r>
              <w:rPr>
                <w:sz w:val="13"/>
              </w:rPr>
              <w:t>277506.871</w:t>
            </w:r>
          </w:p>
        </w:tc>
        <w:tc>
          <w:tcPr>
            <w:tcW w:type="dxa" w:w="1224"/>
            <w:tcMar>
              <w:top w:w="35" w:type="dxa"/>
              <w:start w:w="55" w:type="dxa"/>
              <w:bottom w:w="35" w:type="dxa"/>
              <w:end w:w="55" w:type="dxa"/>
            </w:tcMar>
            <w:vAlign w:val="center"/>
            <w:shd w:fill="F4F7F8"/>
          </w:tcPr>
          <w:p>
            <w:pPr>
              <w:spacing w:after="0" w:line="240" w:lineRule="auto"/>
            </w:pPr>
            <w:r>
              <w:rPr>
                <w:sz w:val="13"/>
              </w:rPr>
              <w:t>11.376</w:t>
            </w:r>
          </w:p>
        </w:tc>
        <w:tc>
          <w:tcPr>
            <w:tcW w:type="dxa" w:w="1152"/>
            <w:tcMar>
              <w:top w:w="35" w:type="dxa"/>
              <w:start w:w="55" w:type="dxa"/>
              <w:bottom w:w="35" w:type="dxa"/>
              <w:end w:w="55" w:type="dxa"/>
            </w:tcMar>
            <w:vAlign w:val="center"/>
            <w:shd w:fill="F4F7F8"/>
          </w:tcPr>
          <w:p>
            <w:pPr>
              <w:spacing w:after="0" w:line="240" w:lineRule="auto"/>
            </w:pPr>
            <w:r>
              <w:rPr>
                <w:sz w:val="13"/>
              </w:rPr>
              <w:t>ROAD 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908</w:t>
            </w:r>
          </w:p>
        </w:tc>
      </w:tr>
      <w:tr>
        <w:trPr>
          <w:cantSplit/>
        </w:trPr>
        <w:tc>
          <w:tcPr>
            <w:tcW w:type="dxa" w:w="1080"/>
            <w:tcMar>
              <w:top w:w="35" w:type="dxa"/>
              <w:start w:w="55" w:type="dxa"/>
              <w:bottom w:w="35" w:type="dxa"/>
              <w:end w:w="55" w:type="dxa"/>
            </w:tcMar>
            <w:vAlign w:val="center"/>
          </w:tcPr>
          <w:p>
            <w:pPr>
              <w:spacing w:after="0" w:line="240" w:lineRule="auto"/>
            </w:pPr>
            <w:r>
              <w:rPr>
                <w:sz w:val="13"/>
              </w:rPr>
              <w:t>130</w:t>
            </w:r>
          </w:p>
        </w:tc>
        <w:tc>
          <w:tcPr>
            <w:tcW w:type="dxa" w:w="1656"/>
            <w:tcMar>
              <w:top w:w="35" w:type="dxa"/>
              <w:start w:w="55" w:type="dxa"/>
              <w:bottom w:w="35" w:type="dxa"/>
              <w:end w:w="55" w:type="dxa"/>
            </w:tcMar>
            <w:vAlign w:val="center"/>
          </w:tcPr>
          <w:p>
            <w:pPr>
              <w:spacing w:after="0" w:line="240" w:lineRule="auto"/>
            </w:pPr>
            <w:r>
              <w:rPr>
                <w:sz w:val="13"/>
              </w:rPr>
              <w:t>2112517.965</w:t>
            </w:r>
          </w:p>
        </w:tc>
        <w:tc>
          <w:tcPr>
            <w:tcW w:type="dxa" w:w="1512"/>
            <w:tcMar>
              <w:top w:w="35" w:type="dxa"/>
              <w:start w:w="55" w:type="dxa"/>
              <w:bottom w:w="35" w:type="dxa"/>
              <w:end w:w="55" w:type="dxa"/>
            </w:tcMar>
            <w:vAlign w:val="center"/>
          </w:tcPr>
          <w:p>
            <w:pPr>
              <w:spacing w:after="0" w:line="240" w:lineRule="auto"/>
            </w:pPr>
            <w:r>
              <w:rPr>
                <w:sz w:val="13"/>
              </w:rPr>
              <w:t>277269.629</w:t>
            </w:r>
          </w:p>
        </w:tc>
        <w:tc>
          <w:tcPr>
            <w:tcW w:type="dxa" w:w="1224"/>
            <w:tcMar>
              <w:top w:w="35" w:type="dxa"/>
              <w:start w:w="55" w:type="dxa"/>
              <w:bottom w:w="35" w:type="dxa"/>
              <w:end w:w="55" w:type="dxa"/>
            </w:tcMar>
            <w:vAlign w:val="center"/>
          </w:tcPr>
          <w:p>
            <w:pPr>
              <w:spacing w:after="0" w:line="240" w:lineRule="auto"/>
            </w:pPr>
            <w:r>
              <w:rPr>
                <w:sz w:val="13"/>
              </w:rPr>
              <w:t>9.844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349</w:t>
            </w:r>
          </w:p>
        </w:tc>
        <w:tc>
          <w:tcPr>
            <w:tcW w:type="dxa" w:w="1656"/>
            <w:tcMar>
              <w:top w:w="35" w:type="dxa"/>
              <w:start w:w="55" w:type="dxa"/>
              <w:bottom w:w="35" w:type="dxa"/>
              <w:end w:w="55" w:type="dxa"/>
            </w:tcMar>
            <w:vAlign w:val="center"/>
            <w:shd w:fill="F4F7F8"/>
          </w:tcPr>
          <w:p>
            <w:pPr>
              <w:spacing w:after="0" w:line="240" w:lineRule="auto"/>
            </w:pPr>
            <w:r>
              <w:rPr>
                <w:sz w:val="13"/>
              </w:rPr>
              <w:t>2112518.223</w:t>
            </w:r>
          </w:p>
        </w:tc>
        <w:tc>
          <w:tcPr>
            <w:tcW w:type="dxa" w:w="1512"/>
            <w:tcMar>
              <w:top w:w="35" w:type="dxa"/>
              <w:start w:w="55" w:type="dxa"/>
              <w:bottom w:w="35" w:type="dxa"/>
              <w:end w:w="55" w:type="dxa"/>
            </w:tcMar>
            <w:vAlign w:val="center"/>
            <w:shd w:fill="F4F7F8"/>
          </w:tcPr>
          <w:p>
            <w:pPr>
              <w:spacing w:after="0" w:line="240" w:lineRule="auto"/>
            </w:pPr>
            <w:r>
              <w:rPr>
                <w:sz w:val="13"/>
              </w:rPr>
              <w:t>277426.392</w:t>
            </w:r>
          </w:p>
        </w:tc>
        <w:tc>
          <w:tcPr>
            <w:tcW w:type="dxa" w:w="1224"/>
            <w:tcMar>
              <w:top w:w="35" w:type="dxa"/>
              <w:start w:w="55" w:type="dxa"/>
              <w:bottom w:w="35" w:type="dxa"/>
              <w:end w:w="55" w:type="dxa"/>
            </w:tcMar>
            <w:vAlign w:val="center"/>
            <w:shd w:fill="F4F7F8"/>
          </w:tcPr>
          <w:p>
            <w:pPr>
              <w:spacing w:after="0" w:line="240" w:lineRule="auto"/>
            </w:pPr>
            <w:r>
              <w:rPr>
                <w:sz w:val="13"/>
              </w:rPr>
              <w:t>10.456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827</w:t>
            </w:r>
          </w:p>
        </w:tc>
      </w:tr>
      <w:tr>
        <w:trPr>
          <w:cantSplit/>
        </w:trPr>
        <w:tc>
          <w:tcPr>
            <w:tcW w:type="dxa" w:w="1080"/>
            <w:tcMar>
              <w:top w:w="35" w:type="dxa"/>
              <w:start w:w="55" w:type="dxa"/>
              <w:bottom w:w="35" w:type="dxa"/>
              <w:end w:w="55" w:type="dxa"/>
            </w:tcMar>
            <w:vAlign w:val="center"/>
          </w:tcPr>
          <w:p>
            <w:pPr>
              <w:spacing w:after="0" w:line="240" w:lineRule="auto"/>
            </w:pPr>
            <w:r>
              <w:rPr>
                <w:sz w:val="13"/>
              </w:rPr>
              <w:t>359</w:t>
            </w:r>
          </w:p>
        </w:tc>
        <w:tc>
          <w:tcPr>
            <w:tcW w:type="dxa" w:w="1656"/>
            <w:tcMar>
              <w:top w:w="35" w:type="dxa"/>
              <w:start w:w="55" w:type="dxa"/>
              <w:bottom w:w="35" w:type="dxa"/>
              <w:end w:w="55" w:type="dxa"/>
            </w:tcMar>
            <w:vAlign w:val="center"/>
          </w:tcPr>
          <w:p>
            <w:pPr>
              <w:spacing w:after="0" w:line="240" w:lineRule="auto"/>
            </w:pPr>
            <w:r>
              <w:rPr>
                <w:sz w:val="13"/>
              </w:rPr>
              <w:t>2112518.429</w:t>
            </w:r>
          </w:p>
        </w:tc>
        <w:tc>
          <w:tcPr>
            <w:tcW w:type="dxa" w:w="1512"/>
            <w:tcMar>
              <w:top w:w="35" w:type="dxa"/>
              <w:start w:w="55" w:type="dxa"/>
              <w:bottom w:w="35" w:type="dxa"/>
              <w:end w:w="55" w:type="dxa"/>
            </w:tcMar>
            <w:vAlign w:val="center"/>
          </w:tcPr>
          <w:p>
            <w:pPr>
              <w:spacing w:after="0" w:line="240" w:lineRule="auto"/>
            </w:pPr>
            <w:r>
              <w:rPr>
                <w:sz w:val="13"/>
              </w:rPr>
              <w:t>277649.621</w:t>
            </w:r>
          </w:p>
        </w:tc>
        <w:tc>
          <w:tcPr>
            <w:tcW w:type="dxa" w:w="1224"/>
            <w:tcMar>
              <w:top w:w="35" w:type="dxa"/>
              <w:start w:w="55" w:type="dxa"/>
              <w:bottom w:w="35" w:type="dxa"/>
              <w:end w:w="55" w:type="dxa"/>
            </w:tcMar>
            <w:vAlign w:val="center"/>
          </w:tcPr>
          <w:p>
            <w:pPr>
              <w:spacing w:after="0" w:line="240" w:lineRule="auto"/>
            </w:pPr>
            <w:r>
              <w:rPr>
                <w:sz w:val="13"/>
              </w:rPr>
              <w:t>12.797</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358</w:t>
            </w:r>
          </w:p>
        </w:tc>
        <w:tc>
          <w:tcPr>
            <w:tcW w:type="dxa" w:w="1656"/>
            <w:tcMar>
              <w:top w:w="35" w:type="dxa"/>
              <w:start w:w="55" w:type="dxa"/>
              <w:bottom w:w="35" w:type="dxa"/>
              <w:end w:w="55" w:type="dxa"/>
            </w:tcMar>
            <w:vAlign w:val="center"/>
            <w:shd w:fill="F4F7F8"/>
          </w:tcPr>
          <w:p>
            <w:pPr>
              <w:spacing w:after="0" w:line="240" w:lineRule="auto"/>
            </w:pPr>
            <w:r>
              <w:rPr>
                <w:sz w:val="13"/>
              </w:rPr>
              <w:t>2112518.686</w:t>
            </w:r>
          </w:p>
        </w:tc>
        <w:tc>
          <w:tcPr>
            <w:tcW w:type="dxa" w:w="1512"/>
            <w:tcMar>
              <w:top w:w="35" w:type="dxa"/>
              <w:start w:w="55" w:type="dxa"/>
              <w:bottom w:w="35" w:type="dxa"/>
              <w:end w:w="55" w:type="dxa"/>
            </w:tcMar>
            <w:vAlign w:val="center"/>
            <w:shd w:fill="F4F7F8"/>
          </w:tcPr>
          <w:p>
            <w:pPr>
              <w:spacing w:after="0" w:line="240" w:lineRule="auto"/>
            </w:pPr>
            <w:r>
              <w:rPr>
                <w:sz w:val="13"/>
              </w:rPr>
              <w:t>277633.652</w:t>
            </w:r>
          </w:p>
        </w:tc>
        <w:tc>
          <w:tcPr>
            <w:tcW w:type="dxa" w:w="1224"/>
            <w:tcMar>
              <w:top w:w="35" w:type="dxa"/>
              <w:start w:w="55" w:type="dxa"/>
              <w:bottom w:w="35" w:type="dxa"/>
              <w:end w:w="55" w:type="dxa"/>
            </w:tcMar>
            <w:vAlign w:val="center"/>
            <w:shd w:fill="F4F7F8"/>
          </w:tcPr>
          <w:p>
            <w:pPr>
              <w:spacing w:after="0" w:line="240" w:lineRule="auto"/>
            </w:pPr>
            <w:r>
              <w:rPr>
                <w:sz w:val="13"/>
              </w:rPr>
              <w:t>12.589</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836</w:t>
            </w:r>
          </w:p>
        </w:tc>
      </w:tr>
      <w:tr>
        <w:trPr>
          <w:cantSplit/>
        </w:trPr>
        <w:tc>
          <w:tcPr>
            <w:tcW w:type="dxa" w:w="1080"/>
            <w:tcMar>
              <w:top w:w="35" w:type="dxa"/>
              <w:start w:w="55" w:type="dxa"/>
              <w:bottom w:w="35" w:type="dxa"/>
              <w:end w:w="55" w:type="dxa"/>
            </w:tcMar>
            <w:vAlign w:val="center"/>
          </w:tcPr>
          <w:p>
            <w:pPr>
              <w:spacing w:after="0" w:line="240" w:lineRule="auto"/>
            </w:pPr>
            <w:r>
              <w:rPr>
                <w:sz w:val="13"/>
              </w:rPr>
              <w:t>129</w:t>
            </w:r>
          </w:p>
        </w:tc>
        <w:tc>
          <w:tcPr>
            <w:tcW w:type="dxa" w:w="1656"/>
            <w:tcMar>
              <w:top w:w="35" w:type="dxa"/>
              <w:start w:w="55" w:type="dxa"/>
              <w:bottom w:w="35" w:type="dxa"/>
              <w:end w:w="55" w:type="dxa"/>
            </w:tcMar>
            <w:vAlign w:val="center"/>
          </w:tcPr>
          <w:p>
            <w:pPr>
              <w:spacing w:after="0" w:line="240" w:lineRule="auto"/>
            </w:pPr>
            <w:r>
              <w:rPr>
                <w:sz w:val="13"/>
              </w:rPr>
              <w:t>2112518.908</w:t>
            </w:r>
          </w:p>
        </w:tc>
        <w:tc>
          <w:tcPr>
            <w:tcW w:type="dxa" w:w="1512"/>
            <w:tcMar>
              <w:top w:w="35" w:type="dxa"/>
              <w:start w:w="55" w:type="dxa"/>
              <w:bottom w:w="35" w:type="dxa"/>
              <w:end w:w="55" w:type="dxa"/>
            </w:tcMar>
            <w:vAlign w:val="center"/>
          </w:tcPr>
          <w:p>
            <w:pPr>
              <w:spacing w:after="0" w:line="240" w:lineRule="auto"/>
            </w:pPr>
            <w:r>
              <w:rPr>
                <w:sz w:val="13"/>
              </w:rPr>
              <w:t>277269.924</w:t>
            </w:r>
          </w:p>
        </w:tc>
        <w:tc>
          <w:tcPr>
            <w:tcW w:type="dxa" w:w="1224"/>
            <w:tcMar>
              <w:top w:w="35" w:type="dxa"/>
              <w:start w:w="55" w:type="dxa"/>
              <w:bottom w:w="35" w:type="dxa"/>
              <w:end w:w="55" w:type="dxa"/>
            </w:tcMar>
            <w:vAlign w:val="center"/>
          </w:tcPr>
          <w:p>
            <w:pPr>
              <w:spacing w:after="0" w:line="240" w:lineRule="auto"/>
            </w:pPr>
            <w:r>
              <w:rPr>
                <w:sz w:val="13"/>
              </w:rPr>
              <w:t>9.871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117</w:t>
            </w:r>
          </w:p>
        </w:tc>
        <w:tc>
          <w:tcPr>
            <w:tcW w:type="dxa" w:w="1656"/>
            <w:tcMar>
              <w:top w:w="35" w:type="dxa"/>
              <w:start w:w="55" w:type="dxa"/>
              <w:bottom w:w="35" w:type="dxa"/>
              <w:end w:w="55" w:type="dxa"/>
            </w:tcMar>
            <w:vAlign w:val="center"/>
            <w:shd w:fill="F4F7F8"/>
          </w:tcPr>
          <w:p>
            <w:pPr>
              <w:spacing w:after="0" w:line="240" w:lineRule="auto"/>
            </w:pPr>
            <w:r>
              <w:rPr>
                <w:sz w:val="13"/>
              </w:rPr>
              <w:t>2112518.942</w:t>
            </w:r>
          </w:p>
        </w:tc>
        <w:tc>
          <w:tcPr>
            <w:tcW w:type="dxa" w:w="1512"/>
            <w:tcMar>
              <w:top w:w="35" w:type="dxa"/>
              <w:start w:w="55" w:type="dxa"/>
              <w:bottom w:w="35" w:type="dxa"/>
              <w:end w:w="55" w:type="dxa"/>
            </w:tcMar>
            <w:vAlign w:val="center"/>
            <w:shd w:fill="F4F7F8"/>
          </w:tcPr>
          <w:p>
            <w:pPr>
              <w:spacing w:after="0" w:line="240" w:lineRule="auto"/>
            </w:pPr>
            <w:r>
              <w:rPr>
                <w:sz w:val="13"/>
              </w:rPr>
              <w:t>277698.571</w:t>
            </w:r>
          </w:p>
        </w:tc>
        <w:tc>
          <w:tcPr>
            <w:tcW w:type="dxa" w:w="1224"/>
            <w:tcMar>
              <w:top w:w="35" w:type="dxa"/>
              <w:start w:w="55" w:type="dxa"/>
              <w:bottom w:w="35" w:type="dxa"/>
              <w:end w:w="55" w:type="dxa"/>
            </w:tcMar>
            <w:vAlign w:val="center"/>
            <w:shd w:fill="F4F7F8"/>
          </w:tcPr>
          <w:p>
            <w:pPr>
              <w:spacing w:after="0" w:line="240" w:lineRule="auto"/>
            </w:pPr>
            <w:r>
              <w:rPr>
                <w:sz w:val="13"/>
              </w:rPr>
              <w:t>13.518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124</w:t>
            </w:r>
          </w:p>
        </w:tc>
      </w:tr>
      <w:tr>
        <w:trPr>
          <w:cantSplit/>
        </w:trPr>
        <w:tc>
          <w:tcPr>
            <w:tcW w:type="dxa" w:w="1080"/>
            <w:tcMar>
              <w:top w:w="35" w:type="dxa"/>
              <w:start w:w="55" w:type="dxa"/>
              <w:bottom w:w="35" w:type="dxa"/>
              <w:end w:w="55" w:type="dxa"/>
            </w:tcMar>
            <w:vAlign w:val="center"/>
          </w:tcPr>
          <w:p>
            <w:pPr>
              <w:spacing w:after="0" w:line="240" w:lineRule="auto"/>
            </w:pPr>
            <w:r>
              <w:rPr>
                <w:sz w:val="13"/>
              </w:rPr>
              <w:t>501</w:t>
            </w:r>
          </w:p>
        </w:tc>
        <w:tc>
          <w:tcPr>
            <w:tcW w:type="dxa" w:w="1656"/>
            <w:tcMar>
              <w:top w:w="35" w:type="dxa"/>
              <w:start w:w="55" w:type="dxa"/>
              <w:bottom w:w="35" w:type="dxa"/>
              <w:end w:w="55" w:type="dxa"/>
            </w:tcMar>
            <w:vAlign w:val="center"/>
          </w:tcPr>
          <w:p>
            <w:pPr>
              <w:spacing w:after="0" w:line="240" w:lineRule="auto"/>
            </w:pPr>
            <w:r>
              <w:rPr>
                <w:sz w:val="13"/>
              </w:rPr>
              <w:t>2112518.942</w:t>
            </w:r>
          </w:p>
        </w:tc>
        <w:tc>
          <w:tcPr>
            <w:tcW w:type="dxa" w:w="1512"/>
            <w:tcMar>
              <w:top w:w="35" w:type="dxa"/>
              <w:start w:w="55" w:type="dxa"/>
              <w:bottom w:w="35" w:type="dxa"/>
              <w:end w:w="55" w:type="dxa"/>
            </w:tcMar>
            <w:vAlign w:val="center"/>
          </w:tcPr>
          <w:p>
            <w:pPr>
              <w:spacing w:after="0" w:line="240" w:lineRule="auto"/>
            </w:pPr>
            <w:r>
              <w:rPr>
                <w:sz w:val="13"/>
              </w:rPr>
              <w:t>277722.885</w:t>
            </w:r>
          </w:p>
        </w:tc>
        <w:tc>
          <w:tcPr>
            <w:tcW w:type="dxa" w:w="1224"/>
            <w:tcMar>
              <w:top w:w="35" w:type="dxa"/>
              <w:start w:w="55" w:type="dxa"/>
              <w:bottom w:w="35" w:type="dxa"/>
              <w:end w:w="55" w:type="dxa"/>
            </w:tcMar>
            <w:vAlign w:val="center"/>
          </w:tcPr>
          <w:p>
            <w:pPr>
              <w:spacing w:after="0" w:line="240" w:lineRule="auto"/>
            </w:pPr>
            <w:r>
              <w:rPr>
                <w:sz w:val="13"/>
              </w:rPr>
              <w:t>13.838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643</w:t>
            </w:r>
          </w:p>
        </w:tc>
        <w:tc>
          <w:tcPr>
            <w:tcW w:type="dxa" w:w="1656"/>
            <w:tcMar>
              <w:top w:w="35" w:type="dxa"/>
              <w:start w:w="55" w:type="dxa"/>
              <w:bottom w:w="35" w:type="dxa"/>
              <w:end w:w="55" w:type="dxa"/>
            </w:tcMar>
            <w:vAlign w:val="center"/>
            <w:shd w:fill="F4F7F8"/>
          </w:tcPr>
          <w:p>
            <w:pPr>
              <w:spacing w:after="0" w:line="240" w:lineRule="auto"/>
            </w:pPr>
            <w:r>
              <w:rPr>
                <w:sz w:val="13"/>
              </w:rPr>
              <w:t>2112519.087</w:t>
            </w:r>
          </w:p>
        </w:tc>
        <w:tc>
          <w:tcPr>
            <w:tcW w:type="dxa" w:w="1512"/>
            <w:tcMar>
              <w:top w:w="35" w:type="dxa"/>
              <w:start w:w="55" w:type="dxa"/>
              <w:bottom w:w="35" w:type="dxa"/>
              <w:end w:w="55" w:type="dxa"/>
            </w:tcMar>
            <w:vAlign w:val="center"/>
            <w:shd w:fill="F4F7F8"/>
          </w:tcPr>
          <w:p>
            <w:pPr>
              <w:spacing w:after="0" w:line="240" w:lineRule="auto"/>
            </w:pPr>
            <w:r>
              <w:rPr>
                <w:sz w:val="13"/>
              </w:rPr>
              <w:t>277464.613</w:t>
            </w:r>
          </w:p>
        </w:tc>
        <w:tc>
          <w:tcPr>
            <w:tcW w:type="dxa" w:w="1224"/>
            <w:tcMar>
              <w:top w:w="35" w:type="dxa"/>
              <w:start w:w="55" w:type="dxa"/>
              <w:bottom w:w="35" w:type="dxa"/>
              <w:end w:w="55" w:type="dxa"/>
            </w:tcMar>
            <w:vAlign w:val="center"/>
            <w:shd w:fill="F4F7F8"/>
          </w:tcPr>
          <w:p>
            <w:pPr>
              <w:spacing w:after="0" w:line="240" w:lineRule="auto"/>
            </w:pPr>
            <w:r>
              <w:rPr>
                <w:sz w:val="13"/>
              </w:rPr>
              <w:t>11.065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1951</w:t>
            </w:r>
          </w:p>
        </w:tc>
      </w:tr>
      <w:tr>
        <w:trPr>
          <w:cantSplit/>
        </w:trPr>
        <w:tc>
          <w:tcPr>
            <w:tcW w:type="dxa" w:w="1080"/>
            <w:tcMar>
              <w:top w:w="35" w:type="dxa"/>
              <w:start w:w="55" w:type="dxa"/>
              <w:bottom w:w="35" w:type="dxa"/>
              <w:end w:w="55" w:type="dxa"/>
            </w:tcMar>
            <w:vAlign w:val="center"/>
          </w:tcPr>
          <w:p>
            <w:pPr>
              <w:spacing w:after="0" w:line="240" w:lineRule="auto"/>
            </w:pPr>
            <w:r>
              <w:rPr>
                <w:sz w:val="13"/>
              </w:rPr>
              <w:t>123</w:t>
            </w:r>
          </w:p>
        </w:tc>
        <w:tc>
          <w:tcPr>
            <w:tcW w:type="dxa" w:w="1656"/>
            <w:tcMar>
              <w:top w:w="35" w:type="dxa"/>
              <w:start w:w="55" w:type="dxa"/>
              <w:bottom w:w="35" w:type="dxa"/>
              <w:end w:w="55" w:type="dxa"/>
            </w:tcMar>
            <w:vAlign w:val="center"/>
          </w:tcPr>
          <w:p>
            <w:pPr>
              <w:spacing w:after="0" w:line="240" w:lineRule="auto"/>
            </w:pPr>
            <w:r>
              <w:rPr>
                <w:sz w:val="13"/>
              </w:rPr>
              <w:t>2112519.309</w:t>
            </w:r>
          </w:p>
        </w:tc>
        <w:tc>
          <w:tcPr>
            <w:tcW w:type="dxa" w:w="1512"/>
            <w:tcMar>
              <w:top w:w="35" w:type="dxa"/>
              <w:start w:w="55" w:type="dxa"/>
              <w:bottom w:w="35" w:type="dxa"/>
              <w:end w:w="55" w:type="dxa"/>
            </w:tcMar>
            <w:vAlign w:val="center"/>
          </w:tcPr>
          <w:p>
            <w:pPr>
              <w:spacing w:after="0" w:line="240" w:lineRule="auto"/>
            </w:pPr>
            <w:r>
              <w:rPr>
                <w:sz w:val="13"/>
              </w:rPr>
              <w:t>277583.644</w:t>
            </w:r>
          </w:p>
        </w:tc>
        <w:tc>
          <w:tcPr>
            <w:tcW w:type="dxa" w:w="1224"/>
            <w:tcMar>
              <w:top w:w="35" w:type="dxa"/>
              <w:start w:w="55" w:type="dxa"/>
              <w:bottom w:w="35" w:type="dxa"/>
              <w:end w:w="55" w:type="dxa"/>
            </w:tcMar>
            <w:vAlign w:val="center"/>
          </w:tcPr>
          <w:p>
            <w:pPr>
              <w:spacing w:after="0" w:line="240" w:lineRule="auto"/>
            </w:pPr>
            <w:r>
              <w:rPr>
                <w:sz w:val="13"/>
              </w:rPr>
              <w:t>11.911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125</w:t>
            </w:r>
          </w:p>
        </w:tc>
        <w:tc>
          <w:tcPr>
            <w:tcW w:type="dxa" w:w="1656"/>
            <w:tcMar>
              <w:top w:w="35" w:type="dxa"/>
              <w:start w:w="55" w:type="dxa"/>
              <w:bottom w:w="35" w:type="dxa"/>
              <w:end w:w="55" w:type="dxa"/>
            </w:tcMar>
            <w:vAlign w:val="center"/>
            <w:shd w:fill="F4F7F8"/>
          </w:tcPr>
          <w:p>
            <w:pPr>
              <w:spacing w:after="0" w:line="240" w:lineRule="auto"/>
            </w:pPr>
            <w:r>
              <w:rPr>
                <w:sz w:val="13"/>
              </w:rPr>
              <w:t>2112519.455</w:t>
            </w:r>
          </w:p>
        </w:tc>
        <w:tc>
          <w:tcPr>
            <w:tcW w:type="dxa" w:w="1512"/>
            <w:tcMar>
              <w:top w:w="35" w:type="dxa"/>
              <w:start w:w="55" w:type="dxa"/>
              <w:bottom w:w="35" w:type="dxa"/>
              <w:end w:w="55" w:type="dxa"/>
            </w:tcMar>
            <w:vAlign w:val="center"/>
            <w:shd w:fill="F4F7F8"/>
          </w:tcPr>
          <w:p>
            <w:pPr>
              <w:spacing w:after="0" w:line="240" w:lineRule="auto"/>
            </w:pPr>
            <w:r>
              <w:rPr>
                <w:sz w:val="13"/>
              </w:rPr>
              <w:t>277551.879</w:t>
            </w:r>
          </w:p>
        </w:tc>
        <w:tc>
          <w:tcPr>
            <w:tcW w:type="dxa" w:w="1224"/>
            <w:tcMar>
              <w:top w:w="35" w:type="dxa"/>
              <w:start w:w="55" w:type="dxa"/>
              <w:bottom w:w="35" w:type="dxa"/>
              <w:end w:w="55" w:type="dxa"/>
            </w:tcMar>
            <w:vAlign w:val="center"/>
            <w:shd w:fill="F4F7F8"/>
          </w:tcPr>
          <w:p>
            <w:pPr>
              <w:spacing w:after="0" w:line="240" w:lineRule="auto"/>
            </w:pPr>
            <w:r>
              <w:rPr>
                <w:sz w:val="13"/>
              </w:rPr>
              <w:t>11.519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132</w:t>
            </w:r>
          </w:p>
        </w:tc>
      </w:tr>
      <w:tr>
        <w:trPr>
          <w:cantSplit/>
        </w:trPr>
        <w:tc>
          <w:tcPr>
            <w:tcW w:type="dxa" w:w="1080"/>
            <w:tcMar>
              <w:top w:w="35" w:type="dxa"/>
              <w:start w:w="55" w:type="dxa"/>
              <w:bottom w:w="35" w:type="dxa"/>
              <w:end w:w="55" w:type="dxa"/>
            </w:tcMar>
            <w:vAlign w:val="center"/>
          </w:tcPr>
          <w:p>
            <w:pPr>
              <w:spacing w:after="0" w:line="240" w:lineRule="auto"/>
            </w:pPr>
            <w:r>
              <w:rPr>
                <w:sz w:val="13"/>
              </w:rPr>
              <w:t>124</w:t>
            </w:r>
          </w:p>
        </w:tc>
        <w:tc>
          <w:tcPr>
            <w:tcW w:type="dxa" w:w="1656"/>
            <w:tcMar>
              <w:top w:w="35" w:type="dxa"/>
              <w:start w:w="55" w:type="dxa"/>
              <w:bottom w:w="35" w:type="dxa"/>
              <w:end w:w="55" w:type="dxa"/>
            </w:tcMar>
            <w:vAlign w:val="center"/>
          </w:tcPr>
          <w:p>
            <w:pPr>
              <w:spacing w:after="0" w:line="240" w:lineRule="auto"/>
            </w:pPr>
            <w:r>
              <w:rPr>
                <w:sz w:val="13"/>
              </w:rPr>
              <w:t>2112519.600</w:t>
            </w:r>
          </w:p>
        </w:tc>
        <w:tc>
          <w:tcPr>
            <w:tcW w:type="dxa" w:w="1512"/>
            <w:tcMar>
              <w:top w:w="35" w:type="dxa"/>
              <w:start w:w="55" w:type="dxa"/>
              <w:bottom w:w="35" w:type="dxa"/>
              <w:end w:w="55" w:type="dxa"/>
            </w:tcMar>
            <w:vAlign w:val="center"/>
          </w:tcPr>
          <w:p>
            <w:pPr>
              <w:spacing w:after="0" w:line="240" w:lineRule="auto"/>
            </w:pPr>
            <w:r>
              <w:rPr>
                <w:sz w:val="13"/>
              </w:rPr>
              <w:t>277568.148</w:t>
            </w:r>
          </w:p>
        </w:tc>
        <w:tc>
          <w:tcPr>
            <w:tcW w:type="dxa" w:w="1224"/>
            <w:tcMar>
              <w:top w:w="35" w:type="dxa"/>
              <w:start w:w="55" w:type="dxa"/>
              <w:bottom w:w="35" w:type="dxa"/>
              <w:end w:w="55" w:type="dxa"/>
            </w:tcMar>
            <w:vAlign w:val="center"/>
          </w:tcPr>
          <w:p>
            <w:pPr>
              <w:spacing w:after="0" w:line="240" w:lineRule="auto"/>
            </w:pPr>
            <w:r>
              <w:rPr>
                <w:sz w:val="13"/>
              </w:rPr>
              <w:t>11.683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722</w:t>
            </w:r>
          </w:p>
        </w:tc>
        <w:tc>
          <w:tcPr>
            <w:tcW w:type="dxa" w:w="1656"/>
            <w:tcMar>
              <w:top w:w="35" w:type="dxa"/>
              <w:start w:w="55" w:type="dxa"/>
              <w:bottom w:w="35" w:type="dxa"/>
              <w:end w:w="55" w:type="dxa"/>
            </w:tcMar>
            <w:vAlign w:val="center"/>
            <w:shd w:fill="F4F7F8"/>
          </w:tcPr>
          <w:p>
            <w:pPr>
              <w:spacing w:after="0" w:line="240" w:lineRule="auto"/>
            </w:pPr>
            <w:r>
              <w:rPr>
                <w:sz w:val="13"/>
              </w:rPr>
              <w:t>2112519.981</w:t>
            </w:r>
          </w:p>
        </w:tc>
        <w:tc>
          <w:tcPr>
            <w:tcW w:type="dxa" w:w="1512"/>
            <w:tcMar>
              <w:top w:w="35" w:type="dxa"/>
              <w:start w:w="55" w:type="dxa"/>
              <w:bottom w:w="35" w:type="dxa"/>
              <w:end w:w="55" w:type="dxa"/>
            </w:tcMar>
            <w:vAlign w:val="center"/>
            <w:shd w:fill="F4F7F8"/>
          </w:tcPr>
          <w:p>
            <w:pPr>
              <w:spacing w:after="0" w:line="240" w:lineRule="auto"/>
            </w:pPr>
            <w:r>
              <w:rPr>
                <w:sz w:val="13"/>
              </w:rPr>
              <w:t>277707.516</w:t>
            </w:r>
          </w:p>
        </w:tc>
        <w:tc>
          <w:tcPr>
            <w:tcW w:type="dxa" w:w="1224"/>
            <w:tcMar>
              <w:top w:w="35" w:type="dxa"/>
              <w:start w:w="55" w:type="dxa"/>
              <w:bottom w:w="35" w:type="dxa"/>
              <w:end w:w="55" w:type="dxa"/>
            </w:tcMar>
            <w:vAlign w:val="center"/>
            <w:shd w:fill="F4F7F8"/>
          </w:tcPr>
          <w:p>
            <w:pPr>
              <w:spacing w:after="0" w:line="240" w:lineRule="auto"/>
            </w:pPr>
            <w:r>
              <w:rPr>
                <w:sz w:val="13"/>
              </w:rPr>
              <w:t>13.632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396</w:t>
            </w:r>
          </w:p>
        </w:tc>
      </w:tr>
      <w:tr>
        <w:trPr>
          <w:cantSplit/>
        </w:trPr>
        <w:tc>
          <w:tcPr>
            <w:tcW w:type="dxa" w:w="1080"/>
            <w:tcMar>
              <w:top w:w="35" w:type="dxa"/>
              <w:start w:w="55" w:type="dxa"/>
              <w:bottom w:w="35" w:type="dxa"/>
              <w:end w:w="55" w:type="dxa"/>
            </w:tcMar>
            <w:vAlign w:val="center"/>
          </w:tcPr>
          <w:p>
            <w:pPr>
              <w:spacing w:after="0" w:line="240" w:lineRule="auto"/>
            </w:pPr>
            <w:r>
              <w:rPr>
                <w:sz w:val="13"/>
              </w:rPr>
              <w:t>684</w:t>
            </w:r>
          </w:p>
        </w:tc>
        <w:tc>
          <w:tcPr>
            <w:tcW w:type="dxa" w:w="1656"/>
            <w:tcMar>
              <w:top w:w="35" w:type="dxa"/>
              <w:start w:w="55" w:type="dxa"/>
              <w:bottom w:w="35" w:type="dxa"/>
              <w:end w:w="55" w:type="dxa"/>
            </w:tcMar>
            <w:vAlign w:val="center"/>
          </w:tcPr>
          <w:p>
            <w:pPr>
              <w:spacing w:after="0" w:line="240" w:lineRule="auto"/>
            </w:pPr>
            <w:r>
              <w:rPr>
                <w:sz w:val="13"/>
              </w:rPr>
              <w:t>2112520.041</w:t>
            </w:r>
          </w:p>
        </w:tc>
        <w:tc>
          <w:tcPr>
            <w:tcW w:type="dxa" w:w="1512"/>
            <w:tcMar>
              <w:top w:w="35" w:type="dxa"/>
              <w:start w:w="55" w:type="dxa"/>
              <w:bottom w:w="35" w:type="dxa"/>
              <w:end w:w="55" w:type="dxa"/>
            </w:tcMar>
            <w:vAlign w:val="center"/>
          </w:tcPr>
          <w:p>
            <w:pPr>
              <w:spacing w:after="0" w:line="240" w:lineRule="auto"/>
            </w:pPr>
            <w:r>
              <w:rPr>
                <w:sz w:val="13"/>
              </w:rPr>
              <w:t>276811.730</w:t>
            </w:r>
          </w:p>
        </w:tc>
        <w:tc>
          <w:tcPr>
            <w:tcW w:type="dxa" w:w="1224"/>
            <w:tcMar>
              <w:top w:w="35" w:type="dxa"/>
              <w:start w:w="55" w:type="dxa"/>
              <w:bottom w:w="35" w:type="dxa"/>
              <w:end w:w="55" w:type="dxa"/>
            </w:tcMar>
            <w:vAlign w:val="center"/>
          </w:tcPr>
          <w:p>
            <w:pPr>
              <w:spacing w:after="0" w:line="240" w:lineRule="auto"/>
            </w:pPr>
            <w:r>
              <w:rPr>
                <w:sz w:val="13"/>
              </w:rPr>
              <w:t>4.400</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500</w:t>
            </w:r>
          </w:p>
        </w:tc>
        <w:tc>
          <w:tcPr>
            <w:tcW w:type="dxa" w:w="1656"/>
            <w:tcMar>
              <w:top w:w="35" w:type="dxa"/>
              <w:start w:w="55" w:type="dxa"/>
              <w:bottom w:w="35" w:type="dxa"/>
              <w:end w:w="55" w:type="dxa"/>
            </w:tcMar>
            <w:vAlign w:val="center"/>
            <w:shd w:fill="F4F7F8"/>
          </w:tcPr>
          <w:p>
            <w:pPr>
              <w:spacing w:after="0" w:line="240" w:lineRule="auto"/>
            </w:pPr>
            <w:r>
              <w:rPr>
                <w:sz w:val="13"/>
              </w:rPr>
              <w:t>2112520.141</w:t>
            </w:r>
          </w:p>
        </w:tc>
        <w:tc>
          <w:tcPr>
            <w:tcW w:type="dxa" w:w="1512"/>
            <w:tcMar>
              <w:top w:w="35" w:type="dxa"/>
              <w:start w:w="55" w:type="dxa"/>
              <w:bottom w:w="35" w:type="dxa"/>
              <w:end w:w="55" w:type="dxa"/>
            </w:tcMar>
            <w:vAlign w:val="center"/>
            <w:shd w:fill="F4F7F8"/>
          </w:tcPr>
          <w:p>
            <w:pPr>
              <w:spacing w:after="0" w:line="240" w:lineRule="auto"/>
            </w:pPr>
            <w:r>
              <w:rPr>
                <w:sz w:val="13"/>
              </w:rPr>
              <w:t>277754.314</w:t>
            </w:r>
          </w:p>
        </w:tc>
        <w:tc>
          <w:tcPr>
            <w:tcW w:type="dxa" w:w="1224"/>
            <w:tcMar>
              <w:top w:w="35" w:type="dxa"/>
              <w:start w:w="55" w:type="dxa"/>
              <w:bottom w:w="35" w:type="dxa"/>
              <w:end w:w="55" w:type="dxa"/>
            </w:tcMar>
            <w:vAlign w:val="center"/>
            <w:shd w:fill="F4F7F8"/>
          </w:tcPr>
          <w:p>
            <w:pPr>
              <w:spacing w:after="0" w:line="240" w:lineRule="auto"/>
            </w:pPr>
            <w:r>
              <w:rPr>
                <w:sz w:val="13"/>
              </w:rPr>
              <w:t>14.831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1237</w:t>
            </w:r>
          </w:p>
        </w:tc>
      </w:tr>
      <w:tr>
        <w:trPr>
          <w:cantSplit/>
        </w:trPr>
        <w:tc>
          <w:tcPr>
            <w:tcW w:type="dxa" w:w="1080"/>
            <w:tcMar>
              <w:top w:w="35" w:type="dxa"/>
              <w:start w:w="55" w:type="dxa"/>
              <w:bottom w:w="35" w:type="dxa"/>
              <w:end w:w="55" w:type="dxa"/>
            </w:tcMar>
            <w:vAlign w:val="center"/>
          </w:tcPr>
          <w:p>
            <w:pPr>
              <w:spacing w:after="0" w:line="240" w:lineRule="auto"/>
            </w:pPr>
            <w:r>
              <w:rPr>
                <w:sz w:val="13"/>
              </w:rPr>
              <w:t>721</w:t>
            </w:r>
          </w:p>
        </w:tc>
        <w:tc>
          <w:tcPr>
            <w:tcW w:type="dxa" w:w="1656"/>
            <w:tcMar>
              <w:top w:w="35" w:type="dxa"/>
              <w:start w:w="55" w:type="dxa"/>
              <w:bottom w:w="35" w:type="dxa"/>
              <w:end w:w="55" w:type="dxa"/>
            </w:tcMar>
            <w:vAlign w:val="center"/>
          </w:tcPr>
          <w:p>
            <w:pPr>
              <w:spacing w:after="0" w:line="240" w:lineRule="auto"/>
            </w:pPr>
            <w:r>
              <w:rPr>
                <w:sz w:val="13"/>
              </w:rPr>
              <w:t>2112520.229</w:t>
            </w:r>
          </w:p>
        </w:tc>
        <w:tc>
          <w:tcPr>
            <w:tcW w:type="dxa" w:w="1512"/>
            <w:tcMar>
              <w:top w:w="35" w:type="dxa"/>
              <w:start w:w="55" w:type="dxa"/>
              <w:bottom w:w="35" w:type="dxa"/>
              <w:end w:w="55" w:type="dxa"/>
            </w:tcMar>
            <w:vAlign w:val="center"/>
          </w:tcPr>
          <w:p>
            <w:pPr>
              <w:spacing w:after="0" w:line="240" w:lineRule="auto"/>
            </w:pPr>
            <w:r>
              <w:rPr>
                <w:sz w:val="13"/>
              </w:rPr>
              <w:t>277681.261</w:t>
            </w:r>
          </w:p>
        </w:tc>
        <w:tc>
          <w:tcPr>
            <w:tcW w:type="dxa" w:w="1224"/>
            <w:tcMar>
              <w:top w:w="35" w:type="dxa"/>
              <w:start w:w="55" w:type="dxa"/>
              <w:bottom w:w="35" w:type="dxa"/>
              <w:end w:w="55" w:type="dxa"/>
            </w:tcMar>
            <w:vAlign w:val="center"/>
          </w:tcPr>
          <w:p>
            <w:pPr>
              <w:spacing w:after="0" w:line="240" w:lineRule="auto"/>
            </w:pPr>
            <w:r>
              <w:rPr>
                <w:sz w:val="13"/>
              </w:rPr>
              <w:t>13.355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w:t>
            </w:r>
          </w:p>
        </w:tc>
        <w:tc>
          <w:tcPr>
            <w:tcW w:type="dxa" w:w="1656"/>
            <w:tcMar>
              <w:top w:w="35" w:type="dxa"/>
              <w:start w:w="55" w:type="dxa"/>
              <w:bottom w:w="35" w:type="dxa"/>
              <w:end w:w="55" w:type="dxa"/>
            </w:tcMar>
            <w:vAlign w:val="center"/>
            <w:shd w:fill="F4F7F8"/>
          </w:tcPr>
          <w:p>
            <w:pPr>
              <w:spacing w:after="0" w:line="240" w:lineRule="auto"/>
            </w:pPr>
            <w:r>
              <w:rPr>
                <w:sz w:val="13"/>
              </w:rPr>
              <w:t>2112520.633</w:t>
            </w:r>
          </w:p>
        </w:tc>
        <w:tc>
          <w:tcPr>
            <w:tcW w:type="dxa" w:w="1512"/>
            <w:tcMar>
              <w:top w:w="35" w:type="dxa"/>
              <w:start w:w="55" w:type="dxa"/>
              <w:bottom w:w="35" w:type="dxa"/>
              <w:end w:w="55" w:type="dxa"/>
            </w:tcMar>
            <w:vAlign w:val="center"/>
            <w:shd w:fill="F4F7F8"/>
          </w:tcPr>
          <w:p>
            <w:pPr>
              <w:spacing w:after="0" w:line="240" w:lineRule="auto"/>
            </w:pPr>
            <w:r>
              <w:rPr>
                <w:sz w:val="13"/>
              </w:rPr>
              <w:t>277270.886</w:t>
            </w:r>
          </w:p>
        </w:tc>
        <w:tc>
          <w:tcPr>
            <w:tcW w:type="dxa" w:w="1224"/>
            <w:tcMar>
              <w:top w:w="35" w:type="dxa"/>
              <w:start w:w="55" w:type="dxa"/>
              <w:bottom w:w="35" w:type="dxa"/>
              <w:end w:w="55" w:type="dxa"/>
            </w:tcMar>
            <w:vAlign w:val="center"/>
            <w:shd w:fill="F4F7F8"/>
          </w:tcPr>
          <w:p>
            <w:pPr>
              <w:spacing w:after="0" w:line="240" w:lineRule="auto"/>
            </w:pPr>
            <w:r>
              <w:rPr>
                <w:sz w:val="13"/>
              </w:rPr>
              <w:t>8.763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64</w:t>
            </w:r>
          </w:p>
        </w:tc>
      </w:tr>
      <w:tr>
        <w:trPr>
          <w:cantSplit/>
        </w:trPr>
        <w:tc>
          <w:tcPr>
            <w:tcW w:type="dxa" w:w="1080"/>
            <w:tcMar>
              <w:top w:w="35" w:type="dxa"/>
              <w:start w:w="55" w:type="dxa"/>
              <w:bottom w:w="35" w:type="dxa"/>
              <w:end w:w="55" w:type="dxa"/>
            </w:tcMar>
            <w:vAlign w:val="center"/>
          </w:tcPr>
          <w:p>
            <w:pPr>
              <w:spacing w:after="0" w:line="240" w:lineRule="auto"/>
            </w:pPr>
            <w:r>
              <w:rPr>
                <w:sz w:val="13"/>
              </w:rPr>
              <w:t>502</w:t>
            </w:r>
          </w:p>
        </w:tc>
        <w:tc>
          <w:tcPr>
            <w:tcW w:type="dxa" w:w="1656"/>
            <w:tcMar>
              <w:top w:w="35" w:type="dxa"/>
              <w:start w:w="55" w:type="dxa"/>
              <w:bottom w:w="35" w:type="dxa"/>
              <w:end w:w="55" w:type="dxa"/>
            </w:tcMar>
            <w:vAlign w:val="center"/>
          </w:tcPr>
          <w:p>
            <w:pPr>
              <w:spacing w:after="0" w:line="240" w:lineRule="auto"/>
            </w:pPr>
            <w:r>
              <w:rPr>
                <w:sz w:val="13"/>
              </w:rPr>
              <w:t>2112520.904</w:t>
            </w:r>
          </w:p>
        </w:tc>
        <w:tc>
          <w:tcPr>
            <w:tcW w:type="dxa" w:w="1512"/>
            <w:tcMar>
              <w:top w:w="35" w:type="dxa"/>
              <w:start w:w="55" w:type="dxa"/>
              <w:bottom w:w="35" w:type="dxa"/>
              <w:end w:w="55" w:type="dxa"/>
            </w:tcMar>
            <w:vAlign w:val="center"/>
          </w:tcPr>
          <w:p>
            <w:pPr>
              <w:spacing w:after="0" w:line="240" w:lineRule="auto"/>
            </w:pPr>
            <w:r>
              <w:rPr>
                <w:sz w:val="13"/>
              </w:rPr>
              <w:t>277751.875</w:t>
            </w:r>
          </w:p>
        </w:tc>
        <w:tc>
          <w:tcPr>
            <w:tcW w:type="dxa" w:w="1224"/>
            <w:tcMar>
              <w:top w:w="35" w:type="dxa"/>
              <w:start w:w="55" w:type="dxa"/>
              <w:bottom w:w="35" w:type="dxa"/>
              <w:end w:w="55" w:type="dxa"/>
            </w:tcMar>
            <w:vAlign w:val="center"/>
          </w:tcPr>
          <w:p>
            <w:pPr>
              <w:spacing w:after="0" w:line="240" w:lineRule="auto"/>
            </w:pPr>
            <w:r>
              <w:rPr>
                <w:sz w:val="13"/>
              </w:rPr>
              <w:t>14.820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501</w:t>
            </w:r>
          </w:p>
        </w:tc>
        <w:tc>
          <w:tcPr>
            <w:tcW w:type="dxa" w:w="1656"/>
            <w:tcMar>
              <w:top w:w="35" w:type="dxa"/>
              <w:start w:w="55" w:type="dxa"/>
              <w:bottom w:w="35" w:type="dxa"/>
              <w:end w:w="55" w:type="dxa"/>
            </w:tcMar>
            <w:vAlign w:val="center"/>
            <w:shd w:fill="F4F7F8"/>
          </w:tcPr>
          <w:p>
            <w:pPr>
              <w:spacing w:after="0" w:line="240" w:lineRule="auto"/>
            </w:pPr>
            <w:r>
              <w:rPr>
                <w:sz w:val="13"/>
              </w:rPr>
              <w:t>2112520.988</w:t>
            </w:r>
          </w:p>
        </w:tc>
        <w:tc>
          <w:tcPr>
            <w:tcW w:type="dxa" w:w="1512"/>
            <w:tcMar>
              <w:top w:w="35" w:type="dxa"/>
              <w:start w:w="55" w:type="dxa"/>
              <w:bottom w:w="35" w:type="dxa"/>
              <w:end w:w="55" w:type="dxa"/>
            </w:tcMar>
            <w:vAlign w:val="center"/>
            <w:shd w:fill="F4F7F8"/>
          </w:tcPr>
          <w:p>
            <w:pPr>
              <w:spacing w:after="0" w:line="240" w:lineRule="auto"/>
            </w:pPr>
            <w:r>
              <w:rPr>
                <w:sz w:val="13"/>
              </w:rPr>
              <w:t>277769.032</w:t>
            </w:r>
          </w:p>
        </w:tc>
        <w:tc>
          <w:tcPr>
            <w:tcW w:type="dxa" w:w="1224"/>
            <w:tcMar>
              <w:top w:w="35" w:type="dxa"/>
              <w:start w:w="55" w:type="dxa"/>
              <w:bottom w:w="35" w:type="dxa"/>
              <w:end w:w="55" w:type="dxa"/>
            </w:tcMar>
            <w:vAlign w:val="center"/>
            <w:shd w:fill="F4F7F8"/>
          </w:tcPr>
          <w:p>
            <w:pPr>
              <w:spacing w:after="0" w:line="240" w:lineRule="auto"/>
            </w:pPr>
            <w:r>
              <w:rPr>
                <w:sz w:val="13"/>
              </w:rPr>
              <w:t>15.201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1238</w:t>
            </w:r>
          </w:p>
        </w:tc>
      </w:tr>
      <w:tr>
        <w:trPr>
          <w:cantSplit/>
        </w:trPr>
        <w:tc>
          <w:tcPr>
            <w:tcW w:type="dxa" w:w="1080"/>
            <w:tcMar>
              <w:top w:w="35" w:type="dxa"/>
              <w:start w:w="55" w:type="dxa"/>
              <w:bottom w:w="35" w:type="dxa"/>
              <w:end w:w="55" w:type="dxa"/>
            </w:tcMar>
            <w:vAlign w:val="center"/>
          </w:tcPr>
          <w:p>
            <w:pPr>
              <w:spacing w:after="0" w:line="240" w:lineRule="auto"/>
            </w:pPr>
            <w:r>
              <w:rPr>
                <w:sz w:val="13"/>
              </w:rPr>
              <w:t>126</w:t>
            </w:r>
          </w:p>
        </w:tc>
        <w:tc>
          <w:tcPr>
            <w:tcW w:type="dxa" w:w="1656"/>
            <w:tcMar>
              <w:top w:w="35" w:type="dxa"/>
              <w:start w:w="55" w:type="dxa"/>
              <w:bottom w:w="35" w:type="dxa"/>
              <w:end w:w="55" w:type="dxa"/>
            </w:tcMar>
            <w:vAlign w:val="center"/>
          </w:tcPr>
          <w:p>
            <w:pPr>
              <w:spacing w:after="0" w:line="240" w:lineRule="auto"/>
            </w:pPr>
            <w:r>
              <w:rPr>
                <w:sz w:val="13"/>
              </w:rPr>
              <w:t>2112521.132</w:t>
            </w:r>
          </w:p>
        </w:tc>
        <w:tc>
          <w:tcPr>
            <w:tcW w:type="dxa" w:w="1512"/>
            <w:tcMar>
              <w:top w:w="35" w:type="dxa"/>
              <w:start w:w="55" w:type="dxa"/>
              <w:bottom w:w="35" w:type="dxa"/>
              <w:end w:w="55" w:type="dxa"/>
            </w:tcMar>
            <w:vAlign w:val="center"/>
          </w:tcPr>
          <w:p>
            <w:pPr>
              <w:spacing w:after="0" w:line="240" w:lineRule="auto"/>
            </w:pPr>
            <w:r>
              <w:rPr>
                <w:sz w:val="13"/>
              </w:rPr>
              <w:t>277528.354</w:t>
            </w:r>
          </w:p>
        </w:tc>
        <w:tc>
          <w:tcPr>
            <w:tcW w:type="dxa" w:w="1224"/>
            <w:tcMar>
              <w:top w:w="35" w:type="dxa"/>
              <w:start w:w="55" w:type="dxa"/>
              <w:bottom w:w="35" w:type="dxa"/>
              <w:end w:w="55" w:type="dxa"/>
            </w:tcMar>
            <w:vAlign w:val="center"/>
          </w:tcPr>
          <w:p>
            <w:pPr>
              <w:spacing w:after="0" w:line="240" w:lineRule="auto"/>
            </w:pPr>
            <w:r>
              <w:rPr>
                <w:sz w:val="13"/>
              </w:rPr>
              <w:t>11.444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w:t>
            </w:r>
          </w:p>
        </w:tc>
        <w:tc>
          <w:tcPr>
            <w:tcW w:type="dxa" w:w="1656"/>
            <w:tcMar>
              <w:top w:w="35" w:type="dxa"/>
              <w:start w:w="55" w:type="dxa"/>
              <w:bottom w:w="35" w:type="dxa"/>
              <w:end w:w="55" w:type="dxa"/>
            </w:tcMar>
            <w:vAlign w:val="center"/>
            <w:shd w:fill="F4F7F8"/>
          </w:tcPr>
          <w:p>
            <w:pPr>
              <w:spacing w:after="0" w:line="240" w:lineRule="auto"/>
            </w:pPr>
            <w:r>
              <w:rPr>
                <w:sz w:val="13"/>
              </w:rPr>
              <w:t>2112521.524</w:t>
            </w:r>
          </w:p>
        </w:tc>
        <w:tc>
          <w:tcPr>
            <w:tcW w:type="dxa" w:w="1512"/>
            <w:tcMar>
              <w:top w:w="35" w:type="dxa"/>
              <w:start w:w="55" w:type="dxa"/>
              <w:bottom w:w="35" w:type="dxa"/>
              <w:end w:w="55" w:type="dxa"/>
            </w:tcMar>
            <w:vAlign w:val="center"/>
            <w:shd w:fill="F4F7F8"/>
          </w:tcPr>
          <w:p>
            <w:pPr>
              <w:spacing w:after="0" w:line="240" w:lineRule="auto"/>
            </w:pPr>
            <w:r>
              <w:rPr>
                <w:sz w:val="13"/>
              </w:rPr>
              <w:t>277518.620</w:t>
            </w:r>
          </w:p>
        </w:tc>
        <w:tc>
          <w:tcPr>
            <w:tcW w:type="dxa" w:w="1224"/>
            <w:tcMar>
              <w:top w:w="35" w:type="dxa"/>
              <w:start w:w="55" w:type="dxa"/>
              <w:bottom w:w="35" w:type="dxa"/>
              <w:end w:w="55" w:type="dxa"/>
            </w:tcMar>
            <w:vAlign w:val="center"/>
            <w:shd w:fill="F4F7F8"/>
          </w:tcPr>
          <w:p>
            <w:pPr>
              <w:spacing w:after="0" w:line="240" w:lineRule="auto"/>
            </w:pPr>
            <w:r>
              <w:rPr>
                <w:sz w:val="13"/>
              </w:rPr>
              <w:t>11.465</w:t>
            </w:r>
          </w:p>
        </w:tc>
        <w:tc>
          <w:tcPr>
            <w:tcW w:type="dxa" w:w="1152"/>
            <w:tcMar>
              <w:top w:w="35" w:type="dxa"/>
              <w:start w:w="55" w:type="dxa"/>
              <w:bottom w:w="35" w:type="dxa"/>
              <w:end w:w="55" w:type="dxa"/>
            </w:tcMar>
            <w:vAlign w:val="center"/>
            <w:shd w:fill="F4F7F8"/>
          </w:tcPr>
          <w:p>
            <w:pPr>
              <w:spacing w:after="0" w:line="240" w:lineRule="auto"/>
            </w:pPr>
            <w:r>
              <w:rPr>
                <w:sz w:val="13"/>
              </w:rPr>
              <w:t>CHOK</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1019</w:t>
            </w:r>
          </w:p>
        </w:tc>
      </w:tr>
      <w:tr>
        <w:trPr>
          <w:cantSplit/>
        </w:trPr>
        <w:tc>
          <w:tcPr>
            <w:tcW w:type="dxa" w:w="1080"/>
            <w:tcMar>
              <w:top w:w="35" w:type="dxa"/>
              <w:start w:w="55" w:type="dxa"/>
              <w:bottom w:w="35" w:type="dxa"/>
              <w:end w:w="55" w:type="dxa"/>
            </w:tcMar>
            <w:vAlign w:val="center"/>
          </w:tcPr>
          <w:p>
            <w:pPr>
              <w:spacing w:after="0" w:line="240" w:lineRule="auto"/>
            </w:pPr>
            <w:r>
              <w:rPr>
                <w:sz w:val="13"/>
              </w:rPr>
              <w:t>80</w:t>
            </w:r>
          </w:p>
        </w:tc>
        <w:tc>
          <w:tcPr>
            <w:tcW w:type="dxa" w:w="1656"/>
            <w:tcMar>
              <w:top w:w="35" w:type="dxa"/>
              <w:start w:w="55" w:type="dxa"/>
              <w:bottom w:w="35" w:type="dxa"/>
              <w:end w:w="55" w:type="dxa"/>
            </w:tcMar>
            <w:vAlign w:val="center"/>
          </w:tcPr>
          <w:p>
            <w:pPr>
              <w:spacing w:after="0" w:line="240" w:lineRule="auto"/>
            </w:pPr>
            <w:r>
              <w:rPr>
                <w:sz w:val="13"/>
              </w:rPr>
              <w:t>2112521.532</w:t>
            </w:r>
          </w:p>
        </w:tc>
        <w:tc>
          <w:tcPr>
            <w:tcW w:type="dxa" w:w="1512"/>
            <w:tcMar>
              <w:top w:w="35" w:type="dxa"/>
              <w:start w:w="55" w:type="dxa"/>
              <w:bottom w:w="35" w:type="dxa"/>
              <w:end w:w="55" w:type="dxa"/>
            </w:tcMar>
            <w:vAlign w:val="center"/>
          </w:tcPr>
          <w:p>
            <w:pPr>
              <w:spacing w:after="0" w:line="240" w:lineRule="auto"/>
            </w:pPr>
            <w:r>
              <w:rPr>
                <w:sz w:val="13"/>
              </w:rPr>
              <w:t>277419.525</w:t>
            </w:r>
          </w:p>
        </w:tc>
        <w:tc>
          <w:tcPr>
            <w:tcW w:type="dxa" w:w="1224"/>
            <w:tcMar>
              <w:top w:w="35" w:type="dxa"/>
              <w:start w:w="55" w:type="dxa"/>
              <w:bottom w:w="35" w:type="dxa"/>
              <w:end w:w="55" w:type="dxa"/>
            </w:tcMar>
            <w:vAlign w:val="center"/>
          </w:tcPr>
          <w:p>
            <w:pPr>
              <w:spacing w:after="0" w:line="240" w:lineRule="auto"/>
            </w:pPr>
            <w:r>
              <w:rPr>
                <w:sz w:val="13"/>
              </w:rPr>
              <w:t>10.588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118</w:t>
            </w:r>
          </w:p>
        </w:tc>
        <w:tc>
          <w:tcPr>
            <w:tcW w:type="dxa" w:w="1656"/>
            <w:tcMar>
              <w:top w:w="35" w:type="dxa"/>
              <w:start w:w="55" w:type="dxa"/>
              <w:bottom w:w="35" w:type="dxa"/>
              <w:end w:w="55" w:type="dxa"/>
            </w:tcMar>
            <w:vAlign w:val="center"/>
            <w:shd w:fill="F4F7F8"/>
          </w:tcPr>
          <w:p>
            <w:pPr>
              <w:spacing w:after="0" w:line="240" w:lineRule="auto"/>
            </w:pPr>
            <w:r>
              <w:rPr>
                <w:sz w:val="13"/>
              </w:rPr>
              <w:t>2112521.776</w:t>
            </w:r>
          </w:p>
        </w:tc>
        <w:tc>
          <w:tcPr>
            <w:tcW w:type="dxa" w:w="1512"/>
            <w:tcMar>
              <w:top w:w="35" w:type="dxa"/>
              <w:start w:w="55" w:type="dxa"/>
              <w:bottom w:w="35" w:type="dxa"/>
              <w:end w:w="55" w:type="dxa"/>
            </w:tcMar>
            <w:vAlign w:val="center"/>
            <w:shd w:fill="F4F7F8"/>
          </w:tcPr>
          <w:p>
            <w:pPr>
              <w:spacing w:after="0" w:line="240" w:lineRule="auto"/>
            </w:pPr>
            <w:r>
              <w:rPr>
                <w:sz w:val="13"/>
              </w:rPr>
              <w:t>277678.379</w:t>
            </w:r>
          </w:p>
        </w:tc>
        <w:tc>
          <w:tcPr>
            <w:tcW w:type="dxa" w:w="1224"/>
            <w:tcMar>
              <w:top w:w="35" w:type="dxa"/>
              <w:start w:w="55" w:type="dxa"/>
              <w:bottom w:w="35" w:type="dxa"/>
              <w:end w:w="55" w:type="dxa"/>
            </w:tcMar>
            <w:vAlign w:val="center"/>
            <w:shd w:fill="F4F7F8"/>
          </w:tcPr>
          <w:p>
            <w:pPr>
              <w:spacing w:after="0" w:line="240" w:lineRule="auto"/>
            </w:pPr>
            <w:r>
              <w:rPr>
                <w:sz w:val="13"/>
              </w:rPr>
              <w:t>13.275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125</w:t>
            </w:r>
          </w:p>
        </w:tc>
      </w:tr>
      <w:tr>
        <w:trPr>
          <w:cantSplit/>
        </w:trPr>
        <w:tc>
          <w:tcPr>
            <w:tcW w:type="dxa" w:w="1080"/>
            <w:tcMar>
              <w:top w:w="35" w:type="dxa"/>
              <w:start w:w="55" w:type="dxa"/>
              <w:bottom w:w="35" w:type="dxa"/>
              <w:end w:w="55" w:type="dxa"/>
            </w:tcMar>
            <w:vAlign w:val="center"/>
          </w:tcPr>
          <w:p>
            <w:pPr>
              <w:spacing w:after="0" w:line="240" w:lineRule="auto"/>
            </w:pPr>
            <w:r>
              <w:rPr>
                <w:sz w:val="13"/>
              </w:rPr>
              <w:t>505</w:t>
            </w:r>
          </w:p>
        </w:tc>
        <w:tc>
          <w:tcPr>
            <w:tcW w:type="dxa" w:w="1656"/>
            <w:tcMar>
              <w:top w:w="35" w:type="dxa"/>
              <w:start w:w="55" w:type="dxa"/>
              <w:bottom w:w="35" w:type="dxa"/>
              <w:end w:w="55" w:type="dxa"/>
            </w:tcMar>
            <w:vAlign w:val="center"/>
          </w:tcPr>
          <w:p>
            <w:pPr>
              <w:spacing w:after="0" w:line="240" w:lineRule="auto"/>
            </w:pPr>
            <w:r>
              <w:rPr>
                <w:sz w:val="13"/>
              </w:rPr>
              <w:t>2112522.412</w:t>
            </w:r>
          </w:p>
        </w:tc>
        <w:tc>
          <w:tcPr>
            <w:tcW w:type="dxa" w:w="1512"/>
            <w:tcMar>
              <w:top w:w="35" w:type="dxa"/>
              <w:start w:w="55" w:type="dxa"/>
              <w:bottom w:w="35" w:type="dxa"/>
              <w:end w:w="55" w:type="dxa"/>
            </w:tcMar>
            <w:vAlign w:val="center"/>
          </w:tcPr>
          <w:p>
            <w:pPr>
              <w:spacing w:after="0" w:line="240" w:lineRule="auto"/>
            </w:pPr>
            <w:r>
              <w:rPr>
                <w:sz w:val="13"/>
              </w:rPr>
              <w:t>277844.787</w:t>
            </w:r>
          </w:p>
        </w:tc>
        <w:tc>
          <w:tcPr>
            <w:tcW w:type="dxa" w:w="1224"/>
            <w:tcMar>
              <w:top w:w="35" w:type="dxa"/>
              <w:start w:w="55" w:type="dxa"/>
              <w:bottom w:w="35" w:type="dxa"/>
              <w:end w:w="55" w:type="dxa"/>
            </w:tcMar>
            <w:vAlign w:val="center"/>
          </w:tcPr>
          <w:p>
            <w:pPr>
              <w:spacing w:after="0" w:line="240" w:lineRule="auto"/>
            </w:pPr>
            <w:r>
              <w:rPr>
                <w:sz w:val="13"/>
              </w:rPr>
              <w:t>18.906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504</w:t>
            </w:r>
          </w:p>
        </w:tc>
        <w:tc>
          <w:tcPr>
            <w:tcW w:type="dxa" w:w="1656"/>
            <w:tcMar>
              <w:top w:w="35" w:type="dxa"/>
              <w:start w:w="55" w:type="dxa"/>
              <w:bottom w:w="35" w:type="dxa"/>
              <w:end w:w="55" w:type="dxa"/>
            </w:tcMar>
            <w:vAlign w:val="center"/>
            <w:shd w:fill="F4F7F8"/>
          </w:tcPr>
          <w:p>
            <w:pPr>
              <w:spacing w:after="0" w:line="240" w:lineRule="auto"/>
            </w:pPr>
            <w:r>
              <w:rPr>
                <w:sz w:val="13"/>
              </w:rPr>
              <w:t>2112522.427</w:t>
            </w:r>
          </w:p>
        </w:tc>
        <w:tc>
          <w:tcPr>
            <w:tcW w:type="dxa" w:w="1512"/>
            <w:tcMar>
              <w:top w:w="35" w:type="dxa"/>
              <w:start w:w="55" w:type="dxa"/>
              <w:bottom w:w="35" w:type="dxa"/>
              <w:end w:w="55" w:type="dxa"/>
            </w:tcMar>
            <w:vAlign w:val="center"/>
            <w:shd w:fill="F4F7F8"/>
          </w:tcPr>
          <w:p>
            <w:pPr>
              <w:spacing w:after="0" w:line="240" w:lineRule="auto"/>
            </w:pPr>
            <w:r>
              <w:rPr>
                <w:sz w:val="13"/>
              </w:rPr>
              <w:t>277844.801</w:t>
            </w:r>
          </w:p>
        </w:tc>
        <w:tc>
          <w:tcPr>
            <w:tcW w:type="dxa" w:w="1224"/>
            <w:tcMar>
              <w:top w:w="35" w:type="dxa"/>
              <w:start w:w="55" w:type="dxa"/>
              <w:bottom w:w="35" w:type="dxa"/>
              <w:end w:w="55" w:type="dxa"/>
            </w:tcMar>
            <w:vAlign w:val="center"/>
            <w:shd w:fill="F4F7F8"/>
          </w:tcPr>
          <w:p>
            <w:pPr>
              <w:spacing w:after="0" w:line="240" w:lineRule="auto"/>
            </w:pPr>
            <w:r>
              <w:rPr>
                <w:sz w:val="13"/>
              </w:rPr>
              <w:t>18.896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2498</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2112522.576</w:t>
            </w:r>
          </w:p>
        </w:tc>
        <w:tc>
          <w:tcPr>
            <w:tcW w:type="dxa" w:w="1512"/>
            <w:tcMar>
              <w:top w:w="35" w:type="dxa"/>
              <w:start w:w="55" w:type="dxa"/>
              <w:bottom w:w="35" w:type="dxa"/>
              <w:end w:w="55" w:type="dxa"/>
            </w:tcMar>
            <w:vAlign w:val="center"/>
          </w:tcPr>
          <w:p>
            <w:pPr>
              <w:spacing w:after="0" w:line="240" w:lineRule="auto"/>
            </w:pPr>
            <w:r>
              <w:rPr>
                <w:sz w:val="13"/>
              </w:rPr>
              <w:t>277523.046</w:t>
            </w:r>
          </w:p>
        </w:tc>
        <w:tc>
          <w:tcPr>
            <w:tcW w:type="dxa" w:w="1224"/>
            <w:tcMar>
              <w:top w:w="35" w:type="dxa"/>
              <w:start w:w="55" w:type="dxa"/>
              <w:bottom w:w="35" w:type="dxa"/>
              <w:end w:w="55" w:type="dxa"/>
            </w:tcMar>
            <w:vAlign w:val="center"/>
          </w:tcPr>
          <w:p>
            <w:pPr>
              <w:spacing w:after="0" w:line="240" w:lineRule="auto"/>
            </w:pPr>
            <w:r>
              <w:rPr>
                <w:sz w:val="13"/>
              </w:rPr>
              <w:t>11.512</w:t>
            </w:r>
          </w:p>
        </w:tc>
        <w:tc>
          <w:tcPr>
            <w:tcW w:type="dxa" w:w="1152"/>
            <w:tcMar>
              <w:top w:w="35" w:type="dxa"/>
              <w:start w:w="55" w:type="dxa"/>
              <w:bottom w:w="35" w:type="dxa"/>
              <w:end w:w="55" w:type="dxa"/>
            </w:tcMar>
            <w:vAlign w:val="center"/>
          </w:tcPr>
          <w:p>
            <w:pPr>
              <w:spacing w:after="0" w:line="240" w:lineRule="auto"/>
            </w:pPr>
            <w:r>
              <w:rPr>
                <w:sz w:val="13"/>
              </w:rPr>
              <w:t>CHOK</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644</w:t>
            </w:r>
          </w:p>
        </w:tc>
        <w:tc>
          <w:tcPr>
            <w:tcW w:type="dxa" w:w="1656"/>
            <w:tcMar>
              <w:top w:w="35" w:type="dxa"/>
              <w:start w:w="55" w:type="dxa"/>
              <w:bottom w:w="35" w:type="dxa"/>
              <w:end w:w="55" w:type="dxa"/>
            </w:tcMar>
            <w:vAlign w:val="center"/>
            <w:shd w:fill="F4F7F8"/>
          </w:tcPr>
          <w:p>
            <w:pPr>
              <w:spacing w:after="0" w:line="240" w:lineRule="auto"/>
            </w:pPr>
            <w:r>
              <w:rPr>
                <w:sz w:val="13"/>
              </w:rPr>
              <w:t>2112522.836</w:t>
            </w:r>
          </w:p>
        </w:tc>
        <w:tc>
          <w:tcPr>
            <w:tcW w:type="dxa" w:w="1512"/>
            <w:tcMar>
              <w:top w:w="35" w:type="dxa"/>
              <w:start w:w="55" w:type="dxa"/>
              <w:bottom w:w="35" w:type="dxa"/>
              <w:end w:w="55" w:type="dxa"/>
            </w:tcMar>
            <w:vAlign w:val="center"/>
            <w:shd w:fill="F4F7F8"/>
          </w:tcPr>
          <w:p>
            <w:pPr>
              <w:spacing w:after="0" w:line="240" w:lineRule="auto"/>
            </w:pPr>
            <w:r>
              <w:rPr>
                <w:sz w:val="13"/>
              </w:rPr>
              <w:t>277437.037</w:t>
            </w:r>
          </w:p>
        </w:tc>
        <w:tc>
          <w:tcPr>
            <w:tcW w:type="dxa" w:w="1224"/>
            <w:tcMar>
              <w:top w:w="35" w:type="dxa"/>
              <w:start w:w="55" w:type="dxa"/>
              <w:bottom w:w="35" w:type="dxa"/>
              <w:end w:w="55" w:type="dxa"/>
            </w:tcMar>
            <w:vAlign w:val="center"/>
            <w:shd w:fill="F4F7F8"/>
          </w:tcPr>
          <w:p>
            <w:pPr>
              <w:spacing w:after="0" w:line="240" w:lineRule="auto"/>
            </w:pPr>
            <w:r>
              <w:rPr>
                <w:sz w:val="13"/>
              </w:rPr>
              <w:t>10.749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1952</w:t>
            </w:r>
          </w:p>
        </w:tc>
      </w:tr>
      <w:tr>
        <w:trPr>
          <w:cantSplit/>
        </w:trPr>
        <w:tc>
          <w:tcPr>
            <w:tcW w:type="dxa" w:w="1080"/>
            <w:tcMar>
              <w:top w:w="35" w:type="dxa"/>
              <w:start w:w="55" w:type="dxa"/>
              <w:bottom w:w="35" w:type="dxa"/>
              <w:end w:w="55" w:type="dxa"/>
            </w:tcMar>
            <w:vAlign w:val="center"/>
          </w:tcPr>
          <w:p>
            <w:pPr>
              <w:spacing w:after="0" w:line="240" w:lineRule="auto"/>
            </w:pPr>
            <w:r>
              <w:rPr>
                <w:sz w:val="13"/>
              </w:rPr>
              <w:t>111</w:t>
            </w:r>
          </w:p>
        </w:tc>
        <w:tc>
          <w:tcPr>
            <w:tcW w:type="dxa" w:w="1656"/>
            <w:tcMar>
              <w:top w:w="35" w:type="dxa"/>
              <w:start w:w="55" w:type="dxa"/>
              <w:bottom w:w="35" w:type="dxa"/>
              <w:end w:w="55" w:type="dxa"/>
            </w:tcMar>
            <w:vAlign w:val="center"/>
          </w:tcPr>
          <w:p>
            <w:pPr>
              <w:spacing w:after="0" w:line="240" w:lineRule="auto"/>
            </w:pPr>
            <w:r>
              <w:rPr>
                <w:sz w:val="13"/>
              </w:rPr>
              <w:t>2112523.094</w:t>
            </w:r>
          </w:p>
        </w:tc>
        <w:tc>
          <w:tcPr>
            <w:tcW w:type="dxa" w:w="1512"/>
            <w:tcMar>
              <w:top w:w="35" w:type="dxa"/>
              <w:start w:w="55" w:type="dxa"/>
              <w:bottom w:w="35" w:type="dxa"/>
              <w:end w:w="55" w:type="dxa"/>
            </w:tcMar>
            <w:vAlign w:val="center"/>
          </w:tcPr>
          <w:p>
            <w:pPr>
              <w:spacing w:after="0" w:line="240" w:lineRule="auto"/>
            </w:pPr>
            <w:r>
              <w:rPr>
                <w:sz w:val="13"/>
              </w:rPr>
              <w:t>277700.327</w:t>
            </w:r>
          </w:p>
        </w:tc>
        <w:tc>
          <w:tcPr>
            <w:tcW w:type="dxa" w:w="1224"/>
            <w:tcMar>
              <w:top w:w="35" w:type="dxa"/>
              <w:start w:w="55" w:type="dxa"/>
              <w:bottom w:w="35" w:type="dxa"/>
              <w:end w:w="55" w:type="dxa"/>
            </w:tcMar>
            <w:vAlign w:val="center"/>
          </w:tcPr>
          <w:p>
            <w:pPr>
              <w:spacing w:after="0" w:line="240" w:lineRule="auto"/>
            </w:pPr>
            <w:r>
              <w:rPr>
                <w:sz w:val="13"/>
              </w:rPr>
              <w:t>13.527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w:t>
            </w:r>
          </w:p>
        </w:tc>
        <w:tc>
          <w:tcPr>
            <w:tcW w:type="dxa" w:w="1656"/>
            <w:tcMar>
              <w:top w:w="35" w:type="dxa"/>
              <w:start w:w="55" w:type="dxa"/>
              <w:bottom w:w="35" w:type="dxa"/>
              <w:end w:w="55" w:type="dxa"/>
            </w:tcMar>
            <w:vAlign w:val="center"/>
            <w:shd w:fill="F4F7F8"/>
          </w:tcPr>
          <w:p>
            <w:pPr>
              <w:spacing w:after="0" w:line="240" w:lineRule="auto"/>
            </w:pPr>
            <w:r>
              <w:rPr>
                <w:sz w:val="13"/>
              </w:rPr>
              <w:t>2112523.160</w:t>
            </w:r>
          </w:p>
        </w:tc>
        <w:tc>
          <w:tcPr>
            <w:tcW w:type="dxa" w:w="1512"/>
            <w:tcMar>
              <w:top w:w="35" w:type="dxa"/>
              <w:start w:w="55" w:type="dxa"/>
              <w:bottom w:w="35" w:type="dxa"/>
              <w:end w:w="55" w:type="dxa"/>
            </w:tcMar>
            <w:vAlign w:val="center"/>
            <w:shd w:fill="F4F7F8"/>
          </w:tcPr>
          <w:p>
            <w:pPr>
              <w:spacing w:after="0" w:line="240" w:lineRule="auto"/>
            </w:pPr>
            <w:r>
              <w:rPr>
                <w:sz w:val="13"/>
              </w:rPr>
              <w:t>277292.437</w:t>
            </w:r>
          </w:p>
        </w:tc>
        <w:tc>
          <w:tcPr>
            <w:tcW w:type="dxa" w:w="1224"/>
            <w:tcMar>
              <w:top w:w="35" w:type="dxa"/>
              <w:start w:w="55" w:type="dxa"/>
              <w:bottom w:w="35" w:type="dxa"/>
              <w:end w:w="55" w:type="dxa"/>
            </w:tcMar>
            <w:vAlign w:val="center"/>
            <w:shd w:fill="F4F7F8"/>
          </w:tcPr>
          <w:p>
            <w:pPr>
              <w:spacing w:after="0" w:line="240" w:lineRule="auto"/>
            </w:pPr>
            <w:r>
              <w:rPr>
                <w:sz w:val="13"/>
              </w:rPr>
              <w:t>8.806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67</w:t>
            </w:r>
          </w:p>
        </w:tc>
      </w:tr>
      <w:tr>
        <w:trPr>
          <w:cantSplit/>
        </w:trPr>
        <w:tc>
          <w:tcPr>
            <w:tcW w:type="dxa" w:w="1080"/>
            <w:tcMar>
              <w:top w:w="35" w:type="dxa"/>
              <w:start w:w="55" w:type="dxa"/>
              <w:bottom w:w="35" w:type="dxa"/>
              <w:end w:w="55" w:type="dxa"/>
            </w:tcMar>
            <w:vAlign w:val="center"/>
          </w:tcPr>
          <w:p>
            <w:pPr>
              <w:spacing w:after="0" w:line="240" w:lineRule="auto"/>
            </w:pPr>
            <w:r>
              <w:rPr>
                <w:sz w:val="13"/>
              </w:rPr>
              <w:t>37</w:t>
            </w:r>
          </w:p>
        </w:tc>
        <w:tc>
          <w:tcPr>
            <w:tcW w:type="dxa" w:w="1656"/>
            <w:tcMar>
              <w:top w:w="35" w:type="dxa"/>
              <w:start w:w="55" w:type="dxa"/>
              <w:bottom w:w="35" w:type="dxa"/>
              <w:end w:w="55" w:type="dxa"/>
            </w:tcMar>
            <w:vAlign w:val="center"/>
          </w:tcPr>
          <w:p>
            <w:pPr>
              <w:spacing w:after="0" w:line="240" w:lineRule="auto"/>
            </w:pPr>
            <w:r>
              <w:rPr>
                <w:sz w:val="13"/>
              </w:rPr>
              <w:t>2112523.174</w:t>
            </w:r>
          </w:p>
        </w:tc>
        <w:tc>
          <w:tcPr>
            <w:tcW w:type="dxa" w:w="1512"/>
            <w:tcMar>
              <w:top w:w="35" w:type="dxa"/>
              <w:start w:w="55" w:type="dxa"/>
              <w:bottom w:w="35" w:type="dxa"/>
              <w:end w:w="55" w:type="dxa"/>
            </w:tcMar>
            <w:vAlign w:val="center"/>
          </w:tcPr>
          <w:p>
            <w:pPr>
              <w:spacing w:after="0" w:line="240" w:lineRule="auto"/>
            </w:pPr>
            <w:r>
              <w:rPr>
                <w:sz w:val="13"/>
              </w:rPr>
              <w:t>277427.788</w:t>
            </w:r>
          </w:p>
        </w:tc>
        <w:tc>
          <w:tcPr>
            <w:tcW w:type="dxa" w:w="1224"/>
            <w:tcMar>
              <w:top w:w="35" w:type="dxa"/>
              <w:start w:w="55" w:type="dxa"/>
              <w:bottom w:w="35" w:type="dxa"/>
              <w:end w:w="55" w:type="dxa"/>
            </w:tcMar>
            <w:vAlign w:val="center"/>
          </w:tcPr>
          <w:p>
            <w:pPr>
              <w:spacing w:after="0" w:line="240" w:lineRule="auto"/>
            </w:pPr>
            <w:r>
              <w:rPr>
                <w:sz w:val="13"/>
              </w:rPr>
              <w:t>10.674</w:t>
            </w:r>
          </w:p>
        </w:tc>
        <w:tc>
          <w:tcPr>
            <w:tcW w:type="dxa" w:w="1152"/>
            <w:tcMar>
              <w:top w:w="35" w:type="dxa"/>
              <w:start w:w="55" w:type="dxa"/>
              <w:bottom w:w="35" w:type="dxa"/>
              <w:end w:w="55" w:type="dxa"/>
            </w:tcMar>
            <w:vAlign w:val="center"/>
          </w:tcPr>
          <w:p>
            <w:pPr>
              <w:spacing w:after="0" w:line="240" w:lineRule="auto"/>
            </w:pPr>
            <w:r>
              <w:rPr>
                <w:sz w:val="13"/>
              </w:rPr>
              <w:t>ROAD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122</w:t>
            </w:r>
          </w:p>
        </w:tc>
        <w:tc>
          <w:tcPr>
            <w:tcW w:type="dxa" w:w="1656"/>
            <w:tcMar>
              <w:top w:w="35" w:type="dxa"/>
              <w:start w:w="55" w:type="dxa"/>
              <w:bottom w:w="35" w:type="dxa"/>
              <w:end w:w="55" w:type="dxa"/>
            </w:tcMar>
            <w:vAlign w:val="center"/>
            <w:shd w:fill="F4F7F8"/>
          </w:tcPr>
          <w:p>
            <w:pPr>
              <w:spacing w:after="0" w:line="240" w:lineRule="auto"/>
            </w:pPr>
            <w:r>
              <w:rPr>
                <w:sz w:val="13"/>
              </w:rPr>
              <w:t>2112523.303</w:t>
            </w:r>
          </w:p>
        </w:tc>
        <w:tc>
          <w:tcPr>
            <w:tcW w:type="dxa" w:w="1512"/>
            <w:tcMar>
              <w:top w:w="35" w:type="dxa"/>
              <w:start w:w="55" w:type="dxa"/>
              <w:bottom w:w="35" w:type="dxa"/>
              <w:end w:w="55" w:type="dxa"/>
            </w:tcMar>
            <w:vAlign w:val="center"/>
            <w:shd w:fill="F4F7F8"/>
          </w:tcPr>
          <w:p>
            <w:pPr>
              <w:spacing w:after="0" w:line="240" w:lineRule="auto"/>
            </w:pPr>
            <w:r>
              <w:rPr>
                <w:sz w:val="13"/>
              </w:rPr>
              <w:t>277616.574</w:t>
            </w:r>
          </w:p>
        </w:tc>
        <w:tc>
          <w:tcPr>
            <w:tcW w:type="dxa" w:w="1224"/>
            <w:tcMar>
              <w:top w:w="35" w:type="dxa"/>
              <w:start w:w="55" w:type="dxa"/>
              <w:bottom w:w="35" w:type="dxa"/>
              <w:end w:w="55" w:type="dxa"/>
            </w:tcMar>
            <w:vAlign w:val="center"/>
            <w:shd w:fill="F4F7F8"/>
          </w:tcPr>
          <w:p>
            <w:pPr>
              <w:spacing w:after="0" w:line="240" w:lineRule="auto"/>
            </w:pPr>
            <w:r>
              <w:rPr>
                <w:sz w:val="13"/>
              </w:rPr>
              <w:t>12.324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129</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2112523.536</w:t>
            </w:r>
          </w:p>
        </w:tc>
        <w:tc>
          <w:tcPr>
            <w:tcW w:type="dxa" w:w="1512"/>
            <w:tcMar>
              <w:top w:w="35" w:type="dxa"/>
              <w:start w:w="55" w:type="dxa"/>
              <w:bottom w:w="35" w:type="dxa"/>
              <w:end w:w="55" w:type="dxa"/>
            </w:tcMar>
            <w:vAlign w:val="center"/>
          </w:tcPr>
          <w:p>
            <w:pPr>
              <w:spacing w:after="0" w:line="240" w:lineRule="auto"/>
            </w:pPr>
            <w:r>
              <w:rPr>
                <w:sz w:val="13"/>
              </w:rPr>
              <w:t>277508.443</w:t>
            </w:r>
          </w:p>
        </w:tc>
        <w:tc>
          <w:tcPr>
            <w:tcW w:type="dxa" w:w="1224"/>
            <w:tcMar>
              <w:top w:w="35" w:type="dxa"/>
              <w:start w:w="55" w:type="dxa"/>
              <w:bottom w:w="35" w:type="dxa"/>
              <w:end w:w="55" w:type="dxa"/>
            </w:tcMar>
            <w:vAlign w:val="center"/>
          </w:tcPr>
          <w:p>
            <w:pPr>
              <w:spacing w:after="0" w:line="240" w:lineRule="auto"/>
            </w:pPr>
            <w:r>
              <w:rPr>
                <w:sz w:val="13"/>
              </w:rPr>
              <w:t>11.445</w:t>
            </w:r>
          </w:p>
        </w:tc>
        <w:tc>
          <w:tcPr>
            <w:tcW w:type="dxa" w:w="1152"/>
            <w:tcMar>
              <w:top w:w="35" w:type="dxa"/>
              <w:start w:w="55" w:type="dxa"/>
              <w:bottom w:w="35" w:type="dxa"/>
              <w:end w:w="55" w:type="dxa"/>
            </w:tcMar>
            <w:vAlign w:val="center"/>
          </w:tcPr>
          <w:p>
            <w:pPr>
              <w:spacing w:after="0" w:line="240" w:lineRule="auto"/>
            </w:pPr>
            <w:r>
              <w:rPr>
                <w:sz w:val="13"/>
              </w:rPr>
              <w:t>ROAD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364</w:t>
            </w:r>
          </w:p>
        </w:tc>
        <w:tc>
          <w:tcPr>
            <w:tcW w:type="dxa" w:w="1656"/>
            <w:tcMar>
              <w:top w:w="35" w:type="dxa"/>
              <w:start w:w="55" w:type="dxa"/>
              <w:bottom w:w="35" w:type="dxa"/>
              <w:end w:w="55" w:type="dxa"/>
            </w:tcMar>
            <w:vAlign w:val="center"/>
            <w:shd w:fill="F4F7F8"/>
          </w:tcPr>
          <w:p>
            <w:pPr>
              <w:spacing w:after="0" w:line="240" w:lineRule="auto"/>
            </w:pPr>
            <w:r>
              <w:rPr>
                <w:sz w:val="13"/>
              </w:rPr>
              <w:t>2112523.573</w:t>
            </w:r>
          </w:p>
        </w:tc>
        <w:tc>
          <w:tcPr>
            <w:tcW w:type="dxa" w:w="1512"/>
            <w:tcMar>
              <w:top w:w="35" w:type="dxa"/>
              <w:start w:w="55" w:type="dxa"/>
              <w:bottom w:w="35" w:type="dxa"/>
              <w:end w:w="55" w:type="dxa"/>
            </w:tcMar>
            <w:vAlign w:val="center"/>
            <w:shd w:fill="F4F7F8"/>
          </w:tcPr>
          <w:p>
            <w:pPr>
              <w:spacing w:after="0" w:line="240" w:lineRule="auto"/>
            </w:pPr>
            <w:r>
              <w:rPr>
                <w:sz w:val="13"/>
              </w:rPr>
              <w:t>277721.917</w:t>
            </w:r>
          </w:p>
        </w:tc>
        <w:tc>
          <w:tcPr>
            <w:tcW w:type="dxa" w:w="1224"/>
            <w:tcMar>
              <w:top w:w="35" w:type="dxa"/>
              <w:start w:w="55" w:type="dxa"/>
              <w:bottom w:w="35" w:type="dxa"/>
              <w:end w:w="55" w:type="dxa"/>
            </w:tcMar>
            <w:vAlign w:val="center"/>
            <w:shd w:fill="F4F7F8"/>
          </w:tcPr>
          <w:p>
            <w:pPr>
              <w:spacing w:after="0" w:line="240" w:lineRule="auto"/>
            </w:pPr>
            <w:r>
              <w:rPr>
                <w:sz w:val="13"/>
              </w:rPr>
              <w:t>13.608</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842</w:t>
            </w:r>
          </w:p>
        </w:tc>
      </w:tr>
      <w:tr>
        <w:trPr>
          <w:cantSplit/>
        </w:trPr>
        <w:tc>
          <w:tcPr>
            <w:tcW w:type="dxa" w:w="1080"/>
            <w:tcMar>
              <w:top w:w="35" w:type="dxa"/>
              <w:start w:w="55" w:type="dxa"/>
              <w:bottom w:w="35" w:type="dxa"/>
              <w:end w:w="55" w:type="dxa"/>
            </w:tcMar>
            <w:vAlign w:val="center"/>
          </w:tcPr>
          <w:p>
            <w:pPr>
              <w:spacing w:after="0" w:line="240" w:lineRule="auto"/>
            </w:pPr>
            <w:r>
              <w:rPr>
                <w:sz w:val="13"/>
              </w:rPr>
              <w:t>710</w:t>
            </w:r>
          </w:p>
        </w:tc>
        <w:tc>
          <w:tcPr>
            <w:tcW w:type="dxa" w:w="1656"/>
            <w:tcMar>
              <w:top w:w="35" w:type="dxa"/>
              <w:start w:w="55" w:type="dxa"/>
              <w:bottom w:w="35" w:type="dxa"/>
              <w:end w:w="55" w:type="dxa"/>
            </w:tcMar>
            <w:vAlign w:val="center"/>
          </w:tcPr>
          <w:p>
            <w:pPr>
              <w:spacing w:after="0" w:line="240" w:lineRule="auto"/>
            </w:pPr>
            <w:r>
              <w:rPr>
                <w:sz w:val="13"/>
              </w:rPr>
              <w:t>2112523.658</w:t>
            </w:r>
          </w:p>
        </w:tc>
        <w:tc>
          <w:tcPr>
            <w:tcW w:type="dxa" w:w="1512"/>
            <w:tcMar>
              <w:top w:w="35" w:type="dxa"/>
              <w:start w:w="55" w:type="dxa"/>
              <w:bottom w:w="35" w:type="dxa"/>
              <w:end w:w="55" w:type="dxa"/>
            </w:tcMar>
            <w:vAlign w:val="center"/>
          </w:tcPr>
          <w:p>
            <w:pPr>
              <w:spacing w:after="0" w:line="240" w:lineRule="auto"/>
            </w:pPr>
            <w:r>
              <w:rPr>
                <w:sz w:val="13"/>
              </w:rPr>
              <w:t>277534.353</w:t>
            </w:r>
          </w:p>
        </w:tc>
        <w:tc>
          <w:tcPr>
            <w:tcW w:type="dxa" w:w="1224"/>
            <w:tcMar>
              <w:top w:w="35" w:type="dxa"/>
              <w:start w:w="55" w:type="dxa"/>
              <w:bottom w:w="35" w:type="dxa"/>
              <w:end w:w="55" w:type="dxa"/>
            </w:tcMar>
            <w:vAlign w:val="center"/>
          </w:tcPr>
          <w:p>
            <w:pPr>
              <w:spacing w:after="0" w:line="240" w:lineRule="auto"/>
            </w:pPr>
            <w:r>
              <w:rPr>
                <w:sz w:val="13"/>
              </w:rPr>
              <w:t>11.610</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714</w:t>
            </w:r>
          </w:p>
        </w:tc>
        <w:tc>
          <w:tcPr>
            <w:tcW w:type="dxa" w:w="1656"/>
            <w:tcMar>
              <w:top w:w="35" w:type="dxa"/>
              <w:start w:w="55" w:type="dxa"/>
              <w:bottom w:w="35" w:type="dxa"/>
              <w:end w:w="55" w:type="dxa"/>
            </w:tcMar>
            <w:vAlign w:val="center"/>
            <w:shd w:fill="F4F7F8"/>
          </w:tcPr>
          <w:p>
            <w:pPr>
              <w:spacing w:after="0" w:line="240" w:lineRule="auto"/>
            </w:pPr>
            <w:r>
              <w:rPr>
                <w:sz w:val="13"/>
              </w:rPr>
              <w:t>2112523.824</w:t>
            </w:r>
          </w:p>
        </w:tc>
        <w:tc>
          <w:tcPr>
            <w:tcW w:type="dxa" w:w="1512"/>
            <w:tcMar>
              <w:top w:w="35" w:type="dxa"/>
              <w:start w:w="55" w:type="dxa"/>
              <w:bottom w:w="35" w:type="dxa"/>
              <w:end w:w="55" w:type="dxa"/>
            </w:tcMar>
            <w:vAlign w:val="center"/>
            <w:shd w:fill="F4F7F8"/>
          </w:tcPr>
          <w:p>
            <w:pPr>
              <w:spacing w:after="0" w:line="240" w:lineRule="auto"/>
            </w:pPr>
            <w:r>
              <w:rPr>
                <w:sz w:val="13"/>
              </w:rPr>
              <w:t>277598.646</w:t>
            </w:r>
          </w:p>
        </w:tc>
        <w:tc>
          <w:tcPr>
            <w:tcW w:type="dxa" w:w="1224"/>
            <w:tcMar>
              <w:top w:w="35" w:type="dxa"/>
              <w:start w:w="55" w:type="dxa"/>
              <w:bottom w:w="35" w:type="dxa"/>
              <w:end w:w="55" w:type="dxa"/>
            </w:tcMar>
            <w:vAlign w:val="center"/>
            <w:shd w:fill="F4F7F8"/>
          </w:tcPr>
          <w:p>
            <w:pPr>
              <w:spacing w:after="0" w:line="240" w:lineRule="auto"/>
            </w:pPr>
            <w:r>
              <w:rPr>
                <w:sz w:val="13"/>
              </w:rPr>
              <w:t>12.106</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388</w:t>
            </w:r>
          </w:p>
        </w:tc>
      </w:tr>
      <w:tr>
        <w:trPr>
          <w:cantSplit/>
        </w:trPr>
        <w:tc>
          <w:tcPr>
            <w:tcW w:type="dxa" w:w="1080"/>
            <w:tcMar>
              <w:top w:w="35" w:type="dxa"/>
              <w:start w:w="55" w:type="dxa"/>
              <w:bottom w:w="35" w:type="dxa"/>
              <w:end w:w="55" w:type="dxa"/>
            </w:tcMar>
            <w:vAlign w:val="center"/>
          </w:tcPr>
          <w:p>
            <w:pPr>
              <w:spacing w:after="0" w:line="240" w:lineRule="auto"/>
            </w:pPr>
            <w:r>
              <w:rPr>
                <w:sz w:val="13"/>
              </w:rPr>
              <w:t>713</w:t>
            </w:r>
          </w:p>
        </w:tc>
        <w:tc>
          <w:tcPr>
            <w:tcW w:type="dxa" w:w="1656"/>
            <w:tcMar>
              <w:top w:w="35" w:type="dxa"/>
              <w:start w:w="55" w:type="dxa"/>
              <w:bottom w:w="35" w:type="dxa"/>
              <w:end w:w="55" w:type="dxa"/>
            </w:tcMar>
            <w:vAlign w:val="center"/>
          </w:tcPr>
          <w:p>
            <w:pPr>
              <w:spacing w:after="0" w:line="240" w:lineRule="auto"/>
            </w:pPr>
            <w:r>
              <w:rPr>
                <w:sz w:val="13"/>
              </w:rPr>
              <w:t>2112524.436</w:t>
            </w:r>
          </w:p>
        </w:tc>
        <w:tc>
          <w:tcPr>
            <w:tcW w:type="dxa" w:w="1512"/>
            <w:tcMar>
              <w:top w:w="35" w:type="dxa"/>
              <w:start w:w="55" w:type="dxa"/>
              <w:bottom w:w="35" w:type="dxa"/>
              <w:end w:w="55" w:type="dxa"/>
            </w:tcMar>
            <w:vAlign w:val="center"/>
          </w:tcPr>
          <w:p>
            <w:pPr>
              <w:spacing w:after="0" w:line="240" w:lineRule="auto"/>
            </w:pPr>
            <w:r>
              <w:rPr>
                <w:sz w:val="13"/>
              </w:rPr>
              <w:t>277561.937</w:t>
            </w:r>
          </w:p>
        </w:tc>
        <w:tc>
          <w:tcPr>
            <w:tcW w:type="dxa" w:w="1224"/>
            <w:tcMar>
              <w:top w:w="35" w:type="dxa"/>
              <w:start w:w="55" w:type="dxa"/>
              <w:bottom w:w="35" w:type="dxa"/>
              <w:end w:w="55" w:type="dxa"/>
            </w:tcMar>
            <w:vAlign w:val="center"/>
          </w:tcPr>
          <w:p>
            <w:pPr>
              <w:spacing w:after="0" w:line="240" w:lineRule="auto"/>
            </w:pPr>
            <w:r>
              <w:rPr>
                <w:sz w:val="13"/>
              </w:rPr>
              <w:t>11.709</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711</w:t>
            </w:r>
          </w:p>
        </w:tc>
        <w:tc>
          <w:tcPr>
            <w:tcW w:type="dxa" w:w="1656"/>
            <w:tcMar>
              <w:top w:w="35" w:type="dxa"/>
              <w:start w:w="55" w:type="dxa"/>
              <w:bottom w:w="35" w:type="dxa"/>
              <w:end w:w="55" w:type="dxa"/>
            </w:tcMar>
            <w:vAlign w:val="center"/>
            <w:shd w:fill="F4F7F8"/>
          </w:tcPr>
          <w:p>
            <w:pPr>
              <w:spacing w:after="0" w:line="240" w:lineRule="auto"/>
            </w:pPr>
            <w:r>
              <w:rPr>
                <w:sz w:val="13"/>
              </w:rPr>
              <w:t>2112524.542</w:t>
            </w:r>
          </w:p>
        </w:tc>
        <w:tc>
          <w:tcPr>
            <w:tcW w:type="dxa" w:w="1512"/>
            <w:tcMar>
              <w:top w:w="35" w:type="dxa"/>
              <w:start w:w="55" w:type="dxa"/>
              <w:bottom w:w="35" w:type="dxa"/>
              <w:end w:w="55" w:type="dxa"/>
            </w:tcMar>
            <w:vAlign w:val="center"/>
            <w:shd w:fill="F4F7F8"/>
          </w:tcPr>
          <w:p>
            <w:pPr>
              <w:spacing w:after="0" w:line="240" w:lineRule="auto"/>
            </w:pPr>
            <w:r>
              <w:rPr>
                <w:sz w:val="13"/>
              </w:rPr>
              <w:t>277534.425</w:t>
            </w:r>
          </w:p>
        </w:tc>
        <w:tc>
          <w:tcPr>
            <w:tcW w:type="dxa" w:w="1224"/>
            <w:tcMar>
              <w:top w:w="35" w:type="dxa"/>
              <w:start w:w="55" w:type="dxa"/>
              <w:bottom w:w="35" w:type="dxa"/>
              <w:end w:w="55" w:type="dxa"/>
            </w:tcMar>
            <w:vAlign w:val="center"/>
            <w:shd w:fill="F4F7F8"/>
          </w:tcPr>
          <w:p>
            <w:pPr>
              <w:spacing w:after="0" w:line="240" w:lineRule="auto"/>
            </w:pPr>
            <w:r>
              <w:rPr>
                <w:sz w:val="13"/>
              </w:rPr>
              <w:t>11.622</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385</w:t>
            </w:r>
          </w:p>
        </w:tc>
      </w:tr>
      <w:tr>
        <w:trPr>
          <w:cantSplit/>
        </w:trPr>
        <w:tc>
          <w:tcPr>
            <w:tcW w:type="dxa" w:w="1080"/>
            <w:tcMar>
              <w:top w:w="35" w:type="dxa"/>
              <w:start w:w="55" w:type="dxa"/>
              <w:bottom w:w="35" w:type="dxa"/>
              <w:end w:w="55" w:type="dxa"/>
            </w:tcMar>
            <w:vAlign w:val="center"/>
          </w:tcPr>
          <w:p>
            <w:pPr>
              <w:spacing w:after="0" w:line="240" w:lineRule="auto"/>
            </w:pPr>
            <w:r>
              <w:rPr>
                <w:sz w:val="13"/>
              </w:rPr>
              <w:t>712</w:t>
            </w:r>
          </w:p>
        </w:tc>
        <w:tc>
          <w:tcPr>
            <w:tcW w:type="dxa" w:w="1656"/>
            <w:tcMar>
              <w:top w:w="35" w:type="dxa"/>
              <w:start w:w="55" w:type="dxa"/>
              <w:bottom w:w="35" w:type="dxa"/>
              <w:end w:w="55" w:type="dxa"/>
            </w:tcMar>
            <w:vAlign w:val="center"/>
          </w:tcPr>
          <w:p>
            <w:pPr>
              <w:spacing w:after="0" w:line="240" w:lineRule="auto"/>
            </w:pPr>
            <w:r>
              <w:rPr>
                <w:sz w:val="13"/>
              </w:rPr>
              <w:t>2112524.763</w:t>
            </w:r>
          </w:p>
        </w:tc>
        <w:tc>
          <w:tcPr>
            <w:tcW w:type="dxa" w:w="1512"/>
            <w:tcMar>
              <w:top w:w="35" w:type="dxa"/>
              <w:start w:w="55" w:type="dxa"/>
              <w:bottom w:w="35" w:type="dxa"/>
              <w:end w:w="55" w:type="dxa"/>
            </w:tcMar>
            <w:vAlign w:val="center"/>
          </w:tcPr>
          <w:p>
            <w:pPr>
              <w:spacing w:after="0" w:line="240" w:lineRule="auto"/>
            </w:pPr>
            <w:r>
              <w:rPr>
                <w:sz w:val="13"/>
              </w:rPr>
              <w:t>277544.969</w:t>
            </w:r>
          </w:p>
        </w:tc>
        <w:tc>
          <w:tcPr>
            <w:tcW w:type="dxa" w:w="1224"/>
            <w:tcMar>
              <w:top w:w="35" w:type="dxa"/>
              <w:start w:w="55" w:type="dxa"/>
              <w:bottom w:w="35" w:type="dxa"/>
              <w:end w:w="55" w:type="dxa"/>
            </w:tcMar>
            <w:vAlign w:val="center"/>
          </w:tcPr>
          <w:p>
            <w:pPr>
              <w:spacing w:after="0" w:line="240" w:lineRule="auto"/>
            </w:pPr>
            <w:r>
              <w:rPr>
                <w:sz w:val="13"/>
              </w:rPr>
              <w:t>11.536</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119</w:t>
            </w:r>
          </w:p>
        </w:tc>
        <w:tc>
          <w:tcPr>
            <w:tcW w:type="dxa" w:w="1656"/>
            <w:tcMar>
              <w:top w:w="35" w:type="dxa"/>
              <w:start w:w="55" w:type="dxa"/>
              <w:bottom w:w="35" w:type="dxa"/>
              <w:end w:w="55" w:type="dxa"/>
            </w:tcMar>
            <w:vAlign w:val="center"/>
            <w:shd w:fill="F4F7F8"/>
          </w:tcPr>
          <w:p>
            <w:pPr>
              <w:spacing w:after="0" w:line="240" w:lineRule="auto"/>
            </w:pPr>
            <w:r>
              <w:rPr>
                <w:sz w:val="13"/>
              </w:rPr>
              <w:t>2112524.844</w:t>
            </w:r>
          </w:p>
        </w:tc>
        <w:tc>
          <w:tcPr>
            <w:tcW w:type="dxa" w:w="1512"/>
            <w:tcMar>
              <w:top w:w="35" w:type="dxa"/>
              <w:start w:w="55" w:type="dxa"/>
              <w:bottom w:w="35" w:type="dxa"/>
              <w:end w:w="55" w:type="dxa"/>
            </w:tcMar>
            <w:vAlign w:val="center"/>
            <w:shd w:fill="F4F7F8"/>
          </w:tcPr>
          <w:p>
            <w:pPr>
              <w:spacing w:after="0" w:line="240" w:lineRule="auto"/>
            </w:pPr>
            <w:r>
              <w:rPr>
                <w:sz w:val="13"/>
              </w:rPr>
              <w:t>277663.680</w:t>
            </w:r>
          </w:p>
        </w:tc>
        <w:tc>
          <w:tcPr>
            <w:tcW w:type="dxa" w:w="1224"/>
            <w:tcMar>
              <w:top w:w="35" w:type="dxa"/>
              <w:start w:w="55" w:type="dxa"/>
              <w:bottom w:w="35" w:type="dxa"/>
              <w:end w:w="55" w:type="dxa"/>
            </w:tcMar>
            <w:vAlign w:val="center"/>
            <w:shd w:fill="F4F7F8"/>
          </w:tcPr>
          <w:p>
            <w:pPr>
              <w:spacing w:after="0" w:line="240" w:lineRule="auto"/>
            </w:pPr>
            <w:r>
              <w:rPr>
                <w:sz w:val="13"/>
              </w:rPr>
              <w:t>13.035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126</w:t>
            </w:r>
          </w:p>
        </w:tc>
      </w:tr>
      <w:tr>
        <w:trPr>
          <w:cantSplit/>
        </w:trPr>
        <w:tc>
          <w:tcPr>
            <w:tcW w:type="dxa" w:w="1080"/>
            <w:tcMar>
              <w:top w:w="35" w:type="dxa"/>
              <w:start w:w="55" w:type="dxa"/>
              <w:bottom w:w="35" w:type="dxa"/>
              <w:end w:w="55" w:type="dxa"/>
            </w:tcMar>
            <w:vAlign w:val="center"/>
          </w:tcPr>
          <w:p>
            <w:pPr>
              <w:spacing w:after="0" w:line="240" w:lineRule="auto"/>
            </w:pPr>
            <w:r>
              <w:rPr>
                <w:sz w:val="13"/>
              </w:rPr>
              <w:t>715</w:t>
            </w:r>
          </w:p>
        </w:tc>
        <w:tc>
          <w:tcPr>
            <w:tcW w:type="dxa" w:w="1656"/>
            <w:tcMar>
              <w:top w:w="35" w:type="dxa"/>
              <w:start w:w="55" w:type="dxa"/>
              <w:bottom w:w="35" w:type="dxa"/>
              <w:end w:w="55" w:type="dxa"/>
            </w:tcMar>
            <w:vAlign w:val="center"/>
          </w:tcPr>
          <w:p>
            <w:pPr>
              <w:spacing w:after="0" w:line="240" w:lineRule="auto"/>
            </w:pPr>
            <w:r>
              <w:rPr>
                <w:sz w:val="13"/>
              </w:rPr>
              <w:t>2112525.305</w:t>
            </w:r>
          </w:p>
        </w:tc>
        <w:tc>
          <w:tcPr>
            <w:tcW w:type="dxa" w:w="1512"/>
            <w:tcMar>
              <w:top w:w="35" w:type="dxa"/>
              <w:start w:w="55" w:type="dxa"/>
              <w:bottom w:w="35" w:type="dxa"/>
              <w:end w:w="55" w:type="dxa"/>
            </w:tcMar>
            <w:vAlign w:val="center"/>
          </w:tcPr>
          <w:p>
            <w:pPr>
              <w:spacing w:after="0" w:line="240" w:lineRule="auto"/>
            </w:pPr>
            <w:r>
              <w:rPr>
                <w:sz w:val="13"/>
              </w:rPr>
              <w:t>277618.263</w:t>
            </w:r>
          </w:p>
        </w:tc>
        <w:tc>
          <w:tcPr>
            <w:tcW w:type="dxa" w:w="1224"/>
            <w:tcMar>
              <w:top w:w="35" w:type="dxa"/>
              <w:start w:w="55" w:type="dxa"/>
              <w:bottom w:w="35" w:type="dxa"/>
              <w:end w:w="55" w:type="dxa"/>
            </w:tcMar>
            <w:vAlign w:val="center"/>
          </w:tcPr>
          <w:p>
            <w:pPr>
              <w:spacing w:after="0" w:line="240" w:lineRule="auto"/>
            </w:pPr>
            <w:r>
              <w:rPr>
                <w:sz w:val="13"/>
              </w:rPr>
              <w:t>12.433</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w:t>
            </w:r>
          </w:p>
        </w:tc>
        <w:tc>
          <w:tcPr>
            <w:tcW w:type="dxa" w:w="1656"/>
            <w:tcMar>
              <w:top w:w="35" w:type="dxa"/>
              <w:start w:w="55" w:type="dxa"/>
              <w:bottom w:w="35" w:type="dxa"/>
              <w:end w:w="55" w:type="dxa"/>
            </w:tcMar>
            <w:vAlign w:val="center"/>
            <w:shd w:fill="F4F7F8"/>
          </w:tcPr>
          <w:p>
            <w:pPr>
              <w:spacing w:after="0" w:line="240" w:lineRule="auto"/>
            </w:pPr>
            <w:r>
              <w:rPr>
                <w:sz w:val="13"/>
              </w:rPr>
              <w:t>2112525.536</w:t>
            </w:r>
          </w:p>
        </w:tc>
        <w:tc>
          <w:tcPr>
            <w:tcW w:type="dxa" w:w="1512"/>
            <w:tcMar>
              <w:top w:w="35" w:type="dxa"/>
              <w:start w:w="55" w:type="dxa"/>
              <w:bottom w:w="35" w:type="dxa"/>
              <w:end w:w="55" w:type="dxa"/>
            </w:tcMar>
            <w:vAlign w:val="center"/>
            <w:shd w:fill="F4F7F8"/>
          </w:tcPr>
          <w:p>
            <w:pPr>
              <w:spacing w:after="0" w:line="240" w:lineRule="auto"/>
            </w:pPr>
            <w:r>
              <w:rPr>
                <w:sz w:val="13"/>
              </w:rPr>
              <w:t>277520.126</w:t>
            </w:r>
          </w:p>
        </w:tc>
        <w:tc>
          <w:tcPr>
            <w:tcW w:type="dxa" w:w="1224"/>
            <w:tcMar>
              <w:top w:w="35" w:type="dxa"/>
              <w:start w:w="55" w:type="dxa"/>
              <w:bottom w:w="35" w:type="dxa"/>
              <w:end w:w="55" w:type="dxa"/>
            </w:tcMar>
            <w:vAlign w:val="center"/>
            <w:shd w:fill="F4F7F8"/>
          </w:tcPr>
          <w:p>
            <w:pPr>
              <w:spacing w:after="0" w:line="240" w:lineRule="auto"/>
            </w:pPr>
            <w:r>
              <w:rPr>
                <w:sz w:val="13"/>
              </w:rPr>
              <w:t>11.476</w:t>
            </w:r>
          </w:p>
        </w:tc>
        <w:tc>
          <w:tcPr>
            <w:tcW w:type="dxa" w:w="1152"/>
            <w:tcMar>
              <w:top w:w="35" w:type="dxa"/>
              <w:start w:w="55" w:type="dxa"/>
              <w:bottom w:w="35" w:type="dxa"/>
              <w:end w:w="55" w:type="dxa"/>
            </w:tcMar>
            <w:vAlign w:val="center"/>
            <w:shd w:fill="F4F7F8"/>
          </w:tcPr>
          <w:p>
            <w:pPr>
              <w:spacing w:after="0" w:line="240" w:lineRule="auto"/>
            </w:pPr>
            <w:r>
              <w:rPr>
                <w:sz w:val="13"/>
              </w:rPr>
              <w:t>CHOK</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1020</w:t>
            </w:r>
          </w:p>
        </w:tc>
      </w:tr>
      <w:tr>
        <w:trPr>
          <w:cantSplit/>
        </w:trPr>
        <w:tc>
          <w:tcPr>
            <w:tcW w:type="dxa" w:w="1080"/>
            <w:tcMar>
              <w:top w:w="35" w:type="dxa"/>
              <w:start w:w="55" w:type="dxa"/>
              <w:bottom w:w="35" w:type="dxa"/>
              <w:end w:w="55" w:type="dxa"/>
            </w:tcMar>
            <w:vAlign w:val="center"/>
          </w:tcPr>
          <w:p>
            <w:pPr>
              <w:spacing w:after="0" w:line="240" w:lineRule="auto"/>
            </w:pPr>
            <w:r>
              <w:rPr>
                <w:sz w:val="13"/>
              </w:rPr>
              <w:t>503</w:t>
            </w:r>
          </w:p>
        </w:tc>
        <w:tc>
          <w:tcPr>
            <w:tcW w:type="dxa" w:w="1656"/>
            <w:tcMar>
              <w:top w:w="35" w:type="dxa"/>
              <w:start w:w="55" w:type="dxa"/>
              <w:bottom w:w="35" w:type="dxa"/>
              <w:end w:w="55" w:type="dxa"/>
            </w:tcMar>
            <w:vAlign w:val="center"/>
          </w:tcPr>
          <w:p>
            <w:pPr>
              <w:spacing w:after="0" w:line="240" w:lineRule="auto"/>
            </w:pPr>
            <w:r>
              <w:rPr>
                <w:sz w:val="13"/>
              </w:rPr>
              <w:t>2112525.680</w:t>
            </w:r>
          </w:p>
        </w:tc>
        <w:tc>
          <w:tcPr>
            <w:tcW w:type="dxa" w:w="1512"/>
            <w:tcMar>
              <w:top w:w="35" w:type="dxa"/>
              <w:start w:w="55" w:type="dxa"/>
              <w:bottom w:w="35" w:type="dxa"/>
              <w:end w:w="55" w:type="dxa"/>
            </w:tcMar>
            <w:vAlign w:val="center"/>
          </w:tcPr>
          <w:p>
            <w:pPr>
              <w:spacing w:after="0" w:line="240" w:lineRule="auto"/>
            </w:pPr>
            <w:r>
              <w:rPr>
                <w:sz w:val="13"/>
              </w:rPr>
              <w:t>277792.834</w:t>
            </w:r>
          </w:p>
        </w:tc>
        <w:tc>
          <w:tcPr>
            <w:tcW w:type="dxa" w:w="1224"/>
            <w:tcMar>
              <w:top w:w="35" w:type="dxa"/>
              <w:start w:w="55" w:type="dxa"/>
              <w:bottom w:w="35" w:type="dxa"/>
              <w:end w:w="55" w:type="dxa"/>
            </w:tcMar>
            <w:vAlign w:val="center"/>
          </w:tcPr>
          <w:p>
            <w:pPr>
              <w:spacing w:after="0" w:line="240" w:lineRule="auto"/>
            </w:pPr>
            <w:r>
              <w:rPr>
                <w:sz w:val="13"/>
              </w:rPr>
              <w:t>16.598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2497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720</w:t>
            </w:r>
          </w:p>
        </w:tc>
        <w:tc>
          <w:tcPr>
            <w:tcW w:type="dxa" w:w="1656"/>
            <w:tcMar>
              <w:top w:w="35" w:type="dxa"/>
              <w:start w:w="55" w:type="dxa"/>
              <w:bottom w:w="35" w:type="dxa"/>
              <w:end w:w="55" w:type="dxa"/>
            </w:tcMar>
            <w:vAlign w:val="center"/>
            <w:shd w:fill="F4F7F8"/>
          </w:tcPr>
          <w:p>
            <w:pPr>
              <w:spacing w:after="0" w:line="240" w:lineRule="auto"/>
            </w:pPr>
            <w:r>
              <w:rPr>
                <w:sz w:val="13"/>
              </w:rPr>
              <w:t>2112525.701</w:t>
            </w:r>
          </w:p>
        </w:tc>
        <w:tc>
          <w:tcPr>
            <w:tcW w:type="dxa" w:w="1512"/>
            <w:tcMar>
              <w:top w:w="35" w:type="dxa"/>
              <w:start w:w="55" w:type="dxa"/>
              <w:bottom w:w="35" w:type="dxa"/>
              <w:end w:w="55" w:type="dxa"/>
            </w:tcMar>
            <w:vAlign w:val="center"/>
            <w:shd w:fill="F4F7F8"/>
          </w:tcPr>
          <w:p>
            <w:pPr>
              <w:spacing w:after="0" w:line="240" w:lineRule="auto"/>
            </w:pPr>
            <w:r>
              <w:rPr>
                <w:sz w:val="13"/>
              </w:rPr>
              <w:t>277659.496</w:t>
            </w:r>
          </w:p>
        </w:tc>
        <w:tc>
          <w:tcPr>
            <w:tcW w:type="dxa" w:w="1224"/>
            <w:tcMar>
              <w:top w:w="35" w:type="dxa"/>
              <w:start w:w="55" w:type="dxa"/>
              <w:bottom w:w="35" w:type="dxa"/>
              <w:end w:w="55" w:type="dxa"/>
            </w:tcMar>
            <w:vAlign w:val="center"/>
            <w:shd w:fill="F4F7F8"/>
          </w:tcPr>
          <w:p>
            <w:pPr>
              <w:spacing w:after="0" w:line="240" w:lineRule="auto"/>
            </w:pPr>
            <w:r>
              <w:rPr>
                <w:sz w:val="13"/>
              </w:rPr>
              <w:t>13.026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394</w:t>
            </w:r>
          </w:p>
        </w:tc>
      </w:tr>
      <w:tr>
        <w:trPr>
          <w:cantSplit/>
        </w:trPr>
        <w:tc>
          <w:tcPr>
            <w:tcW w:type="dxa" w:w="1080"/>
            <w:tcMar>
              <w:top w:w="35" w:type="dxa"/>
              <w:start w:w="55" w:type="dxa"/>
              <w:bottom w:w="35" w:type="dxa"/>
              <w:end w:w="55" w:type="dxa"/>
            </w:tcMar>
            <w:vAlign w:val="center"/>
          </w:tcPr>
          <w:p>
            <w:pPr>
              <w:spacing w:after="0" w:line="240" w:lineRule="auto"/>
            </w:pPr>
            <w:r>
              <w:rPr>
                <w:sz w:val="13"/>
              </w:rPr>
              <w:t>118</w:t>
            </w:r>
          </w:p>
        </w:tc>
        <w:tc>
          <w:tcPr>
            <w:tcW w:type="dxa" w:w="1656"/>
            <w:tcMar>
              <w:top w:w="35" w:type="dxa"/>
              <w:start w:w="55" w:type="dxa"/>
              <w:bottom w:w="35" w:type="dxa"/>
              <w:end w:w="55" w:type="dxa"/>
            </w:tcMar>
            <w:vAlign w:val="center"/>
          </w:tcPr>
          <w:p>
            <w:pPr>
              <w:spacing w:after="0" w:line="240" w:lineRule="auto"/>
            </w:pPr>
            <w:r>
              <w:rPr>
                <w:sz w:val="13"/>
              </w:rPr>
              <w:t>2112525.873</w:t>
            </w:r>
          </w:p>
        </w:tc>
        <w:tc>
          <w:tcPr>
            <w:tcW w:type="dxa" w:w="1512"/>
            <w:tcMar>
              <w:top w:w="35" w:type="dxa"/>
              <w:start w:w="55" w:type="dxa"/>
              <w:bottom w:w="35" w:type="dxa"/>
              <w:end w:w="55" w:type="dxa"/>
            </w:tcMar>
            <w:vAlign w:val="center"/>
          </w:tcPr>
          <w:p>
            <w:pPr>
              <w:spacing w:after="0" w:line="240" w:lineRule="auto"/>
            </w:pPr>
            <w:r>
              <w:rPr>
                <w:sz w:val="13"/>
              </w:rPr>
              <w:t>277404.967</w:t>
            </w:r>
          </w:p>
        </w:tc>
        <w:tc>
          <w:tcPr>
            <w:tcW w:type="dxa" w:w="1224"/>
            <w:tcMar>
              <w:top w:w="35" w:type="dxa"/>
              <w:start w:w="55" w:type="dxa"/>
              <w:bottom w:w="35" w:type="dxa"/>
              <w:end w:w="55" w:type="dxa"/>
            </w:tcMar>
            <w:vAlign w:val="center"/>
          </w:tcPr>
          <w:p>
            <w:pPr>
              <w:spacing w:after="0" w:line="240" w:lineRule="auto"/>
            </w:pPr>
            <w:r>
              <w:rPr>
                <w:sz w:val="13"/>
              </w:rPr>
              <w:t>9.424</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508</w:t>
            </w:r>
          </w:p>
        </w:tc>
        <w:tc>
          <w:tcPr>
            <w:tcW w:type="dxa" w:w="1656"/>
            <w:tcMar>
              <w:top w:w="35" w:type="dxa"/>
              <w:start w:w="55" w:type="dxa"/>
              <w:bottom w:w="35" w:type="dxa"/>
              <w:end w:w="55" w:type="dxa"/>
            </w:tcMar>
            <w:vAlign w:val="center"/>
            <w:shd w:fill="F4F7F8"/>
          </w:tcPr>
          <w:p>
            <w:pPr>
              <w:spacing w:after="0" w:line="240" w:lineRule="auto"/>
            </w:pPr>
            <w:r>
              <w:rPr>
                <w:sz w:val="13"/>
              </w:rPr>
              <w:t>2112525.977</w:t>
            </w:r>
          </w:p>
        </w:tc>
        <w:tc>
          <w:tcPr>
            <w:tcW w:type="dxa" w:w="1512"/>
            <w:tcMar>
              <w:top w:w="35" w:type="dxa"/>
              <w:start w:w="55" w:type="dxa"/>
              <w:bottom w:w="35" w:type="dxa"/>
              <w:end w:w="55" w:type="dxa"/>
            </w:tcMar>
            <w:vAlign w:val="center"/>
            <w:shd w:fill="F4F7F8"/>
          </w:tcPr>
          <w:p>
            <w:pPr>
              <w:spacing w:after="0" w:line="240" w:lineRule="auto"/>
            </w:pPr>
            <w:r>
              <w:rPr>
                <w:sz w:val="13"/>
              </w:rPr>
              <w:t>277954.419</w:t>
            </w:r>
          </w:p>
        </w:tc>
        <w:tc>
          <w:tcPr>
            <w:tcW w:type="dxa" w:w="1224"/>
            <w:tcMar>
              <w:top w:w="35" w:type="dxa"/>
              <w:start w:w="55" w:type="dxa"/>
              <w:bottom w:w="35" w:type="dxa"/>
              <w:end w:w="55" w:type="dxa"/>
            </w:tcMar>
            <w:vAlign w:val="center"/>
            <w:shd w:fill="F4F7F8"/>
          </w:tcPr>
          <w:p>
            <w:pPr>
              <w:spacing w:after="0" w:line="240" w:lineRule="auto"/>
            </w:pPr>
            <w:r>
              <w:rPr>
                <w:sz w:val="13"/>
              </w:rPr>
              <w:t>20.655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2502</w:t>
            </w:r>
          </w:p>
        </w:tc>
      </w:tr>
      <w:tr>
        <w:trPr>
          <w:cantSplit/>
        </w:trPr>
        <w:tc>
          <w:tcPr>
            <w:tcW w:type="dxa" w:w="1080"/>
            <w:tcMar>
              <w:top w:w="35" w:type="dxa"/>
              <w:start w:w="55" w:type="dxa"/>
              <w:bottom w:w="35" w:type="dxa"/>
              <w:end w:w="55" w:type="dxa"/>
            </w:tcMar>
            <w:vAlign w:val="center"/>
          </w:tcPr>
          <w:p>
            <w:pPr>
              <w:spacing w:after="0" w:line="240" w:lineRule="auto"/>
            </w:pPr>
            <w:r>
              <w:rPr>
                <w:sz w:val="13"/>
              </w:rPr>
              <w:t>121</w:t>
            </w:r>
          </w:p>
        </w:tc>
        <w:tc>
          <w:tcPr>
            <w:tcW w:type="dxa" w:w="1656"/>
            <w:tcMar>
              <w:top w:w="35" w:type="dxa"/>
              <w:start w:w="55" w:type="dxa"/>
              <w:bottom w:w="35" w:type="dxa"/>
              <w:end w:w="55" w:type="dxa"/>
            </w:tcMar>
            <w:vAlign w:val="center"/>
          </w:tcPr>
          <w:p>
            <w:pPr>
              <w:spacing w:after="0" w:line="240" w:lineRule="auto"/>
            </w:pPr>
            <w:r>
              <w:rPr>
                <w:sz w:val="13"/>
              </w:rPr>
              <w:t>2112526.089</w:t>
            </w:r>
          </w:p>
        </w:tc>
        <w:tc>
          <w:tcPr>
            <w:tcW w:type="dxa" w:w="1512"/>
            <w:tcMar>
              <w:top w:w="35" w:type="dxa"/>
              <w:start w:w="55" w:type="dxa"/>
              <w:bottom w:w="35" w:type="dxa"/>
              <w:end w:w="55" w:type="dxa"/>
            </w:tcMar>
            <w:vAlign w:val="center"/>
          </w:tcPr>
          <w:p>
            <w:pPr>
              <w:spacing w:after="0" w:line="240" w:lineRule="auto"/>
            </w:pPr>
            <w:r>
              <w:rPr>
                <w:sz w:val="13"/>
              </w:rPr>
              <w:t>277631.598</w:t>
            </w:r>
          </w:p>
        </w:tc>
        <w:tc>
          <w:tcPr>
            <w:tcW w:type="dxa" w:w="1224"/>
            <w:tcMar>
              <w:top w:w="35" w:type="dxa"/>
              <w:start w:w="55" w:type="dxa"/>
              <w:bottom w:w="35" w:type="dxa"/>
              <w:end w:w="55" w:type="dxa"/>
            </w:tcMar>
            <w:vAlign w:val="center"/>
          </w:tcPr>
          <w:p>
            <w:pPr>
              <w:spacing w:after="0" w:line="240" w:lineRule="auto"/>
            </w:pPr>
            <w:r>
              <w:rPr>
                <w:sz w:val="13"/>
              </w:rPr>
              <w:t>12.578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w:t>
            </w:r>
          </w:p>
        </w:tc>
        <w:tc>
          <w:tcPr>
            <w:tcW w:type="dxa" w:w="1656"/>
            <w:tcMar>
              <w:top w:w="35" w:type="dxa"/>
              <w:start w:w="55" w:type="dxa"/>
              <w:bottom w:w="35" w:type="dxa"/>
              <w:end w:w="55" w:type="dxa"/>
            </w:tcMar>
            <w:vAlign w:val="center"/>
            <w:shd w:fill="F4F7F8"/>
          </w:tcPr>
          <w:p>
            <w:pPr>
              <w:spacing w:after="0" w:line="240" w:lineRule="auto"/>
            </w:pPr>
            <w:r>
              <w:rPr>
                <w:sz w:val="13"/>
              </w:rPr>
              <w:t>2112526.272</w:t>
            </w:r>
          </w:p>
        </w:tc>
        <w:tc>
          <w:tcPr>
            <w:tcW w:type="dxa" w:w="1512"/>
            <w:tcMar>
              <w:top w:w="35" w:type="dxa"/>
              <w:start w:w="55" w:type="dxa"/>
              <w:bottom w:w="35" w:type="dxa"/>
              <w:end w:w="55" w:type="dxa"/>
            </w:tcMar>
            <w:vAlign w:val="center"/>
            <w:shd w:fill="F4F7F8"/>
          </w:tcPr>
          <w:p>
            <w:pPr>
              <w:spacing w:after="0" w:line="240" w:lineRule="auto"/>
            </w:pPr>
            <w:r>
              <w:rPr>
                <w:sz w:val="13"/>
              </w:rPr>
              <w:t>277405.493</w:t>
            </w:r>
          </w:p>
        </w:tc>
        <w:tc>
          <w:tcPr>
            <w:tcW w:type="dxa" w:w="1224"/>
            <w:tcMar>
              <w:top w:w="35" w:type="dxa"/>
              <w:start w:w="55" w:type="dxa"/>
              <w:bottom w:w="35" w:type="dxa"/>
              <w:end w:w="55" w:type="dxa"/>
            </w:tcMar>
            <w:vAlign w:val="center"/>
            <w:shd w:fill="F4F7F8"/>
          </w:tcPr>
          <w:p>
            <w:pPr>
              <w:spacing w:after="0" w:line="240" w:lineRule="auto"/>
            </w:pPr>
            <w:r>
              <w:rPr>
                <w:sz w:val="13"/>
              </w:rPr>
              <w:t>10.439</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1388</w:t>
            </w:r>
          </w:p>
        </w:tc>
      </w:tr>
      <w:tr>
        <w:trPr>
          <w:cantSplit/>
        </w:trPr>
        <w:tc>
          <w:tcPr>
            <w:tcW w:type="dxa" w:w="1080"/>
            <w:tcMar>
              <w:top w:w="35" w:type="dxa"/>
              <w:start w:w="55" w:type="dxa"/>
              <w:bottom w:w="35" w:type="dxa"/>
              <w:end w:w="55" w:type="dxa"/>
            </w:tcMar>
            <w:vAlign w:val="center"/>
          </w:tcPr>
          <w:p>
            <w:pPr>
              <w:spacing w:after="0" w:line="240" w:lineRule="auto"/>
            </w:pPr>
            <w:r>
              <w:rPr>
                <w:sz w:val="13"/>
              </w:rPr>
              <w:t>120</w:t>
            </w:r>
          </w:p>
        </w:tc>
        <w:tc>
          <w:tcPr>
            <w:tcW w:type="dxa" w:w="1656"/>
            <w:tcMar>
              <w:top w:w="35" w:type="dxa"/>
              <w:start w:w="55" w:type="dxa"/>
              <w:bottom w:w="35" w:type="dxa"/>
              <w:end w:w="55" w:type="dxa"/>
            </w:tcMar>
            <w:vAlign w:val="center"/>
          </w:tcPr>
          <w:p>
            <w:pPr>
              <w:spacing w:after="0" w:line="240" w:lineRule="auto"/>
            </w:pPr>
            <w:r>
              <w:rPr>
                <w:sz w:val="13"/>
              </w:rPr>
              <w:t>2112526.314</w:t>
            </w:r>
          </w:p>
        </w:tc>
        <w:tc>
          <w:tcPr>
            <w:tcW w:type="dxa" w:w="1512"/>
            <w:tcMar>
              <w:top w:w="35" w:type="dxa"/>
              <w:start w:w="55" w:type="dxa"/>
              <w:bottom w:w="35" w:type="dxa"/>
              <w:end w:w="55" w:type="dxa"/>
            </w:tcMar>
            <w:vAlign w:val="center"/>
          </w:tcPr>
          <w:p>
            <w:pPr>
              <w:spacing w:after="0" w:line="240" w:lineRule="auto"/>
            </w:pPr>
            <w:r>
              <w:rPr>
                <w:sz w:val="13"/>
              </w:rPr>
              <w:t>277646.731</w:t>
            </w:r>
          </w:p>
        </w:tc>
        <w:tc>
          <w:tcPr>
            <w:tcW w:type="dxa" w:w="1224"/>
            <w:tcMar>
              <w:top w:w="35" w:type="dxa"/>
              <w:start w:w="55" w:type="dxa"/>
              <w:bottom w:w="35" w:type="dxa"/>
              <w:end w:w="55" w:type="dxa"/>
            </w:tcMar>
            <w:vAlign w:val="center"/>
          </w:tcPr>
          <w:p>
            <w:pPr>
              <w:spacing w:after="0" w:line="240" w:lineRule="auto"/>
            </w:pPr>
            <w:r>
              <w:rPr>
                <w:sz w:val="13"/>
              </w:rPr>
              <w:t>12.751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719</w:t>
            </w:r>
          </w:p>
        </w:tc>
        <w:tc>
          <w:tcPr>
            <w:tcW w:type="dxa" w:w="1656"/>
            <w:tcMar>
              <w:top w:w="35" w:type="dxa"/>
              <w:start w:w="55" w:type="dxa"/>
              <w:bottom w:w="35" w:type="dxa"/>
              <w:end w:w="55" w:type="dxa"/>
            </w:tcMar>
            <w:vAlign w:val="center"/>
            <w:shd w:fill="F4F7F8"/>
          </w:tcPr>
          <w:p>
            <w:pPr>
              <w:spacing w:after="0" w:line="240" w:lineRule="auto"/>
            </w:pPr>
            <w:r>
              <w:rPr>
                <w:sz w:val="13"/>
              </w:rPr>
              <w:t>2112526.392</w:t>
            </w:r>
          </w:p>
        </w:tc>
        <w:tc>
          <w:tcPr>
            <w:tcW w:type="dxa" w:w="1512"/>
            <w:tcMar>
              <w:top w:w="35" w:type="dxa"/>
              <w:start w:w="55" w:type="dxa"/>
              <w:bottom w:w="35" w:type="dxa"/>
              <w:end w:w="55" w:type="dxa"/>
            </w:tcMar>
            <w:vAlign w:val="center"/>
            <w:shd w:fill="F4F7F8"/>
          </w:tcPr>
          <w:p>
            <w:pPr>
              <w:spacing w:after="0" w:line="240" w:lineRule="auto"/>
            </w:pPr>
            <w:r>
              <w:rPr>
                <w:sz w:val="13"/>
              </w:rPr>
              <w:t>277650.867</w:t>
            </w:r>
          </w:p>
        </w:tc>
        <w:tc>
          <w:tcPr>
            <w:tcW w:type="dxa" w:w="1224"/>
            <w:tcMar>
              <w:top w:w="35" w:type="dxa"/>
              <w:start w:w="55" w:type="dxa"/>
              <w:bottom w:w="35" w:type="dxa"/>
              <w:end w:w="55" w:type="dxa"/>
            </w:tcMar>
            <w:vAlign w:val="center"/>
            <w:shd w:fill="F4F7F8"/>
          </w:tcPr>
          <w:p>
            <w:pPr>
              <w:spacing w:after="0" w:line="240" w:lineRule="auto"/>
            </w:pPr>
            <w:r>
              <w:rPr>
                <w:sz w:val="13"/>
              </w:rPr>
              <w:t>12.915</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393</w:t>
            </w:r>
          </w:p>
        </w:tc>
      </w:tr>
      <w:tr>
        <w:trPr>
          <w:cantSplit/>
        </w:trPr>
        <w:tc>
          <w:tcPr>
            <w:tcW w:type="dxa" w:w="1080"/>
            <w:tcMar>
              <w:top w:w="35" w:type="dxa"/>
              <w:start w:w="55" w:type="dxa"/>
              <w:bottom w:w="35" w:type="dxa"/>
              <w:end w:w="55" w:type="dxa"/>
            </w:tcMar>
            <w:vAlign w:val="center"/>
          </w:tcPr>
          <w:p>
            <w:pPr>
              <w:spacing w:after="0" w:line="240" w:lineRule="auto"/>
            </w:pPr>
            <w:r>
              <w:rPr>
                <w:sz w:val="13"/>
              </w:rPr>
              <w:t>348</w:t>
            </w:r>
          </w:p>
        </w:tc>
        <w:tc>
          <w:tcPr>
            <w:tcW w:type="dxa" w:w="1656"/>
            <w:tcMar>
              <w:top w:w="35" w:type="dxa"/>
              <w:start w:w="55" w:type="dxa"/>
              <w:bottom w:w="35" w:type="dxa"/>
              <w:end w:w="55" w:type="dxa"/>
            </w:tcMar>
            <w:vAlign w:val="center"/>
          </w:tcPr>
          <w:p>
            <w:pPr>
              <w:spacing w:after="0" w:line="240" w:lineRule="auto"/>
            </w:pPr>
            <w:r>
              <w:rPr>
                <w:sz w:val="13"/>
              </w:rPr>
              <w:t>2112527.220</w:t>
            </w:r>
          </w:p>
        </w:tc>
        <w:tc>
          <w:tcPr>
            <w:tcW w:type="dxa" w:w="1512"/>
            <w:tcMar>
              <w:top w:w="35" w:type="dxa"/>
              <w:start w:w="55" w:type="dxa"/>
              <w:bottom w:w="35" w:type="dxa"/>
              <w:end w:w="55" w:type="dxa"/>
            </w:tcMar>
            <w:vAlign w:val="center"/>
          </w:tcPr>
          <w:p>
            <w:pPr>
              <w:spacing w:after="0" w:line="240" w:lineRule="auto"/>
            </w:pPr>
            <w:r>
              <w:rPr>
                <w:sz w:val="13"/>
              </w:rPr>
              <w:t>277402.484</w:t>
            </w:r>
          </w:p>
        </w:tc>
        <w:tc>
          <w:tcPr>
            <w:tcW w:type="dxa" w:w="1224"/>
            <w:tcMar>
              <w:top w:w="35" w:type="dxa"/>
              <w:start w:w="55" w:type="dxa"/>
              <w:bottom w:w="35" w:type="dxa"/>
              <w:end w:w="55" w:type="dxa"/>
            </w:tcMar>
            <w:vAlign w:val="center"/>
          </w:tcPr>
          <w:p>
            <w:pPr>
              <w:spacing w:after="0" w:line="240" w:lineRule="auto"/>
            </w:pPr>
            <w:r>
              <w:rPr>
                <w:sz w:val="13"/>
              </w:rPr>
              <w:t>10.249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718</w:t>
            </w:r>
          </w:p>
        </w:tc>
        <w:tc>
          <w:tcPr>
            <w:tcW w:type="dxa" w:w="1656"/>
            <w:tcMar>
              <w:top w:w="35" w:type="dxa"/>
              <w:start w:w="55" w:type="dxa"/>
              <w:bottom w:w="35" w:type="dxa"/>
              <w:end w:w="55" w:type="dxa"/>
            </w:tcMar>
            <w:vAlign w:val="center"/>
            <w:shd w:fill="F4F7F8"/>
          </w:tcPr>
          <w:p>
            <w:pPr>
              <w:spacing w:after="0" w:line="240" w:lineRule="auto"/>
            </w:pPr>
            <w:r>
              <w:rPr>
                <w:sz w:val="13"/>
              </w:rPr>
              <w:t>2112527.410</w:t>
            </w:r>
          </w:p>
        </w:tc>
        <w:tc>
          <w:tcPr>
            <w:tcW w:type="dxa" w:w="1512"/>
            <w:tcMar>
              <w:top w:w="35" w:type="dxa"/>
              <w:start w:w="55" w:type="dxa"/>
              <w:bottom w:w="35" w:type="dxa"/>
              <w:end w:w="55" w:type="dxa"/>
            </w:tcMar>
            <w:vAlign w:val="center"/>
            <w:shd w:fill="F4F7F8"/>
          </w:tcPr>
          <w:p>
            <w:pPr>
              <w:spacing w:after="0" w:line="240" w:lineRule="auto"/>
            </w:pPr>
            <w:r>
              <w:rPr>
                <w:sz w:val="13"/>
              </w:rPr>
              <w:t>277650.906</w:t>
            </w:r>
          </w:p>
        </w:tc>
        <w:tc>
          <w:tcPr>
            <w:tcW w:type="dxa" w:w="1224"/>
            <w:tcMar>
              <w:top w:w="35" w:type="dxa"/>
              <w:start w:w="55" w:type="dxa"/>
              <w:bottom w:w="35" w:type="dxa"/>
              <w:end w:w="55" w:type="dxa"/>
            </w:tcMar>
            <w:vAlign w:val="center"/>
            <w:shd w:fill="F4F7F8"/>
          </w:tcPr>
          <w:p>
            <w:pPr>
              <w:spacing w:after="0" w:line="240" w:lineRule="auto"/>
            </w:pPr>
            <w:r>
              <w:rPr>
                <w:sz w:val="13"/>
              </w:rPr>
              <w:t>12.922</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392</w:t>
            </w:r>
          </w:p>
        </w:tc>
      </w:tr>
      <w:tr>
        <w:trPr>
          <w:cantSplit/>
        </w:trPr>
        <w:tc>
          <w:tcPr>
            <w:tcW w:type="dxa" w:w="1080"/>
            <w:tcMar>
              <w:top w:w="35" w:type="dxa"/>
              <w:start w:w="55" w:type="dxa"/>
              <w:bottom w:w="35" w:type="dxa"/>
              <w:end w:w="55" w:type="dxa"/>
            </w:tcMar>
            <w:vAlign w:val="center"/>
          </w:tcPr>
          <w:p>
            <w:pPr>
              <w:spacing w:after="0" w:line="240" w:lineRule="auto"/>
            </w:pPr>
            <w:r>
              <w:rPr>
                <w:sz w:val="13"/>
              </w:rPr>
              <w:t>502</w:t>
            </w:r>
          </w:p>
        </w:tc>
        <w:tc>
          <w:tcPr>
            <w:tcW w:type="dxa" w:w="1656"/>
            <w:tcMar>
              <w:top w:w="35" w:type="dxa"/>
              <w:start w:w="55" w:type="dxa"/>
              <w:bottom w:w="35" w:type="dxa"/>
              <w:end w:w="55" w:type="dxa"/>
            </w:tcMar>
            <w:vAlign w:val="center"/>
          </w:tcPr>
          <w:p>
            <w:pPr>
              <w:spacing w:after="0" w:line="240" w:lineRule="auto"/>
            </w:pPr>
            <w:r>
              <w:rPr>
                <w:sz w:val="13"/>
              </w:rPr>
              <w:t>2112527.497</w:t>
            </w:r>
          </w:p>
        </w:tc>
        <w:tc>
          <w:tcPr>
            <w:tcW w:type="dxa" w:w="1512"/>
            <w:tcMar>
              <w:top w:w="35" w:type="dxa"/>
              <w:start w:w="55" w:type="dxa"/>
              <w:bottom w:w="35" w:type="dxa"/>
              <w:end w:w="55" w:type="dxa"/>
            </w:tcMar>
            <w:vAlign w:val="center"/>
          </w:tcPr>
          <w:p>
            <w:pPr>
              <w:spacing w:after="0" w:line="240" w:lineRule="auto"/>
            </w:pPr>
            <w:r>
              <w:rPr>
                <w:sz w:val="13"/>
              </w:rPr>
              <w:t>277824.839</w:t>
            </w:r>
          </w:p>
        </w:tc>
        <w:tc>
          <w:tcPr>
            <w:tcW w:type="dxa" w:w="1224"/>
            <w:tcMar>
              <w:top w:w="35" w:type="dxa"/>
              <w:start w:w="55" w:type="dxa"/>
              <w:bottom w:w="35" w:type="dxa"/>
              <w:end w:w="55" w:type="dxa"/>
            </w:tcMar>
            <w:vAlign w:val="center"/>
          </w:tcPr>
          <w:p>
            <w:pPr>
              <w:spacing w:after="0" w:line="240" w:lineRule="auto"/>
            </w:pPr>
            <w:r>
              <w:rPr>
                <w:sz w:val="13"/>
              </w:rPr>
              <w:t>18.705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110</w:t>
            </w:r>
          </w:p>
        </w:tc>
        <w:tc>
          <w:tcPr>
            <w:tcW w:type="dxa" w:w="1656"/>
            <w:tcMar>
              <w:top w:w="35" w:type="dxa"/>
              <w:start w:w="55" w:type="dxa"/>
              <w:bottom w:w="35" w:type="dxa"/>
              <w:end w:w="55" w:type="dxa"/>
            </w:tcMar>
            <w:vAlign w:val="center"/>
            <w:shd w:fill="F4F7F8"/>
          </w:tcPr>
          <w:p>
            <w:pPr>
              <w:spacing w:after="0" w:line="240" w:lineRule="auto"/>
            </w:pPr>
            <w:r>
              <w:rPr>
                <w:sz w:val="13"/>
              </w:rPr>
              <w:t>2112527.519</w:t>
            </w:r>
          </w:p>
        </w:tc>
        <w:tc>
          <w:tcPr>
            <w:tcW w:type="dxa" w:w="1512"/>
            <w:tcMar>
              <w:top w:w="35" w:type="dxa"/>
              <w:start w:w="55" w:type="dxa"/>
              <w:bottom w:w="35" w:type="dxa"/>
              <w:end w:w="55" w:type="dxa"/>
            </w:tcMar>
            <w:vAlign w:val="center"/>
            <w:shd w:fill="F4F7F8"/>
          </w:tcPr>
          <w:p>
            <w:pPr>
              <w:spacing w:after="0" w:line="240" w:lineRule="auto"/>
            </w:pPr>
            <w:r>
              <w:rPr>
                <w:sz w:val="13"/>
              </w:rPr>
              <w:t>277680.289</w:t>
            </w:r>
          </w:p>
        </w:tc>
        <w:tc>
          <w:tcPr>
            <w:tcW w:type="dxa" w:w="1224"/>
            <w:tcMar>
              <w:top w:w="35" w:type="dxa"/>
              <w:start w:w="55" w:type="dxa"/>
              <w:bottom w:w="35" w:type="dxa"/>
              <w:end w:w="55" w:type="dxa"/>
            </w:tcMar>
            <w:vAlign w:val="center"/>
            <w:shd w:fill="F4F7F8"/>
          </w:tcPr>
          <w:p>
            <w:pPr>
              <w:spacing w:after="0" w:line="240" w:lineRule="auto"/>
            </w:pPr>
            <w:r>
              <w:rPr>
                <w:sz w:val="13"/>
              </w:rPr>
              <w:t>13.260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76</w:t>
            </w:r>
          </w:p>
        </w:tc>
      </w:tr>
      <w:tr>
        <w:trPr>
          <w:cantSplit/>
        </w:trPr>
        <w:tc>
          <w:tcPr>
            <w:tcW w:type="dxa" w:w="1080"/>
            <w:tcMar>
              <w:top w:w="35" w:type="dxa"/>
              <w:start w:w="55" w:type="dxa"/>
              <w:bottom w:w="35" w:type="dxa"/>
              <w:end w:w="55" w:type="dxa"/>
            </w:tcMar>
            <w:vAlign w:val="center"/>
          </w:tcPr>
          <w:p>
            <w:pPr>
              <w:spacing w:after="0" w:line="240" w:lineRule="auto"/>
            </w:pPr>
            <w:r>
              <w:rPr>
                <w:sz w:val="13"/>
              </w:rPr>
              <w:t>717</w:t>
            </w:r>
          </w:p>
        </w:tc>
        <w:tc>
          <w:tcPr>
            <w:tcW w:type="dxa" w:w="1656"/>
            <w:tcMar>
              <w:top w:w="35" w:type="dxa"/>
              <w:start w:w="55" w:type="dxa"/>
              <w:bottom w:w="35" w:type="dxa"/>
              <w:end w:w="55" w:type="dxa"/>
            </w:tcMar>
            <w:vAlign w:val="center"/>
          </w:tcPr>
          <w:p>
            <w:pPr>
              <w:spacing w:after="0" w:line="240" w:lineRule="auto"/>
            </w:pPr>
            <w:r>
              <w:rPr>
                <w:sz w:val="13"/>
              </w:rPr>
              <w:t>2112527.666</w:t>
            </w:r>
          </w:p>
        </w:tc>
        <w:tc>
          <w:tcPr>
            <w:tcW w:type="dxa" w:w="1512"/>
            <w:tcMar>
              <w:top w:w="35" w:type="dxa"/>
              <w:start w:w="55" w:type="dxa"/>
              <w:bottom w:w="35" w:type="dxa"/>
              <w:end w:w="55" w:type="dxa"/>
            </w:tcMar>
            <w:vAlign w:val="center"/>
          </w:tcPr>
          <w:p>
            <w:pPr>
              <w:spacing w:after="0" w:line="240" w:lineRule="auto"/>
            </w:pPr>
            <w:r>
              <w:rPr>
                <w:sz w:val="13"/>
              </w:rPr>
              <w:t>277648.669</w:t>
            </w:r>
          </w:p>
        </w:tc>
        <w:tc>
          <w:tcPr>
            <w:tcW w:type="dxa" w:w="1224"/>
            <w:tcMar>
              <w:top w:w="35" w:type="dxa"/>
              <w:start w:w="55" w:type="dxa"/>
              <w:bottom w:w="35" w:type="dxa"/>
              <w:end w:w="55" w:type="dxa"/>
            </w:tcMar>
            <w:vAlign w:val="center"/>
          </w:tcPr>
          <w:p>
            <w:pPr>
              <w:spacing w:after="0" w:line="240" w:lineRule="auto"/>
            </w:pPr>
            <w:r>
              <w:rPr>
                <w:sz w:val="13"/>
              </w:rPr>
              <w:t>12.924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716</w:t>
            </w:r>
          </w:p>
        </w:tc>
        <w:tc>
          <w:tcPr>
            <w:tcW w:type="dxa" w:w="1656"/>
            <w:tcMar>
              <w:top w:w="35" w:type="dxa"/>
              <w:start w:w="55" w:type="dxa"/>
              <w:bottom w:w="35" w:type="dxa"/>
              <w:end w:w="55" w:type="dxa"/>
            </w:tcMar>
            <w:vAlign w:val="center"/>
            <w:shd w:fill="F4F7F8"/>
          </w:tcPr>
          <w:p>
            <w:pPr>
              <w:spacing w:after="0" w:line="240" w:lineRule="auto"/>
            </w:pPr>
            <w:r>
              <w:rPr>
                <w:sz w:val="13"/>
              </w:rPr>
              <w:t>2112527.767</w:t>
            </w:r>
          </w:p>
        </w:tc>
        <w:tc>
          <w:tcPr>
            <w:tcW w:type="dxa" w:w="1512"/>
            <w:tcMar>
              <w:top w:w="35" w:type="dxa"/>
              <w:start w:w="55" w:type="dxa"/>
              <w:bottom w:w="35" w:type="dxa"/>
              <w:end w:w="55" w:type="dxa"/>
            </w:tcMar>
            <w:vAlign w:val="center"/>
            <w:shd w:fill="F4F7F8"/>
          </w:tcPr>
          <w:p>
            <w:pPr>
              <w:spacing w:after="0" w:line="240" w:lineRule="auto"/>
            </w:pPr>
            <w:r>
              <w:rPr>
                <w:sz w:val="13"/>
              </w:rPr>
              <w:t>277634.172</w:t>
            </w:r>
          </w:p>
        </w:tc>
        <w:tc>
          <w:tcPr>
            <w:tcW w:type="dxa" w:w="1224"/>
            <w:tcMar>
              <w:top w:w="35" w:type="dxa"/>
              <w:start w:w="55" w:type="dxa"/>
              <w:bottom w:w="35" w:type="dxa"/>
              <w:end w:w="55" w:type="dxa"/>
            </w:tcMar>
            <w:vAlign w:val="center"/>
            <w:shd w:fill="F4F7F8"/>
          </w:tcPr>
          <w:p>
            <w:pPr>
              <w:spacing w:after="0" w:line="240" w:lineRule="auto"/>
            </w:pPr>
            <w:r>
              <w:rPr>
                <w:sz w:val="13"/>
              </w:rPr>
              <w:t>12.712</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390</w:t>
            </w:r>
          </w:p>
        </w:tc>
      </w:tr>
      <w:tr>
        <w:trPr>
          <w:cantSplit/>
        </w:trPr>
        <w:tc>
          <w:tcPr>
            <w:tcW w:type="dxa" w:w="1080"/>
            <w:tcMar>
              <w:top w:w="35" w:type="dxa"/>
              <w:start w:w="55" w:type="dxa"/>
              <w:bottom w:w="35" w:type="dxa"/>
              <w:end w:w="55" w:type="dxa"/>
            </w:tcMar>
            <w:vAlign w:val="center"/>
          </w:tcPr>
          <w:p>
            <w:pPr>
              <w:spacing w:after="0" w:line="240" w:lineRule="auto"/>
            </w:pPr>
            <w:r>
              <w:rPr>
                <w:sz w:val="13"/>
              </w:rPr>
              <w:t>652</w:t>
            </w:r>
          </w:p>
        </w:tc>
        <w:tc>
          <w:tcPr>
            <w:tcW w:type="dxa" w:w="1656"/>
            <w:tcMar>
              <w:top w:w="35" w:type="dxa"/>
              <w:start w:w="55" w:type="dxa"/>
              <w:bottom w:w="35" w:type="dxa"/>
              <w:end w:w="55" w:type="dxa"/>
            </w:tcMar>
            <w:vAlign w:val="center"/>
          </w:tcPr>
          <w:p>
            <w:pPr>
              <w:spacing w:after="0" w:line="240" w:lineRule="auto"/>
            </w:pPr>
            <w:r>
              <w:rPr>
                <w:sz w:val="13"/>
              </w:rPr>
              <w:t>2112527.977</w:t>
            </w:r>
          </w:p>
        </w:tc>
        <w:tc>
          <w:tcPr>
            <w:tcW w:type="dxa" w:w="1512"/>
            <w:tcMar>
              <w:top w:w="35" w:type="dxa"/>
              <w:start w:w="55" w:type="dxa"/>
              <w:bottom w:w="35" w:type="dxa"/>
              <w:end w:w="55" w:type="dxa"/>
            </w:tcMar>
            <w:vAlign w:val="center"/>
          </w:tcPr>
          <w:p>
            <w:pPr>
              <w:spacing w:after="0" w:line="240" w:lineRule="auto"/>
            </w:pPr>
            <w:r>
              <w:rPr>
                <w:sz w:val="13"/>
              </w:rPr>
              <w:t>277290.300</w:t>
            </w:r>
          </w:p>
        </w:tc>
        <w:tc>
          <w:tcPr>
            <w:tcW w:type="dxa" w:w="1224"/>
            <w:tcMar>
              <w:top w:w="35" w:type="dxa"/>
              <w:start w:w="55" w:type="dxa"/>
              <w:bottom w:w="35" w:type="dxa"/>
              <w:end w:w="55" w:type="dxa"/>
            </w:tcMar>
            <w:vAlign w:val="center"/>
          </w:tcPr>
          <w:p>
            <w:pPr>
              <w:spacing w:after="0" w:line="240" w:lineRule="auto"/>
            </w:pPr>
            <w:r>
              <w:rPr>
                <w:sz w:val="13"/>
              </w:rPr>
              <w:t>9.655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116</w:t>
            </w:r>
          </w:p>
        </w:tc>
        <w:tc>
          <w:tcPr>
            <w:tcW w:type="dxa" w:w="1656"/>
            <w:tcMar>
              <w:top w:w="35" w:type="dxa"/>
              <w:start w:w="55" w:type="dxa"/>
              <w:bottom w:w="35" w:type="dxa"/>
              <w:end w:w="55" w:type="dxa"/>
            </w:tcMar>
            <w:vAlign w:val="center"/>
            <w:shd w:fill="F4F7F8"/>
          </w:tcPr>
          <w:p>
            <w:pPr>
              <w:spacing w:after="0" w:line="240" w:lineRule="auto"/>
            </w:pPr>
            <w:r>
              <w:rPr>
                <w:sz w:val="13"/>
              </w:rPr>
              <w:t>2112528.019</w:t>
            </w:r>
          </w:p>
        </w:tc>
        <w:tc>
          <w:tcPr>
            <w:tcW w:type="dxa" w:w="1512"/>
            <w:tcMar>
              <w:top w:w="35" w:type="dxa"/>
              <w:start w:w="55" w:type="dxa"/>
              <w:bottom w:w="35" w:type="dxa"/>
              <w:end w:w="55" w:type="dxa"/>
            </w:tcMar>
            <w:vAlign w:val="center"/>
            <w:shd w:fill="F4F7F8"/>
          </w:tcPr>
          <w:p>
            <w:pPr>
              <w:spacing w:after="0" w:line="240" w:lineRule="auto"/>
            </w:pPr>
            <w:r>
              <w:rPr>
                <w:sz w:val="13"/>
              </w:rPr>
              <w:t>277710.687</w:t>
            </w:r>
          </w:p>
        </w:tc>
        <w:tc>
          <w:tcPr>
            <w:tcW w:type="dxa" w:w="1224"/>
            <w:tcMar>
              <w:top w:w="35" w:type="dxa"/>
              <w:start w:w="55" w:type="dxa"/>
              <w:bottom w:w="35" w:type="dxa"/>
              <w:end w:w="55" w:type="dxa"/>
            </w:tcMar>
            <w:vAlign w:val="center"/>
            <w:shd w:fill="F4F7F8"/>
          </w:tcPr>
          <w:p>
            <w:pPr>
              <w:spacing w:after="0" w:line="240" w:lineRule="auto"/>
            </w:pPr>
            <w:r>
              <w:rPr>
                <w:sz w:val="13"/>
              </w:rPr>
              <w:t>13.520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123</w:t>
            </w:r>
          </w:p>
        </w:tc>
      </w:tr>
      <w:tr>
        <w:trPr>
          <w:cantSplit/>
        </w:trPr>
        <w:tc>
          <w:tcPr>
            <w:tcW w:type="dxa" w:w="1080"/>
            <w:tcMar>
              <w:top w:w="35" w:type="dxa"/>
              <w:start w:w="55" w:type="dxa"/>
              <w:bottom w:w="35" w:type="dxa"/>
              <w:end w:w="55" w:type="dxa"/>
            </w:tcMar>
            <w:vAlign w:val="center"/>
          </w:tcPr>
          <w:p>
            <w:pPr>
              <w:spacing w:after="0" w:line="240" w:lineRule="auto"/>
            </w:pPr>
            <w:r>
              <w:rPr>
                <w:sz w:val="13"/>
              </w:rPr>
              <w:t>112</w:t>
            </w:r>
          </w:p>
        </w:tc>
        <w:tc>
          <w:tcPr>
            <w:tcW w:type="dxa" w:w="1656"/>
            <w:tcMar>
              <w:top w:w="35" w:type="dxa"/>
              <w:start w:w="55" w:type="dxa"/>
              <w:bottom w:w="35" w:type="dxa"/>
              <w:end w:w="55" w:type="dxa"/>
            </w:tcMar>
            <w:vAlign w:val="center"/>
          </w:tcPr>
          <w:p>
            <w:pPr>
              <w:spacing w:after="0" w:line="240" w:lineRule="auto"/>
            </w:pPr>
            <w:r>
              <w:rPr>
                <w:sz w:val="13"/>
              </w:rPr>
              <w:t>2112528.386</w:t>
            </w:r>
          </w:p>
        </w:tc>
        <w:tc>
          <w:tcPr>
            <w:tcW w:type="dxa" w:w="1512"/>
            <w:tcMar>
              <w:top w:w="35" w:type="dxa"/>
              <w:start w:w="55" w:type="dxa"/>
              <w:bottom w:w="35" w:type="dxa"/>
              <w:end w:w="55" w:type="dxa"/>
            </w:tcMar>
            <w:vAlign w:val="center"/>
          </w:tcPr>
          <w:p>
            <w:pPr>
              <w:spacing w:after="0" w:line="240" w:lineRule="auto"/>
            </w:pPr>
            <w:r>
              <w:rPr>
                <w:sz w:val="13"/>
              </w:rPr>
              <w:t>277707.153</w:t>
            </w:r>
          </w:p>
        </w:tc>
        <w:tc>
          <w:tcPr>
            <w:tcW w:type="dxa" w:w="1224"/>
            <w:tcMar>
              <w:top w:w="35" w:type="dxa"/>
              <w:start w:w="55" w:type="dxa"/>
              <w:bottom w:w="35" w:type="dxa"/>
              <w:end w:w="55" w:type="dxa"/>
            </w:tcMar>
            <w:vAlign w:val="center"/>
          </w:tcPr>
          <w:p>
            <w:pPr>
              <w:spacing w:after="0" w:line="240" w:lineRule="auto"/>
            </w:pPr>
            <w:r>
              <w:rPr>
                <w:sz w:val="13"/>
              </w:rPr>
              <w:t>13.498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117</w:t>
            </w:r>
          </w:p>
        </w:tc>
        <w:tc>
          <w:tcPr>
            <w:tcW w:type="dxa" w:w="1656"/>
            <w:tcMar>
              <w:top w:w="35" w:type="dxa"/>
              <w:start w:w="55" w:type="dxa"/>
              <w:bottom w:w="35" w:type="dxa"/>
              <w:end w:w="55" w:type="dxa"/>
            </w:tcMar>
            <w:vAlign w:val="center"/>
            <w:shd w:fill="F4F7F8"/>
          </w:tcPr>
          <w:p>
            <w:pPr>
              <w:spacing w:after="0" w:line="240" w:lineRule="auto"/>
            </w:pPr>
            <w:r>
              <w:rPr>
                <w:sz w:val="13"/>
              </w:rPr>
              <w:t>2112529.979</w:t>
            </w:r>
          </w:p>
        </w:tc>
        <w:tc>
          <w:tcPr>
            <w:tcW w:type="dxa" w:w="1512"/>
            <w:tcMar>
              <w:top w:w="35" w:type="dxa"/>
              <w:start w:w="55" w:type="dxa"/>
              <w:bottom w:w="35" w:type="dxa"/>
              <w:end w:w="55" w:type="dxa"/>
            </w:tcMar>
            <w:vAlign w:val="center"/>
            <w:shd w:fill="F4F7F8"/>
          </w:tcPr>
          <w:p>
            <w:pPr>
              <w:spacing w:after="0" w:line="240" w:lineRule="auto"/>
            </w:pPr>
            <w:r>
              <w:rPr>
                <w:sz w:val="13"/>
              </w:rPr>
              <w:t>277494.170</w:t>
            </w:r>
          </w:p>
        </w:tc>
        <w:tc>
          <w:tcPr>
            <w:tcW w:type="dxa" w:w="1224"/>
            <w:tcMar>
              <w:top w:w="35" w:type="dxa"/>
              <w:start w:w="55" w:type="dxa"/>
              <w:bottom w:w="35" w:type="dxa"/>
              <w:end w:w="55" w:type="dxa"/>
            </w:tcMar>
            <w:vAlign w:val="center"/>
            <w:shd w:fill="F4F7F8"/>
          </w:tcPr>
          <w:p>
            <w:pPr>
              <w:spacing w:after="0" w:line="240" w:lineRule="auto"/>
            </w:pPr>
            <w:r>
              <w:rPr>
                <w:sz w:val="13"/>
              </w:rPr>
              <w:t>11.080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2299</w:t>
            </w:r>
          </w:p>
        </w:tc>
      </w:tr>
      <w:tr>
        <w:trPr>
          <w:cantSplit/>
        </w:trPr>
        <w:tc>
          <w:tcPr>
            <w:tcW w:type="dxa" w:w="1080"/>
            <w:tcMar>
              <w:top w:w="35" w:type="dxa"/>
              <w:start w:w="55" w:type="dxa"/>
              <w:bottom w:w="35" w:type="dxa"/>
              <w:end w:w="55" w:type="dxa"/>
            </w:tcMar>
            <w:vAlign w:val="center"/>
          </w:tcPr>
          <w:p>
            <w:pPr>
              <w:spacing w:after="0" w:line="240" w:lineRule="auto"/>
            </w:pPr>
            <w:r>
              <w:rPr>
                <w:sz w:val="13"/>
              </w:rPr>
              <w:t>103</w:t>
            </w:r>
          </w:p>
        </w:tc>
        <w:tc>
          <w:tcPr>
            <w:tcW w:type="dxa" w:w="1656"/>
            <w:tcMar>
              <w:top w:w="35" w:type="dxa"/>
              <w:start w:w="55" w:type="dxa"/>
              <w:bottom w:w="35" w:type="dxa"/>
              <w:end w:w="55" w:type="dxa"/>
            </w:tcMar>
            <w:vAlign w:val="center"/>
          </w:tcPr>
          <w:p>
            <w:pPr>
              <w:spacing w:after="0" w:line="240" w:lineRule="auto"/>
            </w:pPr>
            <w:r>
              <w:rPr>
                <w:sz w:val="13"/>
              </w:rPr>
              <w:t>2112530.499</w:t>
            </w:r>
          </w:p>
        </w:tc>
        <w:tc>
          <w:tcPr>
            <w:tcW w:type="dxa" w:w="1512"/>
            <w:tcMar>
              <w:top w:w="35" w:type="dxa"/>
              <w:start w:w="55" w:type="dxa"/>
              <w:bottom w:w="35" w:type="dxa"/>
              <w:end w:w="55" w:type="dxa"/>
            </w:tcMar>
            <w:vAlign w:val="center"/>
          </w:tcPr>
          <w:p>
            <w:pPr>
              <w:spacing w:after="0" w:line="240" w:lineRule="auto"/>
            </w:pPr>
            <w:r>
              <w:rPr>
                <w:sz w:val="13"/>
              </w:rPr>
              <w:t>277509.475</w:t>
            </w:r>
          </w:p>
        </w:tc>
        <w:tc>
          <w:tcPr>
            <w:tcW w:type="dxa" w:w="1224"/>
            <w:tcMar>
              <w:top w:w="35" w:type="dxa"/>
              <w:start w:w="55" w:type="dxa"/>
              <w:bottom w:w="35" w:type="dxa"/>
              <w:end w:w="55" w:type="dxa"/>
            </w:tcMar>
            <w:vAlign w:val="center"/>
          </w:tcPr>
          <w:p>
            <w:pPr>
              <w:spacing w:after="0" w:line="240" w:lineRule="auto"/>
            </w:pPr>
            <w:r>
              <w:rPr>
                <w:sz w:val="13"/>
              </w:rPr>
              <w:t>11.344</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683</w:t>
            </w:r>
          </w:p>
        </w:tc>
        <w:tc>
          <w:tcPr>
            <w:tcW w:type="dxa" w:w="1656"/>
            <w:tcMar>
              <w:top w:w="35" w:type="dxa"/>
              <w:start w:w="55" w:type="dxa"/>
              <w:bottom w:w="35" w:type="dxa"/>
              <w:end w:w="55" w:type="dxa"/>
            </w:tcMar>
            <w:vAlign w:val="center"/>
            <w:shd w:fill="F4F7F8"/>
          </w:tcPr>
          <w:p>
            <w:pPr>
              <w:spacing w:after="0" w:line="240" w:lineRule="auto"/>
            </w:pPr>
            <w:r>
              <w:rPr>
                <w:sz w:val="13"/>
              </w:rPr>
              <w:t>2112530.737</w:t>
            </w:r>
          </w:p>
        </w:tc>
        <w:tc>
          <w:tcPr>
            <w:tcW w:type="dxa" w:w="1512"/>
            <w:tcMar>
              <w:top w:w="35" w:type="dxa"/>
              <w:start w:w="55" w:type="dxa"/>
              <w:bottom w:w="35" w:type="dxa"/>
              <w:end w:w="55" w:type="dxa"/>
            </w:tcMar>
            <w:vAlign w:val="center"/>
            <w:shd w:fill="F4F7F8"/>
          </w:tcPr>
          <w:p>
            <w:pPr>
              <w:spacing w:after="0" w:line="240" w:lineRule="auto"/>
            </w:pPr>
            <w:r>
              <w:rPr>
                <w:sz w:val="13"/>
              </w:rPr>
              <w:t>276815.605</w:t>
            </w:r>
          </w:p>
        </w:tc>
        <w:tc>
          <w:tcPr>
            <w:tcW w:type="dxa" w:w="1224"/>
            <w:tcMar>
              <w:top w:w="35" w:type="dxa"/>
              <w:start w:w="55" w:type="dxa"/>
              <w:bottom w:w="35" w:type="dxa"/>
              <w:end w:w="55" w:type="dxa"/>
            </w:tcMar>
            <w:vAlign w:val="center"/>
            <w:shd w:fill="F4F7F8"/>
          </w:tcPr>
          <w:p>
            <w:pPr>
              <w:spacing w:after="0" w:line="240" w:lineRule="auto"/>
            </w:pPr>
            <w:r>
              <w:rPr>
                <w:sz w:val="13"/>
              </w:rPr>
              <w:t>4.582</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2676</w:t>
            </w:r>
          </w:p>
        </w:tc>
      </w:tr>
      <w:tr>
        <w:trPr>
          <w:cantSplit/>
        </w:trPr>
        <w:tc>
          <w:tcPr>
            <w:tcW w:type="dxa" w:w="1080"/>
            <w:tcMar>
              <w:top w:w="35" w:type="dxa"/>
              <w:start w:w="55" w:type="dxa"/>
              <w:bottom w:w="35" w:type="dxa"/>
              <w:end w:w="55" w:type="dxa"/>
            </w:tcMar>
            <w:vAlign w:val="center"/>
          </w:tcPr>
          <w:p>
            <w:pPr>
              <w:spacing w:after="0" w:line="240" w:lineRule="auto"/>
            </w:pPr>
            <w:r>
              <w:rPr>
                <w:sz w:val="13"/>
              </w:rPr>
              <w:t>128</w:t>
            </w:r>
          </w:p>
        </w:tc>
        <w:tc>
          <w:tcPr>
            <w:tcW w:type="dxa" w:w="1656"/>
            <w:tcMar>
              <w:top w:w="35" w:type="dxa"/>
              <w:start w:w="55" w:type="dxa"/>
              <w:bottom w:w="35" w:type="dxa"/>
              <w:end w:w="55" w:type="dxa"/>
            </w:tcMar>
            <w:vAlign w:val="center"/>
          </w:tcPr>
          <w:p>
            <w:pPr>
              <w:spacing w:after="0" w:line="240" w:lineRule="auto"/>
            </w:pPr>
            <w:r>
              <w:rPr>
                <w:sz w:val="13"/>
              </w:rPr>
              <w:t>2112530.882</w:t>
            </w:r>
          </w:p>
        </w:tc>
        <w:tc>
          <w:tcPr>
            <w:tcW w:type="dxa" w:w="1512"/>
            <w:tcMar>
              <w:top w:w="35" w:type="dxa"/>
              <w:start w:w="55" w:type="dxa"/>
              <w:bottom w:w="35" w:type="dxa"/>
              <w:end w:w="55" w:type="dxa"/>
            </w:tcMar>
            <w:vAlign w:val="center"/>
          </w:tcPr>
          <w:p>
            <w:pPr>
              <w:spacing w:after="0" w:line="240" w:lineRule="auto"/>
            </w:pPr>
            <w:r>
              <w:rPr>
                <w:sz w:val="13"/>
              </w:rPr>
              <w:t>277276.658</w:t>
            </w:r>
          </w:p>
        </w:tc>
        <w:tc>
          <w:tcPr>
            <w:tcW w:type="dxa" w:w="1224"/>
            <w:tcMar>
              <w:top w:w="35" w:type="dxa"/>
              <w:start w:w="55" w:type="dxa"/>
              <w:bottom w:w="35" w:type="dxa"/>
              <w:end w:w="55" w:type="dxa"/>
            </w:tcMar>
            <w:vAlign w:val="center"/>
          </w:tcPr>
          <w:p>
            <w:pPr>
              <w:spacing w:after="0" w:line="240" w:lineRule="auto"/>
            </w:pPr>
            <w:r>
              <w:rPr>
                <w:sz w:val="13"/>
              </w:rPr>
              <w:t>9.654</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116</w:t>
            </w:r>
          </w:p>
        </w:tc>
        <w:tc>
          <w:tcPr>
            <w:tcW w:type="dxa" w:w="1656"/>
            <w:tcMar>
              <w:top w:w="35" w:type="dxa"/>
              <w:start w:w="55" w:type="dxa"/>
              <w:bottom w:w="35" w:type="dxa"/>
              <w:end w:w="55" w:type="dxa"/>
            </w:tcMar>
            <w:vAlign w:val="center"/>
            <w:shd w:fill="F4F7F8"/>
          </w:tcPr>
          <w:p>
            <w:pPr>
              <w:spacing w:after="0" w:line="240" w:lineRule="auto"/>
            </w:pPr>
            <w:r>
              <w:rPr>
                <w:sz w:val="13"/>
              </w:rPr>
              <w:t>2112531.095</w:t>
            </w:r>
          </w:p>
        </w:tc>
        <w:tc>
          <w:tcPr>
            <w:tcW w:type="dxa" w:w="1512"/>
            <w:tcMar>
              <w:top w:w="35" w:type="dxa"/>
              <w:start w:w="55" w:type="dxa"/>
              <w:bottom w:w="35" w:type="dxa"/>
              <w:end w:w="55" w:type="dxa"/>
            </w:tcMar>
            <w:vAlign w:val="center"/>
            <w:shd w:fill="F4F7F8"/>
          </w:tcPr>
          <w:p>
            <w:pPr>
              <w:spacing w:after="0" w:line="240" w:lineRule="auto"/>
            </w:pPr>
            <w:r>
              <w:rPr>
                <w:sz w:val="13"/>
              </w:rPr>
              <w:t>277506.092</w:t>
            </w:r>
          </w:p>
        </w:tc>
        <w:tc>
          <w:tcPr>
            <w:tcW w:type="dxa" w:w="1224"/>
            <w:tcMar>
              <w:top w:w="35" w:type="dxa"/>
              <w:start w:w="55" w:type="dxa"/>
              <w:bottom w:w="35" w:type="dxa"/>
              <w:end w:w="55" w:type="dxa"/>
            </w:tcMar>
            <w:vAlign w:val="center"/>
            <w:shd w:fill="F4F7F8"/>
          </w:tcPr>
          <w:p>
            <w:pPr>
              <w:spacing w:after="0" w:line="240" w:lineRule="auto"/>
            </w:pPr>
            <w:r>
              <w:rPr>
                <w:sz w:val="13"/>
              </w:rPr>
              <w:t>11.223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2298</w:t>
            </w:r>
          </w:p>
        </w:tc>
      </w:tr>
      <w:tr>
        <w:trPr>
          <w:cantSplit/>
        </w:trPr>
        <w:tc>
          <w:tcPr>
            <w:tcW w:type="dxa" w:w="1080"/>
            <w:tcMar>
              <w:top w:w="35" w:type="dxa"/>
              <w:start w:w="55" w:type="dxa"/>
              <w:bottom w:w="35" w:type="dxa"/>
              <w:end w:w="55" w:type="dxa"/>
            </w:tcMar>
            <w:vAlign w:val="center"/>
          </w:tcPr>
          <w:p>
            <w:pPr>
              <w:spacing w:after="0" w:line="240" w:lineRule="auto"/>
            </w:pPr>
            <w:r>
              <w:rPr>
                <w:sz w:val="13"/>
              </w:rPr>
              <w:t>1007</w:t>
            </w:r>
          </w:p>
        </w:tc>
        <w:tc>
          <w:tcPr>
            <w:tcW w:type="dxa" w:w="1656"/>
            <w:tcMar>
              <w:top w:w="35" w:type="dxa"/>
              <w:start w:w="55" w:type="dxa"/>
              <w:bottom w:w="35" w:type="dxa"/>
              <w:end w:w="55" w:type="dxa"/>
            </w:tcMar>
            <w:vAlign w:val="center"/>
          </w:tcPr>
          <w:p>
            <w:pPr>
              <w:spacing w:after="0" w:line="240" w:lineRule="auto"/>
            </w:pPr>
            <w:r>
              <w:rPr>
                <w:sz w:val="13"/>
              </w:rPr>
              <w:t>2112531.110</w:t>
            </w:r>
          </w:p>
        </w:tc>
        <w:tc>
          <w:tcPr>
            <w:tcW w:type="dxa" w:w="1512"/>
            <w:tcMar>
              <w:top w:w="35" w:type="dxa"/>
              <w:start w:w="55" w:type="dxa"/>
              <w:bottom w:w="35" w:type="dxa"/>
              <w:end w:w="55" w:type="dxa"/>
            </w:tcMar>
            <w:vAlign w:val="center"/>
          </w:tcPr>
          <w:p>
            <w:pPr>
              <w:spacing w:after="0" w:line="240" w:lineRule="auto"/>
            </w:pPr>
            <w:r>
              <w:rPr>
                <w:sz w:val="13"/>
              </w:rPr>
              <w:t>277525.364</w:t>
            </w:r>
          </w:p>
        </w:tc>
        <w:tc>
          <w:tcPr>
            <w:tcW w:type="dxa" w:w="1224"/>
            <w:tcMar>
              <w:top w:w="35" w:type="dxa"/>
              <w:start w:w="55" w:type="dxa"/>
              <w:bottom w:w="35" w:type="dxa"/>
              <w:end w:w="55" w:type="dxa"/>
            </w:tcMar>
            <w:vAlign w:val="center"/>
          </w:tcPr>
          <w:p>
            <w:pPr>
              <w:spacing w:after="0" w:line="240" w:lineRule="auto"/>
            </w:pPr>
            <w:r>
              <w:rPr>
                <w:sz w:val="13"/>
              </w:rPr>
              <w:t>11.533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106</w:t>
            </w:r>
          </w:p>
        </w:tc>
        <w:tc>
          <w:tcPr>
            <w:tcW w:type="dxa" w:w="1656"/>
            <w:tcMar>
              <w:top w:w="35" w:type="dxa"/>
              <w:start w:w="55" w:type="dxa"/>
              <w:bottom w:w="35" w:type="dxa"/>
              <w:end w:w="55" w:type="dxa"/>
            </w:tcMar>
            <w:vAlign w:val="center"/>
            <w:shd w:fill="F4F7F8"/>
          </w:tcPr>
          <w:p>
            <w:pPr>
              <w:spacing w:after="0" w:line="240" w:lineRule="auto"/>
            </w:pPr>
            <w:r>
              <w:rPr>
                <w:sz w:val="13"/>
              </w:rPr>
              <w:t>2112531.946</w:t>
            </w:r>
          </w:p>
        </w:tc>
        <w:tc>
          <w:tcPr>
            <w:tcW w:type="dxa" w:w="1512"/>
            <w:tcMar>
              <w:top w:w="35" w:type="dxa"/>
              <w:start w:w="55" w:type="dxa"/>
              <w:bottom w:w="35" w:type="dxa"/>
              <w:end w:w="55" w:type="dxa"/>
            </w:tcMar>
            <w:vAlign w:val="center"/>
            <w:shd w:fill="F4F7F8"/>
          </w:tcPr>
          <w:p>
            <w:pPr>
              <w:spacing w:after="0" w:line="240" w:lineRule="auto"/>
            </w:pPr>
            <w:r>
              <w:rPr>
                <w:sz w:val="13"/>
              </w:rPr>
              <w:t>277585.214</w:t>
            </w:r>
          </w:p>
        </w:tc>
        <w:tc>
          <w:tcPr>
            <w:tcW w:type="dxa" w:w="1224"/>
            <w:tcMar>
              <w:top w:w="35" w:type="dxa"/>
              <w:start w:w="55" w:type="dxa"/>
              <w:bottom w:w="35" w:type="dxa"/>
              <w:end w:w="55" w:type="dxa"/>
            </w:tcMar>
            <w:vAlign w:val="center"/>
            <w:shd w:fill="F4F7F8"/>
          </w:tcPr>
          <w:p>
            <w:pPr>
              <w:spacing w:after="0" w:line="240" w:lineRule="auto"/>
            </w:pPr>
            <w:r>
              <w:rPr>
                <w:sz w:val="13"/>
              </w:rPr>
              <w:t>11.871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72</w:t>
            </w:r>
          </w:p>
        </w:tc>
      </w:tr>
      <w:tr>
        <w:trPr>
          <w:cantSplit/>
        </w:trPr>
        <w:tc>
          <w:tcPr>
            <w:tcW w:type="dxa" w:w="1080"/>
            <w:tcMar>
              <w:top w:w="35" w:type="dxa"/>
              <w:start w:w="55" w:type="dxa"/>
              <w:bottom w:w="35" w:type="dxa"/>
              <w:end w:w="55" w:type="dxa"/>
            </w:tcMar>
            <w:vAlign w:val="center"/>
          </w:tcPr>
          <w:p>
            <w:pPr>
              <w:spacing w:after="0" w:line="240" w:lineRule="auto"/>
            </w:pPr>
            <w:r>
              <w:rPr>
                <w:sz w:val="13"/>
              </w:rPr>
              <w:t>104</w:t>
            </w:r>
          </w:p>
        </w:tc>
        <w:tc>
          <w:tcPr>
            <w:tcW w:type="dxa" w:w="1656"/>
            <w:tcMar>
              <w:top w:w="35" w:type="dxa"/>
              <w:start w:w="55" w:type="dxa"/>
              <w:bottom w:w="35" w:type="dxa"/>
              <w:end w:w="55" w:type="dxa"/>
            </w:tcMar>
            <w:vAlign w:val="center"/>
          </w:tcPr>
          <w:p>
            <w:pPr>
              <w:spacing w:after="0" w:line="240" w:lineRule="auto"/>
            </w:pPr>
            <w:r>
              <w:rPr>
                <w:sz w:val="13"/>
              </w:rPr>
              <w:t>2112532.013</w:t>
            </w:r>
          </w:p>
        </w:tc>
        <w:tc>
          <w:tcPr>
            <w:tcW w:type="dxa" w:w="1512"/>
            <w:tcMar>
              <w:top w:w="35" w:type="dxa"/>
              <w:start w:w="55" w:type="dxa"/>
              <w:bottom w:w="35" w:type="dxa"/>
              <w:end w:w="55" w:type="dxa"/>
            </w:tcMar>
            <w:vAlign w:val="center"/>
          </w:tcPr>
          <w:p>
            <w:pPr>
              <w:spacing w:after="0" w:line="240" w:lineRule="auto"/>
            </w:pPr>
            <w:r>
              <w:rPr>
                <w:sz w:val="13"/>
              </w:rPr>
              <w:t>277529.032</w:t>
            </w:r>
          </w:p>
        </w:tc>
        <w:tc>
          <w:tcPr>
            <w:tcW w:type="dxa" w:w="1224"/>
            <w:tcMar>
              <w:top w:w="35" w:type="dxa"/>
              <w:start w:w="55" w:type="dxa"/>
              <w:bottom w:w="35" w:type="dxa"/>
              <w:end w:w="55" w:type="dxa"/>
            </w:tcMar>
            <w:vAlign w:val="center"/>
          </w:tcPr>
          <w:p>
            <w:pPr>
              <w:spacing w:after="0" w:line="240" w:lineRule="auto"/>
            </w:pPr>
            <w:r>
              <w:rPr>
                <w:sz w:val="13"/>
              </w:rPr>
              <w:t>11.535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118</w:t>
            </w:r>
          </w:p>
        </w:tc>
        <w:tc>
          <w:tcPr>
            <w:tcW w:type="dxa" w:w="1656"/>
            <w:tcMar>
              <w:top w:w="35" w:type="dxa"/>
              <w:start w:w="55" w:type="dxa"/>
              <w:bottom w:w="35" w:type="dxa"/>
              <w:end w:w="55" w:type="dxa"/>
            </w:tcMar>
            <w:vAlign w:val="center"/>
            <w:shd w:fill="F4F7F8"/>
          </w:tcPr>
          <w:p>
            <w:pPr>
              <w:spacing w:after="0" w:line="240" w:lineRule="auto"/>
            </w:pPr>
            <w:r>
              <w:rPr>
                <w:sz w:val="13"/>
              </w:rPr>
              <w:t>2112532.250</w:t>
            </w:r>
          </w:p>
        </w:tc>
        <w:tc>
          <w:tcPr>
            <w:tcW w:type="dxa" w:w="1512"/>
            <w:tcMar>
              <w:top w:w="35" w:type="dxa"/>
              <w:start w:w="55" w:type="dxa"/>
              <w:bottom w:w="35" w:type="dxa"/>
              <w:end w:w="55" w:type="dxa"/>
            </w:tcMar>
            <w:vAlign w:val="center"/>
            <w:shd w:fill="F4F7F8"/>
          </w:tcPr>
          <w:p>
            <w:pPr>
              <w:spacing w:after="0" w:line="240" w:lineRule="auto"/>
            </w:pPr>
            <w:r>
              <w:rPr>
                <w:sz w:val="13"/>
              </w:rPr>
              <w:t>277479.675</w:t>
            </w:r>
          </w:p>
        </w:tc>
        <w:tc>
          <w:tcPr>
            <w:tcW w:type="dxa" w:w="1224"/>
            <w:tcMar>
              <w:top w:w="35" w:type="dxa"/>
              <w:start w:w="55" w:type="dxa"/>
              <w:bottom w:w="35" w:type="dxa"/>
              <w:end w:w="55" w:type="dxa"/>
            </w:tcMar>
            <w:vAlign w:val="center"/>
            <w:shd w:fill="F4F7F8"/>
          </w:tcPr>
          <w:p>
            <w:pPr>
              <w:spacing w:after="0" w:line="240" w:lineRule="auto"/>
            </w:pPr>
            <w:r>
              <w:rPr>
                <w:sz w:val="13"/>
              </w:rPr>
              <w:t>10.896</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2300</w:t>
            </w:r>
          </w:p>
        </w:tc>
      </w:tr>
      <w:tr>
        <w:trPr>
          <w:cantSplit/>
        </w:trPr>
        <w:tc>
          <w:tcPr>
            <w:tcW w:type="dxa" w:w="1080"/>
            <w:tcMar>
              <w:top w:w="35" w:type="dxa"/>
              <w:start w:w="55" w:type="dxa"/>
              <w:bottom w:w="35" w:type="dxa"/>
              <w:end w:w="55" w:type="dxa"/>
            </w:tcMar>
            <w:vAlign w:val="center"/>
          </w:tcPr>
          <w:p>
            <w:pPr>
              <w:spacing w:after="0" w:line="240" w:lineRule="auto"/>
            </w:pPr>
            <w:r>
              <w:rPr>
                <w:sz w:val="13"/>
              </w:rPr>
              <w:t>105</w:t>
            </w:r>
          </w:p>
        </w:tc>
        <w:tc>
          <w:tcPr>
            <w:tcW w:type="dxa" w:w="1656"/>
            <w:tcMar>
              <w:top w:w="35" w:type="dxa"/>
              <w:start w:w="55" w:type="dxa"/>
              <w:bottom w:w="35" w:type="dxa"/>
              <w:end w:w="55" w:type="dxa"/>
            </w:tcMar>
            <w:vAlign w:val="center"/>
          </w:tcPr>
          <w:p>
            <w:pPr>
              <w:spacing w:after="0" w:line="240" w:lineRule="auto"/>
            </w:pPr>
            <w:r>
              <w:rPr>
                <w:sz w:val="13"/>
              </w:rPr>
              <w:t>2112532.734</w:t>
            </w:r>
          </w:p>
        </w:tc>
        <w:tc>
          <w:tcPr>
            <w:tcW w:type="dxa" w:w="1512"/>
            <w:tcMar>
              <w:top w:w="35" w:type="dxa"/>
              <w:start w:w="55" w:type="dxa"/>
              <w:bottom w:w="35" w:type="dxa"/>
              <w:end w:w="55" w:type="dxa"/>
            </w:tcMar>
            <w:vAlign w:val="center"/>
          </w:tcPr>
          <w:p>
            <w:pPr>
              <w:spacing w:after="0" w:line="240" w:lineRule="auto"/>
            </w:pPr>
            <w:r>
              <w:rPr>
                <w:sz w:val="13"/>
              </w:rPr>
              <w:t>277549.020</w:t>
            </w:r>
          </w:p>
        </w:tc>
        <w:tc>
          <w:tcPr>
            <w:tcW w:type="dxa" w:w="1224"/>
            <w:tcMar>
              <w:top w:w="35" w:type="dxa"/>
              <w:start w:w="55" w:type="dxa"/>
              <w:bottom w:w="35" w:type="dxa"/>
              <w:end w:w="55" w:type="dxa"/>
            </w:tcMar>
            <w:vAlign w:val="center"/>
          </w:tcPr>
          <w:p>
            <w:pPr>
              <w:spacing w:after="0" w:line="240" w:lineRule="auto"/>
            </w:pPr>
            <w:r>
              <w:rPr>
                <w:sz w:val="13"/>
              </w:rPr>
              <w:t>11.540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645</w:t>
            </w:r>
          </w:p>
        </w:tc>
        <w:tc>
          <w:tcPr>
            <w:tcW w:type="dxa" w:w="1656"/>
            <w:tcMar>
              <w:top w:w="35" w:type="dxa"/>
              <w:start w:w="55" w:type="dxa"/>
              <w:bottom w:w="35" w:type="dxa"/>
              <w:end w:w="55" w:type="dxa"/>
            </w:tcMar>
            <w:vAlign w:val="center"/>
            <w:shd w:fill="F4F7F8"/>
          </w:tcPr>
          <w:p>
            <w:pPr>
              <w:spacing w:after="0" w:line="240" w:lineRule="auto"/>
            </w:pPr>
            <w:r>
              <w:rPr>
                <w:sz w:val="13"/>
              </w:rPr>
              <w:t>2112533.273</w:t>
            </w:r>
          </w:p>
        </w:tc>
        <w:tc>
          <w:tcPr>
            <w:tcW w:type="dxa" w:w="1512"/>
            <w:tcMar>
              <w:top w:w="35" w:type="dxa"/>
              <w:start w:w="55" w:type="dxa"/>
              <w:bottom w:w="35" w:type="dxa"/>
              <w:end w:w="55" w:type="dxa"/>
            </w:tcMar>
            <w:vAlign w:val="center"/>
            <w:shd w:fill="F4F7F8"/>
          </w:tcPr>
          <w:p>
            <w:pPr>
              <w:spacing w:after="0" w:line="240" w:lineRule="auto"/>
            </w:pPr>
            <w:r>
              <w:rPr>
                <w:sz w:val="13"/>
              </w:rPr>
              <w:t>277405.885</w:t>
            </w:r>
          </w:p>
        </w:tc>
        <w:tc>
          <w:tcPr>
            <w:tcW w:type="dxa" w:w="1224"/>
            <w:tcMar>
              <w:top w:w="35" w:type="dxa"/>
              <w:start w:w="55" w:type="dxa"/>
              <w:bottom w:w="35" w:type="dxa"/>
              <w:end w:w="55" w:type="dxa"/>
            </w:tcMar>
            <w:vAlign w:val="center"/>
            <w:shd w:fill="F4F7F8"/>
          </w:tcPr>
          <w:p>
            <w:pPr>
              <w:spacing w:after="0" w:line="240" w:lineRule="auto"/>
            </w:pPr>
            <w:r>
              <w:rPr>
                <w:sz w:val="13"/>
              </w:rPr>
              <w:t>10.403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1953</w:t>
            </w:r>
          </w:p>
        </w:tc>
      </w:tr>
      <w:tr>
        <w:trPr>
          <w:cantSplit/>
        </w:trPr>
        <w:tc>
          <w:tcPr>
            <w:tcW w:type="dxa" w:w="1080"/>
            <w:tcMar>
              <w:top w:w="35" w:type="dxa"/>
              <w:start w:w="55" w:type="dxa"/>
              <w:bottom w:w="35" w:type="dxa"/>
              <w:end w:w="55" w:type="dxa"/>
            </w:tcMar>
            <w:vAlign w:val="center"/>
          </w:tcPr>
          <w:p>
            <w:pPr>
              <w:spacing w:after="0" w:line="240" w:lineRule="auto"/>
            </w:pPr>
            <w:r>
              <w:rPr>
                <w:sz w:val="13"/>
              </w:rPr>
              <w:t>126</w:t>
            </w:r>
          </w:p>
        </w:tc>
        <w:tc>
          <w:tcPr>
            <w:tcW w:type="dxa" w:w="1656"/>
            <w:tcMar>
              <w:top w:w="35" w:type="dxa"/>
              <w:start w:w="55" w:type="dxa"/>
              <w:bottom w:w="35" w:type="dxa"/>
              <w:end w:w="55" w:type="dxa"/>
            </w:tcMar>
            <w:vAlign w:val="center"/>
          </w:tcPr>
          <w:p>
            <w:pPr>
              <w:spacing w:after="0" w:line="240" w:lineRule="auto"/>
            </w:pPr>
            <w:r>
              <w:rPr>
                <w:sz w:val="13"/>
              </w:rPr>
              <w:t>2112533.559</w:t>
            </w:r>
          </w:p>
        </w:tc>
        <w:tc>
          <w:tcPr>
            <w:tcW w:type="dxa" w:w="1512"/>
            <w:tcMar>
              <w:top w:w="35" w:type="dxa"/>
              <w:start w:w="55" w:type="dxa"/>
              <w:bottom w:w="35" w:type="dxa"/>
              <w:end w:w="55" w:type="dxa"/>
            </w:tcMar>
            <w:vAlign w:val="center"/>
          </w:tcPr>
          <w:p>
            <w:pPr>
              <w:spacing w:after="0" w:line="240" w:lineRule="auto"/>
            </w:pPr>
            <w:r>
              <w:rPr>
                <w:sz w:val="13"/>
              </w:rPr>
              <w:t>277575.817</w:t>
            </w:r>
          </w:p>
        </w:tc>
        <w:tc>
          <w:tcPr>
            <w:tcW w:type="dxa" w:w="1224"/>
            <w:tcMar>
              <w:top w:w="35" w:type="dxa"/>
              <w:start w:w="55" w:type="dxa"/>
              <w:bottom w:w="35" w:type="dxa"/>
              <w:end w:w="55" w:type="dxa"/>
            </w:tcMar>
            <w:vAlign w:val="center"/>
          </w:tcPr>
          <w:p>
            <w:pPr>
              <w:spacing w:after="0" w:line="240" w:lineRule="auto"/>
            </w:pPr>
            <w:r>
              <w:rPr>
                <w:sz w:val="13"/>
              </w:rPr>
              <w:t>10.864</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2112533.577</w:t>
            </w:r>
          </w:p>
        </w:tc>
        <w:tc>
          <w:tcPr>
            <w:tcW w:type="dxa" w:w="1512"/>
            <w:tcMar>
              <w:top w:w="35" w:type="dxa"/>
              <w:start w:w="55" w:type="dxa"/>
              <w:bottom w:w="35" w:type="dxa"/>
              <w:end w:w="55" w:type="dxa"/>
            </w:tcMar>
            <w:vAlign w:val="center"/>
            <w:shd w:fill="F4F7F8"/>
          </w:tcPr>
          <w:p>
            <w:pPr>
              <w:spacing w:after="0" w:line="240" w:lineRule="auto"/>
            </w:pPr>
            <w:r>
              <w:rPr>
                <w:sz w:val="13"/>
              </w:rPr>
              <w:t>277212.969</w:t>
            </w:r>
          </w:p>
        </w:tc>
        <w:tc>
          <w:tcPr>
            <w:tcW w:type="dxa" w:w="1224"/>
            <w:tcMar>
              <w:top w:w="35" w:type="dxa"/>
              <w:start w:w="55" w:type="dxa"/>
              <w:bottom w:w="35" w:type="dxa"/>
              <w:end w:w="55" w:type="dxa"/>
            </w:tcMar>
            <w:vAlign w:val="center"/>
            <w:shd w:fill="F4F7F8"/>
          </w:tcPr>
          <w:p>
            <w:pPr>
              <w:spacing w:after="0" w:line="240" w:lineRule="auto"/>
            </w:pPr>
            <w:r>
              <w:rPr>
                <w:sz w:val="13"/>
              </w:rPr>
              <w:t>9.950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3629</w:t>
            </w:r>
          </w:p>
        </w:tc>
      </w:tr>
      <w:tr>
        <w:trPr>
          <w:cantSplit/>
        </w:trPr>
        <w:tc>
          <w:tcPr>
            <w:tcW w:type="dxa" w:w="1080"/>
            <w:tcMar>
              <w:top w:w="35" w:type="dxa"/>
              <w:start w:w="55" w:type="dxa"/>
              <w:bottom w:w="35" w:type="dxa"/>
              <w:end w:w="55" w:type="dxa"/>
            </w:tcMar>
            <w:vAlign w:val="center"/>
          </w:tcPr>
          <w:p>
            <w:pPr>
              <w:spacing w:after="0" w:line="240" w:lineRule="auto"/>
            </w:pPr>
            <w:r>
              <w:rPr>
                <w:sz w:val="13"/>
              </w:rPr>
              <w:t>82</w:t>
            </w:r>
          </w:p>
        </w:tc>
        <w:tc>
          <w:tcPr>
            <w:tcW w:type="dxa" w:w="1656"/>
            <w:tcMar>
              <w:top w:w="35" w:type="dxa"/>
              <w:start w:w="55" w:type="dxa"/>
              <w:bottom w:w="35" w:type="dxa"/>
              <w:end w:w="55" w:type="dxa"/>
            </w:tcMar>
            <w:vAlign w:val="center"/>
          </w:tcPr>
          <w:p>
            <w:pPr>
              <w:spacing w:after="0" w:line="240" w:lineRule="auto"/>
            </w:pPr>
            <w:r>
              <w:rPr>
                <w:sz w:val="13"/>
              </w:rPr>
              <w:t>2112533.801</w:t>
            </w:r>
          </w:p>
        </w:tc>
        <w:tc>
          <w:tcPr>
            <w:tcW w:type="dxa" w:w="1512"/>
            <w:tcMar>
              <w:top w:w="35" w:type="dxa"/>
              <w:start w:w="55" w:type="dxa"/>
              <w:bottom w:w="35" w:type="dxa"/>
              <w:end w:w="55" w:type="dxa"/>
            </w:tcMar>
            <w:vAlign w:val="center"/>
          </w:tcPr>
          <w:p>
            <w:pPr>
              <w:spacing w:after="0" w:line="240" w:lineRule="auto"/>
            </w:pPr>
            <w:r>
              <w:rPr>
                <w:sz w:val="13"/>
              </w:rPr>
              <w:t>277389.358</w:t>
            </w:r>
          </w:p>
        </w:tc>
        <w:tc>
          <w:tcPr>
            <w:tcW w:type="dxa" w:w="1224"/>
            <w:tcMar>
              <w:top w:w="35" w:type="dxa"/>
              <w:start w:w="55" w:type="dxa"/>
              <w:bottom w:w="35" w:type="dxa"/>
              <w:end w:w="55" w:type="dxa"/>
            </w:tcMar>
            <w:vAlign w:val="center"/>
          </w:tcPr>
          <w:p>
            <w:pPr>
              <w:spacing w:after="0" w:line="240" w:lineRule="auto"/>
            </w:pPr>
            <w:r>
              <w:rPr>
                <w:sz w:val="13"/>
              </w:rPr>
              <w:t>10.207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107</w:t>
            </w:r>
          </w:p>
        </w:tc>
        <w:tc>
          <w:tcPr>
            <w:tcW w:type="dxa" w:w="1656"/>
            <w:tcMar>
              <w:top w:w="35" w:type="dxa"/>
              <w:start w:w="55" w:type="dxa"/>
              <w:bottom w:w="35" w:type="dxa"/>
              <w:end w:w="55" w:type="dxa"/>
            </w:tcMar>
            <w:vAlign w:val="center"/>
            <w:shd w:fill="F4F7F8"/>
          </w:tcPr>
          <w:p>
            <w:pPr>
              <w:spacing w:after="0" w:line="240" w:lineRule="auto"/>
            </w:pPr>
            <w:r>
              <w:rPr>
                <w:sz w:val="13"/>
              </w:rPr>
              <w:t>2112533.832</w:t>
            </w:r>
          </w:p>
        </w:tc>
        <w:tc>
          <w:tcPr>
            <w:tcW w:type="dxa" w:w="1512"/>
            <w:tcMar>
              <w:top w:w="35" w:type="dxa"/>
              <w:start w:w="55" w:type="dxa"/>
              <w:bottom w:w="35" w:type="dxa"/>
              <w:end w:w="55" w:type="dxa"/>
            </w:tcMar>
            <w:vAlign w:val="center"/>
            <w:shd w:fill="F4F7F8"/>
          </w:tcPr>
          <w:p>
            <w:pPr>
              <w:spacing w:after="0" w:line="240" w:lineRule="auto"/>
            </w:pPr>
            <w:r>
              <w:rPr>
                <w:sz w:val="13"/>
              </w:rPr>
              <w:t>277609.062</w:t>
            </w:r>
          </w:p>
        </w:tc>
        <w:tc>
          <w:tcPr>
            <w:tcW w:type="dxa" w:w="1224"/>
            <w:tcMar>
              <w:top w:w="35" w:type="dxa"/>
              <w:start w:w="55" w:type="dxa"/>
              <w:bottom w:w="35" w:type="dxa"/>
              <w:end w:w="55" w:type="dxa"/>
            </w:tcMar>
            <w:vAlign w:val="center"/>
            <w:shd w:fill="F4F7F8"/>
          </w:tcPr>
          <w:p>
            <w:pPr>
              <w:spacing w:after="0" w:line="240" w:lineRule="auto"/>
            </w:pPr>
            <w:r>
              <w:rPr>
                <w:sz w:val="13"/>
              </w:rPr>
              <w:t>12.123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73</w:t>
            </w:r>
          </w:p>
        </w:tc>
      </w:tr>
      <w:tr>
        <w:trPr>
          <w:cantSplit/>
        </w:trPr>
        <w:tc>
          <w:tcPr>
            <w:tcW w:type="dxa" w:w="1080"/>
            <w:tcMar>
              <w:top w:w="35" w:type="dxa"/>
              <w:start w:w="55" w:type="dxa"/>
              <w:bottom w:w="35" w:type="dxa"/>
              <w:end w:w="55" w:type="dxa"/>
            </w:tcMar>
            <w:vAlign w:val="center"/>
          </w:tcPr>
          <w:p>
            <w:pPr>
              <w:spacing w:after="0" w:line="240" w:lineRule="auto"/>
            </w:pPr>
            <w:r>
              <w:rPr>
                <w:sz w:val="13"/>
              </w:rPr>
              <w:t>109</w:t>
            </w:r>
          </w:p>
        </w:tc>
        <w:tc>
          <w:tcPr>
            <w:tcW w:type="dxa" w:w="1656"/>
            <w:tcMar>
              <w:top w:w="35" w:type="dxa"/>
              <w:start w:w="55" w:type="dxa"/>
              <w:bottom w:w="35" w:type="dxa"/>
              <w:end w:w="55" w:type="dxa"/>
            </w:tcMar>
            <w:vAlign w:val="center"/>
          </w:tcPr>
          <w:p>
            <w:pPr>
              <w:spacing w:after="0" w:line="240" w:lineRule="auto"/>
            </w:pPr>
            <w:r>
              <w:rPr>
                <w:sz w:val="13"/>
              </w:rPr>
              <w:t>2112534.251</w:t>
            </w:r>
          </w:p>
        </w:tc>
        <w:tc>
          <w:tcPr>
            <w:tcW w:type="dxa" w:w="1512"/>
            <w:tcMar>
              <w:top w:w="35" w:type="dxa"/>
              <w:start w:w="55" w:type="dxa"/>
              <w:bottom w:w="35" w:type="dxa"/>
              <w:end w:w="55" w:type="dxa"/>
            </w:tcMar>
            <w:vAlign w:val="center"/>
          </w:tcPr>
          <w:p>
            <w:pPr>
              <w:spacing w:after="0" w:line="240" w:lineRule="auto"/>
            </w:pPr>
            <w:r>
              <w:rPr>
                <w:sz w:val="13"/>
              </w:rPr>
              <w:t>277653.312</w:t>
            </w:r>
          </w:p>
        </w:tc>
        <w:tc>
          <w:tcPr>
            <w:tcW w:type="dxa" w:w="1224"/>
            <w:tcMar>
              <w:top w:w="35" w:type="dxa"/>
              <w:start w:w="55" w:type="dxa"/>
              <w:bottom w:w="35" w:type="dxa"/>
              <w:end w:w="55" w:type="dxa"/>
            </w:tcMar>
            <w:vAlign w:val="center"/>
          </w:tcPr>
          <w:p>
            <w:pPr>
              <w:spacing w:after="0" w:line="240" w:lineRule="auto"/>
            </w:pPr>
            <w:r>
              <w:rPr>
                <w:sz w:val="13"/>
              </w:rPr>
              <w:t>12.869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108</w:t>
            </w:r>
          </w:p>
        </w:tc>
        <w:tc>
          <w:tcPr>
            <w:tcW w:type="dxa" w:w="1656"/>
            <w:tcMar>
              <w:top w:w="35" w:type="dxa"/>
              <w:start w:w="55" w:type="dxa"/>
              <w:bottom w:w="35" w:type="dxa"/>
              <w:end w:w="55" w:type="dxa"/>
            </w:tcMar>
            <w:vAlign w:val="center"/>
            <w:shd w:fill="F4F7F8"/>
          </w:tcPr>
          <w:p>
            <w:pPr>
              <w:spacing w:after="0" w:line="240" w:lineRule="auto"/>
            </w:pPr>
            <w:r>
              <w:rPr>
                <w:sz w:val="13"/>
              </w:rPr>
              <w:t>2112534.552</w:t>
            </w:r>
          </w:p>
        </w:tc>
        <w:tc>
          <w:tcPr>
            <w:tcW w:type="dxa" w:w="1512"/>
            <w:tcMar>
              <w:top w:w="35" w:type="dxa"/>
              <w:start w:w="55" w:type="dxa"/>
              <w:bottom w:w="35" w:type="dxa"/>
              <w:end w:w="55" w:type="dxa"/>
            </w:tcMar>
            <w:vAlign w:val="center"/>
            <w:shd w:fill="F4F7F8"/>
          </w:tcPr>
          <w:p>
            <w:pPr>
              <w:spacing w:after="0" w:line="240" w:lineRule="auto"/>
            </w:pPr>
            <w:r>
              <w:rPr>
                <w:sz w:val="13"/>
              </w:rPr>
              <w:t>277632.365</w:t>
            </w:r>
          </w:p>
        </w:tc>
        <w:tc>
          <w:tcPr>
            <w:tcW w:type="dxa" w:w="1224"/>
            <w:tcMar>
              <w:top w:w="35" w:type="dxa"/>
              <w:start w:w="55" w:type="dxa"/>
              <w:bottom w:w="35" w:type="dxa"/>
              <w:end w:w="55" w:type="dxa"/>
            </w:tcMar>
            <w:vAlign w:val="center"/>
            <w:shd w:fill="F4F7F8"/>
          </w:tcPr>
          <w:p>
            <w:pPr>
              <w:spacing w:after="0" w:line="240" w:lineRule="auto"/>
            </w:pPr>
            <w:r>
              <w:rPr>
                <w:sz w:val="13"/>
              </w:rPr>
              <w:t>12.588</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74</w:t>
            </w:r>
          </w:p>
        </w:tc>
      </w:tr>
      <w:tr>
        <w:trPr>
          <w:cantSplit/>
        </w:trPr>
        <w:tc>
          <w:tcPr>
            <w:tcW w:type="dxa" w:w="1080"/>
            <w:tcMar>
              <w:top w:w="35" w:type="dxa"/>
              <w:start w:w="55" w:type="dxa"/>
              <w:bottom w:w="35" w:type="dxa"/>
              <w:end w:w="55" w:type="dxa"/>
            </w:tcMar>
            <w:vAlign w:val="center"/>
          </w:tcPr>
          <w:p>
            <w:pPr>
              <w:spacing w:after="0" w:line="240" w:lineRule="auto"/>
            </w:pPr>
            <w:r>
              <w:rPr>
                <w:sz w:val="13"/>
              </w:rPr>
              <w:t>125</w:t>
            </w:r>
          </w:p>
        </w:tc>
        <w:tc>
          <w:tcPr>
            <w:tcW w:type="dxa" w:w="1656"/>
            <w:tcMar>
              <w:top w:w="35" w:type="dxa"/>
              <w:start w:w="55" w:type="dxa"/>
              <w:bottom w:w="35" w:type="dxa"/>
              <w:end w:w="55" w:type="dxa"/>
            </w:tcMar>
            <w:vAlign w:val="center"/>
          </w:tcPr>
          <w:p>
            <w:pPr>
              <w:spacing w:after="0" w:line="240" w:lineRule="auto"/>
            </w:pPr>
            <w:r>
              <w:rPr>
                <w:sz w:val="13"/>
              </w:rPr>
              <w:t>2112535.217</w:t>
            </w:r>
          </w:p>
        </w:tc>
        <w:tc>
          <w:tcPr>
            <w:tcW w:type="dxa" w:w="1512"/>
            <w:tcMar>
              <w:top w:w="35" w:type="dxa"/>
              <w:start w:w="55" w:type="dxa"/>
              <w:bottom w:w="35" w:type="dxa"/>
              <w:end w:w="55" w:type="dxa"/>
            </w:tcMar>
            <w:vAlign w:val="center"/>
          </w:tcPr>
          <w:p>
            <w:pPr>
              <w:spacing w:after="0" w:line="240" w:lineRule="auto"/>
            </w:pPr>
            <w:r>
              <w:rPr>
                <w:sz w:val="13"/>
              </w:rPr>
              <w:t>277539.546</w:t>
            </w:r>
          </w:p>
        </w:tc>
        <w:tc>
          <w:tcPr>
            <w:tcW w:type="dxa" w:w="1224"/>
            <w:tcMar>
              <w:top w:w="35" w:type="dxa"/>
              <w:start w:w="55" w:type="dxa"/>
              <w:bottom w:w="35" w:type="dxa"/>
              <w:end w:w="55" w:type="dxa"/>
            </w:tcMar>
            <w:vAlign w:val="center"/>
          </w:tcPr>
          <w:p>
            <w:pPr>
              <w:spacing w:after="0" w:line="240" w:lineRule="auto"/>
            </w:pPr>
            <w:r>
              <w:rPr>
                <w:sz w:val="13"/>
              </w:rPr>
              <w:t>10.197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347</w:t>
            </w:r>
          </w:p>
        </w:tc>
        <w:tc>
          <w:tcPr>
            <w:tcW w:type="dxa" w:w="1656"/>
            <w:tcMar>
              <w:top w:w="35" w:type="dxa"/>
              <w:start w:w="55" w:type="dxa"/>
              <w:bottom w:w="35" w:type="dxa"/>
              <w:end w:w="55" w:type="dxa"/>
            </w:tcMar>
            <w:vAlign w:val="center"/>
            <w:shd w:fill="F4F7F8"/>
          </w:tcPr>
          <w:p>
            <w:pPr>
              <w:spacing w:after="0" w:line="240" w:lineRule="auto"/>
            </w:pPr>
            <w:r>
              <w:rPr>
                <w:sz w:val="13"/>
              </w:rPr>
              <w:t>2112535.917</w:t>
            </w:r>
          </w:p>
        </w:tc>
        <w:tc>
          <w:tcPr>
            <w:tcW w:type="dxa" w:w="1512"/>
            <w:tcMar>
              <w:top w:w="35" w:type="dxa"/>
              <w:start w:w="55" w:type="dxa"/>
              <w:bottom w:w="35" w:type="dxa"/>
              <w:end w:w="55" w:type="dxa"/>
            </w:tcMar>
            <w:vAlign w:val="center"/>
            <w:shd w:fill="F4F7F8"/>
          </w:tcPr>
          <w:p>
            <w:pPr>
              <w:spacing w:after="0" w:line="240" w:lineRule="auto"/>
            </w:pPr>
            <w:r>
              <w:rPr>
                <w:sz w:val="13"/>
              </w:rPr>
              <w:t>277380.662</w:t>
            </w:r>
          </w:p>
        </w:tc>
        <w:tc>
          <w:tcPr>
            <w:tcW w:type="dxa" w:w="1224"/>
            <w:tcMar>
              <w:top w:w="35" w:type="dxa"/>
              <w:start w:w="55" w:type="dxa"/>
              <w:bottom w:w="35" w:type="dxa"/>
              <w:end w:w="55" w:type="dxa"/>
            </w:tcMar>
            <w:vAlign w:val="center"/>
            <w:shd w:fill="F4F7F8"/>
          </w:tcPr>
          <w:p>
            <w:pPr>
              <w:spacing w:after="0" w:line="240" w:lineRule="auto"/>
            </w:pPr>
            <w:r>
              <w:rPr>
                <w:sz w:val="13"/>
              </w:rPr>
              <w:t>10.117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825</w:t>
            </w:r>
          </w:p>
        </w:tc>
      </w:tr>
      <w:tr>
        <w:trPr>
          <w:cantSplit/>
        </w:trPr>
        <w:tc>
          <w:tcPr>
            <w:tcW w:type="dxa" w:w="1080"/>
            <w:tcMar>
              <w:top w:w="35" w:type="dxa"/>
              <w:start w:w="55" w:type="dxa"/>
              <w:bottom w:w="35" w:type="dxa"/>
              <w:end w:w="55" w:type="dxa"/>
            </w:tcMar>
            <w:vAlign w:val="center"/>
          </w:tcPr>
          <w:p>
            <w:pPr>
              <w:spacing w:after="0" w:line="240" w:lineRule="auto"/>
            </w:pPr>
            <w:r>
              <w:rPr>
                <w:sz w:val="13"/>
              </w:rPr>
              <w:t>127</w:t>
            </w:r>
          </w:p>
        </w:tc>
        <w:tc>
          <w:tcPr>
            <w:tcW w:type="dxa" w:w="1656"/>
            <w:tcMar>
              <w:top w:w="35" w:type="dxa"/>
              <w:start w:w="55" w:type="dxa"/>
              <w:bottom w:w="35" w:type="dxa"/>
              <w:end w:w="55" w:type="dxa"/>
            </w:tcMar>
            <w:vAlign w:val="center"/>
          </w:tcPr>
          <w:p>
            <w:pPr>
              <w:spacing w:after="0" w:line="240" w:lineRule="auto"/>
            </w:pPr>
            <w:r>
              <w:rPr>
                <w:sz w:val="13"/>
              </w:rPr>
              <w:t>2112536.143</w:t>
            </w:r>
          </w:p>
        </w:tc>
        <w:tc>
          <w:tcPr>
            <w:tcW w:type="dxa" w:w="1512"/>
            <w:tcMar>
              <w:top w:w="35" w:type="dxa"/>
              <w:start w:w="55" w:type="dxa"/>
              <w:bottom w:w="35" w:type="dxa"/>
              <w:end w:w="55" w:type="dxa"/>
            </w:tcMar>
            <w:vAlign w:val="center"/>
          </w:tcPr>
          <w:p>
            <w:pPr>
              <w:spacing w:after="0" w:line="240" w:lineRule="auto"/>
            </w:pPr>
            <w:r>
              <w:rPr>
                <w:sz w:val="13"/>
              </w:rPr>
              <w:t>277526.715</w:t>
            </w:r>
          </w:p>
        </w:tc>
        <w:tc>
          <w:tcPr>
            <w:tcW w:type="dxa" w:w="1224"/>
            <w:tcMar>
              <w:top w:w="35" w:type="dxa"/>
              <w:start w:w="55" w:type="dxa"/>
              <w:bottom w:w="35" w:type="dxa"/>
              <w:end w:w="55" w:type="dxa"/>
            </w:tcMar>
            <w:vAlign w:val="center"/>
          </w:tcPr>
          <w:p>
            <w:pPr>
              <w:spacing w:after="0" w:line="240" w:lineRule="auto"/>
            </w:pPr>
            <w:r>
              <w:rPr>
                <w:sz w:val="13"/>
              </w:rPr>
              <w:t>11.498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127</w:t>
            </w:r>
          </w:p>
        </w:tc>
        <w:tc>
          <w:tcPr>
            <w:tcW w:type="dxa" w:w="1656"/>
            <w:tcMar>
              <w:top w:w="35" w:type="dxa"/>
              <w:start w:w="55" w:type="dxa"/>
              <w:bottom w:w="35" w:type="dxa"/>
              <w:end w:w="55" w:type="dxa"/>
            </w:tcMar>
            <w:vAlign w:val="center"/>
            <w:shd w:fill="F4F7F8"/>
          </w:tcPr>
          <w:p>
            <w:pPr>
              <w:spacing w:after="0" w:line="240" w:lineRule="auto"/>
            </w:pPr>
            <w:r>
              <w:rPr>
                <w:sz w:val="13"/>
              </w:rPr>
              <w:t>2112536.303</w:t>
            </w:r>
          </w:p>
        </w:tc>
        <w:tc>
          <w:tcPr>
            <w:tcW w:type="dxa" w:w="1512"/>
            <w:tcMar>
              <w:top w:w="35" w:type="dxa"/>
              <w:start w:w="55" w:type="dxa"/>
              <w:bottom w:w="35" w:type="dxa"/>
              <w:end w:w="55" w:type="dxa"/>
            </w:tcMar>
            <w:vAlign w:val="center"/>
            <w:shd w:fill="F4F7F8"/>
          </w:tcPr>
          <w:p>
            <w:pPr>
              <w:spacing w:after="0" w:line="240" w:lineRule="auto"/>
            </w:pPr>
            <w:r>
              <w:rPr>
                <w:sz w:val="13"/>
              </w:rPr>
              <w:t>277632.009</w:t>
            </w:r>
          </w:p>
        </w:tc>
        <w:tc>
          <w:tcPr>
            <w:tcW w:type="dxa" w:w="1224"/>
            <w:tcMar>
              <w:top w:w="35" w:type="dxa"/>
              <w:start w:w="55" w:type="dxa"/>
              <w:bottom w:w="35" w:type="dxa"/>
              <w:end w:w="55" w:type="dxa"/>
            </w:tcMar>
            <w:vAlign w:val="center"/>
            <w:shd w:fill="F4F7F8"/>
          </w:tcPr>
          <w:p>
            <w:pPr>
              <w:spacing w:after="0" w:line="240" w:lineRule="auto"/>
            </w:pPr>
            <w:r>
              <w:rPr>
                <w:sz w:val="13"/>
              </w:rPr>
              <w:t>11.847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97</w:t>
            </w:r>
          </w:p>
        </w:tc>
      </w:tr>
      <w:tr>
        <w:trPr>
          <w:cantSplit/>
        </w:trPr>
        <w:tc>
          <w:tcPr>
            <w:tcW w:type="dxa" w:w="1080"/>
            <w:tcMar>
              <w:top w:w="35" w:type="dxa"/>
              <w:start w:w="55" w:type="dxa"/>
              <w:bottom w:w="35" w:type="dxa"/>
              <w:end w:w="55" w:type="dxa"/>
            </w:tcMar>
            <w:vAlign w:val="center"/>
          </w:tcPr>
          <w:p>
            <w:pPr>
              <w:spacing w:after="0" w:line="240" w:lineRule="auto"/>
            </w:pPr>
            <w:r>
              <w:rPr>
                <w:sz w:val="13"/>
              </w:rPr>
              <w:t>122</w:t>
            </w:r>
          </w:p>
        </w:tc>
        <w:tc>
          <w:tcPr>
            <w:tcW w:type="dxa" w:w="1656"/>
            <w:tcMar>
              <w:top w:w="35" w:type="dxa"/>
              <w:start w:w="55" w:type="dxa"/>
              <w:bottom w:w="35" w:type="dxa"/>
              <w:end w:w="55" w:type="dxa"/>
            </w:tcMar>
            <w:vAlign w:val="center"/>
          </w:tcPr>
          <w:p>
            <w:pPr>
              <w:spacing w:after="0" w:line="240" w:lineRule="auto"/>
            </w:pPr>
            <w:r>
              <w:rPr>
                <w:sz w:val="13"/>
              </w:rPr>
              <w:t>2112536.402</w:t>
            </w:r>
          </w:p>
        </w:tc>
        <w:tc>
          <w:tcPr>
            <w:tcW w:type="dxa" w:w="1512"/>
            <w:tcMar>
              <w:top w:w="35" w:type="dxa"/>
              <w:start w:w="55" w:type="dxa"/>
              <w:bottom w:w="35" w:type="dxa"/>
              <w:end w:w="55" w:type="dxa"/>
            </w:tcMar>
            <w:vAlign w:val="center"/>
          </w:tcPr>
          <w:p>
            <w:pPr>
              <w:spacing w:after="0" w:line="240" w:lineRule="auto"/>
            </w:pPr>
            <w:r>
              <w:rPr>
                <w:sz w:val="13"/>
              </w:rPr>
              <w:t>277465.312</w:t>
            </w:r>
          </w:p>
        </w:tc>
        <w:tc>
          <w:tcPr>
            <w:tcW w:type="dxa" w:w="1224"/>
            <w:tcMar>
              <w:top w:w="35" w:type="dxa"/>
              <w:start w:w="55" w:type="dxa"/>
              <w:bottom w:w="35" w:type="dxa"/>
              <w:end w:w="55" w:type="dxa"/>
            </w:tcMar>
            <w:vAlign w:val="center"/>
          </w:tcPr>
          <w:p>
            <w:pPr>
              <w:spacing w:after="0" w:line="240" w:lineRule="auto"/>
            </w:pPr>
            <w:r>
              <w:rPr>
                <w:sz w:val="13"/>
              </w:rPr>
              <w:t>10.133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115</w:t>
            </w:r>
          </w:p>
        </w:tc>
        <w:tc>
          <w:tcPr>
            <w:tcW w:type="dxa" w:w="1656"/>
            <w:tcMar>
              <w:top w:w="35" w:type="dxa"/>
              <w:start w:w="55" w:type="dxa"/>
              <w:bottom w:w="35" w:type="dxa"/>
              <w:end w:w="55" w:type="dxa"/>
            </w:tcMar>
            <w:vAlign w:val="center"/>
            <w:shd w:fill="F4F7F8"/>
          </w:tcPr>
          <w:p>
            <w:pPr>
              <w:spacing w:after="0" w:line="240" w:lineRule="auto"/>
            </w:pPr>
            <w:r>
              <w:rPr>
                <w:sz w:val="13"/>
              </w:rPr>
              <w:t>2112536.457</w:t>
            </w:r>
          </w:p>
        </w:tc>
        <w:tc>
          <w:tcPr>
            <w:tcW w:type="dxa" w:w="1512"/>
            <w:tcMar>
              <w:top w:w="35" w:type="dxa"/>
              <w:start w:w="55" w:type="dxa"/>
              <w:bottom w:w="35" w:type="dxa"/>
              <w:end w:w="55" w:type="dxa"/>
            </w:tcMar>
            <w:vAlign w:val="center"/>
            <w:shd w:fill="F4F7F8"/>
          </w:tcPr>
          <w:p>
            <w:pPr>
              <w:spacing w:after="0" w:line="240" w:lineRule="auto"/>
            </w:pPr>
            <w:r>
              <w:rPr>
                <w:sz w:val="13"/>
              </w:rPr>
              <w:t>277505.964</w:t>
            </w:r>
          </w:p>
        </w:tc>
        <w:tc>
          <w:tcPr>
            <w:tcW w:type="dxa" w:w="1224"/>
            <w:tcMar>
              <w:top w:w="35" w:type="dxa"/>
              <w:start w:w="55" w:type="dxa"/>
              <w:bottom w:w="35" w:type="dxa"/>
              <w:end w:w="55" w:type="dxa"/>
            </w:tcMar>
            <w:vAlign w:val="center"/>
            <w:shd w:fill="F4F7F8"/>
          </w:tcPr>
          <w:p>
            <w:pPr>
              <w:spacing w:after="0" w:line="240" w:lineRule="auto"/>
            </w:pPr>
            <w:r>
              <w:rPr>
                <w:sz w:val="13"/>
              </w:rPr>
              <w:t>11.178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2297</w:t>
            </w:r>
          </w:p>
        </w:tc>
      </w:tr>
      <w:tr>
        <w:trPr>
          <w:cantSplit/>
        </w:trPr>
        <w:tc>
          <w:tcPr>
            <w:tcW w:type="dxa" w:w="1080"/>
            <w:tcMar>
              <w:top w:w="35" w:type="dxa"/>
              <w:start w:w="55" w:type="dxa"/>
              <w:bottom w:w="35" w:type="dxa"/>
              <w:end w:w="55" w:type="dxa"/>
            </w:tcMar>
            <w:vAlign w:val="center"/>
          </w:tcPr>
          <w:p>
            <w:pPr>
              <w:spacing w:after="0" w:line="240" w:lineRule="auto"/>
            </w:pPr>
            <w:r>
              <w:rPr>
                <w:sz w:val="13"/>
              </w:rPr>
              <w:t>128</w:t>
            </w:r>
          </w:p>
        </w:tc>
        <w:tc>
          <w:tcPr>
            <w:tcW w:type="dxa" w:w="1656"/>
            <w:tcMar>
              <w:top w:w="35" w:type="dxa"/>
              <w:start w:w="55" w:type="dxa"/>
              <w:bottom w:w="35" w:type="dxa"/>
              <w:end w:w="55" w:type="dxa"/>
            </w:tcMar>
            <w:vAlign w:val="center"/>
          </w:tcPr>
          <w:p>
            <w:pPr>
              <w:spacing w:after="0" w:line="240" w:lineRule="auto"/>
            </w:pPr>
            <w:r>
              <w:rPr>
                <w:sz w:val="13"/>
              </w:rPr>
              <w:t>2112536.721</w:t>
            </w:r>
          </w:p>
        </w:tc>
        <w:tc>
          <w:tcPr>
            <w:tcW w:type="dxa" w:w="1512"/>
            <w:tcMar>
              <w:top w:w="35" w:type="dxa"/>
              <w:start w:w="55" w:type="dxa"/>
              <w:bottom w:w="35" w:type="dxa"/>
              <w:end w:w="55" w:type="dxa"/>
            </w:tcMar>
            <w:vAlign w:val="center"/>
          </w:tcPr>
          <w:p>
            <w:pPr>
              <w:spacing w:after="0" w:line="240" w:lineRule="auto"/>
            </w:pPr>
            <w:r>
              <w:rPr>
                <w:sz w:val="13"/>
              </w:rPr>
              <w:t>277665.018</w:t>
            </w:r>
          </w:p>
        </w:tc>
        <w:tc>
          <w:tcPr>
            <w:tcW w:type="dxa" w:w="1224"/>
            <w:tcMar>
              <w:top w:w="35" w:type="dxa"/>
              <w:start w:w="55" w:type="dxa"/>
              <w:bottom w:w="35" w:type="dxa"/>
              <w:end w:w="55" w:type="dxa"/>
            </w:tcMar>
            <w:vAlign w:val="center"/>
          </w:tcPr>
          <w:p>
            <w:pPr>
              <w:spacing w:after="0" w:line="240" w:lineRule="auto"/>
            </w:pPr>
            <w:r>
              <w:rPr>
                <w:sz w:val="13"/>
              </w:rPr>
              <w:t>12.202</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123</w:t>
            </w:r>
          </w:p>
        </w:tc>
        <w:tc>
          <w:tcPr>
            <w:tcW w:type="dxa" w:w="1656"/>
            <w:tcMar>
              <w:top w:w="35" w:type="dxa"/>
              <w:start w:w="55" w:type="dxa"/>
              <w:bottom w:w="35" w:type="dxa"/>
              <w:end w:w="55" w:type="dxa"/>
            </w:tcMar>
            <w:vAlign w:val="center"/>
            <w:shd w:fill="F4F7F8"/>
          </w:tcPr>
          <w:p>
            <w:pPr>
              <w:spacing w:after="0" w:line="240" w:lineRule="auto"/>
            </w:pPr>
            <w:r>
              <w:rPr>
                <w:sz w:val="13"/>
              </w:rPr>
              <w:t>2112537.007</w:t>
            </w:r>
          </w:p>
        </w:tc>
        <w:tc>
          <w:tcPr>
            <w:tcW w:type="dxa" w:w="1512"/>
            <w:tcMar>
              <w:top w:w="35" w:type="dxa"/>
              <w:start w:w="55" w:type="dxa"/>
              <w:bottom w:w="35" w:type="dxa"/>
              <w:end w:w="55" w:type="dxa"/>
            </w:tcMar>
            <w:vAlign w:val="center"/>
            <w:shd w:fill="F4F7F8"/>
          </w:tcPr>
          <w:p>
            <w:pPr>
              <w:spacing w:after="0" w:line="240" w:lineRule="auto"/>
            </w:pPr>
            <w:r>
              <w:rPr>
                <w:sz w:val="13"/>
              </w:rPr>
              <w:t>277500.124</w:t>
            </w:r>
          </w:p>
        </w:tc>
        <w:tc>
          <w:tcPr>
            <w:tcW w:type="dxa" w:w="1224"/>
            <w:tcMar>
              <w:top w:w="35" w:type="dxa"/>
              <w:start w:w="55" w:type="dxa"/>
              <w:bottom w:w="35" w:type="dxa"/>
              <w:end w:w="55" w:type="dxa"/>
            </w:tcMar>
            <w:vAlign w:val="center"/>
            <w:shd w:fill="F4F7F8"/>
          </w:tcPr>
          <w:p>
            <w:pPr>
              <w:spacing w:after="0" w:line="240" w:lineRule="auto"/>
            </w:pPr>
            <w:r>
              <w:rPr>
                <w:sz w:val="13"/>
              </w:rPr>
              <w:t>10.600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93</w:t>
            </w:r>
          </w:p>
        </w:tc>
      </w:tr>
      <w:tr>
        <w:trPr>
          <w:cantSplit/>
        </w:trPr>
        <w:tc>
          <w:tcPr>
            <w:tcW w:type="dxa" w:w="1080"/>
            <w:tcMar>
              <w:top w:w="35" w:type="dxa"/>
              <w:start w:w="55" w:type="dxa"/>
              <w:bottom w:w="35" w:type="dxa"/>
              <w:end w:w="55" w:type="dxa"/>
            </w:tcMar>
            <w:vAlign w:val="center"/>
          </w:tcPr>
          <w:p>
            <w:pPr>
              <w:spacing w:after="0" w:line="240" w:lineRule="auto"/>
            </w:pPr>
            <w:r>
              <w:rPr>
                <w:sz w:val="13"/>
              </w:rPr>
              <w:t>119</w:t>
            </w:r>
          </w:p>
        </w:tc>
        <w:tc>
          <w:tcPr>
            <w:tcW w:type="dxa" w:w="1656"/>
            <w:tcMar>
              <w:top w:w="35" w:type="dxa"/>
              <w:start w:w="55" w:type="dxa"/>
              <w:bottom w:w="35" w:type="dxa"/>
              <w:end w:w="55" w:type="dxa"/>
            </w:tcMar>
            <w:vAlign w:val="center"/>
          </w:tcPr>
          <w:p>
            <w:pPr>
              <w:spacing w:after="0" w:line="240" w:lineRule="auto"/>
            </w:pPr>
            <w:r>
              <w:rPr>
                <w:sz w:val="13"/>
              </w:rPr>
              <w:t>2112537.029</w:t>
            </w:r>
          </w:p>
        </w:tc>
        <w:tc>
          <w:tcPr>
            <w:tcW w:type="dxa" w:w="1512"/>
            <w:tcMar>
              <w:top w:w="35" w:type="dxa"/>
              <w:start w:w="55" w:type="dxa"/>
              <w:bottom w:w="35" w:type="dxa"/>
              <w:end w:w="55" w:type="dxa"/>
            </w:tcMar>
            <w:vAlign w:val="center"/>
          </w:tcPr>
          <w:p>
            <w:pPr>
              <w:spacing w:after="0" w:line="240" w:lineRule="auto"/>
            </w:pPr>
            <w:r>
              <w:rPr>
                <w:sz w:val="13"/>
              </w:rPr>
              <w:t>277443.055</w:t>
            </w:r>
          </w:p>
        </w:tc>
        <w:tc>
          <w:tcPr>
            <w:tcW w:type="dxa" w:w="1224"/>
            <w:tcMar>
              <w:top w:w="35" w:type="dxa"/>
              <w:start w:w="55" w:type="dxa"/>
              <w:bottom w:w="35" w:type="dxa"/>
              <w:end w:w="55" w:type="dxa"/>
            </w:tcMar>
            <w:vAlign w:val="center"/>
          </w:tcPr>
          <w:p>
            <w:pPr>
              <w:spacing w:after="0" w:line="240" w:lineRule="auto"/>
            </w:pPr>
            <w:r>
              <w:rPr>
                <w:sz w:val="13"/>
              </w:rPr>
              <w:t>10.705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509</w:t>
            </w:r>
          </w:p>
        </w:tc>
        <w:tc>
          <w:tcPr>
            <w:tcW w:type="dxa" w:w="1656"/>
            <w:tcMar>
              <w:top w:w="35" w:type="dxa"/>
              <w:start w:w="55" w:type="dxa"/>
              <w:bottom w:w="35" w:type="dxa"/>
              <w:end w:w="55" w:type="dxa"/>
            </w:tcMar>
            <w:vAlign w:val="center"/>
            <w:shd w:fill="F4F7F8"/>
          </w:tcPr>
          <w:p>
            <w:pPr>
              <w:spacing w:after="0" w:line="240" w:lineRule="auto"/>
            </w:pPr>
            <w:r>
              <w:rPr>
                <w:sz w:val="13"/>
              </w:rPr>
              <w:t>2112537.081</w:t>
            </w:r>
          </w:p>
        </w:tc>
        <w:tc>
          <w:tcPr>
            <w:tcW w:type="dxa" w:w="1512"/>
            <w:tcMar>
              <w:top w:w="35" w:type="dxa"/>
              <w:start w:w="55" w:type="dxa"/>
              <w:bottom w:w="35" w:type="dxa"/>
              <w:end w:w="55" w:type="dxa"/>
            </w:tcMar>
            <w:vAlign w:val="center"/>
            <w:shd w:fill="F4F7F8"/>
          </w:tcPr>
          <w:p>
            <w:pPr>
              <w:spacing w:after="0" w:line="240" w:lineRule="auto"/>
            </w:pPr>
            <w:r>
              <w:rPr>
                <w:sz w:val="13"/>
              </w:rPr>
              <w:t>277881.719</w:t>
            </w:r>
          </w:p>
        </w:tc>
        <w:tc>
          <w:tcPr>
            <w:tcW w:type="dxa" w:w="1224"/>
            <w:tcMar>
              <w:top w:w="35" w:type="dxa"/>
              <w:start w:w="55" w:type="dxa"/>
              <w:bottom w:w="35" w:type="dxa"/>
              <w:end w:w="55" w:type="dxa"/>
            </w:tcMar>
            <w:vAlign w:val="center"/>
            <w:shd w:fill="F4F7F8"/>
          </w:tcPr>
          <w:p>
            <w:pPr>
              <w:spacing w:after="0" w:line="240" w:lineRule="auto"/>
            </w:pPr>
            <w:r>
              <w:rPr>
                <w:sz w:val="13"/>
              </w:rPr>
              <w:t>19.735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1246</w:t>
            </w:r>
          </w:p>
        </w:tc>
      </w:tr>
      <w:tr>
        <w:trPr>
          <w:cantSplit/>
        </w:trPr>
        <w:tc>
          <w:tcPr>
            <w:tcW w:type="dxa" w:w="1080"/>
            <w:tcMar>
              <w:top w:w="35" w:type="dxa"/>
              <w:start w:w="55" w:type="dxa"/>
              <w:bottom w:w="35" w:type="dxa"/>
              <w:end w:w="55" w:type="dxa"/>
            </w:tcMar>
            <w:vAlign w:val="center"/>
          </w:tcPr>
          <w:p>
            <w:pPr>
              <w:spacing w:after="0" w:line="240" w:lineRule="auto"/>
            </w:pPr>
            <w:r>
              <w:rPr>
                <w:sz w:val="13"/>
              </w:rPr>
              <w:t>124</w:t>
            </w:r>
          </w:p>
        </w:tc>
        <w:tc>
          <w:tcPr>
            <w:tcW w:type="dxa" w:w="1656"/>
            <w:tcMar>
              <w:top w:w="35" w:type="dxa"/>
              <w:start w:w="55" w:type="dxa"/>
              <w:bottom w:w="35" w:type="dxa"/>
              <w:end w:w="55" w:type="dxa"/>
            </w:tcMar>
            <w:vAlign w:val="center"/>
          </w:tcPr>
          <w:p>
            <w:pPr>
              <w:spacing w:after="0" w:line="240" w:lineRule="auto"/>
            </w:pPr>
            <w:r>
              <w:rPr>
                <w:sz w:val="13"/>
              </w:rPr>
              <w:t>2112537.265</w:t>
            </w:r>
          </w:p>
        </w:tc>
        <w:tc>
          <w:tcPr>
            <w:tcW w:type="dxa" w:w="1512"/>
            <w:tcMar>
              <w:top w:w="35" w:type="dxa"/>
              <w:start w:w="55" w:type="dxa"/>
              <w:bottom w:w="35" w:type="dxa"/>
              <w:end w:w="55" w:type="dxa"/>
            </w:tcMar>
            <w:vAlign w:val="center"/>
          </w:tcPr>
          <w:p>
            <w:pPr>
              <w:spacing w:after="0" w:line="240" w:lineRule="auto"/>
            </w:pPr>
            <w:r>
              <w:rPr>
                <w:sz w:val="13"/>
              </w:rPr>
              <w:t>277509.791</w:t>
            </w:r>
          </w:p>
        </w:tc>
        <w:tc>
          <w:tcPr>
            <w:tcW w:type="dxa" w:w="1224"/>
            <w:tcMar>
              <w:top w:w="35" w:type="dxa"/>
              <w:start w:w="55" w:type="dxa"/>
              <w:bottom w:w="35" w:type="dxa"/>
              <w:end w:w="55" w:type="dxa"/>
            </w:tcMar>
            <w:vAlign w:val="center"/>
          </w:tcPr>
          <w:p>
            <w:pPr>
              <w:spacing w:after="0" w:line="240" w:lineRule="auto"/>
            </w:pPr>
            <w:r>
              <w:rPr>
                <w:sz w:val="13"/>
              </w:rPr>
              <w:t>10.604</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2112537.315</w:t>
            </w:r>
          </w:p>
        </w:tc>
        <w:tc>
          <w:tcPr>
            <w:tcW w:type="dxa" w:w="1512"/>
            <w:tcMar>
              <w:top w:w="35" w:type="dxa"/>
              <w:start w:w="55" w:type="dxa"/>
              <w:bottom w:w="35" w:type="dxa"/>
              <w:end w:w="55" w:type="dxa"/>
            </w:tcMar>
            <w:vAlign w:val="center"/>
            <w:shd w:fill="F4F7F8"/>
          </w:tcPr>
          <w:p>
            <w:pPr>
              <w:spacing w:after="0" w:line="240" w:lineRule="auto"/>
            </w:pPr>
            <w:r>
              <w:rPr>
                <w:sz w:val="13"/>
              </w:rPr>
              <w:t>277527.623</w:t>
            </w:r>
          </w:p>
        </w:tc>
        <w:tc>
          <w:tcPr>
            <w:tcW w:type="dxa" w:w="1224"/>
            <w:tcMar>
              <w:top w:w="35" w:type="dxa"/>
              <w:start w:w="55" w:type="dxa"/>
              <w:bottom w:w="35" w:type="dxa"/>
              <w:end w:w="55" w:type="dxa"/>
            </w:tcMar>
            <w:vAlign w:val="center"/>
            <w:shd w:fill="F4F7F8"/>
          </w:tcPr>
          <w:p>
            <w:pPr>
              <w:spacing w:after="0" w:line="240" w:lineRule="auto"/>
            </w:pPr>
            <w:r>
              <w:rPr>
                <w:sz w:val="13"/>
              </w:rPr>
              <w:t>11.667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1022</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2112537.694</w:t>
            </w:r>
          </w:p>
        </w:tc>
        <w:tc>
          <w:tcPr>
            <w:tcW w:type="dxa" w:w="1512"/>
            <w:tcMar>
              <w:top w:w="35" w:type="dxa"/>
              <w:start w:w="55" w:type="dxa"/>
              <w:bottom w:w="35" w:type="dxa"/>
              <w:end w:w="55" w:type="dxa"/>
            </w:tcMar>
            <w:vAlign w:val="center"/>
          </w:tcPr>
          <w:p>
            <w:pPr>
              <w:spacing w:after="0" w:line="240" w:lineRule="auto"/>
            </w:pPr>
            <w:r>
              <w:rPr>
                <w:sz w:val="13"/>
              </w:rPr>
              <w:t>277279.750</w:t>
            </w:r>
          </w:p>
        </w:tc>
        <w:tc>
          <w:tcPr>
            <w:tcW w:type="dxa" w:w="1224"/>
            <w:tcMar>
              <w:top w:w="35" w:type="dxa"/>
              <w:start w:w="55" w:type="dxa"/>
              <w:bottom w:w="35" w:type="dxa"/>
              <w:end w:w="55" w:type="dxa"/>
            </w:tcMar>
            <w:vAlign w:val="center"/>
          </w:tcPr>
          <w:p>
            <w:pPr>
              <w:spacing w:after="0" w:line="240" w:lineRule="auto"/>
            </w:pPr>
            <w:r>
              <w:rPr>
                <w:sz w:val="13"/>
              </w:rPr>
              <w:t>8.697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1008</w:t>
            </w:r>
          </w:p>
        </w:tc>
        <w:tc>
          <w:tcPr>
            <w:tcW w:type="dxa" w:w="1656"/>
            <w:tcMar>
              <w:top w:w="35" w:type="dxa"/>
              <w:start w:w="55" w:type="dxa"/>
              <w:bottom w:w="35" w:type="dxa"/>
              <w:end w:w="55" w:type="dxa"/>
            </w:tcMar>
            <w:vAlign w:val="center"/>
            <w:shd w:fill="F4F7F8"/>
          </w:tcPr>
          <w:p>
            <w:pPr>
              <w:spacing w:after="0" w:line="240" w:lineRule="auto"/>
            </w:pPr>
            <w:r>
              <w:rPr>
                <w:sz w:val="13"/>
              </w:rPr>
              <w:t>2112537.902</w:t>
            </w:r>
          </w:p>
        </w:tc>
        <w:tc>
          <w:tcPr>
            <w:tcW w:type="dxa" w:w="1512"/>
            <w:tcMar>
              <w:top w:w="35" w:type="dxa"/>
              <w:start w:w="55" w:type="dxa"/>
              <w:bottom w:w="35" w:type="dxa"/>
              <w:end w:w="55" w:type="dxa"/>
            </w:tcMar>
            <w:vAlign w:val="center"/>
            <w:shd w:fill="F4F7F8"/>
          </w:tcPr>
          <w:p>
            <w:pPr>
              <w:spacing w:after="0" w:line="240" w:lineRule="auto"/>
            </w:pPr>
            <w:r>
              <w:rPr>
                <w:sz w:val="13"/>
              </w:rPr>
              <w:t>277525.416</w:t>
            </w:r>
          </w:p>
        </w:tc>
        <w:tc>
          <w:tcPr>
            <w:tcW w:type="dxa" w:w="1224"/>
            <w:tcMar>
              <w:top w:w="35" w:type="dxa"/>
              <w:start w:w="55" w:type="dxa"/>
              <w:bottom w:w="35" w:type="dxa"/>
              <w:end w:w="55" w:type="dxa"/>
            </w:tcMar>
            <w:vAlign w:val="center"/>
            <w:shd w:fill="F4F7F8"/>
          </w:tcPr>
          <w:p>
            <w:pPr>
              <w:spacing w:after="0" w:line="240" w:lineRule="auto"/>
            </w:pPr>
            <w:r>
              <w:rPr>
                <w:sz w:val="13"/>
              </w:rPr>
              <w:t>11.604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115</w:t>
            </w:r>
          </w:p>
        </w:tc>
      </w:tr>
      <w:tr>
        <w:trPr>
          <w:cantSplit/>
        </w:trPr>
        <w:tc>
          <w:tcPr>
            <w:tcW w:type="dxa" w:w="1080"/>
            <w:tcMar>
              <w:top w:w="35" w:type="dxa"/>
              <w:start w:w="55" w:type="dxa"/>
              <w:bottom w:w="35" w:type="dxa"/>
              <w:end w:w="55" w:type="dxa"/>
            </w:tcMar>
            <w:vAlign w:val="center"/>
          </w:tcPr>
          <w:p>
            <w:pPr>
              <w:spacing w:after="0" w:line="240" w:lineRule="auto"/>
            </w:pPr>
            <w:r>
              <w:rPr>
                <w:sz w:val="13"/>
              </w:rPr>
              <w:t>646</w:t>
            </w:r>
          </w:p>
        </w:tc>
        <w:tc>
          <w:tcPr>
            <w:tcW w:type="dxa" w:w="1656"/>
            <w:tcMar>
              <w:top w:w="35" w:type="dxa"/>
              <w:start w:w="55" w:type="dxa"/>
              <w:bottom w:w="35" w:type="dxa"/>
              <w:end w:w="55" w:type="dxa"/>
            </w:tcMar>
            <w:vAlign w:val="center"/>
          </w:tcPr>
          <w:p>
            <w:pPr>
              <w:spacing w:after="0" w:line="240" w:lineRule="auto"/>
            </w:pPr>
            <w:r>
              <w:rPr>
                <w:sz w:val="13"/>
              </w:rPr>
              <w:t>2112537.919</w:t>
            </w:r>
          </w:p>
        </w:tc>
        <w:tc>
          <w:tcPr>
            <w:tcW w:type="dxa" w:w="1512"/>
            <w:tcMar>
              <w:top w:w="35" w:type="dxa"/>
              <w:start w:w="55" w:type="dxa"/>
              <w:bottom w:w="35" w:type="dxa"/>
              <w:end w:w="55" w:type="dxa"/>
            </w:tcMar>
            <w:vAlign w:val="center"/>
          </w:tcPr>
          <w:p>
            <w:pPr>
              <w:spacing w:after="0" w:line="240" w:lineRule="auto"/>
            </w:pPr>
            <w:r>
              <w:rPr>
                <w:sz w:val="13"/>
              </w:rPr>
              <w:t>277394.814</w:t>
            </w:r>
          </w:p>
        </w:tc>
        <w:tc>
          <w:tcPr>
            <w:tcW w:type="dxa" w:w="1224"/>
            <w:tcMar>
              <w:top w:w="35" w:type="dxa"/>
              <w:start w:w="55" w:type="dxa"/>
              <w:bottom w:w="35" w:type="dxa"/>
              <w:end w:w="55" w:type="dxa"/>
            </w:tcMar>
            <w:vAlign w:val="center"/>
          </w:tcPr>
          <w:p>
            <w:pPr>
              <w:spacing w:after="0" w:line="240" w:lineRule="auto"/>
            </w:pPr>
            <w:r>
              <w:rPr>
                <w:sz w:val="13"/>
              </w:rPr>
              <w:t>10.248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121</w:t>
            </w:r>
          </w:p>
        </w:tc>
        <w:tc>
          <w:tcPr>
            <w:tcW w:type="dxa" w:w="1656"/>
            <w:tcMar>
              <w:top w:w="35" w:type="dxa"/>
              <w:start w:w="55" w:type="dxa"/>
              <w:bottom w:w="35" w:type="dxa"/>
              <w:end w:w="55" w:type="dxa"/>
            </w:tcMar>
            <w:vAlign w:val="center"/>
            <w:shd w:fill="F4F7F8"/>
          </w:tcPr>
          <w:p>
            <w:pPr>
              <w:spacing w:after="0" w:line="240" w:lineRule="auto"/>
            </w:pPr>
            <w:r>
              <w:rPr>
                <w:sz w:val="13"/>
              </w:rPr>
              <w:t>2112538.896</w:t>
            </w:r>
          </w:p>
        </w:tc>
        <w:tc>
          <w:tcPr>
            <w:tcW w:type="dxa" w:w="1512"/>
            <w:tcMar>
              <w:top w:w="35" w:type="dxa"/>
              <w:start w:w="55" w:type="dxa"/>
              <w:bottom w:w="35" w:type="dxa"/>
              <w:end w:w="55" w:type="dxa"/>
            </w:tcMar>
            <w:vAlign w:val="center"/>
            <w:shd w:fill="F4F7F8"/>
          </w:tcPr>
          <w:p>
            <w:pPr>
              <w:spacing w:after="0" w:line="240" w:lineRule="auto"/>
            </w:pPr>
            <w:r>
              <w:rPr>
                <w:sz w:val="13"/>
              </w:rPr>
              <w:t>277435.623</w:t>
            </w:r>
          </w:p>
        </w:tc>
        <w:tc>
          <w:tcPr>
            <w:tcW w:type="dxa" w:w="1224"/>
            <w:tcMar>
              <w:top w:w="35" w:type="dxa"/>
              <w:start w:w="55" w:type="dxa"/>
              <w:bottom w:w="35" w:type="dxa"/>
              <w:end w:w="55" w:type="dxa"/>
            </w:tcMar>
            <w:vAlign w:val="center"/>
            <w:shd w:fill="F4F7F8"/>
          </w:tcPr>
          <w:p>
            <w:pPr>
              <w:spacing w:after="0" w:line="240" w:lineRule="auto"/>
            </w:pPr>
            <w:r>
              <w:rPr>
                <w:sz w:val="13"/>
              </w:rPr>
              <w:t>10.544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2303</w:t>
            </w:r>
          </w:p>
        </w:tc>
      </w:tr>
      <w:tr>
        <w:trPr>
          <w:cantSplit/>
        </w:trPr>
        <w:tc>
          <w:tcPr>
            <w:tcW w:type="dxa" w:w="1080"/>
            <w:tcMar>
              <w:top w:w="35" w:type="dxa"/>
              <w:start w:w="55" w:type="dxa"/>
              <w:bottom w:w="35" w:type="dxa"/>
              <w:end w:w="55" w:type="dxa"/>
            </w:tcMar>
            <w:vAlign w:val="center"/>
          </w:tcPr>
          <w:p>
            <w:pPr>
              <w:spacing w:after="0" w:line="240" w:lineRule="auto"/>
            </w:pPr>
            <w:r>
              <w:rPr>
                <w:sz w:val="13"/>
              </w:rPr>
              <w:t>120</w:t>
            </w:r>
          </w:p>
        </w:tc>
        <w:tc>
          <w:tcPr>
            <w:tcW w:type="dxa" w:w="1656"/>
            <w:tcMar>
              <w:top w:w="35" w:type="dxa"/>
              <w:start w:w="55" w:type="dxa"/>
              <w:bottom w:w="35" w:type="dxa"/>
              <w:end w:w="55" w:type="dxa"/>
            </w:tcMar>
            <w:vAlign w:val="center"/>
          </w:tcPr>
          <w:p>
            <w:pPr>
              <w:spacing w:after="0" w:line="240" w:lineRule="auto"/>
            </w:pPr>
            <w:r>
              <w:rPr>
                <w:sz w:val="13"/>
              </w:rPr>
              <w:t>2112539.129</w:t>
            </w:r>
          </w:p>
        </w:tc>
        <w:tc>
          <w:tcPr>
            <w:tcW w:type="dxa" w:w="1512"/>
            <w:tcMar>
              <w:top w:w="35" w:type="dxa"/>
              <w:start w:w="55" w:type="dxa"/>
              <w:bottom w:w="35" w:type="dxa"/>
              <w:end w:w="55" w:type="dxa"/>
            </w:tcMar>
            <w:vAlign w:val="center"/>
          </w:tcPr>
          <w:p>
            <w:pPr>
              <w:spacing w:after="0" w:line="240" w:lineRule="auto"/>
            </w:pPr>
            <w:r>
              <w:rPr>
                <w:sz w:val="13"/>
              </w:rPr>
              <w:t>277443.739</w:t>
            </w:r>
          </w:p>
        </w:tc>
        <w:tc>
          <w:tcPr>
            <w:tcW w:type="dxa" w:w="1224"/>
            <w:tcMar>
              <w:top w:w="35" w:type="dxa"/>
              <w:start w:w="55" w:type="dxa"/>
              <w:bottom w:w="35" w:type="dxa"/>
              <w:end w:w="55" w:type="dxa"/>
            </w:tcMar>
            <w:vAlign w:val="center"/>
          </w:tcPr>
          <w:p>
            <w:pPr>
              <w:spacing w:after="0" w:line="240" w:lineRule="auto"/>
            </w:pPr>
            <w:r>
              <w:rPr>
                <w:sz w:val="13"/>
              </w:rPr>
              <w:t>10.701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723</w:t>
            </w:r>
          </w:p>
        </w:tc>
        <w:tc>
          <w:tcPr>
            <w:tcW w:type="dxa" w:w="1656"/>
            <w:tcMar>
              <w:top w:w="35" w:type="dxa"/>
              <w:start w:w="55" w:type="dxa"/>
              <w:bottom w:w="35" w:type="dxa"/>
              <w:end w:w="55" w:type="dxa"/>
            </w:tcMar>
            <w:vAlign w:val="center"/>
            <w:shd w:fill="F4F7F8"/>
          </w:tcPr>
          <w:p>
            <w:pPr>
              <w:spacing w:after="0" w:line="240" w:lineRule="auto"/>
            </w:pPr>
            <w:r>
              <w:rPr>
                <w:sz w:val="13"/>
              </w:rPr>
              <w:t>2112539.465</w:t>
            </w:r>
          </w:p>
        </w:tc>
        <w:tc>
          <w:tcPr>
            <w:tcW w:type="dxa" w:w="1512"/>
            <w:tcMar>
              <w:top w:w="35" w:type="dxa"/>
              <w:start w:w="55" w:type="dxa"/>
              <w:bottom w:w="35" w:type="dxa"/>
              <w:end w:w="55" w:type="dxa"/>
            </w:tcMar>
            <w:vAlign w:val="center"/>
            <w:shd w:fill="F4F7F8"/>
          </w:tcPr>
          <w:p>
            <w:pPr>
              <w:spacing w:after="0" w:line="240" w:lineRule="auto"/>
            </w:pPr>
            <w:r>
              <w:rPr>
                <w:sz w:val="13"/>
              </w:rPr>
              <w:t>277716.403</w:t>
            </w:r>
          </w:p>
        </w:tc>
        <w:tc>
          <w:tcPr>
            <w:tcW w:type="dxa" w:w="1224"/>
            <w:tcMar>
              <w:top w:w="35" w:type="dxa"/>
              <w:start w:w="55" w:type="dxa"/>
              <w:bottom w:w="35" w:type="dxa"/>
              <w:end w:w="55" w:type="dxa"/>
            </w:tcMar>
            <w:vAlign w:val="center"/>
            <w:shd w:fill="F4F7F8"/>
          </w:tcPr>
          <w:p>
            <w:pPr>
              <w:spacing w:after="0" w:line="240" w:lineRule="auto"/>
            </w:pPr>
            <w:r>
              <w:rPr>
                <w:sz w:val="13"/>
              </w:rPr>
              <w:t>13.443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397</w:t>
            </w:r>
          </w:p>
        </w:tc>
      </w:tr>
      <w:tr>
        <w:trPr>
          <w:cantSplit/>
        </w:trPr>
        <w:tc>
          <w:tcPr>
            <w:tcW w:type="dxa" w:w="1080"/>
            <w:tcMar>
              <w:top w:w="35" w:type="dxa"/>
              <w:start w:w="55" w:type="dxa"/>
              <w:bottom w:w="35" w:type="dxa"/>
              <w:end w:w="55" w:type="dxa"/>
            </w:tcMar>
            <w:vAlign w:val="center"/>
          </w:tcPr>
          <w:p>
            <w:pPr>
              <w:spacing w:after="0" w:line="240" w:lineRule="auto"/>
            </w:pPr>
            <w:r>
              <w:rPr>
                <w:sz w:val="13"/>
              </w:rPr>
              <w:t>115</w:t>
            </w:r>
          </w:p>
        </w:tc>
        <w:tc>
          <w:tcPr>
            <w:tcW w:type="dxa" w:w="1656"/>
            <w:tcMar>
              <w:top w:w="35" w:type="dxa"/>
              <w:start w:w="55" w:type="dxa"/>
              <w:bottom w:w="35" w:type="dxa"/>
              <w:end w:w="55" w:type="dxa"/>
            </w:tcMar>
            <w:vAlign w:val="center"/>
          </w:tcPr>
          <w:p>
            <w:pPr>
              <w:spacing w:after="0" w:line="240" w:lineRule="auto"/>
            </w:pPr>
            <w:r>
              <w:rPr>
                <w:sz w:val="13"/>
              </w:rPr>
              <w:t>2112541.820</w:t>
            </w:r>
          </w:p>
        </w:tc>
        <w:tc>
          <w:tcPr>
            <w:tcW w:type="dxa" w:w="1512"/>
            <w:tcMar>
              <w:top w:w="35" w:type="dxa"/>
              <w:start w:w="55" w:type="dxa"/>
              <w:bottom w:w="35" w:type="dxa"/>
              <w:end w:w="55" w:type="dxa"/>
            </w:tcMar>
            <w:vAlign w:val="center"/>
          </w:tcPr>
          <w:p>
            <w:pPr>
              <w:spacing w:after="0" w:line="240" w:lineRule="auto"/>
            </w:pPr>
            <w:r>
              <w:rPr>
                <w:sz w:val="13"/>
              </w:rPr>
              <w:t>277717.161</w:t>
            </w:r>
          </w:p>
        </w:tc>
        <w:tc>
          <w:tcPr>
            <w:tcW w:type="dxa" w:w="1224"/>
            <w:tcMar>
              <w:top w:w="35" w:type="dxa"/>
              <w:start w:w="55" w:type="dxa"/>
              <w:bottom w:w="35" w:type="dxa"/>
              <w:end w:w="55" w:type="dxa"/>
            </w:tcMar>
            <w:vAlign w:val="center"/>
          </w:tcPr>
          <w:p>
            <w:pPr>
              <w:spacing w:after="0" w:line="240" w:lineRule="auto"/>
            </w:pPr>
            <w:r>
              <w:rPr>
                <w:sz w:val="13"/>
              </w:rPr>
              <w:t>13.407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651</w:t>
            </w:r>
          </w:p>
        </w:tc>
        <w:tc>
          <w:tcPr>
            <w:tcW w:type="dxa" w:w="1656"/>
            <w:tcMar>
              <w:top w:w="35" w:type="dxa"/>
              <w:start w:w="55" w:type="dxa"/>
              <w:bottom w:w="35" w:type="dxa"/>
              <w:end w:w="55" w:type="dxa"/>
            </w:tcMar>
            <w:vAlign w:val="center"/>
            <w:shd w:fill="F4F7F8"/>
          </w:tcPr>
          <w:p>
            <w:pPr>
              <w:spacing w:after="0" w:line="240" w:lineRule="auto"/>
            </w:pPr>
            <w:r>
              <w:rPr>
                <w:sz w:val="13"/>
              </w:rPr>
              <w:t>2112542.907</w:t>
            </w:r>
          </w:p>
        </w:tc>
        <w:tc>
          <w:tcPr>
            <w:tcW w:type="dxa" w:w="1512"/>
            <w:tcMar>
              <w:top w:w="35" w:type="dxa"/>
              <w:start w:w="55" w:type="dxa"/>
              <w:bottom w:w="35" w:type="dxa"/>
              <w:end w:w="55" w:type="dxa"/>
            </w:tcMar>
            <w:vAlign w:val="center"/>
            <w:shd w:fill="F4F7F8"/>
          </w:tcPr>
          <w:p>
            <w:pPr>
              <w:spacing w:after="0" w:line="240" w:lineRule="auto"/>
            </w:pPr>
            <w:r>
              <w:rPr>
                <w:sz w:val="13"/>
              </w:rPr>
              <w:t>277295.759</w:t>
            </w:r>
          </w:p>
        </w:tc>
        <w:tc>
          <w:tcPr>
            <w:tcW w:type="dxa" w:w="1224"/>
            <w:tcMar>
              <w:top w:w="35" w:type="dxa"/>
              <w:start w:w="55" w:type="dxa"/>
              <w:bottom w:w="35" w:type="dxa"/>
              <w:end w:w="55" w:type="dxa"/>
            </w:tcMar>
            <w:vAlign w:val="center"/>
            <w:shd w:fill="F4F7F8"/>
          </w:tcPr>
          <w:p>
            <w:pPr>
              <w:spacing w:after="0" w:line="240" w:lineRule="auto"/>
            </w:pPr>
            <w:r>
              <w:rPr>
                <w:sz w:val="13"/>
              </w:rPr>
              <w:t>9.394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1959</w:t>
            </w:r>
          </w:p>
        </w:tc>
      </w:tr>
      <w:tr>
        <w:trPr>
          <w:cantSplit/>
        </w:trPr>
        <w:tc>
          <w:tcPr>
            <w:tcW w:type="dxa" w:w="1080"/>
            <w:tcMar>
              <w:top w:w="35" w:type="dxa"/>
              <w:start w:w="55" w:type="dxa"/>
              <w:bottom w:w="35" w:type="dxa"/>
              <w:end w:w="55" w:type="dxa"/>
            </w:tcMar>
            <w:vAlign w:val="center"/>
          </w:tcPr>
          <w:p>
            <w:pPr>
              <w:spacing w:after="0" w:line="240" w:lineRule="auto"/>
            </w:pPr>
            <w:r>
              <w:rPr>
                <w:sz w:val="13"/>
              </w:rPr>
              <w:t>1009</w:t>
            </w:r>
          </w:p>
        </w:tc>
        <w:tc>
          <w:tcPr>
            <w:tcW w:type="dxa" w:w="1656"/>
            <w:tcMar>
              <w:top w:w="35" w:type="dxa"/>
              <w:start w:w="55" w:type="dxa"/>
              <w:bottom w:w="35" w:type="dxa"/>
              <w:end w:w="55" w:type="dxa"/>
            </w:tcMar>
            <w:vAlign w:val="center"/>
          </w:tcPr>
          <w:p>
            <w:pPr>
              <w:spacing w:after="0" w:line="240" w:lineRule="auto"/>
            </w:pPr>
            <w:r>
              <w:rPr>
                <w:sz w:val="13"/>
              </w:rPr>
              <w:t>2112544.014</w:t>
            </w:r>
          </w:p>
        </w:tc>
        <w:tc>
          <w:tcPr>
            <w:tcW w:type="dxa" w:w="1512"/>
            <w:tcMar>
              <w:top w:w="35" w:type="dxa"/>
              <w:start w:w="55" w:type="dxa"/>
              <w:bottom w:w="35" w:type="dxa"/>
              <w:end w:w="55" w:type="dxa"/>
            </w:tcMar>
            <w:vAlign w:val="center"/>
          </w:tcPr>
          <w:p>
            <w:pPr>
              <w:spacing w:after="0" w:line="240" w:lineRule="auto"/>
            </w:pPr>
            <w:r>
              <w:rPr>
                <w:sz w:val="13"/>
              </w:rPr>
              <w:t>277526.327</w:t>
            </w:r>
          </w:p>
        </w:tc>
        <w:tc>
          <w:tcPr>
            <w:tcW w:type="dxa" w:w="1224"/>
            <w:tcMar>
              <w:top w:w="35" w:type="dxa"/>
              <w:start w:w="55" w:type="dxa"/>
              <w:bottom w:w="35" w:type="dxa"/>
              <w:end w:w="55" w:type="dxa"/>
            </w:tcMar>
            <w:vAlign w:val="center"/>
          </w:tcPr>
          <w:p>
            <w:pPr>
              <w:spacing w:after="0" w:line="240" w:lineRule="auto"/>
            </w:pPr>
            <w:r>
              <w:rPr>
                <w:sz w:val="13"/>
              </w:rPr>
              <w:t>11.023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w:t>
            </w:r>
          </w:p>
        </w:tc>
        <w:tc>
          <w:tcPr>
            <w:tcW w:type="dxa" w:w="1656"/>
            <w:tcMar>
              <w:top w:w="35" w:type="dxa"/>
              <w:start w:w="55" w:type="dxa"/>
              <w:bottom w:w="35" w:type="dxa"/>
              <w:end w:w="55" w:type="dxa"/>
            </w:tcMar>
            <w:vAlign w:val="center"/>
            <w:shd w:fill="F4F7F8"/>
          </w:tcPr>
          <w:p>
            <w:pPr>
              <w:spacing w:after="0" w:line="240" w:lineRule="auto"/>
            </w:pPr>
            <w:r>
              <w:rPr>
                <w:sz w:val="13"/>
              </w:rPr>
              <w:t>2112544.209</w:t>
            </w:r>
          </w:p>
        </w:tc>
        <w:tc>
          <w:tcPr>
            <w:tcW w:type="dxa" w:w="1512"/>
            <w:tcMar>
              <w:top w:w="35" w:type="dxa"/>
              <w:start w:w="55" w:type="dxa"/>
              <w:bottom w:w="35" w:type="dxa"/>
              <w:end w:w="55" w:type="dxa"/>
            </w:tcMar>
            <w:vAlign w:val="center"/>
            <w:shd w:fill="F4F7F8"/>
          </w:tcPr>
          <w:p>
            <w:pPr>
              <w:spacing w:after="0" w:line="240" w:lineRule="auto"/>
            </w:pPr>
            <w:r>
              <w:rPr>
                <w:sz w:val="13"/>
              </w:rPr>
              <w:t>277300.092</w:t>
            </w:r>
          </w:p>
        </w:tc>
        <w:tc>
          <w:tcPr>
            <w:tcW w:type="dxa" w:w="1224"/>
            <w:tcMar>
              <w:top w:w="35" w:type="dxa"/>
              <w:start w:w="55" w:type="dxa"/>
              <w:bottom w:w="35" w:type="dxa"/>
              <w:end w:w="55" w:type="dxa"/>
            </w:tcMar>
            <w:vAlign w:val="center"/>
            <w:shd w:fill="F4F7F8"/>
          </w:tcPr>
          <w:p>
            <w:pPr>
              <w:spacing w:after="0" w:line="240" w:lineRule="auto"/>
            </w:pPr>
            <w:r>
              <w:rPr>
                <w:sz w:val="13"/>
              </w:rPr>
              <w:t>9.342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1394</w:t>
            </w:r>
          </w:p>
        </w:tc>
      </w:tr>
      <w:tr>
        <w:trPr>
          <w:cantSplit/>
        </w:trPr>
        <w:tc>
          <w:tcPr>
            <w:tcW w:type="dxa" w:w="1080"/>
            <w:tcMar>
              <w:top w:w="35" w:type="dxa"/>
              <w:start w:w="55" w:type="dxa"/>
              <w:bottom w:w="35" w:type="dxa"/>
              <w:end w:w="55" w:type="dxa"/>
            </w:tcMar>
            <w:vAlign w:val="center"/>
          </w:tcPr>
          <w:p>
            <w:pPr>
              <w:spacing w:after="0" w:line="240" w:lineRule="auto"/>
            </w:pPr>
            <w:r>
              <w:rPr>
                <w:sz w:val="13"/>
              </w:rPr>
              <w:t>647</w:t>
            </w:r>
          </w:p>
        </w:tc>
        <w:tc>
          <w:tcPr>
            <w:tcW w:type="dxa" w:w="1656"/>
            <w:tcMar>
              <w:top w:w="35" w:type="dxa"/>
              <w:start w:w="55" w:type="dxa"/>
              <w:bottom w:w="35" w:type="dxa"/>
              <w:end w:w="55" w:type="dxa"/>
            </w:tcMar>
            <w:vAlign w:val="center"/>
          </w:tcPr>
          <w:p>
            <w:pPr>
              <w:spacing w:after="0" w:line="240" w:lineRule="auto"/>
            </w:pPr>
            <w:r>
              <w:rPr>
                <w:sz w:val="13"/>
              </w:rPr>
              <w:t>2112544.307</w:t>
            </w:r>
          </w:p>
        </w:tc>
        <w:tc>
          <w:tcPr>
            <w:tcW w:type="dxa" w:w="1512"/>
            <w:tcMar>
              <w:top w:w="35" w:type="dxa"/>
              <w:start w:w="55" w:type="dxa"/>
              <w:bottom w:w="35" w:type="dxa"/>
              <w:end w:w="55" w:type="dxa"/>
            </w:tcMar>
            <w:vAlign w:val="center"/>
          </w:tcPr>
          <w:p>
            <w:pPr>
              <w:spacing w:after="0" w:line="240" w:lineRule="auto"/>
            </w:pPr>
            <w:r>
              <w:rPr>
                <w:sz w:val="13"/>
              </w:rPr>
              <w:t>277379.623</w:t>
            </w:r>
          </w:p>
        </w:tc>
        <w:tc>
          <w:tcPr>
            <w:tcW w:type="dxa" w:w="1224"/>
            <w:tcMar>
              <w:top w:w="35" w:type="dxa"/>
              <w:start w:w="55" w:type="dxa"/>
              <w:bottom w:w="35" w:type="dxa"/>
              <w:end w:w="55" w:type="dxa"/>
            </w:tcMar>
            <w:vAlign w:val="center"/>
          </w:tcPr>
          <w:p>
            <w:pPr>
              <w:spacing w:after="0" w:line="240" w:lineRule="auto"/>
            </w:pPr>
            <w:r>
              <w:rPr>
                <w:sz w:val="13"/>
              </w:rPr>
              <w:t>10.062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682</w:t>
            </w:r>
          </w:p>
        </w:tc>
        <w:tc>
          <w:tcPr>
            <w:tcW w:type="dxa" w:w="1656"/>
            <w:tcMar>
              <w:top w:w="35" w:type="dxa"/>
              <w:start w:w="55" w:type="dxa"/>
              <w:bottom w:w="35" w:type="dxa"/>
              <w:end w:w="55" w:type="dxa"/>
            </w:tcMar>
            <w:vAlign w:val="center"/>
            <w:shd w:fill="F4F7F8"/>
          </w:tcPr>
          <w:p>
            <w:pPr>
              <w:spacing w:after="0" w:line="240" w:lineRule="auto"/>
            </w:pPr>
            <w:r>
              <w:rPr>
                <w:sz w:val="13"/>
              </w:rPr>
              <w:t>2112544.315</w:t>
            </w:r>
          </w:p>
        </w:tc>
        <w:tc>
          <w:tcPr>
            <w:tcW w:type="dxa" w:w="1512"/>
            <w:tcMar>
              <w:top w:w="35" w:type="dxa"/>
              <w:start w:w="55" w:type="dxa"/>
              <w:bottom w:w="35" w:type="dxa"/>
              <w:end w:w="55" w:type="dxa"/>
            </w:tcMar>
            <w:vAlign w:val="center"/>
            <w:shd w:fill="F4F7F8"/>
          </w:tcPr>
          <w:p>
            <w:pPr>
              <w:spacing w:after="0" w:line="240" w:lineRule="auto"/>
            </w:pPr>
            <w:r>
              <w:rPr>
                <w:sz w:val="13"/>
              </w:rPr>
              <w:t>276821.343</w:t>
            </w:r>
          </w:p>
        </w:tc>
        <w:tc>
          <w:tcPr>
            <w:tcW w:type="dxa" w:w="1224"/>
            <w:tcMar>
              <w:top w:w="35" w:type="dxa"/>
              <w:start w:w="55" w:type="dxa"/>
              <w:bottom w:w="35" w:type="dxa"/>
              <w:end w:w="55" w:type="dxa"/>
            </w:tcMar>
            <w:vAlign w:val="center"/>
            <w:shd w:fill="F4F7F8"/>
          </w:tcPr>
          <w:p>
            <w:pPr>
              <w:spacing w:after="0" w:line="240" w:lineRule="auto"/>
            </w:pPr>
            <w:r>
              <w:rPr>
                <w:sz w:val="13"/>
              </w:rPr>
              <w:t>1.246</w:t>
            </w:r>
          </w:p>
        </w:tc>
        <w:tc>
          <w:tcPr>
            <w:tcW w:type="dxa" w:w="1152"/>
            <w:tcMar>
              <w:top w:w="35" w:type="dxa"/>
              <w:start w:w="55" w:type="dxa"/>
              <w:bottom w:w="35" w:type="dxa"/>
              <w:end w:w="55" w:type="dxa"/>
            </w:tcMar>
            <w:vAlign w:val="center"/>
            <w:shd w:fill="F4F7F8"/>
          </w:tcPr>
          <w:p>
            <w:pPr>
              <w:spacing w:after="0" w:line="240" w:lineRule="auto"/>
            </w:pPr>
            <w:r>
              <w:rPr>
                <w:sz w:val="13"/>
              </w:rPr>
              <w:t>BAD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2675</w:t>
            </w:r>
          </w:p>
        </w:tc>
      </w:tr>
      <w:tr>
        <w:trPr>
          <w:cantSplit/>
        </w:trPr>
        <w:tc>
          <w:tcPr>
            <w:tcW w:type="dxa" w:w="1080"/>
            <w:tcMar>
              <w:top w:w="35" w:type="dxa"/>
              <w:start w:w="55" w:type="dxa"/>
              <w:bottom w:w="35" w:type="dxa"/>
              <w:end w:w="55" w:type="dxa"/>
            </w:tcMar>
            <w:vAlign w:val="center"/>
          </w:tcPr>
          <w:p>
            <w:pPr>
              <w:spacing w:after="0" w:line="240" w:lineRule="auto"/>
            </w:pPr>
            <w:r>
              <w:rPr>
                <w:sz w:val="13"/>
              </w:rPr>
              <w:t>346</w:t>
            </w:r>
          </w:p>
        </w:tc>
        <w:tc>
          <w:tcPr>
            <w:tcW w:type="dxa" w:w="1656"/>
            <w:tcMar>
              <w:top w:w="35" w:type="dxa"/>
              <w:start w:w="55" w:type="dxa"/>
              <w:bottom w:w="35" w:type="dxa"/>
              <w:end w:w="55" w:type="dxa"/>
            </w:tcMar>
            <w:vAlign w:val="center"/>
          </w:tcPr>
          <w:p>
            <w:pPr>
              <w:spacing w:after="0" w:line="240" w:lineRule="auto"/>
            </w:pPr>
            <w:r>
              <w:rPr>
                <w:sz w:val="13"/>
              </w:rPr>
              <w:t>2112544.747</w:t>
            </w:r>
          </w:p>
        </w:tc>
        <w:tc>
          <w:tcPr>
            <w:tcW w:type="dxa" w:w="1512"/>
            <w:tcMar>
              <w:top w:w="35" w:type="dxa"/>
              <w:start w:w="55" w:type="dxa"/>
              <w:bottom w:w="35" w:type="dxa"/>
              <w:end w:w="55" w:type="dxa"/>
            </w:tcMar>
            <w:vAlign w:val="center"/>
          </w:tcPr>
          <w:p>
            <w:pPr>
              <w:spacing w:after="0" w:line="240" w:lineRule="auto"/>
            </w:pPr>
            <w:r>
              <w:rPr>
                <w:sz w:val="13"/>
              </w:rPr>
              <w:t>277360.156</w:t>
            </w:r>
          </w:p>
        </w:tc>
        <w:tc>
          <w:tcPr>
            <w:tcW w:type="dxa" w:w="1224"/>
            <w:tcMar>
              <w:top w:w="35" w:type="dxa"/>
              <w:start w:w="55" w:type="dxa"/>
              <w:bottom w:w="35" w:type="dxa"/>
              <w:end w:w="55" w:type="dxa"/>
            </w:tcMar>
            <w:vAlign w:val="center"/>
          </w:tcPr>
          <w:p>
            <w:pPr>
              <w:spacing w:after="0" w:line="240" w:lineRule="auto"/>
            </w:pPr>
            <w:r>
              <w:rPr>
                <w:sz w:val="13"/>
              </w:rPr>
              <w:t>9.827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117</w:t>
            </w:r>
          </w:p>
        </w:tc>
        <w:tc>
          <w:tcPr>
            <w:tcW w:type="dxa" w:w="1656"/>
            <w:tcMar>
              <w:top w:w="35" w:type="dxa"/>
              <w:start w:w="55" w:type="dxa"/>
              <w:bottom w:w="35" w:type="dxa"/>
              <w:end w:w="55" w:type="dxa"/>
            </w:tcMar>
            <w:vAlign w:val="center"/>
            <w:shd w:fill="F4F7F8"/>
          </w:tcPr>
          <w:p>
            <w:pPr>
              <w:spacing w:after="0" w:line="240" w:lineRule="auto"/>
            </w:pPr>
            <w:r>
              <w:rPr>
                <w:sz w:val="13"/>
              </w:rPr>
              <w:t>2112545.637</w:t>
            </w:r>
          </w:p>
        </w:tc>
        <w:tc>
          <w:tcPr>
            <w:tcW w:type="dxa" w:w="1512"/>
            <w:tcMar>
              <w:top w:w="35" w:type="dxa"/>
              <w:start w:w="55" w:type="dxa"/>
              <w:bottom w:w="35" w:type="dxa"/>
              <w:end w:w="55" w:type="dxa"/>
            </w:tcMar>
            <w:vAlign w:val="center"/>
            <w:shd w:fill="F4F7F8"/>
          </w:tcPr>
          <w:p>
            <w:pPr>
              <w:spacing w:after="0" w:line="240" w:lineRule="auto"/>
            </w:pPr>
            <w:r>
              <w:rPr>
                <w:sz w:val="13"/>
              </w:rPr>
              <w:t>277354.135</w:t>
            </w:r>
          </w:p>
        </w:tc>
        <w:tc>
          <w:tcPr>
            <w:tcW w:type="dxa" w:w="1224"/>
            <w:tcMar>
              <w:top w:w="35" w:type="dxa"/>
              <w:start w:w="55" w:type="dxa"/>
              <w:bottom w:w="35" w:type="dxa"/>
              <w:end w:w="55" w:type="dxa"/>
            </w:tcMar>
            <w:vAlign w:val="center"/>
            <w:shd w:fill="F4F7F8"/>
          </w:tcPr>
          <w:p>
            <w:pPr>
              <w:spacing w:after="0" w:line="240" w:lineRule="auto"/>
            </w:pPr>
            <w:r>
              <w:rPr>
                <w:sz w:val="13"/>
              </w:rPr>
              <w:t>8.561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87</w:t>
            </w:r>
          </w:p>
        </w:tc>
      </w:tr>
      <w:tr>
        <w:trPr>
          <w:cantSplit/>
        </w:trPr>
        <w:tc>
          <w:tcPr>
            <w:tcW w:type="dxa" w:w="1080"/>
            <w:tcMar>
              <w:top w:w="35" w:type="dxa"/>
              <w:start w:w="55" w:type="dxa"/>
              <w:bottom w:w="35" w:type="dxa"/>
              <w:end w:w="55" w:type="dxa"/>
            </w:tcMar>
            <w:vAlign w:val="center"/>
          </w:tcPr>
          <w:p>
            <w:pPr>
              <w:spacing w:after="0" w:line="240" w:lineRule="auto"/>
            </w:pPr>
            <w:r>
              <w:rPr>
                <w:sz w:val="13"/>
              </w:rPr>
              <w:t>119</w:t>
            </w:r>
          </w:p>
        </w:tc>
        <w:tc>
          <w:tcPr>
            <w:tcW w:type="dxa" w:w="1656"/>
            <w:tcMar>
              <w:top w:w="35" w:type="dxa"/>
              <w:start w:w="55" w:type="dxa"/>
              <w:bottom w:w="35" w:type="dxa"/>
              <w:end w:w="55" w:type="dxa"/>
            </w:tcMar>
            <w:vAlign w:val="center"/>
          </w:tcPr>
          <w:p>
            <w:pPr>
              <w:spacing w:after="0" w:line="240" w:lineRule="auto"/>
            </w:pPr>
            <w:r>
              <w:rPr>
                <w:sz w:val="13"/>
              </w:rPr>
              <w:t>2112546.063</w:t>
            </w:r>
          </w:p>
        </w:tc>
        <w:tc>
          <w:tcPr>
            <w:tcW w:type="dxa" w:w="1512"/>
            <w:tcMar>
              <w:top w:w="35" w:type="dxa"/>
              <w:start w:w="55" w:type="dxa"/>
              <w:bottom w:w="35" w:type="dxa"/>
              <w:end w:w="55" w:type="dxa"/>
            </w:tcMar>
            <w:vAlign w:val="center"/>
          </w:tcPr>
          <w:p>
            <w:pPr>
              <w:spacing w:after="0" w:line="240" w:lineRule="auto"/>
            </w:pPr>
            <w:r>
              <w:rPr>
                <w:sz w:val="13"/>
              </w:rPr>
              <w:t>277419.338</w:t>
            </w:r>
          </w:p>
        </w:tc>
        <w:tc>
          <w:tcPr>
            <w:tcW w:type="dxa" w:w="1224"/>
            <w:tcMar>
              <w:top w:w="35" w:type="dxa"/>
              <w:start w:w="55" w:type="dxa"/>
              <w:bottom w:w="35" w:type="dxa"/>
              <w:end w:w="55" w:type="dxa"/>
            </w:tcMar>
            <w:vAlign w:val="center"/>
          </w:tcPr>
          <w:p>
            <w:pPr>
              <w:spacing w:after="0" w:line="240" w:lineRule="auto"/>
            </w:pPr>
            <w:r>
              <w:rPr>
                <w:sz w:val="13"/>
              </w:rPr>
              <w:t>9.788</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122</w:t>
            </w:r>
          </w:p>
        </w:tc>
        <w:tc>
          <w:tcPr>
            <w:tcW w:type="dxa" w:w="1656"/>
            <w:tcMar>
              <w:top w:w="35" w:type="dxa"/>
              <w:start w:w="55" w:type="dxa"/>
              <w:bottom w:w="35" w:type="dxa"/>
              <w:end w:w="55" w:type="dxa"/>
            </w:tcMar>
            <w:vAlign w:val="center"/>
            <w:shd w:fill="F4F7F8"/>
          </w:tcPr>
          <w:p>
            <w:pPr>
              <w:spacing w:after="0" w:line="240" w:lineRule="auto"/>
            </w:pPr>
            <w:r>
              <w:rPr>
                <w:sz w:val="13"/>
              </w:rPr>
              <w:t>2112548.259</w:t>
            </w:r>
          </w:p>
        </w:tc>
        <w:tc>
          <w:tcPr>
            <w:tcW w:type="dxa" w:w="1512"/>
            <w:tcMar>
              <w:top w:w="35" w:type="dxa"/>
              <w:start w:w="55" w:type="dxa"/>
              <w:bottom w:w="35" w:type="dxa"/>
              <w:end w:w="55" w:type="dxa"/>
            </w:tcMar>
            <w:vAlign w:val="center"/>
            <w:shd w:fill="F4F7F8"/>
          </w:tcPr>
          <w:p>
            <w:pPr>
              <w:spacing w:after="0" w:line="240" w:lineRule="auto"/>
            </w:pPr>
            <w:r>
              <w:rPr>
                <w:sz w:val="13"/>
              </w:rPr>
              <w:t>277411.006</w:t>
            </w:r>
          </w:p>
        </w:tc>
        <w:tc>
          <w:tcPr>
            <w:tcW w:type="dxa" w:w="1224"/>
            <w:tcMar>
              <w:top w:w="35" w:type="dxa"/>
              <w:start w:w="55" w:type="dxa"/>
              <w:bottom w:w="35" w:type="dxa"/>
              <w:end w:w="55" w:type="dxa"/>
            </w:tcMar>
            <w:vAlign w:val="center"/>
            <w:shd w:fill="F4F7F8"/>
          </w:tcPr>
          <w:p>
            <w:pPr>
              <w:spacing w:after="0" w:line="240" w:lineRule="auto"/>
            </w:pPr>
            <w:r>
              <w:rPr>
                <w:sz w:val="13"/>
              </w:rPr>
              <w:t>10.184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2304</w:t>
            </w:r>
          </w:p>
        </w:tc>
      </w:tr>
      <w:tr>
        <w:trPr>
          <w:cantSplit/>
        </w:trPr>
        <w:tc>
          <w:tcPr>
            <w:tcW w:type="dxa" w:w="1080"/>
            <w:tcMar>
              <w:top w:w="35" w:type="dxa"/>
              <w:start w:w="55" w:type="dxa"/>
              <w:bottom w:w="35" w:type="dxa"/>
              <w:end w:w="55" w:type="dxa"/>
            </w:tcMar>
            <w:vAlign w:val="center"/>
          </w:tcPr>
          <w:p>
            <w:pPr>
              <w:spacing w:after="0" w:line="240" w:lineRule="auto"/>
            </w:pPr>
            <w:r>
              <w:rPr>
                <w:sz w:val="13"/>
              </w:rPr>
              <w:t>83</w:t>
            </w:r>
          </w:p>
        </w:tc>
        <w:tc>
          <w:tcPr>
            <w:tcW w:type="dxa" w:w="1656"/>
            <w:tcMar>
              <w:top w:w="35" w:type="dxa"/>
              <w:start w:w="55" w:type="dxa"/>
              <w:bottom w:w="35" w:type="dxa"/>
              <w:end w:w="55" w:type="dxa"/>
            </w:tcMar>
            <w:vAlign w:val="center"/>
          </w:tcPr>
          <w:p>
            <w:pPr>
              <w:spacing w:after="0" w:line="240" w:lineRule="auto"/>
            </w:pPr>
            <w:r>
              <w:rPr>
                <w:sz w:val="13"/>
              </w:rPr>
              <w:t>2112548.901</w:t>
            </w:r>
          </w:p>
        </w:tc>
        <w:tc>
          <w:tcPr>
            <w:tcW w:type="dxa" w:w="1512"/>
            <w:tcMar>
              <w:top w:w="35" w:type="dxa"/>
              <w:start w:w="55" w:type="dxa"/>
              <w:bottom w:w="35" w:type="dxa"/>
              <w:end w:w="55" w:type="dxa"/>
            </w:tcMar>
            <w:vAlign w:val="center"/>
          </w:tcPr>
          <w:p>
            <w:pPr>
              <w:spacing w:after="0" w:line="240" w:lineRule="auto"/>
            </w:pPr>
            <w:r>
              <w:rPr>
                <w:sz w:val="13"/>
              </w:rPr>
              <w:t>277350.193</w:t>
            </w:r>
          </w:p>
        </w:tc>
        <w:tc>
          <w:tcPr>
            <w:tcW w:type="dxa" w:w="1224"/>
            <w:tcMar>
              <w:top w:w="35" w:type="dxa"/>
              <w:start w:w="55" w:type="dxa"/>
              <w:bottom w:w="35" w:type="dxa"/>
              <w:end w:w="55" w:type="dxa"/>
            </w:tcMar>
            <w:vAlign w:val="center"/>
          </w:tcPr>
          <w:p>
            <w:pPr>
              <w:spacing w:after="0" w:line="240" w:lineRule="auto"/>
            </w:pPr>
            <w:r>
              <w:rPr>
                <w:sz w:val="13"/>
              </w:rPr>
              <w:t>9.672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724</w:t>
            </w:r>
          </w:p>
        </w:tc>
        <w:tc>
          <w:tcPr>
            <w:tcW w:type="dxa" w:w="1656"/>
            <w:tcMar>
              <w:top w:w="35" w:type="dxa"/>
              <w:start w:w="55" w:type="dxa"/>
              <w:bottom w:w="35" w:type="dxa"/>
              <w:end w:w="55" w:type="dxa"/>
            </w:tcMar>
            <w:vAlign w:val="center"/>
            <w:shd w:fill="F4F7F8"/>
          </w:tcPr>
          <w:p>
            <w:pPr>
              <w:spacing w:after="0" w:line="240" w:lineRule="auto"/>
            </w:pPr>
            <w:r>
              <w:rPr>
                <w:sz w:val="13"/>
              </w:rPr>
              <w:t>2112549.451</w:t>
            </w:r>
          </w:p>
        </w:tc>
        <w:tc>
          <w:tcPr>
            <w:tcW w:type="dxa" w:w="1512"/>
            <w:tcMar>
              <w:top w:w="35" w:type="dxa"/>
              <w:start w:w="55" w:type="dxa"/>
              <w:bottom w:w="35" w:type="dxa"/>
              <w:end w:w="55" w:type="dxa"/>
            </w:tcMar>
            <w:vAlign w:val="center"/>
            <w:shd w:fill="F4F7F8"/>
          </w:tcPr>
          <w:p>
            <w:pPr>
              <w:spacing w:after="0" w:line="240" w:lineRule="auto"/>
            </w:pPr>
            <w:r>
              <w:rPr>
                <w:sz w:val="13"/>
              </w:rPr>
              <w:t>277719.555</w:t>
            </w:r>
          </w:p>
        </w:tc>
        <w:tc>
          <w:tcPr>
            <w:tcW w:type="dxa" w:w="1224"/>
            <w:tcMar>
              <w:top w:w="35" w:type="dxa"/>
              <w:start w:w="55" w:type="dxa"/>
              <w:bottom w:w="35" w:type="dxa"/>
              <w:end w:w="55" w:type="dxa"/>
            </w:tcMar>
            <w:vAlign w:val="center"/>
            <w:shd w:fill="F4F7F8"/>
          </w:tcPr>
          <w:p>
            <w:pPr>
              <w:spacing w:after="0" w:line="240" w:lineRule="auto"/>
            </w:pPr>
            <w:r>
              <w:rPr>
                <w:sz w:val="13"/>
              </w:rPr>
              <w:t>13.381</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398</w:t>
            </w:r>
          </w:p>
        </w:tc>
      </w:tr>
      <w:tr>
        <w:trPr>
          <w:cantSplit/>
        </w:trPr>
        <w:tc>
          <w:tcPr>
            <w:tcW w:type="dxa" w:w="1080"/>
            <w:tcMar>
              <w:top w:w="35" w:type="dxa"/>
              <w:start w:w="55" w:type="dxa"/>
              <w:bottom w:w="35" w:type="dxa"/>
              <w:end w:w="55" w:type="dxa"/>
            </w:tcMar>
            <w:vAlign w:val="center"/>
          </w:tcPr>
          <w:p>
            <w:pPr>
              <w:spacing w:after="0" w:line="240" w:lineRule="auto"/>
            </w:pPr>
            <w:r>
              <w:rPr>
                <w:sz w:val="13"/>
              </w:rPr>
              <w:t>127</w:t>
            </w:r>
          </w:p>
        </w:tc>
        <w:tc>
          <w:tcPr>
            <w:tcW w:type="dxa" w:w="1656"/>
            <w:tcMar>
              <w:top w:w="35" w:type="dxa"/>
              <w:start w:w="55" w:type="dxa"/>
              <w:bottom w:w="35" w:type="dxa"/>
              <w:end w:w="55" w:type="dxa"/>
            </w:tcMar>
            <w:vAlign w:val="center"/>
          </w:tcPr>
          <w:p>
            <w:pPr>
              <w:spacing w:after="0" w:line="240" w:lineRule="auto"/>
            </w:pPr>
            <w:r>
              <w:rPr>
                <w:sz w:val="13"/>
              </w:rPr>
              <w:t>2112549.733</w:t>
            </w:r>
          </w:p>
        </w:tc>
        <w:tc>
          <w:tcPr>
            <w:tcW w:type="dxa" w:w="1512"/>
            <w:tcMar>
              <w:top w:w="35" w:type="dxa"/>
              <w:start w:w="55" w:type="dxa"/>
              <w:bottom w:w="35" w:type="dxa"/>
              <w:end w:w="55" w:type="dxa"/>
            </w:tcMar>
            <w:vAlign w:val="center"/>
          </w:tcPr>
          <w:p>
            <w:pPr>
              <w:spacing w:after="0" w:line="240" w:lineRule="auto"/>
            </w:pPr>
            <w:r>
              <w:rPr>
                <w:sz w:val="13"/>
              </w:rPr>
              <w:t>277284.173</w:t>
            </w:r>
          </w:p>
        </w:tc>
        <w:tc>
          <w:tcPr>
            <w:tcW w:type="dxa" w:w="1224"/>
            <w:tcMar>
              <w:top w:w="35" w:type="dxa"/>
              <w:start w:w="55" w:type="dxa"/>
              <w:bottom w:w="35" w:type="dxa"/>
              <w:end w:w="55" w:type="dxa"/>
            </w:tcMar>
            <w:vAlign w:val="center"/>
          </w:tcPr>
          <w:p>
            <w:pPr>
              <w:spacing w:after="0" w:line="240" w:lineRule="auto"/>
            </w:pPr>
            <w:r>
              <w:rPr>
                <w:sz w:val="13"/>
              </w:rPr>
              <w:t>9.277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725</w:t>
            </w:r>
          </w:p>
        </w:tc>
        <w:tc>
          <w:tcPr>
            <w:tcW w:type="dxa" w:w="1656"/>
            <w:tcMar>
              <w:top w:w="35" w:type="dxa"/>
              <w:start w:w="55" w:type="dxa"/>
              <w:bottom w:w="35" w:type="dxa"/>
              <w:end w:w="55" w:type="dxa"/>
            </w:tcMar>
            <w:vAlign w:val="center"/>
            <w:shd w:fill="F4F7F8"/>
          </w:tcPr>
          <w:p>
            <w:pPr>
              <w:spacing w:after="0" w:line="240" w:lineRule="auto"/>
            </w:pPr>
            <w:r>
              <w:rPr>
                <w:sz w:val="13"/>
              </w:rPr>
              <w:t>2112549.789</w:t>
            </w:r>
          </w:p>
        </w:tc>
        <w:tc>
          <w:tcPr>
            <w:tcW w:type="dxa" w:w="1512"/>
            <w:tcMar>
              <w:top w:w="35" w:type="dxa"/>
              <w:start w:w="55" w:type="dxa"/>
              <w:bottom w:w="35" w:type="dxa"/>
              <w:end w:w="55" w:type="dxa"/>
            </w:tcMar>
            <w:vAlign w:val="center"/>
            <w:shd w:fill="F4F7F8"/>
          </w:tcPr>
          <w:p>
            <w:pPr>
              <w:spacing w:after="0" w:line="240" w:lineRule="auto"/>
            </w:pPr>
            <w:r>
              <w:rPr>
                <w:sz w:val="13"/>
              </w:rPr>
              <w:t>277718.759</w:t>
            </w:r>
          </w:p>
        </w:tc>
        <w:tc>
          <w:tcPr>
            <w:tcW w:type="dxa" w:w="1224"/>
            <w:tcMar>
              <w:top w:w="35" w:type="dxa"/>
              <w:start w:w="55" w:type="dxa"/>
              <w:bottom w:w="35" w:type="dxa"/>
              <w:end w:w="55" w:type="dxa"/>
            </w:tcMar>
            <w:vAlign w:val="center"/>
            <w:shd w:fill="F4F7F8"/>
          </w:tcPr>
          <w:p>
            <w:pPr>
              <w:spacing w:after="0" w:line="240" w:lineRule="auto"/>
            </w:pPr>
            <w:r>
              <w:rPr>
                <w:sz w:val="13"/>
              </w:rPr>
              <w:t>13.376</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399</w:t>
            </w:r>
          </w:p>
        </w:tc>
      </w:tr>
      <w:tr>
        <w:trPr>
          <w:cantSplit/>
        </w:trPr>
        <w:tc>
          <w:tcPr>
            <w:tcW w:type="dxa" w:w="1080"/>
            <w:tcMar>
              <w:top w:w="35" w:type="dxa"/>
              <w:start w:w="55" w:type="dxa"/>
              <w:bottom w:w="35" w:type="dxa"/>
              <w:end w:w="55" w:type="dxa"/>
            </w:tcMar>
            <w:vAlign w:val="center"/>
          </w:tcPr>
          <w:p>
            <w:pPr>
              <w:spacing w:after="0" w:line="240" w:lineRule="auto"/>
            </w:pPr>
            <w:r>
              <w:rPr>
                <w:sz w:val="13"/>
              </w:rPr>
              <w:t>509</w:t>
            </w:r>
          </w:p>
        </w:tc>
        <w:tc>
          <w:tcPr>
            <w:tcW w:type="dxa" w:w="1656"/>
            <w:tcMar>
              <w:top w:w="35" w:type="dxa"/>
              <w:start w:w="55" w:type="dxa"/>
              <w:bottom w:w="35" w:type="dxa"/>
              <w:end w:w="55" w:type="dxa"/>
            </w:tcMar>
            <w:vAlign w:val="center"/>
          </w:tcPr>
          <w:p>
            <w:pPr>
              <w:spacing w:after="0" w:line="240" w:lineRule="auto"/>
            </w:pPr>
            <w:r>
              <w:rPr>
                <w:sz w:val="13"/>
              </w:rPr>
              <w:t>2112549.959</w:t>
            </w:r>
          </w:p>
        </w:tc>
        <w:tc>
          <w:tcPr>
            <w:tcW w:type="dxa" w:w="1512"/>
            <w:tcMar>
              <w:top w:w="35" w:type="dxa"/>
              <w:start w:w="55" w:type="dxa"/>
              <w:bottom w:w="35" w:type="dxa"/>
              <w:end w:w="55" w:type="dxa"/>
            </w:tcMar>
            <w:vAlign w:val="center"/>
          </w:tcPr>
          <w:p>
            <w:pPr>
              <w:spacing w:after="0" w:line="240" w:lineRule="auto"/>
            </w:pPr>
            <w:r>
              <w:rPr>
                <w:sz w:val="13"/>
              </w:rPr>
              <w:t>277966.179</w:t>
            </w:r>
          </w:p>
        </w:tc>
        <w:tc>
          <w:tcPr>
            <w:tcW w:type="dxa" w:w="1224"/>
            <w:tcMar>
              <w:top w:w="35" w:type="dxa"/>
              <w:start w:w="55" w:type="dxa"/>
              <w:bottom w:w="35" w:type="dxa"/>
              <w:end w:w="55" w:type="dxa"/>
            </w:tcMar>
            <w:vAlign w:val="center"/>
          </w:tcPr>
          <w:p>
            <w:pPr>
              <w:spacing w:after="0" w:line="240" w:lineRule="auto"/>
            </w:pPr>
            <w:r>
              <w:rPr>
                <w:sz w:val="13"/>
              </w:rPr>
              <w:t>20.524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648</w:t>
            </w:r>
          </w:p>
        </w:tc>
        <w:tc>
          <w:tcPr>
            <w:tcW w:type="dxa" w:w="1656"/>
            <w:tcMar>
              <w:top w:w="35" w:type="dxa"/>
              <w:start w:w="55" w:type="dxa"/>
              <w:bottom w:w="35" w:type="dxa"/>
              <w:end w:w="55" w:type="dxa"/>
            </w:tcMar>
            <w:vAlign w:val="center"/>
            <w:shd w:fill="F4F7F8"/>
          </w:tcPr>
          <w:p>
            <w:pPr>
              <w:spacing w:after="0" w:line="240" w:lineRule="auto"/>
            </w:pPr>
            <w:r>
              <w:rPr>
                <w:sz w:val="13"/>
              </w:rPr>
              <w:t>2112550.965</w:t>
            </w:r>
          </w:p>
        </w:tc>
        <w:tc>
          <w:tcPr>
            <w:tcW w:type="dxa" w:w="1512"/>
            <w:tcMar>
              <w:top w:w="35" w:type="dxa"/>
              <w:start w:w="55" w:type="dxa"/>
              <w:bottom w:w="35" w:type="dxa"/>
              <w:end w:w="55" w:type="dxa"/>
            </w:tcMar>
            <w:vAlign w:val="center"/>
            <w:shd w:fill="F4F7F8"/>
          </w:tcPr>
          <w:p>
            <w:pPr>
              <w:spacing w:after="0" w:line="240" w:lineRule="auto"/>
            </w:pPr>
            <w:r>
              <w:rPr>
                <w:sz w:val="13"/>
              </w:rPr>
              <w:t>277364.124</w:t>
            </w:r>
          </w:p>
        </w:tc>
        <w:tc>
          <w:tcPr>
            <w:tcW w:type="dxa" w:w="1224"/>
            <w:tcMar>
              <w:top w:w="35" w:type="dxa"/>
              <w:start w:w="55" w:type="dxa"/>
              <w:bottom w:w="35" w:type="dxa"/>
              <w:end w:w="55" w:type="dxa"/>
            </w:tcMar>
            <w:vAlign w:val="center"/>
            <w:shd w:fill="F4F7F8"/>
          </w:tcPr>
          <w:p>
            <w:pPr>
              <w:spacing w:after="0" w:line="240" w:lineRule="auto"/>
            </w:pPr>
            <w:r>
              <w:rPr>
                <w:sz w:val="13"/>
              </w:rPr>
              <w:t>9.881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1956</w:t>
            </w:r>
          </w:p>
        </w:tc>
      </w:tr>
      <w:tr>
        <w:trPr>
          <w:cantSplit/>
        </w:trPr>
        <w:tc>
          <w:tcPr>
            <w:tcW w:type="dxa" w:w="1080"/>
            <w:tcMar>
              <w:top w:w="35" w:type="dxa"/>
              <w:start w:w="55" w:type="dxa"/>
              <w:bottom w:w="35" w:type="dxa"/>
              <w:end w:w="55" w:type="dxa"/>
            </w:tcMar>
            <w:vAlign w:val="center"/>
          </w:tcPr>
          <w:p>
            <w:pPr>
              <w:spacing w:after="0" w:line="240" w:lineRule="auto"/>
            </w:pPr>
            <w:r>
              <w:rPr>
                <w:sz w:val="13"/>
              </w:rPr>
              <w:t>345</w:t>
            </w:r>
          </w:p>
        </w:tc>
        <w:tc>
          <w:tcPr>
            <w:tcW w:type="dxa" w:w="1656"/>
            <w:tcMar>
              <w:top w:w="35" w:type="dxa"/>
              <w:start w:w="55" w:type="dxa"/>
              <w:bottom w:w="35" w:type="dxa"/>
              <w:end w:w="55" w:type="dxa"/>
            </w:tcMar>
            <w:vAlign w:val="center"/>
          </w:tcPr>
          <w:p>
            <w:pPr>
              <w:spacing w:after="0" w:line="240" w:lineRule="auto"/>
            </w:pPr>
            <w:r>
              <w:rPr>
                <w:sz w:val="13"/>
              </w:rPr>
              <w:t>2112551.790</w:t>
            </w:r>
          </w:p>
        </w:tc>
        <w:tc>
          <w:tcPr>
            <w:tcW w:type="dxa" w:w="1512"/>
            <w:tcMar>
              <w:top w:w="35" w:type="dxa"/>
              <w:start w:w="55" w:type="dxa"/>
              <w:bottom w:w="35" w:type="dxa"/>
              <w:end w:w="55" w:type="dxa"/>
            </w:tcMar>
            <w:vAlign w:val="center"/>
          </w:tcPr>
          <w:p>
            <w:pPr>
              <w:spacing w:after="0" w:line="240" w:lineRule="auto"/>
            </w:pPr>
            <w:r>
              <w:rPr>
                <w:sz w:val="13"/>
              </w:rPr>
              <w:t>277343.839</w:t>
            </w:r>
          </w:p>
        </w:tc>
        <w:tc>
          <w:tcPr>
            <w:tcW w:type="dxa" w:w="1224"/>
            <w:tcMar>
              <w:top w:w="35" w:type="dxa"/>
              <w:start w:w="55" w:type="dxa"/>
              <w:bottom w:w="35" w:type="dxa"/>
              <w:end w:w="55" w:type="dxa"/>
            </w:tcMar>
            <w:vAlign w:val="center"/>
          </w:tcPr>
          <w:p>
            <w:pPr>
              <w:spacing w:after="0" w:line="240" w:lineRule="auto"/>
            </w:pPr>
            <w:r>
              <w:rPr>
                <w:sz w:val="13"/>
              </w:rPr>
              <w:t>9.631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681</w:t>
            </w:r>
          </w:p>
        </w:tc>
        <w:tc>
          <w:tcPr>
            <w:tcW w:type="dxa" w:w="1656"/>
            <w:tcMar>
              <w:top w:w="35" w:type="dxa"/>
              <w:start w:w="55" w:type="dxa"/>
              <w:bottom w:w="35" w:type="dxa"/>
              <w:end w:w="55" w:type="dxa"/>
            </w:tcMar>
            <w:vAlign w:val="center"/>
            <w:shd w:fill="F4F7F8"/>
          </w:tcPr>
          <w:p>
            <w:pPr>
              <w:spacing w:after="0" w:line="240" w:lineRule="auto"/>
            </w:pPr>
            <w:r>
              <w:rPr>
                <w:sz w:val="13"/>
              </w:rPr>
              <w:t>2112553.111</w:t>
            </w:r>
          </w:p>
        </w:tc>
        <w:tc>
          <w:tcPr>
            <w:tcW w:type="dxa" w:w="1512"/>
            <w:tcMar>
              <w:top w:w="35" w:type="dxa"/>
              <w:start w:w="55" w:type="dxa"/>
              <w:bottom w:w="35" w:type="dxa"/>
              <w:end w:w="55" w:type="dxa"/>
            </w:tcMar>
            <w:vAlign w:val="center"/>
            <w:shd w:fill="F4F7F8"/>
          </w:tcPr>
          <w:p>
            <w:pPr>
              <w:spacing w:after="0" w:line="240" w:lineRule="auto"/>
            </w:pPr>
            <w:r>
              <w:rPr>
                <w:sz w:val="13"/>
              </w:rPr>
              <w:t>276827.195</w:t>
            </w:r>
          </w:p>
        </w:tc>
        <w:tc>
          <w:tcPr>
            <w:tcW w:type="dxa" w:w="1224"/>
            <w:tcMar>
              <w:top w:w="35" w:type="dxa"/>
              <w:start w:w="55" w:type="dxa"/>
              <w:bottom w:w="35" w:type="dxa"/>
              <w:end w:w="55" w:type="dxa"/>
            </w:tcMar>
            <w:vAlign w:val="center"/>
            <w:shd w:fill="F4F7F8"/>
          </w:tcPr>
          <w:p>
            <w:pPr>
              <w:spacing w:after="0" w:line="240" w:lineRule="auto"/>
            </w:pPr>
            <w:r>
              <w:rPr>
                <w:sz w:val="13"/>
              </w:rPr>
              <w:t>4.707</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2674</w:t>
            </w:r>
          </w:p>
        </w:tc>
      </w:tr>
      <w:tr>
        <w:trPr>
          <w:cantSplit/>
        </w:trPr>
        <w:tc>
          <w:tcPr>
            <w:tcW w:type="dxa" w:w="1080"/>
            <w:tcMar>
              <w:top w:w="35" w:type="dxa"/>
              <w:start w:w="55" w:type="dxa"/>
              <w:bottom w:w="35" w:type="dxa"/>
              <w:end w:w="55" w:type="dxa"/>
            </w:tcMar>
            <w:vAlign w:val="center"/>
          </w:tcPr>
          <w:p>
            <w:pPr>
              <w:spacing w:after="0" w:line="240" w:lineRule="auto"/>
            </w:pPr>
            <w:r>
              <w:rPr>
                <w:sz w:val="13"/>
              </w:rPr>
              <w:t>123</w:t>
            </w:r>
          </w:p>
        </w:tc>
        <w:tc>
          <w:tcPr>
            <w:tcW w:type="dxa" w:w="1656"/>
            <w:tcMar>
              <w:top w:w="35" w:type="dxa"/>
              <w:start w:w="55" w:type="dxa"/>
              <w:bottom w:w="35" w:type="dxa"/>
              <w:end w:w="55" w:type="dxa"/>
            </w:tcMar>
            <w:vAlign w:val="center"/>
          </w:tcPr>
          <w:p>
            <w:pPr>
              <w:spacing w:after="0" w:line="240" w:lineRule="auto"/>
            </w:pPr>
            <w:r>
              <w:rPr>
                <w:sz w:val="13"/>
              </w:rPr>
              <w:t>2112553.291</w:t>
            </w:r>
          </w:p>
        </w:tc>
        <w:tc>
          <w:tcPr>
            <w:tcW w:type="dxa" w:w="1512"/>
            <w:tcMar>
              <w:top w:w="35" w:type="dxa"/>
              <w:start w:w="55" w:type="dxa"/>
              <w:bottom w:w="35" w:type="dxa"/>
              <w:end w:w="55" w:type="dxa"/>
            </w:tcMar>
            <w:vAlign w:val="center"/>
          </w:tcPr>
          <w:p>
            <w:pPr>
              <w:spacing w:after="0" w:line="240" w:lineRule="auto"/>
            </w:pPr>
            <w:r>
              <w:rPr>
                <w:sz w:val="13"/>
              </w:rPr>
              <w:t>277398.093</w:t>
            </w:r>
          </w:p>
        </w:tc>
        <w:tc>
          <w:tcPr>
            <w:tcW w:type="dxa" w:w="1224"/>
            <w:tcMar>
              <w:top w:w="35" w:type="dxa"/>
              <w:start w:w="55" w:type="dxa"/>
              <w:bottom w:w="35" w:type="dxa"/>
              <w:end w:w="55" w:type="dxa"/>
            </w:tcMar>
            <w:vAlign w:val="center"/>
          </w:tcPr>
          <w:p>
            <w:pPr>
              <w:spacing w:after="0" w:line="240" w:lineRule="auto"/>
            </w:pPr>
            <w:r>
              <w:rPr>
                <w:sz w:val="13"/>
              </w:rPr>
              <w:t>10.063</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w:t>
            </w:r>
          </w:p>
        </w:tc>
        <w:tc>
          <w:tcPr>
            <w:tcW w:type="dxa" w:w="1656"/>
            <w:tcMar>
              <w:top w:w="35" w:type="dxa"/>
              <w:start w:w="55" w:type="dxa"/>
              <w:bottom w:w="35" w:type="dxa"/>
              <w:end w:w="55" w:type="dxa"/>
            </w:tcMar>
            <w:vAlign w:val="center"/>
            <w:shd w:fill="F4F7F8"/>
          </w:tcPr>
          <w:p>
            <w:pPr>
              <w:spacing w:after="0" w:line="240" w:lineRule="auto"/>
            </w:pPr>
            <w:r>
              <w:rPr>
                <w:sz w:val="13"/>
              </w:rPr>
              <w:t>2112553.577</w:t>
            </w:r>
          </w:p>
        </w:tc>
        <w:tc>
          <w:tcPr>
            <w:tcW w:type="dxa" w:w="1512"/>
            <w:tcMar>
              <w:top w:w="35" w:type="dxa"/>
              <w:start w:w="55" w:type="dxa"/>
              <w:bottom w:w="35" w:type="dxa"/>
              <w:end w:w="55" w:type="dxa"/>
            </w:tcMar>
            <w:vAlign w:val="center"/>
            <w:shd w:fill="F4F7F8"/>
          </w:tcPr>
          <w:p>
            <w:pPr>
              <w:spacing w:after="0" w:line="240" w:lineRule="auto"/>
            </w:pPr>
            <w:r>
              <w:rPr>
                <w:sz w:val="13"/>
              </w:rPr>
              <w:t>277152.969</w:t>
            </w:r>
          </w:p>
        </w:tc>
        <w:tc>
          <w:tcPr>
            <w:tcW w:type="dxa" w:w="1224"/>
            <w:tcMar>
              <w:top w:w="35" w:type="dxa"/>
              <w:start w:w="55" w:type="dxa"/>
              <w:bottom w:w="35" w:type="dxa"/>
              <w:end w:w="55" w:type="dxa"/>
            </w:tcMar>
            <w:vAlign w:val="center"/>
            <w:shd w:fill="F4F7F8"/>
          </w:tcPr>
          <w:p>
            <w:pPr>
              <w:spacing w:after="0" w:line="240" w:lineRule="auto"/>
            </w:pPr>
            <w:r>
              <w:rPr>
                <w:sz w:val="13"/>
              </w:rPr>
              <w:t>9.580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3624</w:t>
            </w:r>
          </w:p>
        </w:tc>
      </w:tr>
      <w:tr>
        <w:trPr>
          <w:cantSplit/>
        </w:trPr>
        <w:tc>
          <w:tcPr>
            <w:tcW w:type="dxa" w:w="1080"/>
            <w:tcMar>
              <w:top w:w="35" w:type="dxa"/>
              <w:start w:w="55" w:type="dxa"/>
              <w:bottom w:w="35" w:type="dxa"/>
              <w:end w:w="55" w:type="dxa"/>
            </w:tcMar>
            <w:vAlign w:val="center"/>
          </w:tcPr>
          <w:p>
            <w:pPr>
              <w:spacing w:after="0" w:line="240" w:lineRule="auto"/>
            </w:pPr>
            <w:r>
              <w:rPr>
                <w:sz w:val="13"/>
              </w:rPr>
              <w:t>113</w:t>
            </w:r>
          </w:p>
        </w:tc>
        <w:tc>
          <w:tcPr>
            <w:tcW w:type="dxa" w:w="1656"/>
            <w:tcMar>
              <w:top w:w="35" w:type="dxa"/>
              <w:start w:w="55" w:type="dxa"/>
              <w:bottom w:w="35" w:type="dxa"/>
              <w:end w:w="55" w:type="dxa"/>
            </w:tcMar>
            <w:vAlign w:val="center"/>
          </w:tcPr>
          <w:p>
            <w:pPr>
              <w:spacing w:after="0" w:line="240" w:lineRule="auto"/>
            </w:pPr>
            <w:r>
              <w:rPr>
                <w:sz w:val="13"/>
              </w:rPr>
              <w:t>2112553.740</w:t>
            </w:r>
          </w:p>
        </w:tc>
        <w:tc>
          <w:tcPr>
            <w:tcW w:type="dxa" w:w="1512"/>
            <w:tcMar>
              <w:top w:w="35" w:type="dxa"/>
              <w:start w:w="55" w:type="dxa"/>
              <w:bottom w:w="35" w:type="dxa"/>
              <w:end w:w="55" w:type="dxa"/>
            </w:tcMar>
            <w:vAlign w:val="center"/>
          </w:tcPr>
          <w:p>
            <w:pPr>
              <w:spacing w:after="0" w:line="240" w:lineRule="auto"/>
            </w:pPr>
            <w:r>
              <w:rPr>
                <w:sz w:val="13"/>
              </w:rPr>
              <w:t>277713.474</w:t>
            </w:r>
          </w:p>
        </w:tc>
        <w:tc>
          <w:tcPr>
            <w:tcW w:type="dxa" w:w="1224"/>
            <w:tcMar>
              <w:top w:w="35" w:type="dxa"/>
              <w:start w:w="55" w:type="dxa"/>
              <w:bottom w:w="35" w:type="dxa"/>
              <w:end w:w="55" w:type="dxa"/>
            </w:tcMar>
            <w:vAlign w:val="center"/>
          </w:tcPr>
          <w:p>
            <w:pPr>
              <w:spacing w:after="0" w:line="240" w:lineRule="auto"/>
            </w:pPr>
            <w:r>
              <w:rPr>
                <w:sz w:val="13"/>
              </w:rPr>
              <w:t>13.309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629</w:t>
            </w:r>
          </w:p>
        </w:tc>
        <w:tc>
          <w:tcPr>
            <w:tcW w:type="dxa" w:w="1656"/>
            <w:tcMar>
              <w:top w:w="35" w:type="dxa"/>
              <w:start w:w="55" w:type="dxa"/>
              <w:bottom w:w="35" w:type="dxa"/>
              <w:end w:w="55" w:type="dxa"/>
            </w:tcMar>
            <w:vAlign w:val="center"/>
            <w:shd w:fill="F4F7F8"/>
          </w:tcPr>
          <w:p>
            <w:pPr>
              <w:spacing w:after="0" w:line="240" w:lineRule="auto"/>
            </w:pPr>
            <w:r>
              <w:rPr>
                <w:sz w:val="13"/>
              </w:rPr>
              <w:t>2112556.467</w:t>
            </w:r>
          </w:p>
        </w:tc>
        <w:tc>
          <w:tcPr>
            <w:tcW w:type="dxa" w:w="1512"/>
            <w:tcMar>
              <w:top w:w="35" w:type="dxa"/>
              <w:start w:w="55" w:type="dxa"/>
              <w:bottom w:w="35" w:type="dxa"/>
              <w:end w:w="55" w:type="dxa"/>
            </w:tcMar>
            <w:vAlign w:val="center"/>
            <w:shd w:fill="F4F7F8"/>
          </w:tcPr>
          <w:p>
            <w:pPr>
              <w:spacing w:after="0" w:line="240" w:lineRule="auto"/>
            </w:pPr>
            <w:r>
              <w:rPr>
                <w:sz w:val="13"/>
              </w:rPr>
              <w:t>278245.118</w:t>
            </w:r>
          </w:p>
        </w:tc>
        <w:tc>
          <w:tcPr>
            <w:tcW w:type="dxa" w:w="1224"/>
            <w:tcMar>
              <w:top w:w="35" w:type="dxa"/>
              <w:start w:w="55" w:type="dxa"/>
              <w:bottom w:w="35" w:type="dxa"/>
              <w:end w:w="55" w:type="dxa"/>
            </w:tcMar>
            <w:vAlign w:val="center"/>
            <w:shd w:fill="F4F7F8"/>
          </w:tcPr>
          <w:p>
            <w:pPr>
              <w:spacing w:after="0" w:line="240" w:lineRule="auto"/>
            </w:pPr>
            <w:r>
              <w:rPr>
                <w:sz w:val="13"/>
              </w:rPr>
              <w:t>24.452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2609</w:t>
            </w:r>
          </w:p>
        </w:tc>
      </w:tr>
      <w:tr>
        <w:trPr>
          <w:cantSplit/>
        </w:trPr>
        <w:tc>
          <w:tcPr>
            <w:tcW w:type="dxa" w:w="1080"/>
            <w:tcMar>
              <w:top w:w="35" w:type="dxa"/>
              <w:start w:w="55" w:type="dxa"/>
              <w:bottom w:w="35" w:type="dxa"/>
              <w:end w:w="55" w:type="dxa"/>
            </w:tcMar>
            <w:vAlign w:val="center"/>
          </w:tcPr>
          <w:p>
            <w:pPr>
              <w:spacing w:after="0" w:line="240" w:lineRule="auto"/>
            </w:pPr>
            <w:r>
              <w:rPr>
                <w:sz w:val="13"/>
              </w:rPr>
              <w:t>650</w:t>
            </w:r>
          </w:p>
        </w:tc>
        <w:tc>
          <w:tcPr>
            <w:tcW w:type="dxa" w:w="1656"/>
            <w:tcMar>
              <w:top w:w="35" w:type="dxa"/>
              <w:start w:w="55" w:type="dxa"/>
              <w:bottom w:w="35" w:type="dxa"/>
              <w:end w:w="55" w:type="dxa"/>
            </w:tcMar>
            <w:vAlign w:val="center"/>
          </w:tcPr>
          <w:p>
            <w:pPr>
              <w:spacing w:after="0" w:line="240" w:lineRule="auto"/>
            </w:pPr>
            <w:r>
              <w:rPr>
                <w:sz w:val="13"/>
              </w:rPr>
              <w:t>2112556.543</w:t>
            </w:r>
          </w:p>
        </w:tc>
        <w:tc>
          <w:tcPr>
            <w:tcW w:type="dxa" w:w="1512"/>
            <w:tcMar>
              <w:top w:w="35" w:type="dxa"/>
              <w:start w:w="55" w:type="dxa"/>
              <w:bottom w:w="35" w:type="dxa"/>
              <w:end w:w="55" w:type="dxa"/>
            </w:tcMar>
            <w:vAlign w:val="center"/>
          </w:tcPr>
          <w:p>
            <w:pPr>
              <w:spacing w:after="0" w:line="240" w:lineRule="auto"/>
            </w:pPr>
            <w:r>
              <w:rPr>
                <w:sz w:val="13"/>
              </w:rPr>
              <w:t>277300.462</w:t>
            </w:r>
          </w:p>
        </w:tc>
        <w:tc>
          <w:tcPr>
            <w:tcW w:type="dxa" w:w="1224"/>
            <w:tcMar>
              <w:top w:w="35" w:type="dxa"/>
              <w:start w:w="55" w:type="dxa"/>
              <w:bottom w:w="35" w:type="dxa"/>
              <w:end w:w="55" w:type="dxa"/>
            </w:tcMar>
            <w:vAlign w:val="center"/>
          </w:tcPr>
          <w:p>
            <w:pPr>
              <w:spacing w:after="0" w:line="240" w:lineRule="auto"/>
            </w:pPr>
            <w:r>
              <w:rPr>
                <w:sz w:val="13"/>
              </w:rPr>
              <w:t>9.287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102</w:t>
            </w:r>
          </w:p>
        </w:tc>
        <w:tc>
          <w:tcPr>
            <w:tcW w:type="dxa" w:w="1656"/>
            <w:tcMar>
              <w:top w:w="35" w:type="dxa"/>
              <w:start w:w="55" w:type="dxa"/>
              <w:bottom w:w="35" w:type="dxa"/>
              <w:end w:w="55" w:type="dxa"/>
            </w:tcMar>
            <w:vAlign w:val="center"/>
            <w:shd w:fill="F4F7F8"/>
          </w:tcPr>
          <w:p>
            <w:pPr>
              <w:spacing w:after="0" w:line="240" w:lineRule="auto"/>
            </w:pPr>
            <w:r>
              <w:rPr>
                <w:sz w:val="13"/>
              </w:rPr>
              <w:t>2112557.172</w:t>
            </w:r>
          </w:p>
        </w:tc>
        <w:tc>
          <w:tcPr>
            <w:tcW w:type="dxa" w:w="1512"/>
            <w:tcMar>
              <w:top w:w="35" w:type="dxa"/>
              <w:start w:w="55" w:type="dxa"/>
              <w:bottom w:w="35" w:type="dxa"/>
              <w:end w:w="55" w:type="dxa"/>
            </w:tcMar>
            <w:vAlign w:val="center"/>
            <w:shd w:fill="F4F7F8"/>
          </w:tcPr>
          <w:p>
            <w:pPr>
              <w:spacing w:after="0" w:line="240" w:lineRule="auto"/>
            </w:pPr>
            <w:r>
              <w:rPr>
                <w:sz w:val="13"/>
              </w:rPr>
              <w:t>277295.594</w:t>
            </w:r>
          </w:p>
        </w:tc>
        <w:tc>
          <w:tcPr>
            <w:tcW w:type="dxa" w:w="1224"/>
            <w:tcMar>
              <w:top w:w="35" w:type="dxa"/>
              <w:start w:w="55" w:type="dxa"/>
              <w:bottom w:w="35" w:type="dxa"/>
              <w:end w:w="55" w:type="dxa"/>
            </w:tcMar>
            <w:vAlign w:val="center"/>
            <w:shd w:fill="F4F7F8"/>
          </w:tcPr>
          <w:p>
            <w:pPr>
              <w:spacing w:after="0" w:line="240" w:lineRule="auto"/>
            </w:pPr>
            <w:r>
              <w:rPr>
                <w:sz w:val="13"/>
              </w:rPr>
              <w:t>9.328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68</w:t>
            </w:r>
          </w:p>
        </w:tc>
      </w:tr>
      <w:tr>
        <w:trPr>
          <w:cantSplit/>
        </w:trPr>
        <w:tc>
          <w:tcPr>
            <w:tcW w:type="dxa" w:w="1080"/>
            <w:tcMar>
              <w:top w:w="35" w:type="dxa"/>
              <w:start w:w="55" w:type="dxa"/>
              <w:bottom w:w="35" w:type="dxa"/>
              <w:end w:w="55" w:type="dxa"/>
            </w:tcMar>
            <w:vAlign w:val="center"/>
          </w:tcPr>
          <w:p>
            <w:pPr>
              <w:spacing w:after="0" w:line="240" w:lineRule="auto"/>
            </w:pPr>
            <w:r>
              <w:rPr>
                <w:sz w:val="13"/>
              </w:rPr>
              <w:t>114</w:t>
            </w:r>
          </w:p>
        </w:tc>
        <w:tc>
          <w:tcPr>
            <w:tcW w:type="dxa" w:w="1656"/>
            <w:tcMar>
              <w:top w:w="35" w:type="dxa"/>
              <w:start w:w="55" w:type="dxa"/>
              <w:bottom w:w="35" w:type="dxa"/>
              <w:end w:w="55" w:type="dxa"/>
            </w:tcMar>
            <w:vAlign w:val="center"/>
          </w:tcPr>
          <w:p>
            <w:pPr>
              <w:spacing w:after="0" w:line="240" w:lineRule="auto"/>
            </w:pPr>
            <w:r>
              <w:rPr>
                <w:sz w:val="13"/>
              </w:rPr>
              <w:t>2112557.537</w:t>
            </w:r>
          </w:p>
        </w:tc>
        <w:tc>
          <w:tcPr>
            <w:tcW w:type="dxa" w:w="1512"/>
            <w:tcMar>
              <w:top w:w="35" w:type="dxa"/>
              <w:start w:w="55" w:type="dxa"/>
              <w:bottom w:w="35" w:type="dxa"/>
              <w:end w:w="55" w:type="dxa"/>
            </w:tcMar>
            <w:vAlign w:val="center"/>
          </w:tcPr>
          <w:p>
            <w:pPr>
              <w:spacing w:after="0" w:line="240" w:lineRule="auto"/>
            </w:pPr>
            <w:r>
              <w:rPr>
                <w:sz w:val="13"/>
              </w:rPr>
              <w:t>277722.222</w:t>
            </w:r>
          </w:p>
        </w:tc>
        <w:tc>
          <w:tcPr>
            <w:tcW w:type="dxa" w:w="1224"/>
            <w:tcMar>
              <w:top w:w="35" w:type="dxa"/>
              <w:start w:w="55" w:type="dxa"/>
              <w:bottom w:w="35" w:type="dxa"/>
              <w:end w:w="55" w:type="dxa"/>
            </w:tcMar>
            <w:vAlign w:val="center"/>
          </w:tcPr>
          <w:p>
            <w:pPr>
              <w:spacing w:after="0" w:line="240" w:lineRule="auto"/>
            </w:pPr>
            <w:r>
              <w:rPr>
                <w:sz w:val="13"/>
              </w:rPr>
              <w:t>13.284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343</w:t>
            </w:r>
          </w:p>
        </w:tc>
        <w:tc>
          <w:tcPr>
            <w:tcW w:type="dxa" w:w="1656"/>
            <w:tcMar>
              <w:top w:w="35" w:type="dxa"/>
              <w:start w:w="55" w:type="dxa"/>
              <w:bottom w:w="35" w:type="dxa"/>
              <w:end w:w="55" w:type="dxa"/>
            </w:tcMar>
            <w:vAlign w:val="center"/>
            <w:shd w:fill="F4F7F8"/>
          </w:tcPr>
          <w:p>
            <w:pPr>
              <w:spacing w:after="0" w:line="240" w:lineRule="auto"/>
            </w:pPr>
            <w:r>
              <w:rPr>
                <w:sz w:val="13"/>
              </w:rPr>
              <w:t>2112557.616</w:t>
            </w:r>
          </w:p>
        </w:tc>
        <w:tc>
          <w:tcPr>
            <w:tcW w:type="dxa" w:w="1512"/>
            <w:tcMar>
              <w:top w:w="35" w:type="dxa"/>
              <w:start w:w="55" w:type="dxa"/>
              <w:bottom w:w="35" w:type="dxa"/>
              <w:end w:w="55" w:type="dxa"/>
            </w:tcMar>
            <w:vAlign w:val="center"/>
            <w:shd w:fill="F4F7F8"/>
          </w:tcPr>
          <w:p>
            <w:pPr>
              <w:spacing w:after="0" w:line="240" w:lineRule="auto"/>
            </w:pPr>
            <w:r>
              <w:rPr>
                <w:sz w:val="13"/>
              </w:rPr>
              <w:t>277286.757</w:t>
            </w:r>
          </w:p>
        </w:tc>
        <w:tc>
          <w:tcPr>
            <w:tcW w:type="dxa" w:w="1224"/>
            <w:tcMar>
              <w:top w:w="35" w:type="dxa"/>
              <w:start w:w="55" w:type="dxa"/>
              <w:bottom w:w="35" w:type="dxa"/>
              <w:end w:w="55" w:type="dxa"/>
            </w:tcMar>
            <w:vAlign w:val="center"/>
            <w:shd w:fill="F4F7F8"/>
          </w:tcPr>
          <w:p>
            <w:pPr>
              <w:spacing w:after="0" w:line="240" w:lineRule="auto"/>
            </w:pPr>
            <w:r>
              <w:rPr>
                <w:sz w:val="13"/>
              </w:rPr>
              <w:t>9.257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821</w:t>
            </w:r>
          </w:p>
        </w:tc>
      </w:tr>
      <w:tr>
        <w:trPr>
          <w:cantSplit/>
        </w:trPr>
        <w:tc>
          <w:tcPr>
            <w:tcW w:type="dxa" w:w="1080"/>
            <w:tcMar>
              <w:top w:w="35" w:type="dxa"/>
              <w:start w:w="55" w:type="dxa"/>
              <w:bottom w:w="35" w:type="dxa"/>
              <w:end w:w="55" w:type="dxa"/>
            </w:tcMar>
            <w:vAlign w:val="center"/>
          </w:tcPr>
          <w:p>
            <w:pPr>
              <w:spacing w:after="0" w:line="240" w:lineRule="auto"/>
            </w:pPr>
            <w:r>
              <w:rPr>
                <w:sz w:val="13"/>
              </w:rPr>
              <w:t>86</w:t>
            </w:r>
          </w:p>
        </w:tc>
        <w:tc>
          <w:tcPr>
            <w:tcW w:type="dxa" w:w="1656"/>
            <w:tcMar>
              <w:top w:w="35" w:type="dxa"/>
              <w:start w:w="55" w:type="dxa"/>
              <w:bottom w:w="35" w:type="dxa"/>
              <w:end w:w="55" w:type="dxa"/>
            </w:tcMar>
            <w:vAlign w:val="center"/>
          </w:tcPr>
          <w:p>
            <w:pPr>
              <w:spacing w:after="0" w:line="240" w:lineRule="auto"/>
            </w:pPr>
            <w:r>
              <w:rPr>
                <w:sz w:val="13"/>
              </w:rPr>
              <w:t>2112558.474</w:t>
            </w:r>
          </w:p>
        </w:tc>
        <w:tc>
          <w:tcPr>
            <w:tcW w:type="dxa" w:w="1512"/>
            <w:tcMar>
              <w:top w:w="35" w:type="dxa"/>
              <w:start w:w="55" w:type="dxa"/>
              <w:bottom w:w="35" w:type="dxa"/>
              <w:end w:w="55" w:type="dxa"/>
            </w:tcMar>
            <w:vAlign w:val="center"/>
          </w:tcPr>
          <w:p>
            <w:pPr>
              <w:spacing w:after="0" w:line="240" w:lineRule="auto"/>
            </w:pPr>
            <w:r>
              <w:rPr>
                <w:sz w:val="13"/>
              </w:rPr>
              <w:t>277304.672</w:t>
            </w:r>
          </w:p>
        </w:tc>
        <w:tc>
          <w:tcPr>
            <w:tcW w:type="dxa" w:w="1224"/>
            <w:tcMar>
              <w:top w:w="35" w:type="dxa"/>
              <w:start w:w="55" w:type="dxa"/>
              <w:bottom w:w="35" w:type="dxa"/>
              <w:end w:w="55" w:type="dxa"/>
            </w:tcMar>
            <w:vAlign w:val="center"/>
          </w:tcPr>
          <w:p>
            <w:pPr>
              <w:spacing w:after="0" w:line="240" w:lineRule="auto"/>
            </w:pPr>
            <w:r>
              <w:rPr>
                <w:sz w:val="13"/>
              </w:rPr>
              <w:t>9.442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w:t>
            </w:r>
          </w:p>
        </w:tc>
        <w:tc>
          <w:tcPr>
            <w:tcW w:type="dxa" w:w="1656"/>
            <w:tcMar>
              <w:top w:w="35" w:type="dxa"/>
              <w:start w:w="55" w:type="dxa"/>
              <w:bottom w:w="35" w:type="dxa"/>
              <w:end w:w="55" w:type="dxa"/>
            </w:tcMar>
            <w:vAlign w:val="center"/>
            <w:shd w:fill="F4F7F8"/>
          </w:tcPr>
          <w:p>
            <w:pPr>
              <w:spacing w:after="0" w:line="240" w:lineRule="auto"/>
            </w:pPr>
            <w:r>
              <w:rPr>
                <w:sz w:val="13"/>
              </w:rPr>
              <w:t>2112558.509</w:t>
            </w:r>
          </w:p>
        </w:tc>
        <w:tc>
          <w:tcPr>
            <w:tcW w:type="dxa" w:w="1512"/>
            <w:tcMar>
              <w:top w:w="35" w:type="dxa"/>
              <w:start w:w="55" w:type="dxa"/>
              <w:bottom w:w="35" w:type="dxa"/>
              <w:end w:w="55" w:type="dxa"/>
            </w:tcMar>
            <w:vAlign w:val="center"/>
            <w:shd w:fill="F4F7F8"/>
          </w:tcPr>
          <w:p>
            <w:pPr>
              <w:spacing w:after="0" w:line="240" w:lineRule="auto"/>
            </w:pPr>
            <w:r>
              <w:rPr>
                <w:sz w:val="13"/>
              </w:rPr>
              <w:t>277329.208</w:t>
            </w:r>
          </w:p>
        </w:tc>
        <w:tc>
          <w:tcPr>
            <w:tcW w:type="dxa" w:w="1224"/>
            <w:tcMar>
              <w:top w:w="35" w:type="dxa"/>
              <w:start w:w="55" w:type="dxa"/>
              <w:bottom w:w="35" w:type="dxa"/>
              <w:end w:w="55" w:type="dxa"/>
            </w:tcMar>
            <w:vAlign w:val="center"/>
            <w:shd w:fill="F4F7F8"/>
          </w:tcPr>
          <w:p>
            <w:pPr>
              <w:spacing w:after="0" w:line="240" w:lineRule="auto"/>
            </w:pPr>
            <w:r>
              <w:rPr>
                <w:sz w:val="13"/>
              </w:rPr>
              <w:t>9.793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1391</w:t>
            </w:r>
          </w:p>
        </w:tc>
      </w:tr>
      <w:tr>
        <w:trPr>
          <w:cantSplit/>
        </w:trPr>
        <w:tc>
          <w:tcPr>
            <w:tcW w:type="dxa" w:w="1080"/>
            <w:tcMar>
              <w:top w:w="35" w:type="dxa"/>
              <w:start w:w="55" w:type="dxa"/>
              <w:bottom w:w="35" w:type="dxa"/>
              <w:end w:w="55" w:type="dxa"/>
            </w:tcMar>
            <w:vAlign w:val="center"/>
          </w:tcPr>
          <w:p>
            <w:pPr>
              <w:spacing w:after="0" w:line="240" w:lineRule="auto"/>
            </w:pPr>
            <w:r>
              <w:rPr>
                <w:sz w:val="13"/>
              </w:rPr>
              <w:t>124</w:t>
            </w:r>
          </w:p>
        </w:tc>
        <w:tc>
          <w:tcPr>
            <w:tcW w:type="dxa" w:w="1656"/>
            <w:tcMar>
              <w:top w:w="35" w:type="dxa"/>
              <w:start w:w="55" w:type="dxa"/>
              <w:bottom w:w="35" w:type="dxa"/>
              <w:end w:w="55" w:type="dxa"/>
            </w:tcMar>
            <w:vAlign w:val="center"/>
          </w:tcPr>
          <w:p>
            <w:pPr>
              <w:spacing w:after="0" w:line="240" w:lineRule="auto"/>
            </w:pPr>
            <w:r>
              <w:rPr>
                <w:sz w:val="13"/>
              </w:rPr>
              <w:t>2112560.933</w:t>
            </w:r>
          </w:p>
        </w:tc>
        <w:tc>
          <w:tcPr>
            <w:tcW w:type="dxa" w:w="1512"/>
            <w:tcMar>
              <w:top w:w="35" w:type="dxa"/>
              <w:start w:w="55" w:type="dxa"/>
              <w:bottom w:w="35" w:type="dxa"/>
              <w:end w:w="55" w:type="dxa"/>
            </w:tcMar>
            <w:vAlign w:val="center"/>
          </w:tcPr>
          <w:p>
            <w:pPr>
              <w:spacing w:after="0" w:line="240" w:lineRule="auto"/>
            </w:pPr>
            <w:r>
              <w:rPr>
                <w:sz w:val="13"/>
              </w:rPr>
              <w:t>277380.089</w:t>
            </w:r>
          </w:p>
        </w:tc>
        <w:tc>
          <w:tcPr>
            <w:tcW w:type="dxa" w:w="1224"/>
            <w:tcMar>
              <w:top w:w="35" w:type="dxa"/>
              <w:start w:w="55" w:type="dxa"/>
              <w:bottom w:w="35" w:type="dxa"/>
              <w:end w:w="55" w:type="dxa"/>
            </w:tcMar>
            <w:vAlign w:val="center"/>
          </w:tcPr>
          <w:p>
            <w:pPr>
              <w:spacing w:after="0" w:line="240" w:lineRule="auto"/>
            </w:pPr>
            <w:r>
              <w:rPr>
                <w:sz w:val="13"/>
              </w:rPr>
              <w:t>9.871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120</w:t>
            </w:r>
          </w:p>
        </w:tc>
        <w:tc>
          <w:tcPr>
            <w:tcW w:type="dxa" w:w="1656"/>
            <w:tcMar>
              <w:top w:w="35" w:type="dxa"/>
              <w:start w:w="55" w:type="dxa"/>
              <w:bottom w:w="35" w:type="dxa"/>
              <w:end w:w="55" w:type="dxa"/>
            </w:tcMar>
            <w:vAlign w:val="center"/>
            <w:shd w:fill="F4F7F8"/>
          </w:tcPr>
          <w:p>
            <w:pPr>
              <w:spacing w:after="0" w:line="240" w:lineRule="auto"/>
            </w:pPr>
            <w:r>
              <w:rPr>
                <w:sz w:val="13"/>
              </w:rPr>
              <w:t>2112561.017</w:t>
            </w:r>
          </w:p>
        </w:tc>
        <w:tc>
          <w:tcPr>
            <w:tcW w:type="dxa" w:w="1512"/>
            <w:tcMar>
              <w:top w:w="35" w:type="dxa"/>
              <w:start w:w="55" w:type="dxa"/>
              <w:bottom w:w="35" w:type="dxa"/>
              <w:end w:w="55" w:type="dxa"/>
            </w:tcMar>
            <w:vAlign w:val="center"/>
            <w:shd w:fill="F4F7F8"/>
          </w:tcPr>
          <w:p>
            <w:pPr>
              <w:spacing w:after="0" w:line="240" w:lineRule="auto"/>
            </w:pPr>
            <w:r>
              <w:rPr>
                <w:sz w:val="13"/>
              </w:rPr>
              <w:t>277381.508</w:t>
            </w:r>
          </w:p>
        </w:tc>
        <w:tc>
          <w:tcPr>
            <w:tcW w:type="dxa" w:w="1224"/>
            <w:tcMar>
              <w:top w:w="35" w:type="dxa"/>
              <w:start w:w="55" w:type="dxa"/>
              <w:bottom w:w="35" w:type="dxa"/>
              <w:end w:w="55" w:type="dxa"/>
            </w:tcMar>
            <w:vAlign w:val="center"/>
            <w:shd w:fill="F4F7F8"/>
          </w:tcPr>
          <w:p>
            <w:pPr>
              <w:spacing w:after="0" w:line="240" w:lineRule="auto"/>
            </w:pPr>
            <w:r>
              <w:rPr>
                <w:sz w:val="13"/>
              </w:rPr>
              <w:t>9.375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90</w:t>
            </w:r>
          </w:p>
        </w:tc>
      </w:tr>
      <w:tr>
        <w:trPr>
          <w:cantSplit/>
        </w:trPr>
        <w:tc>
          <w:tcPr>
            <w:tcW w:type="dxa" w:w="1080"/>
            <w:tcMar>
              <w:top w:w="35" w:type="dxa"/>
              <w:start w:w="55" w:type="dxa"/>
              <w:bottom w:w="35" w:type="dxa"/>
              <w:end w:w="55" w:type="dxa"/>
            </w:tcMar>
            <w:vAlign w:val="center"/>
          </w:tcPr>
          <w:p>
            <w:pPr>
              <w:spacing w:after="0" w:line="240" w:lineRule="auto"/>
            </w:pPr>
            <w:r>
              <w:rPr>
                <w:sz w:val="13"/>
              </w:rPr>
              <w:t>649</w:t>
            </w:r>
          </w:p>
        </w:tc>
        <w:tc>
          <w:tcPr>
            <w:tcW w:type="dxa" w:w="1656"/>
            <w:tcMar>
              <w:top w:w="35" w:type="dxa"/>
              <w:start w:w="55" w:type="dxa"/>
              <w:bottom w:w="35" w:type="dxa"/>
              <w:end w:w="55" w:type="dxa"/>
            </w:tcMar>
            <w:vAlign w:val="center"/>
          </w:tcPr>
          <w:p>
            <w:pPr>
              <w:spacing w:after="0" w:line="240" w:lineRule="auto"/>
            </w:pPr>
            <w:r>
              <w:rPr>
                <w:sz w:val="13"/>
              </w:rPr>
              <w:t>2112563.073</w:t>
            </w:r>
          </w:p>
        </w:tc>
        <w:tc>
          <w:tcPr>
            <w:tcW w:type="dxa" w:w="1512"/>
            <w:tcMar>
              <w:top w:w="35" w:type="dxa"/>
              <w:start w:w="55" w:type="dxa"/>
              <w:bottom w:w="35" w:type="dxa"/>
              <w:end w:w="55" w:type="dxa"/>
            </w:tcMar>
            <w:vAlign w:val="center"/>
          </w:tcPr>
          <w:p>
            <w:pPr>
              <w:spacing w:after="0" w:line="240" w:lineRule="auto"/>
            </w:pPr>
            <w:r>
              <w:rPr>
                <w:sz w:val="13"/>
              </w:rPr>
              <w:t>277303.234</w:t>
            </w:r>
          </w:p>
        </w:tc>
        <w:tc>
          <w:tcPr>
            <w:tcW w:type="dxa" w:w="1224"/>
            <w:tcMar>
              <w:top w:w="35" w:type="dxa"/>
              <w:start w:w="55" w:type="dxa"/>
              <w:bottom w:w="35" w:type="dxa"/>
              <w:end w:w="55" w:type="dxa"/>
            </w:tcMar>
            <w:vAlign w:val="center"/>
          </w:tcPr>
          <w:p>
            <w:pPr>
              <w:spacing w:after="0" w:line="240" w:lineRule="auto"/>
            </w:pPr>
            <w:r>
              <w:rPr>
                <w:sz w:val="13"/>
              </w:rPr>
              <w:t>9.331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1957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126</w:t>
            </w:r>
          </w:p>
        </w:tc>
        <w:tc>
          <w:tcPr>
            <w:tcW w:type="dxa" w:w="1656"/>
            <w:tcMar>
              <w:top w:w="35" w:type="dxa"/>
              <w:start w:w="55" w:type="dxa"/>
              <w:bottom w:w="35" w:type="dxa"/>
              <w:end w:w="55" w:type="dxa"/>
            </w:tcMar>
            <w:vAlign w:val="center"/>
            <w:shd w:fill="F4F7F8"/>
          </w:tcPr>
          <w:p>
            <w:pPr>
              <w:spacing w:after="0" w:line="240" w:lineRule="auto"/>
            </w:pPr>
            <w:r>
              <w:rPr>
                <w:sz w:val="13"/>
              </w:rPr>
              <w:t>2112563.195</w:t>
            </w:r>
          </w:p>
        </w:tc>
        <w:tc>
          <w:tcPr>
            <w:tcW w:type="dxa" w:w="1512"/>
            <w:tcMar>
              <w:top w:w="35" w:type="dxa"/>
              <w:start w:w="55" w:type="dxa"/>
              <w:bottom w:w="35" w:type="dxa"/>
              <w:end w:w="55" w:type="dxa"/>
            </w:tcMar>
            <w:vAlign w:val="center"/>
            <w:shd w:fill="F4F7F8"/>
          </w:tcPr>
          <w:p>
            <w:pPr>
              <w:spacing w:after="0" w:line="240" w:lineRule="auto"/>
            </w:pPr>
            <w:r>
              <w:rPr>
                <w:sz w:val="13"/>
              </w:rPr>
              <w:t>277288.541</w:t>
            </w:r>
          </w:p>
        </w:tc>
        <w:tc>
          <w:tcPr>
            <w:tcW w:type="dxa" w:w="1224"/>
            <w:tcMar>
              <w:top w:w="35" w:type="dxa"/>
              <w:start w:w="55" w:type="dxa"/>
              <w:bottom w:w="35" w:type="dxa"/>
              <w:end w:w="55" w:type="dxa"/>
            </w:tcMar>
            <w:vAlign w:val="center"/>
            <w:shd w:fill="F4F7F8"/>
          </w:tcPr>
          <w:p>
            <w:pPr>
              <w:spacing w:after="0" w:line="240" w:lineRule="auto"/>
            </w:pPr>
            <w:r>
              <w:rPr>
                <w:sz w:val="13"/>
              </w:rPr>
              <w:t>9.235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2308</w:t>
            </w:r>
          </w:p>
        </w:tc>
      </w:tr>
      <w:tr>
        <w:trPr>
          <w:cantSplit/>
        </w:trPr>
        <w:tc>
          <w:tcPr>
            <w:tcW w:type="dxa" w:w="1080"/>
            <w:tcMar>
              <w:top w:w="35" w:type="dxa"/>
              <w:start w:w="55" w:type="dxa"/>
              <w:bottom w:w="35" w:type="dxa"/>
              <w:end w:w="55" w:type="dxa"/>
            </w:tcMar>
            <w:vAlign w:val="center"/>
          </w:tcPr>
          <w:p>
            <w:pPr>
              <w:spacing w:after="0" w:line="240" w:lineRule="auto"/>
            </w:pPr>
            <w:r>
              <w:rPr>
                <w:sz w:val="13"/>
              </w:rPr>
              <w:t>344</w:t>
            </w:r>
          </w:p>
        </w:tc>
        <w:tc>
          <w:tcPr>
            <w:tcW w:type="dxa" w:w="1656"/>
            <w:tcMar>
              <w:top w:w="35" w:type="dxa"/>
              <w:start w:w="55" w:type="dxa"/>
              <w:bottom w:w="35" w:type="dxa"/>
              <w:end w:w="55" w:type="dxa"/>
            </w:tcMar>
            <w:vAlign w:val="center"/>
          </w:tcPr>
          <w:p>
            <w:pPr>
              <w:spacing w:after="0" w:line="240" w:lineRule="auto"/>
            </w:pPr>
            <w:r>
              <w:rPr>
                <w:sz w:val="13"/>
              </w:rPr>
              <w:t>2112564.611</w:t>
            </w:r>
          </w:p>
        </w:tc>
        <w:tc>
          <w:tcPr>
            <w:tcW w:type="dxa" w:w="1512"/>
            <w:tcMar>
              <w:top w:w="35" w:type="dxa"/>
              <w:start w:w="55" w:type="dxa"/>
              <w:bottom w:w="35" w:type="dxa"/>
              <w:end w:w="55" w:type="dxa"/>
            </w:tcMar>
            <w:vAlign w:val="center"/>
          </w:tcPr>
          <w:p>
            <w:pPr>
              <w:spacing w:after="0" w:line="240" w:lineRule="auto"/>
            </w:pPr>
            <w:r>
              <w:rPr>
                <w:sz w:val="13"/>
              </w:rPr>
              <w:t>277318.027</w:t>
            </w:r>
          </w:p>
        </w:tc>
        <w:tc>
          <w:tcPr>
            <w:tcW w:type="dxa" w:w="1224"/>
            <w:tcMar>
              <w:top w:w="35" w:type="dxa"/>
              <w:start w:w="55" w:type="dxa"/>
              <w:bottom w:w="35" w:type="dxa"/>
              <w:end w:w="55" w:type="dxa"/>
            </w:tcMar>
            <w:vAlign w:val="center"/>
          </w:tcPr>
          <w:p>
            <w:pPr>
              <w:spacing w:after="0" w:line="240" w:lineRule="auto"/>
            </w:pPr>
            <w:r>
              <w:rPr>
                <w:sz w:val="13"/>
              </w:rPr>
              <w:t>9.336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726</w:t>
            </w:r>
          </w:p>
        </w:tc>
        <w:tc>
          <w:tcPr>
            <w:tcW w:type="dxa" w:w="1656"/>
            <w:tcMar>
              <w:top w:w="35" w:type="dxa"/>
              <w:start w:w="55" w:type="dxa"/>
              <w:bottom w:w="35" w:type="dxa"/>
              <w:end w:w="55" w:type="dxa"/>
            </w:tcMar>
            <w:vAlign w:val="center"/>
            <w:shd w:fill="F4F7F8"/>
          </w:tcPr>
          <w:p>
            <w:pPr>
              <w:spacing w:after="0" w:line="240" w:lineRule="auto"/>
            </w:pPr>
            <w:r>
              <w:rPr>
                <w:sz w:val="13"/>
              </w:rPr>
              <w:t>2112565.663</w:t>
            </w:r>
          </w:p>
        </w:tc>
        <w:tc>
          <w:tcPr>
            <w:tcW w:type="dxa" w:w="1512"/>
            <w:tcMar>
              <w:top w:w="35" w:type="dxa"/>
              <w:start w:w="55" w:type="dxa"/>
              <w:bottom w:w="35" w:type="dxa"/>
              <w:end w:w="55" w:type="dxa"/>
            </w:tcMar>
            <w:vAlign w:val="center"/>
            <w:shd w:fill="F4F7F8"/>
          </w:tcPr>
          <w:p>
            <w:pPr>
              <w:spacing w:after="0" w:line="240" w:lineRule="auto"/>
            </w:pPr>
            <w:r>
              <w:rPr>
                <w:sz w:val="13"/>
              </w:rPr>
              <w:t>277722.986</w:t>
            </w:r>
          </w:p>
        </w:tc>
        <w:tc>
          <w:tcPr>
            <w:tcW w:type="dxa" w:w="1224"/>
            <w:tcMar>
              <w:top w:w="35" w:type="dxa"/>
              <w:start w:w="55" w:type="dxa"/>
              <w:bottom w:w="35" w:type="dxa"/>
              <w:end w:w="55" w:type="dxa"/>
            </w:tcMar>
            <w:vAlign w:val="center"/>
            <w:shd w:fill="F4F7F8"/>
          </w:tcPr>
          <w:p>
            <w:pPr>
              <w:spacing w:after="0" w:line="240" w:lineRule="auto"/>
            </w:pPr>
            <w:r>
              <w:rPr>
                <w:sz w:val="13"/>
              </w:rPr>
              <w:t>13.305</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400</w:t>
            </w:r>
          </w:p>
        </w:tc>
      </w:tr>
      <w:tr>
        <w:trPr>
          <w:cantSplit/>
        </w:trPr>
        <w:tc>
          <w:tcPr>
            <w:tcW w:type="dxa" w:w="1080"/>
            <w:tcMar>
              <w:top w:w="35" w:type="dxa"/>
              <w:start w:w="55" w:type="dxa"/>
              <w:bottom w:w="35" w:type="dxa"/>
              <w:end w:w="55" w:type="dxa"/>
            </w:tcMar>
            <w:vAlign w:val="center"/>
          </w:tcPr>
          <w:p>
            <w:pPr>
              <w:spacing w:after="0" w:line="240" w:lineRule="auto"/>
            </w:pPr>
            <w:r>
              <w:rPr>
                <w:sz w:val="13"/>
              </w:rPr>
              <w:t>85</w:t>
            </w:r>
          </w:p>
        </w:tc>
        <w:tc>
          <w:tcPr>
            <w:tcW w:type="dxa" w:w="1656"/>
            <w:tcMar>
              <w:top w:w="35" w:type="dxa"/>
              <w:start w:w="55" w:type="dxa"/>
              <w:bottom w:w="35" w:type="dxa"/>
              <w:end w:w="55" w:type="dxa"/>
            </w:tcMar>
            <w:vAlign w:val="center"/>
          </w:tcPr>
          <w:p>
            <w:pPr>
              <w:spacing w:after="0" w:line="240" w:lineRule="auto"/>
            </w:pPr>
            <w:r>
              <w:rPr>
                <w:sz w:val="13"/>
              </w:rPr>
              <w:t>2112566.213</w:t>
            </w:r>
          </w:p>
        </w:tc>
        <w:tc>
          <w:tcPr>
            <w:tcW w:type="dxa" w:w="1512"/>
            <w:tcMar>
              <w:top w:w="35" w:type="dxa"/>
              <w:start w:w="55" w:type="dxa"/>
              <w:bottom w:w="35" w:type="dxa"/>
              <w:end w:w="55" w:type="dxa"/>
            </w:tcMar>
            <w:vAlign w:val="center"/>
          </w:tcPr>
          <w:p>
            <w:pPr>
              <w:spacing w:after="0" w:line="240" w:lineRule="auto"/>
            </w:pPr>
            <w:r>
              <w:rPr>
                <w:sz w:val="13"/>
              </w:rPr>
              <w:t>277312.377</w:t>
            </w:r>
          </w:p>
        </w:tc>
        <w:tc>
          <w:tcPr>
            <w:tcW w:type="dxa" w:w="1224"/>
            <w:tcMar>
              <w:top w:w="35" w:type="dxa"/>
              <w:start w:w="55" w:type="dxa"/>
              <w:bottom w:w="35" w:type="dxa"/>
              <w:end w:w="55" w:type="dxa"/>
            </w:tcMar>
            <w:vAlign w:val="center"/>
          </w:tcPr>
          <w:p>
            <w:pPr>
              <w:spacing w:after="0" w:line="240" w:lineRule="auto"/>
            </w:pPr>
            <w:r>
              <w:rPr>
                <w:sz w:val="13"/>
              </w:rPr>
              <w:t>9.435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121</w:t>
            </w:r>
          </w:p>
        </w:tc>
        <w:tc>
          <w:tcPr>
            <w:tcW w:type="dxa" w:w="1656"/>
            <w:tcMar>
              <w:top w:w="35" w:type="dxa"/>
              <w:start w:w="55" w:type="dxa"/>
              <w:bottom w:w="35" w:type="dxa"/>
              <w:end w:w="55" w:type="dxa"/>
            </w:tcMar>
            <w:vAlign w:val="center"/>
            <w:shd w:fill="F4F7F8"/>
          </w:tcPr>
          <w:p>
            <w:pPr>
              <w:spacing w:after="0" w:line="240" w:lineRule="auto"/>
            </w:pPr>
            <w:r>
              <w:rPr>
                <w:sz w:val="13"/>
              </w:rPr>
              <w:t>2112566.394</w:t>
            </w:r>
          </w:p>
        </w:tc>
        <w:tc>
          <w:tcPr>
            <w:tcW w:type="dxa" w:w="1512"/>
            <w:tcMar>
              <w:top w:w="35" w:type="dxa"/>
              <w:start w:w="55" w:type="dxa"/>
              <w:bottom w:w="35" w:type="dxa"/>
              <w:end w:w="55" w:type="dxa"/>
            </w:tcMar>
            <w:vAlign w:val="center"/>
            <w:shd w:fill="F4F7F8"/>
          </w:tcPr>
          <w:p>
            <w:pPr>
              <w:spacing w:after="0" w:line="240" w:lineRule="auto"/>
            </w:pPr>
            <w:r>
              <w:rPr>
                <w:sz w:val="13"/>
              </w:rPr>
              <w:t>277366.085</w:t>
            </w:r>
          </w:p>
        </w:tc>
        <w:tc>
          <w:tcPr>
            <w:tcW w:type="dxa" w:w="1224"/>
            <w:tcMar>
              <w:top w:w="35" w:type="dxa"/>
              <w:start w:w="55" w:type="dxa"/>
              <w:bottom w:w="35" w:type="dxa"/>
              <w:end w:w="55" w:type="dxa"/>
            </w:tcMar>
            <w:vAlign w:val="center"/>
            <w:shd w:fill="F4F7F8"/>
          </w:tcPr>
          <w:p>
            <w:pPr>
              <w:spacing w:after="0" w:line="240" w:lineRule="auto"/>
            </w:pPr>
            <w:r>
              <w:rPr>
                <w:sz w:val="13"/>
              </w:rPr>
              <w:t>9.047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91</w:t>
            </w:r>
          </w:p>
        </w:tc>
      </w:tr>
      <w:tr>
        <w:trPr>
          <w:cantSplit/>
        </w:trPr>
        <w:tc>
          <w:tcPr>
            <w:tcW w:type="dxa" w:w="1080"/>
            <w:tcMar>
              <w:top w:w="35" w:type="dxa"/>
              <w:start w:w="55" w:type="dxa"/>
              <w:bottom w:w="35" w:type="dxa"/>
              <w:end w:w="55" w:type="dxa"/>
            </w:tcMar>
            <w:vAlign w:val="center"/>
          </w:tcPr>
          <w:p>
            <w:pPr>
              <w:spacing w:after="0" w:line="240" w:lineRule="auto"/>
            </w:pPr>
            <w:r>
              <w:rPr>
                <w:sz w:val="13"/>
              </w:rPr>
              <w:t>523</w:t>
            </w:r>
          </w:p>
        </w:tc>
        <w:tc>
          <w:tcPr>
            <w:tcW w:type="dxa" w:w="1656"/>
            <w:tcMar>
              <w:top w:w="35" w:type="dxa"/>
              <w:start w:w="55" w:type="dxa"/>
              <w:bottom w:w="35" w:type="dxa"/>
              <w:end w:w="55" w:type="dxa"/>
            </w:tcMar>
            <w:vAlign w:val="center"/>
          </w:tcPr>
          <w:p>
            <w:pPr>
              <w:spacing w:after="0" w:line="240" w:lineRule="auto"/>
            </w:pPr>
            <w:r>
              <w:rPr>
                <w:sz w:val="13"/>
              </w:rPr>
              <w:t>2112568.530</w:t>
            </w:r>
          </w:p>
        </w:tc>
        <w:tc>
          <w:tcPr>
            <w:tcW w:type="dxa" w:w="1512"/>
            <w:tcMar>
              <w:top w:w="35" w:type="dxa"/>
              <w:start w:w="55" w:type="dxa"/>
              <w:bottom w:w="35" w:type="dxa"/>
              <w:end w:w="55" w:type="dxa"/>
            </w:tcMar>
            <w:vAlign w:val="center"/>
          </w:tcPr>
          <w:p>
            <w:pPr>
              <w:spacing w:after="0" w:line="240" w:lineRule="auto"/>
            </w:pPr>
            <w:r>
              <w:rPr>
                <w:sz w:val="13"/>
              </w:rPr>
              <w:t>278027.106</w:t>
            </w:r>
          </w:p>
        </w:tc>
        <w:tc>
          <w:tcPr>
            <w:tcW w:type="dxa" w:w="1224"/>
            <w:tcMar>
              <w:top w:w="35" w:type="dxa"/>
              <w:start w:w="55" w:type="dxa"/>
              <w:bottom w:w="35" w:type="dxa"/>
              <w:end w:w="55" w:type="dxa"/>
            </w:tcMar>
            <w:vAlign w:val="center"/>
          </w:tcPr>
          <w:p>
            <w:pPr>
              <w:spacing w:after="0" w:line="240" w:lineRule="auto"/>
            </w:pPr>
            <w:r>
              <w:rPr>
                <w:sz w:val="13"/>
              </w:rPr>
              <w:t>20.618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508</w:t>
            </w:r>
          </w:p>
        </w:tc>
        <w:tc>
          <w:tcPr>
            <w:tcW w:type="dxa" w:w="1656"/>
            <w:tcMar>
              <w:top w:w="35" w:type="dxa"/>
              <w:start w:w="55" w:type="dxa"/>
              <w:bottom w:w="35" w:type="dxa"/>
              <w:end w:w="55" w:type="dxa"/>
            </w:tcMar>
            <w:vAlign w:val="center"/>
            <w:shd w:fill="F4F7F8"/>
          </w:tcPr>
          <w:p>
            <w:pPr>
              <w:spacing w:after="0" w:line="240" w:lineRule="auto"/>
            </w:pPr>
            <w:r>
              <w:rPr>
                <w:sz w:val="13"/>
              </w:rPr>
              <w:t>2112569.046</w:t>
            </w:r>
          </w:p>
        </w:tc>
        <w:tc>
          <w:tcPr>
            <w:tcW w:type="dxa" w:w="1512"/>
            <w:tcMar>
              <w:top w:w="35" w:type="dxa"/>
              <w:start w:w="55" w:type="dxa"/>
              <w:bottom w:w="35" w:type="dxa"/>
              <w:end w:w="55" w:type="dxa"/>
            </w:tcMar>
            <w:vAlign w:val="center"/>
            <w:shd w:fill="F4F7F8"/>
          </w:tcPr>
          <w:p>
            <w:pPr>
              <w:spacing w:after="0" w:line="240" w:lineRule="auto"/>
            </w:pPr>
            <w:r>
              <w:rPr>
                <w:sz w:val="13"/>
              </w:rPr>
              <w:t>277897.309</w:t>
            </w:r>
          </w:p>
        </w:tc>
        <w:tc>
          <w:tcPr>
            <w:tcW w:type="dxa" w:w="1224"/>
            <w:tcMar>
              <w:top w:w="35" w:type="dxa"/>
              <w:start w:w="55" w:type="dxa"/>
              <w:bottom w:w="35" w:type="dxa"/>
              <w:end w:w="55" w:type="dxa"/>
            </w:tcMar>
            <w:vAlign w:val="center"/>
            <w:shd w:fill="F4F7F8"/>
          </w:tcPr>
          <w:p>
            <w:pPr>
              <w:spacing w:after="0" w:line="240" w:lineRule="auto"/>
            </w:pPr>
            <w:r>
              <w:rPr>
                <w:sz w:val="13"/>
              </w:rPr>
              <w:t>20.057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1245</w:t>
            </w:r>
          </w:p>
        </w:tc>
      </w:tr>
      <w:tr>
        <w:trPr>
          <w:cantSplit/>
        </w:trPr>
        <w:tc>
          <w:tcPr>
            <w:tcW w:type="dxa" w:w="1080"/>
            <w:tcMar>
              <w:top w:w="35" w:type="dxa"/>
              <w:start w:w="55" w:type="dxa"/>
              <w:bottom w:w="35" w:type="dxa"/>
              <w:end w:w="55" w:type="dxa"/>
            </w:tcMar>
            <w:vAlign w:val="center"/>
          </w:tcPr>
          <w:p>
            <w:pPr>
              <w:spacing w:after="0" w:line="240" w:lineRule="auto"/>
            </w:pPr>
            <w:r>
              <w:rPr>
                <w:sz w:val="13"/>
              </w:rPr>
              <w:t>342</w:t>
            </w:r>
          </w:p>
        </w:tc>
        <w:tc>
          <w:tcPr>
            <w:tcW w:type="dxa" w:w="1656"/>
            <w:tcMar>
              <w:top w:w="35" w:type="dxa"/>
              <w:start w:w="55" w:type="dxa"/>
              <w:bottom w:w="35" w:type="dxa"/>
              <w:end w:w="55" w:type="dxa"/>
            </w:tcMar>
            <w:vAlign w:val="center"/>
          </w:tcPr>
          <w:p>
            <w:pPr>
              <w:spacing w:after="0" w:line="240" w:lineRule="auto"/>
            </w:pPr>
            <w:r>
              <w:rPr>
                <w:sz w:val="13"/>
              </w:rPr>
              <w:t>2112570.190</w:t>
            </w:r>
          </w:p>
        </w:tc>
        <w:tc>
          <w:tcPr>
            <w:tcW w:type="dxa" w:w="1512"/>
            <w:tcMar>
              <w:top w:w="35" w:type="dxa"/>
              <w:start w:w="55" w:type="dxa"/>
              <w:bottom w:w="35" w:type="dxa"/>
              <w:end w:w="55" w:type="dxa"/>
            </w:tcMar>
            <w:vAlign w:val="center"/>
          </w:tcPr>
          <w:p>
            <w:pPr>
              <w:spacing w:after="0" w:line="240" w:lineRule="auto"/>
            </w:pPr>
            <w:r>
              <w:rPr>
                <w:sz w:val="13"/>
              </w:rPr>
              <w:t>277290.624</w:t>
            </w:r>
          </w:p>
        </w:tc>
        <w:tc>
          <w:tcPr>
            <w:tcW w:type="dxa" w:w="1224"/>
            <w:tcMar>
              <w:top w:w="35" w:type="dxa"/>
              <w:start w:w="55" w:type="dxa"/>
              <w:bottom w:w="35" w:type="dxa"/>
              <w:end w:w="55" w:type="dxa"/>
            </w:tcMar>
            <w:vAlign w:val="center"/>
          </w:tcPr>
          <w:p>
            <w:pPr>
              <w:spacing w:after="0" w:line="240" w:lineRule="auto"/>
            </w:pPr>
            <w:r>
              <w:rPr>
                <w:sz w:val="13"/>
              </w:rPr>
              <w:t>9.238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D15</w:t>
            </w:r>
          </w:p>
        </w:tc>
        <w:tc>
          <w:tcPr>
            <w:tcW w:type="dxa" w:w="1656"/>
            <w:tcMar>
              <w:top w:w="35" w:type="dxa"/>
              <w:start w:w="55" w:type="dxa"/>
              <w:bottom w:w="35" w:type="dxa"/>
              <w:end w:w="55" w:type="dxa"/>
            </w:tcMar>
            <w:vAlign w:val="center"/>
            <w:shd w:fill="F4F7F8"/>
          </w:tcPr>
          <w:p>
            <w:pPr>
              <w:spacing w:after="0" w:line="240" w:lineRule="auto"/>
            </w:pPr>
            <w:r>
              <w:rPr>
                <w:sz w:val="13"/>
              </w:rPr>
              <w:t>2112570.893</w:t>
            </w:r>
          </w:p>
        </w:tc>
        <w:tc>
          <w:tcPr>
            <w:tcW w:type="dxa" w:w="1512"/>
            <w:tcMar>
              <w:top w:w="35" w:type="dxa"/>
              <w:start w:w="55" w:type="dxa"/>
              <w:bottom w:w="35" w:type="dxa"/>
              <w:end w:w="55" w:type="dxa"/>
            </w:tcMar>
            <w:vAlign w:val="center"/>
            <w:shd w:fill="F4F7F8"/>
          </w:tcPr>
          <w:p>
            <w:pPr>
              <w:spacing w:after="0" w:line="240" w:lineRule="auto"/>
            </w:pPr>
            <w:r>
              <w:rPr>
                <w:sz w:val="13"/>
              </w:rPr>
              <w:t>278456.868</w:t>
            </w:r>
          </w:p>
        </w:tc>
        <w:tc>
          <w:tcPr>
            <w:tcW w:type="dxa" w:w="1224"/>
            <w:tcMar>
              <w:top w:w="35" w:type="dxa"/>
              <w:start w:w="55" w:type="dxa"/>
              <w:bottom w:w="35" w:type="dxa"/>
              <w:end w:w="55" w:type="dxa"/>
            </w:tcMar>
            <w:vAlign w:val="center"/>
            <w:shd w:fill="F4F7F8"/>
          </w:tcPr>
          <w:p>
            <w:pPr>
              <w:spacing w:after="0" w:line="240" w:lineRule="auto"/>
            </w:pPr>
            <w:r>
              <w:rPr>
                <w:sz w:val="13"/>
              </w:rPr>
              <w:t>25.609</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2603</w:t>
            </w:r>
          </w:p>
        </w:tc>
      </w:tr>
      <w:tr>
        <w:trPr>
          <w:cantSplit/>
        </w:trPr>
        <w:tc>
          <w:tcPr>
            <w:tcW w:type="dxa" w:w="1080"/>
            <w:tcMar>
              <w:top w:w="35" w:type="dxa"/>
              <w:start w:w="55" w:type="dxa"/>
              <w:bottom w:w="35" w:type="dxa"/>
              <w:end w:w="55" w:type="dxa"/>
            </w:tcMar>
            <w:vAlign w:val="center"/>
          </w:tcPr>
          <w:p>
            <w:pPr>
              <w:spacing w:after="0" w:line="240" w:lineRule="auto"/>
            </w:pPr>
            <w:r>
              <w:rPr>
                <w:sz w:val="13"/>
              </w:rPr>
              <w:t>D16</w:t>
            </w:r>
          </w:p>
        </w:tc>
        <w:tc>
          <w:tcPr>
            <w:tcW w:type="dxa" w:w="1656"/>
            <w:tcMar>
              <w:top w:w="35" w:type="dxa"/>
              <w:start w:w="55" w:type="dxa"/>
              <w:bottom w:w="35" w:type="dxa"/>
              <w:end w:w="55" w:type="dxa"/>
            </w:tcMar>
            <w:vAlign w:val="center"/>
          </w:tcPr>
          <w:p>
            <w:pPr>
              <w:spacing w:after="0" w:line="240" w:lineRule="auto"/>
            </w:pPr>
            <w:r>
              <w:rPr>
                <w:sz w:val="13"/>
              </w:rPr>
              <w:t>2112570.893</w:t>
            </w:r>
          </w:p>
        </w:tc>
        <w:tc>
          <w:tcPr>
            <w:tcW w:type="dxa" w:w="1512"/>
            <w:tcMar>
              <w:top w:w="35" w:type="dxa"/>
              <w:start w:w="55" w:type="dxa"/>
              <w:bottom w:w="35" w:type="dxa"/>
              <w:end w:w="55" w:type="dxa"/>
            </w:tcMar>
            <w:vAlign w:val="center"/>
          </w:tcPr>
          <w:p>
            <w:pPr>
              <w:spacing w:after="0" w:line="240" w:lineRule="auto"/>
            </w:pPr>
            <w:r>
              <w:rPr>
                <w:sz w:val="13"/>
              </w:rPr>
              <w:t>278456.868</w:t>
            </w:r>
          </w:p>
        </w:tc>
        <w:tc>
          <w:tcPr>
            <w:tcW w:type="dxa" w:w="1224"/>
            <w:tcMar>
              <w:top w:w="35" w:type="dxa"/>
              <w:start w:w="55" w:type="dxa"/>
              <w:bottom w:w="35" w:type="dxa"/>
              <w:end w:w="55" w:type="dxa"/>
            </w:tcMar>
            <w:vAlign w:val="center"/>
          </w:tcPr>
          <w:p>
            <w:pPr>
              <w:spacing w:after="0" w:line="240" w:lineRule="auto"/>
            </w:pPr>
            <w:r>
              <w:rPr>
                <w:sz w:val="13"/>
              </w:rPr>
              <w:t>25.596</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365</w:t>
            </w:r>
          </w:p>
        </w:tc>
        <w:tc>
          <w:tcPr>
            <w:tcW w:type="dxa" w:w="1656"/>
            <w:tcMar>
              <w:top w:w="35" w:type="dxa"/>
              <w:start w:w="55" w:type="dxa"/>
              <w:bottom w:w="35" w:type="dxa"/>
              <w:end w:w="55" w:type="dxa"/>
            </w:tcMar>
            <w:vAlign w:val="center"/>
            <w:shd w:fill="F4F7F8"/>
          </w:tcPr>
          <w:p>
            <w:pPr>
              <w:spacing w:after="0" w:line="240" w:lineRule="auto"/>
            </w:pPr>
            <w:r>
              <w:rPr>
                <w:sz w:val="13"/>
              </w:rPr>
              <w:t>2112570.941</w:t>
            </w:r>
          </w:p>
        </w:tc>
        <w:tc>
          <w:tcPr>
            <w:tcW w:type="dxa" w:w="1512"/>
            <w:tcMar>
              <w:top w:w="35" w:type="dxa"/>
              <w:start w:w="55" w:type="dxa"/>
              <w:bottom w:w="35" w:type="dxa"/>
              <w:end w:w="55" w:type="dxa"/>
            </w:tcMar>
            <w:vAlign w:val="center"/>
            <w:shd w:fill="F4F7F8"/>
          </w:tcPr>
          <w:p>
            <w:pPr>
              <w:spacing w:after="0" w:line="240" w:lineRule="auto"/>
            </w:pPr>
            <w:r>
              <w:rPr>
                <w:sz w:val="13"/>
              </w:rPr>
              <w:t>277736.696</w:t>
            </w:r>
          </w:p>
        </w:tc>
        <w:tc>
          <w:tcPr>
            <w:tcW w:type="dxa" w:w="1224"/>
            <w:tcMar>
              <w:top w:w="35" w:type="dxa"/>
              <w:start w:w="55" w:type="dxa"/>
              <w:bottom w:w="35" w:type="dxa"/>
              <w:end w:w="55" w:type="dxa"/>
            </w:tcMar>
            <w:vAlign w:val="center"/>
            <w:shd w:fill="F4F7F8"/>
          </w:tcPr>
          <w:p>
            <w:pPr>
              <w:spacing w:after="0" w:line="240" w:lineRule="auto"/>
            </w:pPr>
            <w:r>
              <w:rPr>
                <w:sz w:val="13"/>
              </w:rPr>
              <w:t>13.106</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843</w:t>
            </w:r>
          </w:p>
        </w:tc>
      </w:tr>
      <w:tr>
        <w:trPr>
          <w:cantSplit/>
        </w:trPr>
        <w:tc>
          <w:tcPr>
            <w:tcW w:type="dxa" w:w="1080"/>
            <w:tcMar>
              <w:top w:w="35" w:type="dxa"/>
              <w:start w:w="55" w:type="dxa"/>
              <w:bottom w:w="35" w:type="dxa"/>
              <w:end w:w="55" w:type="dxa"/>
            </w:tcMar>
            <w:vAlign w:val="center"/>
          </w:tcPr>
          <w:p>
            <w:pPr>
              <w:spacing w:after="0" w:line="240" w:lineRule="auto"/>
            </w:pPr>
            <w:r>
              <w:rPr>
                <w:sz w:val="13"/>
              </w:rPr>
              <w:t>680</w:t>
            </w:r>
          </w:p>
        </w:tc>
        <w:tc>
          <w:tcPr>
            <w:tcW w:type="dxa" w:w="1656"/>
            <w:tcMar>
              <w:top w:w="35" w:type="dxa"/>
              <w:start w:w="55" w:type="dxa"/>
              <w:bottom w:w="35" w:type="dxa"/>
              <w:end w:w="55" w:type="dxa"/>
            </w:tcMar>
            <w:vAlign w:val="center"/>
          </w:tcPr>
          <w:p>
            <w:pPr>
              <w:spacing w:after="0" w:line="240" w:lineRule="auto"/>
            </w:pPr>
            <w:r>
              <w:rPr>
                <w:sz w:val="13"/>
              </w:rPr>
              <w:t>2112571.284</w:t>
            </w:r>
          </w:p>
        </w:tc>
        <w:tc>
          <w:tcPr>
            <w:tcW w:type="dxa" w:w="1512"/>
            <w:tcMar>
              <w:top w:w="35" w:type="dxa"/>
              <w:start w:w="55" w:type="dxa"/>
              <w:bottom w:w="35" w:type="dxa"/>
              <w:end w:w="55" w:type="dxa"/>
            </w:tcMar>
            <w:vAlign w:val="center"/>
          </w:tcPr>
          <w:p>
            <w:pPr>
              <w:spacing w:after="0" w:line="240" w:lineRule="auto"/>
            </w:pPr>
            <w:r>
              <w:rPr>
                <w:sz w:val="13"/>
              </w:rPr>
              <w:t>276840.919</w:t>
            </w:r>
          </w:p>
        </w:tc>
        <w:tc>
          <w:tcPr>
            <w:tcW w:type="dxa" w:w="1224"/>
            <w:tcMar>
              <w:top w:w="35" w:type="dxa"/>
              <w:start w:w="55" w:type="dxa"/>
              <w:bottom w:w="35" w:type="dxa"/>
              <w:end w:w="55" w:type="dxa"/>
            </w:tcMar>
            <w:vAlign w:val="center"/>
          </w:tcPr>
          <w:p>
            <w:pPr>
              <w:spacing w:after="0" w:line="240" w:lineRule="auto"/>
            </w:pPr>
            <w:r>
              <w:rPr>
                <w:sz w:val="13"/>
              </w:rPr>
              <w:t>5.345</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113</w:t>
            </w:r>
          </w:p>
        </w:tc>
        <w:tc>
          <w:tcPr>
            <w:tcW w:type="dxa" w:w="1656"/>
            <w:tcMar>
              <w:top w:w="35" w:type="dxa"/>
              <w:start w:w="55" w:type="dxa"/>
              <w:bottom w:w="35" w:type="dxa"/>
              <w:end w:w="55" w:type="dxa"/>
            </w:tcMar>
            <w:vAlign w:val="center"/>
            <w:shd w:fill="F4F7F8"/>
          </w:tcPr>
          <w:p>
            <w:pPr>
              <w:spacing w:after="0" w:line="240" w:lineRule="auto"/>
            </w:pPr>
            <w:r>
              <w:rPr>
                <w:sz w:val="13"/>
              </w:rPr>
              <w:t>2112572.021</w:t>
            </w:r>
          </w:p>
        </w:tc>
        <w:tc>
          <w:tcPr>
            <w:tcW w:type="dxa" w:w="1512"/>
            <w:tcMar>
              <w:top w:w="35" w:type="dxa"/>
              <w:start w:w="55" w:type="dxa"/>
              <w:bottom w:w="35" w:type="dxa"/>
              <w:end w:w="55" w:type="dxa"/>
            </w:tcMar>
            <w:vAlign w:val="center"/>
            <w:shd w:fill="F4F7F8"/>
          </w:tcPr>
          <w:p>
            <w:pPr>
              <w:spacing w:after="0" w:line="240" w:lineRule="auto"/>
            </w:pPr>
            <w:r>
              <w:rPr>
                <w:sz w:val="13"/>
              </w:rPr>
              <w:t>277726.687</w:t>
            </w:r>
          </w:p>
        </w:tc>
        <w:tc>
          <w:tcPr>
            <w:tcW w:type="dxa" w:w="1224"/>
            <w:tcMar>
              <w:top w:w="35" w:type="dxa"/>
              <w:start w:w="55" w:type="dxa"/>
              <w:bottom w:w="35" w:type="dxa"/>
              <w:end w:w="55" w:type="dxa"/>
            </w:tcMar>
            <w:vAlign w:val="center"/>
            <w:shd w:fill="F4F7F8"/>
          </w:tcPr>
          <w:p>
            <w:pPr>
              <w:spacing w:after="0" w:line="240" w:lineRule="auto"/>
            </w:pPr>
            <w:r>
              <w:rPr>
                <w:sz w:val="13"/>
              </w:rPr>
              <w:t>13.179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120</w:t>
            </w:r>
          </w:p>
        </w:tc>
      </w:tr>
      <w:tr>
        <w:trPr>
          <w:cantSplit/>
        </w:trPr>
        <w:tc>
          <w:tcPr>
            <w:tcW w:type="dxa" w:w="1080"/>
            <w:tcMar>
              <w:top w:w="35" w:type="dxa"/>
              <w:start w:w="55" w:type="dxa"/>
              <w:bottom w:w="35" w:type="dxa"/>
              <w:end w:w="55" w:type="dxa"/>
            </w:tcMar>
            <w:vAlign w:val="center"/>
          </w:tcPr>
          <w:p>
            <w:pPr>
              <w:spacing w:after="0" w:line="240" w:lineRule="auto"/>
            </w:pPr>
            <w:r>
              <w:rPr>
                <w:sz w:val="13"/>
              </w:rPr>
              <w:t>666</w:t>
            </w:r>
          </w:p>
        </w:tc>
        <w:tc>
          <w:tcPr>
            <w:tcW w:type="dxa" w:w="1656"/>
            <w:tcMar>
              <w:top w:w="35" w:type="dxa"/>
              <w:start w:w="55" w:type="dxa"/>
              <w:bottom w:w="35" w:type="dxa"/>
              <w:end w:w="55" w:type="dxa"/>
            </w:tcMar>
            <w:vAlign w:val="center"/>
          </w:tcPr>
          <w:p>
            <w:pPr>
              <w:spacing w:after="0" w:line="240" w:lineRule="auto"/>
            </w:pPr>
            <w:r>
              <w:rPr>
                <w:sz w:val="13"/>
              </w:rPr>
              <w:t>2112572.530</w:t>
            </w:r>
          </w:p>
        </w:tc>
        <w:tc>
          <w:tcPr>
            <w:tcW w:type="dxa" w:w="1512"/>
            <w:tcMar>
              <w:top w:w="35" w:type="dxa"/>
              <w:start w:w="55" w:type="dxa"/>
              <w:bottom w:w="35" w:type="dxa"/>
              <w:end w:w="55" w:type="dxa"/>
            </w:tcMar>
            <w:vAlign w:val="center"/>
          </w:tcPr>
          <w:p>
            <w:pPr>
              <w:spacing w:after="0" w:line="240" w:lineRule="auto"/>
            </w:pPr>
            <w:r>
              <w:rPr>
                <w:sz w:val="13"/>
              </w:rPr>
              <w:t>276847.489</w:t>
            </w:r>
          </w:p>
        </w:tc>
        <w:tc>
          <w:tcPr>
            <w:tcW w:type="dxa" w:w="1224"/>
            <w:tcMar>
              <w:top w:w="35" w:type="dxa"/>
              <w:start w:w="55" w:type="dxa"/>
              <w:bottom w:w="35" w:type="dxa"/>
              <w:end w:w="55" w:type="dxa"/>
            </w:tcMar>
            <w:vAlign w:val="center"/>
          </w:tcPr>
          <w:p>
            <w:pPr>
              <w:spacing w:after="0" w:line="240" w:lineRule="auto"/>
            </w:pPr>
            <w:r>
              <w:rPr>
                <w:sz w:val="13"/>
              </w:rPr>
              <w:t>5.258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65</w:t>
            </w:r>
          </w:p>
        </w:tc>
        <w:tc>
          <w:tcPr>
            <w:tcW w:type="dxa" w:w="1656"/>
            <w:tcMar>
              <w:top w:w="35" w:type="dxa"/>
              <w:start w:w="55" w:type="dxa"/>
              <w:bottom w:w="35" w:type="dxa"/>
              <w:end w:w="55" w:type="dxa"/>
            </w:tcMar>
            <w:vAlign w:val="center"/>
            <w:shd w:fill="F4F7F8"/>
          </w:tcPr>
          <w:p>
            <w:pPr>
              <w:spacing w:after="0" w:line="240" w:lineRule="auto"/>
            </w:pPr>
            <w:r>
              <w:rPr>
                <w:sz w:val="13"/>
              </w:rPr>
              <w:t>2112574.529</w:t>
            </w:r>
          </w:p>
        </w:tc>
        <w:tc>
          <w:tcPr>
            <w:tcW w:type="dxa" w:w="1512"/>
            <w:tcMar>
              <w:top w:w="35" w:type="dxa"/>
              <w:start w:w="55" w:type="dxa"/>
              <w:bottom w:w="35" w:type="dxa"/>
              <w:end w:w="55" w:type="dxa"/>
            </w:tcMar>
            <w:vAlign w:val="center"/>
            <w:shd w:fill="F4F7F8"/>
          </w:tcPr>
          <w:p>
            <w:pPr>
              <w:spacing w:after="0" w:line="240" w:lineRule="auto"/>
            </w:pPr>
            <w:r>
              <w:rPr>
                <w:sz w:val="13"/>
              </w:rPr>
              <w:t>277291.547</w:t>
            </w:r>
          </w:p>
        </w:tc>
        <w:tc>
          <w:tcPr>
            <w:tcW w:type="dxa" w:w="1224"/>
            <w:tcMar>
              <w:top w:w="35" w:type="dxa"/>
              <w:start w:w="55" w:type="dxa"/>
              <w:bottom w:w="35" w:type="dxa"/>
              <w:end w:w="55" w:type="dxa"/>
            </w:tcMar>
            <w:vAlign w:val="center"/>
            <w:shd w:fill="F4F7F8"/>
          </w:tcPr>
          <w:p>
            <w:pPr>
              <w:spacing w:after="0" w:line="240" w:lineRule="auto"/>
            </w:pPr>
            <w:r>
              <w:rPr>
                <w:sz w:val="13"/>
              </w:rPr>
              <w:t>8.195</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66</w:t>
            </w:r>
          </w:p>
        </w:tc>
      </w:tr>
      <w:tr>
        <w:trPr>
          <w:cantSplit/>
        </w:trPr>
        <w:tc>
          <w:tcPr>
            <w:tcW w:type="dxa" w:w="1080"/>
            <w:tcMar>
              <w:top w:w="35" w:type="dxa"/>
              <w:start w:w="55" w:type="dxa"/>
              <w:bottom w:w="35" w:type="dxa"/>
              <w:end w:w="55" w:type="dxa"/>
            </w:tcMar>
            <w:vAlign w:val="center"/>
          </w:tcPr>
          <w:p>
            <w:pPr>
              <w:spacing w:after="0" w:line="240" w:lineRule="auto"/>
            </w:pPr>
            <w:r>
              <w:rPr>
                <w:sz w:val="13"/>
              </w:rPr>
              <w:t>101</w:t>
            </w:r>
          </w:p>
        </w:tc>
        <w:tc>
          <w:tcPr>
            <w:tcW w:type="dxa" w:w="1656"/>
            <w:tcMar>
              <w:top w:w="35" w:type="dxa"/>
              <w:start w:w="55" w:type="dxa"/>
              <w:bottom w:w="35" w:type="dxa"/>
              <w:end w:w="55" w:type="dxa"/>
            </w:tcMar>
            <w:vAlign w:val="center"/>
          </w:tcPr>
          <w:p>
            <w:pPr>
              <w:spacing w:after="0" w:line="240" w:lineRule="auto"/>
            </w:pPr>
            <w:r>
              <w:rPr>
                <w:sz w:val="13"/>
              </w:rPr>
              <w:t>2112577.017</w:t>
            </w:r>
          </w:p>
        </w:tc>
        <w:tc>
          <w:tcPr>
            <w:tcW w:type="dxa" w:w="1512"/>
            <w:tcMar>
              <w:top w:w="35" w:type="dxa"/>
              <w:start w:w="55" w:type="dxa"/>
              <w:bottom w:w="35" w:type="dxa"/>
              <w:end w:w="55" w:type="dxa"/>
            </w:tcMar>
            <w:vAlign w:val="center"/>
          </w:tcPr>
          <w:p>
            <w:pPr>
              <w:spacing w:after="0" w:line="240" w:lineRule="auto"/>
            </w:pPr>
            <w:r>
              <w:rPr>
                <w:sz w:val="13"/>
              </w:rPr>
              <w:t>277301.840</w:t>
            </w:r>
          </w:p>
        </w:tc>
        <w:tc>
          <w:tcPr>
            <w:tcW w:type="dxa" w:w="1224"/>
            <w:tcMar>
              <w:top w:w="35" w:type="dxa"/>
              <w:start w:w="55" w:type="dxa"/>
              <w:bottom w:w="35" w:type="dxa"/>
              <w:end w:w="55" w:type="dxa"/>
            </w:tcMar>
            <w:vAlign w:val="center"/>
          </w:tcPr>
          <w:p>
            <w:pPr>
              <w:spacing w:after="0" w:line="240" w:lineRule="auto"/>
            </w:pPr>
            <w:r>
              <w:rPr>
                <w:sz w:val="13"/>
              </w:rPr>
              <w:t>9.379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2112577.860</w:t>
            </w:r>
          </w:p>
        </w:tc>
        <w:tc>
          <w:tcPr>
            <w:tcW w:type="dxa" w:w="1512"/>
            <w:tcMar>
              <w:top w:w="35" w:type="dxa"/>
              <w:start w:w="55" w:type="dxa"/>
              <w:bottom w:w="35" w:type="dxa"/>
              <w:end w:w="55" w:type="dxa"/>
            </w:tcMar>
            <w:vAlign w:val="center"/>
            <w:shd w:fill="F4F7F8"/>
          </w:tcPr>
          <w:p>
            <w:pPr>
              <w:spacing w:after="0" w:line="240" w:lineRule="auto"/>
            </w:pPr>
            <w:r>
              <w:rPr>
                <w:sz w:val="13"/>
              </w:rPr>
              <w:t>278008.322</w:t>
            </w:r>
          </w:p>
        </w:tc>
        <w:tc>
          <w:tcPr>
            <w:tcW w:type="dxa" w:w="1224"/>
            <w:tcMar>
              <w:top w:w="35" w:type="dxa"/>
              <w:start w:w="55" w:type="dxa"/>
              <w:bottom w:w="35" w:type="dxa"/>
              <w:end w:w="55" w:type="dxa"/>
            </w:tcMar>
            <w:vAlign w:val="center"/>
            <w:shd w:fill="F4F7F8"/>
          </w:tcPr>
          <w:p>
            <w:pPr>
              <w:spacing w:after="0" w:line="240" w:lineRule="auto"/>
            </w:pPr>
            <w:r>
              <w:rPr>
                <w:sz w:val="13"/>
              </w:rPr>
              <w:t>20.317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981</w:t>
            </w:r>
          </w:p>
        </w:tc>
      </w:tr>
      <w:tr>
        <w:trPr>
          <w:cantSplit/>
        </w:trPr>
        <w:tc>
          <w:tcPr>
            <w:tcW w:type="dxa" w:w="1080"/>
            <w:tcMar>
              <w:top w:w="35" w:type="dxa"/>
              <w:start w:w="55" w:type="dxa"/>
              <w:bottom w:w="35" w:type="dxa"/>
              <w:end w:w="55" w:type="dxa"/>
            </w:tcMar>
            <w:vAlign w:val="center"/>
          </w:tcPr>
          <w:p>
            <w:pPr>
              <w:spacing w:after="0" w:line="240" w:lineRule="auto"/>
            </w:pPr>
            <w:r>
              <w:rPr>
                <w:sz w:val="13"/>
              </w:rPr>
              <w:t>114</w:t>
            </w:r>
          </w:p>
        </w:tc>
        <w:tc>
          <w:tcPr>
            <w:tcW w:type="dxa" w:w="1656"/>
            <w:tcMar>
              <w:top w:w="35" w:type="dxa"/>
              <w:start w:w="55" w:type="dxa"/>
              <w:bottom w:w="35" w:type="dxa"/>
              <w:end w:w="55" w:type="dxa"/>
            </w:tcMar>
            <w:vAlign w:val="center"/>
          </w:tcPr>
          <w:p>
            <w:pPr>
              <w:spacing w:after="0" w:line="240" w:lineRule="auto"/>
            </w:pPr>
            <w:r>
              <w:rPr>
                <w:sz w:val="13"/>
              </w:rPr>
              <w:t>2112581.662</w:t>
            </w:r>
          </w:p>
        </w:tc>
        <w:tc>
          <w:tcPr>
            <w:tcW w:type="dxa" w:w="1512"/>
            <w:tcMar>
              <w:top w:w="35" w:type="dxa"/>
              <w:start w:w="55" w:type="dxa"/>
              <w:bottom w:w="35" w:type="dxa"/>
              <w:end w:w="55" w:type="dxa"/>
            </w:tcMar>
            <w:vAlign w:val="center"/>
          </w:tcPr>
          <w:p>
            <w:pPr>
              <w:spacing w:after="0" w:line="240" w:lineRule="auto"/>
            </w:pPr>
            <w:r>
              <w:rPr>
                <w:sz w:val="13"/>
              </w:rPr>
              <w:t>277721.432</w:t>
            </w:r>
          </w:p>
        </w:tc>
        <w:tc>
          <w:tcPr>
            <w:tcW w:type="dxa" w:w="1224"/>
            <w:tcMar>
              <w:top w:w="35" w:type="dxa"/>
              <w:start w:w="55" w:type="dxa"/>
              <w:bottom w:w="35" w:type="dxa"/>
              <w:end w:w="55" w:type="dxa"/>
            </w:tcMar>
            <w:vAlign w:val="center"/>
          </w:tcPr>
          <w:p>
            <w:pPr>
              <w:spacing w:after="0" w:line="240" w:lineRule="auto"/>
            </w:pPr>
            <w:r>
              <w:rPr>
                <w:sz w:val="13"/>
              </w:rPr>
              <w:t>13.097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727</w:t>
            </w:r>
          </w:p>
        </w:tc>
        <w:tc>
          <w:tcPr>
            <w:tcW w:type="dxa" w:w="1656"/>
            <w:tcMar>
              <w:top w:w="35" w:type="dxa"/>
              <w:start w:w="55" w:type="dxa"/>
              <w:bottom w:w="35" w:type="dxa"/>
              <w:end w:w="55" w:type="dxa"/>
            </w:tcMar>
            <w:vAlign w:val="center"/>
            <w:shd w:fill="F4F7F8"/>
          </w:tcPr>
          <w:p>
            <w:pPr>
              <w:spacing w:after="0" w:line="240" w:lineRule="auto"/>
            </w:pPr>
            <w:r>
              <w:rPr>
                <w:sz w:val="13"/>
              </w:rPr>
              <w:t>2112581.866</w:t>
            </w:r>
          </w:p>
        </w:tc>
        <w:tc>
          <w:tcPr>
            <w:tcW w:type="dxa" w:w="1512"/>
            <w:tcMar>
              <w:top w:w="35" w:type="dxa"/>
              <w:start w:w="55" w:type="dxa"/>
              <w:bottom w:w="35" w:type="dxa"/>
              <w:end w:w="55" w:type="dxa"/>
            </w:tcMar>
            <w:vAlign w:val="center"/>
            <w:shd w:fill="F4F7F8"/>
          </w:tcPr>
          <w:p>
            <w:pPr>
              <w:spacing w:after="0" w:line="240" w:lineRule="auto"/>
            </w:pPr>
            <w:r>
              <w:rPr>
                <w:sz w:val="13"/>
              </w:rPr>
              <w:t>277727.536</w:t>
            </w:r>
          </w:p>
        </w:tc>
        <w:tc>
          <w:tcPr>
            <w:tcW w:type="dxa" w:w="1224"/>
            <w:tcMar>
              <w:top w:w="35" w:type="dxa"/>
              <w:start w:w="55" w:type="dxa"/>
              <w:bottom w:w="35" w:type="dxa"/>
              <w:end w:w="55" w:type="dxa"/>
            </w:tcMar>
            <w:vAlign w:val="center"/>
            <w:shd w:fill="F4F7F8"/>
          </w:tcPr>
          <w:p>
            <w:pPr>
              <w:spacing w:after="0" w:line="240" w:lineRule="auto"/>
            </w:pPr>
            <w:r>
              <w:rPr>
                <w:sz w:val="13"/>
              </w:rPr>
              <w:t>13.214</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401</w:t>
            </w:r>
          </w:p>
        </w:tc>
      </w:tr>
      <w:tr>
        <w:trPr>
          <w:cantSplit/>
        </w:trPr>
        <w:tc>
          <w:tcPr>
            <w:tcW w:type="dxa" w:w="1080"/>
            <w:tcMar>
              <w:top w:w="35" w:type="dxa"/>
              <w:start w:w="55" w:type="dxa"/>
              <w:bottom w:w="35" w:type="dxa"/>
              <w:end w:w="55" w:type="dxa"/>
            </w:tcMar>
            <w:vAlign w:val="center"/>
          </w:tcPr>
          <w:p>
            <w:pPr>
              <w:spacing w:after="0" w:line="240" w:lineRule="auto"/>
            </w:pPr>
            <w:r>
              <w:rPr>
                <w:sz w:val="13"/>
              </w:rPr>
              <w:t>505</w:t>
            </w:r>
          </w:p>
        </w:tc>
        <w:tc>
          <w:tcPr>
            <w:tcW w:type="dxa" w:w="1656"/>
            <w:tcMar>
              <w:top w:w="35" w:type="dxa"/>
              <w:start w:w="55" w:type="dxa"/>
              <w:bottom w:w="35" w:type="dxa"/>
              <w:end w:w="55" w:type="dxa"/>
            </w:tcMar>
            <w:vAlign w:val="center"/>
          </w:tcPr>
          <w:p>
            <w:pPr>
              <w:spacing w:after="0" w:line="240" w:lineRule="auto"/>
            </w:pPr>
            <w:r>
              <w:rPr>
                <w:sz w:val="13"/>
              </w:rPr>
              <w:t>2112582.783</w:t>
            </w:r>
          </w:p>
        </w:tc>
        <w:tc>
          <w:tcPr>
            <w:tcW w:type="dxa" w:w="1512"/>
            <w:tcMar>
              <w:top w:w="35" w:type="dxa"/>
              <w:start w:w="55" w:type="dxa"/>
              <w:bottom w:w="35" w:type="dxa"/>
              <w:end w:w="55" w:type="dxa"/>
            </w:tcMar>
            <w:vAlign w:val="center"/>
          </w:tcPr>
          <w:p>
            <w:pPr>
              <w:spacing w:after="0" w:line="240" w:lineRule="auto"/>
            </w:pPr>
            <w:r>
              <w:rPr>
                <w:sz w:val="13"/>
              </w:rPr>
              <w:t>277978.542</w:t>
            </w:r>
          </w:p>
        </w:tc>
        <w:tc>
          <w:tcPr>
            <w:tcW w:type="dxa" w:w="1224"/>
            <w:tcMar>
              <w:top w:w="35" w:type="dxa"/>
              <w:start w:w="55" w:type="dxa"/>
              <w:bottom w:w="35" w:type="dxa"/>
              <w:end w:w="55" w:type="dxa"/>
            </w:tcMar>
            <w:vAlign w:val="center"/>
          </w:tcPr>
          <w:p>
            <w:pPr>
              <w:spacing w:after="0" w:line="240" w:lineRule="auto"/>
            </w:pPr>
            <w:r>
              <w:rPr>
                <w:sz w:val="13"/>
              </w:rPr>
              <w:t>20.012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510</w:t>
            </w:r>
          </w:p>
        </w:tc>
        <w:tc>
          <w:tcPr>
            <w:tcW w:type="dxa" w:w="1656"/>
            <w:tcMar>
              <w:top w:w="35" w:type="dxa"/>
              <w:start w:w="55" w:type="dxa"/>
              <w:bottom w:w="35" w:type="dxa"/>
              <w:end w:w="55" w:type="dxa"/>
            </w:tcMar>
            <w:vAlign w:val="center"/>
            <w:shd w:fill="F4F7F8"/>
          </w:tcPr>
          <w:p>
            <w:pPr>
              <w:spacing w:after="0" w:line="240" w:lineRule="auto"/>
            </w:pPr>
            <w:r>
              <w:rPr>
                <w:sz w:val="13"/>
              </w:rPr>
              <w:t>2112583.487</w:t>
            </w:r>
          </w:p>
        </w:tc>
        <w:tc>
          <w:tcPr>
            <w:tcW w:type="dxa" w:w="1512"/>
            <w:tcMar>
              <w:top w:w="35" w:type="dxa"/>
              <w:start w:w="55" w:type="dxa"/>
              <w:bottom w:w="35" w:type="dxa"/>
              <w:end w:w="55" w:type="dxa"/>
            </w:tcMar>
            <w:vAlign w:val="center"/>
            <w:shd w:fill="F4F7F8"/>
          </w:tcPr>
          <w:p>
            <w:pPr>
              <w:spacing w:after="0" w:line="240" w:lineRule="auto"/>
            </w:pPr>
            <w:r>
              <w:rPr>
                <w:sz w:val="13"/>
              </w:rPr>
              <w:t>277982.800</w:t>
            </w:r>
          </w:p>
        </w:tc>
        <w:tc>
          <w:tcPr>
            <w:tcW w:type="dxa" w:w="1224"/>
            <w:tcMar>
              <w:top w:w="35" w:type="dxa"/>
              <w:start w:w="55" w:type="dxa"/>
              <w:bottom w:w="35" w:type="dxa"/>
              <w:end w:w="55" w:type="dxa"/>
            </w:tcMar>
            <w:vAlign w:val="center"/>
            <w:shd w:fill="F4F7F8"/>
          </w:tcPr>
          <w:p>
            <w:pPr>
              <w:spacing w:after="0" w:line="240" w:lineRule="auto"/>
            </w:pPr>
            <w:r>
              <w:rPr>
                <w:sz w:val="13"/>
              </w:rPr>
              <w:t>19.896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2504</w:t>
            </w:r>
          </w:p>
        </w:tc>
      </w:tr>
      <w:tr>
        <w:trPr>
          <w:cantSplit/>
        </w:trPr>
        <w:tc>
          <w:tcPr>
            <w:tcW w:type="dxa" w:w="1080"/>
            <w:tcMar>
              <w:top w:w="35" w:type="dxa"/>
              <w:start w:w="55" w:type="dxa"/>
              <w:bottom w:w="35" w:type="dxa"/>
              <w:end w:w="55" w:type="dxa"/>
            </w:tcMar>
            <w:vAlign w:val="center"/>
          </w:tcPr>
          <w:p>
            <w:pPr>
              <w:spacing w:after="0" w:line="240" w:lineRule="auto"/>
            </w:pPr>
            <w:r>
              <w:rPr>
                <w:sz w:val="13"/>
              </w:rPr>
              <w:t>709</w:t>
            </w:r>
          </w:p>
        </w:tc>
        <w:tc>
          <w:tcPr>
            <w:tcW w:type="dxa" w:w="1656"/>
            <w:tcMar>
              <w:top w:w="35" w:type="dxa"/>
              <w:start w:w="55" w:type="dxa"/>
              <w:bottom w:w="35" w:type="dxa"/>
              <w:end w:w="55" w:type="dxa"/>
            </w:tcMar>
            <w:vAlign w:val="center"/>
          </w:tcPr>
          <w:p>
            <w:pPr>
              <w:spacing w:after="0" w:line="240" w:lineRule="auto"/>
            </w:pPr>
            <w:r>
              <w:rPr>
                <w:sz w:val="13"/>
              </w:rPr>
              <w:t>2112585.747</w:t>
            </w:r>
          </w:p>
        </w:tc>
        <w:tc>
          <w:tcPr>
            <w:tcW w:type="dxa" w:w="1512"/>
            <w:tcMar>
              <w:top w:w="35" w:type="dxa"/>
              <w:start w:w="55" w:type="dxa"/>
              <w:bottom w:w="35" w:type="dxa"/>
              <w:end w:w="55" w:type="dxa"/>
            </w:tcMar>
            <w:vAlign w:val="center"/>
          </w:tcPr>
          <w:p>
            <w:pPr>
              <w:spacing w:after="0" w:line="240" w:lineRule="auto"/>
            </w:pPr>
            <w:r>
              <w:rPr>
                <w:sz w:val="13"/>
              </w:rPr>
              <w:t>277309.706</w:t>
            </w:r>
          </w:p>
        </w:tc>
        <w:tc>
          <w:tcPr>
            <w:tcW w:type="dxa" w:w="1224"/>
            <w:tcMar>
              <w:top w:w="35" w:type="dxa"/>
              <w:start w:w="55" w:type="dxa"/>
              <w:bottom w:w="35" w:type="dxa"/>
              <w:end w:w="55" w:type="dxa"/>
            </w:tcMar>
            <w:vAlign w:val="center"/>
          </w:tcPr>
          <w:p>
            <w:pPr>
              <w:spacing w:after="0" w:line="240" w:lineRule="auto"/>
            </w:pPr>
            <w:r>
              <w:rPr>
                <w:sz w:val="13"/>
              </w:rPr>
              <w:t>9.247</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112</w:t>
            </w:r>
          </w:p>
        </w:tc>
        <w:tc>
          <w:tcPr>
            <w:tcW w:type="dxa" w:w="1656"/>
            <w:tcMar>
              <w:top w:w="35" w:type="dxa"/>
              <w:start w:w="55" w:type="dxa"/>
              <w:bottom w:w="35" w:type="dxa"/>
              <w:end w:w="55" w:type="dxa"/>
            </w:tcMar>
            <w:vAlign w:val="center"/>
            <w:shd w:fill="F4F7F8"/>
          </w:tcPr>
          <w:p>
            <w:pPr>
              <w:spacing w:after="0" w:line="240" w:lineRule="auto"/>
            </w:pPr>
            <w:r>
              <w:rPr>
                <w:sz w:val="13"/>
              </w:rPr>
              <w:t>2112586.369</w:t>
            </w:r>
          </w:p>
        </w:tc>
        <w:tc>
          <w:tcPr>
            <w:tcW w:type="dxa" w:w="1512"/>
            <w:tcMar>
              <w:top w:w="35" w:type="dxa"/>
              <w:start w:w="55" w:type="dxa"/>
              <w:bottom w:w="35" w:type="dxa"/>
              <w:end w:w="55" w:type="dxa"/>
            </w:tcMar>
            <w:vAlign w:val="center"/>
            <w:shd w:fill="F4F7F8"/>
          </w:tcPr>
          <w:p>
            <w:pPr>
              <w:spacing w:after="0" w:line="240" w:lineRule="auto"/>
            </w:pPr>
            <w:r>
              <w:rPr>
                <w:sz w:val="13"/>
              </w:rPr>
              <w:t>277731.139</w:t>
            </w:r>
          </w:p>
        </w:tc>
        <w:tc>
          <w:tcPr>
            <w:tcW w:type="dxa" w:w="1224"/>
            <w:tcMar>
              <w:top w:w="35" w:type="dxa"/>
              <w:start w:w="55" w:type="dxa"/>
              <w:bottom w:w="35" w:type="dxa"/>
              <w:end w:w="55" w:type="dxa"/>
            </w:tcMar>
            <w:vAlign w:val="center"/>
            <w:shd w:fill="F4F7F8"/>
          </w:tcPr>
          <w:p>
            <w:pPr>
              <w:spacing w:after="0" w:line="240" w:lineRule="auto"/>
            </w:pPr>
            <w:r>
              <w:rPr>
                <w:sz w:val="13"/>
              </w:rPr>
              <w:t>13.139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119</w:t>
            </w:r>
          </w:p>
        </w:tc>
      </w:tr>
      <w:tr>
        <w:trPr>
          <w:cantSplit/>
        </w:trPr>
        <w:tc>
          <w:tcPr>
            <w:tcW w:type="dxa" w:w="1080"/>
            <w:tcMar>
              <w:top w:w="35" w:type="dxa"/>
              <w:start w:w="55" w:type="dxa"/>
              <w:bottom w:w="35" w:type="dxa"/>
              <w:end w:w="55" w:type="dxa"/>
            </w:tcMar>
            <w:vAlign w:val="center"/>
          </w:tcPr>
          <w:p>
            <w:pPr>
              <w:spacing w:after="0" w:line="240" w:lineRule="auto"/>
            </w:pPr>
            <w:r>
              <w:rPr>
                <w:sz w:val="13"/>
              </w:rPr>
              <w:t>125</w:t>
            </w:r>
          </w:p>
        </w:tc>
        <w:tc>
          <w:tcPr>
            <w:tcW w:type="dxa" w:w="1656"/>
            <w:tcMar>
              <w:top w:w="35" w:type="dxa"/>
              <w:start w:w="55" w:type="dxa"/>
              <w:bottom w:w="35" w:type="dxa"/>
              <w:end w:w="55" w:type="dxa"/>
            </w:tcMar>
            <w:vAlign w:val="center"/>
          </w:tcPr>
          <w:p>
            <w:pPr>
              <w:spacing w:after="0" w:line="240" w:lineRule="auto"/>
            </w:pPr>
            <w:r>
              <w:rPr>
                <w:sz w:val="13"/>
              </w:rPr>
              <w:t>2112589.162</w:t>
            </w:r>
          </w:p>
        </w:tc>
        <w:tc>
          <w:tcPr>
            <w:tcW w:type="dxa" w:w="1512"/>
            <w:tcMar>
              <w:top w:w="35" w:type="dxa"/>
              <w:start w:w="55" w:type="dxa"/>
              <w:bottom w:w="35" w:type="dxa"/>
              <w:end w:w="55" w:type="dxa"/>
            </w:tcMar>
            <w:vAlign w:val="center"/>
          </w:tcPr>
          <w:p>
            <w:pPr>
              <w:spacing w:after="0" w:line="240" w:lineRule="auto"/>
            </w:pPr>
            <w:r>
              <w:rPr>
                <w:sz w:val="13"/>
              </w:rPr>
              <w:t>277312.978</w:t>
            </w:r>
          </w:p>
        </w:tc>
        <w:tc>
          <w:tcPr>
            <w:tcW w:type="dxa" w:w="1224"/>
            <w:tcMar>
              <w:top w:w="35" w:type="dxa"/>
              <w:start w:w="55" w:type="dxa"/>
              <w:bottom w:w="35" w:type="dxa"/>
              <w:end w:w="55" w:type="dxa"/>
            </w:tcMar>
            <w:vAlign w:val="center"/>
          </w:tcPr>
          <w:p>
            <w:pPr>
              <w:spacing w:after="0" w:line="240" w:lineRule="auto"/>
            </w:pPr>
            <w:r>
              <w:rPr>
                <w:sz w:val="13"/>
              </w:rPr>
              <w:t>9.208</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2307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519</w:t>
            </w:r>
          </w:p>
        </w:tc>
        <w:tc>
          <w:tcPr>
            <w:tcW w:type="dxa" w:w="1656"/>
            <w:tcMar>
              <w:top w:w="35" w:type="dxa"/>
              <w:start w:w="55" w:type="dxa"/>
              <w:bottom w:w="35" w:type="dxa"/>
              <w:end w:w="55" w:type="dxa"/>
            </w:tcMar>
            <w:vAlign w:val="center"/>
            <w:shd w:fill="F4F7F8"/>
          </w:tcPr>
          <w:p>
            <w:pPr>
              <w:spacing w:after="0" w:line="240" w:lineRule="auto"/>
            </w:pPr>
            <w:r>
              <w:rPr>
                <w:sz w:val="13"/>
              </w:rPr>
              <w:t>2112591.264</w:t>
            </w:r>
          </w:p>
        </w:tc>
        <w:tc>
          <w:tcPr>
            <w:tcW w:type="dxa" w:w="1512"/>
            <w:tcMar>
              <w:top w:w="35" w:type="dxa"/>
              <w:start w:w="55" w:type="dxa"/>
              <w:bottom w:w="35" w:type="dxa"/>
              <w:end w:w="55" w:type="dxa"/>
            </w:tcMar>
            <w:vAlign w:val="center"/>
            <w:shd w:fill="F4F7F8"/>
          </w:tcPr>
          <w:p>
            <w:pPr>
              <w:spacing w:after="0" w:line="240" w:lineRule="auto"/>
            </w:pPr>
            <w:r>
              <w:rPr>
                <w:sz w:val="13"/>
              </w:rPr>
              <w:t>278012.486</w:t>
            </w:r>
          </w:p>
        </w:tc>
        <w:tc>
          <w:tcPr>
            <w:tcW w:type="dxa" w:w="1224"/>
            <w:tcMar>
              <w:top w:w="35" w:type="dxa"/>
              <w:start w:w="55" w:type="dxa"/>
              <w:bottom w:w="35" w:type="dxa"/>
              <w:end w:w="55" w:type="dxa"/>
            </w:tcMar>
            <w:vAlign w:val="center"/>
            <w:shd w:fill="F4F7F8"/>
          </w:tcPr>
          <w:p>
            <w:pPr>
              <w:spacing w:after="0" w:line="240" w:lineRule="auto"/>
            </w:pPr>
            <w:r>
              <w:rPr>
                <w:sz w:val="13"/>
              </w:rPr>
              <w:t>20.415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1256</w:t>
            </w:r>
          </w:p>
        </w:tc>
      </w:tr>
      <w:tr>
        <w:trPr>
          <w:cantSplit/>
        </w:trPr>
        <w:tc>
          <w:tcPr>
            <w:tcW w:type="dxa" w:w="1080"/>
            <w:tcMar>
              <w:top w:w="35" w:type="dxa"/>
              <w:start w:w="55" w:type="dxa"/>
              <w:bottom w:w="35" w:type="dxa"/>
              <w:end w:w="55" w:type="dxa"/>
            </w:tcMar>
            <w:vAlign w:val="center"/>
          </w:tcPr>
          <w:p>
            <w:pPr>
              <w:spacing w:after="0" w:line="240" w:lineRule="auto"/>
            </w:pPr>
            <w:r>
              <w:rPr>
                <w:sz w:val="13"/>
              </w:rPr>
              <w:t>506</w:t>
            </w:r>
          </w:p>
        </w:tc>
        <w:tc>
          <w:tcPr>
            <w:tcW w:type="dxa" w:w="1656"/>
            <w:tcMar>
              <w:top w:w="35" w:type="dxa"/>
              <w:start w:w="55" w:type="dxa"/>
              <w:bottom w:w="35" w:type="dxa"/>
              <w:end w:w="55" w:type="dxa"/>
            </w:tcMar>
            <w:vAlign w:val="center"/>
          </w:tcPr>
          <w:p>
            <w:pPr>
              <w:spacing w:after="0" w:line="240" w:lineRule="auto"/>
            </w:pPr>
            <w:r>
              <w:rPr>
                <w:sz w:val="13"/>
              </w:rPr>
              <w:t>2112593.386</w:t>
            </w:r>
          </w:p>
        </w:tc>
        <w:tc>
          <w:tcPr>
            <w:tcW w:type="dxa" w:w="1512"/>
            <w:tcMar>
              <w:top w:w="35" w:type="dxa"/>
              <w:start w:w="55" w:type="dxa"/>
              <w:bottom w:w="35" w:type="dxa"/>
              <w:end w:w="55" w:type="dxa"/>
            </w:tcMar>
            <w:vAlign w:val="center"/>
          </w:tcPr>
          <w:p>
            <w:pPr>
              <w:spacing w:after="0" w:line="240" w:lineRule="auto"/>
            </w:pPr>
            <w:r>
              <w:rPr>
                <w:sz w:val="13"/>
              </w:rPr>
              <w:t>277935.146</w:t>
            </w:r>
          </w:p>
        </w:tc>
        <w:tc>
          <w:tcPr>
            <w:tcW w:type="dxa" w:w="1224"/>
            <w:tcMar>
              <w:top w:w="35" w:type="dxa"/>
              <w:start w:w="55" w:type="dxa"/>
              <w:bottom w:w="35" w:type="dxa"/>
              <w:end w:w="55" w:type="dxa"/>
            </w:tcMar>
            <w:vAlign w:val="center"/>
          </w:tcPr>
          <w:p>
            <w:pPr>
              <w:spacing w:after="0" w:line="240" w:lineRule="auto"/>
            </w:pPr>
            <w:r>
              <w:rPr>
                <w:sz w:val="13"/>
              </w:rPr>
              <w:t>19.908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341</w:t>
            </w:r>
          </w:p>
        </w:tc>
        <w:tc>
          <w:tcPr>
            <w:tcW w:type="dxa" w:w="1656"/>
            <w:tcMar>
              <w:top w:w="35" w:type="dxa"/>
              <w:start w:w="55" w:type="dxa"/>
              <w:bottom w:w="35" w:type="dxa"/>
              <w:end w:w="55" w:type="dxa"/>
            </w:tcMar>
            <w:vAlign w:val="center"/>
            <w:shd w:fill="F4F7F8"/>
          </w:tcPr>
          <w:p>
            <w:pPr>
              <w:spacing w:after="0" w:line="240" w:lineRule="auto"/>
            </w:pPr>
            <w:r>
              <w:rPr>
                <w:sz w:val="13"/>
              </w:rPr>
              <w:t>2112593.838</w:t>
            </w:r>
          </w:p>
        </w:tc>
        <w:tc>
          <w:tcPr>
            <w:tcW w:type="dxa" w:w="1512"/>
            <w:tcMar>
              <w:top w:w="35" w:type="dxa"/>
              <w:start w:w="55" w:type="dxa"/>
              <w:bottom w:w="35" w:type="dxa"/>
              <w:end w:w="55" w:type="dxa"/>
            </w:tcMar>
            <w:vAlign w:val="center"/>
            <w:shd w:fill="F4F7F8"/>
          </w:tcPr>
          <w:p>
            <w:pPr>
              <w:spacing w:after="0" w:line="240" w:lineRule="auto"/>
            </w:pPr>
            <w:r>
              <w:rPr>
                <w:sz w:val="13"/>
              </w:rPr>
              <w:t>277296.719</w:t>
            </w:r>
          </w:p>
        </w:tc>
        <w:tc>
          <w:tcPr>
            <w:tcW w:type="dxa" w:w="1224"/>
            <w:tcMar>
              <w:top w:w="35" w:type="dxa"/>
              <w:start w:w="55" w:type="dxa"/>
              <w:bottom w:w="35" w:type="dxa"/>
              <w:end w:w="55" w:type="dxa"/>
            </w:tcMar>
            <w:vAlign w:val="center"/>
            <w:shd w:fill="F4F7F8"/>
          </w:tcPr>
          <w:p>
            <w:pPr>
              <w:spacing w:after="0" w:line="240" w:lineRule="auto"/>
            </w:pPr>
            <w:r>
              <w:rPr>
                <w:sz w:val="13"/>
              </w:rPr>
              <w:t>9.100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819</w:t>
            </w:r>
          </w:p>
        </w:tc>
      </w:tr>
      <w:tr>
        <w:trPr>
          <w:cantSplit/>
        </w:trPr>
        <w:tc>
          <w:tcPr>
            <w:tcW w:type="dxa" w:w="1080"/>
            <w:tcMar>
              <w:top w:w="35" w:type="dxa"/>
              <w:start w:w="55" w:type="dxa"/>
              <w:bottom w:w="35" w:type="dxa"/>
              <w:end w:w="55" w:type="dxa"/>
            </w:tcMar>
            <w:vAlign w:val="center"/>
          </w:tcPr>
          <w:p>
            <w:pPr>
              <w:spacing w:after="0" w:line="240" w:lineRule="auto"/>
            </w:pPr>
            <w:r>
              <w:rPr>
                <w:sz w:val="13"/>
              </w:rPr>
              <w:t>524</w:t>
            </w:r>
          </w:p>
        </w:tc>
        <w:tc>
          <w:tcPr>
            <w:tcW w:type="dxa" w:w="1656"/>
            <w:tcMar>
              <w:top w:w="35" w:type="dxa"/>
              <w:start w:w="55" w:type="dxa"/>
              <w:bottom w:w="35" w:type="dxa"/>
              <w:end w:w="55" w:type="dxa"/>
            </w:tcMar>
            <w:vAlign w:val="center"/>
          </w:tcPr>
          <w:p>
            <w:pPr>
              <w:spacing w:after="0" w:line="240" w:lineRule="auto"/>
            </w:pPr>
            <w:r>
              <w:rPr>
                <w:sz w:val="13"/>
              </w:rPr>
              <w:t>2112594.811</w:t>
            </w:r>
          </w:p>
        </w:tc>
        <w:tc>
          <w:tcPr>
            <w:tcW w:type="dxa" w:w="1512"/>
            <w:tcMar>
              <w:top w:w="35" w:type="dxa"/>
              <w:start w:w="55" w:type="dxa"/>
              <w:bottom w:w="35" w:type="dxa"/>
              <w:end w:w="55" w:type="dxa"/>
            </w:tcMar>
            <w:vAlign w:val="center"/>
          </w:tcPr>
          <w:p>
            <w:pPr>
              <w:spacing w:after="0" w:line="240" w:lineRule="auto"/>
            </w:pPr>
            <w:r>
              <w:rPr>
                <w:sz w:val="13"/>
              </w:rPr>
              <w:t>278041.924</w:t>
            </w:r>
          </w:p>
        </w:tc>
        <w:tc>
          <w:tcPr>
            <w:tcW w:type="dxa" w:w="1224"/>
            <w:tcMar>
              <w:top w:w="35" w:type="dxa"/>
              <w:start w:w="55" w:type="dxa"/>
              <w:bottom w:w="35" w:type="dxa"/>
              <w:end w:w="55" w:type="dxa"/>
            </w:tcMar>
            <w:vAlign w:val="center"/>
          </w:tcPr>
          <w:p>
            <w:pPr>
              <w:spacing w:after="0" w:line="240" w:lineRule="auto"/>
            </w:pPr>
            <w:r>
              <w:rPr>
                <w:sz w:val="13"/>
              </w:rPr>
              <w:t>20.759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2112595.522</w:t>
            </w:r>
          </w:p>
        </w:tc>
        <w:tc>
          <w:tcPr>
            <w:tcW w:type="dxa" w:w="1512"/>
            <w:tcMar>
              <w:top w:w="35" w:type="dxa"/>
              <w:start w:w="55" w:type="dxa"/>
              <w:bottom w:w="35" w:type="dxa"/>
              <w:end w:w="55" w:type="dxa"/>
            </w:tcMar>
            <w:vAlign w:val="center"/>
            <w:shd w:fill="F4F7F8"/>
          </w:tcPr>
          <w:p>
            <w:pPr>
              <w:spacing w:after="0" w:line="240" w:lineRule="auto"/>
            </w:pPr>
            <w:r>
              <w:rPr>
                <w:sz w:val="13"/>
              </w:rPr>
              <w:t>277314.547</w:t>
            </w:r>
          </w:p>
        </w:tc>
        <w:tc>
          <w:tcPr>
            <w:tcW w:type="dxa" w:w="1224"/>
            <w:tcMar>
              <w:top w:w="35" w:type="dxa"/>
              <w:start w:w="55" w:type="dxa"/>
              <w:bottom w:w="35" w:type="dxa"/>
              <w:end w:w="55" w:type="dxa"/>
            </w:tcMar>
            <w:vAlign w:val="center"/>
            <w:shd w:fill="F4F7F8"/>
          </w:tcPr>
          <w:p>
            <w:pPr>
              <w:spacing w:after="0" w:line="240" w:lineRule="auto"/>
            </w:pPr>
            <w:r>
              <w:rPr>
                <w:sz w:val="13"/>
              </w:rPr>
              <w:t>8.214</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86</w:t>
            </w:r>
          </w:p>
        </w:tc>
      </w:tr>
      <w:tr>
        <w:trPr>
          <w:cantSplit/>
        </w:trPr>
        <w:tc>
          <w:tcPr>
            <w:tcW w:type="dxa" w:w="1080"/>
            <w:tcMar>
              <w:top w:w="35" w:type="dxa"/>
              <w:start w:w="55" w:type="dxa"/>
              <w:bottom w:w="35" w:type="dxa"/>
              <w:end w:w="55" w:type="dxa"/>
            </w:tcMar>
            <w:vAlign w:val="center"/>
          </w:tcPr>
          <w:p>
            <w:pPr>
              <w:spacing w:after="0" w:line="240" w:lineRule="auto"/>
            </w:pPr>
            <w:r>
              <w:rPr>
                <w:sz w:val="13"/>
              </w:rPr>
              <w:t>679</w:t>
            </w:r>
          </w:p>
        </w:tc>
        <w:tc>
          <w:tcPr>
            <w:tcW w:type="dxa" w:w="1656"/>
            <w:tcMar>
              <w:top w:w="35" w:type="dxa"/>
              <w:start w:w="55" w:type="dxa"/>
              <w:bottom w:w="35" w:type="dxa"/>
              <w:end w:w="55" w:type="dxa"/>
            </w:tcMar>
            <w:vAlign w:val="center"/>
          </w:tcPr>
          <w:p>
            <w:pPr>
              <w:spacing w:after="0" w:line="240" w:lineRule="auto"/>
            </w:pPr>
            <w:r>
              <w:rPr>
                <w:sz w:val="13"/>
              </w:rPr>
              <w:t>2112597.288</w:t>
            </w:r>
          </w:p>
        </w:tc>
        <w:tc>
          <w:tcPr>
            <w:tcW w:type="dxa" w:w="1512"/>
            <w:tcMar>
              <w:top w:w="35" w:type="dxa"/>
              <w:start w:w="55" w:type="dxa"/>
              <w:bottom w:w="35" w:type="dxa"/>
              <w:end w:w="55" w:type="dxa"/>
            </w:tcMar>
            <w:vAlign w:val="center"/>
          </w:tcPr>
          <w:p>
            <w:pPr>
              <w:spacing w:after="0" w:line="240" w:lineRule="auto"/>
            </w:pPr>
            <w:r>
              <w:rPr>
                <w:sz w:val="13"/>
              </w:rPr>
              <w:t>276861.977</w:t>
            </w:r>
          </w:p>
        </w:tc>
        <w:tc>
          <w:tcPr>
            <w:tcW w:type="dxa" w:w="1224"/>
            <w:tcMar>
              <w:top w:w="35" w:type="dxa"/>
              <w:start w:w="55" w:type="dxa"/>
              <w:bottom w:w="35" w:type="dxa"/>
              <w:end w:w="55" w:type="dxa"/>
            </w:tcMar>
            <w:vAlign w:val="center"/>
          </w:tcPr>
          <w:p>
            <w:pPr>
              <w:spacing w:after="0" w:line="240" w:lineRule="auto"/>
            </w:pPr>
            <w:r>
              <w:rPr>
                <w:sz w:val="13"/>
              </w:rPr>
              <w:t>5.945</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2112597.829</w:t>
            </w:r>
          </w:p>
        </w:tc>
        <w:tc>
          <w:tcPr>
            <w:tcW w:type="dxa" w:w="1512"/>
            <w:tcMar>
              <w:top w:w="35" w:type="dxa"/>
              <w:start w:w="55" w:type="dxa"/>
              <w:bottom w:w="35" w:type="dxa"/>
              <w:end w:w="55" w:type="dxa"/>
            </w:tcMar>
            <w:vAlign w:val="center"/>
            <w:shd w:fill="F4F7F8"/>
          </w:tcPr>
          <w:p>
            <w:pPr>
              <w:spacing w:after="0" w:line="240" w:lineRule="auto"/>
            </w:pPr>
            <w:r>
              <w:rPr>
                <w:sz w:val="13"/>
              </w:rPr>
              <w:t>277306.345</w:t>
            </w:r>
          </w:p>
        </w:tc>
        <w:tc>
          <w:tcPr>
            <w:tcW w:type="dxa" w:w="1224"/>
            <w:tcMar>
              <w:top w:w="35" w:type="dxa"/>
              <w:start w:w="55" w:type="dxa"/>
              <w:bottom w:w="35" w:type="dxa"/>
              <w:end w:w="55" w:type="dxa"/>
            </w:tcMar>
            <w:vAlign w:val="center"/>
            <w:shd w:fill="F4F7F8"/>
          </w:tcPr>
          <w:p>
            <w:pPr>
              <w:spacing w:after="0" w:line="240" w:lineRule="auto"/>
            </w:pPr>
            <w:r>
              <w:rPr>
                <w:sz w:val="13"/>
              </w:rPr>
              <w:t>9.100</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65</w:t>
            </w:r>
          </w:p>
        </w:tc>
      </w:tr>
      <w:tr>
        <w:trPr>
          <w:cantSplit/>
        </w:trPr>
        <w:tc>
          <w:tcPr>
            <w:tcW w:type="dxa" w:w="1080"/>
            <w:tcMar>
              <w:top w:w="35" w:type="dxa"/>
              <w:start w:w="55" w:type="dxa"/>
              <w:bottom w:w="35" w:type="dxa"/>
              <w:end w:w="55" w:type="dxa"/>
            </w:tcMar>
            <w:vAlign w:val="center"/>
          </w:tcPr>
          <w:p>
            <w:pPr>
              <w:spacing w:after="0" w:line="240" w:lineRule="auto"/>
            </w:pPr>
            <w:r>
              <w:rPr>
                <w:sz w:val="13"/>
              </w:rPr>
              <w:t>100</w:t>
            </w:r>
          </w:p>
        </w:tc>
        <w:tc>
          <w:tcPr>
            <w:tcW w:type="dxa" w:w="1656"/>
            <w:tcMar>
              <w:top w:w="35" w:type="dxa"/>
              <w:start w:w="55" w:type="dxa"/>
              <w:bottom w:w="35" w:type="dxa"/>
              <w:end w:w="55" w:type="dxa"/>
            </w:tcMar>
            <w:vAlign w:val="center"/>
          </w:tcPr>
          <w:p>
            <w:pPr>
              <w:spacing w:after="0" w:line="240" w:lineRule="auto"/>
            </w:pPr>
            <w:r>
              <w:rPr>
                <w:sz w:val="13"/>
              </w:rPr>
              <w:t>2112598.034</w:t>
            </w:r>
          </w:p>
        </w:tc>
        <w:tc>
          <w:tcPr>
            <w:tcW w:type="dxa" w:w="1512"/>
            <w:tcMar>
              <w:top w:w="35" w:type="dxa"/>
              <w:start w:w="55" w:type="dxa"/>
              <w:bottom w:w="35" w:type="dxa"/>
              <w:end w:w="55" w:type="dxa"/>
            </w:tcMar>
            <w:vAlign w:val="center"/>
          </w:tcPr>
          <w:p>
            <w:pPr>
              <w:spacing w:after="0" w:line="240" w:lineRule="auto"/>
            </w:pPr>
            <w:r>
              <w:rPr>
                <w:sz w:val="13"/>
              </w:rPr>
              <w:t>277305.510</w:t>
            </w:r>
          </w:p>
        </w:tc>
        <w:tc>
          <w:tcPr>
            <w:tcW w:type="dxa" w:w="1224"/>
            <w:tcMar>
              <w:top w:w="35" w:type="dxa"/>
              <w:start w:w="55" w:type="dxa"/>
              <w:bottom w:w="35" w:type="dxa"/>
              <w:end w:w="55" w:type="dxa"/>
            </w:tcMar>
            <w:vAlign w:val="center"/>
          </w:tcPr>
          <w:p>
            <w:pPr>
              <w:spacing w:after="0" w:line="240" w:lineRule="auto"/>
            </w:pPr>
            <w:r>
              <w:rPr>
                <w:sz w:val="13"/>
              </w:rPr>
              <w:t>9.104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507</w:t>
            </w:r>
          </w:p>
        </w:tc>
        <w:tc>
          <w:tcPr>
            <w:tcW w:type="dxa" w:w="1656"/>
            <w:tcMar>
              <w:top w:w="35" w:type="dxa"/>
              <w:start w:w="55" w:type="dxa"/>
              <w:bottom w:w="35" w:type="dxa"/>
              <w:end w:w="55" w:type="dxa"/>
            </w:tcMar>
            <w:vAlign w:val="center"/>
            <w:shd w:fill="F4F7F8"/>
          </w:tcPr>
          <w:p>
            <w:pPr>
              <w:spacing w:after="0" w:line="240" w:lineRule="auto"/>
            </w:pPr>
            <w:r>
              <w:rPr>
                <w:sz w:val="13"/>
              </w:rPr>
              <w:t>2112598.390</w:t>
            </w:r>
          </w:p>
        </w:tc>
        <w:tc>
          <w:tcPr>
            <w:tcW w:type="dxa" w:w="1512"/>
            <w:tcMar>
              <w:top w:w="35" w:type="dxa"/>
              <w:start w:w="55" w:type="dxa"/>
              <w:bottom w:w="35" w:type="dxa"/>
              <w:end w:w="55" w:type="dxa"/>
            </w:tcMar>
            <w:vAlign w:val="center"/>
            <w:shd w:fill="F4F7F8"/>
          </w:tcPr>
          <w:p>
            <w:pPr>
              <w:spacing w:after="0" w:line="240" w:lineRule="auto"/>
            </w:pPr>
            <w:r>
              <w:rPr>
                <w:sz w:val="13"/>
              </w:rPr>
              <w:t>277901.876</w:t>
            </w:r>
          </w:p>
        </w:tc>
        <w:tc>
          <w:tcPr>
            <w:tcW w:type="dxa" w:w="1224"/>
            <w:tcMar>
              <w:top w:w="35" w:type="dxa"/>
              <w:start w:w="55" w:type="dxa"/>
              <w:bottom w:w="35" w:type="dxa"/>
              <w:end w:w="55" w:type="dxa"/>
            </w:tcMar>
            <w:vAlign w:val="center"/>
            <w:shd w:fill="F4F7F8"/>
          </w:tcPr>
          <w:p>
            <w:pPr>
              <w:spacing w:after="0" w:line="240" w:lineRule="auto"/>
            </w:pPr>
            <w:r>
              <w:rPr>
                <w:sz w:val="13"/>
              </w:rPr>
              <w:t>19.639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1244</w:t>
            </w:r>
          </w:p>
        </w:tc>
      </w:tr>
      <w:tr>
        <w:trPr>
          <w:cantSplit/>
        </w:trPr>
        <w:tc>
          <w:tcPr>
            <w:tcW w:type="dxa" w:w="1080"/>
            <w:tcMar>
              <w:top w:w="35" w:type="dxa"/>
              <w:start w:w="55" w:type="dxa"/>
              <w:bottom w:w="35" w:type="dxa"/>
              <w:end w:w="55" w:type="dxa"/>
            </w:tcMar>
            <w:vAlign w:val="center"/>
          </w:tcPr>
          <w:p>
            <w:pPr>
              <w:spacing w:after="0" w:line="240" w:lineRule="auto"/>
            </w:pPr>
            <w:r>
              <w:rPr>
                <w:sz w:val="13"/>
              </w:rPr>
              <w:t>67</w:t>
            </w:r>
          </w:p>
        </w:tc>
        <w:tc>
          <w:tcPr>
            <w:tcW w:type="dxa" w:w="1656"/>
            <w:tcMar>
              <w:top w:w="35" w:type="dxa"/>
              <w:start w:w="55" w:type="dxa"/>
              <w:bottom w:w="35" w:type="dxa"/>
              <w:end w:w="55" w:type="dxa"/>
            </w:tcMar>
            <w:vAlign w:val="center"/>
          </w:tcPr>
          <w:p>
            <w:pPr>
              <w:spacing w:after="0" w:line="240" w:lineRule="auto"/>
            </w:pPr>
            <w:r>
              <w:rPr>
                <w:sz w:val="13"/>
              </w:rPr>
              <w:t>2112600.386</w:t>
            </w:r>
          </w:p>
        </w:tc>
        <w:tc>
          <w:tcPr>
            <w:tcW w:type="dxa" w:w="1512"/>
            <w:tcMar>
              <w:top w:w="35" w:type="dxa"/>
              <w:start w:w="55" w:type="dxa"/>
              <w:bottom w:w="35" w:type="dxa"/>
              <w:end w:w="55" w:type="dxa"/>
            </w:tcMar>
            <w:vAlign w:val="center"/>
          </w:tcPr>
          <w:p>
            <w:pPr>
              <w:spacing w:after="0" w:line="240" w:lineRule="auto"/>
            </w:pPr>
            <w:r>
              <w:rPr>
                <w:sz w:val="13"/>
              </w:rPr>
              <w:t>277297.006</w:t>
            </w:r>
          </w:p>
        </w:tc>
        <w:tc>
          <w:tcPr>
            <w:tcW w:type="dxa" w:w="1224"/>
            <w:tcMar>
              <w:top w:w="35" w:type="dxa"/>
              <w:start w:w="55" w:type="dxa"/>
              <w:bottom w:w="35" w:type="dxa"/>
              <w:end w:w="55" w:type="dxa"/>
            </w:tcMar>
            <w:vAlign w:val="center"/>
          </w:tcPr>
          <w:p>
            <w:pPr>
              <w:spacing w:after="0" w:line="240" w:lineRule="auto"/>
            </w:pPr>
            <w:r>
              <w:rPr>
                <w:sz w:val="13"/>
              </w:rPr>
              <w:t>8.185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111</w:t>
            </w:r>
          </w:p>
        </w:tc>
        <w:tc>
          <w:tcPr>
            <w:tcW w:type="dxa" w:w="1656"/>
            <w:tcMar>
              <w:top w:w="35" w:type="dxa"/>
              <w:start w:w="55" w:type="dxa"/>
              <w:bottom w:w="35" w:type="dxa"/>
              <w:end w:w="55" w:type="dxa"/>
            </w:tcMar>
            <w:vAlign w:val="center"/>
            <w:shd w:fill="F4F7F8"/>
          </w:tcPr>
          <w:p>
            <w:pPr>
              <w:spacing w:after="0" w:line="240" w:lineRule="auto"/>
            </w:pPr>
            <w:r>
              <w:rPr>
                <w:sz w:val="13"/>
              </w:rPr>
              <w:t>2112601.015</w:t>
            </w:r>
          </w:p>
        </w:tc>
        <w:tc>
          <w:tcPr>
            <w:tcW w:type="dxa" w:w="1512"/>
            <w:tcMar>
              <w:top w:w="35" w:type="dxa"/>
              <w:start w:w="55" w:type="dxa"/>
              <w:bottom w:w="35" w:type="dxa"/>
              <w:end w:w="55" w:type="dxa"/>
            </w:tcMar>
            <w:vAlign w:val="center"/>
            <w:shd w:fill="F4F7F8"/>
          </w:tcPr>
          <w:p>
            <w:pPr>
              <w:spacing w:after="0" w:line="240" w:lineRule="auto"/>
            </w:pPr>
            <w:r>
              <w:rPr>
                <w:sz w:val="13"/>
              </w:rPr>
              <w:t>277735.616</w:t>
            </w:r>
          </w:p>
        </w:tc>
        <w:tc>
          <w:tcPr>
            <w:tcW w:type="dxa" w:w="1224"/>
            <w:tcMar>
              <w:top w:w="35" w:type="dxa"/>
              <w:start w:w="55" w:type="dxa"/>
              <w:bottom w:w="35" w:type="dxa"/>
              <w:end w:w="55" w:type="dxa"/>
            </w:tcMar>
            <w:vAlign w:val="center"/>
            <w:shd w:fill="F4F7F8"/>
          </w:tcPr>
          <w:p>
            <w:pPr>
              <w:spacing w:after="0" w:line="240" w:lineRule="auto"/>
            </w:pPr>
            <w:r>
              <w:rPr>
                <w:sz w:val="13"/>
              </w:rPr>
              <w:t>13.304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118</w:t>
            </w:r>
          </w:p>
        </w:tc>
      </w:tr>
      <w:tr>
        <w:trPr>
          <w:cantSplit/>
        </w:trPr>
        <w:tc>
          <w:tcPr>
            <w:tcW w:type="dxa" w:w="1080"/>
            <w:tcMar>
              <w:top w:w="35" w:type="dxa"/>
              <w:start w:w="55" w:type="dxa"/>
              <w:bottom w:w="35" w:type="dxa"/>
              <w:end w:w="55" w:type="dxa"/>
            </w:tcMar>
            <w:vAlign w:val="center"/>
          </w:tcPr>
          <w:p>
            <w:pPr>
              <w:spacing w:after="0" w:line="240" w:lineRule="auto"/>
            </w:pPr>
            <w:r>
              <w:rPr>
                <w:sz w:val="13"/>
              </w:rPr>
              <w:t>128</w:t>
            </w:r>
          </w:p>
        </w:tc>
        <w:tc>
          <w:tcPr>
            <w:tcW w:type="dxa" w:w="1656"/>
            <w:tcMar>
              <w:top w:w="35" w:type="dxa"/>
              <w:start w:w="55" w:type="dxa"/>
              <w:bottom w:w="35" w:type="dxa"/>
              <w:end w:w="55" w:type="dxa"/>
            </w:tcMar>
            <w:vAlign w:val="center"/>
          </w:tcPr>
          <w:p>
            <w:pPr>
              <w:spacing w:after="0" w:line="240" w:lineRule="auto"/>
            </w:pPr>
            <w:r>
              <w:rPr>
                <w:sz w:val="13"/>
              </w:rPr>
              <w:t>2112604.964</w:t>
            </w:r>
          </w:p>
        </w:tc>
        <w:tc>
          <w:tcPr>
            <w:tcW w:type="dxa" w:w="1512"/>
            <w:tcMar>
              <w:top w:w="35" w:type="dxa"/>
              <w:start w:w="55" w:type="dxa"/>
              <w:bottom w:w="35" w:type="dxa"/>
              <w:end w:w="55" w:type="dxa"/>
            </w:tcMar>
            <w:vAlign w:val="center"/>
          </w:tcPr>
          <w:p>
            <w:pPr>
              <w:spacing w:after="0" w:line="240" w:lineRule="auto"/>
            </w:pPr>
            <w:r>
              <w:rPr>
                <w:sz w:val="13"/>
              </w:rPr>
              <w:t>277542.469</w:t>
            </w:r>
          </w:p>
        </w:tc>
        <w:tc>
          <w:tcPr>
            <w:tcW w:type="dxa" w:w="1224"/>
            <w:tcMar>
              <w:top w:w="35" w:type="dxa"/>
              <w:start w:w="55" w:type="dxa"/>
              <w:bottom w:w="35" w:type="dxa"/>
              <w:end w:w="55" w:type="dxa"/>
            </w:tcMar>
            <w:vAlign w:val="center"/>
          </w:tcPr>
          <w:p>
            <w:pPr>
              <w:spacing w:after="0" w:line="240" w:lineRule="auto"/>
            </w:pPr>
            <w:r>
              <w:rPr>
                <w:sz w:val="13"/>
              </w:rPr>
              <w:t>10.370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366</w:t>
            </w:r>
          </w:p>
        </w:tc>
        <w:tc>
          <w:tcPr>
            <w:tcW w:type="dxa" w:w="1656"/>
            <w:tcMar>
              <w:top w:w="35" w:type="dxa"/>
              <w:start w:w="55" w:type="dxa"/>
              <w:bottom w:w="35" w:type="dxa"/>
              <w:end w:w="55" w:type="dxa"/>
            </w:tcMar>
            <w:vAlign w:val="center"/>
            <w:shd w:fill="F4F7F8"/>
          </w:tcPr>
          <w:p>
            <w:pPr>
              <w:spacing w:after="0" w:line="240" w:lineRule="auto"/>
            </w:pPr>
            <w:r>
              <w:rPr>
                <w:sz w:val="13"/>
              </w:rPr>
              <w:t>2112605.169</w:t>
            </w:r>
          </w:p>
        </w:tc>
        <w:tc>
          <w:tcPr>
            <w:tcW w:type="dxa" w:w="1512"/>
            <w:tcMar>
              <w:top w:w="35" w:type="dxa"/>
              <w:start w:w="55" w:type="dxa"/>
              <w:bottom w:w="35" w:type="dxa"/>
              <w:end w:w="55" w:type="dxa"/>
            </w:tcMar>
            <w:vAlign w:val="center"/>
            <w:shd w:fill="F4F7F8"/>
          </w:tcPr>
          <w:p>
            <w:pPr>
              <w:spacing w:after="0" w:line="240" w:lineRule="auto"/>
            </w:pPr>
            <w:r>
              <w:rPr>
                <w:sz w:val="13"/>
              </w:rPr>
              <w:t>277747.798</w:t>
            </w:r>
          </w:p>
        </w:tc>
        <w:tc>
          <w:tcPr>
            <w:tcW w:type="dxa" w:w="1224"/>
            <w:tcMar>
              <w:top w:w="35" w:type="dxa"/>
              <w:start w:w="55" w:type="dxa"/>
              <w:bottom w:w="35" w:type="dxa"/>
              <w:end w:w="55" w:type="dxa"/>
            </w:tcMar>
            <w:vAlign w:val="center"/>
            <w:shd w:fill="F4F7F8"/>
          </w:tcPr>
          <w:p>
            <w:pPr>
              <w:spacing w:after="0" w:line="240" w:lineRule="auto"/>
            </w:pPr>
            <w:r>
              <w:rPr>
                <w:sz w:val="13"/>
              </w:rPr>
              <w:t>13.194</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844</w:t>
            </w:r>
          </w:p>
        </w:tc>
      </w:tr>
      <w:tr>
        <w:trPr>
          <w:cantSplit/>
        </w:trPr>
        <w:tc>
          <w:tcPr>
            <w:tcW w:type="dxa" w:w="1080"/>
            <w:tcMar>
              <w:top w:w="35" w:type="dxa"/>
              <w:start w:w="55" w:type="dxa"/>
              <w:bottom w:w="35" w:type="dxa"/>
              <w:end w:w="55" w:type="dxa"/>
            </w:tcMar>
            <w:vAlign w:val="center"/>
          </w:tcPr>
          <w:p>
            <w:pPr>
              <w:spacing w:after="0" w:line="240" w:lineRule="auto"/>
            </w:pPr>
            <w:r>
              <w:rPr>
                <w:sz w:val="13"/>
              </w:rPr>
              <w:t>667</w:t>
            </w:r>
          </w:p>
        </w:tc>
        <w:tc>
          <w:tcPr>
            <w:tcW w:type="dxa" w:w="1656"/>
            <w:tcMar>
              <w:top w:w="35" w:type="dxa"/>
              <w:start w:w="55" w:type="dxa"/>
              <w:bottom w:w="35" w:type="dxa"/>
              <w:end w:w="55" w:type="dxa"/>
            </w:tcMar>
            <w:vAlign w:val="center"/>
          </w:tcPr>
          <w:p>
            <w:pPr>
              <w:spacing w:after="0" w:line="240" w:lineRule="auto"/>
            </w:pPr>
            <w:r>
              <w:rPr>
                <w:sz w:val="13"/>
              </w:rPr>
              <w:t>2112605.221</w:t>
            </w:r>
          </w:p>
        </w:tc>
        <w:tc>
          <w:tcPr>
            <w:tcW w:type="dxa" w:w="1512"/>
            <w:tcMar>
              <w:top w:w="35" w:type="dxa"/>
              <w:start w:w="55" w:type="dxa"/>
              <w:bottom w:w="35" w:type="dxa"/>
              <w:end w:w="55" w:type="dxa"/>
            </w:tcMar>
            <w:vAlign w:val="center"/>
          </w:tcPr>
          <w:p>
            <w:pPr>
              <w:spacing w:after="0" w:line="240" w:lineRule="auto"/>
            </w:pPr>
            <w:r>
              <w:rPr>
                <w:sz w:val="13"/>
              </w:rPr>
              <w:t>276872.760</w:t>
            </w:r>
          </w:p>
        </w:tc>
        <w:tc>
          <w:tcPr>
            <w:tcW w:type="dxa" w:w="1224"/>
            <w:tcMar>
              <w:top w:w="35" w:type="dxa"/>
              <w:start w:w="55" w:type="dxa"/>
              <w:bottom w:w="35" w:type="dxa"/>
              <w:end w:w="55" w:type="dxa"/>
            </w:tcMar>
            <w:vAlign w:val="center"/>
          </w:tcPr>
          <w:p>
            <w:pPr>
              <w:spacing w:after="0" w:line="240" w:lineRule="auto"/>
            </w:pPr>
            <w:r>
              <w:rPr>
                <w:sz w:val="13"/>
              </w:rPr>
              <w:t>6.187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669</w:t>
            </w:r>
          </w:p>
        </w:tc>
        <w:tc>
          <w:tcPr>
            <w:tcW w:type="dxa" w:w="1656"/>
            <w:tcMar>
              <w:top w:w="35" w:type="dxa"/>
              <w:start w:w="55" w:type="dxa"/>
              <w:bottom w:w="35" w:type="dxa"/>
              <w:end w:w="55" w:type="dxa"/>
            </w:tcMar>
            <w:vAlign w:val="center"/>
            <w:shd w:fill="F4F7F8"/>
          </w:tcPr>
          <w:p>
            <w:pPr>
              <w:spacing w:after="0" w:line="240" w:lineRule="auto"/>
            </w:pPr>
            <w:r>
              <w:rPr>
                <w:sz w:val="13"/>
              </w:rPr>
              <w:t>2112606.417</w:t>
            </w:r>
          </w:p>
        </w:tc>
        <w:tc>
          <w:tcPr>
            <w:tcW w:type="dxa" w:w="1512"/>
            <w:tcMar>
              <w:top w:w="35" w:type="dxa"/>
              <w:start w:w="55" w:type="dxa"/>
              <w:bottom w:w="35" w:type="dxa"/>
              <w:end w:w="55" w:type="dxa"/>
            </w:tcMar>
            <w:vAlign w:val="center"/>
            <w:shd w:fill="F4F7F8"/>
          </w:tcPr>
          <w:p>
            <w:pPr>
              <w:spacing w:after="0" w:line="240" w:lineRule="auto"/>
            </w:pPr>
            <w:r>
              <w:rPr>
                <w:sz w:val="13"/>
              </w:rPr>
              <w:t>276869.552</w:t>
            </w:r>
          </w:p>
        </w:tc>
        <w:tc>
          <w:tcPr>
            <w:tcW w:type="dxa" w:w="1224"/>
            <w:tcMar>
              <w:top w:w="35" w:type="dxa"/>
              <w:start w:w="55" w:type="dxa"/>
              <w:bottom w:w="35" w:type="dxa"/>
              <w:end w:w="55" w:type="dxa"/>
            </w:tcMar>
            <w:vAlign w:val="center"/>
            <w:shd w:fill="F4F7F8"/>
          </w:tcPr>
          <w:p>
            <w:pPr>
              <w:spacing w:after="0" w:line="240" w:lineRule="auto"/>
            </w:pPr>
            <w:r>
              <w:rPr>
                <w:sz w:val="13"/>
              </w:rPr>
              <w:t>6.557</w:t>
            </w:r>
          </w:p>
        </w:tc>
        <w:tc>
          <w:tcPr>
            <w:tcW w:type="dxa" w:w="1152"/>
            <w:tcMar>
              <w:top w:w="35" w:type="dxa"/>
              <w:start w:w="55" w:type="dxa"/>
              <w:bottom w:w="35" w:type="dxa"/>
              <w:end w:w="55" w:type="dxa"/>
            </w:tcMar>
            <w:vAlign w:val="center"/>
            <w:shd w:fill="F4F7F8"/>
          </w:tcPr>
          <w:p>
            <w:pPr>
              <w:spacing w:after="0" w:line="240" w:lineRule="auto"/>
            </w:pPr>
            <w:r>
              <w:rPr>
                <w:sz w:val="13"/>
              </w:rPr>
              <w:t>CW TOP1</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2662</w:t>
            </w:r>
          </w:p>
        </w:tc>
      </w:tr>
      <w:tr>
        <w:trPr>
          <w:cantSplit/>
        </w:trPr>
        <w:tc>
          <w:tcPr>
            <w:tcW w:type="dxa" w:w="1080"/>
            <w:tcMar>
              <w:top w:w="35" w:type="dxa"/>
              <w:start w:w="55" w:type="dxa"/>
              <w:bottom w:w="35" w:type="dxa"/>
              <w:end w:w="55" w:type="dxa"/>
            </w:tcMar>
            <w:vAlign w:val="center"/>
          </w:tcPr>
          <w:p>
            <w:pPr>
              <w:spacing w:after="0" w:line="240" w:lineRule="auto"/>
            </w:pPr>
            <w:r>
              <w:rPr>
                <w:sz w:val="13"/>
              </w:rPr>
              <w:t>678</w:t>
            </w:r>
          </w:p>
        </w:tc>
        <w:tc>
          <w:tcPr>
            <w:tcW w:type="dxa" w:w="1656"/>
            <w:tcMar>
              <w:top w:w="35" w:type="dxa"/>
              <w:start w:w="55" w:type="dxa"/>
              <w:bottom w:w="35" w:type="dxa"/>
              <w:end w:w="55" w:type="dxa"/>
            </w:tcMar>
            <w:vAlign w:val="center"/>
          </w:tcPr>
          <w:p>
            <w:pPr>
              <w:spacing w:after="0" w:line="240" w:lineRule="auto"/>
            </w:pPr>
            <w:r>
              <w:rPr>
                <w:sz w:val="13"/>
              </w:rPr>
              <w:t>2112606.988</w:t>
            </w:r>
          </w:p>
        </w:tc>
        <w:tc>
          <w:tcPr>
            <w:tcW w:type="dxa" w:w="1512"/>
            <w:tcMar>
              <w:top w:w="35" w:type="dxa"/>
              <w:start w:w="55" w:type="dxa"/>
              <w:bottom w:w="35" w:type="dxa"/>
              <w:end w:w="55" w:type="dxa"/>
            </w:tcMar>
            <w:vAlign w:val="center"/>
          </w:tcPr>
          <w:p>
            <w:pPr>
              <w:spacing w:after="0" w:line="240" w:lineRule="auto"/>
            </w:pPr>
            <w:r>
              <w:rPr>
                <w:sz w:val="13"/>
              </w:rPr>
              <w:t>276870.584</w:t>
            </w:r>
          </w:p>
        </w:tc>
        <w:tc>
          <w:tcPr>
            <w:tcW w:type="dxa" w:w="1224"/>
            <w:tcMar>
              <w:top w:w="35" w:type="dxa"/>
              <w:start w:w="55" w:type="dxa"/>
              <w:bottom w:w="35" w:type="dxa"/>
              <w:end w:w="55" w:type="dxa"/>
            </w:tcMar>
            <w:vAlign w:val="center"/>
          </w:tcPr>
          <w:p>
            <w:pPr>
              <w:spacing w:after="0" w:line="240" w:lineRule="auto"/>
            </w:pPr>
            <w:r>
              <w:rPr>
                <w:sz w:val="13"/>
              </w:rPr>
              <w:t>6.007</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670</w:t>
            </w:r>
          </w:p>
        </w:tc>
        <w:tc>
          <w:tcPr>
            <w:tcW w:type="dxa" w:w="1656"/>
            <w:tcMar>
              <w:top w:w="35" w:type="dxa"/>
              <w:start w:w="55" w:type="dxa"/>
              <w:bottom w:w="35" w:type="dxa"/>
              <w:end w:w="55" w:type="dxa"/>
            </w:tcMar>
            <w:vAlign w:val="center"/>
            <w:shd w:fill="F4F7F8"/>
          </w:tcPr>
          <w:p>
            <w:pPr>
              <w:spacing w:after="0" w:line="240" w:lineRule="auto"/>
            </w:pPr>
            <w:r>
              <w:rPr>
                <w:sz w:val="13"/>
              </w:rPr>
              <w:t>2112607.596</w:t>
            </w:r>
          </w:p>
        </w:tc>
        <w:tc>
          <w:tcPr>
            <w:tcW w:type="dxa" w:w="1512"/>
            <w:tcMar>
              <w:top w:w="35" w:type="dxa"/>
              <w:start w:w="55" w:type="dxa"/>
              <w:bottom w:w="35" w:type="dxa"/>
              <w:end w:w="55" w:type="dxa"/>
            </w:tcMar>
            <w:vAlign w:val="center"/>
            <w:shd w:fill="F4F7F8"/>
          </w:tcPr>
          <w:p>
            <w:pPr>
              <w:spacing w:after="0" w:line="240" w:lineRule="auto"/>
            </w:pPr>
            <w:r>
              <w:rPr>
                <w:sz w:val="13"/>
              </w:rPr>
              <w:t>276870.399</w:t>
            </w:r>
          </w:p>
        </w:tc>
        <w:tc>
          <w:tcPr>
            <w:tcW w:type="dxa" w:w="1224"/>
            <w:tcMar>
              <w:top w:w="35" w:type="dxa"/>
              <w:start w:w="55" w:type="dxa"/>
              <w:bottom w:w="35" w:type="dxa"/>
              <w:end w:w="55" w:type="dxa"/>
            </w:tcMar>
            <w:vAlign w:val="center"/>
            <w:shd w:fill="F4F7F8"/>
          </w:tcPr>
          <w:p>
            <w:pPr>
              <w:spacing w:after="0" w:line="240" w:lineRule="auto"/>
            </w:pPr>
            <w:r>
              <w:rPr>
                <w:sz w:val="13"/>
              </w:rPr>
              <w:t>1.368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2663</w:t>
            </w:r>
          </w:p>
        </w:tc>
      </w:tr>
      <w:tr>
        <w:trPr>
          <w:cantSplit/>
        </w:trPr>
        <w:tc>
          <w:tcPr>
            <w:tcW w:type="dxa" w:w="1080"/>
            <w:tcMar>
              <w:top w:w="35" w:type="dxa"/>
              <w:start w:w="55" w:type="dxa"/>
              <w:bottom w:w="35" w:type="dxa"/>
              <w:end w:w="55" w:type="dxa"/>
            </w:tcMar>
            <w:vAlign w:val="center"/>
          </w:tcPr>
          <w:p>
            <w:pPr>
              <w:spacing w:after="0" w:line="240" w:lineRule="auto"/>
            </w:pPr>
            <w:r>
              <w:rPr>
                <w:sz w:val="13"/>
              </w:rPr>
              <w:t>728</w:t>
            </w:r>
          </w:p>
        </w:tc>
        <w:tc>
          <w:tcPr>
            <w:tcW w:type="dxa" w:w="1656"/>
            <w:tcMar>
              <w:top w:w="35" w:type="dxa"/>
              <w:start w:w="55" w:type="dxa"/>
              <w:bottom w:w="35" w:type="dxa"/>
              <w:end w:w="55" w:type="dxa"/>
            </w:tcMar>
            <w:vAlign w:val="center"/>
          </w:tcPr>
          <w:p>
            <w:pPr>
              <w:spacing w:after="0" w:line="240" w:lineRule="auto"/>
            </w:pPr>
            <w:r>
              <w:rPr>
                <w:sz w:val="13"/>
              </w:rPr>
              <w:t>2112607.860</w:t>
            </w:r>
          </w:p>
        </w:tc>
        <w:tc>
          <w:tcPr>
            <w:tcW w:type="dxa" w:w="1512"/>
            <w:tcMar>
              <w:top w:w="35" w:type="dxa"/>
              <w:start w:w="55" w:type="dxa"/>
              <w:bottom w:w="35" w:type="dxa"/>
              <w:end w:w="55" w:type="dxa"/>
            </w:tcMar>
            <w:vAlign w:val="center"/>
          </w:tcPr>
          <w:p>
            <w:pPr>
              <w:spacing w:after="0" w:line="240" w:lineRule="auto"/>
            </w:pPr>
            <w:r>
              <w:rPr>
                <w:sz w:val="13"/>
              </w:rPr>
              <w:t>277735.886</w:t>
            </w:r>
          </w:p>
        </w:tc>
        <w:tc>
          <w:tcPr>
            <w:tcW w:type="dxa" w:w="1224"/>
            <w:tcMar>
              <w:top w:w="35" w:type="dxa"/>
              <w:start w:w="55" w:type="dxa"/>
              <w:bottom w:w="35" w:type="dxa"/>
              <w:end w:w="55" w:type="dxa"/>
            </w:tcMar>
            <w:vAlign w:val="center"/>
          </w:tcPr>
          <w:p>
            <w:pPr>
              <w:spacing w:after="0" w:line="240" w:lineRule="auto"/>
            </w:pPr>
            <w:r>
              <w:rPr>
                <w:sz w:val="13"/>
              </w:rPr>
              <w:t>13.345</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677</w:t>
            </w:r>
          </w:p>
        </w:tc>
        <w:tc>
          <w:tcPr>
            <w:tcW w:type="dxa" w:w="1656"/>
            <w:tcMar>
              <w:top w:w="35" w:type="dxa"/>
              <w:start w:w="55" w:type="dxa"/>
              <w:bottom w:w="35" w:type="dxa"/>
              <w:end w:w="55" w:type="dxa"/>
            </w:tcMar>
            <w:vAlign w:val="center"/>
            <w:shd w:fill="F4F7F8"/>
          </w:tcPr>
          <w:p>
            <w:pPr>
              <w:spacing w:after="0" w:line="240" w:lineRule="auto"/>
            </w:pPr>
            <w:r>
              <w:rPr>
                <w:sz w:val="13"/>
              </w:rPr>
              <w:t>2112612.785</w:t>
            </w:r>
          </w:p>
        </w:tc>
        <w:tc>
          <w:tcPr>
            <w:tcW w:type="dxa" w:w="1512"/>
            <w:tcMar>
              <w:top w:w="35" w:type="dxa"/>
              <w:start w:w="55" w:type="dxa"/>
              <w:bottom w:w="35" w:type="dxa"/>
              <w:end w:w="55" w:type="dxa"/>
            </w:tcMar>
            <w:vAlign w:val="center"/>
            <w:shd w:fill="F4F7F8"/>
          </w:tcPr>
          <w:p>
            <w:pPr>
              <w:spacing w:after="0" w:line="240" w:lineRule="auto"/>
            </w:pPr>
            <w:r>
              <w:rPr>
                <w:sz w:val="13"/>
              </w:rPr>
              <w:t>276877.812</w:t>
            </w:r>
          </w:p>
        </w:tc>
        <w:tc>
          <w:tcPr>
            <w:tcW w:type="dxa" w:w="1224"/>
            <w:tcMar>
              <w:top w:w="35" w:type="dxa"/>
              <w:start w:w="55" w:type="dxa"/>
              <w:bottom w:w="35" w:type="dxa"/>
              <w:end w:w="55" w:type="dxa"/>
            </w:tcMar>
            <w:vAlign w:val="center"/>
            <w:shd w:fill="F4F7F8"/>
          </w:tcPr>
          <w:p>
            <w:pPr>
              <w:spacing w:after="0" w:line="240" w:lineRule="auto"/>
            </w:pPr>
            <w:r>
              <w:rPr>
                <w:sz w:val="13"/>
              </w:rPr>
              <w:t>6.209</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2670</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2112613.577</w:t>
            </w:r>
          </w:p>
        </w:tc>
        <w:tc>
          <w:tcPr>
            <w:tcW w:type="dxa" w:w="1512"/>
            <w:tcMar>
              <w:top w:w="35" w:type="dxa"/>
              <w:start w:w="55" w:type="dxa"/>
              <w:bottom w:w="35" w:type="dxa"/>
              <w:end w:w="55" w:type="dxa"/>
            </w:tcMar>
            <w:vAlign w:val="center"/>
          </w:tcPr>
          <w:p>
            <w:pPr>
              <w:spacing w:after="0" w:line="240" w:lineRule="auto"/>
            </w:pPr>
            <w:r>
              <w:rPr>
                <w:sz w:val="13"/>
              </w:rPr>
              <w:t>277192.969</w:t>
            </w:r>
          </w:p>
        </w:tc>
        <w:tc>
          <w:tcPr>
            <w:tcW w:type="dxa" w:w="1224"/>
            <w:tcMar>
              <w:top w:w="35" w:type="dxa"/>
              <w:start w:w="55" w:type="dxa"/>
              <w:bottom w:w="35" w:type="dxa"/>
              <w:end w:w="55" w:type="dxa"/>
            </w:tcMar>
            <w:vAlign w:val="center"/>
          </w:tcPr>
          <w:p>
            <w:pPr>
              <w:spacing w:after="0" w:line="240" w:lineRule="auto"/>
            </w:pPr>
            <w:r>
              <w:rPr>
                <w:sz w:val="13"/>
              </w:rPr>
              <w:t>9.000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708</w:t>
            </w:r>
          </w:p>
        </w:tc>
        <w:tc>
          <w:tcPr>
            <w:tcW w:type="dxa" w:w="1656"/>
            <w:tcMar>
              <w:top w:w="35" w:type="dxa"/>
              <w:start w:w="55" w:type="dxa"/>
              <w:bottom w:w="35" w:type="dxa"/>
              <w:end w:w="55" w:type="dxa"/>
            </w:tcMar>
            <w:vAlign w:val="center"/>
            <w:shd w:fill="F4F7F8"/>
          </w:tcPr>
          <w:p>
            <w:pPr>
              <w:spacing w:after="0" w:line="240" w:lineRule="auto"/>
            </w:pPr>
            <w:r>
              <w:rPr>
                <w:sz w:val="13"/>
              </w:rPr>
              <w:t>2112613.740</w:t>
            </w:r>
          </w:p>
        </w:tc>
        <w:tc>
          <w:tcPr>
            <w:tcW w:type="dxa" w:w="1512"/>
            <w:tcMar>
              <w:top w:w="35" w:type="dxa"/>
              <w:start w:w="55" w:type="dxa"/>
              <w:bottom w:w="35" w:type="dxa"/>
              <w:end w:w="55" w:type="dxa"/>
            </w:tcMar>
            <w:vAlign w:val="center"/>
            <w:shd w:fill="F4F7F8"/>
          </w:tcPr>
          <w:p>
            <w:pPr>
              <w:spacing w:after="0" w:line="240" w:lineRule="auto"/>
            </w:pPr>
            <w:r>
              <w:rPr>
                <w:sz w:val="13"/>
              </w:rPr>
              <w:t>277316.530</w:t>
            </w:r>
          </w:p>
        </w:tc>
        <w:tc>
          <w:tcPr>
            <w:tcW w:type="dxa" w:w="1224"/>
            <w:tcMar>
              <w:top w:w="35" w:type="dxa"/>
              <w:start w:w="55" w:type="dxa"/>
              <w:bottom w:w="35" w:type="dxa"/>
              <w:end w:w="55" w:type="dxa"/>
            </w:tcMar>
            <w:vAlign w:val="center"/>
            <w:shd w:fill="F4F7F8"/>
          </w:tcPr>
          <w:p>
            <w:pPr>
              <w:spacing w:after="0" w:line="240" w:lineRule="auto"/>
            </w:pPr>
            <w:r>
              <w:rPr>
                <w:sz w:val="13"/>
              </w:rPr>
              <w:t>8.915</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382</w:t>
            </w:r>
          </w:p>
        </w:tc>
      </w:tr>
      <w:tr>
        <w:trPr>
          <w:cantSplit/>
        </w:trPr>
        <w:tc>
          <w:tcPr>
            <w:tcW w:type="dxa" w:w="1080"/>
            <w:tcMar>
              <w:top w:w="35" w:type="dxa"/>
              <w:start w:w="55" w:type="dxa"/>
              <w:bottom w:w="35" w:type="dxa"/>
              <w:end w:w="55" w:type="dxa"/>
            </w:tcMar>
            <w:vAlign w:val="center"/>
          </w:tcPr>
          <w:p>
            <w:pPr>
              <w:spacing w:after="0" w:line="240" w:lineRule="auto"/>
            </w:pPr>
            <w:r>
              <w:rPr>
                <w:sz w:val="13"/>
              </w:rPr>
              <w:t>98</w:t>
            </w:r>
          </w:p>
        </w:tc>
        <w:tc>
          <w:tcPr>
            <w:tcW w:type="dxa" w:w="1656"/>
            <w:tcMar>
              <w:top w:w="35" w:type="dxa"/>
              <w:start w:w="55" w:type="dxa"/>
              <w:bottom w:w="35" w:type="dxa"/>
              <w:end w:w="55" w:type="dxa"/>
            </w:tcMar>
            <w:vAlign w:val="center"/>
          </w:tcPr>
          <w:p>
            <w:pPr>
              <w:spacing w:after="0" w:line="240" w:lineRule="auto"/>
            </w:pPr>
            <w:r>
              <w:rPr>
                <w:sz w:val="13"/>
              </w:rPr>
              <w:t>2112614.995</w:t>
            </w:r>
          </w:p>
        </w:tc>
        <w:tc>
          <w:tcPr>
            <w:tcW w:type="dxa" w:w="1512"/>
            <w:tcMar>
              <w:top w:w="35" w:type="dxa"/>
              <w:start w:w="55" w:type="dxa"/>
              <w:bottom w:w="35" w:type="dxa"/>
              <w:end w:w="55" w:type="dxa"/>
            </w:tcMar>
            <w:vAlign w:val="center"/>
          </w:tcPr>
          <w:p>
            <w:pPr>
              <w:spacing w:after="0" w:line="240" w:lineRule="auto"/>
            </w:pPr>
            <w:r>
              <w:rPr>
                <w:sz w:val="13"/>
              </w:rPr>
              <w:t>277310.193</w:t>
            </w:r>
          </w:p>
        </w:tc>
        <w:tc>
          <w:tcPr>
            <w:tcW w:type="dxa" w:w="1224"/>
            <w:tcMar>
              <w:top w:w="35" w:type="dxa"/>
              <w:start w:w="55" w:type="dxa"/>
              <w:bottom w:w="35" w:type="dxa"/>
              <w:end w:w="55" w:type="dxa"/>
            </w:tcMar>
            <w:vAlign w:val="center"/>
          </w:tcPr>
          <w:p>
            <w:pPr>
              <w:spacing w:after="0" w:line="240" w:lineRule="auto"/>
            </w:pPr>
            <w:r>
              <w:rPr>
                <w:sz w:val="13"/>
              </w:rPr>
              <w:t>9.062</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511</w:t>
            </w:r>
          </w:p>
        </w:tc>
        <w:tc>
          <w:tcPr>
            <w:tcW w:type="dxa" w:w="1656"/>
            <w:tcMar>
              <w:top w:w="35" w:type="dxa"/>
              <w:start w:w="55" w:type="dxa"/>
              <w:bottom w:w="35" w:type="dxa"/>
              <w:end w:w="55" w:type="dxa"/>
            </w:tcMar>
            <w:vAlign w:val="center"/>
            <w:shd w:fill="F4F7F8"/>
          </w:tcPr>
          <w:p>
            <w:pPr>
              <w:spacing w:after="0" w:line="240" w:lineRule="auto"/>
            </w:pPr>
            <w:r>
              <w:rPr>
                <w:sz w:val="13"/>
              </w:rPr>
              <w:t>2112615.092</w:t>
            </w:r>
          </w:p>
        </w:tc>
        <w:tc>
          <w:tcPr>
            <w:tcW w:type="dxa" w:w="1512"/>
            <w:tcMar>
              <w:top w:w="35" w:type="dxa"/>
              <w:start w:w="55" w:type="dxa"/>
              <w:bottom w:w="35" w:type="dxa"/>
              <w:end w:w="55" w:type="dxa"/>
            </w:tcMar>
            <w:vAlign w:val="center"/>
            <w:shd w:fill="F4F7F8"/>
          </w:tcPr>
          <w:p>
            <w:pPr>
              <w:spacing w:after="0" w:line="240" w:lineRule="auto"/>
            </w:pPr>
            <w:r>
              <w:rPr>
                <w:sz w:val="13"/>
              </w:rPr>
              <w:t>277990.783</w:t>
            </w:r>
          </w:p>
        </w:tc>
        <w:tc>
          <w:tcPr>
            <w:tcW w:type="dxa" w:w="1224"/>
            <w:tcMar>
              <w:top w:w="35" w:type="dxa"/>
              <w:start w:w="55" w:type="dxa"/>
              <w:bottom w:w="35" w:type="dxa"/>
              <w:end w:w="55" w:type="dxa"/>
            </w:tcMar>
            <w:vAlign w:val="center"/>
            <w:shd w:fill="F4F7F8"/>
          </w:tcPr>
          <w:p>
            <w:pPr>
              <w:spacing w:after="0" w:line="240" w:lineRule="auto"/>
            </w:pPr>
            <w:r>
              <w:rPr>
                <w:sz w:val="13"/>
              </w:rPr>
              <w:t>18.904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2505</w:t>
            </w:r>
          </w:p>
        </w:tc>
      </w:tr>
      <w:tr>
        <w:trPr>
          <w:cantSplit/>
        </w:trPr>
        <w:tc>
          <w:tcPr>
            <w:tcW w:type="dxa" w:w="1080"/>
            <w:tcMar>
              <w:top w:w="35" w:type="dxa"/>
              <w:start w:w="55" w:type="dxa"/>
              <w:bottom w:w="35" w:type="dxa"/>
              <w:end w:w="55" w:type="dxa"/>
            </w:tcMar>
            <w:vAlign w:val="center"/>
          </w:tcPr>
          <w:p>
            <w:pPr>
              <w:spacing w:after="0" w:line="240" w:lineRule="auto"/>
            </w:pPr>
            <w:r>
              <w:rPr>
                <w:sz w:val="13"/>
              </w:rPr>
              <w:t>340</w:t>
            </w:r>
          </w:p>
        </w:tc>
        <w:tc>
          <w:tcPr>
            <w:tcW w:type="dxa" w:w="1656"/>
            <w:tcMar>
              <w:top w:w="35" w:type="dxa"/>
              <w:start w:w="55" w:type="dxa"/>
              <w:bottom w:w="35" w:type="dxa"/>
              <w:end w:w="55" w:type="dxa"/>
            </w:tcMar>
            <w:vAlign w:val="center"/>
          </w:tcPr>
          <w:p>
            <w:pPr>
              <w:spacing w:after="0" w:line="240" w:lineRule="auto"/>
            </w:pPr>
            <w:r>
              <w:rPr>
                <w:sz w:val="13"/>
              </w:rPr>
              <w:t>2112615.652</w:t>
            </w:r>
          </w:p>
        </w:tc>
        <w:tc>
          <w:tcPr>
            <w:tcW w:type="dxa" w:w="1512"/>
            <w:tcMar>
              <w:top w:w="35" w:type="dxa"/>
              <w:start w:w="55" w:type="dxa"/>
              <w:bottom w:w="35" w:type="dxa"/>
              <w:end w:w="55" w:type="dxa"/>
            </w:tcMar>
            <w:vAlign w:val="center"/>
          </w:tcPr>
          <w:p>
            <w:pPr>
              <w:spacing w:after="0" w:line="240" w:lineRule="auto"/>
            </w:pPr>
            <w:r>
              <w:rPr>
                <w:sz w:val="13"/>
              </w:rPr>
              <w:t>277301.467</w:t>
            </w:r>
          </w:p>
        </w:tc>
        <w:tc>
          <w:tcPr>
            <w:tcW w:type="dxa" w:w="1224"/>
            <w:tcMar>
              <w:top w:w="35" w:type="dxa"/>
              <w:start w:w="55" w:type="dxa"/>
              <w:bottom w:w="35" w:type="dxa"/>
              <w:end w:w="55" w:type="dxa"/>
            </w:tcMar>
            <w:vAlign w:val="center"/>
          </w:tcPr>
          <w:p>
            <w:pPr>
              <w:spacing w:after="0" w:line="240" w:lineRule="auto"/>
            </w:pPr>
            <w:r>
              <w:rPr>
                <w:sz w:val="13"/>
              </w:rPr>
              <w:t>8.816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729</w:t>
            </w:r>
          </w:p>
        </w:tc>
        <w:tc>
          <w:tcPr>
            <w:tcW w:type="dxa" w:w="1656"/>
            <w:tcMar>
              <w:top w:w="35" w:type="dxa"/>
              <w:start w:w="55" w:type="dxa"/>
              <w:bottom w:w="35" w:type="dxa"/>
              <w:end w:w="55" w:type="dxa"/>
            </w:tcMar>
            <w:vAlign w:val="center"/>
            <w:shd w:fill="F4F7F8"/>
          </w:tcPr>
          <w:p>
            <w:pPr>
              <w:spacing w:after="0" w:line="240" w:lineRule="auto"/>
            </w:pPr>
            <w:r>
              <w:rPr>
                <w:sz w:val="13"/>
              </w:rPr>
              <w:t>2112616.507</w:t>
            </w:r>
          </w:p>
        </w:tc>
        <w:tc>
          <w:tcPr>
            <w:tcW w:type="dxa" w:w="1512"/>
            <w:tcMar>
              <w:top w:w="35" w:type="dxa"/>
              <w:start w:w="55" w:type="dxa"/>
              <w:bottom w:w="35" w:type="dxa"/>
              <w:end w:w="55" w:type="dxa"/>
            </w:tcMar>
            <w:vAlign w:val="center"/>
            <w:shd w:fill="F4F7F8"/>
          </w:tcPr>
          <w:p>
            <w:pPr>
              <w:spacing w:after="0" w:line="240" w:lineRule="auto"/>
            </w:pPr>
            <w:r>
              <w:rPr>
                <w:sz w:val="13"/>
              </w:rPr>
              <w:t>277739.015</w:t>
            </w:r>
          </w:p>
        </w:tc>
        <w:tc>
          <w:tcPr>
            <w:tcW w:type="dxa" w:w="1224"/>
            <w:tcMar>
              <w:top w:w="35" w:type="dxa"/>
              <w:start w:w="55" w:type="dxa"/>
              <w:bottom w:w="35" w:type="dxa"/>
              <w:end w:w="55" w:type="dxa"/>
            </w:tcMar>
            <w:vAlign w:val="center"/>
            <w:shd w:fill="F4F7F8"/>
          </w:tcPr>
          <w:p>
            <w:pPr>
              <w:spacing w:after="0" w:line="240" w:lineRule="auto"/>
            </w:pPr>
            <w:r>
              <w:rPr>
                <w:sz w:val="13"/>
              </w:rPr>
              <w:t>13.432</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403</w:t>
            </w:r>
          </w:p>
        </w:tc>
      </w:tr>
      <w:tr>
        <w:trPr>
          <w:cantSplit/>
        </w:trPr>
        <w:tc>
          <w:tcPr>
            <w:tcW w:type="dxa" w:w="1080"/>
            <w:tcMar>
              <w:top w:w="35" w:type="dxa"/>
              <w:start w:w="55" w:type="dxa"/>
              <w:bottom w:w="35" w:type="dxa"/>
              <w:end w:w="55" w:type="dxa"/>
            </w:tcMar>
            <w:vAlign w:val="center"/>
          </w:tcPr>
          <w:p>
            <w:pPr>
              <w:spacing w:after="0" w:line="240" w:lineRule="auto"/>
            </w:pPr>
            <w:r>
              <w:rPr>
                <w:sz w:val="13"/>
              </w:rPr>
              <w:t>672</w:t>
            </w:r>
          </w:p>
        </w:tc>
        <w:tc>
          <w:tcPr>
            <w:tcW w:type="dxa" w:w="1656"/>
            <w:tcMar>
              <w:top w:w="35" w:type="dxa"/>
              <w:start w:w="55" w:type="dxa"/>
              <w:bottom w:w="35" w:type="dxa"/>
              <w:end w:w="55" w:type="dxa"/>
            </w:tcMar>
            <w:vAlign w:val="center"/>
          </w:tcPr>
          <w:p>
            <w:pPr>
              <w:spacing w:after="0" w:line="240" w:lineRule="auto"/>
            </w:pPr>
            <w:r>
              <w:rPr>
                <w:sz w:val="13"/>
              </w:rPr>
              <w:t>2112617.743</w:t>
            </w:r>
          </w:p>
        </w:tc>
        <w:tc>
          <w:tcPr>
            <w:tcW w:type="dxa" w:w="1512"/>
            <w:tcMar>
              <w:top w:w="35" w:type="dxa"/>
              <w:start w:w="55" w:type="dxa"/>
              <w:bottom w:w="35" w:type="dxa"/>
              <w:end w:w="55" w:type="dxa"/>
            </w:tcMar>
            <w:vAlign w:val="center"/>
          </w:tcPr>
          <w:p>
            <w:pPr>
              <w:spacing w:after="0" w:line="240" w:lineRule="auto"/>
            </w:pPr>
            <w:r>
              <w:rPr>
                <w:sz w:val="13"/>
              </w:rPr>
              <w:t>276890.783</w:t>
            </w:r>
          </w:p>
        </w:tc>
        <w:tc>
          <w:tcPr>
            <w:tcW w:type="dxa" w:w="1224"/>
            <w:tcMar>
              <w:top w:w="35" w:type="dxa"/>
              <w:start w:w="55" w:type="dxa"/>
              <w:bottom w:w="35" w:type="dxa"/>
              <w:end w:w="55" w:type="dxa"/>
            </w:tcMar>
            <w:vAlign w:val="center"/>
          </w:tcPr>
          <w:p>
            <w:pPr>
              <w:spacing w:after="0" w:line="240" w:lineRule="auto"/>
            </w:pPr>
            <w:r>
              <w:rPr>
                <w:sz w:val="13"/>
              </w:rPr>
              <w:t>6.164</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510</w:t>
            </w:r>
          </w:p>
        </w:tc>
        <w:tc>
          <w:tcPr>
            <w:tcW w:type="dxa" w:w="1656"/>
            <w:tcMar>
              <w:top w:w="35" w:type="dxa"/>
              <w:start w:w="55" w:type="dxa"/>
              <w:bottom w:w="35" w:type="dxa"/>
              <w:end w:w="55" w:type="dxa"/>
            </w:tcMar>
            <w:vAlign w:val="center"/>
            <w:shd w:fill="F4F7F8"/>
          </w:tcPr>
          <w:p>
            <w:pPr>
              <w:spacing w:after="0" w:line="240" w:lineRule="auto"/>
            </w:pPr>
            <w:r>
              <w:rPr>
                <w:sz w:val="13"/>
              </w:rPr>
              <w:t>2112617.914</w:t>
            </w:r>
          </w:p>
        </w:tc>
        <w:tc>
          <w:tcPr>
            <w:tcW w:type="dxa" w:w="1512"/>
            <w:tcMar>
              <w:top w:w="35" w:type="dxa"/>
              <w:start w:w="55" w:type="dxa"/>
              <w:bottom w:w="35" w:type="dxa"/>
              <w:end w:w="55" w:type="dxa"/>
            </w:tcMar>
            <w:vAlign w:val="center"/>
            <w:shd w:fill="F4F7F8"/>
          </w:tcPr>
          <w:p>
            <w:pPr>
              <w:spacing w:after="0" w:line="240" w:lineRule="auto"/>
            </w:pPr>
            <w:r>
              <w:rPr>
                <w:sz w:val="13"/>
              </w:rPr>
              <w:t>277895.331</w:t>
            </w:r>
          </w:p>
        </w:tc>
        <w:tc>
          <w:tcPr>
            <w:tcW w:type="dxa" w:w="1224"/>
            <w:tcMar>
              <w:top w:w="35" w:type="dxa"/>
              <w:start w:w="55" w:type="dxa"/>
              <w:bottom w:w="35" w:type="dxa"/>
              <w:end w:w="55" w:type="dxa"/>
            </w:tcMar>
            <w:vAlign w:val="center"/>
            <w:shd w:fill="F4F7F8"/>
          </w:tcPr>
          <w:p>
            <w:pPr>
              <w:spacing w:after="0" w:line="240" w:lineRule="auto"/>
            </w:pPr>
            <w:r>
              <w:rPr>
                <w:sz w:val="13"/>
              </w:rPr>
              <w:t>18.927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1247</w:t>
            </w:r>
          </w:p>
        </w:tc>
      </w:tr>
      <w:tr>
        <w:trPr>
          <w:cantSplit/>
        </w:trPr>
        <w:tc>
          <w:tcPr>
            <w:tcW w:type="dxa" w:w="1080"/>
            <w:tcMar>
              <w:top w:w="35" w:type="dxa"/>
              <w:start w:w="55" w:type="dxa"/>
              <w:bottom w:w="35" w:type="dxa"/>
              <w:end w:w="55" w:type="dxa"/>
            </w:tcMar>
            <w:vAlign w:val="center"/>
          </w:tcPr>
          <w:p>
            <w:pPr>
              <w:spacing w:after="0" w:line="240" w:lineRule="auto"/>
            </w:pPr>
            <w:r>
              <w:rPr>
                <w:sz w:val="13"/>
              </w:rPr>
              <w:t>671</w:t>
            </w:r>
          </w:p>
        </w:tc>
        <w:tc>
          <w:tcPr>
            <w:tcW w:type="dxa" w:w="1656"/>
            <w:tcMar>
              <w:top w:w="35" w:type="dxa"/>
              <w:start w:w="55" w:type="dxa"/>
              <w:bottom w:w="35" w:type="dxa"/>
              <w:end w:w="55" w:type="dxa"/>
            </w:tcMar>
            <w:vAlign w:val="center"/>
          </w:tcPr>
          <w:p>
            <w:pPr>
              <w:spacing w:after="0" w:line="240" w:lineRule="auto"/>
            </w:pPr>
            <w:r>
              <w:rPr>
                <w:sz w:val="13"/>
              </w:rPr>
              <w:t>2112619.492</w:t>
            </w:r>
          </w:p>
        </w:tc>
        <w:tc>
          <w:tcPr>
            <w:tcW w:type="dxa" w:w="1512"/>
            <w:tcMar>
              <w:top w:w="35" w:type="dxa"/>
              <w:start w:w="55" w:type="dxa"/>
              <w:bottom w:w="35" w:type="dxa"/>
              <w:end w:w="55" w:type="dxa"/>
            </w:tcMar>
            <w:vAlign w:val="center"/>
          </w:tcPr>
          <w:p>
            <w:pPr>
              <w:spacing w:after="0" w:line="240" w:lineRule="auto"/>
            </w:pPr>
            <w:r>
              <w:rPr>
                <w:sz w:val="13"/>
              </w:rPr>
              <w:t>276893.614</w:t>
            </w:r>
          </w:p>
        </w:tc>
        <w:tc>
          <w:tcPr>
            <w:tcW w:type="dxa" w:w="1224"/>
            <w:tcMar>
              <w:top w:w="35" w:type="dxa"/>
              <w:start w:w="55" w:type="dxa"/>
              <w:bottom w:w="35" w:type="dxa"/>
              <w:end w:w="55" w:type="dxa"/>
            </w:tcMar>
            <w:vAlign w:val="center"/>
          </w:tcPr>
          <w:p>
            <w:pPr>
              <w:spacing w:after="0" w:line="240" w:lineRule="auto"/>
            </w:pPr>
            <w:r>
              <w:rPr>
                <w:sz w:val="13"/>
              </w:rPr>
              <w:t>1.265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129</w:t>
            </w:r>
          </w:p>
        </w:tc>
        <w:tc>
          <w:tcPr>
            <w:tcW w:type="dxa" w:w="1656"/>
            <w:tcMar>
              <w:top w:w="35" w:type="dxa"/>
              <w:start w:w="55" w:type="dxa"/>
              <w:bottom w:w="35" w:type="dxa"/>
              <w:end w:w="55" w:type="dxa"/>
            </w:tcMar>
            <w:vAlign w:val="center"/>
            <w:shd w:fill="F4F7F8"/>
          </w:tcPr>
          <w:p>
            <w:pPr>
              <w:spacing w:after="0" w:line="240" w:lineRule="auto"/>
            </w:pPr>
            <w:r>
              <w:rPr>
                <w:sz w:val="13"/>
              </w:rPr>
              <w:t>2112619.927</w:t>
            </w:r>
          </w:p>
        </w:tc>
        <w:tc>
          <w:tcPr>
            <w:tcW w:type="dxa" w:w="1512"/>
            <w:tcMar>
              <w:top w:w="35" w:type="dxa"/>
              <w:start w:w="55" w:type="dxa"/>
              <w:bottom w:w="35" w:type="dxa"/>
              <w:end w:w="55" w:type="dxa"/>
            </w:tcMar>
            <w:vAlign w:val="center"/>
            <w:shd w:fill="F4F7F8"/>
          </w:tcPr>
          <w:p>
            <w:pPr>
              <w:spacing w:after="0" w:line="240" w:lineRule="auto"/>
            </w:pPr>
            <w:r>
              <w:rPr>
                <w:sz w:val="13"/>
              </w:rPr>
              <w:t>277545.276</w:t>
            </w:r>
          </w:p>
        </w:tc>
        <w:tc>
          <w:tcPr>
            <w:tcW w:type="dxa" w:w="1224"/>
            <w:tcMar>
              <w:top w:w="35" w:type="dxa"/>
              <w:start w:w="55" w:type="dxa"/>
              <w:bottom w:w="35" w:type="dxa"/>
              <w:end w:w="55" w:type="dxa"/>
            </w:tcMar>
            <w:vAlign w:val="center"/>
            <w:shd w:fill="F4F7F8"/>
          </w:tcPr>
          <w:p>
            <w:pPr>
              <w:spacing w:after="0" w:line="240" w:lineRule="auto"/>
            </w:pPr>
            <w:r>
              <w:rPr>
                <w:sz w:val="13"/>
              </w:rPr>
              <w:t>10.356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136</w:t>
            </w:r>
          </w:p>
        </w:tc>
      </w:tr>
      <w:tr>
        <w:trPr>
          <w:cantSplit/>
        </w:trPr>
        <w:tc>
          <w:tcPr>
            <w:tcW w:type="dxa" w:w="1080"/>
            <w:tcMar>
              <w:top w:w="35" w:type="dxa"/>
              <w:start w:w="55" w:type="dxa"/>
              <w:bottom w:w="35" w:type="dxa"/>
              <w:end w:w="55" w:type="dxa"/>
            </w:tcMar>
            <w:vAlign w:val="center"/>
          </w:tcPr>
          <w:p>
            <w:pPr>
              <w:spacing w:after="0" w:line="240" w:lineRule="auto"/>
            </w:pPr>
            <w:r>
              <w:rPr>
                <w:sz w:val="13"/>
              </w:rPr>
              <w:t>84</w:t>
            </w:r>
          </w:p>
        </w:tc>
        <w:tc>
          <w:tcPr>
            <w:tcW w:type="dxa" w:w="1656"/>
            <w:tcMar>
              <w:top w:w="35" w:type="dxa"/>
              <w:start w:w="55" w:type="dxa"/>
              <w:bottom w:w="35" w:type="dxa"/>
              <w:end w:w="55" w:type="dxa"/>
            </w:tcMar>
            <w:vAlign w:val="center"/>
          </w:tcPr>
          <w:p>
            <w:pPr>
              <w:spacing w:after="0" w:line="240" w:lineRule="auto"/>
            </w:pPr>
            <w:r>
              <w:rPr>
                <w:sz w:val="13"/>
              </w:rPr>
              <w:t>2112622.376</w:t>
            </w:r>
          </w:p>
        </w:tc>
        <w:tc>
          <w:tcPr>
            <w:tcW w:type="dxa" w:w="1512"/>
            <w:tcMar>
              <w:top w:w="35" w:type="dxa"/>
              <w:start w:w="55" w:type="dxa"/>
              <w:bottom w:w="35" w:type="dxa"/>
              <w:end w:w="55" w:type="dxa"/>
            </w:tcMar>
            <w:vAlign w:val="center"/>
          </w:tcPr>
          <w:p>
            <w:pPr>
              <w:spacing w:after="0" w:line="240" w:lineRule="auto"/>
            </w:pPr>
            <w:r>
              <w:rPr>
                <w:sz w:val="13"/>
              </w:rPr>
              <w:t>277320.440</w:t>
            </w:r>
          </w:p>
        </w:tc>
        <w:tc>
          <w:tcPr>
            <w:tcW w:type="dxa" w:w="1224"/>
            <w:tcMar>
              <w:top w:w="35" w:type="dxa"/>
              <w:start w:w="55" w:type="dxa"/>
              <w:bottom w:w="35" w:type="dxa"/>
              <w:end w:w="55" w:type="dxa"/>
            </w:tcMar>
            <w:vAlign w:val="center"/>
          </w:tcPr>
          <w:p>
            <w:pPr>
              <w:spacing w:after="0" w:line="240" w:lineRule="auto"/>
            </w:pPr>
            <w:r>
              <w:rPr>
                <w:sz w:val="13"/>
              </w:rPr>
              <w:t>8.097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115</w:t>
            </w:r>
          </w:p>
        </w:tc>
        <w:tc>
          <w:tcPr>
            <w:tcW w:type="dxa" w:w="1656"/>
            <w:tcMar>
              <w:top w:w="35" w:type="dxa"/>
              <w:start w:w="55" w:type="dxa"/>
              <w:bottom w:w="35" w:type="dxa"/>
              <w:end w:w="55" w:type="dxa"/>
            </w:tcMar>
            <w:vAlign w:val="center"/>
            <w:shd w:fill="F4F7F8"/>
          </w:tcPr>
          <w:p>
            <w:pPr>
              <w:spacing w:after="0" w:line="240" w:lineRule="auto"/>
            </w:pPr>
            <w:r>
              <w:rPr>
                <w:sz w:val="13"/>
              </w:rPr>
              <w:t>2112622.410</w:t>
            </w:r>
          </w:p>
        </w:tc>
        <w:tc>
          <w:tcPr>
            <w:tcW w:type="dxa" w:w="1512"/>
            <w:tcMar>
              <w:top w:w="35" w:type="dxa"/>
              <w:start w:w="55" w:type="dxa"/>
              <w:bottom w:w="35" w:type="dxa"/>
              <w:end w:w="55" w:type="dxa"/>
            </w:tcMar>
            <w:vAlign w:val="center"/>
            <w:shd w:fill="F4F7F8"/>
          </w:tcPr>
          <w:p>
            <w:pPr>
              <w:spacing w:after="0" w:line="240" w:lineRule="auto"/>
            </w:pPr>
            <w:r>
              <w:rPr>
                <w:sz w:val="13"/>
              </w:rPr>
              <w:t>277734.773</w:t>
            </w:r>
          </w:p>
        </w:tc>
        <w:tc>
          <w:tcPr>
            <w:tcW w:type="dxa" w:w="1224"/>
            <w:tcMar>
              <w:top w:w="35" w:type="dxa"/>
              <w:start w:w="55" w:type="dxa"/>
              <w:bottom w:w="35" w:type="dxa"/>
              <w:end w:w="55" w:type="dxa"/>
            </w:tcMar>
            <w:vAlign w:val="center"/>
            <w:shd w:fill="F4F7F8"/>
          </w:tcPr>
          <w:p>
            <w:pPr>
              <w:spacing w:after="0" w:line="240" w:lineRule="auto"/>
            </w:pPr>
            <w:r>
              <w:rPr>
                <w:sz w:val="13"/>
              </w:rPr>
              <w:t>13.330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81</w:t>
            </w:r>
          </w:p>
        </w:tc>
      </w:tr>
      <w:tr>
        <w:trPr>
          <w:cantSplit/>
        </w:trPr>
        <w:tc>
          <w:tcPr>
            <w:tcW w:type="dxa" w:w="1080"/>
            <w:tcMar>
              <w:top w:w="35" w:type="dxa"/>
              <w:start w:w="55" w:type="dxa"/>
              <w:bottom w:w="35" w:type="dxa"/>
              <w:end w:w="55" w:type="dxa"/>
            </w:tcMar>
            <w:vAlign w:val="center"/>
          </w:tcPr>
          <w:p>
            <w:pPr>
              <w:spacing w:after="0" w:line="240" w:lineRule="auto"/>
            </w:pPr>
            <w:r>
              <w:rPr>
                <w:sz w:val="13"/>
              </w:rPr>
              <w:t>676</w:t>
            </w:r>
          </w:p>
        </w:tc>
        <w:tc>
          <w:tcPr>
            <w:tcW w:type="dxa" w:w="1656"/>
            <w:tcMar>
              <w:top w:w="35" w:type="dxa"/>
              <w:start w:w="55" w:type="dxa"/>
              <w:bottom w:w="35" w:type="dxa"/>
              <w:end w:w="55" w:type="dxa"/>
            </w:tcMar>
            <w:vAlign w:val="center"/>
          </w:tcPr>
          <w:p>
            <w:pPr>
              <w:spacing w:after="0" w:line="240" w:lineRule="auto"/>
            </w:pPr>
            <w:r>
              <w:rPr>
                <w:sz w:val="13"/>
              </w:rPr>
              <w:t>2112624.871</w:t>
            </w:r>
          </w:p>
        </w:tc>
        <w:tc>
          <w:tcPr>
            <w:tcW w:type="dxa" w:w="1512"/>
            <w:tcMar>
              <w:top w:w="35" w:type="dxa"/>
              <w:start w:w="55" w:type="dxa"/>
              <w:bottom w:w="35" w:type="dxa"/>
              <w:end w:w="55" w:type="dxa"/>
            </w:tcMar>
            <w:vAlign w:val="center"/>
          </w:tcPr>
          <w:p>
            <w:pPr>
              <w:spacing w:after="0" w:line="240" w:lineRule="auto"/>
            </w:pPr>
            <w:r>
              <w:rPr>
                <w:sz w:val="13"/>
              </w:rPr>
              <w:t>276908.160</w:t>
            </w:r>
          </w:p>
        </w:tc>
        <w:tc>
          <w:tcPr>
            <w:tcW w:type="dxa" w:w="1224"/>
            <w:tcMar>
              <w:top w:w="35" w:type="dxa"/>
              <w:start w:w="55" w:type="dxa"/>
              <w:bottom w:w="35" w:type="dxa"/>
              <w:end w:w="55" w:type="dxa"/>
            </w:tcMar>
            <w:vAlign w:val="center"/>
          </w:tcPr>
          <w:p>
            <w:pPr>
              <w:spacing w:after="0" w:line="240" w:lineRule="auto"/>
            </w:pPr>
            <w:r>
              <w:rPr>
                <w:sz w:val="13"/>
              </w:rPr>
              <w:t>6.213</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525</w:t>
            </w:r>
          </w:p>
        </w:tc>
        <w:tc>
          <w:tcPr>
            <w:tcW w:type="dxa" w:w="1656"/>
            <w:tcMar>
              <w:top w:w="35" w:type="dxa"/>
              <w:start w:w="55" w:type="dxa"/>
              <w:bottom w:w="35" w:type="dxa"/>
              <w:end w:w="55" w:type="dxa"/>
            </w:tcMar>
            <w:vAlign w:val="center"/>
            <w:shd w:fill="F4F7F8"/>
          </w:tcPr>
          <w:p>
            <w:pPr>
              <w:spacing w:after="0" w:line="240" w:lineRule="auto"/>
            </w:pPr>
            <w:r>
              <w:rPr>
                <w:sz w:val="13"/>
              </w:rPr>
              <w:t>2112625.118</w:t>
            </w:r>
          </w:p>
        </w:tc>
        <w:tc>
          <w:tcPr>
            <w:tcW w:type="dxa" w:w="1512"/>
            <w:tcMar>
              <w:top w:w="35" w:type="dxa"/>
              <w:start w:w="55" w:type="dxa"/>
              <w:bottom w:w="35" w:type="dxa"/>
              <w:end w:w="55" w:type="dxa"/>
            </w:tcMar>
            <w:vAlign w:val="center"/>
            <w:shd w:fill="F4F7F8"/>
          </w:tcPr>
          <w:p>
            <w:pPr>
              <w:spacing w:after="0" w:line="240" w:lineRule="auto"/>
            </w:pPr>
            <w:r>
              <w:rPr>
                <w:sz w:val="13"/>
              </w:rPr>
              <w:t>278065.028</w:t>
            </w:r>
          </w:p>
        </w:tc>
        <w:tc>
          <w:tcPr>
            <w:tcW w:type="dxa" w:w="1224"/>
            <w:tcMar>
              <w:top w:w="35" w:type="dxa"/>
              <w:start w:w="55" w:type="dxa"/>
              <w:bottom w:w="35" w:type="dxa"/>
              <w:end w:w="55" w:type="dxa"/>
            </w:tcMar>
            <w:vAlign w:val="center"/>
            <w:shd w:fill="F4F7F8"/>
          </w:tcPr>
          <w:p>
            <w:pPr>
              <w:spacing w:after="0" w:line="240" w:lineRule="auto"/>
            </w:pPr>
            <w:r>
              <w:rPr>
                <w:sz w:val="13"/>
              </w:rPr>
              <w:t>21.130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2519</w:t>
            </w:r>
          </w:p>
        </w:tc>
      </w:tr>
      <w:tr>
        <w:trPr>
          <w:cantSplit/>
        </w:trPr>
        <w:tc>
          <w:tcPr>
            <w:tcW w:type="dxa" w:w="1080"/>
            <w:tcMar>
              <w:top w:w="35" w:type="dxa"/>
              <w:start w:w="55" w:type="dxa"/>
              <w:bottom w:w="35" w:type="dxa"/>
              <w:end w:w="55" w:type="dxa"/>
            </w:tcMar>
            <w:vAlign w:val="center"/>
          </w:tcPr>
          <w:p>
            <w:pPr>
              <w:spacing w:after="0" w:line="240" w:lineRule="auto"/>
            </w:pPr>
            <w:r>
              <w:rPr>
                <w:sz w:val="13"/>
              </w:rPr>
              <w:t>668</w:t>
            </w:r>
          </w:p>
        </w:tc>
        <w:tc>
          <w:tcPr>
            <w:tcW w:type="dxa" w:w="1656"/>
            <w:tcMar>
              <w:top w:w="35" w:type="dxa"/>
              <w:start w:w="55" w:type="dxa"/>
              <w:bottom w:w="35" w:type="dxa"/>
              <w:end w:w="55" w:type="dxa"/>
            </w:tcMar>
            <w:vAlign w:val="center"/>
          </w:tcPr>
          <w:p>
            <w:pPr>
              <w:spacing w:after="0" w:line="240" w:lineRule="auto"/>
            </w:pPr>
            <w:r>
              <w:rPr>
                <w:sz w:val="13"/>
              </w:rPr>
              <w:t>2112626.036</w:t>
            </w:r>
          </w:p>
        </w:tc>
        <w:tc>
          <w:tcPr>
            <w:tcW w:type="dxa" w:w="1512"/>
            <w:tcMar>
              <w:top w:w="35" w:type="dxa"/>
              <w:start w:w="55" w:type="dxa"/>
              <w:bottom w:w="35" w:type="dxa"/>
              <w:end w:w="55" w:type="dxa"/>
            </w:tcMar>
            <w:vAlign w:val="center"/>
          </w:tcPr>
          <w:p>
            <w:pPr>
              <w:spacing w:after="0" w:line="240" w:lineRule="auto"/>
            </w:pPr>
            <w:r>
              <w:rPr>
                <w:sz w:val="13"/>
              </w:rPr>
              <w:t>276921.698</w:t>
            </w:r>
          </w:p>
        </w:tc>
        <w:tc>
          <w:tcPr>
            <w:tcW w:type="dxa" w:w="1224"/>
            <w:tcMar>
              <w:top w:w="35" w:type="dxa"/>
              <w:start w:w="55" w:type="dxa"/>
              <w:bottom w:w="35" w:type="dxa"/>
              <w:end w:w="55" w:type="dxa"/>
            </w:tcMar>
            <w:vAlign w:val="center"/>
          </w:tcPr>
          <w:p>
            <w:pPr>
              <w:spacing w:after="0" w:line="240" w:lineRule="auto"/>
            </w:pPr>
            <w:r>
              <w:rPr>
                <w:sz w:val="13"/>
              </w:rPr>
              <w:t>5.772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675</w:t>
            </w:r>
          </w:p>
        </w:tc>
        <w:tc>
          <w:tcPr>
            <w:tcW w:type="dxa" w:w="1656"/>
            <w:tcMar>
              <w:top w:w="35" w:type="dxa"/>
              <w:start w:w="55" w:type="dxa"/>
              <w:bottom w:w="35" w:type="dxa"/>
              <w:end w:w="55" w:type="dxa"/>
            </w:tcMar>
            <w:vAlign w:val="center"/>
            <w:shd w:fill="F4F7F8"/>
          </w:tcPr>
          <w:p>
            <w:pPr>
              <w:spacing w:after="0" w:line="240" w:lineRule="auto"/>
            </w:pPr>
            <w:r>
              <w:rPr>
                <w:sz w:val="13"/>
              </w:rPr>
              <w:t>2112629.512</w:t>
            </w:r>
          </w:p>
        </w:tc>
        <w:tc>
          <w:tcPr>
            <w:tcW w:type="dxa" w:w="1512"/>
            <w:tcMar>
              <w:top w:w="35" w:type="dxa"/>
              <w:start w:w="55" w:type="dxa"/>
              <w:bottom w:w="35" w:type="dxa"/>
              <w:end w:w="55" w:type="dxa"/>
            </w:tcMar>
            <w:vAlign w:val="center"/>
            <w:shd w:fill="F4F7F8"/>
          </w:tcPr>
          <w:p>
            <w:pPr>
              <w:spacing w:after="0" w:line="240" w:lineRule="auto"/>
            </w:pPr>
            <w:r>
              <w:rPr>
                <w:sz w:val="13"/>
              </w:rPr>
              <w:t>276918.009</w:t>
            </w:r>
          </w:p>
        </w:tc>
        <w:tc>
          <w:tcPr>
            <w:tcW w:type="dxa" w:w="1224"/>
            <w:tcMar>
              <w:top w:w="35" w:type="dxa"/>
              <w:start w:w="55" w:type="dxa"/>
              <w:bottom w:w="35" w:type="dxa"/>
              <w:end w:w="55" w:type="dxa"/>
            </w:tcMar>
            <w:vAlign w:val="center"/>
            <w:shd w:fill="F4F7F8"/>
          </w:tcPr>
          <w:p>
            <w:pPr>
              <w:spacing w:after="0" w:line="240" w:lineRule="auto"/>
            </w:pPr>
            <w:r>
              <w:rPr>
                <w:sz w:val="13"/>
              </w:rPr>
              <w:t>5.953</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2668</w:t>
            </w:r>
          </w:p>
        </w:tc>
      </w:tr>
      <w:tr>
        <w:trPr>
          <w:cantSplit/>
        </w:trPr>
        <w:tc>
          <w:tcPr>
            <w:tcW w:type="dxa" w:w="1080"/>
            <w:tcMar>
              <w:top w:w="35" w:type="dxa"/>
              <w:start w:w="55" w:type="dxa"/>
              <w:bottom w:w="35" w:type="dxa"/>
              <w:end w:w="55" w:type="dxa"/>
            </w:tcMar>
            <w:vAlign w:val="center"/>
          </w:tcPr>
          <w:p>
            <w:pPr>
              <w:spacing w:after="0" w:line="240" w:lineRule="auto"/>
            </w:pPr>
            <w:r>
              <w:rPr>
                <w:sz w:val="13"/>
              </w:rPr>
              <w:t>674</w:t>
            </w:r>
          </w:p>
        </w:tc>
        <w:tc>
          <w:tcPr>
            <w:tcW w:type="dxa" w:w="1656"/>
            <w:tcMar>
              <w:top w:w="35" w:type="dxa"/>
              <w:start w:w="55" w:type="dxa"/>
              <w:bottom w:w="35" w:type="dxa"/>
              <w:end w:w="55" w:type="dxa"/>
            </w:tcMar>
            <w:vAlign w:val="center"/>
          </w:tcPr>
          <w:p>
            <w:pPr>
              <w:spacing w:after="0" w:line="240" w:lineRule="auto"/>
            </w:pPr>
            <w:r>
              <w:rPr>
                <w:sz w:val="13"/>
              </w:rPr>
              <w:t>2112630.500</w:t>
            </w:r>
          </w:p>
        </w:tc>
        <w:tc>
          <w:tcPr>
            <w:tcW w:type="dxa" w:w="1512"/>
            <w:tcMar>
              <w:top w:w="35" w:type="dxa"/>
              <w:start w:w="55" w:type="dxa"/>
              <w:bottom w:w="35" w:type="dxa"/>
              <w:end w:w="55" w:type="dxa"/>
            </w:tcMar>
            <w:vAlign w:val="center"/>
          </w:tcPr>
          <w:p>
            <w:pPr>
              <w:spacing w:after="0" w:line="240" w:lineRule="auto"/>
            </w:pPr>
            <w:r>
              <w:rPr>
                <w:sz w:val="13"/>
              </w:rPr>
              <w:t>276920.063</w:t>
            </w:r>
          </w:p>
        </w:tc>
        <w:tc>
          <w:tcPr>
            <w:tcW w:type="dxa" w:w="1224"/>
            <w:tcMar>
              <w:top w:w="35" w:type="dxa"/>
              <w:start w:w="55" w:type="dxa"/>
              <w:bottom w:w="35" w:type="dxa"/>
              <w:end w:w="55" w:type="dxa"/>
            </w:tcMar>
            <w:vAlign w:val="center"/>
          </w:tcPr>
          <w:p>
            <w:pPr>
              <w:spacing w:after="0" w:line="240" w:lineRule="auto"/>
            </w:pPr>
            <w:r>
              <w:rPr>
                <w:sz w:val="13"/>
              </w:rPr>
              <w:t>5.700</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2667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673</w:t>
            </w:r>
          </w:p>
        </w:tc>
        <w:tc>
          <w:tcPr>
            <w:tcW w:type="dxa" w:w="1656"/>
            <w:tcMar>
              <w:top w:w="35" w:type="dxa"/>
              <w:start w:w="55" w:type="dxa"/>
              <w:bottom w:w="35" w:type="dxa"/>
              <w:end w:w="55" w:type="dxa"/>
            </w:tcMar>
            <w:vAlign w:val="center"/>
            <w:shd w:fill="F4F7F8"/>
          </w:tcPr>
          <w:p>
            <w:pPr>
              <w:spacing w:after="0" w:line="240" w:lineRule="auto"/>
            </w:pPr>
            <w:r>
              <w:rPr>
                <w:sz w:val="13"/>
              </w:rPr>
              <w:t>2112634.260</w:t>
            </w:r>
          </w:p>
        </w:tc>
        <w:tc>
          <w:tcPr>
            <w:tcW w:type="dxa" w:w="1512"/>
            <w:tcMar>
              <w:top w:w="35" w:type="dxa"/>
              <w:start w:w="55" w:type="dxa"/>
              <w:bottom w:w="35" w:type="dxa"/>
              <w:end w:w="55" w:type="dxa"/>
            </w:tcMar>
            <w:vAlign w:val="center"/>
            <w:shd w:fill="F4F7F8"/>
          </w:tcPr>
          <w:p>
            <w:pPr>
              <w:spacing w:after="0" w:line="240" w:lineRule="auto"/>
            </w:pPr>
            <w:r>
              <w:rPr>
                <w:sz w:val="13"/>
              </w:rPr>
              <w:t>276925.070</w:t>
            </w:r>
          </w:p>
        </w:tc>
        <w:tc>
          <w:tcPr>
            <w:tcW w:type="dxa" w:w="1224"/>
            <w:tcMar>
              <w:top w:w="35" w:type="dxa"/>
              <w:start w:w="55" w:type="dxa"/>
              <w:bottom w:w="35" w:type="dxa"/>
              <w:end w:w="55" w:type="dxa"/>
            </w:tcMar>
            <w:vAlign w:val="center"/>
            <w:shd w:fill="F4F7F8"/>
          </w:tcPr>
          <w:p>
            <w:pPr>
              <w:spacing w:after="0" w:line="240" w:lineRule="auto"/>
            </w:pPr>
            <w:r>
              <w:rPr>
                <w:sz w:val="13"/>
              </w:rPr>
              <w:t>5.647</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2666</w:t>
            </w:r>
          </w:p>
        </w:tc>
      </w:tr>
      <w:tr>
        <w:trPr>
          <w:cantSplit/>
        </w:trPr>
        <w:tc>
          <w:tcPr>
            <w:tcW w:type="dxa" w:w="1080"/>
            <w:tcMar>
              <w:top w:w="35" w:type="dxa"/>
              <w:start w:w="55" w:type="dxa"/>
              <w:bottom w:w="35" w:type="dxa"/>
              <w:end w:w="55" w:type="dxa"/>
            </w:tcMar>
            <w:vAlign w:val="center"/>
          </w:tcPr>
          <w:p>
            <w:pPr>
              <w:spacing w:after="0" w:line="240" w:lineRule="auto"/>
            </w:pPr>
            <w:r>
              <w:rPr>
                <w:sz w:val="13"/>
              </w:rPr>
              <w:t>97</w:t>
            </w:r>
          </w:p>
        </w:tc>
        <w:tc>
          <w:tcPr>
            <w:tcW w:type="dxa" w:w="1656"/>
            <w:tcMar>
              <w:top w:w="35" w:type="dxa"/>
              <w:start w:w="55" w:type="dxa"/>
              <w:bottom w:w="35" w:type="dxa"/>
              <w:end w:w="55" w:type="dxa"/>
            </w:tcMar>
            <w:vAlign w:val="center"/>
          </w:tcPr>
          <w:p>
            <w:pPr>
              <w:spacing w:after="0" w:line="240" w:lineRule="auto"/>
            </w:pPr>
            <w:r>
              <w:rPr>
                <w:sz w:val="13"/>
              </w:rPr>
              <w:t>2112634.349</w:t>
            </w:r>
          </w:p>
        </w:tc>
        <w:tc>
          <w:tcPr>
            <w:tcW w:type="dxa" w:w="1512"/>
            <w:tcMar>
              <w:top w:w="35" w:type="dxa"/>
              <w:start w:w="55" w:type="dxa"/>
              <w:bottom w:w="35" w:type="dxa"/>
              <w:end w:w="55" w:type="dxa"/>
            </w:tcMar>
            <w:vAlign w:val="center"/>
          </w:tcPr>
          <w:p>
            <w:pPr>
              <w:spacing w:after="0" w:line="240" w:lineRule="auto"/>
            </w:pPr>
            <w:r>
              <w:rPr>
                <w:sz w:val="13"/>
              </w:rPr>
              <w:t>277314.505</w:t>
            </w:r>
          </w:p>
        </w:tc>
        <w:tc>
          <w:tcPr>
            <w:tcW w:type="dxa" w:w="1224"/>
            <w:tcMar>
              <w:top w:w="35" w:type="dxa"/>
              <w:start w:w="55" w:type="dxa"/>
              <w:bottom w:w="35" w:type="dxa"/>
              <w:end w:w="55" w:type="dxa"/>
            </w:tcMar>
            <w:vAlign w:val="center"/>
          </w:tcPr>
          <w:p>
            <w:pPr>
              <w:spacing w:after="0" w:line="240" w:lineRule="auto"/>
            </w:pPr>
            <w:r>
              <w:rPr>
                <w:sz w:val="13"/>
              </w:rPr>
              <w:t>8.945</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96</w:t>
            </w:r>
          </w:p>
        </w:tc>
        <w:tc>
          <w:tcPr>
            <w:tcW w:type="dxa" w:w="1656"/>
            <w:tcMar>
              <w:top w:w="35" w:type="dxa"/>
              <w:start w:w="55" w:type="dxa"/>
              <w:bottom w:w="35" w:type="dxa"/>
              <w:end w:w="55" w:type="dxa"/>
            </w:tcMar>
            <w:vAlign w:val="center"/>
            <w:shd w:fill="F4F7F8"/>
          </w:tcPr>
          <w:p>
            <w:pPr>
              <w:spacing w:after="0" w:line="240" w:lineRule="auto"/>
            </w:pPr>
            <w:r>
              <w:rPr>
                <w:sz w:val="13"/>
              </w:rPr>
              <w:t>2112634.560</w:t>
            </w:r>
          </w:p>
        </w:tc>
        <w:tc>
          <w:tcPr>
            <w:tcW w:type="dxa" w:w="1512"/>
            <w:tcMar>
              <w:top w:w="35" w:type="dxa"/>
              <w:start w:w="55" w:type="dxa"/>
              <w:bottom w:w="35" w:type="dxa"/>
              <w:end w:w="55" w:type="dxa"/>
            </w:tcMar>
            <w:vAlign w:val="center"/>
            <w:shd w:fill="F4F7F8"/>
          </w:tcPr>
          <w:p>
            <w:pPr>
              <w:spacing w:after="0" w:line="240" w:lineRule="auto"/>
            </w:pPr>
            <w:r>
              <w:rPr>
                <w:sz w:val="13"/>
              </w:rPr>
              <w:t>277313.646</w:t>
            </w:r>
          </w:p>
        </w:tc>
        <w:tc>
          <w:tcPr>
            <w:tcW w:type="dxa" w:w="1224"/>
            <w:tcMar>
              <w:top w:w="35" w:type="dxa"/>
              <w:start w:w="55" w:type="dxa"/>
              <w:bottom w:w="35" w:type="dxa"/>
              <w:end w:w="55" w:type="dxa"/>
            </w:tcMar>
            <w:vAlign w:val="center"/>
            <w:shd w:fill="F4F7F8"/>
          </w:tcPr>
          <w:p>
            <w:pPr>
              <w:spacing w:after="0" w:line="240" w:lineRule="auto"/>
            </w:pPr>
            <w:r>
              <w:rPr>
                <w:sz w:val="13"/>
              </w:rPr>
              <w:t>8.914</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62</w:t>
            </w:r>
          </w:p>
        </w:tc>
      </w:tr>
      <w:tr>
        <w:trPr>
          <w:cantSplit/>
        </w:trPr>
        <w:tc>
          <w:tcPr>
            <w:tcW w:type="dxa" w:w="1080"/>
            <w:tcMar>
              <w:top w:w="35" w:type="dxa"/>
              <w:start w:w="55" w:type="dxa"/>
              <w:bottom w:w="35" w:type="dxa"/>
              <w:end w:w="55" w:type="dxa"/>
            </w:tcMar>
            <w:vAlign w:val="center"/>
          </w:tcPr>
          <w:p>
            <w:pPr>
              <w:spacing w:after="0" w:line="240" w:lineRule="auto"/>
            </w:pPr>
            <w:r>
              <w:rPr>
                <w:sz w:val="13"/>
              </w:rPr>
              <w:t>339</w:t>
            </w:r>
          </w:p>
        </w:tc>
        <w:tc>
          <w:tcPr>
            <w:tcW w:type="dxa" w:w="1656"/>
            <w:tcMar>
              <w:top w:w="35" w:type="dxa"/>
              <w:start w:w="55" w:type="dxa"/>
              <w:bottom w:w="35" w:type="dxa"/>
              <w:end w:w="55" w:type="dxa"/>
            </w:tcMar>
            <w:vAlign w:val="center"/>
          </w:tcPr>
          <w:p>
            <w:pPr>
              <w:spacing w:after="0" w:line="240" w:lineRule="auto"/>
            </w:pPr>
            <w:r>
              <w:rPr>
                <w:sz w:val="13"/>
              </w:rPr>
              <w:t>2112637.372</w:t>
            </w:r>
          </w:p>
        </w:tc>
        <w:tc>
          <w:tcPr>
            <w:tcW w:type="dxa" w:w="1512"/>
            <w:tcMar>
              <w:top w:w="35" w:type="dxa"/>
              <w:start w:w="55" w:type="dxa"/>
              <w:bottom w:w="35" w:type="dxa"/>
              <w:end w:w="55" w:type="dxa"/>
            </w:tcMar>
            <w:vAlign w:val="center"/>
          </w:tcPr>
          <w:p>
            <w:pPr>
              <w:spacing w:after="0" w:line="240" w:lineRule="auto"/>
            </w:pPr>
            <w:r>
              <w:rPr>
                <w:sz w:val="13"/>
              </w:rPr>
              <w:t>277306.507</w:t>
            </w:r>
          </w:p>
        </w:tc>
        <w:tc>
          <w:tcPr>
            <w:tcW w:type="dxa" w:w="1224"/>
            <w:tcMar>
              <w:top w:w="35" w:type="dxa"/>
              <w:start w:w="55" w:type="dxa"/>
              <w:bottom w:w="35" w:type="dxa"/>
              <w:end w:w="55" w:type="dxa"/>
            </w:tcMar>
            <w:vAlign w:val="center"/>
          </w:tcPr>
          <w:p>
            <w:pPr>
              <w:spacing w:after="0" w:line="240" w:lineRule="auto"/>
            </w:pPr>
            <w:r>
              <w:rPr>
                <w:sz w:val="13"/>
              </w:rPr>
              <w:t>8.831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367</w:t>
            </w:r>
          </w:p>
        </w:tc>
        <w:tc>
          <w:tcPr>
            <w:tcW w:type="dxa" w:w="1656"/>
            <w:tcMar>
              <w:top w:w="35" w:type="dxa"/>
              <w:start w:w="55" w:type="dxa"/>
              <w:bottom w:w="35" w:type="dxa"/>
              <w:end w:w="55" w:type="dxa"/>
            </w:tcMar>
            <w:vAlign w:val="center"/>
            <w:shd w:fill="F4F7F8"/>
          </w:tcPr>
          <w:p>
            <w:pPr>
              <w:spacing w:after="0" w:line="240" w:lineRule="auto"/>
            </w:pPr>
            <w:r>
              <w:rPr>
                <w:sz w:val="13"/>
              </w:rPr>
              <w:t>2112639.745</w:t>
            </w:r>
          </w:p>
        </w:tc>
        <w:tc>
          <w:tcPr>
            <w:tcW w:type="dxa" w:w="1512"/>
            <w:tcMar>
              <w:top w:w="35" w:type="dxa"/>
              <w:start w:w="55" w:type="dxa"/>
              <w:bottom w:w="35" w:type="dxa"/>
              <w:end w:w="55" w:type="dxa"/>
            </w:tcMar>
            <w:vAlign w:val="center"/>
            <w:shd w:fill="F4F7F8"/>
          </w:tcPr>
          <w:p>
            <w:pPr>
              <w:spacing w:after="0" w:line="240" w:lineRule="auto"/>
            </w:pPr>
            <w:r>
              <w:rPr>
                <w:sz w:val="13"/>
              </w:rPr>
              <w:t>277758.010</w:t>
            </w:r>
          </w:p>
        </w:tc>
        <w:tc>
          <w:tcPr>
            <w:tcW w:type="dxa" w:w="1224"/>
            <w:tcMar>
              <w:top w:w="35" w:type="dxa"/>
              <w:start w:w="55" w:type="dxa"/>
              <w:bottom w:w="35" w:type="dxa"/>
              <w:end w:w="55" w:type="dxa"/>
            </w:tcMar>
            <w:vAlign w:val="center"/>
            <w:shd w:fill="F4F7F8"/>
          </w:tcPr>
          <w:p>
            <w:pPr>
              <w:spacing w:after="0" w:line="240" w:lineRule="auto"/>
            </w:pPr>
            <w:r>
              <w:rPr>
                <w:sz w:val="13"/>
              </w:rPr>
              <w:t>13.464</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845</w:t>
            </w:r>
          </w:p>
        </w:tc>
      </w:tr>
      <w:tr>
        <w:trPr>
          <w:cantSplit/>
        </w:trPr>
        <w:tc>
          <w:tcPr>
            <w:tcW w:type="dxa" w:w="1080"/>
            <w:tcMar>
              <w:top w:w="35" w:type="dxa"/>
              <w:start w:w="55" w:type="dxa"/>
              <w:bottom w:w="35" w:type="dxa"/>
              <w:end w:w="55" w:type="dxa"/>
            </w:tcMar>
            <w:vAlign w:val="center"/>
          </w:tcPr>
          <w:p>
            <w:pPr>
              <w:spacing w:after="0" w:line="240" w:lineRule="auto"/>
            </w:pPr>
            <w:r>
              <w:rPr>
                <w:sz w:val="13"/>
              </w:rPr>
              <w:t>730</w:t>
            </w:r>
          </w:p>
        </w:tc>
        <w:tc>
          <w:tcPr>
            <w:tcW w:type="dxa" w:w="1656"/>
            <w:tcMar>
              <w:top w:w="35" w:type="dxa"/>
              <w:start w:w="55" w:type="dxa"/>
              <w:bottom w:w="35" w:type="dxa"/>
              <w:end w:w="55" w:type="dxa"/>
            </w:tcMar>
            <w:vAlign w:val="center"/>
          </w:tcPr>
          <w:p>
            <w:pPr>
              <w:spacing w:after="0" w:line="240" w:lineRule="auto"/>
            </w:pPr>
            <w:r>
              <w:rPr>
                <w:sz w:val="13"/>
              </w:rPr>
              <w:t>2112641.195</w:t>
            </w:r>
          </w:p>
        </w:tc>
        <w:tc>
          <w:tcPr>
            <w:tcW w:type="dxa" w:w="1512"/>
            <w:tcMar>
              <w:top w:w="35" w:type="dxa"/>
              <w:start w:w="55" w:type="dxa"/>
              <w:bottom w:w="35" w:type="dxa"/>
              <w:end w:w="55" w:type="dxa"/>
            </w:tcMar>
            <w:vAlign w:val="center"/>
          </w:tcPr>
          <w:p>
            <w:pPr>
              <w:spacing w:after="0" w:line="240" w:lineRule="auto"/>
            </w:pPr>
            <w:r>
              <w:rPr>
                <w:sz w:val="13"/>
              </w:rPr>
              <w:t>277746.284</w:t>
            </w:r>
          </w:p>
        </w:tc>
        <w:tc>
          <w:tcPr>
            <w:tcW w:type="dxa" w:w="1224"/>
            <w:tcMar>
              <w:top w:w="35" w:type="dxa"/>
              <w:start w:w="55" w:type="dxa"/>
              <w:bottom w:w="35" w:type="dxa"/>
              <w:end w:w="55" w:type="dxa"/>
            </w:tcMar>
            <w:vAlign w:val="center"/>
          </w:tcPr>
          <w:p>
            <w:pPr>
              <w:spacing w:after="0" w:line="240" w:lineRule="auto"/>
            </w:pPr>
            <w:r>
              <w:rPr>
                <w:sz w:val="13"/>
              </w:rPr>
              <w:t>13.618</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604</w:t>
            </w:r>
          </w:p>
        </w:tc>
        <w:tc>
          <w:tcPr>
            <w:tcW w:type="dxa" w:w="1656"/>
            <w:tcMar>
              <w:top w:w="35" w:type="dxa"/>
              <w:start w:w="55" w:type="dxa"/>
              <w:bottom w:w="35" w:type="dxa"/>
              <w:end w:w="55" w:type="dxa"/>
            </w:tcMar>
            <w:vAlign w:val="center"/>
            <w:shd w:fill="F4F7F8"/>
          </w:tcPr>
          <w:p>
            <w:pPr>
              <w:spacing w:after="0" w:line="240" w:lineRule="auto"/>
            </w:pPr>
            <w:r>
              <w:rPr>
                <w:sz w:val="13"/>
              </w:rPr>
              <w:t>2112641.995</w:t>
            </w:r>
          </w:p>
        </w:tc>
        <w:tc>
          <w:tcPr>
            <w:tcW w:type="dxa" w:w="1512"/>
            <w:tcMar>
              <w:top w:w="35" w:type="dxa"/>
              <w:start w:w="55" w:type="dxa"/>
              <w:bottom w:w="35" w:type="dxa"/>
              <w:end w:w="55" w:type="dxa"/>
            </w:tcMar>
            <w:vAlign w:val="center"/>
            <w:shd w:fill="F4F7F8"/>
          </w:tcPr>
          <w:p>
            <w:pPr>
              <w:spacing w:after="0" w:line="240" w:lineRule="auto"/>
            </w:pPr>
            <w:r>
              <w:rPr>
                <w:sz w:val="13"/>
              </w:rPr>
              <w:t>278535.782</w:t>
            </w:r>
          </w:p>
        </w:tc>
        <w:tc>
          <w:tcPr>
            <w:tcW w:type="dxa" w:w="1224"/>
            <w:tcMar>
              <w:top w:w="35" w:type="dxa"/>
              <w:start w:w="55" w:type="dxa"/>
              <w:bottom w:w="35" w:type="dxa"/>
              <w:end w:w="55" w:type="dxa"/>
            </w:tcMar>
            <w:vAlign w:val="center"/>
            <w:shd w:fill="F4F7F8"/>
          </w:tcPr>
          <w:p>
            <w:pPr>
              <w:spacing w:after="0" w:line="240" w:lineRule="auto"/>
            </w:pPr>
            <w:r>
              <w:rPr>
                <w:sz w:val="13"/>
              </w:rPr>
              <w:t>23.664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2602</w:t>
            </w:r>
          </w:p>
        </w:tc>
      </w:tr>
      <w:tr>
        <w:trPr>
          <w:cantSplit/>
        </w:trPr>
        <w:tc>
          <w:tcPr>
            <w:tcW w:type="dxa" w:w="1080"/>
            <w:tcMar>
              <w:top w:w="35" w:type="dxa"/>
              <w:start w:w="55" w:type="dxa"/>
              <w:bottom w:w="35" w:type="dxa"/>
              <w:end w:w="55" w:type="dxa"/>
            </w:tcMar>
            <w:vAlign w:val="center"/>
          </w:tcPr>
          <w:p>
            <w:pPr>
              <w:spacing w:after="0" w:line="240" w:lineRule="auto"/>
            </w:pPr>
            <w:r>
              <w:rPr>
                <w:sz w:val="13"/>
              </w:rPr>
              <w:t>511</w:t>
            </w:r>
          </w:p>
        </w:tc>
        <w:tc>
          <w:tcPr>
            <w:tcW w:type="dxa" w:w="1656"/>
            <w:tcMar>
              <w:top w:w="35" w:type="dxa"/>
              <w:start w:w="55" w:type="dxa"/>
              <w:bottom w:w="35" w:type="dxa"/>
              <w:end w:w="55" w:type="dxa"/>
            </w:tcMar>
            <w:vAlign w:val="center"/>
          </w:tcPr>
          <w:p>
            <w:pPr>
              <w:spacing w:after="0" w:line="240" w:lineRule="auto"/>
            </w:pPr>
            <w:r>
              <w:rPr>
                <w:sz w:val="13"/>
              </w:rPr>
              <w:t>2112646.263</w:t>
            </w:r>
          </w:p>
        </w:tc>
        <w:tc>
          <w:tcPr>
            <w:tcW w:type="dxa" w:w="1512"/>
            <w:tcMar>
              <w:top w:w="35" w:type="dxa"/>
              <w:start w:w="55" w:type="dxa"/>
              <w:bottom w:w="35" w:type="dxa"/>
              <w:end w:w="55" w:type="dxa"/>
            </w:tcMar>
            <w:vAlign w:val="center"/>
          </w:tcPr>
          <w:p>
            <w:pPr>
              <w:spacing w:after="0" w:line="240" w:lineRule="auto"/>
            </w:pPr>
            <w:r>
              <w:rPr>
                <w:sz w:val="13"/>
              </w:rPr>
              <w:t>277879.372</w:t>
            </w:r>
          </w:p>
        </w:tc>
        <w:tc>
          <w:tcPr>
            <w:tcW w:type="dxa" w:w="1224"/>
            <w:tcMar>
              <w:top w:w="35" w:type="dxa"/>
              <w:start w:w="55" w:type="dxa"/>
              <w:bottom w:w="35" w:type="dxa"/>
              <w:end w:w="55" w:type="dxa"/>
            </w:tcMar>
            <w:vAlign w:val="center"/>
          </w:tcPr>
          <w:p>
            <w:pPr>
              <w:spacing w:after="0" w:line="240" w:lineRule="auto"/>
            </w:pPr>
            <w:r>
              <w:rPr>
                <w:sz w:val="13"/>
              </w:rPr>
              <w:t>18.213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94</w:t>
            </w:r>
          </w:p>
        </w:tc>
        <w:tc>
          <w:tcPr>
            <w:tcW w:type="dxa" w:w="1656"/>
            <w:tcMar>
              <w:top w:w="35" w:type="dxa"/>
              <w:start w:w="55" w:type="dxa"/>
              <w:bottom w:w="35" w:type="dxa"/>
              <w:end w:w="55" w:type="dxa"/>
            </w:tcMar>
            <w:vAlign w:val="center"/>
            <w:shd w:fill="F4F7F8"/>
          </w:tcPr>
          <w:p>
            <w:pPr>
              <w:spacing w:after="0" w:line="240" w:lineRule="auto"/>
            </w:pPr>
            <w:r>
              <w:rPr>
                <w:sz w:val="13"/>
              </w:rPr>
              <w:t>2112646.529</w:t>
            </w:r>
          </w:p>
        </w:tc>
        <w:tc>
          <w:tcPr>
            <w:tcW w:type="dxa" w:w="1512"/>
            <w:tcMar>
              <w:top w:w="35" w:type="dxa"/>
              <w:start w:w="55" w:type="dxa"/>
              <w:bottom w:w="35" w:type="dxa"/>
              <w:end w:w="55" w:type="dxa"/>
            </w:tcMar>
            <w:vAlign w:val="center"/>
            <w:shd w:fill="F4F7F8"/>
          </w:tcPr>
          <w:p>
            <w:pPr>
              <w:spacing w:after="0" w:line="240" w:lineRule="auto"/>
            </w:pPr>
            <w:r>
              <w:rPr>
                <w:sz w:val="13"/>
              </w:rPr>
              <w:t>277317.325</w:t>
            </w:r>
          </w:p>
        </w:tc>
        <w:tc>
          <w:tcPr>
            <w:tcW w:type="dxa" w:w="1224"/>
            <w:tcMar>
              <w:top w:w="35" w:type="dxa"/>
              <w:start w:w="55" w:type="dxa"/>
              <w:bottom w:w="35" w:type="dxa"/>
              <w:end w:w="55" w:type="dxa"/>
            </w:tcMar>
            <w:vAlign w:val="center"/>
            <w:shd w:fill="F4F7F8"/>
          </w:tcPr>
          <w:p>
            <w:pPr>
              <w:spacing w:after="0" w:line="240" w:lineRule="auto"/>
            </w:pPr>
            <w:r>
              <w:rPr>
                <w:sz w:val="13"/>
              </w:rPr>
              <w:t>8.818</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60</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2112646.712</w:t>
            </w:r>
          </w:p>
        </w:tc>
        <w:tc>
          <w:tcPr>
            <w:tcW w:type="dxa" w:w="1512"/>
            <w:tcMar>
              <w:top w:w="35" w:type="dxa"/>
              <w:start w:w="55" w:type="dxa"/>
              <w:bottom w:w="35" w:type="dxa"/>
              <w:end w:w="55" w:type="dxa"/>
            </w:tcMar>
            <w:vAlign w:val="center"/>
          </w:tcPr>
          <w:p>
            <w:pPr>
              <w:spacing w:after="0" w:line="240" w:lineRule="auto"/>
            </w:pPr>
            <w:r>
              <w:rPr>
                <w:sz w:val="13"/>
              </w:rPr>
              <w:t>277316.402</w:t>
            </w:r>
          </w:p>
        </w:tc>
        <w:tc>
          <w:tcPr>
            <w:tcW w:type="dxa" w:w="1224"/>
            <w:tcMar>
              <w:top w:w="35" w:type="dxa"/>
              <w:start w:w="55" w:type="dxa"/>
              <w:bottom w:w="35" w:type="dxa"/>
              <w:end w:w="55" w:type="dxa"/>
            </w:tcMar>
            <w:vAlign w:val="center"/>
          </w:tcPr>
          <w:p>
            <w:pPr>
              <w:spacing w:after="0" w:line="240" w:lineRule="auto"/>
            </w:pPr>
            <w:r>
              <w:rPr>
                <w:sz w:val="13"/>
              </w:rPr>
              <w:t>8.821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707</w:t>
            </w:r>
          </w:p>
        </w:tc>
        <w:tc>
          <w:tcPr>
            <w:tcW w:type="dxa" w:w="1656"/>
            <w:tcMar>
              <w:top w:w="35" w:type="dxa"/>
              <w:start w:w="55" w:type="dxa"/>
              <w:bottom w:w="35" w:type="dxa"/>
              <w:end w:w="55" w:type="dxa"/>
            </w:tcMar>
            <w:vAlign w:val="center"/>
            <w:shd w:fill="F4F7F8"/>
          </w:tcPr>
          <w:p>
            <w:pPr>
              <w:spacing w:after="0" w:line="240" w:lineRule="auto"/>
            </w:pPr>
            <w:r>
              <w:rPr>
                <w:sz w:val="13"/>
              </w:rPr>
              <w:t>2112650.857</w:t>
            </w:r>
          </w:p>
        </w:tc>
        <w:tc>
          <w:tcPr>
            <w:tcW w:type="dxa" w:w="1512"/>
            <w:tcMar>
              <w:top w:w="35" w:type="dxa"/>
              <w:start w:w="55" w:type="dxa"/>
              <w:bottom w:w="35" w:type="dxa"/>
              <w:end w:w="55" w:type="dxa"/>
            </w:tcMar>
            <w:vAlign w:val="center"/>
            <w:shd w:fill="F4F7F8"/>
          </w:tcPr>
          <w:p>
            <w:pPr>
              <w:spacing w:after="0" w:line="240" w:lineRule="auto"/>
            </w:pPr>
            <w:r>
              <w:rPr>
                <w:sz w:val="13"/>
              </w:rPr>
              <w:t>277324.557</w:t>
            </w:r>
          </w:p>
        </w:tc>
        <w:tc>
          <w:tcPr>
            <w:tcW w:type="dxa" w:w="1224"/>
            <w:tcMar>
              <w:top w:w="35" w:type="dxa"/>
              <w:start w:w="55" w:type="dxa"/>
              <w:bottom w:w="35" w:type="dxa"/>
              <w:end w:w="55" w:type="dxa"/>
            </w:tcMar>
            <w:vAlign w:val="center"/>
            <w:shd w:fill="F4F7F8"/>
          </w:tcPr>
          <w:p>
            <w:pPr>
              <w:spacing w:after="0" w:line="240" w:lineRule="auto"/>
            </w:pPr>
            <w:r>
              <w:rPr>
                <w:sz w:val="13"/>
              </w:rPr>
              <w:t>8.727</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381</w:t>
            </w:r>
          </w:p>
        </w:tc>
      </w:tr>
      <w:tr>
        <w:trPr>
          <w:cantSplit/>
        </w:trPr>
        <w:tc>
          <w:tcPr>
            <w:tcW w:type="dxa" w:w="1080"/>
            <w:tcMar>
              <w:top w:w="35" w:type="dxa"/>
              <w:start w:w="55" w:type="dxa"/>
              <w:bottom w:w="35" w:type="dxa"/>
              <w:end w:w="55" w:type="dxa"/>
            </w:tcMar>
            <w:vAlign w:val="center"/>
          </w:tcPr>
          <w:p>
            <w:pPr>
              <w:spacing w:after="0" w:line="240" w:lineRule="auto"/>
            </w:pPr>
            <w:r>
              <w:rPr>
                <w:sz w:val="13"/>
              </w:rPr>
              <w:t>116</w:t>
            </w:r>
          </w:p>
        </w:tc>
        <w:tc>
          <w:tcPr>
            <w:tcW w:type="dxa" w:w="1656"/>
            <w:tcMar>
              <w:top w:w="35" w:type="dxa"/>
              <w:start w:w="55" w:type="dxa"/>
              <w:bottom w:w="35" w:type="dxa"/>
              <w:end w:w="55" w:type="dxa"/>
            </w:tcMar>
            <w:vAlign w:val="center"/>
          </w:tcPr>
          <w:p>
            <w:pPr>
              <w:spacing w:after="0" w:line="240" w:lineRule="auto"/>
            </w:pPr>
            <w:r>
              <w:rPr>
                <w:sz w:val="13"/>
              </w:rPr>
              <w:t>2112651.673</w:t>
            </w:r>
          </w:p>
        </w:tc>
        <w:tc>
          <w:tcPr>
            <w:tcW w:type="dxa" w:w="1512"/>
            <w:tcMar>
              <w:top w:w="35" w:type="dxa"/>
              <w:start w:w="55" w:type="dxa"/>
              <w:bottom w:w="35" w:type="dxa"/>
              <w:end w:w="55" w:type="dxa"/>
            </w:tcMar>
            <w:vAlign w:val="center"/>
          </w:tcPr>
          <w:p>
            <w:pPr>
              <w:spacing w:after="0" w:line="240" w:lineRule="auto"/>
            </w:pPr>
            <w:r>
              <w:rPr>
                <w:sz w:val="13"/>
              </w:rPr>
              <w:t>277742.607</w:t>
            </w:r>
          </w:p>
        </w:tc>
        <w:tc>
          <w:tcPr>
            <w:tcW w:type="dxa" w:w="1224"/>
            <w:tcMar>
              <w:top w:w="35" w:type="dxa"/>
              <w:start w:w="55" w:type="dxa"/>
              <w:bottom w:w="35" w:type="dxa"/>
              <w:end w:w="55" w:type="dxa"/>
            </w:tcMar>
            <w:vAlign w:val="center"/>
          </w:tcPr>
          <w:p>
            <w:pPr>
              <w:spacing w:after="0" w:line="240" w:lineRule="auto"/>
            </w:pPr>
            <w:r>
              <w:rPr>
                <w:sz w:val="13"/>
              </w:rPr>
              <w:t>13.454</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w:t>
            </w:r>
          </w:p>
        </w:tc>
        <w:tc>
          <w:tcPr>
            <w:tcW w:type="dxa" w:w="1656"/>
            <w:tcMar>
              <w:top w:w="35" w:type="dxa"/>
              <w:start w:w="55" w:type="dxa"/>
              <w:bottom w:w="35" w:type="dxa"/>
              <w:end w:w="55" w:type="dxa"/>
            </w:tcMar>
            <w:vAlign w:val="center"/>
            <w:shd w:fill="F4F7F8"/>
          </w:tcPr>
          <w:p>
            <w:pPr>
              <w:spacing w:after="0" w:line="240" w:lineRule="auto"/>
            </w:pPr>
            <w:r>
              <w:rPr>
                <w:sz w:val="13"/>
              </w:rPr>
              <w:t>2112653.577</w:t>
            </w:r>
          </w:p>
        </w:tc>
        <w:tc>
          <w:tcPr>
            <w:tcW w:type="dxa" w:w="1512"/>
            <w:tcMar>
              <w:top w:w="35" w:type="dxa"/>
              <w:start w:w="55" w:type="dxa"/>
              <w:bottom w:w="35" w:type="dxa"/>
              <w:end w:w="55" w:type="dxa"/>
            </w:tcMar>
            <w:vAlign w:val="center"/>
            <w:shd w:fill="F4F7F8"/>
          </w:tcPr>
          <w:p>
            <w:pPr>
              <w:spacing w:after="0" w:line="240" w:lineRule="auto"/>
            </w:pPr>
            <w:r>
              <w:rPr>
                <w:sz w:val="13"/>
              </w:rPr>
              <w:t>277252.969</w:t>
            </w:r>
          </w:p>
        </w:tc>
        <w:tc>
          <w:tcPr>
            <w:tcW w:type="dxa" w:w="1224"/>
            <w:tcMar>
              <w:top w:w="35" w:type="dxa"/>
              <w:start w:w="55" w:type="dxa"/>
              <w:bottom w:w="35" w:type="dxa"/>
              <w:end w:w="55" w:type="dxa"/>
            </w:tcMar>
            <w:vAlign w:val="center"/>
            <w:shd w:fill="F4F7F8"/>
          </w:tcPr>
          <w:p>
            <w:pPr>
              <w:spacing w:after="0" w:line="240" w:lineRule="auto"/>
            </w:pPr>
            <w:r>
              <w:rPr>
                <w:sz w:val="13"/>
              </w:rPr>
              <w:t>8.850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3631</w:t>
            </w:r>
          </w:p>
        </w:tc>
      </w:tr>
      <w:tr>
        <w:trPr>
          <w:cantSplit/>
        </w:trPr>
        <w:tc>
          <w:tcPr>
            <w:tcW w:type="dxa" w:w="1080"/>
            <w:tcMar>
              <w:top w:w="35" w:type="dxa"/>
              <w:start w:w="55" w:type="dxa"/>
              <w:bottom w:w="35" w:type="dxa"/>
              <w:end w:w="55" w:type="dxa"/>
            </w:tcMar>
            <w:vAlign w:val="center"/>
          </w:tcPr>
          <w:p>
            <w:pPr>
              <w:spacing w:after="0" w:line="240" w:lineRule="auto"/>
            </w:pPr>
            <w:r>
              <w:rPr>
                <w:sz w:val="13"/>
              </w:rPr>
              <w:t>93</w:t>
            </w:r>
          </w:p>
        </w:tc>
        <w:tc>
          <w:tcPr>
            <w:tcW w:type="dxa" w:w="1656"/>
            <w:tcMar>
              <w:top w:w="35" w:type="dxa"/>
              <w:start w:w="55" w:type="dxa"/>
              <w:bottom w:w="35" w:type="dxa"/>
              <w:end w:w="55" w:type="dxa"/>
            </w:tcMar>
            <w:vAlign w:val="center"/>
          </w:tcPr>
          <w:p>
            <w:pPr>
              <w:spacing w:after="0" w:line="240" w:lineRule="auto"/>
            </w:pPr>
            <w:r>
              <w:rPr>
                <w:sz w:val="13"/>
              </w:rPr>
              <w:t>2112655.035</w:t>
            </w:r>
          </w:p>
        </w:tc>
        <w:tc>
          <w:tcPr>
            <w:tcW w:type="dxa" w:w="1512"/>
            <w:tcMar>
              <w:top w:w="35" w:type="dxa"/>
              <w:start w:w="55" w:type="dxa"/>
              <w:bottom w:w="35" w:type="dxa"/>
              <w:end w:w="55" w:type="dxa"/>
            </w:tcMar>
            <w:vAlign w:val="center"/>
          </w:tcPr>
          <w:p>
            <w:pPr>
              <w:spacing w:after="0" w:line="240" w:lineRule="auto"/>
            </w:pPr>
            <w:r>
              <w:rPr>
                <w:sz w:val="13"/>
              </w:rPr>
              <w:t>277319.093</w:t>
            </w:r>
          </w:p>
        </w:tc>
        <w:tc>
          <w:tcPr>
            <w:tcW w:type="dxa" w:w="1224"/>
            <w:tcMar>
              <w:top w:w="35" w:type="dxa"/>
              <w:start w:w="55" w:type="dxa"/>
              <w:bottom w:w="35" w:type="dxa"/>
              <w:end w:w="55" w:type="dxa"/>
            </w:tcMar>
            <w:vAlign w:val="center"/>
          </w:tcPr>
          <w:p>
            <w:pPr>
              <w:spacing w:after="0" w:line="240" w:lineRule="auto"/>
            </w:pPr>
            <w:r>
              <w:rPr>
                <w:sz w:val="13"/>
              </w:rPr>
              <w:t>8.781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338</w:t>
            </w:r>
          </w:p>
        </w:tc>
        <w:tc>
          <w:tcPr>
            <w:tcW w:type="dxa" w:w="1656"/>
            <w:tcMar>
              <w:top w:w="35" w:type="dxa"/>
              <w:start w:w="55" w:type="dxa"/>
              <w:bottom w:w="35" w:type="dxa"/>
              <w:end w:w="55" w:type="dxa"/>
            </w:tcMar>
            <w:vAlign w:val="center"/>
            <w:shd w:fill="F4F7F8"/>
          </w:tcPr>
          <w:p>
            <w:pPr>
              <w:spacing w:after="0" w:line="240" w:lineRule="auto"/>
            </w:pPr>
            <w:r>
              <w:rPr>
                <w:sz w:val="13"/>
              </w:rPr>
              <w:t>2112657.835</w:t>
            </w:r>
          </w:p>
        </w:tc>
        <w:tc>
          <w:tcPr>
            <w:tcW w:type="dxa" w:w="1512"/>
            <w:tcMar>
              <w:top w:w="35" w:type="dxa"/>
              <w:start w:w="55" w:type="dxa"/>
              <w:bottom w:w="35" w:type="dxa"/>
              <w:end w:w="55" w:type="dxa"/>
            </w:tcMar>
            <w:vAlign w:val="center"/>
            <w:shd w:fill="F4F7F8"/>
          </w:tcPr>
          <w:p>
            <w:pPr>
              <w:spacing w:after="0" w:line="240" w:lineRule="auto"/>
            </w:pPr>
            <w:r>
              <w:rPr>
                <w:sz w:val="13"/>
              </w:rPr>
              <w:t>277311.134</w:t>
            </w:r>
          </w:p>
        </w:tc>
        <w:tc>
          <w:tcPr>
            <w:tcW w:type="dxa" w:w="1224"/>
            <w:tcMar>
              <w:top w:w="35" w:type="dxa"/>
              <w:start w:w="55" w:type="dxa"/>
              <w:bottom w:w="35" w:type="dxa"/>
              <w:end w:w="55" w:type="dxa"/>
            </w:tcMar>
            <w:vAlign w:val="center"/>
            <w:shd w:fill="F4F7F8"/>
          </w:tcPr>
          <w:p>
            <w:pPr>
              <w:spacing w:after="0" w:line="240" w:lineRule="auto"/>
            </w:pPr>
            <w:r>
              <w:rPr>
                <w:sz w:val="13"/>
              </w:rPr>
              <w:t>8.693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816</w:t>
            </w:r>
          </w:p>
        </w:tc>
      </w:tr>
      <w:tr>
        <w:trPr>
          <w:cantSplit/>
        </w:trPr>
        <w:tc>
          <w:tcPr>
            <w:tcW w:type="dxa" w:w="1080"/>
            <w:tcMar>
              <w:top w:w="35" w:type="dxa"/>
              <w:start w:w="55" w:type="dxa"/>
              <w:bottom w:w="35" w:type="dxa"/>
              <w:end w:w="55" w:type="dxa"/>
            </w:tcMar>
            <w:vAlign w:val="center"/>
          </w:tcPr>
          <w:p>
            <w:pPr>
              <w:spacing w:after="0" w:line="240" w:lineRule="auto"/>
            </w:pPr>
            <w:r>
              <w:rPr>
                <w:sz w:val="13"/>
              </w:rPr>
              <w:t>512</w:t>
            </w:r>
          </w:p>
        </w:tc>
        <w:tc>
          <w:tcPr>
            <w:tcW w:type="dxa" w:w="1656"/>
            <w:tcMar>
              <w:top w:w="35" w:type="dxa"/>
              <w:start w:w="55" w:type="dxa"/>
              <w:bottom w:w="35" w:type="dxa"/>
              <w:end w:w="55" w:type="dxa"/>
            </w:tcMar>
            <w:vAlign w:val="center"/>
          </w:tcPr>
          <w:p>
            <w:pPr>
              <w:spacing w:after="0" w:line="240" w:lineRule="auto"/>
            </w:pPr>
            <w:r>
              <w:rPr>
                <w:sz w:val="13"/>
              </w:rPr>
              <w:t>2112659.647</w:t>
            </w:r>
          </w:p>
        </w:tc>
        <w:tc>
          <w:tcPr>
            <w:tcW w:type="dxa" w:w="1512"/>
            <w:tcMar>
              <w:top w:w="35" w:type="dxa"/>
              <w:start w:w="55" w:type="dxa"/>
              <w:bottom w:w="35" w:type="dxa"/>
              <w:end w:w="55" w:type="dxa"/>
            </w:tcMar>
            <w:vAlign w:val="center"/>
          </w:tcPr>
          <w:p>
            <w:pPr>
              <w:spacing w:after="0" w:line="240" w:lineRule="auto"/>
            </w:pPr>
            <w:r>
              <w:rPr>
                <w:sz w:val="13"/>
              </w:rPr>
              <w:t>277995.397</w:t>
            </w:r>
          </w:p>
        </w:tc>
        <w:tc>
          <w:tcPr>
            <w:tcW w:type="dxa" w:w="1224"/>
            <w:tcMar>
              <w:top w:w="35" w:type="dxa"/>
              <w:start w:w="55" w:type="dxa"/>
              <w:bottom w:w="35" w:type="dxa"/>
              <w:end w:w="55" w:type="dxa"/>
            </w:tcMar>
            <w:vAlign w:val="center"/>
          </w:tcPr>
          <w:p>
            <w:pPr>
              <w:spacing w:after="0" w:line="240" w:lineRule="auto"/>
            </w:pPr>
            <w:r>
              <w:rPr>
                <w:sz w:val="13"/>
              </w:rPr>
              <w:t>18.240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130</w:t>
            </w:r>
          </w:p>
        </w:tc>
        <w:tc>
          <w:tcPr>
            <w:tcW w:type="dxa" w:w="1656"/>
            <w:tcMar>
              <w:top w:w="35" w:type="dxa"/>
              <w:start w:w="55" w:type="dxa"/>
              <w:bottom w:w="35" w:type="dxa"/>
              <w:end w:w="55" w:type="dxa"/>
            </w:tcMar>
            <w:vAlign w:val="center"/>
            <w:shd w:fill="F4F7F8"/>
          </w:tcPr>
          <w:p>
            <w:pPr>
              <w:spacing w:after="0" w:line="240" w:lineRule="auto"/>
            </w:pPr>
            <w:r>
              <w:rPr>
                <w:sz w:val="13"/>
              </w:rPr>
              <w:t>2112663.348</w:t>
            </w:r>
          </w:p>
        </w:tc>
        <w:tc>
          <w:tcPr>
            <w:tcW w:type="dxa" w:w="1512"/>
            <w:tcMar>
              <w:top w:w="35" w:type="dxa"/>
              <w:start w:w="55" w:type="dxa"/>
              <w:bottom w:w="35" w:type="dxa"/>
              <w:end w:w="55" w:type="dxa"/>
            </w:tcMar>
            <w:vAlign w:val="center"/>
            <w:shd w:fill="F4F7F8"/>
          </w:tcPr>
          <w:p>
            <w:pPr>
              <w:spacing w:after="0" w:line="240" w:lineRule="auto"/>
            </w:pPr>
            <w:r>
              <w:rPr>
                <w:sz w:val="13"/>
              </w:rPr>
              <w:t>277554.384</w:t>
            </w:r>
          </w:p>
        </w:tc>
        <w:tc>
          <w:tcPr>
            <w:tcW w:type="dxa" w:w="1224"/>
            <w:tcMar>
              <w:top w:w="35" w:type="dxa"/>
              <w:start w:w="55" w:type="dxa"/>
              <w:bottom w:w="35" w:type="dxa"/>
              <w:end w:w="55" w:type="dxa"/>
            </w:tcMar>
            <w:vAlign w:val="center"/>
            <w:shd w:fill="F4F7F8"/>
          </w:tcPr>
          <w:p>
            <w:pPr>
              <w:spacing w:after="0" w:line="240" w:lineRule="auto"/>
            </w:pPr>
            <w:r>
              <w:rPr>
                <w:sz w:val="13"/>
              </w:rPr>
              <w:t>10.380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137</w:t>
            </w:r>
          </w:p>
        </w:tc>
      </w:tr>
      <w:tr>
        <w:trPr>
          <w:cantSplit/>
        </w:trPr>
        <w:tc>
          <w:tcPr>
            <w:tcW w:type="dxa" w:w="1080"/>
            <w:tcMar>
              <w:top w:w="35" w:type="dxa"/>
              <w:start w:w="55" w:type="dxa"/>
              <w:bottom w:w="35" w:type="dxa"/>
              <w:end w:w="55" w:type="dxa"/>
            </w:tcMar>
            <w:vAlign w:val="center"/>
          </w:tcPr>
          <w:p>
            <w:pPr>
              <w:spacing w:after="0" w:line="240" w:lineRule="auto"/>
            </w:pPr>
            <w:r>
              <w:rPr>
                <w:sz w:val="13"/>
              </w:rPr>
              <w:t>731</w:t>
            </w:r>
          </w:p>
        </w:tc>
        <w:tc>
          <w:tcPr>
            <w:tcW w:type="dxa" w:w="1656"/>
            <w:tcMar>
              <w:top w:w="35" w:type="dxa"/>
              <w:start w:w="55" w:type="dxa"/>
              <w:bottom w:w="35" w:type="dxa"/>
              <w:end w:w="55" w:type="dxa"/>
            </w:tcMar>
            <w:vAlign w:val="center"/>
          </w:tcPr>
          <w:p>
            <w:pPr>
              <w:spacing w:after="0" w:line="240" w:lineRule="auto"/>
            </w:pPr>
            <w:r>
              <w:rPr>
                <w:sz w:val="13"/>
              </w:rPr>
              <w:t>2112670.116</w:t>
            </w:r>
          </w:p>
        </w:tc>
        <w:tc>
          <w:tcPr>
            <w:tcW w:type="dxa" w:w="1512"/>
            <w:tcMar>
              <w:top w:w="35" w:type="dxa"/>
              <w:start w:w="55" w:type="dxa"/>
              <w:bottom w:w="35" w:type="dxa"/>
              <w:end w:w="55" w:type="dxa"/>
            </w:tcMar>
            <w:vAlign w:val="center"/>
          </w:tcPr>
          <w:p>
            <w:pPr>
              <w:spacing w:after="0" w:line="240" w:lineRule="auto"/>
            </w:pPr>
            <w:r>
              <w:rPr>
                <w:sz w:val="13"/>
              </w:rPr>
              <w:t>277752.918</w:t>
            </w:r>
          </w:p>
        </w:tc>
        <w:tc>
          <w:tcPr>
            <w:tcW w:type="dxa" w:w="1224"/>
            <w:tcMar>
              <w:top w:w="35" w:type="dxa"/>
              <w:start w:w="55" w:type="dxa"/>
              <w:bottom w:w="35" w:type="dxa"/>
              <w:end w:w="55" w:type="dxa"/>
            </w:tcMar>
            <w:vAlign w:val="center"/>
          </w:tcPr>
          <w:p>
            <w:pPr>
              <w:spacing w:after="0" w:line="240" w:lineRule="auto"/>
            </w:pPr>
            <w:r>
              <w:rPr>
                <w:sz w:val="13"/>
              </w:rPr>
              <w:t>13.453</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w:t>
            </w:r>
          </w:p>
        </w:tc>
        <w:tc>
          <w:tcPr>
            <w:tcW w:type="dxa" w:w="1656"/>
            <w:tcMar>
              <w:top w:w="35" w:type="dxa"/>
              <w:start w:w="55" w:type="dxa"/>
              <w:bottom w:w="35" w:type="dxa"/>
              <w:end w:w="55" w:type="dxa"/>
            </w:tcMar>
            <w:vAlign w:val="center"/>
            <w:shd w:fill="F4F7F8"/>
          </w:tcPr>
          <w:p>
            <w:pPr>
              <w:spacing w:after="0" w:line="240" w:lineRule="auto"/>
            </w:pPr>
            <w:r>
              <w:rPr>
                <w:sz w:val="13"/>
              </w:rPr>
              <w:t>2112671.213</w:t>
            </w:r>
          </w:p>
        </w:tc>
        <w:tc>
          <w:tcPr>
            <w:tcW w:type="dxa" w:w="1512"/>
            <w:tcMar>
              <w:top w:w="35" w:type="dxa"/>
              <w:start w:w="55" w:type="dxa"/>
              <w:bottom w:w="35" w:type="dxa"/>
              <w:end w:w="55" w:type="dxa"/>
            </w:tcMar>
            <w:vAlign w:val="center"/>
            <w:shd w:fill="F4F7F8"/>
          </w:tcPr>
          <w:p>
            <w:pPr>
              <w:spacing w:after="0" w:line="240" w:lineRule="auto"/>
            </w:pPr>
            <w:r>
              <w:rPr>
                <w:sz w:val="13"/>
              </w:rPr>
              <w:t>277332.809</w:t>
            </w:r>
          </w:p>
        </w:tc>
        <w:tc>
          <w:tcPr>
            <w:tcW w:type="dxa" w:w="1224"/>
            <w:tcMar>
              <w:top w:w="35" w:type="dxa"/>
              <w:start w:w="55" w:type="dxa"/>
              <w:bottom w:w="35" w:type="dxa"/>
              <w:end w:w="55" w:type="dxa"/>
            </w:tcMar>
            <w:vAlign w:val="center"/>
            <w:shd w:fill="F4F7F8"/>
          </w:tcPr>
          <w:p>
            <w:pPr>
              <w:spacing w:after="0" w:line="240" w:lineRule="auto"/>
            </w:pPr>
            <w:r>
              <w:rPr>
                <w:sz w:val="13"/>
              </w:rPr>
              <w:t>8.891</w:t>
            </w:r>
          </w:p>
        </w:tc>
        <w:tc>
          <w:tcPr>
            <w:tcW w:type="dxa" w:w="1152"/>
            <w:tcMar>
              <w:top w:w="35" w:type="dxa"/>
              <w:start w:w="55" w:type="dxa"/>
              <w:bottom w:w="35" w:type="dxa"/>
              <w:end w:w="55" w:type="dxa"/>
            </w:tcMar>
            <w:vAlign w:val="center"/>
            <w:shd w:fill="F4F7F8"/>
          </w:tcPr>
          <w:p>
            <w:pPr>
              <w:spacing w:after="0" w:line="240" w:lineRule="auto"/>
            </w:pPr>
            <w:r>
              <w:rPr>
                <w:sz w:val="13"/>
              </w:rPr>
              <w:t>N</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84</w:t>
            </w:r>
          </w:p>
        </w:tc>
      </w:tr>
      <w:tr>
        <w:trPr>
          <w:cantSplit/>
        </w:trPr>
        <w:tc>
          <w:tcPr>
            <w:tcW w:type="dxa" w:w="1080"/>
            <w:tcMar>
              <w:top w:w="35" w:type="dxa"/>
              <w:start w:w="55" w:type="dxa"/>
              <w:bottom w:w="35" w:type="dxa"/>
              <w:end w:w="55" w:type="dxa"/>
            </w:tcMar>
            <w:vAlign w:val="center"/>
          </w:tcPr>
          <w:p>
            <w:pPr>
              <w:spacing w:after="0" w:line="240" w:lineRule="auto"/>
            </w:pPr>
            <w:r>
              <w:rPr>
                <w:sz w:val="13"/>
              </w:rPr>
              <w:t>82</w:t>
            </w:r>
          </w:p>
        </w:tc>
        <w:tc>
          <w:tcPr>
            <w:tcW w:type="dxa" w:w="1656"/>
            <w:tcMar>
              <w:top w:w="35" w:type="dxa"/>
              <w:start w:w="55" w:type="dxa"/>
              <w:bottom w:w="35" w:type="dxa"/>
              <w:end w:w="55" w:type="dxa"/>
            </w:tcMar>
            <w:vAlign w:val="center"/>
          </w:tcPr>
          <w:p>
            <w:pPr>
              <w:spacing w:after="0" w:line="240" w:lineRule="auto"/>
            </w:pPr>
            <w:r>
              <w:rPr>
                <w:sz w:val="13"/>
              </w:rPr>
              <w:t>2112673.012</w:t>
            </w:r>
          </w:p>
        </w:tc>
        <w:tc>
          <w:tcPr>
            <w:tcW w:type="dxa" w:w="1512"/>
            <w:tcMar>
              <w:top w:w="35" w:type="dxa"/>
              <w:start w:w="55" w:type="dxa"/>
              <w:bottom w:w="35" w:type="dxa"/>
              <w:end w:w="55" w:type="dxa"/>
            </w:tcMar>
            <w:vAlign w:val="center"/>
          </w:tcPr>
          <w:p>
            <w:pPr>
              <w:spacing w:after="0" w:line="240" w:lineRule="auto"/>
            </w:pPr>
            <w:r>
              <w:rPr>
                <w:sz w:val="13"/>
              </w:rPr>
              <w:t>277333.270</w:t>
            </w:r>
          </w:p>
        </w:tc>
        <w:tc>
          <w:tcPr>
            <w:tcW w:type="dxa" w:w="1224"/>
            <w:tcMar>
              <w:top w:w="35" w:type="dxa"/>
              <w:start w:w="55" w:type="dxa"/>
              <w:bottom w:w="35" w:type="dxa"/>
              <w:end w:w="55" w:type="dxa"/>
            </w:tcMar>
            <w:vAlign w:val="center"/>
          </w:tcPr>
          <w:p>
            <w:pPr>
              <w:spacing w:after="0" w:line="240" w:lineRule="auto"/>
            </w:pPr>
            <w:r>
              <w:rPr>
                <w:sz w:val="13"/>
              </w:rPr>
              <w:t>8.912</w:t>
            </w:r>
          </w:p>
        </w:tc>
        <w:tc>
          <w:tcPr>
            <w:tcW w:type="dxa" w:w="1152"/>
            <w:tcMar>
              <w:top w:w="35" w:type="dxa"/>
              <w:start w:w="55" w:type="dxa"/>
              <w:bottom w:w="35" w:type="dxa"/>
              <w:end w:w="55" w:type="dxa"/>
            </w:tcMar>
            <w:vAlign w:val="center"/>
          </w:tcPr>
          <w:p>
            <w:pPr>
              <w:spacing w:after="0" w:line="240" w:lineRule="auto"/>
            </w:pPr>
            <w:r>
              <w:rPr>
                <w:sz w:val="13"/>
              </w:rPr>
              <w:t>N</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w:t>
            </w:r>
          </w:p>
        </w:tc>
        <w:tc>
          <w:tcPr>
            <w:tcW w:type="dxa" w:w="1656"/>
            <w:tcMar>
              <w:top w:w="35" w:type="dxa"/>
              <w:start w:w="55" w:type="dxa"/>
              <w:bottom w:w="35" w:type="dxa"/>
              <w:end w:w="55" w:type="dxa"/>
            </w:tcMar>
            <w:vAlign w:val="center"/>
            <w:shd w:fill="F4F7F8"/>
          </w:tcPr>
          <w:p>
            <w:pPr>
              <w:spacing w:after="0" w:line="240" w:lineRule="auto"/>
            </w:pPr>
            <w:r>
              <w:rPr>
                <w:sz w:val="13"/>
              </w:rPr>
              <w:t>2112673.249</w:t>
            </w:r>
          </w:p>
        </w:tc>
        <w:tc>
          <w:tcPr>
            <w:tcW w:type="dxa" w:w="1512"/>
            <w:tcMar>
              <w:top w:w="35" w:type="dxa"/>
              <w:start w:w="55" w:type="dxa"/>
              <w:bottom w:w="35" w:type="dxa"/>
              <w:end w:w="55" w:type="dxa"/>
            </w:tcMar>
            <w:vAlign w:val="center"/>
            <w:shd w:fill="F4F7F8"/>
          </w:tcPr>
          <w:p>
            <w:pPr>
              <w:spacing w:after="0" w:line="240" w:lineRule="auto"/>
            </w:pPr>
            <w:r>
              <w:rPr>
                <w:sz w:val="13"/>
              </w:rPr>
              <w:t>277332.171</w:t>
            </w:r>
          </w:p>
        </w:tc>
        <w:tc>
          <w:tcPr>
            <w:tcW w:type="dxa" w:w="1224"/>
            <w:tcMar>
              <w:top w:w="35" w:type="dxa"/>
              <w:start w:w="55" w:type="dxa"/>
              <w:bottom w:w="35" w:type="dxa"/>
              <w:end w:w="55" w:type="dxa"/>
            </w:tcMar>
            <w:vAlign w:val="center"/>
            <w:shd w:fill="F4F7F8"/>
          </w:tcPr>
          <w:p>
            <w:pPr>
              <w:spacing w:after="0" w:line="240" w:lineRule="auto"/>
            </w:pPr>
            <w:r>
              <w:rPr>
                <w:sz w:val="13"/>
              </w:rPr>
              <w:t>7.858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82</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2112673.577</w:t>
            </w:r>
          </w:p>
        </w:tc>
        <w:tc>
          <w:tcPr>
            <w:tcW w:type="dxa" w:w="1512"/>
            <w:tcMar>
              <w:top w:w="35" w:type="dxa"/>
              <w:start w:w="55" w:type="dxa"/>
              <w:bottom w:w="35" w:type="dxa"/>
              <w:end w:w="55" w:type="dxa"/>
            </w:tcMar>
            <w:vAlign w:val="center"/>
          </w:tcPr>
          <w:p>
            <w:pPr>
              <w:spacing w:after="0" w:line="240" w:lineRule="auto"/>
            </w:pPr>
            <w:r>
              <w:rPr>
                <w:sz w:val="13"/>
              </w:rPr>
              <w:t>277192.969</w:t>
            </w:r>
          </w:p>
        </w:tc>
        <w:tc>
          <w:tcPr>
            <w:tcW w:type="dxa" w:w="1224"/>
            <w:tcMar>
              <w:top w:w="35" w:type="dxa"/>
              <w:start w:w="55" w:type="dxa"/>
              <w:bottom w:w="35" w:type="dxa"/>
              <w:end w:w="55" w:type="dxa"/>
            </w:tcMar>
            <w:vAlign w:val="center"/>
          </w:tcPr>
          <w:p>
            <w:pPr>
              <w:spacing w:after="0" w:line="240" w:lineRule="auto"/>
            </w:pPr>
            <w:r>
              <w:rPr>
                <w:sz w:val="13"/>
              </w:rPr>
              <w:t>8.900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w:t>
            </w:r>
          </w:p>
        </w:tc>
        <w:tc>
          <w:tcPr>
            <w:tcW w:type="dxa" w:w="1656"/>
            <w:tcMar>
              <w:top w:w="35" w:type="dxa"/>
              <w:start w:w="55" w:type="dxa"/>
              <w:bottom w:w="35" w:type="dxa"/>
              <w:end w:w="55" w:type="dxa"/>
            </w:tcMar>
            <w:vAlign w:val="center"/>
            <w:shd w:fill="F4F7F8"/>
          </w:tcPr>
          <w:p>
            <w:pPr>
              <w:spacing w:after="0" w:line="240" w:lineRule="auto"/>
            </w:pPr>
            <w:r>
              <w:rPr>
                <w:sz w:val="13"/>
              </w:rPr>
              <w:t>2112673.577</w:t>
            </w:r>
          </w:p>
        </w:tc>
        <w:tc>
          <w:tcPr>
            <w:tcW w:type="dxa" w:w="1512"/>
            <w:tcMar>
              <w:top w:w="35" w:type="dxa"/>
              <w:start w:w="55" w:type="dxa"/>
              <w:bottom w:w="35" w:type="dxa"/>
              <w:end w:w="55" w:type="dxa"/>
            </w:tcMar>
            <w:vAlign w:val="center"/>
            <w:shd w:fill="F4F7F8"/>
          </w:tcPr>
          <w:p>
            <w:pPr>
              <w:spacing w:after="0" w:line="240" w:lineRule="auto"/>
            </w:pPr>
            <w:r>
              <w:rPr>
                <w:sz w:val="13"/>
              </w:rPr>
              <w:t>278072.969</w:t>
            </w:r>
          </w:p>
        </w:tc>
        <w:tc>
          <w:tcPr>
            <w:tcW w:type="dxa" w:w="1224"/>
            <w:tcMar>
              <w:top w:w="35" w:type="dxa"/>
              <w:start w:w="55" w:type="dxa"/>
              <w:bottom w:w="35" w:type="dxa"/>
              <w:end w:w="55" w:type="dxa"/>
            </w:tcMar>
            <w:vAlign w:val="center"/>
            <w:shd w:fill="F4F7F8"/>
          </w:tcPr>
          <w:p>
            <w:pPr>
              <w:spacing w:after="0" w:line="240" w:lineRule="auto"/>
            </w:pPr>
            <w:r>
              <w:rPr>
                <w:sz w:val="13"/>
              </w:rPr>
              <w:t>20.540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3696</w:t>
            </w:r>
          </w:p>
        </w:tc>
      </w:tr>
      <w:tr>
        <w:trPr>
          <w:cantSplit/>
        </w:trPr>
        <w:tc>
          <w:tcPr>
            <w:tcW w:type="dxa" w:w="1080"/>
            <w:tcMar>
              <w:top w:w="35" w:type="dxa"/>
              <w:start w:w="55" w:type="dxa"/>
              <w:bottom w:w="35" w:type="dxa"/>
              <w:end w:w="55" w:type="dxa"/>
            </w:tcMar>
            <w:vAlign w:val="center"/>
          </w:tcPr>
          <w:p>
            <w:pPr>
              <w:spacing w:after="0" w:line="240" w:lineRule="auto"/>
            </w:pPr>
            <w:r>
              <w:rPr>
                <w:sz w:val="13"/>
              </w:rPr>
              <w:t>68</w:t>
            </w:r>
          </w:p>
        </w:tc>
        <w:tc>
          <w:tcPr>
            <w:tcW w:type="dxa" w:w="1656"/>
            <w:tcMar>
              <w:top w:w="35" w:type="dxa"/>
              <w:start w:w="55" w:type="dxa"/>
              <w:bottom w:w="35" w:type="dxa"/>
              <w:end w:w="55" w:type="dxa"/>
            </w:tcMar>
            <w:vAlign w:val="center"/>
          </w:tcPr>
          <w:p>
            <w:pPr>
              <w:spacing w:after="0" w:line="240" w:lineRule="auto"/>
            </w:pPr>
            <w:r>
              <w:rPr>
                <w:sz w:val="13"/>
              </w:rPr>
              <w:t>2112675.239</w:t>
            </w:r>
          </w:p>
        </w:tc>
        <w:tc>
          <w:tcPr>
            <w:tcW w:type="dxa" w:w="1512"/>
            <w:tcMar>
              <w:top w:w="35" w:type="dxa"/>
              <w:start w:w="55" w:type="dxa"/>
              <w:bottom w:w="35" w:type="dxa"/>
              <w:end w:w="55" w:type="dxa"/>
            </w:tcMar>
            <w:vAlign w:val="center"/>
          </w:tcPr>
          <w:p>
            <w:pPr>
              <w:spacing w:after="0" w:line="240" w:lineRule="auto"/>
            </w:pPr>
            <w:r>
              <w:rPr>
                <w:sz w:val="13"/>
              </w:rPr>
              <w:t>277314.048</w:t>
            </w:r>
          </w:p>
        </w:tc>
        <w:tc>
          <w:tcPr>
            <w:tcW w:type="dxa" w:w="1224"/>
            <w:tcMar>
              <w:top w:w="35" w:type="dxa"/>
              <w:start w:w="55" w:type="dxa"/>
              <w:bottom w:w="35" w:type="dxa"/>
              <w:end w:w="55" w:type="dxa"/>
            </w:tcMar>
            <w:vAlign w:val="center"/>
          </w:tcPr>
          <w:p>
            <w:pPr>
              <w:spacing w:after="0" w:line="240" w:lineRule="auto"/>
            </w:pPr>
            <w:r>
              <w:rPr>
                <w:sz w:val="13"/>
              </w:rPr>
              <w:t>7.414</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512</w:t>
            </w:r>
          </w:p>
        </w:tc>
        <w:tc>
          <w:tcPr>
            <w:tcW w:type="dxa" w:w="1656"/>
            <w:tcMar>
              <w:top w:w="35" w:type="dxa"/>
              <w:start w:w="55" w:type="dxa"/>
              <w:bottom w:w="35" w:type="dxa"/>
              <w:end w:w="55" w:type="dxa"/>
            </w:tcMar>
            <w:vAlign w:val="center"/>
            <w:shd w:fill="F4F7F8"/>
          </w:tcPr>
          <w:p>
            <w:pPr>
              <w:spacing w:after="0" w:line="240" w:lineRule="auto"/>
            </w:pPr>
            <w:r>
              <w:rPr>
                <w:sz w:val="13"/>
              </w:rPr>
              <w:t>2112675.765</w:t>
            </w:r>
          </w:p>
        </w:tc>
        <w:tc>
          <w:tcPr>
            <w:tcW w:type="dxa" w:w="1512"/>
            <w:tcMar>
              <w:top w:w="35" w:type="dxa"/>
              <w:start w:w="55" w:type="dxa"/>
              <w:bottom w:w="35" w:type="dxa"/>
              <w:end w:w="55" w:type="dxa"/>
            </w:tcMar>
            <w:vAlign w:val="center"/>
            <w:shd w:fill="F4F7F8"/>
          </w:tcPr>
          <w:p>
            <w:pPr>
              <w:spacing w:after="0" w:line="240" w:lineRule="auto"/>
            </w:pPr>
            <w:r>
              <w:rPr>
                <w:sz w:val="13"/>
              </w:rPr>
              <w:t>277880.668</w:t>
            </w:r>
          </w:p>
        </w:tc>
        <w:tc>
          <w:tcPr>
            <w:tcW w:type="dxa" w:w="1224"/>
            <w:tcMar>
              <w:top w:w="35" w:type="dxa"/>
              <w:start w:w="55" w:type="dxa"/>
              <w:bottom w:w="35" w:type="dxa"/>
              <w:end w:w="55" w:type="dxa"/>
            </w:tcMar>
            <w:vAlign w:val="center"/>
            <w:shd w:fill="F4F7F8"/>
          </w:tcPr>
          <w:p>
            <w:pPr>
              <w:spacing w:after="0" w:line="240" w:lineRule="auto"/>
            </w:pPr>
            <w:r>
              <w:rPr>
                <w:sz w:val="13"/>
              </w:rPr>
              <w:t>17.185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1249</w:t>
            </w:r>
          </w:p>
        </w:tc>
      </w:tr>
      <w:tr>
        <w:trPr>
          <w:cantSplit/>
        </w:trPr>
        <w:tc>
          <w:tcPr>
            <w:tcW w:type="dxa" w:w="1080"/>
            <w:tcMar>
              <w:top w:w="35" w:type="dxa"/>
              <w:start w:w="55" w:type="dxa"/>
              <w:bottom w:w="35" w:type="dxa"/>
              <w:end w:w="55" w:type="dxa"/>
            </w:tcMar>
            <w:vAlign w:val="center"/>
          </w:tcPr>
          <w:p>
            <w:pPr>
              <w:spacing w:after="0" w:line="240" w:lineRule="auto"/>
            </w:pPr>
            <w:r>
              <w:rPr>
                <w:sz w:val="13"/>
              </w:rPr>
              <w:t>368</w:t>
            </w:r>
          </w:p>
        </w:tc>
        <w:tc>
          <w:tcPr>
            <w:tcW w:type="dxa" w:w="1656"/>
            <w:tcMar>
              <w:top w:w="35" w:type="dxa"/>
              <w:start w:w="55" w:type="dxa"/>
              <w:bottom w:w="35" w:type="dxa"/>
              <w:end w:w="55" w:type="dxa"/>
            </w:tcMar>
            <w:vAlign w:val="center"/>
          </w:tcPr>
          <w:p>
            <w:pPr>
              <w:spacing w:after="0" w:line="240" w:lineRule="auto"/>
            </w:pPr>
            <w:r>
              <w:rPr>
                <w:sz w:val="13"/>
              </w:rPr>
              <w:t>2112678.682</w:t>
            </w:r>
          </w:p>
        </w:tc>
        <w:tc>
          <w:tcPr>
            <w:tcW w:type="dxa" w:w="1512"/>
            <w:tcMar>
              <w:top w:w="35" w:type="dxa"/>
              <w:start w:w="55" w:type="dxa"/>
              <w:bottom w:w="35" w:type="dxa"/>
              <w:end w:w="55" w:type="dxa"/>
            </w:tcMar>
            <w:vAlign w:val="center"/>
          </w:tcPr>
          <w:p>
            <w:pPr>
              <w:spacing w:after="0" w:line="240" w:lineRule="auto"/>
            </w:pPr>
            <w:r>
              <w:rPr>
                <w:sz w:val="13"/>
              </w:rPr>
              <w:t>277765.453</w:t>
            </w:r>
          </w:p>
        </w:tc>
        <w:tc>
          <w:tcPr>
            <w:tcW w:type="dxa" w:w="1224"/>
            <w:tcMar>
              <w:top w:w="35" w:type="dxa"/>
              <w:start w:w="55" w:type="dxa"/>
              <w:bottom w:w="35" w:type="dxa"/>
              <w:end w:w="55" w:type="dxa"/>
            </w:tcMar>
            <w:vAlign w:val="center"/>
          </w:tcPr>
          <w:p>
            <w:pPr>
              <w:spacing w:after="0" w:line="240" w:lineRule="auto"/>
            </w:pPr>
            <w:r>
              <w:rPr>
                <w:sz w:val="13"/>
              </w:rPr>
              <w:t>13.382</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706</w:t>
            </w:r>
          </w:p>
        </w:tc>
        <w:tc>
          <w:tcPr>
            <w:tcW w:type="dxa" w:w="1656"/>
            <w:tcMar>
              <w:top w:w="35" w:type="dxa"/>
              <w:start w:w="55" w:type="dxa"/>
              <w:bottom w:w="35" w:type="dxa"/>
              <w:end w:w="55" w:type="dxa"/>
            </w:tcMar>
            <w:vAlign w:val="center"/>
            <w:shd w:fill="F4F7F8"/>
          </w:tcPr>
          <w:p>
            <w:pPr>
              <w:spacing w:after="0" w:line="240" w:lineRule="auto"/>
            </w:pPr>
            <w:r>
              <w:rPr>
                <w:sz w:val="13"/>
              </w:rPr>
              <w:t>2112681.851</w:t>
            </w:r>
          </w:p>
        </w:tc>
        <w:tc>
          <w:tcPr>
            <w:tcW w:type="dxa" w:w="1512"/>
            <w:tcMar>
              <w:top w:w="35" w:type="dxa"/>
              <w:start w:w="55" w:type="dxa"/>
              <w:bottom w:w="35" w:type="dxa"/>
              <w:end w:w="55" w:type="dxa"/>
            </w:tcMar>
            <w:vAlign w:val="center"/>
            <w:shd w:fill="F4F7F8"/>
          </w:tcPr>
          <w:p>
            <w:pPr>
              <w:spacing w:after="0" w:line="240" w:lineRule="auto"/>
            </w:pPr>
            <w:r>
              <w:rPr>
                <w:sz w:val="13"/>
              </w:rPr>
              <w:t>277331.304</w:t>
            </w:r>
          </w:p>
        </w:tc>
        <w:tc>
          <w:tcPr>
            <w:tcW w:type="dxa" w:w="1224"/>
            <w:tcMar>
              <w:top w:w="35" w:type="dxa"/>
              <w:start w:w="55" w:type="dxa"/>
              <w:bottom w:w="35" w:type="dxa"/>
              <w:end w:w="55" w:type="dxa"/>
            </w:tcMar>
            <w:vAlign w:val="center"/>
            <w:shd w:fill="F4F7F8"/>
          </w:tcPr>
          <w:p>
            <w:pPr>
              <w:spacing w:after="0" w:line="240" w:lineRule="auto"/>
            </w:pPr>
            <w:r>
              <w:rPr>
                <w:sz w:val="13"/>
              </w:rPr>
              <w:t>8.535</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380</w:t>
            </w:r>
          </w:p>
        </w:tc>
      </w:tr>
      <w:tr>
        <w:trPr>
          <w:cantSplit/>
        </w:trPr>
        <w:tc>
          <w:tcPr>
            <w:tcW w:type="dxa" w:w="1080"/>
            <w:tcMar>
              <w:top w:w="35" w:type="dxa"/>
              <w:start w:w="55" w:type="dxa"/>
              <w:bottom w:w="35" w:type="dxa"/>
              <w:end w:w="55" w:type="dxa"/>
            </w:tcMar>
            <w:vAlign w:val="center"/>
          </w:tcPr>
          <w:p>
            <w:pPr>
              <w:spacing w:after="0" w:line="240" w:lineRule="auto"/>
            </w:pPr>
            <w:r>
              <w:rPr>
                <w:sz w:val="13"/>
              </w:rPr>
              <w:t>732</w:t>
            </w:r>
          </w:p>
        </w:tc>
        <w:tc>
          <w:tcPr>
            <w:tcW w:type="dxa" w:w="1656"/>
            <w:tcMar>
              <w:top w:w="35" w:type="dxa"/>
              <w:start w:w="55" w:type="dxa"/>
              <w:bottom w:w="35" w:type="dxa"/>
              <w:end w:w="55" w:type="dxa"/>
            </w:tcMar>
            <w:vAlign w:val="center"/>
          </w:tcPr>
          <w:p>
            <w:pPr>
              <w:spacing w:after="0" w:line="240" w:lineRule="auto"/>
            </w:pPr>
            <w:r>
              <w:rPr>
                <w:sz w:val="13"/>
              </w:rPr>
              <w:t>2112682.224</w:t>
            </w:r>
          </w:p>
        </w:tc>
        <w:tc>
          <w:tcPr>
            <w:tcW w:type="dxa" w:w="1512"/>
            <w:tcMar>
              <w:top w:w="35" w:type="dxa"/>
              <w:start w:w="55" w:type="dxa"/>
              <w:bottom w:w="35" w:type="dxa"/>
              <w:end w:w="55" w:type="dxa"/>
            </w:tcMar>
            <w:vAlign w:val="center"/>
          </w:tcPr>
          <w:p>
            <w:pPr>
              <w:spacing w:after="0" w:line="240" w:lineRule="auto"/>
            </w:pPr>
            <w:r>
              <w:rPr>
                <w:sz w:val="13"/>
              </w:rPr>
              <w:t>277755.592</w:t>
            </w:r>
          </w:p>
        </w:tc>
        <w:tc>
          <w:tcPr>
            <w:tcW w:type="dxa" w:w="1224"/>
            <w:tcMar>
              <w:top w:w="35" w:type="dxa"/>
              <w:start w:w="55" w:type="dxa"/>
              <w:bottom w:w="35" w:type="dxa"/>
              <w:end w:w="55" w:type="dxa"/>
            </w:tcMar>
            <w:vAlign w:val="center"/>
          </w:tcPr>
          <w:p>
            <w:pPr>
              <w:spacing w:after="0" w:line="240" w:lineRule="auto"/>
            </w:pPr>
            <w:r>
              <w:rPr>
                <w:sz w:val="13"/>
              </w:rPr>
              <w:t>13.349</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92</w:t>
            </w:r>
          </w:p>
        </w:tc>
        <w:tc>
          <w:tcPr>
            <w:tcW w:type="dxa" w:w="1656"/>
            <w:tcMar>
              <w:top w:w="35" w:type="dxa"/>
              <w:start w:w="55" w:type="dxa"/>
              <w:bottom w:w="35" w:type="dxa"/>
              <w:end w:w="55" w:type="dxa"/>
            </w:tcMar>
            <w:vAlign w:val="center"/>
            <w:shd w:fill="F4F7F8"/>
          </w:tcPr>
          <w:p>
            <w:pPr>
              <w:spacing w:after="0" w:line="240" w:lineRule="auto"/>
            </w:pPr>
            <w:r>
              <w:rPr>
                <w:sz w:val="13"/>
              </w:rPr>
              <w:t>2112684.223</w:t>
            </w:r>
          </w:p>
        </w:tc>
        <w:tc>
          <w:tcPr>
            <w:tcW w:type="dxa" w:w="1512"/>
            <w:tcMar>
              <w:top w:w="35" w:type="dxa"/>
              <w:start w:w="55" w:type="dxa"/>
              <w:bottom w:w="35" w:type="dxa"/>
              <w:end w:w="55" w:type="dxa"/>
            </w:tcMar>
            <w:vAlign w:val="center"/>
            <w:shd w:fill="F4F7F8"/>
          </w:tcPr>
          <w:p>
            <w:pPr>
              <w:spacing w:after="0" w:line="240" w:lineRule="auto"/>
            </w:pPr>
            <w:r>
              <w:rPr>
                <w:sz w:val="13"/>
              </w:rPr>
              <w:t>277325.284</w:t>
            </w:r>
          </w:p>
        </w:tc>
        <w:tc>
          <w:tcPr>
            <w:tcW w:type="dxa" w:w="1224"/>
            <w:tcMar>
              <w:top w:w="35" w:type="dxa"/>
              <w:start w:w="55" w:type="dxa"/>
              <w:bottom w:w="35" w:type="dxa"/>
              <w:end w:w="55" w:type="dxa"/>
            </w:tcMar>
            <w:vAlign w:val="center"/>
            <w:shd w:fill="F4F7F8"/>
          </w:tcPr>
          <w:p>
            <w:pPr>
              <w:spacing w:after="0" w:line="240" w:lineRule="auto"/>
            </w:pPr>
            <w:r>
              <w:rPr>
                <w:sz w:val="13"/>
              </w:rPr>
              <w:t>8.703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58</w:t>
            </w:r>
          </w:p>
        </w:tc>
      </w:tr>
      <w:tr>
        <w:trPr>
          <w:cantSplit/>
        </w:trPr>
        <w:tc>
          <w:tcPr>
            <w:tcW w:type="dxa" w:w="1080"/>
            <w:tcMar>
              <w:top w:w="35" w:type="dxa"/>
              <w:start w:w="55" w:type="dxa"/>
              <w:bottom w:w="35" w:type="dxa"/>
              <w:end w:w="55" w:type="dxa"/>
            </w:tcMar>
            <w:vAlign w:val="center"/>
          </w:tcPr>
          <w:p>
            <w:pPr>
              <w:spacing w:after="0" w:line="240" w:lineRule="auto"/>
            </w:pPr>
            <w:r>
              <w:rPr>
                <w:sz w:val="13"/>
              </w:rPr>
              <w:t>337</w:t>
            </w:r>
          </w:p>
        </w:tc>
        <w:tc>
          <w:tcPr>
            <w:tcW w:type="dxa" w:w="1656"/>
            <w:tcMar>
              <w:top w:w="35" w:type="dxa"/>
              <w:start w:w="55" w:type="dxa"/>
              <w:bottom w:w="35" w:type="dxa"/>
              <w:end w:w="55" w:type="dxa"/>
            </w:tcMar>
            <w:vAlign w:val="center"/>
          </w:tcPr>
          <w:p>
            <w:pPr>
              <w:spacing w:after="0" w:line="240" w:lineRule="auto"/>
            </w:pPr>
            <w:r>
              <w:rPr>
                <w:sz w:val="13"/>
              </w:rPr>
              <w:t>2112686.911</w:t>
            </w:r>
          </w:p>
        </w:tc>
        <w:tc>
          <w:tcPr>
            <w:tcW w:type="dxa" w:w="1512"/>
            <w:tcMar>
              <w:top w:w="35" w:type="dxa"/>
              <w:start w:w="55" w:type="dxa"/>
              <w:bottom w:w="35" w:type="dxa"/>
              <w:end w:w="55" w:type="dxa"/>
            </w:tcMar>
            <w:vAlign w:val="center"/>
          </w:tcPr>
          <w:p>
            <w:pPr>
              <w:spacing w:after="0" w:line="240" w:lineRule="auto"/>
            </w:pPr>
            <w:r>
              <w:rPr>
                <w:sz w:val="13"/>
              </w:rPr>
              <w:t>277317.251</w:t>
            </w:r>
          </w:p>
        </w:tc>
        <w:tc>
          <w:tcPr>
            <w:tcW w:type="dxa" w:w="1224"/>
            <w:tcMar>
              <w:top w:w="35" w:type="dxa"/>
              <w:start w:w="55" w:type="dxa"/>
              <w:bottom w:w="35" w:type="dxa"/>
              <w:end w:w="55" w:type="dxa"/>
            </w:tcMar>
            <w:vAlign w:val="center"/>
          </w:tcPr>
          <w:p>
            <w:pPr>
              <w:spacing w:after="0" w:line="240" w:lineRule="auto"/>
            </w:pPr>
            <w:r>
              <w:rPr>
                <w:sz w:val="13"/>
              </w:rPr>
              <w:t>8.677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513</w:t>
            </w:r>
          </w:p>
        </w:tc>
        <w:tc>
          <w:tcPr>
            <w:tcW w:type="dxa" w:w="1656"/>
            <w:tcMar>
              <w:top w:w="35" w:type="dxa"/>
              <w:start w:w="55" w:type="dxa"/>
              <w:bottom w:w="35" w:type="dxa"/>
              <w:end w:w="55" w:type="dxa"/>
            </w:tcMar>
            <w:vAlign w:val="center"/>
            <w:shd w:fill="F4F7F8"/>
          </w:tcPr>
          <w:p>
            <w:pPr>
              <w:spacing w:after="0" w:line="240" w:lineRule="auto"/>
            </w:pPr>
            <w:r>
              <w:rPr>
                <w:sz w:val="13"/>
              </w:rPr>
              <w:t>2112687.664</w:t>
            </w:r>
          </w:p>
        </w:tc>
        <w:tc>
          <w:tcPr>
            <w:tcW w:type="dxa" w:w="1512"/>
            <w:tcMar>
              <w:top w:w="35" w:type="dxa"/>
              <w:start w:w="55" w:type="dxa"/>
              <w:bottom w:w="35" w:type="dxa"/>
              <w:end w:w="55" w:type="dxa"/>
            </w:tcMar>
            <w:vAlign w:val="center"/>
            <w:shd w:fill="F4F7F8"/>
          </w:tcPr>
          <w:p>
            <w:pPr>
              <w:spacing w:after="0" w:line="240" w:lineRule="auto"/>
            </w:pPr>
            <w:r>
              <w:rPr>
                <w:sz w:val="13"/>
              </w:rPr>
              <w:t>277883.596</w:t>
            </w:r>
          </w:p>
        </w:tc>
        <w:tc>
          <w:tcPr>
            <w:tcW w:type="dxa" w:w="1224"/>
            <w:tcMar>
              <w:top w:w="35" w:type="dxa"/>
              <w:start w:w="55" w:type="dxa"/>
              <w:bottom w:w="35" w:type="dxa"/>
              <w:end w:w="55" w:type="dxa"/>
            </w:tcMar>
            <w:vAlign w:val="center"/>
            <w:shd w:fill="F4F7F8"/>
          </w:tcPr>
          <w:p>
            <w:pPr>
              <w:spacing w:after="0" w:line="240" w:lineRule="auto"/>
            </w:pPr>
            <w:r>
              <w:rPr>
                <w:sz w:val="13"/>
              </w:rPr>
              <w:t>16.871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1250</w:t>
            </w:r>
          </w:p>
        </w:tc>
      </w:tr>
      <w:tr>
        <w:trPr>
          <w:cantSplit/>
        </w:trPr>
        <w:tc>
          <w:tcPr>
            <w:tcW w:type="dxa" w:w="1080"/>
            <w:tcMar>
              <w:top w:w="35" w:type="dxa"/>
              <w:start w:w="55" w:type="dxa"/>
              <w:bottom w:w="35" w:type="dxa"/>
              <w:end w:w="55" w:type="dxa"/>
            </w:tcMar>
            <w:vAlign w:val="center"/>
          </w:tcPr>
          <w:p>
            <w:pPr>
              <w:spacing w:after="0" w:line="240" w:lineRule="auto"/>
            </w:pPr>
            <w:r>
              <w:rPr>
                <w:sz w:val="13"/>
              </w:rPr>
              <w:t>733</w:t>
            </w:r>
          </w:p>
        </w:tc>
        <w:tc>
          <w:tcPr>
            <w:tcW w:type="dxa" w:w="1656"/>
            <w:tcMar>
              <w:top w:w="35" w:type="dxa"/>
              <w:start w:w="55" w:type="dxa"/>
              <w:bottom w:w="35" w:type="dxa"/>
              <w:end w:w="55" w:type="dxa"/>
            </w:tcMar>
            <w:vAlign w:val="center"/>
          </w:tcPr>
          <w:p>
            <w:pPr>
              <w:spacing w:after="0" w:line="240" w:lineRule="auto"/>
            </w:pPr>
            <w:r>
              <w:rPr>
                <w:sz w:val="13"/>
              </w:rPr>
              <w:t>2112692.999</w:t>
            </w:r>
          </w:p>
        </w:tc>
        <w:tc>
          <w:tcPr>
            <w:tcW w:type="dxa" w:w="1512"/>
            <w:tcMar>
              <w:top w:w="35" w:type="dxa"/>
              <w:start w:w="55" w:type="dxa"/>
              <w:bottom w:w="35" w:type="dxa"/>
              <w:end w:w="55" w:type="dxa"/>
            </w:tcMar>
            <w:vAlign w:val="center"/>
          </w:tcPr>
          <w:p>
            <w:pPr>
              <w:spacing w:after="0" w:line="240" w:lineRule="auto"/>
            </w:pPr>
            <w:r>
              <w:rPr>
                <w:sz w:val="13"/>
              </w:rPr>
              <w:t>277757.897</w:t>
            </w:r>
          </w:p>
        </w:tc>
        <w:tc>
          <w:tcPr>
            <w:tcW w:type="dxa" w:w="1224"/>
            <w:tcMar>
              <w:top w:w="35" w:type="dxa"/>
              <w:start w:w="55" w:type="dxa"/>
              <w:bottom w:w="35" w:type="dxa"/>
              <w:end w:w="55" w:type="dxa"/>
            </w:tcMar>
            <w:vAlign w:val="center"/>
          </w:tcPr>
          <w:p>
            <w:pPr>
              <w:spacing w:after="0" w:line="240" w:lineRule="auto"/>
            </w:pPr>
            <w:r>
              <w:rPr>
                <w:sz w:val="13"/>
              </w:rPr>
              <w:t>13.326</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14</w:t>
            </w:r>
          </w:p>
        </w:tc>
        <w:tc>
          <w:tcPr>
            <w:tcW w:type="dxa" w:w="1656"/>
            <w:tcMar>
              <w:top w:w="35" w:type="dxa"/>
              <w:start w:w="55" w:type="dxa"/>
              <w:bottom w:w="35" w:type="dxa"/>
              <w:end w:w="55" w:type="dxa"/>
            </w:tcMar>
            <w:vAlign w:val="center"/>
            <w:shd w:fill="F4F7F8"/>
          </w:tcPr>
          <w:p>
            <w:pPr>
              <w:spacing w:after="0" w:line="240" w:lineRule="auto"/>
            </w:pPr>
            <w:r>
              <w:rPr>
                <w:sz w:val="13"/>
              </w:rPr>
              <w:t>2112693.577</w:t>
            </w:r>
          </w:p>
        </w:tc>
        <w:tc>
          <w:tcPr>
            <w:tcW w:type="dxa" w:w="1512"/>
            <w:tcMar>
              <w:top w:w="35" w:type="dxa"/>
              <w:start w:w="55" w:type="dxa"/>
              <w:bottom w:w="35" w:type="dxa"/>
              <w:end w:w="55" w:type="dxa"/>
            </w:tcMar>
            <w:vAlign w:val="center"/>
            <w:shd w:fill="F4F7F8"/>
          </w:tcPr>
          <w:p>
            <w:pPr>
              <w:spacing w:after="0" w:line="240" w:lineRule="auto"/>
            </w:pPr>
            <w:r>
              <w:rPr>
                <w:sz w:val="13"/>
              </w:rPr>
              <w:t>277332.969</w:t>
            </w:r>
          </w:p>
        </w:tc>
        <w:tc>
          <w:tcPr>
            <w:tcW w:type="dxa" w:w="1224"/>
            <w:tcMar>
              <w:top w:w="35" w:type="dxa"/>
              <w:start w:w="55" w:type="dxa"/>
              <w:bottom w:w="35" w:type="dxa"/>
              <w:end w:w="55" w:type="dxa"/>
            </w:tcMar>
            <w:vAlign w:val="center"/>
            <w:shd w:fill="F4F7F8"/>
          </w:tcPr>
          <w:p>
            <w:pPr>
              <w:spacing w:after="0" w:line="240" w:lineRule="auto"/>
            </w:pPr>
            <w:r>
              <w:rPr>
                <w:sz w:val="13"/>
              </w:rPr>
              <w:t>8.760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3635</w:t>
            </w:r>
          </w:p>
        </w:tc>
      </w:tr>
      <w:tr>
        <w:trPr>
          <w:cantSplit/>
        </w:trPr>
        <w:tc>
          <w:tcPr>
            <w:tcW w:type="dxa" w:w="1080"/>
            <w:tcMar>
              <w:top w:w="35" w:type="dxa"/>
              <w:start w:w="55" w:type="dxa"/>
              <w:bottom w:w="35" w:type="dxa"/>
              <w:end w:w="55" w:type="dxa"/>
            </w:tcMar>
            <w:vAlign w:val="center"/>
          </w:tcPr>
          <w:p>
            <w:pPr>
              <w:spacing w:after="0" w:line="240" w:lineRule="auto"/>
            </w:pPr>
            <w:r>
              <w:rPr>
                <w:sz w:val="13"/>
              </w:rPr>
              <w:t>513</w:t>
            </w:r>
          </w:p>
        </w:tc>
        <w:tc>
          <w:tcPr>
            <w:tcW w:type="dxa" w:w="1656"/>
            <w:tcMar>
              <w:top w:w="35" w:type="dxa"/>
              <w:start w:w="55" w:type="dxa"/>
              <w:bottom w:w="35" w:type="dxa"/>
              <w:end w:w="55" w:type="dxa"/>
            </w:tcMar>
            <w:vAlign w:val="center"/>
          </w:tcPr>
          <w:p>
            <w:pPr>
              <w:spacing w:after="0" w:line="240" w:lineRule="auto"/>
            </w:pPr>
            <w:r>
              <w:rPr>
                <w:sz w:val="13"/>
              </w:rPr>
              <w:t>2112694.551</w:t>
            </w:r>
          </w:p>
        </w:tc>
        <w:tc>
          <w:tcPr>
            <w:tcW w:type="dxa" w:w="1512"/>
            <w:tcMar>
              <w:top w:w="35" w:type="dxa"/>
              <w:start w:w="55" w:type="dxa"/>
              <w:bottom w:w="35" w:type="dxa"/>
              <w:end w:w="55" w:type="dxa"/>
            </w:tcMar>
            <w:vAlign w:val="center"/>
          </w:tcPr>
          <w:p>
            <w:pPr>
              <w:spacing w:after="0" w:line="240" w:lineRule="auto"/>
            </w:pPr>
            <w:r>
              <w:rPr>
                <w:sz w:val="13"/>
              </w:rPr>
              <w:t>277999.362</w:t>
            </w:r>
          </w:p>
        </w:tc>
        <w:tc>
          <w:tcPr>
            <w:tcW w:type="dxa" w:w="1224"/>
            <w:tcMar>
              <w:top w:w="35" w:type="dxa"/>
              <w:start w:w="55" w:type="dxa"/>
              <w:bottom w:w="35" w:type="dxa"/>
              <w:end w:w="55" w:type="dxa"/>
            </w:tcMar>
            <w:vAlign w:val="center"/>
          </w:tcPr>
          <w:p>
            <w:pPr>
              <w:spacing w:after="0" w:line="240" w:lineRule="auto"/>
            </w:pPr>
            <w:r>
              <w:rPr>
                <w:sz w:val="13"/>
              </w:rPr>
              <w:t>18.198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117</w:t>
            </w:r>
          </w:p>
        </w:tc>
        <w:tc>
          <w:tcPr>
            <w:tcW w:type="dxa" w:w="1656"/>
            <w:tcMar>
              <w:top w:w="35" w:type="dxa"/>
              <w:start w:w="55" w:type="dxa"/>
              <w:bottom w:w="35" w:type="dxa"/>
              <w:end w:w="55" w:type="dxa"/>
            </w:tcMar>
            <w:vAlign w:val="center"/>
            <w:shd w:fill="F4F7F8"/>
          </w:tcPr>
          <w:p>
            <w:pPr>
              <w:spacing w:after="0" w:line="240" w:lineRule="auto"/>
            </w:pPr>
            <w:r>
              <w:rPr>
                <w:sz w:val="13"/>
              </w:rPr>
              <w:t>2112695.542</w:t>
            </w:r>
          </w:p>
        </w:tc>
        <w:tc>
          <w:tcPr>
            <w:tcW w:type="dxa" w:w="1512"/>
            <w:tcMar>
              <w:top w:w="35" w:type="dxa"/>
              <w:start w:w="55" w:type="dxa"/>
              <w:bottom w:w="35" w:type="dxa"/>
              <w:end w:w="55" w:type="dxa"/>
            </w:tcMar>
            <w:vAlign w:val="center"/>
            <w:shd w:fill="F4F7F8"/>
          </w:tcPr>
          <w:p>
            <w:pPr>
              <w:spacing w:after="0" w:line="240" w:lineRule="auto"/>
            </w:pPr>
            <w:r>
              <w:rPr>
                <w:sz w:val="13"/>
              </w:rPr>
              <w:t>277749.382</w:t>
            </w:r>
          </w:p>
        </w:tc>
        <w:tc>
          <w:tcPr>
            <w:tcW w:type="dxa" w:w="1224"/>
            <w:tcMar>
              <w:top w:w="35" w:type="dxa"/>
              <w:start w:w="55" w:type="dxa"/>
              <w:bottom w:w="35" w:type="dxa"/>
              <w:end w:w="55" w:type="dxa"/>
            </w:tcMar>
            <w:vAlign w:val="center"/>
            <w:shd w:fill="F4F7F8"/>
          </w:tcPr>
          <w:p>
            <w:pPr>
              <w:spacing w:after="0" w:line="240" w:lineRule="auto"/>
            </w:pPr>
            <w:r>
              <w:rPr>
                <w:sz w:val="13"/>
              </w:rPr>
              <w:t>13.120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83</w:t>
            </w:r>
          </w:p>
        </w:tc>
      </w:tr>
      <w:tr>
        <w:trPr>
          <w:cantSplit/>
        </w:trPr>
        <w:tc>
          <w:tcPr>
            <w:tcW w:type="dxa" w:w="1080"/>
            <w:tcMar>
              <w:top w:w="35" w:type="dxa"/>
              <w:start w:w="55" w:type="dxa"/>
              <w:bottom w:w="35" w:type="dxa"/>
              <w:end w:w="55" w:type="dxa"/>
            </w:tcMar>
            <w:vAlign w:val="center"/>
          </w:tcPr>
          <w:p>
            <w:pPr>
              <w:spacing w:after="0" w:line="240" w:lineRule="auto"/>
            </w:pPr>
            <w:r>
              <w:rPr>
                <w:sz w:val="13"/>
              </w:rPr>
              <w:t>110</w:t>
            </w:r>
          </w:p>
        </w:tc>
        <w:tc>
          <w:tcPr>
            <w:tcW w:type="dxa" w:w="1656"/>
            <w:tcMar>
              <w:top w:w="35" w:type="dxa"/>
              <w:start w:w="55" w:type="dxa"/>
              <w:bottom w:w="35" w:type="dxa"/>
              <w:end w:w="55" w:type="dxa"/>
            </w:tcMar>
            <w:vAlign w:val="center"/>
          </w:tcPr>
          <w:p>
            <w:pPr>
              <w:spacing w:after="0" w:line="240" w:lineRule="auto"/>
            </w:pPr>
            <w:r>
              <w:rPr>
                <w:sz w:val="13"/>
              </w:rPr>
              <w:t>2112701.809</w:t>
            </w:r>
          </w:p>
        </w:tc>
        <w:tc>
          <w:tcPr>
            <w:tcW w:type="dxa" w:w="1512"/>
            <w:tcMar>
              <w:top w:w="35" w:type="dxa"/>
              <w:start w:w="55" w:type="dxa"/>
              <w:bottom w:w="35" w:type="dxa"/>
              <w:end w:w="55" w:type="dxa"/>
            </w:tcMar>
            <w:vAlign w:val="center"/>
          </w:tcPr>
          <w:p>
            <w:pPr>
              <w:spacing w:after="0" w:line="240" w:lineRule="auto"/>
            </w:pPr>
            <w:r>
              <w:rPr>
                <w:sz w:val="13"/>
              </w:rPr>
              <w:t>277753.979</w:t>
            </w:r>
          </w:p>
        </w:tc>
        <w:tc>
          <w:tcPr>
            <w:tcW w:type="dxa" w:w="1224"/>
            <w:tcMar>
              <w:top w:w="35" w:type="dxa"/>
              <w:start w:w="55" w:type="dxa"/>
              <w:bottom w:w="35" w:type="dxa"/>
              <w:end w:w="55" w:type="dxa"/>
            </w:tcMar>
            <w:vAlign w:val="center"/>
          </w:tcPr>
          <w:p>
            <w:pPr>
              <w:spacing w:after="0" w:line="240" w:lineRule="auto"/>
            </w:pPr>
            <w:r>
              <w:rPr>
                <w:sz w:val="13"/>
              </w:rPr>
              <w:t>13.159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117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514</w:t>
            </w:r>
          </w:p>
        </w:tc>
        <w:tc>
          <w:tcPr>
            <w:tcW w:type="dxa" w:w="1656"/>
            <w:tcMar>
              <w:top w:w="35" w:type="dxa"/>
              <w:start w:w="55" w:type="dxa"/>
              <w:bottom w:w="35" w:type="dxa"/>
              <w:end w:w="55" w:type="dxa"/>
            </w:tcMar>
            <w:vAlign w:val="center"/>
            <w:shd w:fill="F4F7F8"/>
          </w:tcPr>
          <w:p>
            <w:pPr>
              <w:spacing w:after="0" w:line="240" w:lineRule="auto"/>
            </w:pPr>
            <w:r>
              <w:rPr>
                <w:sz w:val="13"/>
              </w:rPr>
              <w:t>2112702.467</w:t>
            </w:r>
          </w:p>
        </w:tc>
        <w:tc>
          <w:tcPr>
            <w:tcW w:type="dxa" w:w="1512"/>
            <w:tcMar>
              <w:top w:w="35" w:type="dxa"/>
              <w:start w:w="55" w:type="dxa"/>
              <w:bottom w:w="35" w:type="dxa"/>
              <w:end w:w="55" w:type="dxa"/>
            </w:tcMar>
            <w:vAlign w:val="center"/>
            <w:shd w:fill="F4F7F8"/>
          </w:tcPr>
          <w:p>
            <w:pPr>
              <w:spacing w:after="0" w:line="240" w:lineRule="auto"/>
            </w:pPr>
            <w:r>
              <w:rPr>
                <w:sz w:val="13"/>
              </w:rPr>
              <w:t>277857.368</w:t>
            </w:r>
          </w:p>
        </w:tc>
        <w:tc>
          <w:tcPr>
            <w:tcW w:type="dxa" w:w="1224"/>
            <w:tcMar>
              <w:top w:w="35" w:type="dxa"/>
              <w:start w:w="55" w:type="dxa"/>
              <w:bottom w:w="35" w:type="dxa"/>
              <w:end w:w="55" w:type="dxa"/>
            </w:tcMar>
            <w:vAlign w:val="center"/>
            <w:shd w:fill="F4F7F8"/>
          </w:tcPr>
          <w:p>
            <w:pPr>
              <w:spacing w:after="0" w:line="240" w:lineRule="auto"/>
            </w:pPr>
            <w:r>
              <w:rPr>
                <w:sz w:val="13"/>
              </w:rPr>
              <w:t>16.205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1251</w:t>
            </w:r>
          </w:p>
        </w:tc>
      </w:tr>
      <w:tr>
        <w:trPr>
          <w:cantSplit/>
        </w:trPr>
        <w:tc>
          <w:tcPr>
            <w:tcW w:type="dxa" w:w="1080"/>
            <w:tcMar>
              <w:top w:w="35" w:type="dxa"/>
              <w:start w:w="55" w:type="dxa"/>
              <w:bottom w:w="35" w:type="dxa"/>
              <w:end w:w="55" w:type="dxa"/>
            </w:tcMar>
            <w:vAlign w:val="center"/>
          </w:tcPr>
          <w:p>
            <w:pPr>
              <w:spacing w:after="0" w:line="240" w:lineRule="auto"/>
            </w:pPr>
            <w:r>
              <w:rPr>
                <w:sz w:val="13"/>
              </w:rPr>
              <w:t>80</w:t>
            </w:r>
          </w:p>
        </w:tc>
        <w:tc>
          <w:tcPr>
            <w:tcW w:type="dxa" w:w="1656"/>
            <w:tcMar>
              <w:top w:w="35" w:type="dxa"/>
              <w:start w:w="55" w:type="dxa"/>
              <w:bottom w:w="35" w:type="dxa"/>
              <w:end w:w="55" w:type="dxa"/>
            </w:tcMar>
            <w:vAlign w:val="center"/>
          </w:tcPr>
          <w:p>
            <w:pPr>
              <w:spacing w:after="0" w:line="240" w:lineRule="auto"/>
            </w:pPr>
            <w:r>
              <w:rPr>
                <w:sz w:val="13"/>
              </w:rPr>
              <w:t>2112702.469</w:t>
            </w:r>
          </w:p>
        </w:tc>
        <w:tc>
          <w:tcPr>
            <w:tcW w:type="dxa" w:w="1512"/>
            <w:tcMar>
              <w:top w:w="35" w:type="dxa"/>
              <w:start w:w="55" w:type="dxa"/>
              <w:bottom w:w="35" w:type="dxa"/>
              <w:end w:w="55" w:type="dxa"/>
            </w:tcMar>
            <w:vAlign w:val="center"/>
          </w:tcPr>
          <w:p>
            <w:pPr>
              <w:spacing w:after="0" w:line="240" w:lineRule="auto"/>
            </w:pPr>
            <w:r>
              <w:rPr>
                <w:sz w:val="13"/>
              </w:rPr>
              <w:t>277338.580</w:t>
            </w:r>
          </w:p>
        </w:tc>
        <w:tc>
          <w:tcPr>
            <w:tcW w:type="dxa" w:w="1224"/>
            <w:tcMar>
              <w:top w:w="35" w:type="dxa"/>
              <w:start w:w="55" w:type="dxa"/>
              <w:bottom w:w="35" w:type="dxa"/>
              <w:end w:w="55" w:type="dxa"/>
            </w:tcMar>
            <w:vAlign w:val="center"/>
          </w:tcPr>
          <w:p>
            <w:pPr>
              <w:spacing w:after="0" w:line="240" w:lineRule="auto"/>
            </w:pPr>
            <w:r>
              <w:rPr>
                <w:sz w:val="13"/>
              </w:rPr>
              <w:t>7.593</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734</w:t>
            </w:r>
          </w:p>
        </w:tc>
        <w:tc>
          <w:tcPr>
            <w:tcW w:type="dxa" w:w="1656"/>
            <w:tcMar>
              <w:top w:w="35" w:type="dxa"/>
              <w:start w:w="55" w:type="dxa"/>
              <w:bottom w:w="35" w:type="dxa"/>
              <w:end w:w="55" w:type="dxa"/>
            </w:tcMar>
            <w:vAlign w:val="center"/>
            <w:shd w:fill="F4F7F8"/>
          </w:tcPr>
          <w:p>
            <w:pPr>
              <w:spacing w:after="0" w:line="240" w:lineRule="auto"/>
            </w:pPr>
            <w:r>
              <w:rPr>
                <w:sz w:val="13"/>
              </w:rPr>
              <w:t>2112704.675</w:t>
            </w:r>
          </w:p>
        </w:tc>
        <w:tc>
          <w:tcPr>
            <w:tcW w:type="dxa" w:w="1512"/>
            <w:tcMar>
              <w:top w:w="35" w:type="dxa"/>
              <w:start w:w="55" w:type="dxa"/>
              <w:bottom w:w="35" w:type="dxa"/>
              <w:end w:w="55" w:type="dxa"/>
            </w:tcMar>
            <w:vAlign w:val="center"/>
            <w:shd w:fill="F4F7F8"/>
          </w:tcPr>
          <w:p>
            <w:pPr>
              <w:spacing w:after="0" w:line="240" w:lineRule="auto"/>
            </w:pPr>
            <w:r>
              <w:rPr>
                <w:sz w:val="13"/>
              </w:rPr>
              <w:t>277760.268</w:t>
            </w:r>
          </w:p>
        </w:tc>
        <w:tc>
          <w:tcPr>
            <w:tcW w:type="dxa" w:w="1224"/>
            <w:tcMar>
              <w:top w:w="35" w:type="dxa"/>
              <w:start w:w="55" w:type="dxa"/>
              <w:bottom w:w="35" w:type="dxa"/>
              <w:end w:w="55" w:type="dxa"/>
            </w:tcMar>
            <w:vAlign w:val="center"/>
            <w:shd w:fill="F4F7F8"/>
          </w:tcPr>
          <w:p>
            <w:pPr>
              <w:spacing w:after="0" w:line="240" w:lineRule="auto"/>
            </w:pPr>
            <w:r>
              <w:rPr>
                <w:sz w:val="13"/>
              </w:rPr>
              <w:t>13.254</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408</w:t>
            </w:r>
          </w:p>
        </w:tc>
      </w:tr>
      <w:tr>
        <w:trPr>
          <w:cantSplit/>
        </w:trPr>
        <w:tc>
          <w:tcPr>
            <w:tcW w:type="dxa" w:w="1080"/>
            <w:tcMar>
              <w:top w:w="35" w:type="dxa"/>
              <w:start w:w="55" w:type="dxa"/>
              <w:bottom w:w="35" w:type="dxa"/>
              <w:end w:w="55" w:type="dxa"/>
            </w:tcMar>
            <w:vAlign w:val="center"/>
          </w:tcPr>
          <w:p>
            <w:pPr>
              <w:spacing w:after="0" w:line="240" w:lineRule="auto"/>
            </w:pPr>
            <w:r>
              <w:rPr>
                <w:sz w:val="13"/>
              </w:rPr>
              <w:t>D5</w:t>
            </w:r>
          </w:p>
        </w:tc>
        <w:tc>
          <w:tcPr>
            <w:tcW w:type="dxa" w:w="1656"/>
            <w:tcMar>
              <w:top w:w="35" w:type="dxa"/>
              <w:start w:w="55" w:type="dxa"/>
              <w:bottom w:w="35" w:type="dxa"/>
              <w:end w:w="55" w:type="dxa"/>
            </w:tcMar>
            <w:vAlign w:val="center"/>
          </w:tcPr>
          <w:p>
            <w:pPr>
              <w:spacing w:after="0" w:line="240" w:lineRule="auto"/>
            </w:pPr>
            <w:r>
              <w:rPr>
                <w:sz w:val="13"/>
              </w:rPr>
              <w:t>2112704.931</w:t>
            </w:r>
          </w:p>
        </w:tc>
        <w:tc>
          <w:tcPr>
            <w:tcW w:type="dxa" w:w="1512"/>
            <w:tcMar>
              <w:top w:w="35" w:type="dxa"/>
              <w:start w:w="55" w:type="dxa"/>
              <w:bottom w:w="35" w:type="dxa"/>
              <w:end w:w="55" w:type="dxa"/>
            </w:tcMar>
            <w:vAlign w:val="center"/>
          </w:tcPr>
          <w:p>
            <w:pPr>
              <w:spacing w:after="0" w:line="240" w:lineRule="auto"/>
            </w:pPr>
            <w:r>
              <w:rPr>
                <w:sz w:val="13"/>
              </w:rPr>
              <w:t>277751.645</w:t>
            </w:r>
          </w:p>
        </w:tc>
        <w:tc>
          <w:tcPr>
            <w:tcW w:type="dxa" w:w="1224"/>
            <w:tcMar>
              <w:top w:w="35" w:type="dxa"/>
              <w:start w:w="55" w:type="dxa"/>
              <w:bottom w:w="35" w:type="dxa"/>
              <w:end w:w="55" w:type="dxa"/>
            </w:tcMar>
            <w:vAlign w:val="center"/>
          </w:tcPr>
          <w:p>
            <w:pPr>
              <w:spacing w:after="0" w:line="240" w:lineRule="auto"/>
            </w:pPr>
            <w:r>
              <w:rPr>
                <w:sz w:val="13"/>
              </w:rPr>
              <w:t>13.053</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D5</w:t>
            </w:r>
          </w:p>
        </w:tc>
        <w:tc>
          <w:tcPr>
            <w:tcW w:type="dxa" w:w="1656"/>
            <w:tcMar>
              <w:top w:w="35" w:type="dxa"/>
              <w:start w:w="55" w:type="dxa"/>
              <w:bottom w:w="35" w:type="dxa"/>
              <w:end w:w="55" w:type="dxa"/>
            </w:tcMar>
            <w:vAlign w:val="center"/>
            <w:shd w:fill="F4F7F8"/>
          </w:tcPr>
          <w:p>
            <w:pPr>
              <w:spacing w:after="0" w:line="240" w:lineRule="auto"/>
            </w:pPr>
            <w:r>
              <w:rPr>
                <w:sz w:val="13"/>
              </w:rPr>
              <w:t>2112704.977</w:t>
            </w:r>
          </w:p>
        </w:tc>
        <w:tc>
          <w:tcPr>
            <w:tcW w:type="dxa" w:w="1512"/>
            <w:tcMar>
              <w:top w:w="35" w:type="dxa"/>
              <w:start w:w="55" w:type="dxa"/>
              <w:bottom w:w="35" w:type="dxa"/>
              <w:end w:w="55" w:type="dxa"/>
            </w:tcMar>
            <w:vAlign w:val="center"/>
            <w:shd w:fill="F4F7F8"/>
          </w:tcPr>
          <w:p>
            <w:pPr>
              <w:spacing w:after="0" w:line="240" w:lineRule="auto"/>
            </w:pPr>
            <w:r>
              <w:rPr>
                <w:sz w:val="13"/>
              </w:rPr>
              <w:t>277751.545</w:t>
            </w:r>
          </w:p>
        </w:tc>
        <w:tc>
          <w:tcPr>
            <w:tcW w:type="dxa" w:w="1224"/>
            <w:tcMar>
              <w:top w:w="35" w:type="dxa"/>
              <w:start w:w="55" w:type="dxa"/>
              <w:bottom w:w="35" w:type="dxa"/>
              <w:end w:w="55" w:type="dxa"/>
            </w:tcMar>
            <w:vAlign w:val="center"/>
            <w:shd w:fill="F4F7F8"/>
          </w:tcPr>
          <w:p>
            <w:pPr>
              <w:spacing w:after="0" w:line="240" w:lineRule="auto"/>
            </w:pPr>
            <w:r>
              <w:rPr>
                <w:sz w:val="13"/>
              </w:rPr>
              <w:t>13.106</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106</w:t>
            </w:r>
          </w:p>
        </w:tc>
      </w:tr>
      <w:tr>
        <w:trPr>
          <w:cantSplit/>
        </w:trPr>
        <w:tc>
          <w:tcPr>
            <w:tcW w:type="dxa" w:w="1080"/>
            <w:tcMar>
              <w:top w:w="35" w:type="dxa"/>
              <w:start w:w="55" w:type="dxa"/>
              <w:bottom w:w="35" w:type="dxa"/>
              <w:end w:w="55" w:type="dxa"/>
            </w:tcMar>
            <w:vAlign w:val="center"/>
          </w:tcPr>
          <w:p>
            <w:pPr>
              <w:spacing w:after="0" w:line="240" w:lineRule="auto"/>
            </w:pPr>
            <w:r>
              <w:rPr>
                <w:sz w:val="13"/>
              </w:rPr>
              <w:t>DD5</w:t>
            </w:r>
          </w:p>
        </w:tc>
        <w:tc>
          <w:tcPr>
            <w:tcW w:type="dxa" w:w="1656"/>
            <w:tcMar>
              <w:top w:w="35" w:type="dxa"/>
              <w:start w:w="55" w:type="dxa"/>
              <w:bottom w:w="35" w:type="dxa"/>
              <w:end w:w="55" w:type="dxa"/>
            </w:tcMar>
            <w:vAlign w:val="center"/>
          </w:tcPr>
          <w:p>
            <w:pPr>
              <w:spacing w:after="0" w:line="240" w:lineRule="auto"/>
            </w:pPr>
            <w:r>
              <w:rPr>
                <w:sz w:val="13"/>
              </w:rPr>
              <w:t>2112704.977</w:t>
            </w:r>
          </w:p>
        </w:tc>
        <w:tc>
          <w:tcPr>
            <w:tcW w:type="dxa" w:w="1512"/>
            <w:tcMar>
              <w:top w:w="35" w:type="dxa"/>
              <w:start w:w="55" w:type="dxa"/>
              <w:bottom w:w="35" w:type="dxa"/>
              <w:end w:w="55" w:type="dxa"/>
            </w:tcMar>
            <w:vAlign w:val="center"/>
          </w:tcPr>
          <w:p>
            <w:pPr>
              <w:spacing w:after="0" w:line="240" w:lineRule="auto"/>
            </w:pPr>
            <w:r>
              <w:rPr>
                <w:sz w:val="13"/>
              </w:rPr>
              <w:t>277751.545</w:t>
            </w:r>
          </w:p>
        </w:tc>
        <w:tc>
          <w:tcPr>
            <w:tcW w:type="dxa" w:w="1224"/>
            <w:tcMar>
              <w:top w:w="35" w:type="dxa"/>
              <w:start w:w="55" w:type="dxa"/>
              <w:bottom w:w="35" w:type="dxa"/>
              <w:end w:w="55" w:type="dxa"/>
            </w:tcMar>
            <w:vAlign w:val="center"/>
          </w:tcPr>
          <w:p>
            <w:pPr>
              <w:spacing w:after="0" w:line="240" w:lineRule="auto"/>
            </w:pPr>
            <w:r>
              <w:rPr>
                <w:sz w:val="13"/>
              </w:rPr>
              <w:t>13.106</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2112707.226</w:t>
            </w:r>
          </w:p>
        </w:tc>
        <w:tc>
          <w:tcPr>
            <w:tcW w:type="dxa" w:w="1512"/>
            <w:tcMar>
              <w:top w:w="35" w:type="dxa"/>
              <w:start w:w="55" w:type="dxa"/>
              <w:bottom w:w="35" w:type="dxa"/>
              <w:end w:w="55" w:type="dxa"/>
            </w:tcMar>
            <w:vAlign w:val="center"/>
            <w:shd w:fill="F4F7F8"/>
          </w:tcPr>
          <w:p>
            <w:pPr>
              <w:spacing w:after="0" w:line="240" w:lineRule="auto"/>
            </w:pPr>
            <w:r>
              <w:rPr>
                <w:sz w:val="13"/>
              </w:rPr>
              <w:t>277320.027</w:t>
            </w:r>
          </w:p>
        </w:tc>
        <w:tc>
          <w:tcPr>
            <w:tcW w:type="dxa" w:w="1224"/>
            <w:tcMar>
              <w:top w:w="35" w:type="dxa"/>
              <w:start w:w="55" w:type="dxa"/>
              <w:bottom w:w="35" w:type="dxa"/>
              <w:end w:w="55" w:type="dxa"/>
            </w:tcMar>
            <w:vAlign w:val="center"/>
            <w:shd w:fill="F4F7F8"/>
          </w:tcPr>
          <w:p>
            <w:pPr>
              <w:spacing w:after="0" w:line="240" w:lineRule="auto"/>
            </w:pPr>
            <w:r>
              <w:rPr>
                <w:sz w:val="13"/>
              </w:rPr>
              <w:t>7.302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70</w:t>
            </w:r>
          </w:p>
        </w:tc>
      </w:tr>
      <w:tr>
        <w:trPr>
          <w:cantSplit/>
        </w:trPr>
        <w:tc>
          <w:tcPr>
            <w:tcW w:type="dxa" w:w="1080"/>
            <w:tcMar>
              <w:top w:w="35" w:type="dxa"/>
              <w:start w:w="55" w:type="dxa"/>
              <w:bottom w:w="35" w:type="dxa"/>
              <w:end w:w="55" w:type="dxa"/>
            </w:tcMar>
            <w:vAlign w:val="center"/>
          </w:tcPr>
          <w:p>
            <w:pPr>
              <w:spacing w:after="0" w:line="240" w:lineRule="auto"/>
            </w:pPr>
            <w:r>
              <w:rPr>
                <w:sz w:val="13"/>
              </w:rPr>
              <w:t>542</w:t>
            </w:r>
          </w:p>
        </w:tc>
        <w:tc>
          <w:tcPr>
            <w:tcW w:type="dxa" w:w="1656"/>
            <w:tcMar>
              <w:top w:w="35" w:type="dxa"/>
              <w:start w:w="55" w:type="dxa"/>
              <w:bottom w:w="35" w:type="dxa"/>
              <w:end w:w="55" w:type="dxa"/>
            </w:tcMar>
            <w:vAlign w:val="center"/>
          </w:tcPr>
          <w:p>
            <w:pPr>
              <w:spacing w:after="0" w:line="240" w:lineRule="auto"/>
            </w:pPr>
            <w:r>
              <w:rPr>
                <w:sz w:val="13"/>
              </w:rPr>
              <w:t>2112707.816</w:t>
            </w:r>
          </w:p>
        </w:tc>
        <w:tc>
          <w:tcPr>
            <w:tcW w:type="dxa" w:w="1512"/>
            <w:tcMar>
              <w:top w:w="35" w:type="dxa"/>
              <w:start w:w="55" w:type="dxa"/>
              <w:bottom w:w="35" w:type="dxa"/>
              <w:end w:w="55" w:type="dxa"/>
            </w:tcMar>
            <w:vAlign w:val="center"/>
          </w:tcPr>
          <w:p>
            <w:pPr>
              <w:spacing w:after="0" w:line="240" w:lineRule="auto"/>
            </w:pPr>
            <w:r>
              <w:rPr>
                <w:sz w:val="13"/>
              </w:rPr>
              <w:t>277744.260</w:t>
            </w:r>
          </w:p>
        </w:tc>
        <w:tc>
          <w:tcPr>
            <w:tcW w:type="dxa" w:w="1224"/>
            <w:tcMar>
              <w:top w:w="35" w:type="dxa"/>
              <w:start w:w="55" w:type="dxa"/>
              <w:bottom w:w="35" w:type="dxa"/>
              <w:end w:w="55" w:type="dxa"/>
            </w:tcMar>
            <w:vAlign w:val="center"/>
          </w:tcPr>
          <w:p>
            <w:pPr>
              <w:spacing w:after="0" w:line="240" w:lineRule="auto"/>
            </w:pPr>
            <w:r>
              <w:rPr>
                <w:sz w:val="13"/>
              </w:rPr>
              <w:t>13.073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369</w:t>
            </w:r>
          </w:p>
        </w:tc>
        <w:tc>
          <w:tcPr>
            <w:tcW w:type="dxa" w:w="1656"/>
            <w:tcMar>
              <w:top w:w="35" w:type="dxa"/>
              <w:start w:w="55" w:type="dxa"/>
              <w:bottom w:w="35" w:type="dxa"/>
              <w:end w:w="55" w:type="dxa"/>
            </w:tcMar>
            <w:vAlign w:val="center"/>
            <w:shd w:fill="F4F7F8"/>
          </w:tcPr>
          <w:p>
            <w:pPr>
              <w:spacing w:after="0" w:line="240" w:lineRule="auto"/>
            </w:pPr>
            <w:r>
              <w:rPr>
                <w:sz w:val="13"/>
              </w:rPr>
              <w:t>2112708.036</w:t>
            </w:r>
          </w:p>
        </w:tc>
        <w:tc>
          <w:tcPr>
            <w:tcW w:type="dxa" w:w="1512"/>
            <w:tcMar>
              <w:top w:w="35" w:type="dxa"/>
              <w:start w:w="55" w:type="dxa"/>
              <w:bottom w:w="35" w:type="dxa"/>
              <w:end w:w="55" w:type="dxa"/>
            </w:tcMar>
            <w:vAlign w:val="center"/>
            <w:shd w:fill="F4F7F8"/>
          </w:tcPr>
          <w:p>
            <w:pPr>
              <w:spacing w:after="0" w:line="240" w:lineRule="auto"/>
            </w:pPr>
            <w:r>
              <w:rPr>
                <w:sz w:val="13"/>
              </w:rPr>
              <w:t>277772.188</w:t>
            </w:r>
          </w:p>
        </w:tc>
        <w:tc>
          <w:tcPr>
            <w:tcW w:type="dxa" w:w="1224"/>
            <w:tcMar>
              <w:top w:w="35" w:type="dxa"/>
              <w:start w:w="55" w:type="dxa"/>
              <w:bottom w:w="35" w:type="dxa"/>
              <w:end w:w="55" w:type="dxa"/>
            </w:tcMar>
            <w:vAlign w:val="center"/>
            <w:shd w:fill="F4F7F8"/>
          </w:tcPr>
          <w:p>
            <w:pPr>
              <w:spacing w:after="0" w:line="240" w:lineRule="auto"/>
            </w:pPr>
            <w:r>
              <w:rPr>
                <w:sz w:val="13"/>
              </w:rPr>
              <w:t>12.962</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847</w:t>
            </w:r>
          </w:p>
        </w:tc>
      </w:tr>
      <w:tr>
        <w:trPr>
          <w:cantSplit/>
        </w:trPr>
        <w:tc>
          <w:tcPr>
            <w:tcW w:type="dxa" w:w="1080"/>
            <w:tcMar>
              <w:top w:w="35" w:type="dxa"/>
              <w:start w:w="55" w:type="dxa"/>
              <w:bottom w:w="35" w:type="dxa"/>
              <w:end w:w="55" w:type="dxa"/>
            </w:tcMar>
            <w:vAlign w:val="center"/>
          </w:tcPr>
          <w:p>
            <w:pPr>
              <w:spacing w:after="0" w:line="240" w:lineRule="auto"/>
            </w:pPr>
            <w:r>
              <w:rPr>
                <w:sz w:val="13"/>
              </w:rPr>
              <w:t>705</w:t>
            </w:r>
          </w:p>
        </w:tc>
        <w:tc>
          <w:tcPr>
            <w:tcW w:type="dxa" w:w="1656"/>
            <w:tcMar>
              <w:top w:w="35" w:type="dxa"/>
              <w:start w:w="55" w:type="dxa"/>
              <w:bottom w:w="35" w:type="dxa"/>
              <w:end w:w="55" w:type="dxa"/>
            </w:tcMar>
            <w:vAlign w:val="center"/>
          </w:tcPr>
          <w:p>
            <w:pPr>
              <w:spacing w:after="0" w:line="240" w:lineRule="auto"/>
            </w:pPr>
            <w:r>
              <w:rPr>
                <w:sz w:val="13"/>
              </w:rPr>
              <w:t>2112710.374</w:t>
            </w:r>
          </w:p>
        </w:tc>
        <w:tc>
          <w:tcPr>
            <w:tcW w:type="dxa" w:w="1512"/>
            <w:tcMar>
              <w:top w:w="35" w:type="dxa"/>
              <w:start w:w="55" w:type="dxa"/>
              <w:bottom w:w="35" w:type="dxa"/>
              <w:end w:w="55" w:type="dxa"/>
            </w:tcMar>
            <w:vAlign w:val="center"/>
          </w:tcPr>
          <w:p>
            <w:pPr>
              <w:spacing w:after="0" w:line="240" w:lineRule="auto"/>
            </w:pPr>
            <w:r>
              <w:rPr>
                <w:sz w:val="13"/>
              </w:rPr>
              <w:t>277337.401</w:t>
            </w:r>
          </w:p>
        </w:tc>
        <w:tc>
          <w:tcPr>
            <w:tcW w:type="dxa" w:w="1224"/>
            <w:tcMar>
              <w:top w:w="35" w:type="dxa"/>
              <w:start w:w="55" w:type="dxa"/>
              <w:bottom w:w="35" w:type="dxa"/>
              <w:end w:w="55" w:type="dxa"/>
            </w:tcMar>
            <w:vAlign w:val="center"/>
          </w:tcPr>
          <w:p>
            <w:pPr>
              <w:spacing w:after="0" w:line="240" w:lineRule="auto"/>
            </w:pPr>
            <w:r>
              <w:rPr>
                <w:sz w:val="13"/>
              </w:rPr>
              <w:t>8.404</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w:t>
            </w:r>
          </w:p>
        </w:tc>
        <w:tc>
          <w:tcPr>
            <w:tcW w:type="dxa" w:w="1656"/>
            <w:tcMar>
              <w:top w:w="35" w:type="dxa"/>
              <w:start w:w="55" w:type="dxa"/>
              <w:bottom w:w="35" w:type="dxa"/>
              <w:end w:w="55" w:type="dxa"/>
            </w:tcMar>
            <w:vAlign w:val="center"/>
            <w:shd w:fill="F4F7F8"/>
          </w:tcPr>
          <w:p>
            <w:pPr>
              <w:spacing w:after="0" w:line="240" w:lineRule="auto"/>
            </w:pPr>
            <w:r>
              <w:rPr>
                <w:sz w:val="13"/>
              </w:rPr>
              <w:t>2112715.564</w:t>
            </w:r>
          </w:p>
        </w:tc>
        <w:tc>
          <w:tcPr>
            <w:tcW w:type="dxa" w:w="1512"/>
            <w:tcMar>
              <w:top w:w="35" w:type="dxa"/>
              <w:start w:w="55" w:type="dxa"/>
              <w:bottom w:w="35" w:type="dxa"/>
              <w:end w:w="55" w:type="dxa"/>
            </w:tcMar>
            <w:vAlign w:val="center"/>
            <w:shd w:fill="F4F7F8"/>
          </w:tcPr>
          <w:p>
            <w:pPr>
              <w:spacing w:after="0" w:line="240" w:lineRule="auto"/>
            </w:pPr>
            <w:r>
              <w:rPr>
                <w:sz w:val="13"/>
              </w:rPr>
              <w:t>277332.105</w:t>
            </w:r>
          </w:p>
        </w:tc>
        <w:tc>
          <w:tcPr>
            <w:tcW w:type="dxa" w:w="1224"/>
            <w:tcMar>
              <w:top w:w="35" w:type="dxa"/>
              <w:start w:w="55" w:type="dxa"/>
              <w:bottom w:w="35" w:type="dxa"/>
              <w:end w:w="55" w:type="dxa"/>
            </w:tcMar>
            <w:vAlign w:val="center"/>
            <w:shd w:fill="F4F7F8"/>
          </w:tcPr>
          <w:p>
            <w:pPr>
              <w:spacing w:after="0" w:line="240" w:lineRule="auto"/>
            </w:pPr>
            <w:r>
              <w:rPr>
                <w:sz w:val="13"/>
              </w:rPr>
              <w:t>8.499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57</w:t>
            </w:r>
          </w:p>
        </w:tc>
      </w:tr>
      <w:tr>
        <w:trPr>
          <w:cantSplit/>
        </w:trPr>
        <w:tc>
          <w:tcPr>
            <w:tcW w:type="dxa" w:w="1080"/>
            <w:tcMar>
              <w:top w:w="35" w:type="dxa"/>
              <w:start w:w="55" w:type="dxa"/>
              <w:bottom w:w="35" w:type="dxa"/>
              <w:end w:w="55" w:type="dxa"/>
            </w:tcMar>
            <w:vAlign w:val="center"/>
          </w:tcPr>
          <w:p>
            <w:pPr>
              <w:spacing w:after="0" w:line="240" w:lineRule="auto"/>
            </w:pPr>
            <w:r>
              <w:rPr>
                <w:sz w:val="13"/>
              </w:rPr>
              <w:t>336</w:t>
            </w:r>
          </w:p>
        </w:tc>
        <w:tc>
          <w:tcPr>
            <w:tcW w:type="dxa" w:w="1656"/>
            <w:tcMar>
              <w:top w:w="35" w:type="dxa"/>
              <w:start w:w="55" w:type="dxa"/>
              <w:bottom w:w="35" w:type="dxa"/>
              <w:end w:w="55" w:type="dxa"/>
            </w:tcMar>
            <w:vAlign w:val="center"/>
          </w:tcPr>
          <w:p>
            <w:pPr>
              <w:spacing w:after="0" w:line="240" w:lineRule="auto"/>
            </w:pPr>
            <w:r>
              <w:rPr>
                <w:sz w:val="13"/>
              </w:rPr>
              <w:t>2112717.106</w:t>
            </w:r>
          </w:p>
        </w:tc>
        <w:tc>
          <w:tcPr>
            <w:tcW w:type="dxa" w:w="1512"/>
            <w:tcMar>
              <w:top w:w="35" w:type="dxa"/>
              <w:start w:w="55" w:type="dxa"/>
              <w:bottom w:w="35" w:type="dxa"/>
              <w:end w:w="55" w:type="dxa"/>
            </w:tcMar>
            <w:vAlign w:val="center"/>
          </w:tcPr>
          <w:p>
            <w:pPr>
              <w:spacing w:after="0" w:line="240" w:lineRule="auto"/>
            </w:pPr>
            <w:r>
              <w:rPr>
                <w:sz w:val="13"/>
              </w:rPr>
              <w:t>277323.299</w:t>
            </w:r>
          </w:p>
        </w:tc>
        <w:tc>
          <w:tcPr>
            <w:tcW w:type="dxa" w:w="1224"/>
            <w:tcMar>
              <w:top w:w="35" w:type="dxa"/>
              <w:start w:w="55" w:type="dxa"/>
              <w:bottom w:w="35" w:type="dxa"/>
              <w:end w:w="55" w:type="dxa"/>
            </w:tcMar>
            <w:vAlign w:val="center"/>
          </w:tcPr>
          <w:p>
            <w:pPr>
              <w:spacing w:after="0" w:line="240" w:lineRule="auto"/>
            </w:pPr>
            <w:r>
              <w:rPr>
                <w:sz w:val="13"/>
              </w:rPr>
              <w:t>8.528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515</w:t>
            </w:r>
          </w:p>
        </w:tc>
        <w:tc>
          <w:tcPr>
            <w:tcW w:type="dxa" w:w="1656"/>
            <w:tcMar>
              <w:top w:w="35" w:type="dxa"/>
              <w:start w:w="55" w:type="dxa"/>
              <w:bottom w:w="35" w:type="dxa"/>
              <w:end w:w="55" w:type="dxa"/>
            </w:tcMar>
            <w:vAlign w:val="center"/>
            <w:shd w:fill="F4F7F8"/>
          </w:tcPr>
          <w:p>
            <w:pPr>
              <w:spacing w:after="0" w:line="240" w:lineRule="auto"/>
            </w:pPr>
            <w:r>
              <w:rPr>
                <w:sz w:val="13"/>
              </w:rPr>
              <w:t>2112720.358</w:t>
            </w:r>
          </w:p>
        </w:tc>
        <w:tc>
          <w:tcPr>
            <w:tcW w:type="dxa" w:w="1512"/>
            <w:tcMar>
              <w:top w:w="35" w:type="dxa"/>
              <w:start w:w="55" w:type="dxa"/>
              <w:bottom w:w="35" w:type="dxa"/>
              <w:end w:w="55" w:type="dxa"/>
            </w:tcMar>
            <w:vAlign w:val="center"/>
            <w:shd w:fill="F4F7F8"/>
          </w:tcPr>
          <w:p>
            <w:pPr>
              <w:spacing w:after="0" w:line="240" w:lineRule="auto"/>
            </w:pPr>
            <w:r>
              <w:rPr>
                <w:sz w:val="13"/>
              </w:rPr>
              <w:t>277869.090</w:t>
            </w:r>
          </w:p>
        </w:tc>
        <w:tc>
          <w:tcPr>
            <w:tcW w:type="dxa" w:w="1224"/>
            <w:tcMar>
              <w:top w:w="35" w:type="dxa"/>
              <w:start w:w="55" w:type="dxa"/>
              <w:bottom w:w="35" w:type="dxa"/>
              <w:end w:w="55" w:type="dxa"/>
            </w:tcMar>
            <w:vAlign w:val="center"/>
            <w:shd w:fill="F4F7F8"/>
          </w:tcPr>
          <w:p>
            <w:pPr>
              <w:spacing w:after="0" w:line="240" w:lineRule="auto"/>
            </w:pPr>
            <w:r>
              <w:rPr>
                <w:sz w:val="13"/>
              </w:rPr>
              <w:t>15.890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1252</w:t>
            </w:r>
          </w:p>
        </w:tc>
      </w:tr>
      <w:tr>
        <w:trPr>
          <w:cantSplit/>
        </w:trPr>
        <w:tc>
          <w:tcPr>
            <w:tcW w:type="dxa" w:w="1080"/>
            <w:tcMar>
              <w:top w:w="35" w:type="dxa"/>
              <w:start w:w="55" w:type="dxa"/>
              <w:bottom w:w="35" w:type="dxa"/>
              <w:end w:w="55" w:type="dxa"/>
            </w:tcMar>
            <w:vAlign w:val="center"/>
          </w:tcPr>
          <w:p>
            <w:pPr>
              <w:spacing w:after="0" w:line="240" w:lineRule="auto"/>
            </w:pPr>
            <w:r>
              <w:rPr>
                <w:sz w:val="13"/>
              </w:rPr>
              <w:t>735</w:t>
            </w:r>
          </w:p>
        </w:tc>
        <w:tc>
          <w:tcPr>
            <w:tcW w:type="dxa" w:w="1656"/>
            <w:tcMar>
              <w:top w:w="35" w:type="dxa"/>
              <w:start w:w="55" w:type="dxa"/>
              <w:bottom w:w="35" w:type="dxa"/>
              <w:end w:w="55" w:type="dxa"/>
            </w:tcMar>
            <w:vAlign w:val="center"/>
          </w:tcPr>
          <w:p>
            <w:pPr>
              <w:spacing w:after="0" w:line="240" w:lineRule="auto"/>
            </w:pPr>
            <w:r>
              <w:rPr>
                <w:sz w:val="13"/>
              </w:rPr>
              <w:t>2112725.809</w:t>
            </w:r>
          </w:p>
        </w:tc>
        <w:tc>
          <w:tcPr>
            <w:tcW w:type="dxa" w:w="1512"/>
            <w:tcMar>
              <w:top w:w="35" w:type="dxa"/>
              <w:start w:w="55" w:type="dxa"/>
              <w:bottom w:w="35" w:type="dxa"/>
              <w:end w:w="55" w:type="dxa"/>
            </w:tcMar>
            <w:vAlign w:val="center"/>
          </w:tcPr>
          <w:p>
            <w:pPr>
              <w:spacing w:after="0" w:line="240" w:lineRule="auto"/>
            </w:pPr>
            <w:r>
              <w:rPr>
                <w:sz w:val="13"/>
              </w:rPr>
              <w:t>277763.971</w:t>
            </w:r>
          </w:p>
        </w:tc>
        <w:tc>
          <w:tcPr>
            <w:tcW w:type="dxa" w:w="1224"/>
            <w:tcMar>
              <w:top w:w="35" w:type="dxa"/>
              <w:start w:w="55" w:type="dxa"/>
              <w:bottom w:w="35" w:type="dxa"/>
              <w:end w:w="55" w:type="dxa"/>
            </w:tcMar>
            <w:vAlign w:val="center"/>
          </w:tcPr>
          <w:p>
            <w:pPr>
              <w:spacing w:after="0" w:line="240" w:lineRule="auto"/>
            </w:pPr>
            <w:r>
              <w:rPr>
                <w:sz w:val="13"/>
              </w:rPr>
              <w:t>13.145</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370</w:t>
            </w:r>
          </w:p>
        </w:tc>
        <w:tc>
          <w:tcPr>
            <w:tcW w:type="dxa" w:w="1656"/>
            <w:tcMar>
              <w:top w:w="35" w:type="dxa"/>
              <w:start w:w="55" w:type="dxa"/>
              <w:bottom w:w="35" w:type="dxa"/>
              <w:end w:w="55" w:type="dxa"/>
            </w:tcMar>
            <w:vAlign w:val="center"/>
            <w:shd w:fill="F4F7F8"/>
          </w:tcPr>
          <w:p>
            <w:pPr>
              <w:spacing w:after="0" w:line="240" w:lineRule="auto"/>
            </w:pPr>
            <w:r>
              <w:rPr>
                <w:sz w:val="13"/>
              </w:rPr>
              <w:t>2112729.826</w:t>
            </w:r>
          </w:p>
        </w:tc>
        <w:tc>
          <w:tcPr>
            <w:tcW w:type="dxa" w:w="1512"/>
            <w:tcMar>
              <w:top w:w="35" w:type="dxa"/>
              <w:start w:w="55" w:type="dxa"/>
              <w:bottom w:w="35" w:type="dxa"/>
              <w:end w:w="55" w:type="dxa"/>
            </w:tcMar>
            <w:vAlign w:val="center"/>
            <w:shd w:fill="F4F7F8"/>
          </w:tcPr>
          <w:p>
            <w:pPr>
              <w:spacing w:after="0" w:line="240" w:lineRule="auto"/>
            </w:pPr>
            <w:r>
              <w:rPr>
                <w:sz w:val="13"/>
              </w:rPr>
              <w:t>277777.052</w:t>
            </w:r>
          </w:p>
        </w:tc>
        <w:tc>
          <w:tcPr>
            <w:tcW w:type="dxa" w:w="1224"/>
            <w:tcMar>
              <w:top w:w="35" w:type="dxa"/>
              <w:start w:w="55" w:type="dxa"/>
              <w:bottom w:w="35" w:type="dxa"/>
              <w:end w:w="55" w:type="dxa"/>
            </w:tcMar>
            <w:vAlign w:val="center"/>
            <w:shd w:fill="F4F7F8"/>
          </w:tcPr>
          <w:p>
            <w:pPr>
              <w:spacing w:after="0" w:line="240" w:lineRule="auto"/>
            </w:pPr>
            <w:r>
              <w:rPr>
                <w:sz w:val="13"/>
              </w:rPr>
              <w:t>12.862</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848</w:t>
            </w:r>
          </w:p>
        </w:tc>
      </w:tr>
      <w:tr>
        <w:trPr>
          <w:cantSplit/>
        </w:trPr>
        <w:tc>
          <w:tcPr>
            <w:tcW w:type="dxa" w:w="1080"/>
            <w:tcMar>
              <w:top w:w="35" w:type="dxa"/>
              <w:start w:w="55" w:type="dxa"/>
              <w:bottom w:w="35" w:type="dxa"/>
              <w:end w:w="55" w:type="dxa"/>
            </w:tcMar>
            <w:vAlign w:val="center"/>
          </w:tcPr>
          <w:p>
            <w:pPr>
              <w:spacing w:after="0" w:line="240" w:lineRule="auto"/>
            </w:pPr>
            <w:r>
              <w:rPr>
                <w:sz w:val="13"/>
              </w:rPr>
              <w:t>118</w:t>
            </w:r>
          </w:p>
        </w:tc>
        <w:tc>
          <w:tcPr>
            <w:tcW w:type="dxa" w:w="1656"/>
            <w:tcMar>
              <w:top w:w="35" w:type="dxa"/>
              <w:start w:w="55" w:type="dxa"/>
              <w:bottom w:w="35" w:type="dxa"/>
              <w:end w:w="55" w:type="dxa"/>
            </w:tcMar>
            <w:vAlign w:val="center"/>
          </w:tcPr>
          <w:p>
            <w:pPr>
              <w:spacing w:after="0" w:line="240" w:lineRule="auto"/>
            </w:pPr>
            <w:r>
              <w:rPr>
                <w:sz w:val="13"/>
              </w:rPr>
              <w:t>2112731.371</w:t>
            </w:r>
          </w:p>
        </w:tc>
        <w:tc>
          <w:tcPr>
            <w:tcW w:type="dxa" w:w="1512"/>
            <w:tcMar>
              <w:top w:w="35" w:type="dxa"/>
              <w:start w:w="55" w:type="dxa"/>
              <w:bottom w:w="35" w:type="dxa"/>
              <w:end w:w="55" w:type="dxa"/>
            </w:tcMar>
            <w:vAlign w:val="center"/>
          </w:tcPr>
          <w:p>
            <w:pPr>
              <w:spacing w:after="0" w:line="240" w:lineRule="auto"/>
            </w:pPr>
            <w:r>
              <w:rPr>
                <w:sz w:val="13"/>
              </w:rPr>
              <w:t>277755.887</w:t>
            </w:r>
          </w:p>
        </w:tc>
        <w:tc>
          <w:tcPr>
            <w:tcW w:type="dxa" w:w="1224"/>
            <w:tcMar>
              <w:top w:w="35" w:type="dxa"/>
              <w:start w:w="55" w:type="dxa"/>
              <w:bottom w:w="35" w:type="dxa"/>
              <w:end w:w="55" w:type="dxa"/>
            </w:tcMar>
            <w:vAlign w:val="center"/>
          </w:tcPr>
          <w:p>
            <w:pPr>
              <w:spacing w:after="0" w:line="240" w:lineRule="auto"/>
            </w:pPr>
            <w:r>
              <w:rPr>
                <w:sz w:val="13"/>
              </w:rPr>
              <w:t>13.045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134</w:t>
            </w:r>
          </w:p>
        </w:tc>
        <w:tc>
          <w:tcPr>
            <w:tcW w:type="dxa" w:w="1656"/>
            <w:tcMar>
              <w:top w:w="35" w:type="dxa"/>
              <w:start w:w="55" w:type="dxa"/>
              <w:bottom w:w="35" w:type="dxa"/>
              <w:end w:w="55" w:type="dxa"/>
            </w:tcMar>
            <w:vAlign w:val="center"/>
            <w:shd w:fill="F4F7F8"/>
          </w:tcPr>
          <w:p>
            <w:pPr>
              <w:spacing w:after="0" w:line="240" w:lineRule="auto"/>
            </w:pPr>
            <w:r>
              <w:rPr>
                <w:sz w:val="13"/>
              </w:rPr>
              <w:t>2112733.085</w:t>
            </w:r>
          </w:p>
        </w:tc>
        <w:tc>
          <w:tcPr>
            <w:tcW w:type="dxa" w:w="1512"/>
            <w:tcMar>
              <w:top w:w="35" w:type="dxa"/>
              <w:start w:w="55" w:type="dxa"/>
              <w:bottom w:w="35" w:type="dxa"/>
              <w:end w:w="55" w:type="dxa"/>
            </w:tcMar>
            <w:vAlign w:val="center"/>
            <w:shd w:fill="F4F7F8"/>
          </w:tcPr>
          <w:p>
            <w:pPr>
              <w:spacing w:after="0" w:line="240" w:lineRule="auto"/>
            </w:pPr>
            <w:r>
              <w:rPr>
                <w:sz w:val="13"/>
              </w:rPr>
              <w:t>277444.097</w:t>
            </w:r>
          </w:p>
        </w:tc>
        <w:tc>
          <w:tcPr>
            <w:tcW w:type="dxa" w:w="1224"/>
            <w:tcMar>
              <w:top w:w="35" w:type="dxa"/>
              <w:start w:w="55" w:type="dxa"/>
              <w:bottom w:w="35" w:type="dxa"/>
              <w:end w:w="55" w:type="dxa"/>
            </w:tcMar>
            <w:vAlign w:val="center"/>
            <w:shd w:fill="F4F7F8"/>
          </w:tcPr>
          <w:p>
            <w:pPr>
              <w:spacing w:after="0" w:line="240" w:lineRule="auto"/>
            </w:pPr>
            <w:r>
              <w:rPr>
                <w:sz w:val="13"/>
              </w:rPr>
              <w:t>9.451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141</w:t>
            </w:r>
          </w:p>
        </w:tc>
      </w:tr>
      <w:tr>
        <w:trPr>
          <w:cantSplit/>
        </w:trPr>
        <w:tc>
          <w:tcPr>
            <w:tcW w:type="dxa" w:w="1080"/>
            <w:tcMar>
              <w:top w:w="35" w:type="dxa"/>
              <w:start w:w="55" w:type="dxa"/>
              <w:bottom w:w="35" w:type="dxa"/>
              <w:end w:w="55" w:type="dxa"/>
            </w:tcMar>
            <w:vAlign w:val="center"/>
          </w:tcPr>
          <w:p>
            <w:pPr>
              <w:spacing w:after="0" w:line="240" w:lineRule="auto"/>
            </w:pPr>
            <w:r>
              <w:rPr>
                <w:sz w:val="13"/>
              </w:rPr>
              <w:t>3</w:t>
            </w:r>
          </w:p>
        </w:tc>
        <w:tc>
          <w:tcPr>
            <w:tcW w:type="dxa" w:w="1656"/>
            <w:tcMar>
              <w:top w:w="35" w:type="dxa"/>
              <w:start w:w="55" w:type="dxa"/>
              <w:bottom w:w="35" w:type="dxa"/>
              <w:end w:w="55" w:type="dxa"/>
            </w:tcMar>
            <w:vAlign w:val="center"/>
          </w:tcPr>
          <w:p>
            <w:pPr>
              <w:spacing w:after="0" w:line="240" w:lineRule="auto"/>
            </w:pPr>
            <w:r>
              <w:rPr>
                <w:sz w:val="13"/>
              </w:rPr>
              <w:t>2112733.496</w:t>
            </w:r>
          </w:p>
        </w:tc>
        <w:tc>
          <w:tcPr>
            <w:tcW w:type="dxa" w:w="1512"/>
            <w:tcMar>
              <w:top w:w="35" w:type="dxa"/>
              <w:start w:w="55" w:type="dxa"/>
              <w:bottom w:w="35" w:type="dxa"/>
              <w:end w:w="55" w:type="dxa"/>
            </w:tcMar>
            <w:vAlign w:val="center"/>
          </w:tcPr>
          <w:p>
            <w:pPr>
              <w:spacing w:after="0" w:line="240" w:lineRule="auto"/>
            </w:pPr>
            <w:r>
              <w:rPr>
                <w:sz w:val="13"/>
              </w:rPr>
              <w:t>277461.811</w:t>
            </w:r>
          </w:p>
        </w:tc>
        <w:tc>
          <w:tcPr>
            <w:tcW w:type="dxa" w:w="1224"/>
            <w:tcMar>
              <w:top w:w="35" w:type="dxa"/>
              <w:start w:w="55" w:type="dxa"/>
              <w:bottom w:w="35" w:type="dxa"/>
              <w:end w:w="55" w:type="dxa"/>
            </w:tcMar>
            <w:vAlign w:val="center"/>
          </w:tcPr>
          <w:p>
            <w:pPr>
              <w:spacing w:after="0" w:line="240" w:lineRule="auto"/>
            </w:pPr>
            <w:r>
              <w:rPr>
                <w:sz w:val="13"/>
              </w:rPr>
              <w:t>9.615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2112734.527</w:t>
            </w:r>
          </w:p>
        </w:tc>
        <w:tc>
          <w:tcPr>
            <w:tcW w:type="dxa" w:w="1512"/>
            <w:tcMar>
              <w:top w:w="35" w:type="dxa"/>
              <w:start w:w="55" w:type="dxa"/>
              <w:bottom w:w="35" w:type="dxa"/>
              <w:end w:w="55" w:type="dxa"/>
            </w:tcMar>
            <w:vAlign w:val="center"/>
            <w:shd w:fill="F4F7F8"/>
          </w:tcPr>
          <w:p>
            <w:pPr>
              <w:spacing w:after="0" w:line="240" w:lineRule="auto"/>
            </w:pPr>
            <w:r>
              <w:rPr>
                <w:sz w:val="13"/>
              </w:rPr>
              <w:t>277389.176</w:t>
            </w:r>
          </w:p>
        </w:tc>
        <w:tc>
          <w:tcPr>
            <w:tcW w:type="dxa" w:w="1224"/>
            <w:tcMar>
              <w:top w:w="35" w:type="dxa"/>
              <w:start w:w="55" w:type="dxa"/>
              <w:bottom w:w="35" w:type="dxa"/>
              <w:end w:w="55" w:type="dxa"/>
            </w:tcMar>
            <w:vAlign w:val="center"/>
            <w:shd w:fill="F4F7F8"/>
          </w:tcPr>
          <w:p>
            <w:pPr>
              <w:spacing w:after="0" w:line="240" w:lineRule="auto"/>
            </w:pPr>
            <w:r>
              <w:rPr>
                <w:sz w:val="13"/>
              </w:rPr>
              <w:t>8.948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142</w:t>
            </w:r>
          </w:p>
        </w:tc>
      </w:tr>
      <w:tr>
        <w:trPr>
          <w:cantSplit/>
        </w:trPr>
        <w:tc>
          <w:tcPr>
            <w:tcW w:type="dxa" w:w="1080"/>
            <w:tcMar>
              <w:top w:w="35" w:type="dxa"/>
              <w:start w:w="55" w:type="dxa"/>
              <w:bottom w:w="35" w:type="dxa"/>
              <w:end w:w="55" w:type="dxa"/>
            </w:tcMar>
            <w:vAlign w:val="center"/>
          </w:tcPr>
          <w:p>
            <w:pPr>
              <w:spacing w:after="0" w:line="240" w:lineRule="auto"/>
            </w:pPr>
            <w:r>
              <w:rPr>
                <w:sz w:val="13"/>
              </w:rPr>
              <w:t>514</w:t>
            </w:r>
          </w:p>
        </w:tc>
        <w:tc>
          <w:tcPr>
            <w:tcW w:type="dxa" w:w="1656"/>
            <w:tcMar>
              <w:top w:w="35" w:type="dxa"/>
              <w:start w:w="55" w:type="dxa"/>
              <w:bottom w:w="35" w:type="dxa"/>
              <w:end w:w="55" w:type="dxa"/>
            </w:tcMar>
            <w:vAlign w:val="center"/>
          </w:tcPr>
          <w:p>
            <w:pPr>
              <w:spacing w:after="0" w:line="240" w:lineRule="auto"/>
            </w:pPr>
            <w:r>
              <w:rPr>
                <w:sz w:val="13"/>
              </w:rPr>
              <w:t>2112735.801</w:t>
            </w:r>
          </w:p>
        </w:tc>
        <w:tc>
          <w:tcPr>
            <w:tcW w:type="dxa" w:w="1512"/>
            <w:tcMar>
              <w:top w:w="35" w:type="dxa"/>
              <w:start w:w="55" w:type="dxa"/>
              <w:bottom w:w="35" w:type="dxa"/>
              <w:end w:w="55" w:type="dxa"/>
            </w:tcMar>
            <w:vAlign w:val="center"/>
          </w:tcPr>
          <w:p>
            <w:pPr>
              <w:spacing w:after="0" w:line="240" w:lineRule="auto"/>
            </w:pPr>
            <w:r>
              <w:rPr>
                <w:sz w:val="13"/>
              </w:rPr>
              <w:t>278004.667</w:t>
            </w:r>
          </w:p>
        </w:tc>
        <w:tc>
          <w:tcPr>
            <w:tcW w:type="dxa" w:w="1224"/>
            <w:tcMar>
              <w:top w:w="35" w:type="dxa"/>
              <w:start w:w="55" w:type="dxa"/>
              <w:bottom w:w="35" w:type="dxa"/>
              <w:end w:w="55" w:type="dxa"/>
            </w:tcMar>
            <w:vAlign w:val="center"/>
          </w:tcPr>
          <w:p>
            <w:pPr>
              <w:spacing w:after="0" w:line="240" w:lineRule="auto"/>
            </w:pPr>
            <w:r>
              <w:rPr>
                <w:sz w:val="13"/>
              </w:rPr>
              <w:t>18.224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89</w:t>
            </w:r>
          </w:p>
        </w:tc>
        <w:tc>
          <w:tcPr>
            <w:tcW w:type="dxa" w:w="1656"/>
            <w:tcMar>
              <w:top w:w="35" w:type="dxa"/>
              <w:start w:w="55" w:type="dxa"/>
              <w:bottom w:w="35" w:type="dxa"/>
              <w:end w:w="55" w:type="dxa"/>
            </w:tcMar>
            <w:vAlign w:val="center"/>
            <w:shd w:fill="F4F7F8"/>
          </w:tcPr>
          <w:p>
            <w:pPr>
              <w:spacing w:after="0" w:line="240" w:lineRule="auto"/>
            </w:pPr>
            <w:r>
              <w:rPr>
                <w:sz w:val="13"/>
              </w:rPr>
              <w:t>2112736.761</w:t>
            </w:r>
          </w:p>
        </w:tc>
        <w:tc>
          <w:tcPr>
            <w:tcW w:type="dxa" w:w="1512"/>
            <w:tcMar>
              <w:top w:w="35" w:type="dxa"/>
              <w:start w:w="55" w:type="dxa"/>
              <w:bottom w:w="35" w:type="dxa"/>
              <w:end w:w="55" w:type="dxa"/>
            </w:tcMar>
            <w:vAlign w:val="center"/>
            <w:shd w:fill="F4F7F8"/>
          </w:tcPr>
          <w:p>
            <w:pPr>
              <w:spacing w:after="0" w:line="240" w:lineRule="auto"/>
            </w:pPr>
            <w:r>
              <w:rPr>
                <w:sz w:val="13"/>
              </w:rPr>
              <w:t>277336.730</w:t>
            </w:r>
          </w:p>
        </w:tc>
        <w:tc>
          <w:tcPr>
            <w:tcW w:type="dxa" w:w="1224"/>
            <w:tcMar>
              <w:top w:w="35" w:type="dxa"/>
              <w:start w:w="55" w:type="dxa"/>
              <w:bottom w:w="35" w:type="dxa"/>
              <w:end w:w="55" w:type="dxa"/>
            </w:tcMar>
            <w:vAlign w:val="center"/>
            <w:shd w:fill="F4F7F8"/>
          </w:tcPr>
          <w:p>
            <w:pPr>
              <w:spacing w:after="0" w:line="240" w:lineRule="auto"/>
            </w:pPr>
            <w:r>
              <w:rPr>
                <w:sz w:val="13"/>
              </w:rPr>
              <w:t>8.446</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w:t>
            </w:r>
          </w:p>
        </w:tc>
      </w:tr>
      <w:tr>
        <w:trPr>
          <w:cantSplit/>
        </w:trPr>
        <w:tc>
          <w:tcPr>
            <w:tcW w:type="dxa" w:w="1080"/>
            <w:tcMar>
              <w:top w:w="35" w:type="dxa"/>
              <w:start w:w="55" w:type="dxa"/>
              <w:bottom w:w="35" w:type="dxa"/>
              <w:end w:w="55" w:type="dxa"/>
            </w:tcMar>
            <w:vAlign w:val="center"/>
          </w:tcPr>
          <w:p>
            <w:pPr>
              <w:spacing w:after="0" w:line="240" w:lineRule="auto"/>
            </w:pPr>
            <w:r>
              <w:rPr>
                <w:sz w:val="13"/>
              </w:rPr>
              <w:t>133</w:t>
            </w:r>
          </w:p>
        </w:tc>
        <w:tc>
          <w:tcPr>
            <w:tcW w:type="dxa" w:w="1656"/>
            <w:tcMar>
              <w:top w:w="35" w:type="dxa"/>
              <w:start w:w="55" w:type="dxa"/>
              <w:bottom w:w="35" w:type="dxa"/>
              <w:end w:w="55" w:type="dxa"/>
            </w:tcMar>
            <w:vAlign w:val="center"/>
          </w:tcPr>
          <w:p>
            <w:pPr>
              <w:spacing w:after="0" w:line="240" w:lineRule="auto"/>
            </w:pPr>
            <w:r>
              <w:rPr>
                <w:sz w:val="13"/>
              </w:rPr>
              <w:t>2112736.898</w:t>
            </w:r>
          </w:p>
        </w:tc>
        <w:tc>
          <w:tcPr>
            <w:tcW w:type="dxa" w:w="1512"/>
            <w:tcMar>
              <w:top w:w="35" w:type="dxa"/>
              <w:start w:w="55" w:type="dxa"/>
              <w:bottom w:w="35" w:type="dxa"/>
              <w:end w:w="55" w:type="dxa"/>
            </w:tcMar>
            <w:vAlign w:val="center"/>
          </w:tcPr>
          <w:p>
            <w:pPr>
              <w:spacing w:after="0" w:line="240" w:lineRule="auto"/>
            </w:pPr>
            <w:r>
              <w:rPr>
                <w:sz w:val="13"/>
              </w:rPr>
              <w:t>277477.690</w:t>
            </w:r>
          </w:p>
        </w:tc>
        <w:tc>
          <w:tcPr>
            <w:tcW w:type="dxa" w:w="1224"/>
            <w:tcMar>
              <w:top w:w="35" w:type="dxa"/>
              <w:start w:w="55" w:type="dxa"/>
              <w:bottom w:w="35" w:type="dxa"/>
              <w:end w:w="55" w:type="dxa"/>
            </w:tcMar>
            <w:vAlign w:val="center"/>
          </w:tcPr>
          <w:p>
            <w:pPr>
              <w:spacing w:after="0" w:line="240" w:lineRule="auto"/>
            </w:pPr>
            <w:r>
              <w:rPr>
                <w:sz w:val="13"/>
              </w:rPr>
              <w:t>10.192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w:t>
            </w:r>
          </w:p>
        </w:tc>
        <w:tc>
          <w:tcPr>
            <w:tcW w:type="dxa" w:w="1656"/>
            <w:tcMar>
              <w:top w:w="35" w:type="dxa"/>
              <w:start w:w="55" w:type="dxa"/>
              <w:bottom w:w="35" w:type="dxa"/>
              <w:end w:w="55" w:type="dxa"/>
            </w:tcMar>
            <w:vAlign w:val="center"/>
            <w:shd w:fill="F4F7F8"/>
          </w:tcPr>
          <w:p>
            <w:pPr>
              <w:spacing w:after="0" w:line="240" w:lineRule="auto"/>
            </w:pPr>
            <w:r>
              <w:rPr>
                <w:sz w:val="13"/>
              </w:rPr>
              <w:t>2112736.996</w:t>
            </w:r>
          </w:p>
        </w:tc>
        <w:tc>
          <w:tcPr>
            <w:tcW w:type="dxa" w:w="1512"/>
            <w:tcMar>
              <w:top w:w="35" w:type="dxa"/>
              <w:start w:w="55" w:type="dxa"/>
              <w:bottom w:w="35" w:type="dxa"/>
              <w:end w:w="55" w:type="dxa"/>
            </w:tcMar>
            <w:vAlign w:val="center"/>
            <w:shd w:fill="F4F7F8"/>
          </w:tcPr>
          <w:p>
            <w:pPr>
              <w:spacing w:after="0" w:line="240" w:lineRule="auto"/>
            </w:pPr>
            <w:r>
              <w:rPr>
                <w:sz w:val="13"/>
              </w:rPr>
              <w:t>277335.789</w:t>
            </w:r>
          </w:p>
        </w:tc>
        <w:tc>
          <w:tcPr>
            <w:tcW w:type="dxa" w:w="1224"/>
            <w:tcMar>
              <w:top w:w="35" w:type="dxa"/>
              <w:start w:w="55" w:type="dxa"/>
              <w:bottom w:w="35" w:type="dxa"/>
              <w:end w:w="55" w:type="dxa"/>
            </w:tcMar>
            <w:vAlign w:val="center"/>
            <w:shd w:fill="F4F7F8"/>
          </w:tcPr>
          <w:p>
            <w:pPr>
              <w:spacing w:after="0" w:line="240" w:lineRule="auto"/>
            </w:pPr>
            <w:r>
              <w:rPr>
                <w:sz w:val="13"/>
              </w:rPr>
              <w:t>8.421</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56</w:t>
            </w:r>
          </w:p>
        </w:tc>
      </w:tr>
      <w:tr>
        <w:trPr>
          <w:cantSplit/>
        </w:trPr>
        <w:tc>
          <w:tcPr>
            <w:tcW w:type="dxa" w:w="1080"/>
            <w:tcMar>
              <w:top w:w="35" w:type="dxa"/>
              <w:start w:w="55" w:type="dxa"/>
              <w:bottom w:w="35" w:type="dxa"/>
              <w:end w:w="55" w:type="dxa"/>
            </w:tcMar>
            <w:vAlign w:val="center"/>
          </w:tcPr>
          <w:p>
            <w:pPr>
              <w:spacing w:after="0" w:line="240" w:lineRule="auto"/>
            </w:pPr>
            <w:r>
              <w:rPr>
                <w:sz w:val="13"/>
              </w:rPr>
              <w:t>70</w:t>
            </w:r>
          </w:p>
        </w:tc>
        <w:tc>
          <w:tcPr>
            <w:tcW w:type="dxa" w:w="1656"/>
            <w:tcMar>
              <w:top w:w="35" w:type="dxa"/>
              <w:start w:w="55" w:type="dxa"/>
              <w:bottom w:w="35" w:type="dxa"/>
              <w:end w:w="55" w:type="dxa"/>
            </w:tcMar>
            <w:vAlign w:val="center"/>
          </w:tcPr>
          <w:p>
            <w:pPr>
              <w:spacing w:after="0" w:line="240" w:lineRule="auto"/>
            </w:pPr>
            <w:r>
              <w:rPr>
                <w:sz w:val="13"/>
              </w:rPr>
              <w:t>2112737.305</w:t>
            </w:r>
          </w:p>
        </w:tc>
        <w:tc>
          <w:tcPr>
            <w:tcW w:type="dxa" w:w="1512"/>
            <w:tcMar>
              <w:top w:w="35" w:type="dxa"/>
              <w:start w:w="55" w:type="dxa"/>
              <w:bottom w:w="35" w:type="dxa"/>
              <w:end w:w="55" w:type="dxa"/>
            </w:tcMar>
            <w:vAlign w:val="center"/>
          </w:tcPr>
          <w:p>
            <w:pPr>
              <w:spacing w:after="0" w:line="240" w:lineRule="auto"/>
            </w:pPr>
            <w:r>
              <w:rPr>
                <w:sz w:val="13"/>
              </w:rPr>
              <w:t>277327.161</w:t>
            </w:r>
          </w:p>
        </w:tc>
        <w:tc>
          <w:tcPr>
            <w:tcW w:type="dxa" w:w="1224"/>
            <w:tcMar>
              <w:top w:w="35" w:type="dxa"/>
              <w:start w:w="55" w:type="dxa"/>
              <w:bottom w:w="35" w:type="dxa"/>
              <w:end w:w="55" w:type="dxa"/>
            </w:tcMar>
            <w:vAlign w:val="center"/>
          </w:tcPr>
          <w:p>
            <w:pPr>
              <w:spacing w:after="0" w:line="240" w:lineRule="auto"/>
            </w:pPr>
            <w:r>
              <w:rPr>
                <w:sz w:val="13"/>
              </w:rPr>
              <w:t>7.099</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108</w:t>
            </w:r>
          </w:p>
        </w:tc>
        <w:tc>
          <w:tcPr>
            <w:tcW w:type="dxa" w:w="1656"/>
            <w:tcMar>
              <w:top w:w="35" w:type="dxa"/>
              <w:start w:w="55" w:type="dxa"/>
              <w:bottom w:w="35" w:type="dxa"/>
              <w:end w:w="55" w:type="dxa"/>
            </w:tcMar>
            <w:vAlign w:val="center"/>
            <w:shd w:fill="F4F7F8"/>
          </w:tcPr>
          <w:p>
            <w:pPr>
              <w:spacing w:after="0" w:line="240" w:lineRule="auto"/>
            </w:pPr>
            <w:r>
              <w:rPr>
                <w:sz w:val="13"/>
              </w:rPr>
              <w:t>2112738.456</w:t>
            </w:r>
          </w:p>
        </w:tc>
        <w:tc>
          <w:tcPr>
            <w:tcW w:type="dxa" w:w="1512"/>
            <w:tcMar>
              <w:top w:w="35" w:type="dxa"/>
              <w:start w:w="55" w:type="dxa"/>
              <w:bottom w:w="35" w:type="dxa"/>
              <w:end w:w="55" w:type="dxa"/>
            </w:tcMar>
            <w:vAlign w:val="center"/>
            <w:shd w:fill="F4F7F8"/>
          </w:tcPr>
          <w:p>
            <w:pPr>
              <w:spacing w:after="0" w:line="240" w:lineRule="auto"/>
            </w:pPr>
            <w:r>
              <w:rPr>
                <w:sz w:val="13"/>
              </w:rPr>
              <w:t>277361.612</w:t>
            </w:r>
          </w:p>
        </w:tc>
        <w:tc>
          <w:tcPr>
            <w:tcW w:type="dxa" w:w="1224"/>
            <w:tcMar>
              <w:top w:w="35" w:type="dxa"/>
              <w:start w:w="55" w:type="dxa"/>
              <w:bottom w:w="35" w:type="dxa"/>
              <w:end w:w="55" w:type="dxa"/>
            </w:tcMar>
            <w:vAlign w:val="center"/>
            <w:shd w:fill="F4F7F8"/>
          </w:tcPr>
          <w:p>
            <w:pPr>
              <w:spacing w:after="0" w:line="240" w:lineRule="auto"/>
            </w:pPr>
            <w:r>
              <w:rPr>
                <w:sz w:val="13"/>
              </w:rPr>
              <w:t>8.683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154</w:t>
            </w:r>
          </w:p>
        </w:tc>
      </w:tr>
      <w:tr>
        <w:trPr>
          <w:cantSplit/>
        </w:trPr>
        <w:tc>
          <w:tcPr>
            <w:tcW w:type="dxa" w:w="1080"/>
            <w:tcMar>
              <w:top w:w="35" w:type="dxa"/>
              <w:start w:w="55" w:type="dxa"/>
              <w:bottom w:w="35" w:type="dxa"/>
              <w:end w:w="55" w:type="dxa"/>
            </w:tcMar>
            <w:vAlign w:val="center"/>
          </w:tcPr>
          <w:p>
            <w:pPr>
              <w:spacing w:after="0" w:line="240" w:lineRule="auto"/>
            </w:pPr>
            <w:r>
              <w:rPr>
                <w:sz w:val="13"/>
              </w:rPr>
              <w:t>516</w:t>
            </w:r>
          </w:p>
        </w:tc>
        <w:tc>
          <w:tcPr>
            <w:tcW w:type="dxa" w:w="1656"/>
            <w:tcMar>
              <w:top w:w="35" w:type="dxa"/>
              <w:start w:w="55" w:type="dxa"/>
              <w:bottom w:w="35" w:type="dxa"/>
              <w:end w:w="55" w:type="dxa"/>
            </w:tcMar>
            <w:vAlign w:val="center"/>
          </w:tcPr>
          <w:p>
            <w:pPr>
              <w:spacing w:after="0" w:line="240" w:lineRule="auto"/>
            </w:pPr>
            <w:r>
              <w:rPr>
                <w:sz w:val="13"/>
              </w:rPr>
              <w:t>2112739.649</w:t>
            </w:r>
          </w:p>
        </w:tc>
        <w:tc>
          <w:tcPr>
            <w:tcW w:type="dxa" w:w="1512"/>
            <w:tcMar>
              <w:top w:w="35" w:type="dxa"/>
              <w:start w:w="55" w:type="dxa"/>
              <w:bottom w:w="35" w:type="dxa"/>
              <w:end w:w="55" w:type="dxa"/>
            </w:tcMar>
            <w:vAlign w:val="center"/>
          </w:tcPr>
          <w:p>
            <w:pPr>
              <w:spacing w:after="0" w:line="240" w:lineRule="auto"/>
            </w:pPr>
            <w:r>
              <w:rPr>
                <w:sz w:val="13"/>
              </w:rPr>
              <w:t>277850.875</w:t>
            </w:r>
          </w:p>
        </w:tc>
        <w:tc>
          <w:tcPr>
            <w:tcW w:type="dxa" w:w="1224"/>
            <w:tcMar>
              <w:top w:w="35" w:type="dxa"/>
              <w:start w:w="55" w:type="dxa"/>
              <w:bottom w:w="35" w:type="dxa"/>
              <w:end w:w="55" w:type="dxa"/>
            </w:tcMar>
            <w:vAlign w:val="center"/>
          </w:tcPr>
          <w:p>
            <w:pPr>
              <w:spacing w:after="0" w:line="240" w:lineRule="auto"/>
            </w:pPr>
            <w:r>
              <w:rPr>
                <w:sz w:val="13"/>
              </w:rPr>
              <w:t>15.523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335</w:t>
            </w:r>
          </w:p>
        </w:tc>
        <w:tc>
          <w:tcPr>
            <w:tcW w:type="dxa" w:w="1656"/>
            <w:tcMar>
              <w:top w:w="35" w:type="dxa"/>
              <w:start w:w="55" w:type="dxa"/>
              <w:bottom w:w="35" w:type="dxa"/>
              <w:end w:w="55" w:type="dxa"/>
            </w:tcMar>
            <w:vAlign w:val="center"/>
            <w:shd w:fill="F4F7F8"/>
          </w:tcPr>
          <w:p>
            <w:pPr>
              <w:spacing w:after="0" w:line="240" w:lineRule="auto"/>
            </w:pPr>
            <w:r>
              <w:rPr>
                <w:sz w:val="13"/>
              </w:rPr>
              <w:t>2112739.980</w:t>
            </w:r>
          </w:p>
        </w:tc>
        <w:tc>
          <w:tcPr>
            <w:tcW w:type="dxa" w:w="1512"/>
            <w:tcMar>
              <w:top w:w="35" w:type="dxa"/>
              <w:start w:w="55" w:type="dxa"/>
              <w:bottom w:w="35" w:type="dxa"/>
              <w:end w:w="55" w:type="dxa"/>
            </w:tcMar>
            <w:vAlign w:val="center"/>
            <w:shd w:fill="F4F7F8"/>
          </w:tcPr>
          <w:p>
            <w:pPr>
              <w:spacing w:after="0" w:line="240" w:lineRule="auto"/>
            </w:pPr>
            <w:r>
              <w:rPr>
                <w:sz w:val="13"/>
              </w:rPr>
              <w:t>277328.462</w:t>
            </w:r>
          </w:p>
        </w:tc>
        <w:tc>
          <w:tcPr>
            <w:tcW w:type="dxa" w:w="1224"/>
            <w:tcMar>
              <w:top w:w="35" w:type="dxa"/>
              <w:start w:w="55" w:type="dxa"/>
              <w:bottom w:w="35" w:type="dxa"/>
              <w:end w:w="55" w:type="dxa"/>
            </w:tcMar>
            <w:vAlign w:val="center"/>
            <w:shd w:fill="F4F7F8"/>
          </w:tcPr>
          <w:p>
            <w:pPr>
              <w:spacing w:after="0" w:line="240" w:lineRule="auto"/>
            </w:pPr>
            <w:r>
              <w:rPr>
                <w:sz w:val="13"/>
              </w:rPr>
              <w:t>8.423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813</w:t>
            </w:r>
          </w:p>
        </w:tc>
      </w:tr>
      <w:tr>
        <w:trPr>
          <w:cantSplit/>
        </w:trPr>
        <w:tc>
          <w:tcPr>
            <w:tcW w:type="dxa" w:w="1080"/>
            <w:tcMar>
              <w:top w:w="35" w:type="dxa"/>
              <w:start w:w="55" w:type="dxa"/>
              <w:bottom w:w="35" w:type="dxa"/>
              <w:end w:w="55" w:type="dxa"/>
            </w:tcMar>
            <w:vAlign w:val="center"/>
          </w:tcPr>
          <w:p>
            <w:pPr>
              <w:spacing w:after="0" w:line="240" w:lineRule="auto"/>
            </w:pPr>
            <w:r>
              <w:rPr>
                <w:sz w:val="13"/>
              </w:rPr>
              <w:t>736</w:t>
            </w:r>
          </w:p>
        </w:tc>
        <w:tc>
          <w:tcPr>
            <w:tcW w:type="dxa" w:w="1656"/>
            <w:tcMar>
              <w:top w:w="35" w:type="dxa"/>
              <w:start w:w="55" w:type="dxa"/>
              <w:bottom w:w="35" w:type="dxa"/>
              <w:end w:w="55" w:type="dxa"/>
            </w:tcMar>
            <w:vAlign w:val="center"/>
          </w:tcPr>
          <w:p>
            <w:pPr>
              <w:spacing w:after="0" w:line="240" w:lineRule="auto"/>
            </w:pPr>
            <w:r>
              <w:rPr>
                <w:sz w:val="13"/>
              </w:rPr>
              <w:t>2112742.504</w:t>
            </w:r>
          </w:p>
        </w:tc>
        <w:tc>
          <w:tcPr>
            <w:tcW w:type="dxa" w:w="1512"/>
            <w:tcMar>
              <w:top w:w="35" w:type="dxa"/>
              <w:start w:w="55" w:type="dxa"/>
              <w:bottom w:w="35" w:type="dxa"/>
              <w:end w:w="55" w:type="dxa"/>
            </w:tcMar>
            <w:vAlign w:val="center"/>
          </w:tcPr>
          <w:p>
            <w:pPr>
              <w:spacing w:after="0" w:line="240" w:lineRule="auto"/>
            </w:pPr>
            <w:r>
              <w:rPr>
                <w:sz w:val="13"/>
              </w:rPr>
              <w:t>277766.911</w:t>
            </w:r>
          </w:p>
        </w:tc>
        <w:tc>
          <w:tcPr>
            <w:tcW w:type="dxa" w:w="1224"/>
            <w:tcMar>
              <w:top w:w="35" w:type="dxa"/>
              <w:start w:w="55" w:type="dxa"/>
              <w:bottom w:w="35" w:type="dxa"/>
              <w:end w:w="55" w:type="dxa"/>
            </w:tcMar>
            <w:vAlign w:val="center"/>
          </w:tcPr>
          <w:p>
            <w:pPr>
              <w:spacing w:after="0" w:line="240" w:lineRule="auto"/>
            </w:pPr>
            <w:r>
              <w:rPr>
                <w:sz w:val="13"/>
              </w:rPr>
              <w:t>13.035</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w:t>
            </w:r>
          </w:p>
        </w:tc>
        <w:tc>
          <w:tcPr>
            <w:tcW w:type="dxa" w:w="1656"/>
            <w:tcMar>
              <w:top w:w="35" w:type="dxa"/>
              <w:start w:w="55" w:type="dxa"/>
              <w:bottom w:w="35" w:type="dxa"/>
              <w:end w:w="55" w:type="dxa"/>
            </w:tcMar>
            <w:vAlign w:val="center"/>
            <w:shd w:fill="F4F7F8"/>
          </w:tcPr>
          <w:p>
            <w:pPr>
              <w:spacing w:after="0" w:line="240" w:lineRule="auto"/>
            </w:pPr>
            <w:r>
              <w:rPr>
                <w:sz w:val="13"/>
              </w:rPr>
              <w:t>2112746.016</w:t>
            </w:r>
          </w:p>
        </w:tc>
        <w:tc>
          <w:tcPr>
            <w:tcW w:type="dxa" w:w="1512"/>
            <w:tcMar>
              <w:top w:w="35" w:type="dxa"/>
              <w:start w:w="55" w:type="dxa"/>
              <w:bottom w:w="35" w:type="dxa"/>
              <w:end w:w="55" w:type="dxa"/>
            </w:tcMar>
            <w:vAlign w:val="center"/>
            <w:shd w:fill="F4F7F8"/>
          </w:tcPr>
          <w:p>
            <w:pPr>
              <w:spacing w:after="0" w:line="240" w:lineRule="auto"/>
            </w:pPr>
            <w:r>
              <w:rPr>
                <w:sz w:val="13"/>
              </w:rPr>
              <w:t>277523.500</w:t>
            </w:r>
          </w:p>
        </w:tc>
        <w:tc>
          <w:tcPr>
            <w:tcW w:type="dxa" w:w="1224"/>
            <w:tcMar>
              <w:top w:w="35" w:type="dxa"/>
              <w:start w:w="55" w:type="dxa"/>
              <w:bottom w:w="35" w:type="dxa"/>
              <w:end w:w="55" w:type="dxa"/>
            </w:tcMar>
            <w:vAlign w:val="center"/>
            <w:shd w:fill="F4F7F8"/>
          </w:tcPr>
          <w:p>
            <w:pPr>
              <w:spacing w:after="0" w:line="240" w:lineRule="auto"/>
            </w:pPr>
            <w:r>
              <w:rPr>
                <w:sz w:val="13"/>
              </w:rPr>
              <w:t>10.331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144</w:t>
            </w:r>
          </w:p>
        </w:tc>
      </w:tr>
      <w:tr>
        <w:trPr>
          <w:cantSplit/>
        </w:trPr>
        <w:tc>
          <w:tcPr>
            <w:tcW w:type="dxa" w:w="1080"/>
            <w:tcMar>
              <w:top w:w="35" w:type="dxa"/>
              <w:start w:w="55" w:type="dxa"/>
              <w:bottom w:w="35" w:type="dxa"/>
              <w:end w:w="55" w:type="dxa"/>
            </w:tcMar>
            <w:vAlign w:val="center"/>
          </w:tcPr>
          <w:p>
            <w:pPr>
              <w:spacing w:after="0" w:line="240" w:lineRule="auto"/>
            </w:pPr>
            <w:r>
              <w:rPr>
                <w:sz w:val="13"/>
              </w:rPr>
              <w:t>132</w:t>
            </w:r>
          </w:p>
        </w:tc>
        <w:tc>
          <w:tcPr>
            <w:tcW w:type="dxa" w:w="1656"/>
            <w:tcMar>
              <w:top w:w="35" w:type="dxa"/>
              <w:start w:w="55" w:type="dxa"/>
              <w:bottom w:w="35" w:type="dxa"/>
              <w:end w:w="55" w:type="dxa"/>
            </w:tcMar>
            <w:vAlign w:val="center"/>
          </w:tcPr>
          <w:p>
            <w:pPr>
              <w:spacing w:after="0" w:line="240" w:lineRule="auto"/>
            </w:pPr>
            <w:r>
              <w:rPr>
                <w:sz w:val="13"/>
              </w:rPr>
              <w:t>2112746.566</w:t>
            </w:r>
          </w:p>
        </w:tc>
        <w:tc>
          <w:tcPr>
            <w:tcW w:type="dxa" w:w="1512"/>
            <w:tcMar>
              <w:top w:w="35" w:type="dxa"/>
              <w:start w:w="55" w:type="dxa"/>
              <w:bottom w:w="35" w:type="dxa"/>
              <w:end w:w="55" w:type="dxa"/>
            </w:tcMar>
            <w:vAlign w:val="center"/>
          </w:tcPr>
          <w:p>
            <w:pPr>
              <w:spacing w:after="0" w:line="240" w:lineRule="auto"/>
            </w:pPr>
            <w:r>
              <w:rPr>
                <w:sz w:val="13"/>
              </w:rPr>
              <w:t>277543.975</w:t>
            </w:r>
          </w:p>
        </w:tc>
        <w:tc>
          <w:tcPr>
            <w:tcW w:type="dxa" w:w="1224"/>
            <w:tcMar>
              <w:top w:w="35" w:type="dxa"/>
              <w:start w:w="55" w:type="dxa"/>
              <w:bottom w:w="35" w:type="dxa"/>
              <w:end w:w="55" w:type="dxa"/>
            </w:tcMar>
            <w:vAlign w:val="center"/>
          </w:tcPr>
          <w:p>
            <w:pPr>
              <w:spacing w:after="0" w:line="240" w:lineRule="auto"/>
            </w:pPr>
            <w:r>
              <w:rPr>
                <w:sz w:val="13"/>
              </w:rPr>
              <w:t>10.950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131</w:t>
            </w:r>
          </w:p>
        </w:tc>
        <w:tc>
          <w:tcPr>
            <w:tcW w:type="dxa" w:w="1656"/>
            <w:tcMar>
              <w:top w:w="35" w:type="dxa"/>
              <w:start w:w="55" w:type="dxa"/>
              <w:bottom w:w="35" w:type="dxa"/>
              <w:end w:w="55" w:type="dxa"/>
            </w:tcMar>
            <w:vAlign w:val="center"/>
            <w:shd w:fill="F4F7F8"/>
          </w:tcPr>
          <w:p>
            <w:pPr>
              <w:spacing w:after="0" w:line="240" w:lineRule="auto"/>
            </w:pPr>
            <w:r>
              <w:rPr>
                <w:sz w:val="13"/>
              </w:rPr>
              <w:t>2112746.570</w:t>
            </w:r>
          </w:p>
        </w:tc>
        <w:tc>
          <w:tcPr>
            <w:tcW w:type="dxa" w:w="1512"/>
            <w:tcMar>
              <w:top w:w="35" w:type="dxa"/>
              <w:start w:w="55" w:type="dxa"/>
              <w:bottom w:w="35" w:type="dxa"/>
              <w:end w:w="55" w:type="dxa"/>
            </w:tcMar>
            <w:vAlign w:val="center"/>
            <w:shd w:fill="F4F7F8"/>
          </w:tcPr>
          <w:p>
            <w:pPr>
              <w:spacing w:after="0" w:line="240" w:lineRule="auto"/>
            </w:pPr>
            <w:r>
              <w:rPr>
                <w:sz w:val="13"/>
              </w:rPr>
              <w:t>277543.975</w:t>
            </w:r>
          </w:p>
        </w:tc>
        <w:tc>
          <w:tcPr>
            <w:tcW w:type="dxa" w:w="1224"/>
            <w:tcMar>
              <w:top w:w="35" w:type="dxa"/>
              <w:start w:w="55" w:type="dxa"/>
              <w:bottom w:w="35" w:type="dxa"/>
              <w:end w:w="55" w:type="dxa"/>
            </w:tcMar>
            <w:vAlign w:val="center"/>
            <w:shd w:fill="F4F7F8"/>
          </w:tcPr>
          <w:p>
            <w:pPr>
              <w:spacing w:after="0" w:line="240" w:lineRule="auto"/>
            </w:pPr>
            <w:r>
              <w:rPr>
                <w:sz w:val="13"/>
              </w:rPr>
              <w:t>10.953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138</w:t>
            </w:r>
          </w:p>
        </w:tc>
      </w:tr>
      <w:tr>
        <w:trPr>
          <w:cantSplit/>
        </w:trPr>
        <w:tc>
          <w:tcPr>
            <w:tcW w:type="dxa" w:w="1080"/>
            <w:tcMar>
              <w:top w:w="35" w:type="dxa"/>
              <w:start w:w="55" w:type="dxa"/>
              <w:bottom w:w="35" w:type="dxa"/>
              <w:end w:w="55" w:type="dxa"/>
            </w:tcMar>
            <w:vAlign w:val="center"/>
          </w:tcPr>
          <w:p>
            <w:pPr>
              <w:spacing w:after="0" w:line="240" w:lineRule="auto"/>
            </w:pPr>
            <w:r>
              <w:rPr>
                <w:sz w:val="13"/>
              </w:rPr>
              <w:t>704</w:t>
            </w:r>
          </w:p>
        </w:tc>
        <w:tc>
          <w:tcPr>
            <w:tcW w:type="dxa" w:w="1656"/>
            <w:tcMar>
              <w:top w:w="35" w:type="dxa"/>
              <w:start w:w="55" w:type="dxa"/>
              <w:bottom w:w="35" w:type="dxa"/>
              <w:end w:w="55" w:type="dxa"/>
            </w:tcMar>
            <w:vAlign w:val="center"/>
          </w:tcPr>
          <w:p>
            <w:pPr>
              <w:spacing w:after="0" w:line="240" w:lineRule="auto"/>
            </w:pPr>
            <w:r>
              <w:rPr>
                <w:sz w:val="13"/>
              </w:rPr>
              <w:t>2112747.265</w:t>
            </w:r>
          </w:p>
        </w:tc>
        <w:tc>
          <w:tcPr>
            <w:tcW w:type="dxa" w:w="1512"/>
            <w:tcMar>
              <w:top w:w="35" w:type="dxa"/>
              <w:start w:w="55" w:type="dxa"/>
              <w:bottom w:w="35" w:type="dxa"/>
              <w:end w:w="55" w:type="dxa"/>
            </w:tcMar>
            <w:vAlign w:val="center"/>
          </w:tcPr>
          <w:p>
            <w:pPr>
              <w:spacing w:after="0" w:line="240" w:lineRule="auto"/>
            </w:pPr>
            <w:r>
              <w:rPr>
                <w:sz w:val="13"/>
              </w:rPr>
              <w:t>277345.548</w:t>
            </w:r>
          </w:p>
        </w:tc>
        <w:tc>
          <w:tcPr>
            <w:tcW w:type="dxa" w:w="1224"/>
            <w:tcMar>
              <w:top w:w="35" w:type="dxa"/>
              <w:start w:w="55" w:type="dxa"/>
              <w:bottom w:w="35" w:type="dxa"/>
              <w:end w:w="55" w:type="dxa"/>
            </w:tcMar>
            <w:vAlign w:val="center"/>
          </w:tcPr>
          <w:p>
            <w:pPr>
              <w:spacing w:after="0" w:line="240" w:lineRule="auto"/>
            </w:pPr>
            <w:r>
              <w:rPr>
                <w:sz w:val="13"/>
              </w:rPr>
              <w:t>8.263</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2112748.058</w:t>
            </w:r>
          </w:p>
        </w:tc>
        <w:tc>
          <w:tcPr>
            <w:tcW w:type="dxa" w:w="1512"/>
            <w:tcMar>
              <w:top w:w="35" w:type="dxa"/>
              <w:start w:w="55" w:type="dxa"/>
              <w:bottom w:w="35" w:type="dxa"/>
              <w:end w:w="55" w:type="dxa"/>
            </w:tcMar>
            <w:vAlign w:val="center"/>
            <w:shd w:fill="F4F7F8"/>
          </w:tcPr>
          <w:p>
            <w:pPr>
              <w:spacing w:after="0" w:line="240" w:lineRule="auto"/>
            </w:pPr>
            <w:r>
              <w:rPr>
                <w:sz w:val="13"/>
              </w:rPr>
              <w:t>277347.869</w:t>
            </w:r>
          </w:p>
        </w:tc>
        <w:tc>
          <w:tcPr>
            <w:tcW w:type="dxa" w:w="1224"/>
            <w:tcMar>
              <w:top w:w="35" w:type="dxa"/>
              <w:start w:w="55" w:type="dxa"/>
              <w:bottom w:w="35" w:type="dxa"/>
              <w:end w:w="55" w:type="dxa"/>
            </w:tcMar>
            <w:vAlign w:val="center"/>
            <w:shd w:fill="F4F7F8"/>
          </w:tcPr>
          <w:p>
            <w:pPr>
              <w:spacing w:after="0" w:line="240" w:lineRule="auto"/>
            </w:pPr>
            <w:r>
              <w:rPr>
                <w:sz w:val="13"/>
              </w:rPr>
              <w:t>7.263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80</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2112752.143</w:t>
            </w:r>
          </w:p>
        </w:tc>
        <w:tc>
          <w:tcPr>
            <w:tcW w:type="dxa" w:w="1512"/>
            <w:tcMar>
              <w:top w:w="35" w:type="dxa"/>
              <w:start w:w="55" w:type="dxa"/>
              <w:bottom w:w="35" w:type="dxa"/>
              <w:end w:w="55" w:type="dxa"/>
            </w:tcMar>
            <w:vAlign w:val="center"/>
          </w:tcPr>
          <w:p>
            <w:pPr>
              <w:spacing w:after="0" w:line="240" w:lineRule="auto"/>
            </w:pPr>
            <w:r>
              <w:rPr>
                <w:sz w:val="13"/>
              </w:rPr>
              <w:t>277571.777</w:t>
            </w:r>
          </w:p>
        </w:tc>
        <w:tc>
          <w:tcPr>
            <w:tcW w:type="dxa" w:w="1224"/>
            <w:tcMar>
              <w:top w:w="35" w:type="dxa"/>
              <w:start w:w="55" w:type="dxa"/>
              <w:bottom w:w="35" w:type="dxa"/>
              <w:end w:w="55" w:type="dxa"/>
            </w:tcMar>
            <w:vAlign w:val="center"/>
          </w:tcPr>
          <w:p>
            <w:pPr>
              <w:spacing w:after="0" w:line="240" w:lineRule="auto"/>
            </w:pPr>
            <w:r>
              <w:rPr>
                <w:sz w:val="13"/>
              </w:rPr>
              <w:t>10.843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w:t>
            </w:r>
          </w:p>
        </w:tc>
        <w:tc>
          <w:tcPr>
            <w:tcW w:type="dxa" w:w="1656"/>
            <w:tcMar>
              <w:top w:w="35" w:type="dxa"/>
              <w:start w:w="55" w:type="dxa"/>
              <w:bottom w:w="35" w:type="dxa"/>
              <w:end w:w="55" w:type="dxa"/>
            </w:tcMar>
            <w:vAlign w:val="center"/>
            <w:shd w:fill="F4F7F8"/>
          </w:tcPr>
          <w:p>
            <w:pPr>
              <w:spacing w:after="0" w:line="240" w:lineRule="auto"/>
            </w:pPr>
            <w:r>
              <w:rPr>
                <w:sz w:val="13"/>
              </w:rPr>
              <w:t>2112752.449</w:t>
            </w:r>
          </w:p>
        </w:tc>
        <w:tc>
          <w:tcPr>
            <w:tcW w:type="dxa" w:w="1512"/>
            <w:tcMar>
              <w:top w:w="35" w:type="dxa"/>
              <w:start w:w="55" w:type="dxa"/>
              <w:bottom w:w="35" w:type="dxa"/>
              <w:end w:w="55" w:type="dxa"/>
            </w:tcMar>
            <w:vAlign w:val="center"/>
            <w:shd w:fill="F4F7F8"/>
          </w:tcPr>
          <w:p>
            <w:pPr>
              <w:spacing w:after="0" w:line="240" w:lineRule="auto"/>
            </w:pPr>
            <w:r>
              <w:rPr>
                <w:sz w:val="13"/>
              </w:rPr>
              <w:t>277340.365</w:t>
            </w:r>
          </w:p>
        </w:tc>
        <w:tc>
          <w:tcPr>
            <w:tcW w:type="dxa" w:w="1224"/>
            <w:tcMar>
              <w:top w:w="35" w:type="dxa"/>
              <w:start w:w="55" w:type="dxa"/>
              <w:bottom w:w="35" w:type="dxa"/>
              <w:end w:w="55" w:type="dxa"/>
            </w:tcMar>
            <w:vAlign w:val="center"/>
            <w:shd w:fill="F4F7F8"/>
          </w:tcPr>
          <w:p>
            <w:pPr>
              <w:spacing w:after="0" w:line="240" w:lineRule="auto"/>
            </w:pPr>
            <w:r>
              <w:rPr>
                <w:sz w:val="13"/>
              </w:rPr>
              <w:t>8.398</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53</w:t>
            </w:r>
          </w:p>
        </w:tc>
      </w:tr>
      <w:tr>
        <w:trPr>
          <w:cantSplit/>
        </w:trPr>
        <w:tc>
          <w:tcPr>
            <w:tcW w:type="dxa" w:w="1080"/>
            <w:tcMar>
              <w:top w:w="35" w:type="dxa"/>
              <w:start w:w="55" w:type="dxa"/>
              <w:bottom w:w="35" w:type="dxa"/>
              <w:end w:w="55" w:type="dxa"/>
            </w:tcMar>
            <w:vAlign w:val="center"/>
          </w:tcPr>
          <w:p>
            <w:pPr>
              <w:spacing w:after="0" w:line="240" w:lineRule="auto"/>
            </w:pPr>
            <w:r>
              <w:rPr>
                <w:sz w:val="13"/>
              </w:rPr>
              <w:t>88</w:t>
            </w:r>
          </w:p>
        </w:tc>
        <w:tc>
          <w:tcPr>
            <w:tcW w:type="dxa" w:w="1656"/>
            <w:tcMar>
              <w:top w:w="35" w:type="dxa"/>
              <w:start w:w="55" w:type="dxa"/>
              <w:bottom w:w="35" w:type="dxa"/>
              <w:end w:w="55" w:type="dxa"/>
            </w:tcMar>
            <w:vAlign w:val="center"/>
          </w:tcPr>
          <w:p>
            <w:pPr>
              <w:spacing w:after="0" w:line="240" w:lineRule="auto"/>
            </w:pPr>
            <w:r>
              <w:rPr>
                <w:sz w:val="13"/>
              </w:rPr>
              <w:t>2112752.648</w:t>
            </w:r>
          </w:p>
        </w:tc>
        <w:tc>
          <w:tcPr>
            <w:tcW w:type="dxa" w:w="1512"/>
            <w:tcMar>
              <w:top w:w="35" w:type="dxa"/>
              <w:start w:w="55" w:type="dxa"/>
              <w:bottom w:w="35" w:type="dxa"/>
              <w:end w:w="55" w:type="dxa"/>
            </w:tcMar>
            <w:vAlign w:val="center"/>
          </w:tcPr>
          <w:p>
            <w:pPr>
              <w:spacing w:after="0" w:line="240" w:lineRule="auto"/>
            </w:pPr>
            <w:r>
              <w:rPr>
                <w:sz w:val="13"/>
              </w:rPr>
              <w:t>277339.434</w:t>
            </w:r>
          </w:p>
        </w:tc>
        <w:tc>
          <w:tcPr>
            <w:tcW w:type="dxa" w:w="1224"/>
            <w:tcMar>
              <w:top w:w="35" w:type="dxa"/>
              <w:start w:w="55" w:type="dxa"/>
              <w:bottom w:w="35" w:type="dxa"/>
              <w:end w:w="55" w:type="dxa"/>
            </w:tcMar>
            <w:vAlign w:val="center"/>
          </w:tcPr>
          <w:p>
            <w:pPr>
              <w:spacing w:after="0" w:line="240" w:lineRule="auto"/>
            </w:pPr>
            <w:r>
              <w:rPr>
                <w:sz w:val="13"/>
              </w:rPr>
              <w:t>8.364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w:t>
            </w:r>
          </w:p>
        </w:tc>
        <w:tc>
          <w:tcPr>
            <w:tcW w:type="dxa" w:w="1656"/>
            <w:tcMar>
              <w:top w:w="35" w:type="dxa"/>
              <w:start w:w="55" w:type="dxa"/>
              <w:bottom w:w="35" w:type="dxa"/>
              <w:end w:w="55" w:type="dxa"/>
            </w:tcMar>
            <w:vAlign w:val="center"/>
            <w:shd w:fill="F4F7F8"/>
          </w:tcPr>
          <w:p>
            <w:pPr>
              <w:spacing w:after="0" w:line="240" w:lineRule="auto"/>
            </w:pPr>
            <w:r>
              <w:rPr>
                <w:sz w:val="13"/>
              </w:rPr>
              <w:t>2112753.577</w:t>
            </w:r>
          </w:p>
        </w:tc>
        <w:tc>
          <w:tcPr>
            <w:tcW w:type="dxa" w:w="1512"/>
            <w:tcMar>
              <w:top w:w="35" w:type="dxa"/>
              <w:start w:w="55" w:type="dxa"/>
              <w:bottom w:w="35" w:type="dxa"/>
              <w:end w:w="55" w:type="dxa"/>
            </w:tcMar>
            <w:vAlign w:val="center"/>
            <w:shd w:fill="F4F7F8"/>
          </w:tcPr>
          <w:p>
            <w:pPr>
              <w:spacing w:after="0" w:line="240" w:lineRule="auto"/>
            </w:pPr>
            <w:r>
              <w:rPr>
                <w:sz w:val="13"/>
              </w:rPr>
              <w:t>277232.969</w:t>
            </w:r>
          </w:p>
        </w:tc>
        <w:tc>
          <w:tcPr>
            <w:tcW w:type="dxa" w:w="1224"/>
            <w:tcMar>
              <w:top w:w="35" w:type="dxa"/>
              <w:start w:w="55" w:type="dxa"/>
              <w:bottom w:w="35" w:type="dxa"/>
              <w:end w:w="55" w:type="dxa"/>
            </w:tcMar>
            <w:vAlign w:val="center"/>
            <w:shd w:fill="F4F7F8"/>
          </w:tcPr>
          <w:p>
            <w:pPr>
              <w:spacing w:after="0" w:line="240" w:lineRule="auto"/>
            </w:pPr>
            <w:r>
              <w:rPr>
                <w:sz w:val="13"/>
              </w:rPr>
              <w:t>7.450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3630</w:t>
            </w:r>
          </w:p>
        </w:tc>
      </w:tr>
      <w:tr>
        <w:trPr>
          <w:cantSplit/>
        </w:trPr>
        <w:tc>
          <w:tcPr>
            <w:tcW w:type="dxa" w:w="1080"/>
            <w:tcMar>
              <w:top w:w="35" w:type="dxa"/>
              <w:start w:w="55" w:type="dxa"/>
              <w:bottom w:w="35" w:type="dxa"/>
              <w:end w:w="55" w:type="dxa"/>
            </w:tcMar>
            <w:vAlign w:val="center"/>
          </w:tcPr>
          <w:p>
            <w:pPr>
              <w:spacing w:after="0" w:line="240" w:lineRule="auto"/>
            </w:pPr>
            <w:r>
              <w:rPr>
                <w:sz w:val="13"/>
              </w:rPr>
              <w:t>106</w:t>
            </w:r>
          </w:p>
        </w:tc>
        <w:tc>
          <w:tcPr>
            <w:tcW w:type="dxa" w:w="1656"/>
            <w:tcMar>
              <w:top w:w="35" w:type="dxa"/>
              <w:start w:w="55" w:type="dxa"/>
              <w:bottom w:w="35" w:type="dxa"/>
              <w:end w:w="55" w:type="dxa"/>
            </w:tcMar>
            <w:vAlign w:val="center"/>
          </w:tcPr>
          <w:p>
            <w:pPr>
              <w:spacing w:after="0" w:line="240" w:lineRule="auto"/>
            </w:pPr>
            <w:r>
              <w:rPr>
                <w:sz w:val="13"/>
              </w:rPr>
              <w:t>2112753.786</w:t>
            </w:r>
          </w:p>
        </w:tc>
        <w:tc>
          <w:tcPr>
            <w:tcW w:type="dxa" w:w="1512"/>
            <w:tcMar>
              <w:top w:w="35" w:type="dxa"/>
              <w:start w:w="55" w:type="dxa"/>
              <w:bottom w:w="35" w:type="dxa"/>
              <w:end w:w="55" w:type="dxa"/>
            </w:tcMar>
            <w:vAlign w:val="center"/>
          </w:tcPr>
          <w:p>
            <w:pPr>
              <w:spacing w:after="0" w:line="240" w:lineRule="auto"/>
            </w:pPr>
            <w:r>
              <w:rPr>
                <w:sz w:val="13"/>
              </w:rPr>
              <w:t>277696.564</w:t>
            </w:r>
          </w:p>
        </w:tc>
        <w:tc>
          <w:tcPr>
            <w:tcW w:type="dxa" w:w="1224"/>
            <w:tcMar>
              <w:top w:w="35" w:type="dxa"/>
              <w:start w:w="55" w:type="dxa"/>
              <w:bottom w:w="35" w:type="dxa"/>
              <w:end w:w="55" w:type="dxa"/>
            </w:tcMar>
            <w:vAlign w:val="center"/>
          </w:tcPr>
          <w:p>
            <w:pPr>
              <w:spacing w:after="0" w:line="240" w:lineRule="auto"/>
            </w:pPr>
            <w:r>
              <w:rPr>
                <w:sz w:val="13"/>
              </w:rPr>
              <w:t>12.909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104</w:t>
            </w:r>
          </w:p>
        </w:tc>
        <w:tc>
          <w:tcPr>
            <w:tcW w:type="dxa" w:w="1656"/>
            <w:tcMar>
              <w:top w:w="35" w:type="dxa"/>
              <w:start w:w="55" w:type="dxa"/>
              <w:bottom w:w="35" w:type="dxa"/>
              <w:end w:w="55" w:type="dxa"/>
            </w:tcMar>
            <w:vAlign w:val="center"/>
            <w:shd w:fill="F4F7F8"/>
          </w:tcPr>
          <w:p>
            <w:pPr>
              <w:spacing w:after="0" w:line="240" w:lineRule="auto"/>
            </w:pPr>
            <w:r>
              <w:rPr>
                <w:sz w:val="13"/>
              </w:rPr>
              <w:t>2112754.607</w:t>
            </w:r>
          </w:p>
        </w:tc>
        <w:tc>
          <w:tcPr>
            <w:tcW w:type="dxa" w:w="1512"/>
            <w:tcMar>
              <w:top w:w="35" w:type="dxa"/>
              <w:start w:w="55" w:type="dxa"/>
              <w:bottom w:w="35" w:type="dxa"/>
              <w:end w:w="55" w:type="dxa"/>
            </w:tcMar>
            <w:vAlign w:val="center"/>
            <w:shd w:fill="F4F7F8"/>
          </w:tcPr>
          <w:p>
            <w:pPr>
              <w:spacing w:after="0" w:line="240" w:lineRule="auto"/>
            </w:pPr>
            <w:r>
              <w:rPr>
                <w:sz w:val="13"/>
              </w:rPr>
              <w:t>277594.258</w:t>
            </w:r>
          </w:p>
        </w:tc>
        <w:tc>
          <w:tcPr>
            <w:tcW w:type="dxa" w:w="1224"/>
            <w:tcMar>
              <w:top w:w="35" w:type="dxa"/>
              <w:start w:w="55" w:type="dxa"/>
              <w:bottom w:w="35" w:type="dxa"/>
              <w:end w:w="55" w:type="dxa"/>
            </w:tcMar>
            <w:vAlign w:val="center"/>
            <w:shd w:fill="F4F7F8"/>
          </w:tcPr>
          <w:p>
            <w:pPr>
              <w:spacing w:after="0" w:line="240" w:lineRule="auto"/>
            </w:pPr>
            <w:r>
              <w:rPr>
                <w:sz w:val="13"/>
              </w:rPr>
              <w:t>11.463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150</w:t>
            </w:r>
          </w:p>
        </w:tc>
      </w:tr>
      <w:tr>
        <w:trPr>
          <w:cantSplit/>
        </w:trPr>
        <w:tc>
          <w:tcPr>
            <w:tcW w:type="dxa" w:w="1080"/>
            <w:tcMar>
              <w:top w:w="35" w:type="dxa"/>
              <w:start w:w="55" w:type="dxa"/>
              <w:bottom w:w="35" w:type="dxa"/>
              <w:end w:w="55" w:type="dxa"/>
            </w:tcMar>
            <w:vAlign w:val="center"/>
          </w:tcPr>
          <w:p>
            <w:pPr>
              <w:spacing w:after="0" w:line="240" w:lineRule="auto"/>
            </w:pPr>
            <w:r>
              <w:rPr>
                <w:sz w:val="13"/>
              </w:rPr>
              <w:t>543</w:t>
            </w:r>
          </w:p>
        </w:tc>
        <w:tc>
          <w:tcPr>
            <w:tcW w:type="dxa" w:w="1656"/>
            <w:tcMar>
              <w:top w:w="35" w:type="dxa"/>
              <w:start w:w="55" w:type="dxa"/>
              <w:bottom w:w="35" w:type="dxa"/>
              <w:end w:w="55" w:type="dxa"/>
            </w:tcMar>
            <w:vAlign w:val="center"/>
          </w:tcPr>
          <w:p>
            <w:pPr>
              <w:spacing w:after="0" w:line="240" w:lineRule="auto"/>
            </w:pPr>
            <w:r>
              <w:rPr>
                <w:sz w:val="13"/>
              </w:rPr>
              <w:t>2112757.019</w:t>
            </w:r>
          </w:p>
        </w:tc>
        <w:tc>
          <w:tcPr>
            <w:tcW w:type="dxa" w:w="1512"/>
            <w:tcMar>
              <w:top w:w="35" w:type="dxa"/>
              <w:start w:w="55" w:type="dxa"/>
              <w:bottom w:w="35" w:type="dxa"/>
              <w:end w:w="55" w:type="dxa"/>
            </w:tcMar>
            <w:vAlign w:val="center"/>
          </w:tcPr>
          <w:p>
            <w:pPr>
              <w:spacing w:after="0" w:line="240" w:lineRule="auto"/>
            </w:pPr>
            <w:r>
              <w:rPr>
                <w:sz w:val="13"/>
              </w:rPr>
              <w:t>277761.288</w:t>
            </w:r>
          </w:p>
        </w:tc>
        <w:tc>
          <w:tcPr>
            <w:tcW w:type="dxa" w:w="1224"/>
            <w:tcMar>
              <w:top w:w="35" w:type="dxa"/>
              <w:start w:w="55" w:type="dxa"/>
              <w:bottom w:w="35" w:type="dxa"/>
              <w:end w:w="55" w:type="dxa"/>
            </w:tcMar>
            <w:vAlign w:val="center"/>
          </w:tcPr>
          <w:p>
            <w:pPr>
              <w:spacing w:after="0" w:line="240" w:lineRule="auto"/>
            </w:pPr>
            <w:r>
              <w:rPr>
                <w:sz w:val="13"/>
              </w:rPr>
              <w:t>12.819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371</w:t>
            </w:r>
          </w:p>
        </w:tc>
        <w:tc>
          <w:tcPr>
            <w:tcW w:type="dxa" w:w="1656"/>
            <w:tcMar>
              <w:top w:w="35" w:type="dxa"/>
              <w:start w:w="55" w:type="dxa"/>
              <w:bottom w:w="35" w:type="dxa"/>
              <w:end w:w="55" w:type="dxa"/>
            </w:tcMar>
            <w:vAlign w:val="center"/>
            <w:shd w:fill="F4F7F8"/>
          </w:tcPr>
          <w:p>
            <w:pPr>
              <w:spacing w:after="0" w:line="240" w:lineRule="auto"/>
            </w:pPr>
            <w:r>
              <w:rPr>
                <w:sz w:val="13"/>
              </w:rPr>
              <w:t>2112757.311</w:t>
            </w:r>
          </w:p>
        </w:tc>
        <w:tc>
          <w:tcPr>
            <w:tcW w:type="dxa" w:w="1512"/>
            <w:tcMar>
              <w:top w:w="35" w:type="dxa"/>
              <w:start w:w="55" w:type="dxa"/>
              <w:bottom w:w="35" w:type="dxa"/>
              <w:end w:w="55" w:type="dxa"/>
            </w:tcMar>
            <w:vAlign w:val="center"/>
            <w:shd w:fill="F4F7F8"/>
          </w:tcPr>
          <w:p>
            <w:pPr>
              <w:spacing w:after="0" w:line="240" w:lineRule="auto"/>
            </w:pPr>
            <w:r>
              <w:rPr>
                <w:sz w:val="13"/>
              </w:rPr>
              <w:t>277781.662</w:t>
            </w:r>
          </w:p>
        </w:tc>
        <w:tc>
          <w:tcPr>
            <w:tcW w:type="dxa" w:w="1224"/>
            <w:tcMar>
              <w:top w:w="35" w:type="dxa"/>
              <w:start w:w="55" w:type="dxa"/>
              <w:bottom w:w="35" w:type="dxa"/>
              <w:end w:w="55" w:type="dxa"/>
            </w:tcMar>
            <w:vAlign w:val="center"/>
            <w:shd w:fill="F4F7F8"/>
          </w:tcPr>
          <w:p>
            <w:pPr>
              <w:spacing w:after="0" w:line="240" w:lineRule="auto"/>
            </w:pPr>
            <w:r>
              <w:rPr>
                <w:sz w:val="13"/>
              </w:rPr>
              <w:t>12.735</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849</w:t>
            </w:r>
          </w:p>
        </w:tc>
      </w:tr>
      <w:tr>
        <w:trPr>
          <w:cantSplit/>
        </w:trPr>
        <w:tc>
          <w:tcPr>
            <w:tcW w:type="dxa" w:w="1080"/>
            <w:tcMar>
              <w:top w:w="35" w:type="dxa"/>
              <w:start w:w="55" w:type="dxa"/>
              <w:bottom w:w="35" w:type="dxa"/>
              <w:end w:w="55" w:type="dxa"/>
            </w:tcMar>
            <w:vAlign w:val="center"/>
          </w:tcPr>
          <w:p>
            <w:pPr>
              <w:spacing w:after="0" w:line="240" w:lineRule="auto"/>
            </w:pPr>
            <w:r>
              <w:rPr>
                <w:sz w:val="13"/>
              </w:rPr>
              <w:t>105</w:t>
            </w:r>
          </w:p>
        </w:tc>
        <w:tc>
          <w:tcPr>
            <w:tcW w:type="dxa" w:w="1656"/>
            <w:tcMar>
              <w:top w:w="35" w:type="dxa"/>
              <w:start w:w="55" w:type="dxa"/>
              <w:bottom w:w="35" w:type="dxa"/>
              <w:end w:w="55" w:type="dxa"/>
            </w:tcMar>
            <w:vAlign w:val="center"/>
          </w:tcPr>
          <w:p>
            <w:pPr>
              <w:spacing w:after="0" w:line="240" w:lineRule="auto"/>
            </w:pPr>
            <w:r>
              <w:rPr>
                <w:sz w:val="13"/>
              </w:rPr>
              <w:t>2112757.336</w:t>
            </w:r>
          </w:p>
        </w:tc>
        <w:tc>
          <w:tcPr>
            <w:tcW w:type="dxa" w:w="1512"/>
            <w:tcMar>
              <w:top w:w="35" w:type="dxa"/>
              <w:start w:w="55" w:type="dxa"/>
              <w:bottom w:w="35" w:type="dxa"/>
              <w:end w:w="55" w:type="dxa"/>
            </w:tcMar>
            <w:vAlign w:val="center"/>
          </w:tcPr>
          <w:p>
            <w:pPr>
              <w:spacing w:after="0" w:line="240" w:lineRule="auto"/>
            </w:pPr>
            <w:r>
              <w:rPr>
                <w:sz w:val="13"/>
              </w:rPr>
              <w:t>277643.547</w:t>
            </w:r>
          </w:p>
        </w:tc>
        <w:tc>
          <w:tcPr>
            <w:tcW w:type="dxa" w:w="1224"/>
            <w:tcMar>
              <w:top w:w="35" w:type="dxa"/>
              <w:start w:w="55" w:type="dxa"/>
              <w:bottom w:w="35" w:type="dxa"/>
              <w:end w:w="55" w:type="dxa"/>
            </w:tcMar>
            <w:vAlign w:val="center"/>
          </w:tcPr>
          <w:p>
            <w:pPr>
              <w:spacing w:after="0" w:line="240" w:lineRule="auto"/>
            </w:pPr>
            <w:r>
              <w:rPr>
                <w:sz w:val="13"/>
              </w:rPr>
              <w:t>12.250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119</w:t>
            </w:r>
          </w:p>
        </w:tc>
        <w:tc>
          <w:tcPr>
            <w:tcW w:type="dxa" w:w="1656"/>
            <w:tcMar>
              <w:top w:w="35" w:type="dxa"/>
              <w:start w:w="55" w:type="dxa"/>
              <w:bottom w:w="35" w:type="dxa"/>
              <w:end w:w="55" w:type="dxa"/>
            </w:tcMar>
            <w:vAlign w:val="center"/>
            <w:shd w:fill="F4F7F8"/>
          </w:tcPr>
          <w:p>
            <w:pPr>
              <w:spacing w:after="0" w:line="240" w:lineRule="auto"/>
            </w:pPr>
            <w:r>
              <w:rPr>
                <w:sz w:val="13"/>
              </w:rPr>
              <w:t>2112758.299</w:t>
            </w:r>
          </w:p>
        </w:tc>
        <w:tc>
          <w:tcPr>
            <w:tcW w:type="dxa" w:w="1512"/>
            <w:tcMar>
              <w:top w:w="35" w:type="dxa"/>
              <w:start w:w="55" w:type="dxa"/>
              <w:bottom w:w="35" w:type="dxa"/>
              <w:end w:w="55" w:type="dxa"/>
            </w:tcMar>
            <w:vAlign w:val="center"/>
            <w:shd w:fill="F4F7F8"/>
          </w:tcPr>
          <w:p>
            <w:pPr>
              <w:spacing w:after="0" w:line="240" w:lineRule="auto"/>
            </w:pPr>
            <w:r>
              <w:rPr>
                <w:sz w:val="13"/>
              </w:rPr>
              <w:t>277760.242</w:t>
            </w:r>
          </w:p>
        </w:tc>
        <w:tc>
          <w:tcPr>
            <w:tcW w:type="dxa" w:w="1224"/>
            <w:tcMar>
              <w:top w:w="35" w:type="dxa"/>
              <w:start w:w="55" w:type="dxa"/>
              <w:bottom w:w="35" w:type="dxa"/>
              <w:end w:w="55" w:type="dxa"/>
            </w:tcMar>
            <w:vAlign w:val="center"/>
            <w:shd w:fill="F4F7F8"/>
          </w:tcPr>
          <w:p>
            <w:pPr>
              <w:spacing w:after="0" w:line="240" w:lineRule="auto"/>
            </w:pPr>
            <w:r>
              <w:rPr>
                <w:sz w:val="13"/>
              </w:rPr>
              <w:t>12.773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86</w:t>
            </w:r>
          </w:p>
        </w:tc>
      </w:tr>
      <w:tr>
        <w:trPr>
          <w:cantSplit/>
        </w:trPr>
        <w:tc>
          <w:tcPr>
            <w:tcW w:type="dxa" w:w="1080"/>
            <w:tcMar>
              <w:top w:w="35" w:type="dxa"/>
              <w:start w:w="55" w:type="dxa"/>
              <w:bottom w:w="35" w:type="dxa"/>
              <w:end w:w="55" w:type="dxa"/>
            </w:tcMar>
            <w:vAlign w:val="center"/>
          </w:tcPr>
          <w:p>
            <w:pPr>
              <w:spacing w:after="0" w:line="240" w:lineRule="auto"/>
            </w:pPr>
            <w:r>
              <w:rPr>
                <w:sz w:val="13"/>
              </w:rPr>
              <w:t>737</w:t>
            </w:r>
          </w:p>
        </w:tc>
        <w:tc>
          <w:tcPr>
            <w:tcW w:type="dxa" w:w="1656"/>
            <w:tcMar>
              <w:top w:w="35" w:type="dxa"/>
              <w:start w:w="55" w:type="dxa"/>
              <w:bottom w:w="35" w:type="dxa"/>
              <w:end w:w="55" w:type="dxa"/>
            </w:tcMar>
            <w:vAlign w:val="center"/>
          </w:tcPr>
          <w:p>
            <w:pPr>
              <w:spacing w:after="0" w:line="240" w:lineRule="auto"/>
            </w:pPr>
            <w:r>
              <w:rPr>
                <w:sz w:val="13"/>
              </w:rPr>
              <w:t>2112759.061</w:t>
            </w:r>
          </w:p>
        </w:tc>
        <w:tc>
          <w:tcPr>
            <w:tcW w:type="dxa" w:w="1512"/>
            <w:tcMar>
              <w:top w:w="35" w:type="dxa"/>
              <w:start w:w="55" w:type="dxa"/>
              <w:bottom w:w="35" w:type="dxa"/>
              <w:end w:w="55" w:type="dxa"/>
            </w:tcMar>
            <w:vAlign w:val="center"/>
          </w:tcPr>
          <w:p>
            <w:pPr>
              <w:spacing w:after="0" w:line="240" w:lineRule="auto"/>
            </w:pPr>
            <w:r>
              <w:rPr>
                <w:sz w:val="13"/>
              </w:rPr>
              <w:t>277769.466</w:t>
            </w:r>
          </w:p>
        </w:tc>
        <w:tc>
          <w:tcPr>
            <w:tcW w:type="dxa" w:w="1224"/>
            <w:tcMar>
              <w:top w:w="35" w:type="dxa"/>
              <w:start w:w="55" w:type="dxa"/>
              <w:bottom w:w="35" w:type="dxa"/>
              <w:end w:w="55" w:type="dxa"/>
            </w:tcMar>
            <w:vAlign w:val="center"/>
          </w:tcPr>
          <w:p>
            <w:pPr>
              <w:spacing w:after="0" w:line="240" w:lineRule="auto"/>
            </w:pPr>
            <w:r>
              <w:rPr>
                <w:sz w:val="13"/>
              </w:rPr>
              <w:t>12.984</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515</w:t>
            </w:r>
          </w:p>
        </w:tc>
        <w:tc>
          <w:tcPr>
            <w:tcW w:type="dxa" w:w="1656"/>
            <w:tcMar>
              <w:top w:w="35" w:type="dxa"/>
              <w:start w:w="55" w:type="dxa"/>
              <w:bottom w:w="35" w:type="dxa"/>
              <w:end w:w="55" w:type="dxa"/>
            </w:tcMar>
            <w:vAlign w:val="center"/>
            <w:shd w:fill="F4F7F8"/>
          </w:tcPr>
          <w:p>
            <w:pPr>
              <w:spacing w:after="0" w:line="240" w:lineRule="auto"/>
            </w:pPr>
            <w:r>
              <w:rPr>
                <w:sz w:val="13"/>
              </w:rPr>
              <w:t>2112761.227</w:t>
            </w:r>
          </w:p>
        </w:tc>
        <w:tc>
          <w:tcPr>
            <w:tcW w:type="dxa" w:w="1512"/>
            <w:tcMar>
              <w:top w:w="35" w:type="dxa"/>
              <w:start w:w="55" w:type="dxa"/>
              <w:bottom w:w="35" w:type="dxa"/>
              <w:end w:w="55" w:type="dxa"/>
            </w:tcMar>
            <w:vAlign w:val="center"/>
            <w:shd w:fill="F4F7F8"/>
          </w:tcPr>
          <w:p>
            <w:pPr>
              <w:spacing w:after="0" w:line="240" w:lineRule="auto"/>
            </w:pPr>
            <w:r>
              <w:rPr>
                <w:sz w:val="13"/>
              </w:rPr>
              <w:t>278008.357</w:t>
            </w:r>
          </w:p>
        </w:tc>
        <w:tc>
          <w:tcPr>
            <w:tcW w:type="dxa" w:w="1224"/>
            <w:tcMar>
              <w:top w:w="35" w:type="dxa"/>
              <w:start w:w="55" w:type="dxa"/>
              <w:bottom w:w="35" w:type="dxa"/>
              <w:end w:w="55" w:type="dxa"/>
            </w:tcMar>
            <w:vAlign w:val="center"/>
            <w:shd w:fill="F4F7F8"/>
          </w:tcPr>
          <w:p>
            <w:pPr>
              <w:spacing w:after="0" w:line="240" w:lineRule="auto"/>
            </w:pPr>
            <w:r>
              <w:rPr>
                <w:sz w:val="13"/>
              </w:rPr>
              <w:t>18.006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2509</w:t>
            </w:r>
          </w:p>
        </w:tc>
      </w:tr>
      <w:tr>
        <w:trPr>
          <w:cantSplit/>
        </w:trPr>
        <w:tc>
          <w:tcPr>
            <w:tcW w:type="dxa" w:w="1080"/>
            <w:tcMar>
              <w:top w:w="35" w:type="dxa"/>
              <w:start w:w="55" w:type="dxa"/>
              <w:bottom w:w="35" w:type="dxa"/>
              <w:end w:w="55" w:type="dxa"/>
            </w:tcMar>
            <w:vAlign w:val="center"/>
          </w:tcPr>
          <w:p>
            <w:pPr>
              <w:spacing w:after="0" w:line="240" w:lineRule="auto"/>
            </w:pPr>
            <w:r>
              <w:rPr>
                <w:sz w:val="13"/>
              </w:rPr>
              <w:t>516</w:t>
            </w:r>
          </w:p>
        </w:tc>
        <w:tc>
          <w:tcPr>
            <w:tcW w:type="dxa" w:w="1656"/>
            <w:tcMar>
              <w:top w:w="35" w:type="dxa"/>
              <w:start w:w="55" w:type="dxa"/>
              <w:bottom w:w="35" w:type="dxa"/>
              <w:end w:w="55" w:type="dxa"/>
            </w:tcMar>
            <w:vAlign w:val="center"/>
          </w:tcPr>
          <w:p>
            <w:pPr>
              <w:spacing w:after="0" w:line="240" w:lineRule="auto"/>
            </w:pPr>
            <w:r>
              <w:rPr>
                <w:sz w:val="13"/>
              </w:rPr>
              <w:t>2112762.169</w:t>
            </w:r>
          </w:p>
        </w:tc>
        <w:tc>
          <w:tcPr>
            <w:tcW w:type="dxa" w:w="1512"/>
            <w:tcMar>
              <w:top w:w="35" w:type="dxa"/>
              <w:start w:w="55" w:type="dxa"/>
              <w:bottom w:w="35" w:type="dxa"/>
              <w:end w:w="55" w:type="dxa"/>
            </w:tcMar>
            <w:vAlign w:val="center"/>
          </w:tcPr>
          <w:p>
            <w:pPr>
              <w:spacing w:after="0" w:line="240" w:lineRule="auto"/>
            </w:pPr>
            <w:r>
              <w:rPr>
                <w:sz w:val="13"/>
              </w:rPr>
              <w:t>277989.970</w:t>
            </w:r>
          </w:p>
        </w:tc>
        <w:tc>
          <w:tcPr>
            <w:tcW w:type="dxa" w:w="1224"/>
            <w:tcMar>
              <w:top w:w="35" w:type="dxa"/>
              <w:start w:w="55" w:type="dxa"/>
              <w:bottom w:w="35" w:type="dxa"/>
              <w:end w:w="55" w:type="dxa"/>
            </w:tcMar>
            <w:vAlign w:val="center"/>
          </w:tcPr>
          <w:p>
            <w:pPr>
              <w:spacing w:after="0" w:line="240" w:lineRule="auto"/>
            </w:pPr>
            <w:r>
              <w:rPr>
                <w:sz w:val="13"/>
              </w:rPr>
              <w:t>17.522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107</w:t>
            </w:r>
          </w:p>
        </w:tc>
        <w:tc>
          <w:tcPr>
            <w:tcW w:type="dxa" w:w="1656"/>
            <w:tcMar>
              <w:top w:w="35" w:type="dxa"/>
              <w:start w:w="55" w:type="dxa"/>
              <w:bottom w:w="35" w:type="dxa"/>
              <w:end w:w="55" w:type="dxa"/>
            </w:tcMar>
            <w:vAlign w:val="center"/>
            <w:shd w:fill="F4F7F8"/>
          </w:tcPr>
          <w:p>
            <w:pPr>
              <w:spacing w:after="0" w:line="240" w:lineRule="auto"/>
            </w:pPr>
            <w:r>
              <w:rPr>
                <w:sz w:val="13"/>
              </w:rPr>
              <w:t>2112764.321</w:t>
            </w:r>
          </w:p>
        </w:tc>
        <w:tc>
          <w:tcPr>
            <w:tcW w:type="dxa" w:w="1512"/>
            <w:tcMar>
              <w:top w:w="35" w:type="dxa"/>
              <w:start w:w="55" w:type="dxa"/>
              <w:bottom w:w="35" w:type="dxa"/>
              <w:end w:w="55" w:type="dxa"/>
            </w:tcMar>
            <w:vAlign w:val="center"/>
            <w:shd w:fill="F4F7F8"/>
          </w:tcPr>
          <w:p>
            <w:pPr>
              <w:spacing w:after="0" w:line="240" w:lineRule="auto"/>
            </w:pPr>
            <w:r>
              <w:rPr>
                <w:sz w:val="13"/>
              </w:rPr>
              <w:t>277736.080</w:t>
            </w:r>
          </w:p>
        </w:tc>
        <w:tc>
          <w:tcPr>
            <w:tcW w:type="dxa" w:w="1224"/>
            <w:tcMar>
              <w:top w:w="35" w:type="dxa"/>
              <w:start w:w="55" w:type="dxa"/>
              <w:bottom w:w="35" w:type="dxa"/>
              <w:end w:w="55" w:type="dxa"/>
            </w:tcMar>
            <w:vAlign w:val="center"/>
            <w:shd w:fill="F4F7F8"/>
          </w:tcPr>
          <w:p>
            <w:pPr>
              <w:spacing w:after="0" w:line="240" w:lineRule="auto"/>
            </w:pPr>
            <w:r>
              <w:rPr>
                <w:sz w:val="13"/>
              </w:rPr>
              <w:t>13.129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153</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2112768.831</w:t>
            </w:r>
          </w:p>
        </w:tc>
        <w:tc>
          <w:tcPr>
            <w:tcW w:type="dxa" w:w="1512"/>
            <w:tcMar>
              <w:top w:w="35" w:type="dxa"/>
              <w:start w:w="55" w:type="dxa"/>
              <w:bottom w:w="35" w:type="dxa"/>
              <w:end w:w="55" w:type="dxa"/>
            </w:tcMar>
            <w:vAlign w:val="center"/>
          </w:tcPr>
          <w:p>
            <w:pPr>
              <w:spacing w:after="0" w:line="240" w:lineRule="auto"/>
            </w:pPr>
            <w:r>
              <w:rPr>
                <w:sz w:val="13"/>
              </w:rPr>
              <w:t>277333.813</w:t>
            </w:r>
          </w:p>
        </w:tc>
        <w:tc>
          <w:tcPr>
            <w:tcW w:type="dxa" w:w="1224"/>
            <w:tcMar>
              <w:top w:w="35" w:type="dxa"/>
              <w:start w:w="55" w:type="dxa"/>
              <w:bottom w:w="35" w:type="dxa"/>
              <w:end w:w="55" w:type="dxa"/>
            </w:tcMar>
            <w:vAlign w:val="center"/>
          </w:tcPr>
          <w:p>
            <w:pPr>
              <w:spacing w:after="0" w:line="240" w:lineRule="auto"/>
            </w:pPr>
            <w:r>
              <w:rPr>
                <w:sz w:val="13"/>
              </w:rPr>
              <w:t>7.070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334</w:t>
            </w:r>
          </w:p>
        </w:tc>
        <w:tc>
          <w:tcPr>
            <w:tcW w:type="dxa" w:w="1656"/>
            <w:tcMar>
              <w:top w:w="35" w:type="dxa"/>
              <w:start w:w="55" w:type="dxa"/>
              <w:bottom w:w="35" w:type="dxa"/>
              <w:end w:w="55" w:type="dxa"/>
            </w:tcMar>
            <w:vAlign w:val="center"/>
            <w:shd w:fill="F4F7F8"/>
          </w:tcPr>
          <w:p>
            <w:pPr>
              <w:spacing w:after="0" w:line="240" w:lineRule="auto"/>
            </w:pPr>
            <w:r>
              <w:rPr>
                <w:sz w:val="13"/>
              </w:rPr>
              <w:t>2112769.784</w:t>
            </w:r>
          </w:p>
        </w:tc>
        <w:tc>
          <w:tcPr>
            <w:tcW w:type="dxa" w:w="1512"/>
            <w:tcMar>
              <w:top w:w="35" w:type="dxa"/>
              <w:start w:w="55" w:type="dxa"/>
              <w:bottom w:w="35" w:type="dxa"/>
              <w:end w:w="55" w:type="dxa"/>
            </w:tcMar>
            <w:vAlign w:val="center"/>
            <w:shd w:fill="F4F7F8"/>
          </w:tcPr>
          <w:p>
            <w:pPr>
              <w:spacing w:after="0" w:line="240" w:lineRule="auto"/>
            </w:pPr>
            <w:r>
              <w:rPr>
                <w:sz w:val="13"/>
              </w:rPr>
              <w:t>277334.569</w:t>
            </w:r>
          </w:p>
        </w:tc>
        <w:tc>
          <w:tcPr>
            <w:tcW w:type="dxa" w:w="1224"/>
            <w:tcMar>
              <w:top w:w="35" w:type="dxa"/>
              <w:start w:w="55" w:type="dxa"/>
              <w:bottom w:w="35" w:type="dxa"/>
              <w:end w:w="55" w:type="dxa"/>
            </w:tcMar>
            <w:vAlign w:val="center"/>
            <w:shd w:fill="F4F7F8"/>
          </w:tcPr>
          <w:p>
            <w:pPr>
              <w:spacing w:after="0" w:line="240" w:lineRule="auto"/>
            </w:pPr>
            <w:r>
              <w:rPr>
                <w:sz w:val="13"/>
              </w:rPr>
              <w:t>8.084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812</w:t>
            </w:r>
          </w:p>
        </w:tc>
      </w:tr>
      <w:tr>
        <w:trPr>
          <w:cantSplit/>
        </w:trPr>
        <w:tc>
          <w:tcPr>
            <w:tcW w:type="dxa" w:w="1080"/>
            <w:tcMar>
              <w:top w:w="35" w:type="dxa"/>
              <w:start w:w="55" w:type="dxa"/>
              <w:bottom w:w="35" w:type="dxa"/>
              <w:end w:w="55" w:type="dxa"/>
            </w:tcMar>
            <w:vAlign w:val="center"/>
          </w:tcPr>
          <w:p>
            <w:pPr>
              <w:spacing w:after="0" w:line="240" w:lineRule="auto"/>
            </w:pPr>
            <w:r>
              <w:rPr>
                <w:sz w:val="13"/>
              </w:rPr>
              <w:t>517</w:t>
            </w:r>
          </w:p>
        </w:tc>
        <w:tc>
          <w:tcPr>
            <w:tcW w:type="dxa" w:w="1656"/>
            <w:tcMar>
              <w:top w:w="35" w:type="dxa"/>
              <w:start w:w="55" w:type="dxa"/>
              <w:bottom w:w="35" w:type="dxa"/>
              <w:end w:w="55" w:type="dxa"/>
            </w:tcMar>
            <w:vAlign w:val="center"/>
          </w:tcPr>
          <w:p>
            <w:pPr>
              <w:spacing w:after="0" w:line="240" w:lineRule="auto"/>
            </w:pPr>
            <w:r>
              <w:rPr>
                <w:sz w:val="13"/>
              </w:rPr>
              <w:t>2112770.757</w:t>
            </w:r>
          </w:p>
        </w:tc>
        <w:tc>
          <w:tcPr>
            <w:tcW w:type="dxa" w:w="1512"/>
            <w:tcMar>
              <w:top w:w="35" w:type="dxa"/>
              <w:start w:w="55" w:type="dxa"/>
              <w:bottom w:w="35" w:type="dxa"/>
              <w:end w:w="55" w:type="dxa"/>
            </w:tcMar>
            <w:vAlign w:val="center"/>
          </w:tcPr>
          <w:p>
            <w:pPr>
              <w:spacing w:after="0" w:line="240" w:lineRule="auto"/>
            </w:pPr>
            <w:r>
              <w:rPr>
                <w:sz w:val="13"/>
              </w:rPr>
              <w:t>277952.398</w:t>
            </w:r>
          </w:p>
        </w:tc>
        <w:tc>
          <w:tcPr>
            <w:tcW w:type="dxa" w:w="1224"/>
            <w:tcMar>
              <w:top w:w="35" w:type="dxa"/>
              <w:start w:w="55" w:type="dxa"/>
              <w:bottom w:w="35" w:type="dxa"/>
              <w:end w:w="55" w:type="dxa"/>
            </w:tcMar>
            <w:vAlign w:val="center"/>
          </w:tcPr>
          <w:p>
            <w:pPr>
              <w:spacing w:after="0" w:line="240" w:lineRule="auto"/>
            </w:pPr>
            <w:r>
              <w:rPr>
                <w:sz w:val="13"/>
              </w:rPr>
              <w:t>16.951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2511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86</w:t>
            </w:r>
          </w:p>
        </w:tc>
        <w:tc>
          <w:tcPr>
            <w:tcW w:type="dxa" w:w="1656"/>
            <w:tcMar>
              <w:top w:w="35" w:type="dxa"/>
              <w:start w:w="55" w:type="dxa"/>
              <w:bottom w:w="35" w:type="dxa"/>
              <w:end w:w="55" w:type="dxa"/>
            </w:tcMar>
            <w:vAlign w:val="center"/>
            <w:shd w:fill="F4F7F8"/>
          </w:tcPr>
          <w:p>
            <w:pPr>
              <w:spacing w:after="0" w:line="240" w:lineRule="auto"/>
            </w:pPr>
            <w:r>
              <w:rPr>
                <w:sz w:val="13"/>
              </w:rPr>
              <w:t>2112773.351</w:t>
            </w:r>
          </w:p>
        </w:tc>
        <w:tc>
          <w:tcPr>
            <w:tcW w:type="dxa" w:w="1512"/>
            <w:tcMar>
              <w:top w:w="35" w:type="dxa"/>
              <w:start w:w="55" w:type="dxa"/>
              <w:bottom w:w="35" w:type="dxa"/>
              <w:end w:w="55" w:type="dxa"/>
            </w:tcMar>
            <w:vAlign w:val="center"/>
            <w:shd w:fill="F4F7F8"/>
          </w:tcPr>
          <w:p>
            <w:pPr>
              <w:spacing w:after="0" w:line="240" w:lineRule="auto"/>
            </w:pPr>
            <w:r>
              <w:rPr>
                <w:sz w:val="13"/>
              </w:rPr>
              <w:t>277343.899</w:t>
            </w:r>
          </w:p>
        </w:tc>
        <w:tc>
          <w:tcPr>
            <w:tcW w:type="dxa" w:w="1224"/>
            <w:tcMar>
              <w:top w:w="35" w:type="dxa"/>
              <w:start w:w="55" w:type="dxa"/>
              <w:bottom w:w="35" w:type="dxa"/>
              <w:end w:w="55" w:type="dxa"/>
            </w:tcMar>
            <w:vAlign w:val="center"/>
            <w:shd w:fill="F4F7F8"/>
          </w:tcPr>
          <w:p>
            <w:pPr>
              <w:spacing w:after="0" w:line="240" w:lineRule="auto"/>
            </w:pPr>
            <w:r>
              <w:rPr>
                <w:sz w:val="13"/>
              </w:rPr>
              <w:t>8.344</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52</w:t>
            </w:r>
          </w:p>
        </w:tc>
      </w:tr>
      <w:tr>
        <w:trPr>
          <w:cantSplit/>
        </w:trPr>
        <w:tc>
          <w:tcPr>
            <w:tcW w:type="dxa" w:w="1080"/>
            <w:tcMar>
              <w:top w:w="35" w:type="dxa"/>
              <w:start w:w="55" w:type="dxa"/>
              <w:bottom w:w="35" w:type="dxa"/>
              <w:end w:w="55" w:type="dxa"/>
            </w:tcMar>
            <w:vAlign w:val="center"/>
          </w:tcPr>
          <w:p>
            <w:pPr>
              <w:spacing w:after="0" w:line="240" w:lineRule="auto"/>
            </w:pPr>
            <w:r>
              <w:rPr>
                <w:sz w:val="13"/>
              </w:rPr>
              <w:t>6</w:t>
            </w:r>
          </w:p>
        </w:tc>
        <w:tc>
          <w:tcPr>
            <w:tcW w:type="dxa" w:w="1656"/>
            <w:tcMar>
              <w:top w:w="35" w:type="dxa"/>
              <w:start w:w="55" w:type="dxa"/>
              <w:bottom w:w="35" w:type="dxa"/>
              <w:end w:w="55" w:type="dxa"/>
            </w:tcMar>
            <w:vAlign w:val="center"/>
          </w:tcPr>
          <w:p>
            <w:pPr>
              <w:spacing w:after="0" w:line="240" w:lineRule="auto"/>
            </w:pPr>
            <w:r>
              <w:rPr>
                <w:sz w:val="13"/>
              </w:rPr>
              <w:t>2112773.577</w:t>
            </w:r>
          </w:p>
        </w:tc>
        <w:tc>
          <w:tcPr>
            <w:tcW w:type="dxa" w:w="1512"/>
            <w:tcMar>
              <w:top w:w="35" w:type="dxa"/>
              <w:start w:w="55" w:type="dxa"/>
              <w:bottom w:w="35" w:type="dxa"/>
              <w:end w:w="55" w:type="dxa"/>
            </w:tcMar>
            <w:vAlign w:val="center"/>
          </w:tcPr>
          <w:p>
            <w:pPr>
              <w:spacing w:after="0" w:line="240" w:lineRule="auto"/>
            </w:pPr>
            <w:r>
              <w:rPr>
                <w:sz w:val="13"/>
              </w:rPr>
              <w:t>277192.969</w:t>
            </w:r>
          </w:p>
        </w:tc>
        <w:tc>
          <w:tcPr>
            <w:tcW w:type="dxa" w:w="1224"/>
            <w:tcMar>
              <w:top w:w="35" w:type="dxa"/>
              <w:start w:w="55" w:type="dxa"/>
              <w:bottom w:w="35" w:type="dxa"/>
              <w:end w:w="55" w:type="dxa"/>
            </w:tcMar>
            <w:vAlign w:val="center"/>
          </w:tcPr>
          <w:p>
            <w:pPr>
              <w:spacing w:after="0" w:line="240" w:lineRule="auto"/>
            </w:pPr>
            <w:r>
              <w:rPr>
                <w:sz w:val="13"/>
              </w:rPr>
              <w:t>7.080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3627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2112773.577</w:t>
            </w:r>
          </w:p>
        </w:tc>
        <w:tc>
          <w:tcPr>
            <w:tcW w:type="dxa" w:w="1512"/>
            <w:tcMar>
              <w:top w:w="35" w:type="dxa"/>
              <w:start w:w="55" w:type="dxa"/>
              <w:bottom w:w="35" w:type="dxa"/>
              <w:end w:w="55" w:type="dxa"/>
            </w:tcMar>
            <w:vAlign w:val="center"/>
            <w:shd w:fill="F4F7F8"/>
          </w:tcPr>
          <w:p>
            <w:pPr>
              <w:spacing w:after="0" w:line="240" w:lineRule="auto"/>
            </w:pPr>
            <w:r>
              <w:rPr>
                <w:sz w:val="13"/>
              </w:rPr>
              <w:t>278092.969</w:t>
            </w:r>
          </w:p>
        </w:tc>
        <w:tc>
          <w:tcPr>
            <w:tcW w:type="dxa" w:w="1224"/>
            <w:tcMar>
              <w:top w:w="35" w:type="dxa"/>
              <w:start w:w="55" w:type="dxa"/>
              <w:bottom w:w="35" w:type="dxa"/>
              <w:end w:w="55" w:type="dxa"/>
            </w:tcMar>
            <w:vAlign w:val="center"/>
            <w:shd w:fill="F4F7F8"/>
          </w:tcPr>
          <w:p>
            <w:pPr>
              <w:spacing w:after="0" w:line="240" w:lineRule="auto"/>
            </w:pPr>
            <w:r>
              <w:rPr>
                <w:sz w:val="13"/>
              </w:rPr>
              <w:t>21.120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3698</w:t>
            </w:r>
          </w:p>
        </w:tc>
      </w:tr>
      <w:tr>
        <w:trPr>
          <w:cantSplit/>
        </w:trPr>
        <w:tc>
          <w:tcPr>
            <w:tcW w:type="dxa" w:w="1080"/>
            <w:tcMar>
              <w:top w:w="35" w:type="dxa"/>
              <w:start w:w="55" w:type="dxa"/>
              <w:bottom w:w="35" w:type="dxa"/>
              <w:end w:w="55" w:type="dxa"/>
            </w:tcMar>
            <w:vAlign w:val="center"/>
          </w:tcPr>
          <w:p>
            <w:pPr>
              <w:spacing w:after="0" w:line="240" w:lineRule="auto"/>
            </w:pPr>
            <w:r>
              <w:rPr>
                <w:sz w:val="13"/>
              </w:rPr>
              <w:t>100</w:t>
            </w:r>
          </w:p>
        </w:tc>
        <w:tc>
          <w:tcPr>
            <w:tcW w:type="dxa" w:w="1656"/>
            <w:tcMar>
              <w:top w:w="35" w:type="dxa"/>
              <w:start w:w="55" w:type="dxa"/>
              <w:bottom w:w="35" w:type="dxa"/>
              <w:end w:w="55" w:type="dxa"/>
            </w:tcMar>
            <w:vAlign w:val="center"/>
          </w:tcPr>
          <w:p>
            <w:pPr>
              <w:spacing w:after="0" w:line="240" w:lineRule="auto"/>
            </w:pPr>
            <w:r>
              <w:rPr>
                <w:sz w:val="13"/>
              </w:rPr>
              <w:t>2112774.665</w:t>
            </w:r>
          </w:p>
        </w:tc>
        <w:tc>
          <w:tcPr>
            <w:tcW w:type="dxa" w:w="1512"/>
            <w:tcMar>
              <w:top w:w="35" w:type="dxa"/>
              <w:start w:w="55" w:type="dxa"/>
              <w:bottom w:w="35" w:type="dxa"/>
              <w:end w:w="55" w:type="dxa"/>
            </w:tcMar>
            <w:vAlign w:val="center"/>
          </w:tcPr>
          <w:p>
            <w:pPr>
              <w:spacing w:after="0" w:line="240" w:lineRule="auto"/>
            </w:pPr>
            <w:r>
              <w:rPr>
                <w:sz w:val="13"/>
              </w:rPr>
              <w:t>277576.779</w:t>
            </w:r>
          </w:p>
        </w:tc>
        <w:tc>
          <w:tcPr>
            <w:tcW w:type="dxa" w:w="1224"/>
            <w:tcMar>
              <w:top w:w="35" w:type="dxa"/>
              <w:start w:w="55" w:type="dxa"/>
              <w:bottom w:w="35" w:type="dxa"/>
              <w:end w:w="55" w:type="dxa"/>
            </w:tcMar>
            <w:vAlign w:val="center"/>
          </w:tcPr>
          <w:p>
            <w:pPr>
              <w:spacing w:after="0" w:line="240" w:lineRule="auto"/>
            </w:pPr>
            <w:r>
              <w:rPr>
                <w:sz w:val="13"/>
              </w:rPr>
              <w:t>10.191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w:t>
            </w:r>
          </w:p>
        </w:tc>
        <w:tc>
          <w:tcPr>
            <w:tcW w:type="dxa" w:w="1656"/>
            <w:tcMar>
              <w:top w:w="35" w:type="dxa"/>
              <w:start w:w="55" w:type="dxa"/>
              <w:bottom w:w="35" w:type="dxa"/>
              <w:end w:w="55" w:type="dxa"/>
            </w:tcMar>
            <w:vAlign w:val="center"/>
            <w:shd w:fill="F4F7F8"/>
          </w:tcPr>
          <w:p>
            <w:pPr>
              <w:spacing w:after="0" w:line="240" w:lineRule="auto"/>
            </w:pPr>
            <w:r>
              <w:rPr>
                <w:sz w:val="13"/>
              </w:rPr>
              <w:t>2112776.356</w:t>
            </w:r>
          </w:p>
        </w:tc>
        <w:tc>
          <w:tcPr>
            <w:tcW w:type="dxa" w:w="1512"/>
            <w:tcMar>
              <w:top w:w="35" w:type="dxa"/>
              <w:start w:w="55" w:type="dxa"/>
              <w:bottom w:w="35" w:type="dxa"/>
              <w:end w:w="55" w:type="dxa"/>
            </w:tcMar>
            <w:vAlign w:val="center"/>
            <w:shd w:fill="F4F7F8"/>
          </w:tcPr>
          <w:p>
            <w:pPr>
              <w:spacing w:after="0" w:line="240" w:lineRule="auto"/>
            </w:pPr>
            <w:r>
              <w:rPr>
                <w:sz w:val="13"/>
              </w:rPr>
              <w:t>277352.650</w:t>
            </w:r>
          </w:p>
        </w:tc>
        <w:tc>
          <w:tcPr>
            <w:tcW w:type="dxa" w:w="1224"/>
            <w:tcMar>
              <w:top w:w="35" w:type="dxa"/>
              <w:start w:w="55" w:type="dxa"/>
              <w:bottom w:w="35" w:type="dxa"/>
              <w:end w:w="55" w:type="dxa"/>
            </w:tcMar>
            <w:vAlign w:val="center"/>
            <w:shd w:fill="F4F7F8"/>
          </w:tcPr>
          <w:p>
            <w:pPr>
              <w:spacing w:after="0" w:line="240" w:lineRule="auto"/>
            </w:pPr>
            <w:r>
              <w:rPr>
                <w:sz w:val="13"/>
              </w:rPr>
              <w:t>7.023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79</w:t>
            </w:r>
          </w:p>
        </w:tc>
      </w:tr>
      <w:tr>
        <w:trPr>
          <w:cantSplit/>
        </w:trPr>
        <w:tc>
          <w:tcPr>
            <w:tcW w:type="dxa" w:w="1080"/>
            <w:tcMar>
              <w:top w:w="35" w:type="dxa"/>
              <w:start w:w="55" w:type="dxa"/>
              <w:bottom w:w="35" w:type="dxa"/>
              <w:end w:w="55" w:type="dxa"/>
            </w:tcMar>
            <w:vAlign w:val="center"/>
          </w:tcPr>
          <w:p>
            <w:pPr>
              <w:spacing w:after="0" w:line="240" w:lineRule="auto"/>
            </w:pPr>
            <w:r>
              <w:rPr>
                <w:sz w:val="13"/>
              </w:rPr>
              <w:t>703</w:t>
            </w:r>
          </w:p>
        </w:tc>
        <w:tc>
          <w:tcPr>
            <w:tcW w:type="dxa" w:w="1656"/>
            <w:tcMar>
              <w:top w:w="35" w:type="dxa"/>
              <w:start w:w="55" w:type="dxa"/>
              <w:bottom w:w="35" w:type="dxa"/>
              <w:end w:w="55" w:type="dxa"/>
            </w:tcMar>
            <w:vAlign w:val="center"/>
          </w:tcPr>
          <w:p>
            <w:pPr>
              <w:spacing w:after="0" w:line="240" w:lineRule="auto"/>
            </w:pPr>
            <w:r>
              <w:rPr>
                <w:sz w:val="13"/>
              </w:rPr>
              <w:t>2112777.182</w:t>
            </w:r>
          </w:p>
        </w:tc>
        <w:tc>
          <w:tcPr>
            <w:tcW w:type="dxa" w:w="1512"/>
            <w:tcMar>
              <w:top w:w="35" w:type="dxa"/>
              <w:start w:w="55" w:type="dxa"/>
              <w:bottom w:w="35" w:type="dxa"/>
              <w:end w:w="55" w:type="dxa"/>
            </w:tcMar>
            <w:vAlign w:val="center"/>
          </w:tcPr>
          <w:p>
            <w:pPr>
              <w:spacing w:after="0" w:line="240" w:lineRule="auto"/>
            </w:pPr>
            <w:r>
              <w:rPr>
                <w:sz w:val="13"/>
              </w:rPr>
              <w:t>277351.600</w:t>
            </w:r>
          </w:p>
        </w:tc>
        <w:tc>
          <w:tcPr>
            <w:tcW w:type="dxa" w:w="1224"/>
            <w:tcMar>
              <w:top w:w="35" w:type="dxa"/>
              <w:start w:w="55" w:type="dxa"/>
              <w:bottom w:w="35" w:type="dxa"/>
              <w:end w:w="55" w:type="dxa"/>
            </w:tcMar>
            <w:vAlign w:val="center"/>
          </w:tcPr>
          <w:p>
            <w:pPr>
              <w:spacing w:after="0" w:line="240" w:lineRule="auto"/>
            </w:pPr>
            <w:r>
              <w:rPr>
                <w:sz w:val="13"/>
              </w:rPr>
              <w:t>8.199</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738</w:t>
            </w:r>
          </w:p>
        </w:tc>
        <w:tc>
          <w:tcPr>
            <w:tcW w:type="dxa" w:w="1656"/>
            <w:tcMar>
              <w:top w:w="35" w:type="dxa"/>
              <w:start w:w="55" w:type="dxa"/>
              <w:bottom w:w="35" w:type="dxa"/>
              <w:end w:w="55" w:type="dxa"/>
            </w:tcMar>
            <w:vAlign w:val="center"/>
            <w:shd w:fill="F4F7F8"/>
          </w:tcPr>
          <w:p>
            <w:pPr>
              <w:spacing w:after="0" w:line="240" w:lineRule="auto"/>
            </w:pPr>
            <w:r>
              <w:rPr>
                <w:sz w:val="13"/>
              </w:rPr>
              <w:t>2112782.417</w:t>
            </w:r>
          </w:p>
        </w:tc>
        <w:tc>
          <w:tcPr>
            <w:tcW w:type="dxa" w:w="1512"/>
            <w:tcMar>
              <w:top w:w="35" w:type="dxa"/>
              <w:start w:w="55" w:type="dxa"/>
              <w:bottom w:w="35" w:type="dxa"/>
              <w:end w:w="55" w:type="dxa"/>
            </w:tcMar>
            <w:vAlign w:val="center"/>
            <w:shd w:fill="F4F7F8"/>
          </w:tcPr>
          <w:p>
            <w:pPr>
              <w:spacing w:after="0" w:line="240" w:lineRule="auto"/>
            </w:pPr>
            <w:r>
              <w:rPr>
                <w:sz w:val="13"/>
              </w:rPr>
              <w:t>277772.797</w:t>
            </w:r>
          </w:p>
        </w:tc>
        <w:tc>
          <w:tcPr>
            <w:tcW w:type="dxa" w:w="1224"/>
            <w:tcMar>
              <w:top w:w="35" w:type="dxa"/>
              <w:start w:w="55" w:type="dxa"/>
              <w:bottom w:w="35" w:type="dxa"/>
              <w:end w:w="55" w:type="dxa"/>
            </w:tcMar>
            <w:vAlign w:val="center"/>
            <w:shd w:fill="F4F7F8"/>
          </w:tcPr>
          <w:p>
            <w:pPr>
              <w:spacing w:after="0" w:line="240" w:lineRule="auto"/>
            </w:pPr>
            <w:r>
              <w:rPr>
                <w:sz w:val="13"/>
              </w:rPr>
              <w:t>12.836</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412</w:t>
            </w:r>
          </w:p>
        </w:tc>
      </w:tr>
      <w:tr>
        <w:trPr>
          <w:cantSplit/>
        </w:trPr>
        <w:tc>
          <w:tcPr>
            <w:tcW w:type="dxa" w:w="1080"/>
            <w:tcMar>
              <w:top w:w="35" w:type="dxa"/>
              <w:start w:w="55" w:type="dxa"/>
              <w:bottom w:w="35" w:type="dxa"/>
              <w:end w:w="55" w:type="dxa"/>
            </w:tcMar>
            <w:vAlign w:val="center"/>
          </w:tcPr>
          <w:p>
            <w:pPr>
              <w:spacing w:after="0" w:line="240" w:lineRule="auto"/>
            </w:pPr>
            <w:r>
              <w:rPr>
                <w:sz w:val="13"/>
              </w:rPr>
              <w:t>518</w:t>
            </w:r>
          </w:p>
        </w:tc>
        <w:tc>
          <w:tcPr>
            <w:tcW w:type="dxa" w:w="1656"/>
            <w:tcMar>
              <w:top w:w="35" w:type="dxa"/>
              <w:start w:w="55" w:type="dxa"/>
              <w:bottom w:w="35" w:type="dxa"/>
              <w:end w:w="55" w:type="dxa"/>
            </w:tcMar>
            <w:vAlign w:val="center"/>
          </w:tcPr>
          <w:p>
            <w:pPr>
              <w:spacing w:after="0" w:line="240" w:lineRule="auto"/>
            </w:pPr>
            <w:r>
              <w:rPr>
                <w:sz w:val="13"/>
              </w:rPr>
              <w:t>2112782.931</w:t>
            </w:r>
          </w:p>
        </w:tc>
        <w:tc>
          <w:tcPr>
            <w:tcW w:type="dxa" w:w="1512"/>
            <w:tcMar>
              <w:top w:w="35" w:type="dxa"/>
              <w:start w:w="55" w:type="dxa"/>
              <w:bottom w:w="35" w:type="dxa"/>
              <w:end w:w="55" w:type="dxa"/>
            </w:tcMar>
            <w:vAlign w:val="center"/>
          </w:tcPr>
          <w:p>
            <w:pPr>
              <w:spacing w:after="0" w:line="240" w:lineRule="auto"/>
            </w:pPr>
            <w:r>
              <w:rPr>
                <w:sz w:val="13"/>
              </w:rPr>
              <w:t>277896.862</w:t>
            </w:r>
          </w:p>
        </w:tc>
        <w:tc>
          <w:tcPr>
            <w:tcW w:type="dxa" w:w="1224"/>
            <w:tcMar>
              <w:top w:w="35" w:type="dxa"/>
              <w:start w:w="55" w:type="dxa"/>
              <w:bottom w:w="35" w:type="dxa"/>
              <w:end w:w="55" w:type="dxa"/>
            </w:tcMar>
            <w:vAlign w:val="center"/>
          </w:tcPr>
          <w:p>
            <w:pPr>
              <w:spacing w:after="0" w:line="240" w:lineRule="auto"/>
            </w:pPr>
            <w:r>
              <w:rPr>
                <w:sz w:val="13"/>
              </w:rPr>
              <w:t>15.624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2512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517</w:t>
            </w:r>
          </w:p>
        </w:tc>
        <w:tc>
          <w:tcPr>
            <w:tcW w:type="dxa" w:w="1656"/>
            <w:tcMar>
              <w:top w:w="35" w:type="dxa"/>
              <w:start w:w="55" w:type="dxa"/>
              <w:bottom w:w="35" w:type="dxa"/>
              <w:end w:w="55" w:type="dxa"/>
            </w:tcMar>
            <w:vAlign w:val="center"/>
            <w:shd w:fill="F4F7F8"/>
          </w:tcPr>
          <w:p>
            <w:pPr>
              <w:spacing w:after="0" w:line="240" w:lineRule="auto"/>
            </w:pPr>
            <w:r>
              <w:rPr>
                <w:sz w:val="13"/>
              </w:rPr>
              <w:t>2112784.668</w:t>
            </w:r>
          </w:p>
        </w:tc>
        <w:tc>
          <w:tcPr>
            <w:tcW w:type="dxa" w:w="1512"/>
            <w:tcMar>
              <w:top w:w="35" w:type="dxa"/>
              <w:start w:w="55" w:type="dxa"/>
              <w:bottom w:w="35" w:type="dxa"/>
              <w:end w:w="55" w:type="dxa"/>
            </w:tcMar>
            <w:vAlign w:val="center"/>
            <w:shd w:fill="F4F7F8"/>
          </w:tcPr>
          <w:p>
            <w:pPr>
              <w:spacing w:after="0" w:line="240" w:lineRule="auto"/>
            </w:pPr>
            <w:r>
              <w:rPr>
                <w:sz w:val="13"/>
              </w:rPr>
              <w:t>277867.371</w:t>
            </w:r>
          </w:p>
        </w:tc>
        <w:tc>
          <w:tcPr>
            <w:tcW w:type="dxa" w:w="1224"/>
            <w:tcMar>
              <w:top w:w="35" w:type="dxa"/>
              <w:start w:w="55" w:type="dxa"/>
              <w:bottom w:w="35" w:type="dxa"/>
              <w:end w:w="55" w:type="dxa"/>
            </w:tcMar>
            <w:vAlign w:val="center"/>
            <w:shd w:fill="F4F7F8"/>
          </w:tcPr>
          <w:p>
            <w:pPr>
              <w:spacing w:after="0" w:line="240" w:lineRule="auto"/>
            </w:pPr>
            <w:r>
              <w:rPr>
                <w:sz w:val="13"/>
              </w:rPr>
              <w:t>15.147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1254</w:t>
            </w:r>
          </w:p>
        </w:tc>
      </w:tr>
      <w:tr>
        <w:trPr>
          <w:cantSplit/>
        </w:trPr>
        <w:tc>
          <w:tcPr>
            <w:tcW w:type="dxa" w:w="1080"/>
            <w:tcMar>
              <w:top w:w="35" w:type="dxa"/>
              <w:start w:w="55" w:type="dxa"/>
              <w:bottom w:w="35" w:type="dxa"/>
              <w:end w:w="55" w:type="dxa"/>
            </w:tcMar>
            <w:vAlign w:val="center"/>
          </w:tcPr>
          <w:p>
            <w:pPr>
              <w:spacing w:after="0" w:line="240" w:lineRule="auto"/>
            </w:pPr>
            <w:r>
              <w:rPr>
                <w:sz w:val="13"/>
              </w:rPr>
              <w:t>519</w:t>
            </w:r>
          </w:p>
        </w:tc>
        <w:tc>
          <w:tcPr>
            <w:tcW w:type="dxa" w:w="1656"/>
            <w:tcMar>
              <w:top w:w="35" w:type="dxa"/>
              <w:start w:w="55" w:type="dxa"/>
              <w:bottom w:w="35" w:type="dxa"/>
              <w:end w:w="55" w:type="dxa"/>
            </w:tcMar>
            <w:vAlign w:val="center"/>
          </w:tcPr>
          <w:p>
            <w:pPr>
              <w:spacing w:after="0" w:line="240" w:lineRule="auto"/>
            </w:pPr>
            <w:r>
              <w:rPr>
                <w:sz w:val="13"/>
              </w:rPr>
              <w:t>2112786.502</w:t>
            </w:r>
          </w:p>
        </w:tc>
        <w:tc>
          <w:tcPr>
            <w:tcW w:type="dxa" w:w="1512"/>
            <w:tcMar>
              <w:top w:w="35" w:type="dxa"/>
              <w:start w:w="55" w:type="dxa"/>
              <w:bottom w:w="35" w:type="dxa"/>
              <w:end w:w="55" w:type="dxa"/>
            </w:tcMar>
            <w:vAlign w:val="center"/>
          </w:tcPr>
          <w:p>
            <w:pPr>
              <w:spacing w:after="0" w:line="240" w:lineRule="auto"/>
            </w:pPr>
            <w:r>
              <w:rPr>
                <w:sz w:val="13"/>
              </w:rPr>
              <w:t>277833.512</w:t>
            </w:r>
          </w:p>
        </w:tc>
        <w:tc>
          <w:tcPr>
            <w:tcW w:type="dxa" w:w="1224"/>
            <w:tcMar>
              <w:top w:w="35" w:type="dxa"/>
              <w:start w:w="55" w:type="dxa"/>
              <w:bottom w:w="35" w:type="dxa"/>
              <w:end w:w="55" w:type="dxa"/>
            </w:tcMar>
            <w:vAlign w:val="center"/>
          </w:tcPr>
          <w:p>
            <w:pPr>
              <w:spacing w:after="0" w:line="240" w:lineRule="auto"/>
            </w:pPr>
            <w:r>
              <w:rPr>
                <w:sz w:val="13"/>
              </w:rPr>
              <w:t>14.130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2513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520</w:t>
            </w:r>
          </w:p>
        </w:tc>
        <w:tc>
          <w:tcPr>
            <w:tcW w:type="dxa" w:w="1656"/>
            <w:tcMar>
              <w:top w:w="35" w:type="dxa"/>
              <w:start w:w="55" w:type="dxa"/>
              <w:bottom w:w="35" w:type="dxa"/>
              <w:end w:w="55" w:type="dxa"/>
            </w:tcMar>
            <w:vAlign w:val="center"/>
            <w:shd w:fill="F4F7F8"/>
          </w:tcPr>
          <w:p>
            <w:pPr>
              <w:spacing w:after="0" w:line="240" w:lineRule="auto"/>
            </w:pPr>
            <w:r>
              <w:rPr>
                <w:sz w:val="13"/>
              </w:rPr>
              <w:t>2112788.944</w:t>
            </w:r>
          </w:p>
        </w:tc>
        <w:tc>
          <w:tcPr>
            <w:tcW w:type="dxa" w:w="1512"/>
            <w:tcMar>
              <w:top w:w="35" w:type="dxa"/>
              <w:start w:w="55" w:type="dxa"/>
              <w:bottom w:w="35" w:type="dxa"/>
              <w:end w:w="55" w:type="dxa"/>
            </w:tcMar>
            <w:vAlign w:val="center"/>
            <w:shd w:fill="F4F7F8"/>
          </w:tcPr>
          <w:p>
            <w:pPr>
              <w:spacing w:after="0" w:line="240" w:lineRule="auto"/>
            </w:pPr>
            <w:r>
              <w:rPr>
                <w:sz w:val="13"/>
              </w:rPr>
              <w:t>277825.532</w:t>
            </w:r>
          </w:p>
        </w:tc>
        <w:tc>
          <w:tcPr>
            <w:tcW w:type="dxa" w:w="1224"/>
            <w:tcMar>
              <w:top w:w="35" w:type="dxa"/>
              <w:start w:w="55" w:type="dxa"/>
              <w:bottom w:w="35" w:type="dxa"/>
              <w:end w:w="55" w:type="dxa"/>
            </w:tcMar>
            <w:vAlign w:val="center"/>
            <w:shd w:fill="F4F7F8"/>
          </w:tcPr>
          <w:p>
            <w:pPr>
              <w:spacing w:after="0" w:line="240" w:lineRule="auto"/>
            </w:pPr>
            <w:r>
              <w:rPr>
                <w:sz w:val="13"/>
              </w:rPr>
              <w:t>14.032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2514</w:t>
            </w:r>
          </w:p>
        </w:tc>
      </w:tr>
      <w:tr>
        <w:trPr>
          <w:cantSplit/>
        </w:trPr>
        <w:tc>
          <w:tcPr>
            <w:tcW w:type="dxa" w:w="1080"/>
            <w:tcMar>
              <w:top w:w="35" w:type="dxa"/>
              <w:start w:w="55" w:type="dxa"/>
              <w:bottom w:w="35" w:type="dxa"/>
              <w:end w:w="55" w:type="dxa"/>
            </w:tcMar>
            <w:vAlign w:val="center"/>
          </w:tcPr>
          <w:p>
            <w:pPr>
              <w:spacing w:after="0" w:line="240" w:lineRule="auto"/>
            </w:pPr>
            <w:r>
              <w:rPr>
                <w:sz w:val="13"/>
              </w:rPr>
              <w:t>85</w:t>
            </w:r>
          </w:p>
        </w:tc>
        <w:tc>
          <w:tcPr>
            <w:tcW w:type="dxa" w:w="1656"/>
            <w:tcMar>
              <w:top w:w="35" w:type="dxa"/>
              <w:start w:w="55" w:type="dxa"/>
              <w:bottom w:w="35" w:type="dxa"/>
              <w:end w:w="55" w:type="dxa"/>
            </w:tcMar>
            <w:vAlign w:val="center"/>
          </w:tcPr>
          <w:p>
            <w:pPr>
              <w:spacing w:after="0" w:line="240" w:lineRule="auto"/>
            </w:pPr>
            <w:r>
              <w:rPr>
                <w:sz w:val="13"/>
              </w:rPr>
              <w:t>2112791.855</w:t>
            </w:r>
          </w:p>
        </w:tc>
        <w:tc>
          <w:tcPr>
            <w:tcW w:type="dxa" w:w="1512"/>
            <w:tcMar>
              <w:top w:w="35" w:type="dxa"/>
              <w:start w:w="55" w:type="dxa"/>
              <w:bottom w:w="35" w:type="dxa"/>
              <w:end w:w="55" w:type="dxa"/>
            </w:tcMar>
            <w:vAlign w:val="center"/>
          </w:tcPr>
          <w:p>
            <w:pPr>
              <w:spacing w:after="0" w:line="240" w:lineRule="auto"/>
            </w:pPr>
            <w:r>
              <w:rPr>
                <w:sz w:val="13"/>
              </w:rPr>
              <w:t>277347.208</w:t>
            </w:r>
          </w:p>
        </w:tc>
        <w:tc>
          <w:tcPr>
            <w:tcW w:type="dxa" w:w="1224"/>
            <w:tcMar>
              <w:top w:w="35" w:type="dxa"/>
              <w:start w:w="55" w:type="dxa"/>
              <w:bottom w:w="35" w:type="dxa"/>
              <w:end w:w="55" w:type="dxa"/>
            </w:tcMar>
            <w:vAlign w:val="center"/>
          </w:tcPr>
          <w:p>
            <w:pPr>
              <w:spacing w:after="0" w:line="240" w:lineRule="auto"/>
            </w:pPr>
            <w:r>
              <w:rPr>
                <w:sz w:val="13"/>
              </w:rPr>
              <w:t>8.201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333</w:t>
            </w:r>
          </w:p>
        </w:tc>
        <w:tc>
          <w:tcPr>
            <w:tcW w:type="dxa" w:w="1656"/>
            <w:tcMar>
              <w:top w:w="35" w:type="dxa"/>
              <w:start w:w="55" w:type="dxa"/>
              <w:bottom w:w="35" w:type="dxa"/>
              <w:end w:w="55" w:type="dxa"/>
            </w:tcMar>
            <w:vAlign w:val="center"/>
            <w:shd w:fill="F4F7F8"/>
          </w:tcPr>
          <w:p>
            <w:pPr>
              <w:spacing w:after="0" w:line="240" w:lineRule="auto"/>
            </w:pPr>
            <w:r>
              <w:rPr>
                <w:sz w:val="13"/>
              </w:rPr>
              <w:t>2112792.550</w:t>
            </w:r>
          </w:p>
        </w:tc>
        <w:tc>
          <w:tcPr>
            <w:tcW w:type="dxa" w:w="1512"/>
            <w:tcMar>
              <w:top w:w="35" w:type="dxa"/>
              <w:start w:w="55" w:type="dxa"/>
              <w:bottom w:w="35" w:type="dxa"/>
              <w:end w:w="55" w:type="dxa"/>
            </w:tcMar>
            <w:vAlign w:val="center"/>
            <w:shd w:fill="F4F7F8"/>
          </w:tcPr>
          <w:p>
            <w:pPr>
              <w:spacing w:after="0" w:line="240" w:lineRule="auto"/>
            </w:pPr>
            <w:r>
              <w:rPr>
                <w:sz w:val="13"/>
              </w:rPr>
              <w:t>277338.561</w:t>
            </w:r>
          </w:p>
        </w:tc>
        <w:tc>
          <w:tcPr>
            <w:tcW w:type="dxa" w:w="1224"/>
            <w:tcMar>
              <w:top w:w="35" w:type="dxa"/>
              <w:start w:w="55" w:type="dxa"/>
              <w:bottom w:w="35" w:type="dxa"/>
              <w:end w:w="55" w:type="dxa"/>
            </w:tcMar>
            <w:vAlign w:val="center"/>
            <w:shd w:fill="F4F7F8"/>
          </w:tcPr>
          <w:p>
            <w:pPr>
              <w:spacing w:after="0" w:line="240" w:lineRule="auto"/>
            </w:pPr>
            <w:r>
              <w:rPr>
                <w:sz w:val="13"/>
              </w:rPr>
              <w:t>8.037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811</w:t>
            </w:r>
          </w:p>
        </w:tc>
      </w:tr>
      <w:tr>
        <w:trPr>
          <w:cantSplit/>
        </w:trPr>
        <w:tc>
          <w:tcPr>
            <w:tcW w:type="dxa" w:w="1080"/>
            <w:tcMar>
              <w:top w:w="35" w:type="dxa"/>
              <w:start w:w="55" w:type="dxa"/>
              <w:bottom w:w="35" w:type="dxa"/>
              <w:end w:w="55" w:type="dxa"/>
            </w:tcMar>
            <w:vAlign w:val="center"/>
          </w:tcPr>
          <w:p>
            <w:pPr>
              <w:spacing w:after="0" w:line="240" w:lineRule="auto"/>
            </w:pPr>
            <w:r>
              <w:rPr>
                <w:sz w:val="13"/>
              </w:rPr>
              <w:t>120</w:t>
            </w:r>
          </w:p>
        </w:tc>
        <w:tc>
          <w:tcPr>
            <w:tcW w:type="dxa" w:w="1656"/>
            <w:tcMar>
              <w:top w:w="35" w:type="dxa"/>
              <w:start w:w="55" w:type="dxa"/>
              <w:bottom w:w="35" w:type="dxa"/>
              <w:end w:w="55" w:type="dxa"/>
            </w:tcMar>
            <w:vAlign w:val="center"/>
          </w:tcPr>
          <w:p>
            <w:pPr>
              <w:spacing w:after="0" w:line="240" w:lineRule="auto"/>
            </w:pPr>
            <w:r>
              <w:rPr>
                <w:sz w:val="13"/>
              </w:rPr>
              <w:t>2112794.781</w:t>
            </w:r>
          </w:p>
        </w:tc>
        <w:tc>
          <w:tcPr>
            <w:tcW w:type="dxa" w:w="1512"/>
            <w:tcMar>
              <w:top w:w="35" w:type="dxa"/>
              <w:start w:w="55" w:type="dxa"/>
              <w:bottom w:w="35" w:type="dxa"/>
              <w:end w:w="55" w:type="dxa"/>
            </w:tcMar>
            <w:vAlign w:val="center"/>
          </w:tcPr>
          <w:p>
            <w:pPr>
              <w:spacing w:after="0" w:line="240" w:lineRule="auto"/>
            </w:pPr>
            <w:r>
              <w:rPr>
                <w:sz w:val="13"/>
              </w:rPr>
              <w:t>277765.336</w:t>
            </w:r>
          </w:p>
        </w:tc>
        <w:tc>
          <w:tcPr>
            <w:tcW w:type="dxa" w:w="1224"/>
            <w:tcMar>
              <w:top w:w="35" w:type="dxa"/>
              <w:start w:w="55" w:type="dxa"/>
              <w:bottom w:w="35" w:type="dxa"/>
              <w:end w:w="55" w:type="dxa"/>
            </w:tcMar>
            <w:vAlign w:val="center"/>
          </w:tcPr>
          <w:p>
            <w:pPr>
              <w:spacing w:after="0" w:line="240" w:lineRule="auto"/>
            </w:pPr>
            <w:r>
              <w:rPr>
                <w:sz w:val="13"/>
              </w:rPr>
              <w:t>12.536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372</w:t>
            </w:r>
          </w:p>
        </w:tc>
        <w:tc>
          <w:tcPr>
            <w:tcW w:type="dxa" w:w="1656"/>
            <w:tcMar>
              <w:top w:w="35" w:type="dxa"/>
              <w:start w:w="55" w:type="dxa"/>
              <w:bottom w:w="35" w:type="dxa"/>
              <w:end w:w="55" w:type="dxa"/>
            </w:tcMar>
            <w:vAlign w:val="center"/>
            <w:shd w:fill="F4F7F8"/>
          </w:tcPr>
          <w:p>
            <w:pPr>
              <w:spacing w:after="0" w:line="240" w:lineRule="auto"/>
            </w:pPr>
            <w:r>
              <w:rPr>
                <w:sz w:val="13"/>
              </w:rPr>
              <w:t>2112795.745</w:t>
            </w:r>
          </w:p>
        </w:tc>
        <w:tc>
          <w:tcPr>
            <w:tcW w:type="dxa" w:w="1512"/>
            <w:tcMar>
              <w:top w:w="35" w:type="dxa"/>
              <w:start w:w="55" w:type="dxa"/>
              <w:bottom w:w="35" w:type="dxa"/>
              <w:end w:w="55" w:type="dxa"/>
            </w:tcMar>
            <w:vAlign w:val="center"/>
            <w:shd w:fill="F4F7F8"/>
          </w:tcPr>
          <w:p>
            <w:pPr>
              <w:spacing w:after="0" w:line="240" w:lineRule="auto"/>
            </w:pPr>
            <w:r>
              <w:rPr>
                <w:sz w:val="13"/>
              </w:rPr>
              <w:t>277786.422</w:t>
            </w:r>
          </w:p>
        </w:tc>
        <w:tc>
          <w:tcPr>
            <w:tcW w:type="dxa" w:w="1224"/>
            <w:tcMar>
              <w:top w:w="35" w:type="dxa"/>
              <w:start w:w="55" w:type="dxa"/>
              <w:bottom w:w="35" w:type="dxa"/>
              <w:end w:w="55" w:type="dxa"/>
            </w:tcMar>
            <w:vAlign w:val="center"/>
            <w:shd w:fill="F4F7F8"/>
          </w:tcPr>
          <w:p>
            <w:pPr>
              <w:spacing w:after="0" w:line="240" w:lineRule="auto"/>
            </w:pPr>
            <w:r>
              <w:rPr>
                <w:sz w:val="13"/>
              </w:rPr>
              <w:t>12.653</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850</w:t>
            </w:r>
          </w:p>
        </w:tc>
      </w:tr>
      <w:tr>
        <w:trPr>
          <w:cantSplit/>
        </w:trPr>
        <w:tc>
          <w:tcPr>
            <w:tcW w:type="dxa" w:w="1080"/>
            <w:tcMar>
              <w:top w:w="35" w:type="dxa"/>
              <w:start w:w="55" w:type="dxa"/>
              <w:bottom w:w="35" w:type="dxa"/>
              <w:end w:w="55" w:type="dxa"/>
            </w:tcMar>
            <w:vAlign w:val="center"/>
          </w:tcPr>
          <w:p>
            <w:pPr>
              <w:spacing w:after="0" w:line="240" w:lineRule="auto"/>
            </w:pPr>
            <w:r>
              <w:rPr>
                <w:sz w:val="13"/>
              </w:rPr>
              <w:t>518</w:t>
            </w:r>
          </w:p>
        </w:tc>
        <w:tc>
          <w:tcPr>
            <w:tcW w:type="dxa" w:w="1656"/>
            <w:tcMar>
              <w:top w:w="35" w:type="dxa"/>
              <w:start w:w="55" w:type="dxa"/>
              <w:bottom w:w="35" w:type="dxa"/>
              <w:end w:w="55" w:type="dxa"/>
            </w:tcMar>
            <w:vAlign w:val="center"/>
          </w:tcPr>
          <w:p>
            <w:pPr>
              <w:spacing w:after="0" w:line="240" w:lineRule="auto"/>
            </w:pPr>
            <w:r>
              <w:rPr>
                <w:sz w:val="13"/>
              </w:rPr>
              <w:t>2112800.144</w:t>
            </w:r>
          </w:p>
        </w:tc>
        <w:tc>
          <w:tcPr>
            <w:tcW w:type="dxa" w:w="1512"/>
            <w:tcMar>
              <w:top w:w="35" w:type="dxa"/>
              <w:start w:w="55" w:type="dxa"/>
              <w:bottom w:w="35" w:type="dxa"/>
              <w:end w:w="55" w:type="dxa"/>
            </w:tcMar>
            <w:vAlign w:val="center"/>
          </w:tcPr>
          <w:p>
            <w:pPr>
              <w:spacing w:after="0" w:line="240" w:lineRule="auto"/>
            </w:pPr>
            <w:r>
              <w:rPr>
                <w:sz w:val="13"/>
              </w:rPr>
              <w:t>277796.638</w:t>
            </w:r>
          </w:p>
        </w:tc>
        <w:tc>
          <w:tcPr>
            <w:tcW w:type="dxa" w:w="1224"/>
            <w:tcMar>
              <w:top w:w="35" w:type="dxa"/>
              <w:start w:w="55" w:type="dxa"/>
              <w:bottom w:w="35" w:type="dxa"/>
              <w:end w:w="55" w:type="dxa"/>
            </w:tcMar>
            <w:vAlign w:val="center"/>
          </w:tcPr>
          <w:p>
            <w:pPr>
              <w:spacing w:after="0" w:line="240" w:lineRule="auto"/>
            </w:pPr>
            <w:r>
              <w:rPr>
                <w:sz w:val="13"/>
              </w:rPr>
              <w:t>13.099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1255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739</w:t>
            </w:r>
          </w:p>
        </w:tc>
        <w:tc>
          <w:tcPr>
            <w:tcW w:type="dxa" w:w="1656"/>
            <w:tcMar>
              <w:top w:w="35" w:type="dxa"/>
              <w:start w:w="55" w:type="dxa"/>
              <w:bottom w:w="35" w:type="dxa"/>
              <w:end w:w="55" w:type="dxa"/>
            </w:tcMar>
            <w:vAlign w:val="center"/>
            <w:shd w:fill="F4F7F8"/>
          </w:tcPr>
          <w:p>
            <w:pPr>
              <w:spacing w:after="0" w:line="240" w:lineRule="auto"/>
            </w:pPr>
            <w:r>
              <w:rPr>
                <w:sz w:val="13"/>
              </w:rPr>
              <w:t>2112800.691</w:t>
            </w:r>
          </w:p>
        </w:tc>
        <w:tc>
          <w:tcPr>
            <w:tcW w:type="dxa" w:w="1512"/>
            <w:tcMar>
              <w:top w:w="35" w:type="dxa"/>
              <w:start w:w="55" w:type="dxa"/>
              <w:bottom w:w="35" w:type="dxa"/>
              <w:end w:w="55" w:type="dxa"/>
            </w:tcMar>
            <w:vAlign w:val="center"/>
            <w:shd w:fill="F4F7F8"/>
          </w:tcPr>
          <w:p>
            <w:pPr>
              <w:spacing w:after="0" w:line="240" w:lineRule="auto"/>
            </w:pPr>
            <w:r>
              <w:rPr>
                <w:sz w:val="13"/>
              </w:rPr>
              <w:t>277775.402</w:t>
            </w:r>
          </w:p>
        </w:tc>
        <w:tc>
          <w:tcPr>
            <w:tcW w:type="dxa" w:w="1224"/>
            <w:tcMar>
              <w:top w:w="35" w:type="dxa"/>
              <w:start w:w="55" w:type="dxa"/>
              <w:bottom w:w="35" w:type="dxa"/>
              <w:end w:w="55" w:type="dxa"/>
            </w:tcMar>
            <w:vAlign w:val="center"/>
            <w:shd w:fill="F4F7F8"/>
          </w:tcPr>
          <w:p>
            <w:pPr>
              <w:spacing w:after="0" w:line="240" w:lineRule="auto"/>
            </w:pPr>
            <w:r>
              <w:rPr>
                <w:sz w:val="13"/>
              </w:rPr>
              <w:t>12.701</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413</w:t>
            </w:r>
          </w:p>
        </w:tc>
      </w:tr>
      <w:tr>
        <w:trPr>
          <w:cantSplit/>
        </w:trPr>
        <w:tc>
          <w:tcPr>
            <w:tcW w:type="dxa" w:w="1080"/>
            <w:tcMar>
              <w:top w:w="35" w:type="dxa"/>
              <w:start w:w="55" w:type="dxa"/>
              <w:bottom w:w="35" w:type="dxa"/>
              <w:end w:w="55" w:type="dxa"/>
            </w:tcMar>
            <w:vAlign w:val="center"/>
          </w:tcPr>
          <w:p>
            <w:pPr>
              <w:spacing w:after="0" w:line="240" w:lineRule="auto"/>
            </w:pPr>
            <w:r>
              <w:rPr>
                <w:sz w:val="13"/>
              </w:rPr>
              <w:t>526</w:t>
            </w:r>
          </w:p>
        </w:tc>
        <w:tc>
          <w:tcPr>
            <w:tcW w:type="dxa" w:w="1656"/>
            <w:tcMar>
              <w:top w:w="35" w:type="dxa"/>
              <w:start w:w="55" w:type="dxa"/>
              <w:bottom w:w="35" w:type="dxa"/>
              <w:end w:w="55" w:type="dxa"/>
            </w:tcMar>
            <w:vAlign w:val="center"/>
          </w:tcPr>
          <w:p>
            <w:pPr>
              <w:spacing w:after="0" w:line="240" w:lineRule="auto"/>
            </w:pPr>
            <w:r>
              <w:rPr>
                <w:sz w:val="13"/>
              </w:rPr>
              <w:t>2112802.348</w:t>
            </w:r>
          </w:p>
        </w:tc>
        <w:tc>
          <w:tcPr>
            <w:tcW w:type="dxa" w:w="1512"/>
            <w:tcMar>
              <w:top w:w="35" w:type="dxa"/>
              <w:start w:w="55" w:type="dxa"/>
              <w:bottom w:w="35" w:type="dxa"/>
              <w:end w:w="55" w:type="dxa"/>
            </w:tcMar>
            <w:vAlign w:val="center"/>
          </w:tcPr>
          <w:p>
            <w:pPr>
              <w:spacing w:after="0" w:line="240" w:lineRule="auto"/>
            </w:pPr>
            <w:r>
              <w:rPr>
                <w:sz w:val="13"/>
              </w:rPr>
              <w:t>278020.151</w:t>
            </w:r>
          </w:p>
        </w:tc>
        <w:tc>
          <w:tcPr>
            <w:tcW w:type="dxa" w:w="1224"/>
            <w:tcMar>
              <w:top w:w="35" w:type="dxa"/>
              <w:start w:w="55" w:type="dxa"/>
              <w:bottom w:w="35" w:type="dxa"/>
              <w:end w:w="55" w:type="dxa"/>
            </w:tcMar>
            <w:vAlign w:val="center"/>
          </w:tcPr>
          <w:p>
            <w:pPr>
              <w:spacing w:after="0" w:line="240" w:lineRule="auto"/>
            </w:pPr>
            <w:r>
              <w:rPr>
                <w:sz w:val="13"/>
              </w:rPr>
              <w:t>18.460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w:t>
            </w:r>
          </w:p>
        </w:tc>
        <w:tc>
          <w:tcPr>
            <w:tcW w:type="dxa" w:w="1656"/>
            <w:tcMar>
              <w:top w:w="35" w:type="dxa"/>
              <w:start w:w="55" w:type="dxa"/>
              <w:bottom w:w="35" w:type="dxa"/>
              <w:end w:w="55" w:type="dxa"/>
            </w:tcMar>
            <w:vAlign w:val="center"/>
            <w:shd w:fill="F4F7F8"/>
          </w:tcPr>
          <w:p>
            <w:pPr>
              <w:spacing w:after="0" w:line="240" w:lineRule="auto"/>
            </w:pPr>
            <w:r>
              <w:rPr>
                <w:sz w:val="13"/>
              </w:rPr>
              <w:t>2112808.402</w:t>
            </w:r>
          </w:p>
        </w:tc>
        <w:tc>
          <w:tcPr>
            <w:tcW w:type="dxa" w:w="1512"/>
            <w:tcMar>
              <w:top w:w="35" w:type="dxa"/>
              <w:start w:w="55" w:type="dxa"/>
              <w:bottom w:w="35" w:type="dxa"/>
              <w:end w:w="55" w:type="dxa"/>
            </w:tcMar>
            <w:vAlign w:val="center"/>
            <w:shd w:fill="F4F7F8"/>
          </w:tcPr>
          <w:p>
            <w:pPr>
              <w:spacing w:after="0" w:line="240" w:lineRule="auto"/>
            </w:pPr>
            <w:r>
              <w:rPr>
                <w:sz w:val="13"/>
              </w:rPr>
              <w:t>277349.004</w:t>
            </w:r>
          </w:p>
        </w:tc>
        <w:tc>
          <w:tcPr>
            <w:tcW w:type="dxa" w:w="1224"/>
            <w:tcMar>
              <w:top w:w="35" w:type="dxa"/>
              <w:start w:w="55" w:type="dxa"/>
              <w:bottom w:w="35" w:type="dxa"/>
              <w:end w:w="55" w:type="dxa"/>
            </w:tcMar>
            <w:vAlign w:val="center"/>
            <w:shd w:fill="F4F7F8"/>
          </w:tcPr>
          <w:p>
            <w:pPr>
              <w:spacing w:after="0" w:line="240" w:lineRule="auto"/>
            </w:pPr>
            <w:r>
              <w:rPr>
                <w:sz w:val="13"/>
              </w:rPr>
              <w:t>8.064</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49</w:t>
            </w:r>
          </w:p>
        </w:tc>
      </w:tr>
      <w:tr>
        <w:trPr>
          <w:cantSplit/>
        </w:trPr>
        <w:tc>
          <w:tcPr>
            <w:tcW w:type="dxa" w:w="1080"/>
            <w:tcMar>
              <w:top w:w="35" w:type="dxa"/>
              <w:start w:w="55" w:type="dxa"/>
              <w:bottom w:w="35" w:type="dxa"/>
              <w:end w:w="55" w:type="dxa"/>
            </w:tcMar>
            <w:vAlign w:val="center"/>
          </w:tcPr>
          <w:p>
            <w:pPr>
              <w:spacing w:after="0" w:line="240" w:lineRule="auto"/>
            </w:pPr>
            <w:r>
              <w:rPr>
                <w:sz w:val="13"/>
              </w:rPr>
              <w:t>84</w:t>
            </w:r>
          </w:p>
        </w:tc>
        <w:tc>
          <w:tcPr>
            <w:tcW w:type="dxa" w:w="1656"/>
            <w:tcMar>
              <w:top w:w="35" w:type="dxa"/>
              <w:start w:w="55" w:type="dxa"/>
              <w:bottom w:w="35" w:type="dxa"/>
              <w:end w:w="55" w:type="dxa"/>
            </w:tcMar>
            <w:vAlign w:val="center"/>
          </w:tcPr>
          <w:p>
            <w:pPr>
              <w:spacing w:after="0" w:line="240" w:lineRule="auto"/>
            </w:pPr>
            <w:r>
              <w:rPr>
                <w:sz w:val="13"/>
              </w:rPr>
              <w:t>2112808.484</w:t>
            </w:r>
          </w:p>
        </w:tc>
        <w:tc>
          <w:tcPr>
            <w:tcW w:type="dxa" w:w="1512"/>
            <w:tcMar>
              <w:top w:w="35" w:type="dxa"/>
              <w:start w:w="55" w:type="dxa"/>
              <w:bottom w:w="35" w:type="dxa"/>
              <w:end w:w="55" w:type="dxa"/>
            </w:tcMar>
            <w:vAlign w:val="center"/>
          </w:tcPr>
          <w:p>
            <w:pPr>
              <w:spacing w:after="0" w:line="240" w:lineRule="auto"/>
            </w:pPr>
            <w:r>
              <w:rPr>
                <w:sz w:val="13"/>
              </w:rPr>
              <w:t>277348.091</w:t>
            </w:r>
          </w:p>
        </w:tc>
        <w:tc>
          <w:tcPr>
            <w:tcW w:type="dxa" w:w="1224"/>
            <w:tcMar>
              <w:top w:w="35" w:type="dxa"/>
              <w:start w:w="55" w:type="dxa"/>
              <w:bottom w:w="35" w:type="dxa"/>
              <w:end w:w="55" w:type="dxa"/>
            </w:tcMar>
            <w:vAlign w:val="center"/>
          </w:tcPr>
          <w:p>
            <w:pPr>
              <w:spacing w:after="0" w:line="240" w:lineRule="auto"/>
            </w:pPr>
            <w:r>
              <w:rPr>
                <w:sz w:val="13"/>
              </w:rPr>
              <w:t>8.056</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702</w:t>
            </w:r>
          </w:p>
        </w:tc>
        <w:tc>
          <w:tcPr>
            <w:tcW w:type="dxa" w:w="1656"/>
            <w:tcMar>
              <w:top w:w="35" w:type="dxa"/>
              <w:start w:w="55" w:type="dxa"/>
              <w:bottom w:w="35" w:type="dxa"/>
              <w:end w:w="55" w:type="dxa"/>
            </w:tcMar>
            <w:vAlign w:val="center"/>
            <w:shd w:fill="F4F7F8"/>
          </w:tcPr>
          <w:p>
            <w:pPr>
              <w:spacing w:after="0" w:line="240" w:lineRule="auto"/>
            </w:pPr>
            <w:r>
              <w:rPr>
                <w:sz w:val="13"/>
              </w:rPr>
              <w:t>2112808.656</w:t>
            </w:r>
          </w:p>
        </w:tc>
        <w:tc>
          <w:tcPr>
            <w:tcW w:type="dxa" w:w="1512"/>
            <w:tcMar>
              <w:top w:w="35" w:type="dxa"/>
              <w:start w:w="55" w:type="dxa"/>
              <w:bottom w:w="35" w:type="dxa"/>
              <w:end w:w="55" w:type="dxa"/>
            </w:tcMar>
            <w:vAlign w:val="center"/>
            <w:shd w:fill="F4F7F8"/>
          </w:tcPr>
          <w:p>
            <w:pPr>
              <w:spacing w:after="0" w:line="240" w:lineRule="auto"/>
            </w:pPr>
            <w:r>
              <w:rPr>
                <w:sz w:val="13"/>
              </w:rPr>
              <w:t>277355.759</w:t>
            </w:r>
          </w:p>
        </w:tc>
        <w:tc>
          <w:tcPr>
            <w:tcW w:type="dxa" w:w="1224"/>
            <w:tcMar>
              <w:top w:w="35" w:type="dxa"/>
              <w:start w:w="55" w:type="dxa"/>
              <w:bottom w:w="35" w:type="dxa"/>
              <w:end w:w="55" w:type="dxa"/>
            </w:tcMar>
            <w:vAlign w:val="center"/>
            <w:shd w:fill="F4F7F8"/>
          </w:tcPr>
          <w:p>
            <w:pPr>
              <w:spacing w:after="0" w:line="240" w:lineRule="auto"/>
            </w:pPr>
            <w:r>
              <w:rPr>
                <w:sz w:val="13"/>
              </w:rPr>
              <w:t>7.945</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376</w:t>
            </w:r>
          </w:p>
        </w:tc>
      </w:tr>
      <w:tr>
        <w:trPr>
          <w:cantSplit/>
        </w:trPr>
        <w:tc>
          <w:tcPr>
            <w:tcW w:type="dxa" w:w="1080"/>
            <w:tcMar>
              <w:top w:w="35" w:type="dxa"/>
              <w:start w:w="55" w:type="dxa"/>
              <w:bottom w:w="35" w:type="dxa"/>
              <w:end w:w="55" w:type="dxa"/>
            </w:tcMar>
            <w:vAlign w:val="center"/>
          </w:tcPr>
          <w:p>
            <w:pPr>
              <w:spacing w:after="0" w:line="240" w:lineRule="auto"/>
            </w:pPr>
            <w:r>
              <w:rPr>
                <w:sz w:val="13"/>
              </w:rPr>
              <w:t>82</w:t>
            </w:r>
          </w:p>
        </w:tc>
        <w:tc>
          <w:tcPr>
            <w:tcW w:type="dxa" w:w="1656"/>
            <w:tcMar>
              <w:top w:w="35" w:type="dxa"/>
              <w:start w:w="55" w:type="dxa"/>
              <w:bottom w:w="35" w:type="dxa"/>
              <w:end w:w="55" w:type="dxa"/>
            </w:tcMar>
            <w:vAlign w:val="center"/>
          </w:tcPr>
          <w:p>
            <w:pPr>
              <w:spacing w:after="0" w:line="240" w:lineRule="auto"/>
            </w:pPr>
            <w:r>
              <w:rPr>
                <w:sz w:val="13"/>
              </w:rPr>
              <w:t>2112810.855</w:t>
            </w:r>
          </w:p>
        </w:tc>
        <w:tc>
          <w:tcPr>
            <w:tcW w:type="dxa" w:w="1512"/>
            <w:tcMar>
              <w:top w:w="35" w:type="dxa"/>
              <w:start w:w="55" w:type="dxa"/>
              <w:bottom w:w="35" w:type="dxa"/>
              <w:end w:w="55" w:type="dxa"/>
            </w:tcMar>
            <w:vAlign w:val="center"/>
          </w:tcPr>
          <w:p>
            <w:pPr>
              <w:spacing w:after="0" w:line="240" w:lineRule="auto"/>
            </w:pPr>
            <w:r>
              <w:rPr>
                <w:sz w:val="13"/>
              </w:rPr>
              <w:t>277348.900</w:t>
            </w:r>
          </w:p>
        </w:tc>
        <w:tc>
          <w:tcPr>
            <w:tcW w:type="dxa" w:w="1224"/>
            <w:tcMar>
              <w:top w:w="35" w:type="dxa"/>
              <w:start w:w="55" w:type="dxa"/>
              <w:bottom w:w="35" w:type="dxa"/>
              <w:end w:w="55" w:type="dxa"/>
            </w:tcMar>
            <w:vAlign w:val="center"/>
          </w:tcPr>
          <w:p>
            <w:pPr>
              <w:spacing w:after="0" w:line="240" w:lineRule="auto"/>
            </w:pPr>
            <w:r>
              <w:rPr>
                <w:sz w:val="13"/>
              </w:rPr>
              <w:t>8.050</w:t>
            </w:r>
          </w:p>
        </w:tc>
        <w:tc>
          <w:tcPr>
            <w:tcW w:type="dxa" w:w="1152"/>
            <w:tcMar>
              <w:top w:w="35" w:type="dxa"/>
              <w:start w:w="55" w:type="dxa"/>
              <w:bottom w:w="35" w:type="dxa"/>
              <w:end w:w="55" w:type="dxa"/>
            </w:tcMar>
            <w:vAlign w:val="center"/>
          </w:tcPr>
          <w:p>
            <w:pPr>
              <w:spacing w:after="0" w:line="240" w:lineRule="auto"/>
            </w:pPr>
            <w:r>
              <w:rPr>
                <w:sz w:val="13"/>
              </w:rPr>
              <w:t>C 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521</w:t>
            </w:r>
          </w:p>
        </w:tc>
        <w:tc>
          <w:tcPr>
            <w:tcW w:type="dxa" w:w="1656"/>
            <w:tcMar>
              <w:top w:w="35" w:type="dxa"/>
              <w:start w:w="55" w:type="dxa"/>
              <w:bottom w:w="35" w:type="dxa"/>
              <w:end w:w="55" w:type="dxa"/>
            </w:tcMar>
            <w:vAlign w:val="center"/>
            <w:shd w:fill="F4F7F8"/>
          </w:tcPr>
          <w:p>
            <w:pPr>
              <w:spacing w:after="0" w:line="240" w:lineRule="auto"/>
            </w:pPr>
            <w:r>
              <w:rPr>
                <w:sz w:val="13"/>
              </w:rPr>
              <w:t>2112811.629</w:t>
            </w:r>
          </w:p>
        </w:tc>
        <w:tc>
          <w:tcPr>
            <w:tcW w:type="dxa" w:w="1512"/>
            <w:tcMar>
              <w:top w:w="35" w:type="dxa"/>
              <w:start w:w="55" w:type="dxa"/>
              <w:bottom w:w="35" w:type="dxa"/>
              <w:end w:w="55" w:type="dxa"/>
            </w:tcMar>
            <w:vAlign w:val="center"/>
            <w:shd w:fill="F4F7F8"/>
          </w:tcPr>
          <w:p>
            <w:pPr>
              <w:spacing w:after="0" w:line="240" w:lineRule="auto"/>
            </w:pPr>
            <w:r>
              <w:rPr>
                <w:sz w:val="13"/>
              </w:rPr>
              <w:t>277833.892</w:t>
            </w:r>
          </w:p>
        </w:tc>
        <w:tc>
          <w:tcPr>
            <w:tcW w:type="dxa" w:w="1224"/>
            <w:tcMar>
              <w:top w:w="35" w:type="dxa"/>
              <w:start w:w="55" w:type="dxa"/>
              <w:bottom w:w="35" w:type="dxa"/>
              <w:end w:w="55" w:type="dxa"/>
            </w:tcMar>
            <w:vAlign w:val="center"/>
            <w:shd w:fill="F4F7F8"/>
          </w:tcPr>
          <w:p>
            <w:pPr>
              <w:spacing w:after="0" w:line="240" w:lineRule="auto"/>
            </w:pPr>
            <w:r>
              <w:rPr>
                <w:sz w:val="13"/>
              </w:rPr>
              <w:t>14.193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2515</w:t>
            </w:r>
          </w:p>
        </w:tc>
      </w:tr>
      <w:tr>
        <w:trPr>
          <w:cantSplit/>
        </w:trPr>
        <w:tc>
          <w:tcPr>
            <w:tcW w:type="dxa" w:w="1080"/>
            <w:tcMar>
              <w:top w:w="35" w:type="dxa"/>
              <w:start w:w="55" w:type="dxa"/>
              <w:bottom w:w="35" w:type="dxa"/>
              <w:end w:w="55" w:type="dxa"/>
            </w:tcMar>
            <w:vAlign w:val="center"/>
          </w:tcPr>
          <w:p>
            <w:pPr>
              <w:spacing w:after="0" w:line="240" w:lineRule="auto"/>
            </w:pPr>
            <w:r>
              <w:rPr>
                <w:sz w:val="13"/>
              </w:rPr>
              <w:t>19</w:t>
            </w:r>
          </w:p>
        </w:tc>
        <w:tc>
          <w:tcPr>
            <w:tcW w:type="dxa" w:w="1656"/>
            <w:tcMar>
              <w:top w:w="35" w:type="dxa"/>
              <w:start w:w="55" w:type="dxa"/>
              <w:bottom w:w="35" w:type="dxa"/>
              <w:end w:w="55" w:type="dxa"/>
            </w:tcMar>
            <w:vAlign w:val="center"/>
          </w:tcPr>
          <w:p>
            <w:pPr>
              <w:spacing w:after="0" w:line="240" w:lineRule="auto"/>
            </w:pPr>
            <w:r>
              <w:rPr>
                <w:sz w:val="13"/>
              </w:rPr>
              <w:t>2112813.577</w:t>
            </w:r>
          </w:p>
        </w:tc>
        <w:tc>
          <w:tcPr>
            <w:tcW w:type="dxa" w:w="1512"/>
            <w:tcMar>
              <w:top w:w="35" w:type="dxa"/>
              <w:start w:w="55" w:type="dxa"/>
              <w:bottom w:w="35" w:type="dxa"/>
              <w:end w:w="55" w:type="dxa"/>
            </w:tcMar>
            <w:vAlign w:val="center"/>
          </w:tcPr>
          <w:p>
            <w:pPr>
              <w:spacing w:after="0" w:line="240" w:lineRule="auto"/>
            </w:pPr>
            <w:r>
              <w:rPr>
                <w:sz w:val="13"/>
              </w:rPr>
              <w:t>277352.969</w:t>
            </w:r>
          </w:p>
        </w:tc>
        <w:tc>
          <w:tcPr>
            <w:tcW w:type="dxa" w:w="1224"/>
            <w:tcMar>
              <w:top w:w="35" w:type="dxa"/>
              <w:start w:w="55" w:type="dxa"/>
              <w:bottom w:w="35" w:type="dxa"/>
              <w:end w:w="55" w:type="dxa"/>
            </w:tcMar>
            <w:vAlign w:val="center"/>
          </w:tcPr>
          <w:p>
            <w:pPr>
              <w:spacing w:after="0" w:line="240" w:lineRule="auto"/>
            </w:pPr>
            <w:r>
              <w:rPr>
                <w:sz w:val="13"/>
              </w:rPr>
              <w:t>7.620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63</w:t>
            </w:r>
          </w:p>
        </w:tc>
        <w:tc>
          <w:tcPr>
            <w:tcW w:type="dxa" w:w="1656"/>
            <w:tcMar>
              <w:top w:w="35" w:type="dxa"/>
              <w:start w:w="55" w:type="dxa"/>
              <w:bottom w:w="35" w:type="dxa"/>
              <w:end w:w="55" w:type="dxa"/>
            </w:tcMar>
            <w:vAlign w:val="center"/>
            <w:shd w:fill="F4F7F8"/>
          </w:tcPr>
          <w:p>
            <w:pPr>
              <w:spacing w:after="0" w:line="240" w:lineRule="auto"/>
            </w:pPr>
            <w:r>
              <w:rPr>
                <w:sz w:val="13"/>
              </w:rPr>
              <w:t>2112813.577</w:t>
            </w:r>
          </w:p>
        </w:tc>
        <w:tc>
          <w:tcPr>
            <w:tcW w:type="dxa" w:w="1512"/>
            <w:tcMar>
              <w:top w:w="35" w:type="dxa"/>
              <w:start w:w="55" w:type="dxa"/>
              <w:bottom w:w="35" w:type="dxa"/>
              <w:end w:w="55" w:type="dxa"/>
            </w:tcMar>
            <w:vAlign w:val="center"/>
            <w:shd w:fill="F4F7F8"/>
          </w:tcPr>
          <w:p>
            <w:pPr>
              <w:spacing w:after="0" w:line="240" w:lineRule="auto"/>
            </w:pPr>
            <w:r>
              <w:rPr>
                <w:sz w:val="13"/>
              </w:rPr>
              <w:t>277952.969</w:t>
            </w:r>
          </w:p>
        </w:tc>
        <w:tc>
          <w:tcPr>
            <w:tcW w:type="dxa" w:w="1224"/>
            <w:tcMar>
              <w:top w:w="35" w:type="dxa"/>
              <w:start w:w="55" w:type="dxa"/>
              <w:bottom w:w="35" w:type="dxa"/>
              <w:end w:w="55" w:type="dxa"/>
            </w:tcMar>
            <w:vAlign w:val="center"/>
            <w:shd w:fill="F4F7F8"/>
          </w:tcPr>
          <w:p>
            <w:pPr>
              <w:spacing w:after="0" w:line="240" w:lineRule="auto"/>
            </w:pPr>
            <w:r>
              <w:rPr>
                <w:sz w:val="13"/>
              </w:rPr>
              <w:t>15.650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3684</w:t>
            </w:r>
          </w:p>
        </w:tc>
      </w:tr>
      <w:tr>
        <w:trPr>
          <w:cantSplit/>
        </w:trPr>
        <w:tc>
          <w:tcPr>
            <w:tcW w:type="dxa" w:w="1080"/>
            <w:tcMar>
              <w:top w:w="35" w:type="dxa"/>
              <w:start w:w="55" w:type="dxa"/>
              <w:bottom w:w="35" w:type="dxa"/>
              <w:end w:w="55" w:type="dxa"/>
            </w:tcMar>
            <w:vAlign w:val="center"/>
          </w:tcPr>
          <w:p>
            <w:pPr>
              <w:spacing w:after="0" w:line="240" w:lineRule="auto"/>
            </w:pPr>
            <w:r>
              <w:rPr>
                <w:sz w:val="13"/>
              </w:rPr>
              <w:t>740</w:t>
            </w:r>
          </w:p>
        </w:tc>
        <w:tc>
          <w:tcPr>
            <w:tcW w:type="dxa" w:w="1656"/>
            <w:tcMar>
              <w:top w:w="35" w:type="dxa"/>
              <w:start w:w="55" w:type="dxa"/>
              <w:bottom w:w="35" w:type="dxa"/>
              <w:end w:w="55" w:type="dxa"/>
            </w:tcMar>
            <w:vAlign w:val="center"/>
          </w:tcPr>
          <w:p>
            <w:pPr>
              <w:spacing w:after="0" w:line="240" w:lineRule="auto"/>
            </w:pPr>
            <w:r>
              <w:rPr>
                <w:sz w:val="13"/>
              </w:rPr>
              <w:t>2112815.368</w:t>
            </w:r>
          </w:p>
        </w:tc>
        <w:tc>
          <w:tcPr>
            <w:tcW w:type="dxa" w:w="1512"/>
            <w:tcMar>
              <w:top w:w="35" w:type="dxa"/>
              <w:start w:w="55" w:type="dxa"/>
              <w:bottom w:w="35" w:type="dxa"/>
              <w:end w:w="55" w:type="dxa"/>
            </w:tcMar>
            <w:vAlign w:val="center"/>
          </w:tcPr>
          <w:p>
            <w:pPr>
              <w:spacing w:after="0" w:line="240" w:lineRule="auto"/>
            </w:pPr>
            <w:r>
              <w:rPr>
                <w:sz w:val="13"/>
              </w:rPr>
              <w:t>277778.178</w:t>
            </w:r>
          </w:p>
        </w:tc>
        <w:tc>
          <w:tcPr>
            <w:tcW w:type="dxa" w:w="1224"/>
            <w:tcMar>
              <w:top w:w="35" w:type="dxa"/>
              <w:start w:w="55" w:type="dxa"/>
              <w:bottom w:w="35" w:type="dxa"/>
              <w:end w:w="55" w:type="dxa"/>
            </w:tcMar>
            <w:vAlign w:val="center"/>
          </w:tcPr>
          <w:p>
            <w:pPr>
              <w:spacing w:after="0" w:line="240" w:lineRule="auto"/>
            </w:pPr>
            <w:r>
              <w:rPr>
                <w:sz w:val="13"/>
              </w:rPr>
              <w:t>12.678</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414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522</w:t>
            </w:r>
          </w:p>
        </w:tc>
        <w:tc>
          <w:tcPr>
            <w:tcW w:type="dxa" w:w="1656"/>
            <w:tcMar>
              <w:top w:w="35" w:type="dxa"/>
              <w:start w:w="55" w:type="dxa"/>
              <w:bottom w:w="35" w:type="dxa"/>
              <w:end w:w="55" w:type="dxa"/>
            </w:tcMar>
            <w:vAlign w:val="center"/>
            <w:shd w:fill="F4F7F8"/>
          </w:tcPr>
          <w:p>
            <w:pPr>
              <w:spacing w:after="0" w:line="240" w:lineRule="auto"/>
            </w:pPr>
            <w:r>
              <w:rPr>
                <w:sz w:val="13"/>
              </w:rPr>
              <w:t>2112816.171</w:t>
            </w:r>
          </w:p>
        </w:tc>
        <w:tc>
          <w:tcPr>
            <w:tcW w:type="dxa" w:w="1512"/>
            <w:tcMar>
              <w:top w:w="35" w:type="dxa"/>
              <w:start w:w="55" w:type="dxa"/>
              <w:bottom w:w="35" w:type="dxa"/>
              <w:end w:w="55" w:type="dxa"/>
            </w:tcMar>
            <w:vAlign w:val="center"/>
            <w:shd w:fill="F4F7F8"/>
          </w:tcPr>
          <w:p>
            <w:pPr>
              <w:spacing w:after="0" w:line="240" w:lineRule="auto"/>
            </w:pPr>
            <w:r>
              <w:rPr>
                <w:sz w:val="13"/>
              </w:rPr>
              <w:t>277836.325</w:t>
            </w:r>
          </w:p>
        </w:tc>
        <w:tc>
          <w:tcPr>
            <w:tcW w:type="dxa" w:w="1224"/>
            <w:tcMar>
              <w:top w:w="35" w:type="dxa"/>
              <w:start w:w="55" w:type="dxa"/>
              <w:bottom w:w="35" w:type="dxa"/>
              <w:end w:w="55" w:type="dxa"/>
            </w:tcMar>
            <w:vAlign w:val="center"/>
            <w:shd w:fill="F4F7F8"/>
          </w:tcPr>
          <w:p>
            <w:pPr>
              <w:spacing w:after="0" w:line="240" w:lineRule="auto"/>
            </w:pPr>
            <w:r>
              <w:rPr>
                <w:sz w:val="13"/>
              </w:rPr>
              <w:t>14.174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2516</w:t>
            </w:r>
          </w:p>
        </w:tc>
      </w:tr>
      <w:tr>
        <w:trPr>
          <w:cantSplit/>
        </w:trPr>
        <w:tc>
          <w:tcPr>
            <w:tcW w:type="dxa" w:w="1080"/>
            <w:tcMar>
              <w:top w:w="35" w:type="dxa"/>
              <w:start w:w="55" w:type="dxa"/>
              <w:bottom w:w="35" w:type="dxa"/>
              <w:end w:w="55" w:type="dxa"/>
            </w:tcMar>
            <w:vAlign w:val="center"/>
          </w:tcPr>
          <w:p>
            <w:pPr>
              <w:spacing w:after="0" w:line="240" w:lineRule="auto"/>
            </w:pPr>
            <w:r>
              <w:rPr>
                <w:sz w:val="13"/>
              </w:rPr>
              <w:t>81</w:t>
            </w:r>
          </w:p>
        </w:tc>
        <w:tc>
          <w:tcPr>
            <w:tcW w:type="dxa" w:w="1656"/>
            <w:tcMar>
              <w:top w:w="35" w:type="dxa"/>
              <w:start w:w="55" w:type="dxa"/>
              <w:bottom w:w="35" w:type="dxa"/>
              <w:end w:w="55" w:type="dxa"/>
            </w:tcMar>
            <w:vAlign w:val="center"/>
          </w:tcPr>
          <w:p>
            <w:pPr>
              <w:spacing w:after="0" w:line="240" w:lineRule="auto"/>
            </w:pPr>
            <w:r>
              <w:rPr>
                <w:sz w:val="13"/>
              </w:rPr>
              <w:t>2112817.674</w:t>
            </w:r>
          </w:p>
        </w:tc>
        <w:tc>
          <w:tcPr>
            <w:tcW w:type="dxa" w:w="1512"/>
            <w:tcMar>
              <w:top w:w="35" w:type="dxa"/>
              <w:start w:w="55" w:type="dxa"/>
              <w:bottom w:w="35" w:type="dxa"/>
              <w:end w:w="55" w:type="dxa"/>
            </w:tcMar>
            <w:vAlign w:val="center"/>
          </w:tcPr>
          <w:p>
            <w:pPr>
              <w:spacing w:after="0" w:line="240" w:lineRule="auto"/>
            </w:pPr>
            <w:r>
              <w:rPr>
                <w:sz w:val="13"/>
              </w:rPr>
              <w:t>277344.994</w:t>
            </w:r>
          </w:p>
        </w:tc>
        <w:tc>
          <w:tcPr>
            <w:tcW w:type="dxa" w:w="1224"/>
            <w:tcMar>
              <w:top w:w="35" w:type="dxa"/>
              <w:start w:w="55" w:type="dxa"/>
              <w:bottom w:w="35" w:type="dxa"/>
              <w:end w:w="55" w:type="dxa"/>
            </w:tcMar>
            <w:vAlign w:val="center"/>
          </w:tcPr>
          <w:p>
            <w:pPr>
              <w:spacing w:after="0" w:line="240" w:lineRule="auto"/>
            </w:pPr>
            <w:r>
              <w:rPr>
                <w:sz w:val="13"/>
              </w:rPr>
              <w:t>7.938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2112819.863</w:t>
            </w:r>
          </w:p>
        </w:tc>
        <w:tc>
          <w:tcPr>
            <w:tcW w:type="dxa" w:w="1512"/>
            <w:tcMar>
              <w:top w:w="35" w:type="dxa"/>
              <w:start w:w="55" w:type="dxa"/>
              <w:bottom w:w="35" w:type="dxa"/>
              <w:end w:w="55" w:type="dxa"/>
            </w:tcMar>
            <w:vAlign w:val="center"/>
            <w:shd w:fill="F4F7F8"/>
          </w:tcPr>
          <w:p>
            <w:pPr>
              <w:spacing w:after="0" w:line="240" w:lineRule="auto"/>
            </w:pPr>
            <w:r>
              <w:rPr>
                <w:sz w:val="13"/>
              </w:rPr>
              <w:t>277357.789</w:t>
            </w:r>
          </w:p>
        </w:tc>
        <w:tc>
          <w:tcPr>
            <w:tcW w:type="dxa" w:w="1224"/>
            <w:tcMar>
              <w:top w:w="35" w:type="dxa"/>
              <w:start w:w="55" w:type="dxa"/>
              <w:bottom w:w="35" w:type="dxa"/>
              <w:end w:w="55" w:type="dxa"/>
            </w:tcMar>
            <w:vAlign w:val="center"/>
            <w:shd w:fill="F4F7F8"/>
          </w:tcPr>
          <w:p>
            <w:pPr>
              <w:spacing w:after="0" w:line="240" w:lineRule="auto"/>
            </w:pPr>
            <w:r>
              <w:rPr>
                <w:sz w:val="13"/>
              </w:rPr>
              <w:t>6.758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78</w:t>
            </w:r>
          </w:p>
        </w:tc>
      </w:tr>
      <w:tr>
        <w:trPr>
          <w:cantSplit/>
        </w:trPr>
        <w:tc>
          <w:tcPr>
            <w:tcW w:type="dxa" w:w="1080"/>
            <w:tcMar>
              <w:top w:w="35" w:type="dxa"/>
              <w:start w:w="55" w:type="dxa"/>
              <w:bottom w:w="35" w:type="dxa"/>
              <w:end w:w="55" w:type="dxa"/>
            </w:tcMar>
            <w:vAlign w:val="center"/>
          </w:tcPr>
          <w:p>
            <w:pPr>
              <w:spacing w:after="0" w:line="240" w:lineRule="auto"/>
            </w:pPr>
            <w:r>
              <w:rPr>
                <w:sz w:val="13"/>
              </w:rPr>
              <w:t>332</w:t>
            </w:r>
          </w:p>
        </w:tc>
        <w:tc>
          <w:tcPr>
            <w:tcW w:type="dxa" w:w="1656"/>
            <w:tcMar>
              <w:top w:w="35" w:type="dxa"/>
              <w:start w:w="55" w:type="dxa"/>
              <w:bottom w:w="35" w:type="dxa"/>
              <w:end w:w="55" w:type="dxa"/>
            </w:tcMar>
            <w:vAlign w:val="center"/>
          </w:tcPr>
          <w:p>
            <w:pPr>
              <w:spacing w:after="0" w:line="240" w:lineRule="auto"/>
            </w:pPr>
            <w:r>
              <w:rPr>
                <w:sz w:val="13"/>
              </w:rPr>
              <w:t>2112820.779</w:t>
            </w:r>
          </w:p>
        </w:tc>
        <w:tc>
          <w:tcPr>
            <w:tcW w:type="dxa" w:w="1512"/>
            <w:tcMar>
              <w:top w:w="35" w:type="dxa"/>
              <w:start w:w="55" w:type="dxa"/>
              <w:bottom w:w="35" w:type="dxa"/>
              <w:end w:w="55" w:type="dxa"/>
            </w:tcMar>
            <w:vAlign w:val="center"/>
          </w:tcPr>
          <w:p>
            <w:pPr>
              <w:spacing w:after="0" w:line="240" w:lineRule="auto"/>
            </w:pPr>
            <w:r>
              <w:rPr>
                <w:sz w:val="13"/>
              </w:rPr>
              <w:t>277340.796</w:t>
            </w:r>
          </w:p>
        </w:tc>
        <w:tc>
          <w:tcPr>
            <w:tcW w:type="dxa" w:w="1224"/>
            <w:tcMar>
              <w:top w:w="35" w:type="dxa"/>
              <w:start w:w="55" w:type="dxa"/>
              <w:bottom w:w="35" w:type="dxa"/>
              <w:end w:w="55" w:type="dxa"/>
            </w:tcMar>
            <w:vAlign w:val="center"/>
          </w:tcPr>
          <w:p>
            <w:pPr>
              <w:spacing w:after="0" w:line="240" w:lineRule="auto"/>
            </w:pPr>
            <w:r>
              <w:rPr>
                <w:sz w:val="13"/>
              </w:rPr>
              <w:t>7.819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373</w:t>
            </w:r>
          </w:p>
        </w:tc>
        <w:tc>
          <w:tcPr>
            <w:tcW w:type="dxa" w:w="1656"/>
            <w:tcMar>
              <w:top w:w="35" w:type="dxa"/>
              <w:start w:w="55" w:type="dxa"/>
              <w:bottom w:w="35" w:type="dxa"/>
              <w:end w:w="55" w:type="dxa"/>
            </w:tcMar>
            <w:vAlign w:val="center"/>
            <w:shd w:fill="F4F7F8"/>
          </w:tcPr>
          <w:p>
            <w:pPr>
              <w:spacing w:after="0" w:line="240" w:lineRule="auto"/>
            </w:pPr>
            <w:r>
              <w:rPr>
                <w:sz w:val="13"/>
              </w:rPr>
              <w:t>2112822.070</w:t>
            </w:r>
          </w:p>
        </w:tc>
        <w:tc>
          <w:tcPr>
            <w:tcW w:type="dxa" w:w="1512"/>
            <w:tcMar>
              <w:top w:w="35" w:type="dxa"/>
              <w:start w:w="55" w:type="dxa"/>
              <w:bottom w:w="35" w:type="dxa"/>
              <w:end w:w="55" w:type="dxa"/>
            </w:tcMar>
            <w:vAlign w:val="center"/>
            <w:shd w:fill="F4F7F8"/>
          </w:tcPr>
          <w:p>
            <w:pPr>
              <w:spacing w:after="0" w:line="240" w:lineRule="auto"/>
            </w:pPr>
            <w:r>
              <w:rPr>
                <w:sz w:val="13"/>
              </w:rPr>
              <w:t>277789.844</w:t>
            </w:r>
          </w:p>
        </w:tc>
        <w:tc>
          <w:tcPr>
            <w:tcW w:type="dxa" w:w="1224"/>
            <w:tcMar>
              <w:top w:w="35" w:type="dxa"/>
              <w:start w:w="55" w:type="dxa"/>
              <w:bottom w:w="35" w:type="dxa"/>
              <w:end w:w="55" w:type="dxa"/>
            </w:tcMar>
            <w:vAlign w:val="center"/>
            <w:shd w:fill="F4F7F8"/>
          </w:tcPr>
          <w:p>
            <w:pPr>
              <w:spacing w:after="0" w:line="240" w:lineRule="auto"/>
            </w:pPr>
            <w:r>
              <w:rPr>
                <w:sz w:val="13"/>
              </w:rPr>
              <w:t>12.454</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851</w:t>
            </w:r>
          </w:p>
        </w:tc>
      </w:tr>
      <w:tr>
        <w:trPr>
          <w:cantSplit/>
        </w:trPr>
        <w:tc>
          <w:tcPr>
            <w:tcW w:type="dxa" w:w="1080"/>
            <w:tcMar>
              <w:top w:w="35" w:type="dxa"/>
              <w:start w:w="55" w:type="dxa"/>
              <w:bottom w:w="35" w:type="dxa"/>
              <w:end w:w="55" w:type="dxa"/>
            </w:tcMar>
            <w:vAlign w:val="center"/>
          </w:tcPr>
          <w:p>
            <w:pPr>
              <w:spacing w:after="0" w:line="240" w:lineRule="auto"/>
            </w:pPr>
            <w:r>
              <w:rPr>
                <w:sz w:val="13"/>
              </w:rPr>
              <w:t>529</w:t>
            </w:r>
          </w:p>
        </w:tc>
        <w:tc>
          <w:tcPr>
            <w:tcW w:type="dxa" w:w="1656"/>
            <w:tcMar>
              <w:top w:w="35" w:type="dxa"/>
              <w:start w:w="55" w:type="dxa"/>
              <w:bottom w:w="35" w:type="dxa"/>
              <w:end w:w="55" w:type="dxa"/>
            </w:tcMar>
            <w:vAlign w:val="center"/>
          </w:tcPr>
          <w:p>
            <w:pPr>
              <w:spacing w:after="0" w:line="240" w:lineRule="auto"/>
            </w:pPr>
            <w:r>
              <w:rPr>
                <w:sz w:val="13"/>
              </w:rPr>
              <w:t>2112824.363</w:t>
            </w:r>
          </w:p>
        </w:tc>
        <w:tc>
          <w:tcPr>
            <w:tcW w:type="dxa" w:w="1512"/>
            <w:tcMar>
              <w:top w:w="35" w:type="dxa"/>
              <w:start w:w="55" w:type="dxa"/>
              <w:bottom w:w="35" w:type="dxa"/>
              <w:end w:w="55" w:type="dxa"/>
            </w:tcMar>
            <w:vAlign w:val="center"/>
          </w:tcPr>
          <w:p>
            <w:pPr>
              <w:spacing w:after="0" w:line="240" w:lineRule="auto"/>
            </w:pPr>
            <w:r>
              <w:rPr>
                <w:sz w:val="13"/>
              </w:rPr>
              <w:t>277111.671</w:t>
            </w:r>
          </w:p>
        </w:tc>
        <w:tc>
          <w:tcPr>
            <w:tcW w:type="dxa" w:w="1224"/>
            <w:tcMar>
              <w:top w:w="35" w:type="dxa"/>
              <w:start w:w="55" w:type="dxa"/>
              <w:bottom w:w="35" w:type="dxa"/>
              <w:end w:w="55" w:type="dxa"/>
            </w:tcMar>
            <w:vAlign w:val="center"/>
          </w:tcPr>
          <w:p>
            <w:pPr>
              <w:spacing w:after="0" w:line="240" w:lineRule="auto"/>
            </w:pPr>
            <w:r>
              <w:rPr>
                <w:sz w:val="13"/>
              </w:rPr>
              <w:t>1.845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532</w:t>
            </w:r>
          </w:p>
        </w:tc>
        <w:tc>
          <w:tcPr>
            <w:tcW w:type="dxa" w:w="1656"/>
            <w:tcMar>
              <w:top w:w="35" w:type="dxa"/>
              <w:start w:w="55" w:type="dxa"/>
              <w:bottom w:w="35" w:type="dxa"/>
              <w:end w:w="55" w:type="dxa"/>
            </w:tcMar>
            <w:vAlign w:val="center"/>
            <w:shd w:fill="F4F7F8"/>
          </w:tcPr>
          <w:p>
            <w:pPr>
              <w:spacing w:after="0" w:line="240" w:lineRule="auto"/>
            </w:pPr>
            <w:r>
              <w:rPr>
                <w:sz w:val="13"/>
              </w:rPr>
              <w:t>2112824.655</w:t>
            </w:r>
          </w:p>
        </w:tc>
        <w:tc>
          <w:tcPr>
            <w:tcW w:type="dxa" w:w="1512"/>
            <w:tcMar>
              <w:top w:w="35" w:type="dxa"/>
              <w:start w:w="55" w:type="dxa"/>
              <w:bottom w:w="35" w:type="dxa"/>
              <w:end w:w="55" w:type="dxa"/>
            </w:tcMar>
            <w:vAlign w:val="center"/>
            <w:shd w:fill="F4F7F8"/>
          </w:tcPr>
          <w:p>
            <w:pPr>
              <w:spacing w:after="0" w:line="240" w:lineRule="auto"/>
            </w:pPr>
            <w:r>
              <w:rPr>
                <w:sz w:val="13"/>
              </w:rPr>
              <w:t>277107.925</w:t>
            </w:r>
          </w:p>
        </w:tc>
        <w:tc>
          <w:tcPr>
            <w:tcW w:type="dxa" w:w="1224"/>
            <w:tcMar>
              <w:top w:w="35" w:type="dxa"/>
              <w:start w:w="55" w:type="dxa"/>
              <w:bottom w:w="35" w:type="dxa"/>
              <w:end w:w="55" w:type="dxa"/>
            </w:tcMar>
            <w:vAlign w:val="center"/>
            <w:shd w:fill="F4F7F8"/>
          </w:tcPr>
          <w:p>
            <w:pPr>
              <w:spacing w:after="0" w:line="240" w:lineRule="auto"/>
            </w:pPr>
            <w:r>
              <w:rPr>
                <w:sz w:val="13"/>
              </w:rPr>
              <w:t>1.156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1602</w:t>
            </w:r>
          </w:p>
        </w:tc>
      </w:tr>
      <w:tr>
        <w:trPr>
          <w:cantSplit/>
        </w:trPr>
        <w:tc>
          <w:tcPr>
            <w:tcW w:type="dxa" w:w="1080"/>
            <w:tcMar>
              <w:top w:w="35" w:type="dxa"/>
              <w:start w:w="55" w:type="dxa"/>
              <w:bottom w:w="35" w:type="dxa"/>
              <w:end w:w="55" w:type="dxa"/>
            </w:tcMar>
            <w:vAlign w:val="center"/>
          </w:tcPr>
          <w:p>
            <w:pPr>
              <w:spacing w:after="0" w:line="240" w:lineRule="auto"/>
            </w:pPr>
            <w:r>
              <w:rPr>
                <w:sz w:val="13"/>
              </w:rPr>
              <w:t>110</w:t>
            </w:r>
          </w:p>
        </w:tc>
        <w:tc>
          <w:tcPr>
            <w:tcW w:type="dxa" w:w="1656"/>
            <w:tcMar>
              <w:top w:w="35" w:type="dxa"/>
              <w:start w:w="55" w:type="dxa"/>
              <w:bottom w:w="35" w:type="dxa"/>
              <w:end w:w="55" w:type="dxa"/>
            </w:tcMar>
            <w:vAlign w:val="center"/>
          </w:tcPr>
          <w:p>
            <w:pPr>
              <w:spacing w:after="0" w:line="240" w:lineRule="auto"/>
            </w:pPr>
            <w:r>
              <w:rPr>
                <w:sz w:val="13"/>
              </w:rPr>
              <w:t>2112827.942</w:t>
            </w:r>
          </w:p>
        </w:tc>
        <w:tc>
          <w:tcPr>
            <w:tcW w:type="dxa" w:w="1512"/>
            <w:tcMar>
              <w:top w:w="35" w:type="dxa"/>
              <w:start w:w="55" w:type="dxa"/>
              <w:bottom w:w="35" w:type="dxa"/>
              <w:end w:w="55" w:type="dxa"/>
            </w:tcMar>
            <w:vAlign w:val="center"/>
          </w:tcPr>
          <w:p>
            <w:pPr>
              <w:spacing w:after="0" w:line="240" w:lineRule="auto"/>
            </w:pPr>
            <w:r>
              <w:rPr>
                <w:sz w:val="13"/>
              </w:rPr>
              <w:t>277180.053</w:t>
            </w:r>
          </w:p>
        </w:tc>
        <w:tc>
          <w:tcPr>
            <w:tcW w:type="dxa" w:w="1224"/>
            <w:tcMar>
              <w:top w:w="35" w:type="dxa"/>
              <w:start w:w="55" w:type="dxa"/>
              <w:bottom w:w="35" w:type="dxa"/>
              <w:end w:w="55" w:type="dxa"/>
            </w:tcMar>
            <w:vAlign w:val="center"/>
          </w:tcPr>
          <w:p>
            <w:pPr>
              <w:spacing w:after="0" w:line="240" w:lineRule="auto"/>
            </w:pPr>
            <w:r>
              <w:rPr>
                <w:sz w:val="13"/>
              </w:rPr>
              <w:t>6.072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101</w:t>
            </w:r>
          </w:p>
        </w:tc>
        <w:tc>
          <w:tcPr>
            <w:tcW w:type="dxa" w:w="1656"/>
            <w:tcMar>
              <w:top w:w="35" w:type="dxa"/>
              <w:start w:w="55" w:type="dxa"/>
              <w:bottom w:w="35" w:type="dxa"/>
              <w:end w:w="55" w:type="dxa"/>
            </w:tcMar>
            <w:vAlign w:val="center"/>
            <w:shd w:fill="F4F7F8"/>
          </w:tcPr>
          <w:p>
            <w:pPr>
              <w:spacing w:after="0" w:line="240" w:lineRule="auto"/>
            </w:pPr>
            <w:r>
              <w:rPr>
                <w:sz w:val="13"/>
              </w:rPr>
              <w:t>2112830.084</w:t>
            </w:r>
          </w:p>
        </w:tc>
        <w:tc>
          <w:tcPr>
            <w:tcW w:type="dxa" w:w="1512"/>
            <w:tcMar>
              <w:top w:w="35" w:type="dxa"/>
              <w:start w:w="55" w:type="dxa"/>
              <w:bottom w:w="35" w:type="dxa"/>
              <w:end w:w="55" w:type="dxa"/>
            </w:tcMar>
            <w:vAlign w:val="center"/>
            <w:shd w:fill="F4F7F8"/>
          </w:tcPr>
          <w:p>
            <w:pPr>
              <w:spacing w:after="0" w:line="240" w:lineRule="auto"/>
            </w:pPr>
            <w:r>
              <w:rPr>
                <w:sz w:val="13"/>
              </w:rPr>
              <w:t>277588.714</w:t>
            </w:r>
          </w:p>
        </w:tc>
        <w:tc>
          <w:tcPr>
            <w:tcW w:type="dxa" w:w="1224"/>
            <w:tcMar>
              <w:top w:w="35" w:type="dxa"/>
              <w:start w:w="55" w:type="dxa"/>
              <w:bottom w:w="35" w:type="dxa"/>
              <w:end w:w="55" w:type="dxa"/>
            </w:tcMar>
            <w:vAlign w:val="center"/>
            <w:shd w:fill="F4F7F8"/>
          </w:tcPr>
          <w:p>
            <w:pPr>
              <w:spacing w:after="0" w:line="240" w:lineRule="auto"/>
            </w:pPr>
            <w:r>
              <w:rPr>
                <w:sz w:val="13"/>
              </w:rPr>
              <w:t>9.667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147</w:t>
            </w:r>
          </w:p>
        </w:tc>
      </w:tr>
      <w:tr>
        <w:trPr>
          <w:cantSplit/>
        </w:trPr>
        <w:tc>
          <w:tcPr>
            <w:tcW w:type="dxa" w:w="1080"/>
            <w:tcMar>
              <w:top w:w="35" w:type="dxa"/>
              <w:start w:w="55" w:type="dxa"/>
              <w:bottom w:w="35" w:type="dxa"/>
              <w:end w:w="55" w:type="dxa"/>
            </w:tcMar>
            <w:vAlign w:val="center"/>
          </w:tcPr>
          <w:p>
            <w:pPr>
              <w:spacing w:after="0" w:line="240" w:lineRule="auto"/>
            </w:pPr>
            <w:r>
              <w:rPr>
                <w:sz w:val="13"/>
              </w:rPr>
              <w:t>102</w:t>
            </w:r>
          </w:p>
        </w:tc>
        <w:tc>
          <w:tcPr>
            <w:tcW w:type="dxa" w:w="1656"/>
            <w:tcMar>
              <w:top w:w="35" w:type="dxa"/>
              <w:start w:w="55" w:type="dxa"/>
              <w:bottom w:w="35" w:type="dxa"/>
              <w:end w:w="55" w:type="dxa"/>
            </w:tcMar>
            <w:vAlign w:val="center"/>
          </w:tcPr>
          <w:p>
            <w:pPr>
              <w:spacing w:after="0" w:line="240" w:lineRule="auto"/>
            </w:pPr>
            <w:r>
              <w:rPr>
                <w:sz w:val="13"/>
              </w:rPr>
              <w:t>2112830.089</w:t>
            </w:r>
          </w:p>
        </w:tc>
        <w:tc>
          <w:tcPr>
            <w:tcW w:type="dxa" w:w="1512"/>
            <w:tcMar>
              <w:top w:w="35" w:type="dxa"/>
              <w:start w:w="55" w:type="dxa"/>
              <w:bottom w:w="35" w:type="dxa"/>
              <w:end w:w="55" w:type="dxa"/>
            </w:tcMar>
            <w:vAlign w:val="center"/>
          </w:tcPr>
          <w:p>
            <w:pPr>
              <w:spacing w:after="0" w:line="240" w:lineRule="auto"/>
            </w:pPr>
            <w:r>
              <w:rPr>
                <w:sz w:val="13"/>
              </w:rPr>
              <w:t>277588.719</w:t>
            </w:r>
          </w:p>
        </w:tc>
        <w:tc>
          <w:tcPr>
            <w:tcW w:type="dxa" w:w="1224"/>
            <w:tcMar>
              <w:top w:w="35" w:type="dxa"/>
              <w:start w:w="55" w:type="dxa"/>
              <w:bottom w:w="35" w:type="dxa"/>
              <w:end w:w="55" w:type="dxa"/>
            </w:tcMar>
            <w:vAlign w:val="center"/>
          </w:tcPr>
          <w:p>
            <w:pPr>
              <w:spacing w:after="0" w:line="240" w:lineRule="auto"/>
            </w:pPr>
            <w:r>
              <w:rPr>
                <w:sz w:val="13"/>
              </w:rPr>
              <w:t>9.672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97</w:t>
            </w:r>
          </w:p>
        </w:tc>
        <w:tc>
          <w:tcPr>
            <w:tcW w:type="dxa" w:w="1656"/>
            <w:tcMar>
              <w:top w:w="35" w:type="dxa"/>
              <w:start w:w="55" w:type="dxa"/>
              <w:bottom w:w="35" w:type="dxa"/>
              <w:end w:w="55" w:type="dxa"/>
            </w:tcMar>
            <w:vAlign w:val="center"/>
            <w:shd w:fill="F4F7F8"/>
          </w:tcPr>
          <w:p>
            <w:pPr>
              <w:spacing w:after="0" w:line="240" w:lineRule="auto"/>
            </w:pPr>
            <w:r>
              <w:rPr>
                <w:sz w:val="13"/>
              </w:rPr>
              <w:t>2112831.114</w:t>
            </w:r>
          </w:p>
        </w:tc>
        <w:tc>
          <w:tcPr>
            <w:tcW w:type="dxa" w:w="1512"/>
            <w:tcMar>
              <w:top w:w="35" w:type="dxa"/>
              <w:start w:w="55" w:type="dxa"/>
              <w:bottom w:w="35" w:type="dxa"/>
              <w:end w:w="55" w:type="dxa"/>
            </w:tcMar>
            <w:vAlign w:val="center"/>
            <w:shd w:fill="F4F7F8"/>
          </w:tcPr>
          <w:p>
            <w:pPr>
              <w:spacing w:after="0" w:line="240" w:lineRule="auto"/>
            </w:pPr>
            <w:r>
              <w:rPr>
                <w:sz w:val="13"/>
              </w:rPr>
              <w:t>277177.710</w:t>
            </w:r>
          </w:p>
        </w:tc>
        <w:tc>
          <w:tcPr>
            <w:tcW w:type="dxa" w:w="1224"/>
            <w:tcMar>
              <w:top w:w="35" w:type="dxa"/>
              <w:start w:w="55" w:type="dxa"/>
              <w:bottom w:w="35" w:type="dxa"/>
              <w:end w:w="55" w:type="dxa"/>
            </w:tcMar>
            <w:vAlign w:val="center"/>
            <w:shd w:fill="F4F7F8"/>
          </w:tcPr>
          <w:p>
            <w:pPr>
              <w:spacing w:after="0" w:line="240" w:lineRule="auto"/>
            </w:pPr>
            <w:r>
              <w:rPr>
                <w:sz w:val="13"/>
              </w:rPr>
              <w:t>6.098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553</w:t>
            </w:r>
          </w:p>
        </w:tc>
      </w:tr>
      <w:tr>
        <w:trPr>
          <w:cantSplit/>
        </w:trPr>
        <w:tc>
          <w:tcPr>
            <w:tcW w:type="dxa" w:w="1080"/>
            <w:tcMar>
              <w:top w:w="35" w:type="dxa"/>
              <w:start w:w="55" w:type="dxa"/>
              <w:bottom w:w="35" w:type="dxa"/>
              <w:end w:w="55" w:type="dxa"/>
            </w:tcMar>
            <w:vAlign w:val="center"/>
          </w:tcPr>
          <w:p>
            <w:pPr>
              <w:spacing w:after="0" w:line="240" w:lineRule="auto"/>
            </w:pPr>
            <w:r>
              <w:rPr>
                <w:sz w:val="13"/>
              </w:rPr>
              <w:t>96</w:t>
            </w:r>
          </w:p>
        </w:tc>
        <w:tc>
          <w:tcPr>
            <w:tcW w:type="dxa" w:w="1656"/>
            <w:tcMar>
              <w:top w:w="35" w:type="dxa"/>
              <w:start w:w="55" w:type="dxa"/>
              <w:bottom w:w="35" w:type="dxa"/>
              <w:end w:w="55" w:type="dxa"/>
            </w:tcMar>
            <w:vAlign w:val="center"/>
          </w:tcPr>
          <w:p>
            <w:pPr>
              <w:spacing w:after="0" w:line="240" w:lineRule="auto"/>
            </w:pPr>
            <w:r>
              <w:rPr>
                <w:sz w:val="13"/>
              </w:rPr>
              <w:t>2112831.312</w:t>
            </w:r>
          </w:p>
        </w:tc>
        <w:tc>
          <w:tcPr>
            <w:tcW w:type="dxa" w:w="1512"/>
            <w:tcMar>
              <w:top w:w="35" w:type="dxa"/>
              <w:start w:w="55" w:type="dxa"/>
              <w:bottom w:w="35" w:type="dxa"/>
              <w:end w:w="55" w:type="dxa"/>
            </w:tcMar>
            <w:vAlign w:val="center"/>
          </w:tcPr>
          <w:p>
            <w:pPr>
              <w:spacing w:after="0" w:line="240" w:lineRule="auto"/>
            </w:pPr>
            <w:r>
              <w:rPr>
                <w:sz w:val="13"/>
              </w:rPr>
              <w:t>277194.654</w:t>
            </w:r>
          </w:p>
        </w:tc>
        <w:tc>
          <w:tcPr>
            <w:tcW w:type="dxa" w:w="1224"/>
            <w:tcMar>
              <w:top w:w="35" w:type="dxa"/>
              <w:start w:w="55" w:type="dxa"/>
              <w:bottom w:w="35" w:type="dxa"/>
              <w:end w:w="55" w:type="dxa"/>
            </w:tcMar>
            <w:vAlign w:val="center"/>
          </w:tcPr>
          <w:p>
            <w:pPr>
              <w:spacing w:after="0" w:line="240" w:lineRule="auto"/>
            </w:pPr>
            <w:r>
              <w:rPr>
                <w:sz w:val="13"/>
              </w:rPr>
              <w:t>6.102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w:t>
            </w:r>
          </w:p>
        </w:tc>
        <w:tc>
          <w:tcPr>
            <w:tcW w:type="dxa" w:w="1656"/>
            <w:tcMar>
              <w:top w:w="35" w:type="dxa"/>
              <w:start w:w="55" w:type="dxa"/>
              <w:bottom w:w="35" w:type="dxa"/>
              <w:end w:w="55" w:type="dxa"/>
            </w:tcMar>
            <w:vAlign w:val="center"/>
            <w:shd w:fill="F4F7F8"/>
          </w:tcPr>
          <w:p>
            <w:pPr>
              <w:spacing w:after="0" w:line="240" w:lineRule="auto"/>
            </w:pPr>
            <w:r>
              <w:rPr>
                <w:sz w:val="13"/>
              </w:rPr>
              <w:t>2112831.642</w:t>
            </w:r>
          </w:p>
        </w:tc>
        <w:tc>
          <w:tcPr>
            <w:tcW w:type="dxa" w:w="1512"/>
            <w:tcMar>
              <w:top w:w="35" w:type="dxa"/>
              <w:start w:w="55" w:type="dxa"/>
              <w:bottom w:w="35" w:type="dxa"/>
              <w:end w:w="55" w:type="dxa"/>
            </w:tcMar>
            <w:vAlign w:val="center"/>
            <w:shd w:fill="F4F7F8"/>
          </w:tcPr>
          <w:p>
            <w:pPr>
              <w:spacing w:after="0" w:line="240" w:lineRule="auto"/>
            </w:pPr>
            <w:r>
              <w:rPr>
                <w:sz w:val="13"/>
              </w:rPr>
              <w:t>277358.033</w:t>
            </w:r>
          </w:p>
        </w:tc>
        <w:tc>
          <w:tcPr>
            <w:tcW w:type="dxa" w:w="1224"/>
            <w:tcMar>
              <w:top w:w="35" w:type="dxa"/>
              <w:start w:w="55" w:type="dxa"/>
              <w:bottom w:w="35" w:type="dxa"/>
              <w:end w:w="55" w:type="dxa"/>
            </w:tcMar>
            <w:vAlign w:val="center"/>
            <w:shd w:fill="F4F7F8"/>
          </w:tcPr>
          <w:p>
            <w:pPr>
              <w:spacing w:after="0" w:line="240" w:lineRule="auto"/>
            </w:pPr>
            <w:r>
              <w:rPr>
                <w:sz w:val="13"/>
              </w:rPr>
              <w:t>6.977</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77</w:t>
            </w:r>
          </w:p>
        </w:tc>
      </w:tr>
      <w:tr>
        <w:trPr>
          <w:cantSplit/>
        </w:trPr>
        <w:tc>
          <w:tcPr>
            <w:tcW w:type="dxa" w:w="1080"/>
            <w:tcMar>
              <w:top w:w="35" w:type="dxa"/>
              <w:start w:w="55" w:type="dxa"/>
              <w:bottom w:w="35" w:type="dxa"/>
              <w:end w:w="55" w:type="dxa"/>
            </w:tcMar>
            <w:vAlign w:val="center"/>
          </w:tcPr>
          <w:p>
            <w:pPr>
              <w:spacing w:after="0" w:line="240" w:lineRule="auto"/>
            </w:pPr>
            <w:r>
              <w:rPr>
                <w:sz w:val="13"/>
              </w:rPr>
              <w:t>701</w:t>
            </w:r>
          </w:p>
        </w:tc>
        <w:tc>
          <w:tcPr>
            <w:tcW w:type="dxa" w:w="1656"/>
            <w:tcMar>
              <w:top w:w="35" w:type="dxa"/>
              <w:start w:w="55" w:type="dxa"/>
              <w:bottom w:w="35" w:type="dxa"/>
              <w:end w:w="55" w:type="dxa"/>
            </w:tcMar>
            <w:vAlign w:val="center"/>
          </w:tcPr>
          <w:p>
            <w:pPr>
              <w:spacing w:after="0" w:line="240" w:lineRule="auto"/>
            </w:pPr>
            <w:r>
              <w:rPr>
                <w:sz w:val="13"/>
              </w:rPr>
              <w:t>2112831.697</w:t>
            </w:r>
          </w:p>
        </w:tc>
        <w:tc>
          <w:tcPr>
            <w:tcW w:type="dxa" w:w="1512"/>
            <w:tcMar>
              <w:top w:w="35" w:type="dxa"/>
              <w:start w:w="55" w:type="dxa"/>
              <w:bottom w:w="35" w:type="dxa"/>
              <w:end w:w="55" w:type="dxa"/>
            </w:tcMar>
            <w:vAlign w:val="center"/>
          </w:tcPr>
          <w:p>
            <w:pPr>
              <w:spacing w:after="0" w:line="240" w:lineRule="auto"/>
            </w:pPr>
            <w:r>
              <w:rPr>
                <w:sz w:val="13"/>
              </w:rPr>
              <w:t>277355.831</w:t>
            </w:r>
          </w:p>
        </w:tc>
        <w:tc>
          <w:tcPr>
            <w:tcW w:type="dxa" w:w="1224"/>
            <w:tcMar>
              <w:top w:w="35" w:type="dxa"/>
              <w:start w:w="55" w:type="dxa"/>
              <w:bottom w:w="35" w:type="dxa"/>
              <w:end w:w="55" w:type="dxa"/>
            </w:tcMar>
            <w:vAlign w:val="center"/>
          </w:tcPr>
          <w:p>
            <w:pPr>
              <w:spacing w:after="0" w:line="240" w:lineRule="auto"/>
            </w:pPr>
            <w:r>
              <w:rPr>
                <w:sz w:val="13"/>
              </w:rPr>
              <w:t>7.782</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528</w:t>
            </w:r>
          </w:p>
        </w:tc>
        <w:tc>
          <w:tcPr>
            <w:tcW w:type="dxa" w:w="1656"/>
            <w:tcMar>
              <w:top w:w="35" w:type="dxa"/>
              <w:start w:w="55" w:type="dxa"/>
              <w:bottom w:w="35" w:type="dxa"/>
              <w:end w:w="55" w:type="dxa"/>
            </w:tcMar>
            <w:vAlign w:val="center"/>
            <w:shd w:fill="F4F7F8"/>
          </w:tcPr>
          <w:p>
            <w:pPr>
              <w:spacing w:after="0" w:line="240" w:lineRule="auto"/>
            </w:pPr>
            <w:r>
              <w:rPr>
                <w:sz w:val="13"/>
              </w:rPr>
              <w:t>2112831.717</w:t>
            </w:r>
          </w:p>
        </w:tc>
        <w:tc>
          <w:tcPr>
            <w:tcW w:type="dxa" w:w="1512"/>
            <w:tcMar>
              <w:top w:w="35" w:type="dxa"/>
              <w:start w:w="55" w:type="dxa"/>
              <w:bottom w:w="35" w:type="dxa"/>
              <w:end w:w="55" w:type="dxa"/>
            </w:tcMar>
            <w:vAlign w:val="center"/>
            <w:shd w:fill="F4F7F8"/>
          </w:tcPr>
          <w:p>
            <w:pPr>
              <w:spacing w:after="0" w:line="240" w:lineRule="auto"/>
            </w:pPr>
            <w:r>
              <w:rPr>
                <w:sz w:val="13"/>
              </w:rPr>
              <w:t>277130.452</w:t>
            </w:r>
          </w:p>
        </w:tc>
        <w:tc>
          <w:tcPr>
            <w:tcW w:type="dxa" w:w="1224"/>
            <w:tcMar>
              <w:top w:w="35" w:type="dxa"/>
              <w:start w:w="55" w:type="dxa"/>
              <w:bottom w:w="35" w:type="dxa"/>
              <w:end w:w="55" w:type="dxa"/>
            </w:tcMar>
            <w:vAlign w:val="center"/>
            <w:shd w:fill="F4F7F8"/>
          </w:tcPr>
          <w:p>
            <w:pPr>
              <w:spacing w:after="0" w:line="240" w:lineRule="auto"/>
            </w:pPr>
            <w:r>
              <w:rPr>
                <w:sz w:val="13"/>
              </w:rPr>
              <w:t>2.580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1598</w:t>
            </w:r>
          </w:p>
        </w:tc>
      </w:tr>
      <w:tr>
        <w:trPr>
          <w:cantSplit/>
        </w:trPr>
        <w:tc>
          <w:tcPr>
            <w:tcW w:type="dxa" w:w="1080"/>
            <w:tcMar>
              <w:top w:w="35" w:type="dxa"/>
              <w:start w:w="55" w:type="dxa"/>
              <w:bottom w:w="35" w:type="dxa"/>
              <w:end w:w="55" w:type="dxa"/>
            </w:tcMar>
            <w:vAlign w:val="center"/>
          </w:tcPr>
          <w:p>
            <w:pPr>
              <w:spacing w:after="0" w:line="240" w:lineRule="auto"/>
            </w:pPr>
            <w:r>
              <w:rPr>
                <w:sz w:val="13"/>
              </w:rPr>
              <w:t>108</w:t>
            </w:r>
          </w:p>
        </w:tc>
        <w:tc>
          <w:tcPr>
            <w:tcW w:type="dxa" w:w="1656"/>
            <w:tcMar>
              <w:top w:w="35" w:type="dxa"/>
              <w:start w:w="55" w:type="dxa"/>
              <w:bottom w:w="35" w:type="dxa"/>
              <w:end w:w="55" w:type="dxa"/>
            </w:tcMar>
            <w:vAlign w:val="center"/>
          </w:tcPr>
          <w:p>
            <w:pPr>
              <w:spacing w:after="0" w:line="240" w:lineRule="auto"/>
            </w:pPr>
            <w:r>
              <w:rPr>
                <w:sz w:val="13"/>
              </w:rPr>
              <w:t>2112832.446</w:t>
            </w:r>
          </w:p>
        </w:tc>
        <w:tc>
          <w:tcPr>
            <w:tcW w:type="dxa" w:w="1512"/>
            <w:tcMar>
              <w:top w:w="35" w:type="dxa"/>
              <w:start w:w="55" w:type="dxa"/>
              <w:bottom w:w="35" w:type="dxa"/>
              <w:end w:w="55" w:type="dxa"/>
            </w:tcMar>
            <w:vAlign w:val="center"/>
          </w:tcPr>
          <w:p>
            <w:pPr>
              <w:spacing w:after="0" w:line="240" w:lineRule="auto"/>
            </w:pPr>
            <w:r>
              <w:rPr>
                <w:sz w:val="13"/>
              </w:rPr>
              <w:t>277161.819</w:t>
            </w:r>
          </w:p>
        </w:tc>
        <w:tc>
          <w:tcPr>
            <w:tcW w:type="dxa" w:w="1224"/>
            <w:tcMar>
              <w:top w:w="35" w:type="dxa"/>
              <w:start w:w="55" w:type="dxa"/>
              <w:bottom w:w="35" w:type="dxa"/>
              <w:end w:w="55" w:type="dxa"/>
            </w:tcMar>
            <w:vAlign w:val="center"/>
          </w:tcPr>
          <w:p>
            <w:pPr>
              <w:spacing w:after="0" w:line="240" w:lineRule="auto"/>
            </w:pPr>
            <w:r>
              <w:rPr>
                <w:sz w:val="13"/>
              </w:rPr>
              <w:t>6.263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109</w:t>
            </w:r>
          </w:p>
        </w:tc>
        <w:tc>
          <w:tcPr>
            <w:tcW w:type="dxa" w:w="1656"/>
            <w:tcMar>
              <w:top w:w="35" w:type="dxa"/>
              <w:start w:w="55" w:type="dxa"/>
              <w:bottom w:w="35" w:type="dxa"/>
              <w:end w:w="55" w:type="dxa"/>
            </w:tcMar>
            <w:vAlign w:val="center"/>
            <w:shd w:fill="F4F7F8"/>
          </w:tcPr>
          <w:p>
            <w:pPr>
              <w:spacing w:after="0" w:line="240" w:lineRule="auto"/>
            </w:pPr>
            <w:r>
              <w:rPr>
                <w:sz w:val="13"/>
              </w:rPr>
              <w:t>2112832.766</w:t>
            </w:r>
          </w:p>
        </w:tc>
        <w:tc>
          <w:tcPr>
            <w:tcW w:type="dxa" w:w="1512"/>
            <w:tcMar>
              <w:top w:w="35" w:type="dxa"/>
              <w:start w:w="55" w:type="dxa"/>
              <w:bottom w:w="35" w:type="dxa"/>
              <w:end w:w="55" w:type="dxa"/>
            </w:tcMar>
            <w:vAlign w:val="center"/>
            <w:shd w:fill="F4F7F8"/>
          </w:tcPr>
          <w:p>
            <w:pPr>
              <w:spacing w:after="0" w:line="240" w:lineRule="auto"/>
            </w:pPr>
            <w:r>
              <w:rPr>
                <w:sz w:val="13"/>
              </w:rPr>
              <w:t>277158.347</w:t>
            </w:r>
          </w:p>
        </w:tc>
        <w:tc>
          <w:tcPr>
            <w:tcW w:type="dxa" w:w="1224"/>
            <w:tcMar>
              <w:top w:w="35" w:type="dxa"/>
              <w:start w:w="55" w:type="dxa"/>
              <w:bottom w:w="35" w:type="dxa"/>
              <w:end w:w="55" w:type="dxa"/>
            </w:tcMar>
            <w:vAlign w:val="center"/>
            <w:shd w:fill="F4F7F8"/>
          </w:tcPr>
          <w:p>
            <w:pPr>
              <w:spacing w:after="0" w:line="240" w:lineRule="auto"/>
            </w:pPr>
            <w:r>
              <w:rPr>
                <w:sz w:val="13"/>
              </w:rPr>
              <w:t>6.459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565</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2112833.577</w:t>
            </w:r>
          </w:p>
        </w:tc>
        <w:tc>
          <w:tcPr>
            <w:tcW w:type="dxa" w:w="1512"/>
            <w:tcMar>
              <w:top w:w="35" w:type="dxa"/>
              <w:start w:w="55" w:type="dxa"/>
              <w:bottom w:w="35" w:type="dxa"/>
              <w:end w:w="55" w:type="dxa"/>
            </w:tcMar>
            <w:vAlign w:val="center"/>
          </w:tcPr>
          <w:p>
            <w:pPr>
              <w:spacing w:after="0" w:line="240" w:lineRule="auto"/>
            </w:pPr>
            <w:r>
              <w:rPr>
                <w:sz w:val="13"/>
              </w:rPr>
              <w:t>277192.969</w:t>
            </w:r>
          </w:p>
        </w:tc>
        <w:tc>
          <w:tcPr>
            <w:tcW w:type="dxa" w:w="1224"/>
            <w:tcMar>
              <w:top w:w="35" w:type="dxa"/>
              <w:start w:w="55" w:type="dxa"/>
              <w:bottom w:w="35" w:type="dxa"/>
              <w:end w:w="55" w:type="dxa"/>
            </w:tcMar>
            <w:vAlign w:val="center"/>
          </w:tcPr>
          <w:p>
            <w:pPr>
              <w:spacing w:after="0" w:line="240" w:lineRule="auto"/>
            </w:pPr>
            <w:r>
              <w:rPr>
                <w:sz w:val="13"/>
              </w:rPr>
              <w:t>7.950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w:t>
            </w:r>
          </w:p>
        </w:tc>
        <w:tc>
          <w:tcPr>
            <w:tcW w:type="dxa" w:w="1656"/>
            <w:tcMar>
              <w:top w:w="35" w:type="dxa"/>
              <w:start w:w="55" w:type="dxa"/>
              <w:bottom w:w="35" w:type="dxa"/>
              <w:end w:w="55" w:type="dxa"/>
            </w:tcMar>
            <w:vAlign w:val="center"/>
            <w:shd w:fill="F4F7F8"/>
          </w:tcPr>
          <w:p>
            <w:pPr>
              <w:spacing w:after="0" w:line="240" w:lineRule="auto"/>
            </w:pPr>
            <w:r>
              <w:rPr>
                <w:sz w:val="13"/>
              </w:rPr>
              <w:t>2112833.577</w:t>
            </w:r>
          </w:p>
        </w:tc>
        <w:tc>
          <w:tcPr>
            <w:tcW w:type="dxa" w:w="1512"/>
            <w:tcMar>
              <w:top w:w="35" w:type="dxa"/>
              <w:start w:w="55" w:type="dxa"/>
              <w:bottom w:w="35" w:type="dxa"/>
              <w:end w:w="55" w:type="dxa"/>
            </w:tcMar>
            <w:vAlign w:val="center"/>
            <w:shd w:fill="F4F7F8"/>
          </w:tcPr>
          <w:p>
            <w:pPr>
              <w:spacing w:after="0" w:line="240" w:lineRule="auto"/>
            </w:pPr>
            <w:r>
              <w:rPr>
                <w:sz w:val="13"/>
              </w:rPr>
              <w:t>278112.969</w:t>
            </w:r>
          </w:p>
        </w:tc>
        <w:tc>
          <w:tcPr>
            <w:tcW w:type="dxa" w:w="1224"/>
            <w:tcMar>
              <w:top w:w="35" w:type="dxa"/>
              <w:start w:w="55" w:type="dxa"/>
              <w:bottom w:w="35" w:type="dxa"/>
              <w:end w:w="55" w:type="dxa"/>
            </w:tcMar>
            <w:vAlign w:val="center"/>
            <w:shd w:fill="F4F7F8"/>
          </w:tcPr>
          <w:p>
            <w:pPr>
              <w:spacing w:after="0" w:line="240" w:lineRule="auto"/>
            </w:pPr>
            <w:r>
              <w:rPr>
                <w:sz w:val="13"/>
              </w:rPr>
              <w:t>19.670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3699</w:t>
            </w:r>
          </w:p>
        </w:tc>
      </w:tr>
      <w:tr>
        <w:trPr>
          <w:cantSplit/>
        </w:trPr>
        <w:tc>
          <w:tcPr>
            <w:tcW w:type="dxa" w:w="1080"/>
            <w:tcMar>
              <w:top w:w="35" w:type="dxa"/>
              <w:start w:w="55" w:type="dxa"/>
              <w:bottom w:w="35" w:type="dxa"/>
              <w:end w:w="55" w:type="dxa"/>
            </w:tcMar>
            <w:vAlign w:val="center"/>
          </w:tcPr>
          <w:p>
            <w:pPr>
              <w:spacing w:after="0" w:line="240" w:lineRule="auto"/>
            </w:pPr>
            <w:r>
              <w:rPr>
                <w:sz w:val="13"/>
              </w:rPr>
              <w:t>741</w:t>
            </w:r>
          </w:p>
        </w:tc>
        <w:tc>
          <w:tcPr>
            <w:tcW w:type="dxa" w:w="1656"/>
            <w:tcMar>
              <w:top w:w="35" w:type="dxa"/>
              <w:start w:w="55" w:type="dxa"/>
              <w:bottom w:w="35" w:type="dxa"/>
              <w:end w:w="55" w:type="dxa"/>
            </w:tcMar>
            <w:vAlign w:val="center"/>
          </w:tcPr>
          <w:p>
            <w:pPr>
              <w:spacing w:after="0" w:line="240" w:lineRule="auto"/>
            </w:pPr>
            <w:r>
              <w:rPr>
                <w:sz w:val="13"/>
              </w:rPr>
              <w:t>2112833.811</w:t>
            </w:r>
          </w:p>
        </w:tc>
        <w:tc>
          <w:tcPr>
            <w:tcW w:type="dxa" w:w="1512"/>
            <w:tcMar>
              <w:top w:w="35" w:type="dxa"/>
              <w:start w:w="55" w:type="dxa"/>
              <w:bottom w:w="35" w:type="dxa"/>
              <w:end w:w="55" w:type="dxa"/>
            </w:tcMar>
            <w:vAlign w:val="center"/>
          </w:tcPr>
          <w:p>
            <w:pPr>
              <w:spacing w:after="0" w:line="240" w:lineRule="auto"/>
            </w:pPr>
            <w:r>
              <w:rPr>
                <w:sz w:val="13"/>
              </w:rPr>
              <w:t>277781.628</w:t>
            </w:r>
          </w:p>
        </w:tc>
        <w:tc>
          <w:tcPr>
            <w:tcW w:type="dxa" w:w="1224"/>
            <w:tcMar>
              <w:top w:w="35" w:type="dxa"/>
              <w:start w:w="55" w:type="dxa"/>
              <w:bottom w:w="35" w:type="dxa"/>
              <w:end w:w="55" w:type="dxa"/>
            </w:tcMar>
            <w:vAlign w:val="center"/>
          </w:tcPr>
          <w:p>
            <w:pPr>
              <w:spacing w:after="0" w:line="240" w:lineRule="auto"/>
            </w:pPr>
            <w:r>
              <w:rPr>
                <w:sz w:val="13"/>
              </w:rPr>
              <w:t>12.508</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98</w:t>
            </w:r>
          </w:p>
        </w:tc>
        <w:tc>
          <w:tcPr>
            <w:tcW w:type="dxa" w:w="1656"/>
            <w:tcMar>
              <w:top w:w="35" w:type="dxa"/>
              <w:start w:w="55" w:type="dxa"/>
              <w:bottom w:w="35" w:type="dxa"/>
              <w:end w:w="55" w:type="dxa"/>
            </w:tcMar>
            <w:vAlign w:val="center"/>
            <w:shd w:fill="F4F7F8"/>
          </w:tcPr>
          <w:p>
            <w:pPr>
              <w:spacing w:after="0" w:line="240" w:lineRule="auto"/>
            </w:pPr>
            <w:r>
              <w:rPr>
                <w:sz w:val="13"/>
              </w:rPr>
              <w:t>2112834.038</w:t>
            </w:r>
          </w:p>
        </w:tc>
        <w:tc>
          <w:tcPr>
            <w:tcW w:type="dxa" w:w="1512"/>
            <w:tcMar>
              <w:top w:w="35" w:type="dxa"/>
              <w:start w:w="55" w:type="dxa"/>
              <w:bottom w:w="35" w:type="dxa"/>
              <w:end w:w="55" w:type="dxa"/>
            </w:tcMar>
            <w:vAlign w:val="center"/>
            <w:shd w:fill="F4F7F8"/>
          </w:tcPr>
          <w:p>
            <w:pPr>
              <w:spacing w:after="0" w:line="240" w:lineRule="auto"/>
            </w:pPr>
            <w:r>
              <w:rPr>
                <w:sz w:val="13"/>
              </w:rPr>
              <w:t>277166.508</w:t>
            </w:r>
          </w:p>
        </w:tc>
        <w:tc>
          <w:tcPr>
            <w:tcW w:type="dxa" w:w="1224"/>
            <w:tcMar>
              <w:top w:w="35" w:type="dxa"/>
              <w:start w:w="55" w:type="dxa"/>
              <w:bottom w:w="35" w:type="dxa"/>
              <w:end w:w="55" w:type="dxa"/>
            </w:tcMar>
            <w:vAlign w:val="center"/>
            <w:shd w:fill="F4F7F8"/>
          </w:tcPr>
          <w:p>
            <w:pPr>
              <w:spacing w:after="0" w:line="240" w:lineRule="auto"/>
            </w:pPr>
            <w:r>
              <w:rPr>
                <w:sz w:val="13"/>
              </w:rPr>
              <w:t>6.147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554</w:t>
            </w:r>
          </w:p>
        </w:tc>
      </w:tr>
      <w:tr>
        <w:trPr>
          <w:cantSplit/>
        </w:trPr>
        <w:tc>
          <w:tcPr>
            <w:tcW w:type="dxa" w:w="1080"/>
            <w:tcMar>
              <w:top w:w="35" w:type="dxa"/>
              <w:start w:w="55" w:type="dxa"/>
              <w:bottom w:w="35" w:type="dxa"/>
              <w:end w:w="55" w:type="dxa"/>
            </w:tcMar>
            <w:vAlign w:val="center"/>
          </w:tcPr>
          <w:p>
            <w:pPr>
              <w:spacing w:after="0" w:line="240" w:lineRule="auto"/>
            </w:pPr>
            <w:r>
              <w:rPr>
                <w:sz w:val="13"/>
              </w:rPr>
              <w:t>72</w:t>
            </w:r>
          </w:p>
        </w:tc>
        <w:tc>
          <w:tcPr>
            <w:tcW w:type="dxa" w:w="1656"/>
            <w:tcMar>
              <w:top w:w="35" w:type="dxa"/>
              <w:start w:w="55" w:type="dxa"/>
              <w:bottom w:w="35" w:type="dxa"/>
              <w:end w:w="55" w:type="dxa"/>
            </w:tcMar>
            <w:vAlign w:val="center"/>
          </w:tcPr>
          <w:p>
            <w:pPr>
              <w:spacing w:after="0" w:line="240" w:lineRule="auto"/>
            </w:pPr>
            <w:r>
              <w:rPr>
                <w:sz w:val="13"/>
              </w:rPr>
              <w:t>2112837.500</w:t>
            </w:r>
          </w:p>
        </w:tc>
        <w:tc>
          <w:tcPr>
            <w:tcW w:type="dxa" w:w="1512"/>
            <w:tcMar>
              <w:top w:w="35" w:type="dxa"/>
              <w:start w:w="55" w:type="dxa"/>
              <w:bottom w:w="35" w:type="dxa"/>
              <w:end w:w="55" w:type="dxa"/>
            </w:tcMar>
            <w:vAlign w:val="center"/>
          </w:tcPr>
          <w:p>
            <w:pPr>
              <w:spacing w:after="0" w:line="240" w:lineRule="auto"/>
            </w:pPr>
            <w:r>
              <w:rPr>
                <w:sz w:val="13"/>
              </w:rPr>
              <w:t>277337.665</w:t>
            </w:r>
          </w:p>
        </w:tc>
        <w:tc>
          <w:tcPr>
            <w:tcW w:type="dxa" w:w="1224"/>
            <w:tcMar>
              <w:top w:w="35" w:type="dxa"/>
              <w:start w:w="55" w:type="dxa"/>
              <w:bottom w:w="35" w:type="dxa"/>
              <w:end w:w="55" w:type="dxa"/>
            </w:tcMar>
            <w:vAlign w:val="center"/>
          </w:tcPr>
          <w:p>
            <w:pPr>
              <w:spacing w:after="0" w:line="240" w:lineRule="auto"/>
            </w:pPr>
            <w:r>
              <w:rPr>
                <w:sz w:val="13"/>
              </w:rPr>
              <w:t>6.636</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w:t>
            </w:r>
          </w:p>
        </w:tc>
        <w:tc>
          <w:tcPr>
            <w:tcW w:type="dxa" w:w="1656"/>
            <w:tcMar>
              <w:top w:w="35" w:type="dxa"/>
              <w:start w:w="55" w:type="dxa"/>
              <w:bottom w:w="35" w:type="dxa"/>
              <w:end w:w="55" w:type="dxa"/>
            </w:tcMar>
            <w:vAlign w:val="center"/>
            <w:shd w:fill="F4F7F8"/>
          </w:tcPr>
          <w:p>
            <w:pPr>
              <w:spacing w:after="0" w:line="240" w:lineRule="auto"/>
            </w:pPr>
            <w:r>
              <w:rPr>
                <w:sz w:val="13"/>
              </w:rPr>
              <w:t>2112838.175</w:t>
            </w:r>
          </w:p>
        </w:tc>
        <w:tc>
          <w:tcPr>
            <w:tcW w:type="dxa" w:w="1512"/>
            <w:tcMar>
              <w:top w:w="35" w:type="dxa"/>
              <w:start w:w="55" w:type="dxa"/>
              <w:bottom w:w="35" w:type="dxa"/>
              <w:end w:w="55" w:type="dxa"/>
            </w:tcMar>
            <w:vAlign w:val="center"/>
            <w:shd w:fill="F4F7F8"/>
          </w:tcPr>
          <w:p>
            <w:pPr>
              <w:spacing w:after="0" w:line="240" w:lineRule="auto"/>
            </w:pPr>
            <w:r>
              <w:rPr>
                <w:sz w:val="13"/>
              </w:rPr>
              <w:t>277343.765</w:t>
            </w:r>
          </w:p>
        </w:tc>
        <w:tc>
          <w:tcPr>
            <w:tcW w:type="dxa" w:w="1224"/>
            <w:tcMar>
              <w:top w:w="35" w:type="dxa"/>
              <w:start w:w="55" w:type="dxa"/>
              <w:bottom w:w="35" w:type="dxa"/>
              <w:end w:w="55" w:type="dxa"/>
            </w:tcMar>
            <w:vAlign w:val="center"/>
            <w:shd w:fill="F4F7F8"/>
          </w:tcPr>
          <w:p>
            <w:pPr>
              <w:spacing w:after="0" w:line="240" w:lineRule="auto"/>
            </w:pPr>
            <w:r>
              <w:rPr>
                <w:sz w:val="13"/>
              </w:rPr>
              <w:t>7.736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46</w:t>
            </w:r>
          </w:p>
        </w:tc>
      </w:tr>
      <w:tr>
        <w:trPr>
          <w:cantSplit/>
        </w:trPr>
        <w:tc>
          <w:tcPr>
            <w:tcW w:type="dxa" w:w="1080"/>
            <w:tcMar>
              <w:top w:w="35" w:type="dxa"/>
              <w:start w:w="55" w:type="dxa"/>
              <w:bottom w:w="35" w:type="dxa"/>
              <w:end w:w="55" w:type="dxa"/>
            </w:tcMar>
            <w:vAlign w:val="center"/>
          </w:tcPr>
          <w:p>
            <w:pPr>
              <w:spacing w:after="0" w:line="240" w:lineRule="auto"/>
            </w:pPr>
            <w:r>
              <w:rPr>
                <w:sz w:val="13"/>
              </w:rPr>
              <w:t>331</w:t>
            </w:r>
          </w:p>
        </w:tc>
        <w:tc>
          <w:tcPr>
            <w:tcW w:type="dxa" w:w="1656"/>
            <w:tcMar>
              <w:top w:w="35" w:type="dxa"/>
              <w:start w:w="55" w:type="dxa"/>
              <w:bottom w:w="35" w:type="dxa"/>
              <w:end w:w="55" w:type="dxa"/>
            </w:tcMar>
            <w:vAlign w:val="center"/>
          </w:tcPr>
          <w:p>
            <w:pPr>
              <w:spacing w:after="0" w:line="240" w:lineRule="auto"/>
            </w:pPr>
            <w:r>
              <w:rPr>
                <w:sz w:val="13"/>
              </w:rPr>
              <w:t>2112839.355</w:t>
            </w:r>
          </w:p>
        </w:tc>
        <w:tc>
          <w:tcPr>
            <w:tcW w:type="dxa" w:w="1512"/>
            <w:tcMar>
              <w:top w:w="35" w:type="dxa"/>
              <w:start w:w="55" w:type="dxa"/>
              <w:bottom w:w="35" w:type="dxa"/>
              <w:end w:w="55" w:type="dxa"/>
            </w:tcMar>
            <w:vAlign w:val="center"/>
          </w:tcPr>
          <w:p>
            <w:pPr>
              <w:spacing w:after="0" w:line="240" w:lineRule="auto"/>
            </w:pPr>
            <w:r>
              <w:rPr>
                <w:sz w:val="13"/>
              </w:rPr>
              <w:t>277337.979</w:t>
            </w:r>
          </w:p>
        </w:tc>
        <w:tc>
          <w:tcPr>
            <w:tcW w:type="dxa" w:w="1224"/>
            <w:tcMar>
              <w:top w:w="35" w:type="dxa"/>
              <w:start w:w="55" w:type="dxa"/>
              <w:bottom w:w="35" w:type="dxa"/>
              <w:end w:w="55" w:type="dxa"/>
            </w:tcMar>
            <w:vAlign w:val="center"/>
          </w:tcPr>
          <w:p>
            <w:pPr>
              <w:spacing w:after="0" w:line="240" w:lineRule="auto"/>
            </w:pPr>
            <w:r>
              <w:rPr>
                <w:sz w:val="13"/>
              </w:rPr>
              <w:t>7.650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809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525</w:t>
            </w:r>
          </w:p>
        </w:tc>
        <w:tc>
          <w:tcPr>
            <w:tcW w:type="dxa" w:w="1656"/>
            <w:tcMar>
              <w:top w:w="35" w:type="dxa"/>
              <w:start w:w="55" w:type="dxa"/>
              <w:bottom w:w="35" w:type="dxa"/>
              <w:end w:w="55" w:type="dxa"/>
            </w:tcMar>
            <w:vAlign w:val="center"/>
            <w:shd w:fill="F4F7F8"/>
          </w:tcPr>
          <w:p>
            <w:pPr>
              <w:spacing w:after="0" w:line="240" w:lineRule="auto"/>
            </w:pPr>
            <w:r>
              <w:rPr>
                <w:sz w:val="13"/>
              </w:rPr>
              <w:t>2112840.706</w:t>
            </w:r>
          </w:p>
        </w:tc>
        <w:tc>
          <w:tcPr>
            <w:tcW w:type="dxa" w:w="1512"/>
            <w:tcMar>
              <w:top w:w="35" w:type="dxa"/>
              <w:start w:w="55" w:type="dxa"/>
              <w:bottom w:w="35" w:type="dxa"/>
              <w:end w:w="55" w:type="dxa"/>
            </w:tcMar>
            <w:vAlign w:val="center"/>
            <w:shd w:fill="F4F7F8"/>
          </w:tcPr>
          <w:p>
            <w:pPr>
              <w:spacing w:after="0" w:line="240" w:lineRule="auto"/>
            </w:pPr>
            <w:r>
              <w:rPr>
                <w:sz w:val="13"/>
              </w:rPr>
              <w:t>277148.983</w:t>
            </w:r>
          </w:p>
        </w:tc>
        <w:tc>
          <w:tcPr>
            <w:tcW w:type="dxa" w:w="1224"/>
            <w:tcMar>
              <w:top w:w="35" w:type="dxa"/>
              <w:start w:w="55" w:type="dxa"/>
              <w:bottom w:w="35" w:type="dxa"/>
              <w:end w:w="55" w:type="dxa"/>
            </w:tcMar>
            <w:vAlign w:val="center"/>
            <w:shd w:fill="F4F7F8"/>
          </w:tcPr>
          <w:p>
            <w:pPr>
              <w:spacing w:after="0" w:line="240" w:lineRule="auto"/>
            </w:pPr>
            <w:r>
              <w:rPr>
                <w:sz w:val="13"/>
              </w:rPr>
              <w:t>1.383</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1595</w:t>
            </w:r>
          </w:p>
        </w:tc>
      </w:tr>
      <w:tr>
        <w:trPr>
          <w:cantSplit/>
        </w:trPr>
        <w:tc>
          <w:tcPr>
            <w:tcW w:type="dxa" w:w="1080"/>
            <w:tcMar>
              <w:top w:w="35" w:type="dxa"/>
              <w:start w:w="55" w:type="dxa"/>
              <w:bottom w:w="35" w:type="dxa"/>
              <w:end w:w="55" w:type="dxa"/>
            </w:tcMar>
            <w:vAlign w:val="center"/>
          </w:tcPr>
          <w:p>
            <w:pPr>
              <w:spacing w:after="0" w:line="240" w:lineRule="auto"/>
            </w:pPr>
            <w:r>
              <w:rPr>
                <w:sz w:val="13"/>
              </w:rPr>
              <w:t>527</w:t>
            </w:r>
          </w:p>
        </w:tc>
        <w:tc>
          <w:tcPr>
            <w:tcW w:type="dxa" w:w="1656"/>
            <w:tcMar>
              <w:top w:w="35" w:type="dxa"/>
              <w:start w:w="55" w:type="dxa"/>
              <w:bottom w:w="35" w:type="dxa"/>
              <w:end w:w="55" w:type="dxa"/>
            </w:tcMar>
            <w:vAlign w:val="center"/>
          </w:tcPr>
          <w:p>
            <w:pPr>
              <w:spacing w:after="0" w:line="240" w:lineRule="auto"/>
            </w:pPr>
            <w:r>
              <w:rPr>
                <w:sz w:val="13"/>
              </w:rPr>
              <w:t>2112840.910</w:t>
            </w:r>
          </w:p>
        </w:tc>
        <w:tc>
          <w:tcPr>
            <w:tcW w:type="dxa" w:w="1512"/>
            <w:tcMar>
              <w:top w:w="35" w:type="dxa"/>
              <w:start w:w="55" w:type="dxa"/>
              <w:bottom w:w="35" w:type="dxa"/>
              <w:end w:w="55" w:type="dxa"/>
            </w:tcMar>
            <w:vAlign w:val="center"/>
          </w:tcPr>
          <w:p>
            <w:pPr>
              <w:spacing w:after="0" w:line="240" w:lineRule="auto"/>
            </w:pPr>
            <w:r>
              <w:rPr>
                <w:sz w:val="13"/>
              </w:rPr>
              <w:t>277154.011</w:t>
            </w:r>
          </w:p>
        </w:tc>
        <w:tc>
          <w:tcPr>
            <w:tcW w:type="dxa" w:w="1224"/>
            <w:tcMar>
              <w:top w:w="35" w:type="dxa"/>
              <w:start w:w="55" w:type="dxa"/>
              <w:bottom w:w="35" w:type="dxa"/>
              <w:end w:w="55" w:type="dxa"/>
            </w:tcMar>
            <w:vAlign w:val="center"/>
          </w:tcPr>
          <w:p>
            <w:pPr>
              <w:spacing w:after="0" w:line="240" w:lineRule="auto"/>
            </w:pPr>
            <w:r>
              <w:rPr>
                <w:sz w:val="13"/>
              </w:rPr>
              <w:t>4.861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374</w:t>
            </w:r>
          </w:p>
        </w:tc>
        <w:tc>
          <w:tcPr>
            <w:tcW w:type="dxa" w:w="1656"/>
            <w:tcMar>
              <w:top w:w="35" w:type="dxa"/>
              <w:start w:w="55" w:type="dxa"/>
              <w:bottom w:w="35" w:type="dxa"/>
              <w:end w:w="55" w:type="dxa"/>
            </w:tcMar>
            <w:vAlign w:val="center"/>
            <w:shd w:fill="F4F7F8"/>
          </w:tcPr>
          <w:p>
            <w:pPr>
              <w:spacing w:after="0" w:line="240" w:lineRule="auto"/>
            </w:pPr>
            <w:r>
              <w:rPr>
                <w:sz w:val="13"/>
              </w:rPr>
              <w:t>2112841.235</w:t>
            </w:r>
          </w:p>
        </w:tc>
        <w:tc>
          <w:tcPr>
            <w:tcW w:type="dxa" w:w="1512"/>
            <w:tcMar>
              <w:top w:w="35" w:type="dxa"/>
              <w:start w:w="55" w:type="dxa"/>
              <w:bottom w:w="35" w:type="dxa"/>
              <w:end w:w="55" w:type="dxa"/>
            </w:tcMar>
            <w:vAlign w:val="center"/>
            <w:shd w:fill="F4F7F8"/>
          </w:tcPr>
          <w:p>
            <w:pPr>
              <w:spacing w:after="0" w:line="240" w:lineRule="auto"/>
            </w:pPr>
            <w:r>
              <w:rPr>
                <w:sz w:val="13"/>
              </w:rPr>
              <w:t>277793.663</w:t>
            </w:r>
          </w:p>
        </w:tc>
        <w:tc>
          <w:tcPr>
            <w:tcW w:type="dxa" w:w="1224"/>
            <w:tcMar>
              <w:top w:w="35" w:type="dxa"/>
              <w:start w:w="55" w:type="dxa"/>
              <w:bottom w:w="35" w:type="dxa"/>
              <w:end w:w="55" w:type="dxa"/>
            </w:tcMar>
            <w:vAlign w:val="center"/>
            <w:shd w:fill="F4F7F8"/>
          </w:tcPr>
          <w:p>
            <w:pPr>
              <w:spacing w:after="0" w:line="240" w:lineRule="auto"/>
            </w:pPr>
            <w:r>
              <w:rPr>
                <w:sz w:val="13"/>
              </w:rPr>
              <w:t>12.253</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852</w:t>
            </w:r>
          </w:p>
        </w:tc>
      </w:tr>
      <w:tr>
        <w:trPr>
          <w:cantSplit/>
        </w:trPr>
        <w:tc>
          <w:tcPr>
            <w:tcW w:type="dxa" w:w="1080"/>
            <w:tcMar>
              <w:top w:w="35" w:type="dxa"/>
              <w:start w:w="55" w:type="dxa"/>
              <w:bottom w:w="35" w:type="dxa"/>
              <w:end w:w="55" w:type="dxa"/>
            </w:tcMar>
            <w:vAlign w:val="center"/>
          </w:tcPr>
          <w:p>
            <w:pPr>
              <w:spacing w:after="0" w:line="240" w:lineRule="auto"/>
            </w:pPr>
            <w:r>
              <w:rPr>
                <w:sz w:val="13"/>
              </w:rPr>
              <w:t>526</w:t>
            </w:r>
          </w:p>
        </w:tc>
        <w:tc>
          <w:tcPr>
            <w:tcW w:type="dxa" w:w="1656"/>
            <w:tcMar>
              <w:top w:w="35" w:type="dxa"/>
              <w:start w:w="55" w:type="dxa"/>
              <w:bottom w:w="35" w:type="dxa"/>
              <w:end w:w="55" w:type="dxa"/>
            </w:tcMar>
            <w:vAlign w:val="center"/>
          </w:tcPr>
          <w:p>
            <w:pPr>
              <w:spacing w:after="0" w:line="240" w:lineRule="auto"/>
            </w:pPr>
            <w:r>
              <w:rPr>
                <w:sz w:val="13"/>
              </w:rPr>
              <w:t>2112841.347</w:t>
            </w:r>
          </w:p>
        </w:tc>
        <w:tc>
          <w:tcPr>
            <w:tcW w:type="dxa" w:w="1512"/>
            <w:tcMar>
              <w:top w:w="35" w:type="dxa"/>
              <w:start w:w="55" w:type="dxa"/>
              <w:bottom w:w="35" w:type="dxa"/>
              <w:end w:w="55" w:type="dxa"/>
            </w:tcMar>
            <w:vAlign w:val="center"/>
          </w:tcPr>
          <w:p>
            <w:pPr>
              <w:spacing w:after="0" w:line="240" w:lineRule="auto"/>
            </w:pPr>
            <w:r>
              <w:rPr>
                <w:sz w:val="13"/>
              </w:rPr>
              <w:t>277139.810</w:t>
            </w:r>
          </w:p>
        </w:tc>
        <w:tc>
          <w:tcPr>
            <w:tcW w:type="dxa" w:w="1224"/>
            <w:tcMar>
              <w:top w:w="35" w:type="dxa"/>
              <w:start w:w="55" w:type="dxa"/>
              <w:bottom w:w="35" w:type="dxa"/>
              <w:end w:w="55" w:type="dxa"/>
            </w:tcMar>
            <w:vAlign w:val="center"/>
          </w:tcPr>
          <w:p>
            <w:pPr>
              <w:spacing w:after="0" w:line="240" w:lineRule="auto"/>
            </w:pPr>
            <w:r>
              <w:rPr>
                <w:sz w:val="13"/>
              </w:rPr>
              <w:t>1.387</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107</w:t>
            </w:r>
          </w:p>
        </w:tc>
        <w:tc>
          <w:tcPr>
            <w:tcW w:type="dxa" w:w="1656"/>
            <w:tcMar>
              <w:top w:w="35" w:type="dxa"/>
              <w:start w:w="55" w:type="dxa"/>
              <w:bottom w:w="35" w:type="dxa"/>
              <w:end w:w="55" w:type="dxa"/>
            </w:tcMar>
            <w:vAlign w:val="center"/>
            <w:shd w:fill="F4F7F8"/>
          </w:tcPr>
          <w:p>
            <w:pPr>
              <w:spacing w:after="0" w:line="240" w:lineRule="auto"/>
            </w:pPr>
            <w:r>
              <w:rPr>
                <w:sz w:val="13"/>
              </w:rPr>
              <w:t>2112841.747</w:t>
            </w:r>
          </w:p>
        </w:tc>
        <w:tc>
          <w:tcPr>
            <w:tcW w:type="dxa" w:w="1512"/>
            <w:tcMar>
              <w:top w:w="35" w:type="dxa"/>
              <w:start w:w="55" w:type="dxa"/>
              <w:bottom w:w="35" w:type="dxa"/>
              <w:end w:w="55" w:type="dxa"/>
            </w:tcMar>
            <w:vAlign w:val="center"/>
            <w:shd w:fill="F4F7F8"/>
          </w:tcPr>
          <w:p>
            <w:pPr>
              <w:spacing w:after="0" w:line="240" w:lineRule="auto"/>
            </w:pPr>
            <w:r>
              <w:rPr>
                <w:sz w:val="13"/>
              </w:rPr>
              <w:t>277163.061</w:t>
            </w:r>
          </w:p>
        </w:tc>
        <w:tc>
          <w:tcPr>
            <w:tcW w:type="dxa" w:w="1224"/>
            <w:tcMar>
              <w:top w:w="35" w:type="dxa"/>
              <w:start w:w="55" w:type="dxa"/>
              <w:bottom w:w="35" w:type="dxa"/>
              <w:end w:w="55" w:type="dxa"/>
            </w:tcMar>
            <w:vAlign w:val="center"/>
            <w:shd w:fill="F4F7F8"/>
          </w:tcPr>
          <w:p>
            <w:pPr>
              <w:spacing w:after="0" w:line="240" w:lineRule="auto"/>
            </w:pPr>
            <w:r>
              <w:rPr>
                <w:sz w:val="13"/>
              </w:rPr>
              <w:t>6.134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563</w:t>
            </w:r>
          </w:p>
        </w:tc>
      </w:tr>
      <w:tr>
        <w:trPr>
          <w:cantSplit/>
        </w:trPr>
        <w:tc>
          <w:tcPr>
            <w:tcW w:type="dxa" w:w="1080"/>
            <w:tcMar>
              <w:top w:w="35" w:type="dxa"/>
              <w:start w:w="55" w:type="dxa"/>
              <w:bottom w:w="35" w:type="dxa"/>
              <w:end w:w="55" w:type="dxa"/>
            </w:tcMar>
            <w:vAlign w:val="center"/>
          </w:tcPr>
          <w:p>
            <w:pPr>
              <w:spacing w:after="0" w:line="240" w:lineRule="auto"/>
            </w:pPr>
            <w:r>
              <w:rPr>
                <w:sz w:val="13"/>
              </w:rPr>
              <w:t>95</w:t>
            </w:r>
          </w:p>
        </w:tc>
        <w:tc>
          <w:tcPr>
            <w:tcW w:type="dxa" w:w="1656"/>
            <w:tcMar>
              <w:top w:w="35" w:type="dxa"/>
              <w:start w:w="55" w:type="dxa"/>
              <w:bottom w:w="35" w:type="dxa"/>
              <w:end w:w="55" w:type="dxa"/>
            </w:tcMar>
            <w:vAlign w:val="center"/>
          </w:tcPr>
          <w:p>
            <w:pPr>
              <w:spacing w:after="0" w:line="240" w:lineRule="auto"/>
            </w:pPr>
            <w:r>
              <w:rPr>
                <w:sz w:val="13"/>
              </w:rPr>
              <w:t>2112843.106</w:t>
            </w:r>
          </w:p>
        </w:tc>
        <w:tc>
          <w:tcPr>
            <w:tcW w:type="dxa" w:w="1512"/>
            <w:tcMar>
              <w:top w:w="35" w:type="dxa"/>
              <w:start w:w="55" w:type="dxa"/>
              <w:bottom w:w="35" w:type="dxa"/>
              <w:end w:w="55" w:type="dxa"/>
            </w:tcMar>
            <w:vAlign w:val="center"/>
          </w:tcPr>
          <w:p>
            <w:pPr>
              <w:spacing w:after="0" w:line="240" w:lineRule="auto"/>
            </w:pPr>
            <w:r>
              <w:rPr>
                <w:sz w:val="13"/>
              </w:rPr>
              <w:t>277215.835</w:t>
            </w:r>
          </w:p>
        </w:tc>
        <w:tc>
          <w:tcPr>
            <w:tcW w:type="dxa" w:w="1224"/>
            <w:tcMar>
              <w:top w:w="35" w:type="dxa"/>
              <w:start w:w="55" w:type="dxa"/>
              <w:bottom w:w="35" w:type="dxa"/>
              <w:end w:w="55" w:type="dxa"/>
            </w:tcMar>
            <w:vAlign w:val="center"/>
          </w:tcPr>
          <w:p>
            <w:pPr>
              <w:spacing w:after="0" w:line="240" w:lineRule="auto"/>
            </w:pPr>
            <w:r>
              <w:rPr>
                <w:sz w:val="13"/>
              </w:rPr>
              <w:t>6.703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99</w:t>
            </w:r>
          </w:p>
        </w:tc>
        <w:tc>
          <w:tcPr>
            <w:tcW w:type="dxa" w:w="1656"/>
            <w:tcMar>
              <w:top w:w="35" w:type="dxa"/>
              <w:start w:w="55" w:type="dxa"/>
              <w:bottom w:w="35" w:type="dxa"/>
              <w:end w:w="55" w:type="dxa"/>
            </w:tcMar>
            <w:vAlign w:val="center"/>
            <w:shd w:fill="F4F7F8"/>
          </w:tcPr>
          <w:p>
            <w:pPr>
              <w:spacing w:after="0" w:line="240" w:lineRule="auto"/>
            </w:pPr>
            <w:r>
              <w:rPr>
                <w:sz w:val="13"/>
              </w:rPr>
              <w:t>2112843.769</w:t>
            </w:r>
          </w:p>
        </w:tc>
        <w:tc>
          <w:tcPr>
            <w:tcW w:type="dxa" w:w="1512"/>
            <w:tcMar>
              <w:top w:w="35" w:type="dxa"/>
              <w:start w:w="55" w:type="dxa"/>
              <w:bottom w:w="35" w:type="dxa"/>
              <w:end w:w="55" w:type="dxa"/>
            </w:tcMar>
            <w:vAlign w:val="center"/>
            <w:shd w:fill="F4F7F8"/>
          </w:tcPr>
          <w:p>
            <w:pPr>
              <w:spacing w:after="0" w:line="240" w:lineRule="auto"/>
            </w:pPr>
            <w:r>
              <w:rPr>
                <w:sz w:val="13"/>
              </w:rPr>
              <w:t>277160.837</w:t>
            </w:r>
          </w:p>
        </w:tc>
        <w:tc>
          <w:tcPr>
            <w:tcW w:type="dxa" w:w="1224"/>
            <w:tcMar>
              <w:top w:w="35" w:type="dxa"/>
              <w:start w:w="55" w:type="dxa"/>
              <w:bottom w:w="35" w:type="dxa"/>
              <w:end w:w="55" w:type="dxa"/>
            </w:tcMar>
            <w:vAlign w:val="center"/>
            <w:shd w:fill="F4F7F8"/>
          </w:tcPr>
          <w:p>
            <w:pPr>
              <w:spacing w:after="0" w:line="240" w:lineRule="auto"/>
            </w:pPr>
            <w:r>
              <w:rPr>
                <w:sz w:val="13"/>
              </w:rPr>
              <w:t>6.964</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555</w:t>
            </w:r>
          </w:p>
        </w:tc>
      </w:tr>
      <w:tr>
        <w:trPr>
          <w:cantSplit/>
        </w:trPr>
        <w:tc>
          <w:tcPr>
            <w:tcW w:type="dxa" w:w="1080"/>
            <w:tcMar>
              <w:top w:w="35" w:type="dxa"/>
              <w:start w:w="55" w:type="dxa"/>
              <w:bottom w:w="35" w:type="dxa"/>
              <w:end w:w="55" w:type="dxa"/>
            </w:tcMar>
            <w:vAlign w:val="center"/>
          </w:tcPr>
          <w:p>
            <w:pPr>
              <w:spacing w:after="0" w:line="240" w:lineRule="auto"/>
            </w:pPr>
            <w:r>
              <w:rPr>
                <w:sz w:val="13"/>
              </w:rPr>
              <w:t>106</w:t>
            </w:r>
          </w:p>
        </w:tc>
        <w:tc>
          <w:tcPr>
            <w:tcW w:type="dxa" w:w="1656"/>
            <w:tcMar>
              <w:top w:w="35" w:type="dxa"/>
              <w:start w:w="55" w:type="dxa"/>
              <w:bottom w:w="35" w:type="dxa"/>
              <w:end w:w="55" w:type="dxa"/>
            </w:tcMar>
            <w:vAlign w:val="center"/>
          </w:tcPr>
          <w:p>
            <w:pPr>
              <w:spacing w:after="0" w:line="240" w:lineRule="auto"/>
            </w:pPr>
            <w:r>
              <w:rPr>
                <w:sz w:val="13"/>
              </w:rPr>
              <w:t>2112844.348</w:t>
            </w:r>
          </w:p>
        </w:tc>
        <w:tc>
          <w:tcPr>
            <w:tcW w:type="dxa" w:w="1512"/>
            <w:tcMar>
              <w:top w:w="35" w:type="dxa"/>
              <w:start w:w="55" w:type="dxa"/>
              <w:bottom w:w="35" w:type="dxa"/>
              <w:end w:w="55" w:type="dxa"/>
            </w:tcMar>
            <w:vAlign w:val="center"/>
          </w:tcPr>
          <w:p>
            <w:pPr>
              <w:spacing w:after="0" w:line="240" w:lineRule="auto"/>
            </w:pPr>
            <w:r>
              <w:rPr>
                <w:sz w:val="13"/>
              </w:rPr>
              <w:t>277161.991</w:t>
            </w:r>
          </w:p>
        </w:tc>
        <w:tc>
          <w:tcPr>
            <w:tcW w:type="dxa" w:w="1224"/>
            <w:tcMar>
              <w:top w:w="35" w:type="dxa"/>
              <w:start w:w="55" w:type="dxa"/>
              <w:bottom w:w="35" w:type="dxa"/>
              <w:end w:w="55" w:type="dxa"/>
            </w:tcMar>
            <w:vAlign w:val="center"/>
          </w:tcPr>
          <w:p>
            <w:pPr>
              <w:spacing w:after="0" w:line="240" w:lineRule="auto"/>
            </w:pPr>
            <w:r>
              <w:rPr>
                <w:sz w:val="13"/>
              </w:rPr>
              <w:t>7.013</w:t>
            </w:r>
          </w:p>
        </w:tc>
        <w:tc>
          <w:tcPr>
            <w:tcW w:type="dxa" w:w="1152"/>
            <w:tcMar>
              <w:top w:w="35" w:type="dxa"/>
              <w:start w:w="55" w:type="dxa"/>
              <w:bottom w:w="35" w:type="dxa"/>
              <w:end w:w="55" w:type="dxa"/>
            </w:tcMar>
            <w:vAlign w:val="center"/>
          </w:tcPr>
          <w:p>
            <w:pPr>
              <w:spacing w:after="0" w:line="240" w:lineRule="auto"/>
            </w:pPr>
            <w:r>
              <w:rPr>
                <w:sz w:val="13"/>
              </w:rPr>
              <w:t>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100</w:t>
            </w:r>
          </w:p>
        </w:tc>
        <w:tc>
          <w:tcPr>
            <w:tcW w:type="dxa" w:w="1656"/>
            <w:tcMar>
              <w:top w:w="35" w:type="dxa"/>
              <w:start w:w="55" w:type="dxa"/>
              <w:bottom w:w="35" w:type="dxa"/>
              <w:end w:w="55" w:type="dxa"/>
            </w:tcMar>
            <w:vAlign w:val="center"/>
            <w:shd w:fill="F4F7F8"/>
          </w:tcPr>
          <w:p>
            <w:pPr>
              <w:spacing w:after="0" w:line="240" w:lineRule="auto"/>
            </w:pPr>
            <w:r>
              <w:rPr>
                <w:sz w:val="13"/>
              </w:rPr>
              <w:t>2112844.513</w:t>
            </w:r>
          </w:p>
        </w:tc>
        <w:tc>
          <w:tcPr>
            <w:tcW w:type="dxa" w:w="1512"/>
            <w:tcMar>
              <w:top w:w="35" w:type="dxa"/>
              <w:start w:w="55" w:type="dxa"/>
              <w:bottom w:w="35" w:type="dxa"/>
              <w:end w:w="55" w:type="dxa"/>
            </w:tcMar>
            <w:vAlign w:val="center"/>
            <w:shd w:fill="F4F7F8"/>
          </w:tcPr>
          <w:p>
            <w:pPr>
              <w:spacing w:after="0" w:line="240" w:lineRule="auto"/>
            </w:pPr>
            <w:r>
              <w:rPr>
                <w:sz w:val="13"/>
              </w:rPr>
              <w:t>277163.241</w:t>
            </w:r>
          </w:p>
        </w:tc>
        <w:tc>
          <w:tcPr>
            <w:tcW w:type="dxa" w:w="1224"/>
            <w:tcMar>
              <w:top w:w="35" w:type="dxa"/>
              <w:start w:w="55" w:type="dxa"/>
              <w:bottom w:w="35" w:type="dxa"/>
              <w:end w:w="55" w:type="dxa"/>
            </w:tcMar>
            <w:vAlign w:val="center"/>
            <w:shd w:fill="F4F7F8"/>
          </w:tcPr>
          <w:p>
            <w:pPr>
              <w:spacing w:after="0" w:line="240" w:lineRule="auto"/>
            </w:pPr>
            <w:r>
              <w:rPr>
                <w:sz w:val="13"/>
              </w:rPr>
              <w:t>6.959</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556</w:t>
            </w:r>
          </w:p>
        </w:tc>
      </w:tr>
      <w:tr>
        <w:trPr>
          <w:cantSplit/>
        </w:trPr>
        <w:tc>
          <w:tcPr>
            <w:tcW w:type="dxa" w:w="1080"/>
            <w:tcMar>
              <w:top w:w="35" w:type="dxa"/>
              <w:start w:w="55" w:type="dxa"/>
              <w:bottom w:w="35" w:type="dxa"/>
              <w:end w:w="55" w:type="dxa"/>
            </w:tcMar>
            <w:vAlign w:val="center"/>
          </w:tcPr>
          <w:p>
            <w:pPr>
              <w:spacing w:after="0" w:line="240" w:lineRule="auto"/>
            </w:pPr>
            <w:r>
              <w:rPr>
                <w:sz w:val="13"/>
              </w:rPr>
              <w:t>530</w:t>
            </w:r>
          </w:p>
        </w:tc>
        <w:tc>
          <w:tcPr>
            <w:tcW w:type="dxa" w:w="1656"/>
            <w:tcMar>
              <w:top w:w="35" w:type="dxa"/>
              <w:start w:w="55" w:type="dxa"/>
              <w:bottom w:w="35" w:type="dxa"/>
              <w:end w:w="55" w:type="dxa"/>
            </w:tcMar>
            <w:vAlign w:val="center"/>
          </w:tcPr>
          <w:p>
            <w:pPr>
              <w:spacing w:after="0" w:line="240" w:lineRule="auto"/>
            </w:pPr>
            <w:r>
              <w:rPr>
                <w:sz w:val="13"/>
              </w:rPr>
              <w:t>2112848.568</w:t>
            </w:r>
          </w:p>
        </w:tc>
        <w:tc>
          <w:tcPr>
            <w:tcW w:type="dxa" w:w="1512"/>
            <w:tcMar>
              <w:top w:w="35" w:type="dxa"/>
              <w:start w:w="55" w:type="dxa"/>
              <w:bottom w:w="35" w:type="dxa"/>
              <w:end w:w="55" w:type="dxa"/>
            </w:tcMar>
            <w:vAlign w:val="center"/>
          </w:tcPr>
          <w:p>
            <w:pPr>
              <w:spacing w:after="0" w:line="240" w:lineRule="auto"/>
            </w:pPr>
            <w:r>
              <w:rPr>
                <w:sz w:val="13"/>
              </w:rPr>
              <w:t>277134.008</w:t>
            </w:r>
          </w:p>
        </w:tc>
        <w:tc>
          <w:tcPr>
            <w:tcW w:type="dxa" w:w="1224"/>
            <w:tcMar>
              <w:top w:w="35" w:type="dxa"/>
              <w:start w:w="55" w:type="dxa"/>
              <w:bottom w:w="35" w:type="dxa"/>
              <w:end w:w="55" w:type="dxa"/>
            </w:tcMar>
            <w:vAlign w:val="center"/>
          </w:tcPr>
          <w:p>
            <w:pPr>
              <w:spacing w:after="0" w:line="240" w:lineRule="auto"/>
            </w:pPr>
            <w:r>
              <w:rPr>
                <w:sz w:val="13"/>
              </w:rPr>
              <w:t>2.082</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1600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94</w:t>
            </w:r>
          </w:p>
        </w:tc>
        <w:tc>
          <w:tcPr>
            <w:tcW w:type="dxa" w:w="1656"/>
            <w:tcMar>
              <w:top w:w="35" w:type="dxa"/>
              <w:start w:w="55" w:type="dxa"/>
              <w:bottom w:w="35" w:type="dxa"/>
              <w:end w:w="55" w:type="dxa"/>
            </w:tcMar>
            <w:vAlign w:val="center"/>
            <w:shd w:fill="F4F7F8"/>
          </w:tcPr>
          <w:p>
            <w:pPr>
              <w:spacing w:after="0" w:line="240" w:lineRule="auto"/>
            </w:pPr>
            <w:r>
              <w:rPr>
                <w:sz w:val="13"/>
              </w:rPr>
              <w:t>2112849.142</w:t>
            </w:r>
          </w:p>
        </w:tc>
        <w:tc>
          <w:tcPr>
            <w:tcW w:type="dxa" w:w="1512"/>
            <w:tcMar>
              <w:top w:w="35" w:type="dxa"/>
              <w:start w:w="55" w:type="dxa"/>
              <w:bottom w:w="35" w:type="dxa"/>
              <w:end w:w="55" w:type="dxa"/>
            </w:tcMar>
            <w:vAlign w:val="center"/>
            <w:shd w:fill="F4F7F8"/>
          </w:tcPr>
          <w:p>
            <w:pPr>
              <w:spacing w:after="0" w:line="240" w:lineRule="auto"/>
            </w:pPr>
            <w:r>
              <w:rPr>
                <w:sz w:val="13"/>
              </w:rPr>
              <w:t>277218.408</w:t>
            </w:r>
          </w:p>
        </w:tc>
        <w:tc>
          <w:tcPr>
            <w:tcW w:type="dxa" w:w="1224"/>
            <w:tcMar>
              <w:top w:w="35" w:type="dxa"/>
              <w:start w:w="55" w:type="dxa"/>
              <w:bottom w:w="35" w:type="dxa"/>
              <w:end w:w="55" w:type="dxa"/>
            </w:tcMar>
            <w:vAlign w:val="center"/>
            <w:shd w:fill="F4F7F8"/>
          </w:tcPr>
          <w:p>
            <w:pPr>
              <w:spacing w:after="0" w:line="240" w:lineRule="auto"/>
            </w:pPr>
            <w:r>
              <w:rPr>
                <w:sz w:val="13"/>
              </w:rPr>
              <w:t>6.930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550</w:t>
            </w:r>
          </w:p>
        </w:tc>
      </w:tr>
      <w:tr>
        <w:trPr>
          <w:cantSplit/>
        </w:trPr>
        <w:tc>
          <w:tcPr>
            <w:tcW w:type="dxa" w:w="1080"/>
            <w:tcMar>
              <w:top w:w="35" w:type="dxa"/>
              <w:start w:w="55" w:type="dxa"/>
              <w:bottom w:w="35" w:type="dxa"/>
              <w:end w:w="55" w:type="dxa"/>
            </w:tcMar>
            <w:vAlign w:val="center"/>
          </w:tcPr>
          <w:p>
            <w:pPr>
              <w:spacing w:after="0" w:line="240" w:lineRule="auto"/>
            </w:pPr>
            <w:r>
              <w:rPr>
                <w:sz w:val="13"/>
              </w:rPr>
              <w:t>105</w:t>
            </w:r>
          </w:p>
        </w:tc>
        <w:tc>
          <w:tcPr>
            <w:tcW w:type="dxa" w:w="1656"/>
            <w:tcMar>
              <w:top w:w="35" w:type="dxa"/>
              <w:start w:w="55" w:type="dxa"/>
              <w:bottom w:w="35" w:type="dxa"/>
              <w:end w:w="55" w:type="dxa"/>
            </w:tcMar>
            <w:vAlign w:val="center"/>
          </w:tcPr>
          <w:p>
            <w:pPr>
              <w:spacing w:after="0" w:line="240" w:lineRule="auto"/>
            </w:pPr>
            <w:r>
              <w:rPr>
                <w:sz w:val="13"/>
              </w:rPr>
              <w:t>2112850.412</w:t>
            </w:r>
          </w:p>
        </w:tc>
        <w:tc>
          <w:tcPr>
            <w:tcW w:type="dxa" w:w="1512"/>
            <w:tcMar>
              <w:top w:w="35" w:type="dxa"/>
              <w:start w:w="55" w:type="dxa"/>
              <w:bottom w:w="35" w:type="dxa"/>
              <w:end w:w="55" w:type="dxa"/>
            </w:tcMar>
            <w:vAlign w:val="center"/>
          </w:tcPr>
          <w:p>
            <w:pPr>
              <w:spacing w:after="0" w:line="240" w:lineRule="auto"/>
            </w:pPr>
            <w:r>
              <w:rPr>
                <w:sz w:val="13"/>
              </w:rPr>
              <w:t>277159.648</w:t>
            </w:r>
          </w:p>
        </w:tc>
        <w:tc>
          <w:tcPr>
            <w:tcW w:type="dxa" w:w="1224"/>
            <w:tcMar>
              <w:top w:w="35" w:type="dxa"/>
              <w:start w:w="55" w:type="dxa"/>
              <w:bottom w:w="35" w:type="dxa"/>
              <w:end w:w="55" w:type="dxa"/>
            </w:tcMar>
            <w:vAlign w:val="center"/>
          </w:tcPr>
          <w:p>
            <w:pPr>
              <w:spacing w:after="0" w:line="240" w:lineRule="auto"/>
            </w:pPr>
            <w:r>
              <w:rPr>
                <w:sz w:val="13"/>
              </w:rPr>
              <w:t>7.018</w:t>
            </w:r>
          </w:p>
        </w:tc>
        <w:tc>
          <w:tcPr>
            <w:tcW w:type="dxa" w:w="1152"/>
            <w:tcMar>
              <w:top w:w="35" w:type="dxa"/>
              <w:start w:w="55" w:type="dxa"/>
              <w:bottom w:w="35" w:type="dxa"/>
              <w:end w:w="55" w:type="dxa"/>
            </w:tcMar>
            <w:vAlign w:val="center"/>
          </w:tcPr>
          <w:p>
            <w:pPr>
              <w:spacing w:after="0" w:line="240" w:lineRule="auto"/>
            </w:pPr>
            <w:r>
              <w:rPr>
                <w:sz w:val="13"/>
              </w:rPr>
              <w:t>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121</w:t>
            </w:r>
          </w:p>
        </w:tc>
        <w:tc>
          <w:tcPr>
            <w:tcW w:type="dxa" w:w="1656"/>
            <w:tcMar>
              <w:top w:w="35" w:type="dxa"/>
              <w:start w:w="55" w:type="dxa"/>
              <w:bottom w:w="35" w:type="dxa"/>
              <w:end w:w="55" w:type="dxa"/>
            </w:tcMar>
            <w:vAlign w:val="center"/>
            <w:shd w:fill="F4F7F8"/>
          </w:tcPr>
          <w:p>
            <w:pPr>
              <w:spacing w:after="0" w:line="240" w:lineRule="auto"/>
            </w:pPr>
            <w:r>
              <w:rPr>
                <w:sz w:val="13"/>
              </w:rPr>
              <w:t>2112850.592</w:t>
            </w:r>
          </w:p>
        </w:tc>
        <w:tc>
          <w:tcPr>
            <w:tcW w:type="dxa" w:w="1512"/>
            <w:tcMar>
              <w:top w:w="35" w:type="dxa"/>
              <w:start w:w="55" w:type="dxa"/>
              <w:bottom w:w="35" w:type="dxa"/>
              <w:end w:w="55" w:type="dxa"/>
            </w:tcMar>
            <w:vAlign w:val="center"/>
            <w:shd w:fill="F4F7F8"/>
          </w:tcPr>
          <w:p>
            <w:pPr>
              <w:spacing w:after="0" w:line="240" w:lineRule="auto"/>
            </w:pPr>
            <w:r>
              <w:rPr>
                <w:sz w:val="13"/>
              </w:rPr>
              <w:t>277775.287</w:t>
            </w:r>
          </w:p>
        </w:tc>
        <w:tc>
          <w:tcPr>
            <w:tcW w:type="dxa" w:w="1224"/>
            <w:tcMar>
              <w:top w:w="35" w:type="dxa"/>
              <w:start w:w="55" w:type="dxa"/>
              <w:bottom w:w="35" w:type="dxa"/>
              <w:end w:w="55" w:type="dxa"/>
            </w:tcMar>
            <w:vAlign w:val="center"/>
            <w:shd w:fill="F4F7F8"/>
          </w:tcPr>
          <w:p>
            <w:pPr>
              <w:spacing w:after="0" w:line="240" w:lineRule="auto"/>
            </w:pPr>
            <w:r>
              <w:rPr>
                <w:sz w:val="13"/>
              </w:rPr>
              <w:t>12.226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88</w:t>
            </w:r>
          </w:p>
        </w:tc>
      </w:tr>
      <w:tr>
        <w:trPr>
          <w:cantSplit/>
        </w:trPr>
        <w:tc>
          <w:tcPr>
            <w:tcW w:type="dxa" w:w="1080"/>
            <w:tcMar>
              <w:top w:w="35" w:type="dxa"/>
              <w:start w:w="55" w:type="dxa"/>
              <w:bottom w:w="35" w:type="dxa"/>
              <w:end w:w="55" w:type="dxa"/>
            </w:tcMar>
            <w:vAlign w:val="center"/>
          </w:tcPr>
          <w:p>
            <w:pPr>
              <w:spacing w:after="0" w:line="240" w:lineRule="auto"/>
            </w:pPr>
            <w:r>
              <w:rPr>
                <w:sz w:val="13"/>
              </w:rPr>
              <w:t>93</w:t>
            </w:r>
          </w:p>
        </w:tc>
        <w:tc>
          <w:tcPr>
            <w:tcW w:type="dxa" w:w="1656"/>
            <w:tcMar>
              <w:top w:w="35" w:type="dxa"/>
              <w:start w:w="55" w:type="dxa"/>
              <w:bottom w:w="35" w:type="dxa"/>
              <w:end w:w="55" w:type="dxa"/>
            </w:tcMar>
            <w:vAlign w:val="center"/>
          </w:tcPr>
          <w:p>
            <w:pPr>
              <w:spacing w:after="0" w:line="240" w:lineRule="auto"/>
            </w:pPr>
            <w:r>
              <w:rPr>
                <w:sz w:val="13"/>
              </w:rPr>
              <w:t>2112851.285</w:t>
            </w:r>
          </w:p>
        </w:tc>
        <w:tc>
          <w:tcPr>
            <w:tcW w:type="dxa" w:w="1512"/>
            <w:tcMar>
              <w:top w:w="35" w:type="dxa"/>
              <w:start w:w="55" w:type="dxa"/>
              <w:bottom w:w="35" w:type="dxa"/>
              <w:end w:w="55" w:type="dxa"/>
            </w:tcMar>
            <w:vAlign w:val="center"/>
          </w:tcPr>
          <w:p>
            <w:pPr>
              <w:spacing w:after="0" w:line="240" w:lineRule="auto"/>
            </w:pPr>
            <w:r>
              <w:rPr>
                <w:sz w:val="13"/>
              </w:rPr>
              <w:t>277235.665</w:t>
            </w:r>
          </w:p>
        </w:tc>
        <w:tc>
          <w:tcPr>
            <w:tcW w:type="dxa" w:w="1224"/>
            <w:tcMar>
              <w:top w:w="35" w:type="dxa"/>
              <w:start w:w="55" w:type="dxa"/>
              <w:bottom w:w="35" w:type="dxa"/>
              <w:end w:w="55" w:type="dxa"/>
            </w:tcMar>
            <w:vAlign w:val="center"/>
          </w:tcPr>
          <w:p>
            <w:pPr>
              <w:spacing w:after="0" w:line="240" w:lineRule="auto"/>
            </w:pPr>
            <w:r>
              <w:rPr>
                <w:sz w:val="13"/>
              </w:rPr>
              <w:t>6.800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2112853.029</w:t>
            </w:r>
          </w:p>
        </w:tc>
        <w:tc>
          <w:tcPr>
            <w:tcW w:type="dxa" w:w="1512"/>
            <w:tcMar>
              <w:top w:w="35" w:type="dxa"/>
              <w:start w:w="55" w:type="dxa"/>
              <w:bottom w:w="35" w:type="dxa"/>
              <w:end w:w="55" w:type="dxa"/>
            </w:tcMar>
            <w:vAlign w:val="center"/>
            <w:shd w:fill="F4F7F8"/>
          </w:tcPr>
          <w:p>
            <w:pPr>
              <w:spacing w:after="0" w:line="240" w:lineRule="auto"/>
            </w:pPr>
            <w:r>
              <w:rPr>
                <w:sz w:val="13"/>
              </w:rPr>
              <w:t>277340.302</w:t>
            </w:r>
          </w:p>
        </w:tc>
        <w:tc>
          <w:tcPr>
            <w:tcW w:type="dxa" w:w="1224"/>
            <w:tcMar>
              <w:top w:w="35" w:type="dxa"/>
              <w:start w:w="55" w:type="dxa"/>
              <w:bottom w:w="35" w:type="dxa"/>
              <w:end w:w="55" w:type="dxa"/>
            </w:tcMar>
            <w:vAlign w:val="center"/>
            <w:shd w:fill="F4F7F8"/>
          </w:tcPr>
          <w:p>
            <w:pPr>
              <w:spacing w:after="0" w:line="240" w:lineRule="auto"/>
            </w:pPr>
            <w:r>
              <w:rPr>
                <w:sz w:val="13"/>
              </w:rPr>
              <w:t>7.622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45</w:t>
            </w:r>
          </w:p>
        </w:tc>
      </w:tr>
      <w:tr>
        <w:trPr>
          <w:cantSplit/>
        </w:trPr>
        <w:tc>
          <w:tcPr>
            <w:tcW w:type="dxa" w:w="1080"/>
            <w:tcMar>
              <w:top w:w="35" w:type="dxa"/>
              <w:start w:w="55" w:type="dxa"/>
              <w:bottom w:w="35" w:type="dxa"/>
              <w:end w:w="55" w:type="dxa"/>
            </w:tcMar>
            <w:vAlign w:val="center"/>
          </w:tcPr>
          <w:p>
            <w:pPr>
              <w:spacing w:after="0" w:line="240" w:lineRule="auto"/>
            </w:pPr>
            <w:r>
              <w:rPr>
                <w:sz w:val="13"/>
              </w:rPr>
              <w:t>Z2</w:t>
            </w:r>
          </w:p>
        </w:tc>
        <w:tc>
          <w:tcPr>
            <w:tcW w:type="dxa" w:w="1656"/>
            <w:tcMar>
              <w:top w:w="35" w:type="dxa"/>
              <w:start w:w="55" w:type="dxa"/>
              <w:bottom w:w="35" w:type="dxa"/>
              <w:end w:w="55" w:type="dxa"/>
            </w:tcMar>
            <w:vAlign w:val="center"/>
          </w:tcPr>
          <w:p>
            <w:pPr>
              <w:spacing w:after="0" w:line="240" w:lineRule="auto"/>
            </w:pPr>
            <w:r>
              <w:rPr>
                <w:sz w:val="13"/>
              </w:rPr>
              <w:t>2112853.368</w:t>
            </w:r>
          </w:p>
        </w:tc>
        <w:tc>
          <w:tcPr>
            <w:tcW w:type="dxa" w:w="1512"/>
            <w:tcMar>
              <w:top w:w="35" w:type="dxa"/>
              <w:start w:w="55" w:type="dxa"/>
              <w:bottom w:w="35" w:type="dxa"/>
              <w:end w:w="55" w:type="dxa"/>
            </w:tcMar>
            <w:vAlign w:val="center"/>
          </w:tcPr>
          <w:p>
            <w:pPr>
              <w:spacing w:after="0" w:line="240" w:lineRule="auto"/>
            </w:pPr>
            <w:r>
              <w:rPr>
                <w:sz w:val="13"/>
              </w:rPr>
              <w:t>277157.095</w:t>
            </w:r>
          </w:p>
        </w:tc>
        <w:tc>
          <w:tcPr>
            <w:tcW w:type="dxa" w:w="1224"/>
            <w:tcMar>
              <w:top w:w="35" w:type="dxa"/>
              <w:start w:w="55" w:type="dxa"/>
              <w:bottom w:w="35" w:type="dxa"/>
              <w:end w:w="55" w:type="dxa"/>
            </w:tcMar>
            <w:vAlign w:val="center"/>
          </w:tcPr>
          <w:p>
            <w:pPr>
              <w:spacing w:after="0" w:line="240" w:lineRule="auto"/>
            </w:pPr>
            <w:r>
              <w:rPr>
                <w:sz w:val="13"/>
              </w:rPr>
              <w:t>5.605</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1615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92</w:t>
            </w:r>
          </w:p>
        </w:tc>
        <w:tc>
          <w:tcPr>
            <w:tcW w:type="dxa" w:w="1656"/>
            <w:tcMar>
              <w:top w:w="35" w:type="dxa"/>
              <w:start w:w="55" w:type="dxa"/>
              <w:bottom w:w="35" w:type="dxa"/>
              <w:end w:w="55" w:type="dxa"/>
            </w:tcMar>
            <w:vAlign w:val="center"/>
            <w:shd w:fill="F4F7F8"/>
          </w:tcPr>
          <w:p>
            <w:pPr>
              <w:spacing w:after="0" w:line="240" w:lineRule="auto"/>
            </w:pPr>
            <w:r>
              <w:rPr>
                <w:sz w:val="13"/>
              </w:rPr>
              <w:t>2112853.493</w:t>
            </w:r>
          </w:p>
        </w:tc>
        <w:tc>
          <w:tcPr>
            <w:tcW w:type="dxa" w:w="1512"/>
            <w:tcMar>
              <w:top w:w="35" w:type="dxa"/>
              <w:start w:w="55" w:type="dxa"/>
              <w:bottom w:w="35" w:type="dxa"/>
              <w:end w:w="55" w:type="dxa"/>
            </w:tcMar>
            <w:vAlign w:val="center"/>
            <w:shd w:fill="F4F7F8"/>
          </w:tcPr>
          <w:p>
            <w:pPr>
              <w:spacing w:after="0" w:line="240" w:lineRule="auto"/>
            </w:pPr>
            <w:r>
              <w:rPr>
                <w:sz w:val="13"/>
              </w:rPr>
              <w:t>277256.641</w:t>
            </w:r>
          </w:p>
        </w:tc>
        <w:tc>
          <w:tcPr>
            <w:tcW w:type="dxa" w:w="1224"/>
            <w:tcMar>
              <w:top w:w="35" w:type="dxa"/>
              <w:start w:w="55" w:type="dxa"/>
              <w:bottom w:w="35" w:type="dxa"/>
              <w:end w:w="55" w:type="dxa"/>
            </w:tcMar>
            <w:vAlign w:val="center"/>
            <w:shd w:fill="F4F7F8"/>
          </w:tcPr>
          <w:p>
            <w:pPr>
              <w:spacing w:after="0" w:line="240" w:lineRule="auto"/>
            </w:pPr>
            <w:r>
              <w:rPr>
                <w:sz w:val="13"/>
              </w:rPr>
              <w:t>6.770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548</w:t>
            </w:r>
          </w:p>
        </w:tc>
      </w:tr>
      <w:tr>
        <w:trPr>
          <w:cantSplit/>
        </w:trPr>
        <w:tc>
          <w:tcPr>
            <w:tcW w:type="dxa" w:w="1080"/>
            <w:tcMar>
              <w:top w:w="35" w:type="dxa"/>
              <w:start w:w="55" w:type="dxa"/>
              <w:bottom w:w="35" w:type="dxa"/>
              <w:end w:w="55" w:type="dxa"/>
            </w:tcMar>
            <w:vAlign w:val="center"/>
          </w:tcPr>
          <w:p>
            <w:pPr>
              <w:spacing w:after="0" w:line="240" w:lineRule="auto"/>
            </w:pPr>
            <w:r>
              <w:rPr>
                <w:sz w:val="13"/>
              </w:rPr>
              <w:t>531</w:t>
            </w:r>
          </w:p>
        </w:tc>
        <w:tc>
          <w:tcPr>
            <w:tcW w:type="dxa" w:w="1656"/>
            <w:tcMar>
              <w:top w:w="35" w:type="dxa"/>
              <w:start w:w="55" w:type="dxa"/>
              <w:bottom w:w="35" w:type="dxa"/>
              <w:end w:w="55" w:type="dxa"/>
            </w:tcMar>
            <w:vAlign w:val="center"/>
          </w:tcPr>
          <w:p>
            <w:pPr>
              <w:spacing w:after="0" w:line="240" w:lineRule="auto"/>
            </w:pPr>
            <w:r>
              <w:rPr>
                <w:sz w:val="13"/>
              </w:rPr>
              <w:t>2112853.695</w:t>
            </w:r>
          </w:p>
        </w:tc>
        <w:tc>
          <w:tcPr>
            <w:tcW w:type="dxa" w:w="1512"/>
            <w:tcMar>
              <w:top w:w="35" w:type="dxa"/>
              <w:start w:w="55" w:type="dxa"/>
              <w:bottom w:w="35" w:type="dxa"/>
              <w:end w:w="55" w:type="dxa"/>
            </w:tcMar>
            <w:vAlign w:val="center"/>
          </w:tcPr>
          <w:p>
            <w:pPr>
              <w:spacing w:after="0" w:line="240" w:lineRule="auto"/>
            </w:pPr>
            <w:r>
              <w:rPr>
                <w:sz w:val="13"/>
              </w:rPr>
              <w:t>277155.896</w:t>
            </w:r>
          </w:p>
        </w:tc>
        <w:tc>
          <w:tcPr>
            <w:tcW w:type="dxa" w:w="1224"/>
            <w:tcMar>
              <w:top w:w="35" w:type="dxa"/>
              <w:start w:w="55" w:type="dxa"/>
              <w:bottom w:w="35" w:type="dxa"/>
              <w:end w:w="55" w:type="dxa"/>
            </w:tcMar>
            <w:vAlign w:val="center"/>
          </w:tcPr>
          <w:p>
            <w:pPr>
              <w:spacing w:after="0" w:line="240" w:lineRule="auto"/>
            </w:pPr>
            <w:r>
              <w:rPr>
                <w:sz w:val="13"/>
              </w:rPr>
              <w:t>0.530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1601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Y5</w:t>
            </w:r>
          </w:p>
        </w:tc>
        <w:tc>
          <w:tcPr>
            <w:tcW w:type="dxa" w:w="1656"/>
            <w:tcMar>
              <w:top w:w="35" w:type="dxa"/>
              <w:start w:w="55" w:type="dxa"/>
              <w:bottom w:w="35" w:type="dxa"/>
              <w:end w:w="55" w:type="dxa"/>
            </w:tcMar>
            <w:vAlign w:val="center"/>
            <w:shd w:fill="F4F7F8"/>
          </w:tcPr>
          <w:p>
            <w:pPr>
              <w:spacing w:after="0" w:line="240" w:lineRule="auto"/>
            </w:pPr>
            <w:r>
              <w:rPr>
                <w:sz w:val="13"/>
              </w:rPr>
              <w:t>2112854.019</w:t>
            </w:r>
          </w:p>
        </w:tc>
        <w:tc>
          <w:tcPr>
            <w:tcW w:type="dxa" w:w="1512"/>
            <w:tcMar>
              <w:top w:w="35" w:type="dxa"/>
              <w:start w:w="55" w:type="dxa"/>
              <w:bottom w:w="35" w:type="dxa"/>
              <w:end w:w="55" w:type="dxa"/>
            </w:tcMar>
            <w:vAlign w:val="center"/>
            <w:shd w:fill="F4F7F8"/>
          </w:tcPr>
          <w:p>
            <w:pPr>
              <w:spacing w:after="0" w:line="240" w:lineRule="auto"/>
            </w:pPr>
            <w:r>
              <w:rPr>
                <w:sz w:val="13"/>
              </w:rPr>
              <w:t>277157.476</w:t>
            </w:r>
          </w:p>
        </w:tc>
        <w:tc>
          <w:tcPr>
            <w:tcW w:type="dxa" w:w="1224"/>
            <w:tcMar>
              <w:top w:w="35" w:type="dxa"/>
              <w:start w:w="55" w:type="dxa"/>
              <w:bottom w:w="35" w:type="dxa"/>
              <w:end w:w="55" w:type="dxa"/>
            </w:tcMar>
            <w:vAlign w:val="center"/>
            <w:shd w:fill="F4F7F8"/>
          </w:tcPr>
          <w:p>
            <w:pPr>
              <w:spacing w:after="0" w:line="240" w:lineRule="auto"/>
            </w:pPr>
            <w:r>
              <w:rPr>
                <w:sz w:val="13"/>
              </w:rPr>
              <w:t>7.018</w:t>
            </w:r>
          </w:p>
        </w:tc>
        <w:tc>
          <w:tcPr>
            <w:tcW w:type="dxa" w:w="1152"/>
            <w:tcMar>
              <w:top w:w="35" w:type="dxa"/>
              <w:start w:w="55" w:type="dxa"/>
              <w:bottom w:w="35" w:type="dxa"/>
              <w:end w:w="55" w:type="dxa"/>
            </w:tcMar>
            <w:vAlign w:val="center"/>
            <w:shd w:fill="F4F7F8"/>
          </w:tcPr>
          <w:p>
            <w:pPr>
              <w:spacing w:after="0" w:line="240" w:lineRule="auto"/>
            </w:pPr>
            <w:r>
              <w:rPr>
                <w:sz w:val="13"/>
              </w:rPr>
              <w:t>COGO</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1614</w:t>
            </w:r>
          </w:p>
        </w:tc>
      </w:tr>
      <w:tr>
        <w:trPr>
          <w:cantSplit/>
        </w:trPr>
        <w:tc>
          <w:tcPr>
            <w:tcW w:type="dxa" w:w="1080"/>
            <w:tcMar>
              <w:top w:w="35" w:type="dxa"/>
              <w:start w:w="55" w:type="dxa"/>
              <w:bottom w:w="35" w:type="dxa"/>
              <w:end w:w="55" w:type="dxa"/>
            </w:tcMar>
            <w:vAlign w:val="center"/>
          </w:tcPr>
          <w:p>
            <w:pPr>
              <w:spacing w:after="0" w:line="240" w:lineRule="auto"/>
            </w:pPr>
            <w:r>
              <w:rPr>
                <w:sz w:val="13"/>
              </w:rPr>
              <w:t>103</w:t>
            </w:r>
          </w:p>
        </w:tc>
        <w:tc>
          <w:tcPr>
            <w:tcW w:type="dxa" w:w="1656"/>
            <w:tcMar>
              <w:top w:w="35" w:type="dxa"/>
              <w:start w:w="55" w:type="dxa"/>
              <w:bottom w:w="35" w:type="dxa"/>
              <w:end w:w="55" w:type="dxa"/>
            </w:tcMar>
            <w:vAlign w:val="center"/>
          </w:tcPr>
          <w:p>
            <w:pPr>
              <w:spacing w:after="0" w:line="240" w:lineRule="auto"/>
            </w:pPr>
            <w:r>
              <w:rPr>
                <w:sz w:val="13"/>
              </w:rPr>
              <w:t>2112854.875</w:t>
            </w:r>
          </w:p>
        </w:tc>
        <w:tc>
          <w:tcPr>
            <w:tcW w:type="dxa" w:w="1512"/>
            <w:tcMar>
              <w:top w:w="35" w:type="dxa"/>
              <w:start w:w="55" w:type="dxa"/>
              <w:bottom w:w="35" w:type="dxa"/>
              <w:end w:w="55" w:type="dxa"/>
            </w:tcMar>
            <w:vAlign w:val="center"/>
          </w:tcPr>
          <w:p>
            <w:pPr>
              <w:spacing w:after="0" w:line="240" w:lineRule="auto"/>
            </w:pPr>
            <w:r>
              <w:rPr>
                <w:sz w:val="13"/>
              </w:rPr>
              <w:t>277593.856</w:t>
            </w:r>
          </w:p>
        </w:tc>
        <w:tc>
          <w:tcPr>
            <w:tcW w:type="dxa" w:w="1224"/>
            <w:tcMar>
              <w:top w:w="35" w:type="dxa"/>
              <w:start w:w="55" w:type="dxa"/>
              <w:bottom w:w="35" w:type="dxa"/>
              <w:end w:w="55" w:type="dxa"/>
            </w:tcMar>
            <w:vAlign w:val="center"/>
          </w:tcPr>
          <w:p>
            <w:pPr>
              <w:spacing w:after="0" w:line="240" w:lineRule="auto"/>
            </w:pPr>
            <w:r>
              <w:rPr>
                <w:sz w:val="13"/>
              </w:rPr>
              <w:t>9.667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Z3</w:t>
            </w:r>
          </w:p>
        </w:tc>
        <w:tc>
          <w:tcPr>
            <w:tcW w:type="dxa" w:w="1656"/>
            <w:tcMar>
              <w:top w:w="35" w:type="dxa"/>
              <w:start w:w="55" w:type="dxa"/>
              <w:bottom w:w="35" w:type="dxa"/>
              <w:end w:w="55" w:type="dxa"/>
            </w:tcMar>
            <w:vAlign w:val="center"/>
            <w:shd w:fill="F4F7F8"/>
          </w:tcPr>
          <w:p>
            <w:pPr>
              <w:spacing w:after="0" w:line="240" w:lineRule="auto"/>
            </w:pPr>
            <w:r>
              <w:rPr>
                <w:sz w:val="13"/>
              </w:rPr>
              <w:t>2112855.025</w:t>
            </w:r>
          </w:p>
        </w:tc>
        <w:tc>
          <w:tcPr>
            <w:tcW w:type="dxa" w:w="1512"/>
            <w:tcMar>
              <w:top w:w="35" w:type="dxa"/>
              <w:start w:w="55" w:type="dxa"/>
              <w:bottom w:w="35" w:type="dxa"/>
              <w:end w:w="55" w:type="dxa"/>
            </w:tcMar>
            <w:vAlign w:val="center"/>
            <w:shd w:fill="F4F7F8"/>
          </w:tcPr>
          <w:p>
            <w:pPr>
              <w:spacing w:after="0" w:line="240" w:lineRule="auto"/>
            </w:pPr>
            <w:r>
              <w:rPr>
                <w:sz w:val="13"/>
              </w:rPr>
              <w:t>277156.037</w:t>
            </w:r>
          </w:p>
        </w:tc>
        <w:tc>
          <w:tcPr>
            <w:tcW w:type="dxa" w:w="1224"/>
            <w:tcMar>
              <w:top w:w="35" w:type="dxa"/>
              <w:start w:w="55" w:type="dxa"/>
              <w:bottom w:w="35" w:type="dxa"/>
              <w:end w:w="55" w:type="dxa"/>
            </w:tcMar>
            <w:vAlign w:val="center"/>
            <w:shd w:fill="F4F7F8"/>
          </w:tcPr>
          <w:p>
            <w:pPr>
              <w:spacing w:after="0" w:line="240" w:lineRule="auto"/>
            </w:pPr>
            <w:r>
              <w:rPr>
                <w:sz w:val="13"/>
              </w:rPr>
              <w:t>5.608</w:t>
            </w:r>
          </w:p>
        </w:tc>
        <w:tc>
          <w:tcPr>
            <w:tcW w:type="dxa" w:w="1152"/>
            <w:tcMar>
              <w:top w:w="35" w:type="dxa"/>
              <w:start w:w="55" w:type="dxa"/>
              <w:bottom w:w="35" w:type="dxa"/>
              <w:end w:w="55" w:type="dxa"/>
            </w:tcMar>
            <w:vAlign w:val="center"/>
            <w:shd w:fill="F4F7F8"/>
          </w:tcPr>
          <w:p>
            <w:pPr>
              <w:spacing w:after="0" w:line="240" w:lineRule="auto"/>
            </w:pPr>
            <w:r>
              <w:rPr>
                <w:sz w:val="13"/>
              </w:rPr>
              <w:t>NA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1616</w:t>
            </w:r>
          </w:p>
        </w:tc>
      </w:tr>
      <w:tr>
        <w:trPr>
          <w:cantSplit/>
        </w:trPr>
        <w:tc>
          <w:tcPr>
            <w:tcW w:type="dxa" w:w="1080"/>
            <w:tcMar>
              <w:top w:w="35" w:type="dxa"/>
              <w:start w:w="55" w:type="dxa"/>
              <w:bottom w:w="35" w:type="dxa"/>
              <w:end w:w="55" w:type="dxa"/>
            </w:tcMar>
            <w:vAlign w:val="center"/>
          </w:tcPr>
          <w:p>
            <w:pPr>
              <w:spacing w:after="0" w:line="240" w:lineRule="auto"/>
            </w:pPr>
            <w:r>
              <w:rPr>
                <w:sz w:val="13"/>
              </w:rPr>
              <w:t>700</w:t>
            </w:r>
          </w:p>
        </w:tc>
        <w:tc>
          <w:tcPr>
            <w:tcW w:type="dxa" w:w="1656"/>
            <w:tcMar>
              <w:top w:w="35" w:type="dxa"/>
              <w:start w:w="55" w:type="dxa"/>
              <w:bottom w:w="35" w:type="dxa"/>
              <w:end w:w="55" w:type="dxa"/>
            </w:tcMar>
            <w:vAlign w:val="center"/>
          </w:tcPr>
          <w:p>
            <w:pPr>
              <w:spacing w:after="0" w:line="240" w:lineRule="auto"/>
            </w:pPr>
            <w:r>
              <w:rPr>
                <w:sz w:val="13"/>
              </w:rPr>
              <w:t>2112856.240</w:t>
            </w:r>
          </w:p>
        </w:tc>
        <w:tc>
          <w:tcPr>
            <w:tcW w:type="dxa" w:w="1512"/>
            <w:tcMar>
              <w:top w:w="35" w:type="dxa"/>
              <w:start w:w="55" w:type="dxa"/>
              <w:bottom w:w="35" w:type="dxa"/>
              <w:end w:w="55" w:type="dxa"/>
            </w:tcMar>
            <w:vAlign w:val="center"/>
          </w:tcPr>
          <w:p>
            <w:pPr>
              <w:spacing w:after="0" w:line="240" w:lineRule="auto"/>
            </w:pPr>
            <w:r>
              <w:rPr>
                <w:sz w:val="13"/>
              </w:rPr>
              <w:t>277351.270</w:t>
            </w:r>
          </w:p>
        </w:tc>
        <w:tc>
          <w:tcPr>
            <w:tcW w:type="dxa" w:w="1224"/>
            <w:tcMar>
              <w:top w:w="35" w:type="dxa"/>
              <w:start w:w="55" w:type="dxa"/>
              <w:bottom w:w="35" w:type="dxa"/>
              <w:end w:w="55" w:type="dxa"/>
            </w:tcMar>
            <w:vAlign w:val="center"/>
          </w:tcPr>
          <w:p>
            <w:pPr>
              <w:spacing w:after="0" w:line="240" w:lineRule="auto"/>
            </w:pPr>
            <w:r>
              <w:rPr>
                <w:sz w:val="13"/>
              </w:rPr>
              <w:t>7.563</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90</w:t>
            </w:r>
          </w:p>
        </w:tc>
        <w:tc>
          <w:tcPr>
            <w:tcW w:type="dxa" w:w="1656"/>
            <w:tcMar>
              <w:top w:w="35" w:type="dxa"/>
              <w:start w:w="55" w:type="dxa"/>
              <w:bottom w:w="35" w:type="dxa"/>
              <w:end w:w="55" w:type="dxa"/>
            </w:tcMar>
            <w:vAlign w:val="center"/>
            <w:shd w:fill="F4F7F8"/>
          </w:tcPr>
          <w:p>
            <w:pPr>
              <w:spacing w:after="0" w:line="240" w:lineRule="auto"/>
            </w:pPr>
            <w:r>
              <w:rPr>
                <w:sz w:val="13"/>
              </w:rPr>
              <w:t>2112857.029</w:t>
            </w:r>
          </w:p>
        </w:tc>
        <w:tc>
          <w:tcPr>
            <w:tcW w:type="dxa" w:w="1512"/>
            <w:tcMar>
              <w:top w:w="35" w:type="dxa"/>
              <w:start w:w="55" w:type="dxa"/>
              <w:bottom w:w="35" w:type="dxa"/>
              <w:end w:w="55" w:type="dxa"/>
            </w:tcMar>
            <w:vAlign w:val="center"/>
            <w:shd w:fill="F4F7F8"/>
          </w:tcPr>
          <w:p>
            <w:pPr>
              <w:spacing w:after="0" w:line="240" w:lineRule="auto"/>
            </w:pPr>
            <w:r>
              <w:rPr>
                <w:sz w:val="13"/>
              </w:rPr>
              <w:t>277270.680</w:t>
            </w:r>
          </w:p>
        </w:tc>
        <w:tc>
          <w:tcPr>
            <w:tcW w:type="dxa" w:w="1224"/>
            <w:tcMar>
              <w:top w:w="35" w:type="dxa"/>
              <w:start w:w="55" w:type="dxa"/>
              <w:bottom w:w="35" w:type="dxa"/>
              <w:end w:w="55" w:type="dxa"/>
            </w:tcMar>
            <w:vAlign w:val="center"/>
            <w:shd w:fill="F4F7F8"/>
          </w:tcPr>
          <w:p>
            <w:pPr>
              <w:spacing w:after="0" w:line="240" w:lineRule="auto"/>
            </w:pPr>
            <w:r>
              <w:rPr>
                <w:sz w:val="13"/>
              </w:rPr>
              <w:t>6.795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546</w:t>
            </w:r>
          </w:p>
        </w:tc>
      </w:tr>
      <w:tr>
        <w:trPr>
          <w:cantSplit/>
        </w:trPr>
        <w:tc>
          <w:tcPr>
            <w:tcW w:type="dxa" w:w="1080"/>
            <w:tcMar>
              <w:top w:w="35" w:type="dxa"/>
              <w:start w:w="55" w:type="dxa"/>
              <w:bottom w:w="35" w:type="dxa"/>
              <w:end w:w="55" w:type="dxa"/>
            </w:tcMar>
            <w:vAlign w:val="center"/>
          </w:tcPr>
          <w:p>
            <w:pPr>
              <w:spacing w:after="0" w:line="240" w:lineRule="auto"/>
            </w:pPr>
            <w:r>
              <w:rPr>
                <w:sz w:val="13"/>
              </w:rPr>
              <w:t>742</w:t>
            </w:r>
          </w:p>
        </w:tc>
        <w:tc>
          <w:tcPr>
            <w:tcW w:type="dxa" w:w="1656"/>
            <w:tcMar>
              <w:top w:w="35" w:type="dxa"/>
              <w:start w:w="55" w:type="dxa"/>
              <w:bottom w:w="35" w:type="dxa"/>
              <w:end w:w="55" w:type="dxa"/>
            </w:tcMar>
            <w:vAlign w:val="center"/>
          </w:tcPr>
          <w:p>
            <w:pPr>
              <w:spacing w:after="0" w:line="240" w:lineRule="auto"/>
            </w:pPr>
            <w:r>
              <w:rPr>
                <w:sz w:val="13"/>
              </w:rPr>
              <w:t>2112857.249</w:t>
            </w:r>
          </w:p>
        </w:tc>
        <w:tc>
          <w:tcPr>
            <w:tcW w:type="dxa" w:w="1512"/>
            <w:tcMar>
              <w:top w:w="35" w:type="dxa"/>
              <w:start w:w="55" w:type="dxa"/>
              <w:bottom w:w="35" w:type="dxa"/>
              <w:end w:w="55" w:type="dxa"/>
            </w:tcMar>
            <w:vAlign w:val="center"/>
          </w:tcPr>
          <w:p>
            <w:pPr>
              <w:spacing w:after="0" w:line="240" w:lineRule="auto"/>
            </w:pPr>
            <w:r>
              <w:rPr>
                <w:sz w:val="13"/>
              </w:rPr>
              <w:t>277785.471</w:t>
            </w:r>
          </w:p>
        </w:tc>
        <w:tc>
          <w:tcPr>
            <w:tcW w:type="dxa" w:w="1224"/>
            <w:tcMar>
              <w:top w:w="35" w:type="dxa"/>
              <w:start w:w="55" w:type="dxa"/>
              <w:bottom w:w="35" w:type="dxa"/>
              <w:end w:w="55" w:type="dxa"/>
            </w:tcMar>
            <w:vAlign w:val="center"/>
          </w:tcPr>
          <w:p>
            <w:pPr>
              <w:spacing w:after="0" w:line="240" w:lineRule="auto"/>
            </w:pPr>
            <w:r>
              <w:rPr>
                <w:sz w:val="13"/>
              </w:rPr>
              <w:t>12.369</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416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101</w:t>
            </w:r>
          </w:p>
        </w:tc>
        <w:tc>
          <w:tcPr>
            <w:tcW w:type="dxa" w:w="1656"/>
            <w:tcMar>
              <w:top w:w="35" w:type="dxa"/>
              <w:start w:w="55" w:type="dxa"/>
              <w:bottom w:w="35" w:type="dxa"/>
              <w:end w:w="55" w:type="dxa"/>
            </w:tcMar>
            <w:vAlign w:val="center"/>
            <w:shd w:fill="F4F7F8"/>
          </w:tcPr>
          <w:p>
            <w:pPr>
              <w:spacing w:after="0" w:line="240" w:lineRule="auto"/>
            </w:pPr>
            <w:r>
              <w:rPr>
                <w:sz w:val="13"/>
              </w:rPr>
              <w:t>2112858.113</w:t>
            </w:r>
          </w:p>
        </w:tc>
        <w:tc>
          <w:tcPr>
            <w:tcW w:type="dxa" w:w="1512"/>
            <w:tcMar>
              <w:top w:w="35" w:type="dxa"/>
              <w:start w:w="55" w:type="dxa"/>
              <w:bottom w:w="35" w:type="dxa"/>
              <w:end w:w="55" w:type="dxa"/>
            </w:tcMar>
            <w:vAlign w:val="center"/>
            <w:shd w:fill="F4F7F8"/>
          </w:tcPr>
          <w:p>
            <w:pPr>
              <w:spacing w:after="0" w:line="240" w:lineRule="auto"/>
            </w:pPr>
            <w:r>
              <w:rPr>
                <w:sz w:val="13"/>
              </w:rPr>
              <w:t>277155.118</w:t>
            </w:r>
          </w:p>
        </w:tc>
        <w:tc>
          <w:tcPr>
            <w:tcW w:type="dxa" w:w="1224"/>
            <w:tcMar>
              <w:top w:w="35" w:type="dxa"/>
              <w:start w:w="55" w:type="dxa"/>
              <w:bottom w:w="35" w:type="dxa"/>
              <w:end w:w="55" w:type="dxa"/>
            </w:tcMar>
            <w:vAlign w:val="center"/>
            <w:shd w:fill="F4F7F8"/>
          </w:tcPr>
          <w:p>
            <w:pPr>
              <w:spacing w:after="0" w:line="240" w:lineRule="auto"/>
            </w:pPr>
            <w:r>
              <w:rPr>
                <w:sz w:val="13"/>
              </w:rPr>
              <w:t>6.951</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557</w:t>
            </w:r>
          </w:p>
        </w:tc>
      </w:tr>
      <w:tr>
        <w:trPr>
          <w:cantSplit/>
        </w:trPr>
        <w:tc>
          <w:tcPr>
            <w:tcW w:type="dxa" w:w="1080"/>
            <w:tcMar>
              <w:top w:w="35" w:type="dxa"/>
              <w:start w:w="55" w:type="dxa"/>
              <w:bottom w:w="35" w:type="dxa"/>
              <w:end w:w="55" w:type="dxa"/>
            </w:tcMar>
            <w:vAlign w:val="center"/>
          </w:tcPr>
          <w:p>
            <w:pPr>
              <w:spacing w:after="0" w:line="240" w:lineRule="auto"/>
            </w:pPr>
            <w:r>
              <w:rPr>
                <w:sz w:val="13"/>
              </w:rPr>
              <w:t>104</w:t>
            </w:r>
          </w:p>
        </w:tc>
        <w:tc>
          <w:tcPr>
            <w:tcW w:type="dxa" w:w="1656"/>
            <w:tcMar>
              <w:top w:w="35" w:type="dxa"/>
              <w:start w:w="55" w:type="dxa"/>
              <w:bottom w:w="35" w:type="dxa"/>
              <w:end w:w="55" w:type="dxa"/>
            </w:tcMar>
            <w:vAlign w:val="center"/>
          </w:tcPr>
          <w:p>
            <w:pPr>
              <w:spacing w:after="0" w:line="240" w:lineRule="auto"/>
            </w:pPr>
            <w:r>
              <w:rPr>
                <w:sz w:val="13"/>
              </w:rPr>
              <w:t>2112858.252</w:t>
            </w:r>
          </w:p>
        </w:tc>
        <w:tc>
          <w:tcPr>
            <w:tcW w:type="dxa" w:w="1512"/>
            <w:tcMar>
              <w:top w:w="35" w:type="dxa"/>
              <w:start w:w="55" w:type="dxa"/>
              <w:bottom w:w="35" w:type="dxa"/>
              <w:end w:w="55" w:type="dxa"/>
            </w:tcMar>
            <w:vAlign w:val="center"/>
          </w:tcPr>
          <w:p>
            <w:pPr>
              <w:spacing w:after="0" w:line="240" w:lineRule="auto"/>
            </w:pPr>
            <w:r>
              <w:rPr>
                <w:sz w:val="13"/>
              </w:rPr>
              <w:t>277157.090</w:t>
            </w:r>
          </w:p>
        </w:tc>
        <w:tc>
          <w:tcPr>
            <w:tcW w:type="dxa" w:w="1224"/>
            <w:tcMar>
              <w:top w:w="35" w:type="dxa"/>
              <w:start w:w="55" w:type="dxa"/>
              <w:bottom w:w="35" w:type="dxa"/>
              <w:end w:w="55" w:type="dxa"/>
            </w:tcMar>
            <w:vAlign w:val="center"/>
          </w:tcPr>
          <w:p>
            <w:pPr>
              <w:spacing w:after="0" w:line="240" w:lineRule="auto"/>
            </w:pPr>
            <w:r>
              <w:rPr>
                <w:sz w:val="13"/>
              </w:rPr>
              <w:t>7.013</w:t>
            </w:r>
          </w:p>
        </w:tc>
        <w:tc>
          <w:tcPr>
            <w:tcW w:type="dxa" w:w="1152"/>
            <w:tcMar>
              <w:top w:w="35" w:type="dxa"/>
              <w:start w:w="55" w:type="dxa"/>
              <w:bottom w:w="35" w:type="dxa"/>
              <w:end w:w="55" w:type="dxa"/>
            </w:tcMar>
            <w:vAlign w:val="center"/>
          </w:tcPr>
          <w:p>
            <w:pPr>
              <w:spacing w:after="0" w:line="240" w:lineRule="auto"/>
            </w:pPr>
            <w:r>
              <w:rPr>
                <w:sz w:val="13"/>
              </w:rPr>
              <w:t>TOP</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102</w:t>
            </w:r>
          </w:p>
        </w:tc>
        <w:tc>
          <w:tcPr>
            <w:tcW w:type="dxa" w:w="1656"/>
            <w:tcMar>
              <w:top w:w="35" w:type="dxa"/>
              <w:start w:w="55" w:type="dxa"/>
              <w:bottom w:w="35" w:type="dxa"/>
              <w:end w:w="55" w:type="dxa"/>
            </w:tcMar>
            <w:vAlign w:val="center"/>
            <w:shd w:fill="F4F7F8"/>
          </w:tcPr>
          <w:p>
            <w:pPr>
              <w:spacing w:after="0" w:line="240" w:lineRule="auto"/>
            </w:pPr>
            <w:r>
              <w:rPr>
                <w:sz w:val="13"/>
              </w:rPr>
              <w:t>2112858.830</w:t>
            </w:r>
          </w:p>
        </w:tc>
        <w:tc>
          <w:tcPr>
            <w:tcW w:type="dxa" w:w="1512"/>
            <w:tcMar>
              <w:top w:w="35" w:type="dxa"/>
              <w:start w:w="55" w:type="dxa"/>
              <w:bottom w:w="35" w:type="dxa"/>
              <w:end w:w="55" w:type="dxa"/>
            </w:tcMar>
            <w:vAlign w:val="center"/>
            <w:shd w:fill="F4F7F8"/>
          </w:tcPr>
          <w:p>
            <w:pPr>
              <w:spacing w:after="0" w:line="240" w:lineRule="auto"/>
            </w:pPr>
            <w:r>
              <w:rPr>
                <w:sz w:val="13"/>
              </w:rPr>
              <w:t>277157.500</w:t>
            </w:r>
          </w:p>
        </w:tc>
        <w:tc>
          <w:tcPr>
            <w:tcW w:type="dxa" w:w="1224"/>
            <w:tcMar>
              <w:top w:w="35" w:type="dxa"/>
              <w:start w:w="55" w:type="dxa"/>
              <w:bottom w:w="35" w:type="dxa"/>
              <w:end w:w="55" w:type="dxa"/>
            </w:tcMar>
            <w:vAlign w:val="center"/>
            <w:shd w:fill="F4F7F8"/>
          </w:tcPr>
          <w:p>
            <w:pPr>
              <w:spacing w:after="0" w:line="240" w:lineRule="auto"/>
            </w:pPr>
            <w:r>
              <w:rPr>
                <w:sz w:val="13"/>
              </w:rPr>
              <w:t>6.867</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558</w:t>
            </w:r>
          </w:p>
        </w:tc>
      </w:tr>
      <w:tr>
        <w:trPr>
          <w:cantSplit/>
        </w:trPr>
        <w:tc>
          <w:tcPr>
            <w:tcW w:type="dxa" w:w="1080"/>
            <w:tcMar>
              <w:top w:w="35" w:type="dxa"/>
              <w:start w:w="55" w:type="dxa"/>
              <w:bottom w:w="35" w:type="dxa"/>
              <w:end w:w="55" w:type="dxa"/>
            </w:tcMar>
            <w:vAlign w:val="center"/>
          </w:tcPr>
          <w:p>
            <w:pPr>
              <w:spacing w:after="0" w:line="240" w:lineRule="auto"/>
            </w:pPr>
            <w:r>
              <w:rPr>
                <w:sz w:val="13"/>
              </w:rPr>
              <w:t>519</w:t>
            </w:r>
          </w:p>
        </w:tc>
        <w:tc>
          <w:tcPr>
            <w:tcW w:type="dxa" w:w="1656"/>
            <w:tcMar>
              <w:top w:w="35" w:type="dxa"/>
              <w:start w:w="55" w:type="dxa"/>
              <w:bottom w:w="35" w:type="dxa"/>
              <w:end w:w="55" w:type="dxa"/>
            </w:tcMar>
            <w:vAlign w:val="center"/>
          </w:tcPr>
          <w:p>
            <w:pPr>
              <w:spacing w:after="0" w:line="240" w:lineRule="auto"/>
            </w:pPr>
            <w:r>
              <w:rPr>
                <w:sz w:val="13"/>
              </w:rPr>
              <w:t>2112859.073</w:t>
            </w:r>
          </w:p>
        </w:tc>
        <w:tc>
          <w:tcPr>
            <w:tcW w:type="dxa" w:w="1512"/>
            <w:tcMar>
              <w:top w:w="35" w:type="dxa"/>
              <w:start w:w="55" w:type="dxa"/>
              <w:bottom w:w="35" w:type="dxa"/>
              <w:end w:w="55" w:type="dxa"/>
            </w:tcMar>
            <w:vAlign w:val="center"/>
          </w:tcPr>
          <w:p>
            <w:pPr>
              <w:spacing w:after="0" w:line="240" w:lineRule="auto"/>
            </w:pPr>
            <w:r>
              <w:rPr>
                <w:sz w:val="13"/>
              </w:rPr>
              <w:t>277228.193</w:t>
            </w:r>
          </w:p>
        </w:tc>
        <w:tc>
          <w:tcPr>
            <w:tcW w:type="dxa" w:w="1224"/>
            <w:tcMar>
              <w:top w:w="35" w:type="dxa"/>
              <w:start w:w="55" w:type="dxa"/>
              <w:bottom w:w="35" w:type="dxa"/>
              <w:end w:w="55" w:type="dxa"/>
            </w:tcMar>
            <w:vAlign w:val="center"/>
          </w:tcPr>
          <w:p>
            <w:pPr>
              <w:spacing w:after="0" w:line="240" w:lineRule="auto"/>
            </w:pPr>
            <w:r>
              <w:rPr>
                <w:sz w:val="13"/>
              </w:rPr>
              <w:t>5.511</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521</w:t>
            </w:r>
          </w:p>
        </w:tc>
        <w:tc>
          <w:tcPr>
            <w:tcW w:type="dxa" w:w="1656"/>
            <w:tcMar>
              <w:top w:w="35" w:type="dxa"/>
              <w:start w:w="55" w:type="dxa"/>
              <w:bottom w:w="35" w:type="dxa"/>
              <w:end w:w="55" w:type="dxa"/>
            </w:tcMar>
            <w:vAlign w:val="center"/>
            <w:shd w:fill="F4F7F8"/>
          </w:tcPr>
          <w:p>
            <w:pPr>
              <w:spacing w:after="0" w:line="240" w:lineRule="auto"/>
            </w:pPr>
            <w:r>
              <w:rPr>
                <w:sz w:val="13"/>
              </w:rPr>
              <w:t>2112859.452</w:t>
            </w:r>
          </w:p>
        </w:tc>
        <w:tc>
          <w:tcPr>
            <w:tcW w:type="dxa" w:w="1512"/>
            <w:tcMar>
              <w:top w:w="35" w:type="dxa"/>
              <w:start w:w="55" w:type="dxa"/>
              <w:bottom w:w="35" w:type="dxa"/>
              <w:end w:w="55" w:type="dxa"/>
            </w:tcMar>
            <w:vAlign w:val="center"/>
            <w:shd w:fill="F4F7F8"/>
          </w:tcPr>
          <w:p>
            <w:pPr>
              <w:spacing w:after="0" w:line="240" w:lineRule="auto"/>
            </w:pPr>
            <w:r>
              <w:rPr>
                <w:sz w:val="13"/>
              </w:rPr>
              <w:t>277227.307</w:t>
            </w:r>
          </w:p>
        </w:tc>
        <w:tc>
          <w:tcPr>
            <w:tcW w:type="dxa" w:w="1224"/>
            <w:tcMar>
              <w:top w:w="35" w:type="dxa"/>
              <w:start w:w="55" w:type="dxa"/>
              <w:bottom w:w="35" w:type="dxa"/>
              <w:end w:w="55" w:type="dxa"/>
            </w:tcMar>
            <w:vAlign w:val="center"/>
            <w:shd w:fill="F4F7F8"/>
          </w:tcPr>
          <w:p>
            <w:pPr>
              <w:spacing w:after="0" w:line="240" w:lineRule="auto"/>
            </w:pPr>
            <w:r>
              <w:rPr>
                <w:sz w:val="13"/>
              </w:rPr>
              <w:t>1.441</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1591</w:t>
            </w:r>
          </w:p>
        </w:tc>
      </w:tr>
      <w:tr>
        <w:trPr>
          <w:cantSplit/>
        </w:trPr>
        <w:tc>
          <w:tcPr>
            <w:tcW w:type="dxa" w:w="1080"/>
            <w:tcMar>
              <w:top w:w="35" w:type="dxa"/>
              <w:start w:w="55" w:type="dxa"/>
              <w:bottom w:w="35" w:type="dxa"/>
              <w:end w:w="55" w:type="dxa"/>
            </w:tcMar>
            <w:vAlign w:val="center"/>
          </w:tcPr>
          <w:p>
            <w:pPr>
              <w:spacing w:after="0" w:line="240" w:lineRule="auto"/>
            </w:pPr>
            <w:r>
              <w:rPr>
                <w:sz w:val="13"/>
              </w:rPr>
              <w:t>78</w:t>
            </w:r>
          </w:p>
        </w:tc>
        <w:tc>
          <w:tcPr>
            <w:tcW w:type="dxa" w:w="1656"/>
            <w:tcMar>
              <w:top w:w="35" w:type="dxa"/>
              <w:start w:w="55" w:type="dxa"/>
              <w:bottom w:w="35" w:type="dxa"/>
              <w:end w:w="55" w:type="dxa"/>
            </w:tcMar>
            <w:vAlign w:val="center"/>
          </w:tcPr>
          <w:p>
            <w:pPr>
              <w:spacing w:after="0" w:line="240" w:lineRule="auto"/>
            </w:pPr>
            <w:r>
              <w:rPr>
                <w:sz w:val="13"/>
              </w:rPr>
              <w:t>2112859.985</w:t>
            </w:r>
          </w:p>
        </w:tc>
        <w:tc>
          <w:tcPr>
            <w:tcW w:type="dxa" w:w="1512"/>
            <w:tcMar>
              <w:top w:w="35" w:type="dxa"/>
              <w:start w:w="55" w:type="dxa"/>
              <w:bottom w:w="35" w:type="dxa"/>
              <w:end w:w="55" w:type="dxa"/>
            </w:tcMar>
            <w:vAlign w:val="center"/>
          </w:tcPr>
          <w:p>
            <w:pPr>
              <w:spacing w:after="0" w:line="240" w:lineRule="auto"/>
            </w:pPr>
            <w:r>
              <w:rPr>
                <w:sz w:val="13"/>
              </w:rPr>
              <w:t>277338.143</w:t>
            </w:r>
          </w:p>
        </w:tc>
        <w:tc>
          <w:tcPr>
            <w:tcW w:type="dxa" w:w="1224"/>
            <w:tcMar>
              <w:top w:w="35" w:type="dxa"/>
              <w:start w:w="55" w:type="dxa"/>
              <w:bottom w:w="35" w:type="dxa"/>
              <w:end w:w="55" w:type="dxa"/>
            </w:tcMar>
            <w:vAlign w:val="center"/>
          </w:tcPr>
          <w:p>
            <w:pPr>
              <w:spacing w:after="0" w:line="240" w:lineRule="auto"/>
            </w:pPr>
            <w:r>
              <w:rPr>
                <w:sz w:val="13"/>
              </w:rPr>
              <w:t>7.947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103</w:t>
            </w:r>
          </w:p>
        </w:tc>
        <w:tc>
          <w:tcPr>
            <w:tcW w:type="dxa" w:w="1656"/>
            <w:tcMar>
              <w:top w:w="35" w:type="dxa"/>
              <w:start w:w="55" w:type="dxa"/>
              <w:bottom w:w="35" w:type="dxa"/>
              <w:end w:w="55" w:type="dxa"/>
            </w:tcMar>
            <w:vAlign w:val="center"/>
            <w:shd w:fill="F4F7F8"/>
          </w:tcPr>
          <w:p>
            <w:pPr>
              <w:spacing w:after="0" w:line="240" w:lineRule="auto"/>
            </w:pPr>
            <w:r>
              <w:rPr>
                <w:sz w:val="13"/>
              </w:rPr>
              <w:t>2112860.555</w:t>
            </w:r>
          </w:p>
        </w:tc>
        <w:tc>
          <w:tcPr>
            <w:tcW w:type="dxa" w:w="1512"/>
            <w:tcMar>
              <w:top w:w="35" w:type="dxa"/>
              <w:start w:w="55" w:type="dxa"/>
              <w:bottom w:w="35" w:type="dxa"/>
              <w:end w:w="55" w:type="dxa"/>
            </w:tcMar>
            <w:vAlign w:val="center"/>
            <w:shd w:fill="F4F7F8"/>
          </w:tcPr>
          <w:p>
            <w:pPr>
              <w:spacing w:after="0" w:line="240" w:lineRule="auto"/>
            </w:pPr>
            <w:r>
              <w:rPr>
                <w:sz w:val="13"/>
              </w:rPr>
              <w:t>277156.767</w:t>
            </w:r>
          </w:p>
        </w:tc>
        <w:tc>
          <w:tcPr>
            <w:tcW w:type="dxa" w:w="1224"/>
            <w:tcMar>
              <w:top w:w="35" w:type="dxa"/>
              <w:start w:w="55" w:type="dxa"/>
              <w:bottom w:w="35" w:type="dxa"/>
              <w:end w:w="55" w:type="dxa"/>
            </w:tcMar>
            <w:vAlign w:val="center"/>
            <w:shd w:fill="F4F7F8"/>
          </w:tcPr>
          <w:p>
            <w:pPr>
              <w:spacing w:after="0" w:line="240" w:lineRule="auto"/>
            </w:pPr>
            <w:r>
              <w:rPr>
                <w:sz w:val="13"/>
              </w:rPr>
              <w:t>6.248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559</w:t>
            </w:r>
          </w:p>
        </w:tc>
      </w:tr>
      <w:tr>
        <w:trPr>
          <w:cantSplit/>
        </w:trPr>
        <w:tc>
          <w:tcPr>
            <w:tcW w:type="dxa" w:w="1080"/>
            <w:tcMar>
              <w:top w:w="35" w:type="dxa"/>
              <w:start w:w="55" w:type="dxa"/>
              <w:bottom w:w="35" w:type="dxa"/>
              <w:end w:w="55" w:type="dxa"/>
            </w:tcMar>
            <w:vAlign w:val="center"/>
          </w:tcPr>
          <w:p>
            <w:pPr>
              <w:spacing w:after="0" w:line="240" w:lineRule="auto"/>
            </w:pPr>
            <w:r>
              <w:rPr>
                <w:sz w:val="13"/>
              </w:rPr>
              <w:t>330</w:t>
            </w:r>
          </w:p>
        </w:tc>
        <w:tc>
          <w:tcPr>
            <w:tcW w:type="dxa" w:w="1656"/>
            <w:tcMar>
              <w:top w:w="35" w:type="dxa"/>
              <w:start w:w="55" w:type="dxa"/>
              <w:bottom w:w="35" w:type="dxa"/>
              <w:end w:w="55" w:type="dxa"/>
            </w:tcMar>
            <w:vAlign w:val="center"/>
          </w:tcPr>
          <w:p>
            <w:pPr>
              <w:spacing w:after="0" w:line="240" w:lineRule="auto"/>
            </w:pPr>
            <w:r>
              <w:rPr>
                <w:sz w:val="13"/>
              </w:rPr>
              <w:t>2112862.083</w:t>
            </w:r>
          </w:p>
        </w:tc>
        <w:tc>
          <w:tcPr>
            <w:tcW w:type="dxa" w:w="1512"/>
            <w:tcMar>
              <w:top w:w="35" w:type="dxa"/>
              <w:start w:w="55" w:type="dxa"/>
              <w:bottom w:w="35" w:type="dxa"/>
              <w:end w:w="55" w:type="dxa"/>
            </w:tcMar>
            <w:vAlign w:val="center"/>
          </w:tcPr>
          <w:p>
            <w:pPr>
              <w:spacing w:after="0" w:line="240" w:lineRule="auto"/>
            </w:pPr>
            <w:r>
              <w:rPr>
                <w:sz w:val="13"/>
              </w:rPr>
              <w:t>277333.611</w:t>
            </w:r>
          </w:p>
        </w:tc>
        <w:tc>
          <w:tcPr>
            <w:tcW w:type="dxa" w:w="1224"/>
            <w:tcMar>
              <w:top w:w="35" w:type="dxa"/>
              <w:start w:w="55" w:type="dxa"/>
              <w:bottom w:w="35" w:type="dxa"/>
              <w:end w:w="55" w:type="dxa"/>
            </w:tcMar>
            <w:vAlign w:val="center"/>
          </w:tcPr>
          <w:p>
            <w:pPr>
              <w:spacing w:after="0" w:line="240" w:lineRule="auto"/>
            </w:pPr>
            <w:r>
              <w:rPr>
                <w:sz w:val="13"/>
              </w:rPr>
              <w:t>8.068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518</w:t>
            </w:r>
          </w:p>
        </w:tc>
        <w:tc>
          <w:tcPr>
            <w:tcW w:type="dxa" w:w="1656"/>
            <w:tcMar>
              <w:top w:w="35" w:type="dxa"/>
              <w:start w:w="55" w:type="dxa"/>
              <w:bottom w:w="35" w:type="dxa"/>
              <w:end w:w="55" w:type="dxa"/>
            </w:tcMar>
            <w:vAlign w:val="center"/>
            <w:shd w:fill="F4F7F8"/>
          </w:tcPr>
          <w:p>
            <w:pPr>
              <w:spacing w:after="0" w:line="240" w:lineRule="auto"/>
            </w:pPr>
            <w:r>
              <w:rPr>
                <w:sz w:val="13"/>
              </w:rPr>
              <w:t>2112863.234</w:t>
            </w:r>
          </w:p>
        </w:tc>
        <w:tc>
          <w:tcPr>
            <w:tcW w:type="dxa" w:w="1512"/>
            <w:tcMar>
              <w:top w:w="35" w:type="dxa"/>
              <w:start w:w="55" w:type="dxa"/>
              <w:bottom w:w="35" w:type="dxa"/>
              <w:end w:w="55" w:type="dxa"/>
            </w:tcMar>
            <w:vAlign w:val="center"/>
            <w:shd w:fill="F4F7F8"/>
          </w:tcPr>
          <w:p>
            <w:pPr>
              <w:spacing w:after="0" w:line="240" w:lineRule="auto"/>
            </w:pPr>
            <w:r>
              <w:rPr>
                <w:sz w:val="13"/>
              </w:rPr>
              <w:t>277254.341</w:t>
            </w:r>
          </w:p>
        </w:tc>
        <w:tc>
          <w:tcPr>
            <w:tcW w:type="dxa" w:w="1224"/>
            <w:tcMar>
              <w:top w:w="35" w:type="dxa"/>
              <w:start w:w="55" w:type="dxa"/>
              <w:bottom w:w="35" w:type="dxa"/>
              <w:end w:w="55" w:type="dxa"/>
            </w:tcMar>
            <w:vAlign w:val="center"/>
            <w:shd w:fill="F4F7F8"/>
          </w:tcPr>
          <w:p>
            <w:pPr>
              <w:spacing w:after="0" w:line="240" w:lineRule="auto"/>
            </w:pPr>
            <w:r>
              <w:rPr>
                <w:sz w:val="13"/>
              </w:rPr>
              <w:t>5.841</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1588</w:t>
            </w:r>
          </w:p>
        </w:tc>
      </w:tr>
      <w:tr>
        <w:trPr>
          <w:cantSplit/>
        </w:trPr>
        <w:tc>
          <w:tcPr>
            <w:tcW w:type="dxa" w:w="1080"/>
            <w:tcMar>
              <w:top w:w="35" w:type="dxa"/>
              <w:start w:w="55" w:type="dxa"/>
              <w:bottom w:w="35" w:type="dxa"/>
              <w:end w:w="55" w:type="dxa"/>
            </w:tcMar>
            <w:vAlign w:val="center"/>
          </w:tcPr>
          <w:p>
            <w:pPr>
              <w:spacing w:after="0" w:line="240" w:lineRule="auto"/>
            </w:pPr>
            <w:r>
              <w:rPr>
                <w:sz w:val="13"/>
              </w:rPr>
              <w:t>89</w:t>
            </w:r>
          </w:p>
        </w:tc>
        <w:tc>
          <w:tcPr>
            <w:tcW w:type="dxa" w:w="1656"/>
            <w:tcMar>
              <w:top w:w="35" w:type="dxa"/>
              <w:start w:w="55" w:type="dxa"/>
              <w:bottom w:w="35" w:type="dxa"/>
              <w:end w:w="55" w:type="dxa"/>
            </w:tcMar>
            <w:vAlign w:val="center"/>
          </w:tcPr>
          <w:p>
            <w:pPr>
              <w:spacing w:after="0" w:line="240" w:lineRule="auto"/>
            </w:pPr>
            <w:r>
              <w:rPr>
                <w:sz w:val="13"/>
              </w:rPr>
              <w:t>2112863.319</w:t>
            </w:r>
          </w:p>
        </w:tc>
        <w:tc>
          <w:tcPr>
            <w:tcW w:type="dxa" w:w="1512"/>
            <w:tcMar>
              <w:top w:w="35" w:type="dxa"/>
              <w:start w:w="55" w:type="dxa"/>
              <w:bottom w:w="35" w:type="dxa"/>
              <w:end w:w="55" w:type="dxa"/>
            </w:tcMar>
            <w:vAlign w:val="center"/>
          </w:tcPr>
          <w:p>
            <w:pPr>
              <w:spacing w:after="0" w:line="240" w:lineRule="auto"/>
            </w:pPr>
            <w:r>
              <w:rPr>
                <w:sz w:val="13"/>
              </w:rPr>
              <w:t>277293.886</w:t>
            </w:r>
          </w:p>
        </w:tc>
        <w:tc>
          <w:tcPr>
            <w:tcW w:type="dxa" w:w="1224"/>
            <w:tcMar>
              <w:top w:w="35" w:type="dxa"/>
              <w:start w:w="55" w:type="dxa"/>
              <w:bottom w:w="35" w:type="dxa"/>
              <w:end w:w="55" w:type="dxa"/>
            </w:tcMar>
            <w:vAlign w:val="center"/>
          </w:tcPr>
          <w:p>
            <w:pPr>
              <w:spacing w:after="0" w:line="240" w:lineRule="auto"/>
            </w:pPr>
            <w:r>
              <w:rPr>
                <w:sz w:val="13"/>
              </w:rPr>
              <w:t>7.197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91</w:t>
            </w:r>
          </w:p>
        </w:tc>
        <w:tc>
          <w:tcPr>
            <w:tcW w:type="dxa" w:w="1656"/>
            <w:tcMar>
              <w:top w:w="35" w:type="dxa"/>
              <w:start w:w="55" w:type="dxa"/>
              <w:bottom w:w="35" w:type="dxa"/>
              <w:end w:w="55" w:type="dxa"/>
            </w:tcMar>
            <w:vAlign w:val="center"/>
            <w:shd w:fill="F4F7F8"/>
          </w:tcPr>
          <w:p>
            <w:pPr>
              <w:spacing w:after="0" w:line="240" w:lineRule="auto"/>
            </w:pPr>
            <w:r>
              <w:rPr>
                <w:sz w:val="13"/>
              </w:rPr>
              <w:t>2112864.108</w:t>
            </w:r>
          </w:p>
        </w:tc>
        <w:tc>
          <w:tcPr>
            <w:tcW w:type="dxa" w:w="1512"/>
            <w:tcMar>
              <w:top w:w="35" w:type="dxa"/>
              <w:start w:w="55" w:type="dxa"/>
              <w:bottom w:w="35" w:type="dxa"/>
              <w:end w:w="55" w:type="dxa"/>
            </w:tcMar>
            <w:vAlign w:val="center"/>
            <w:shd w:fill="F4F7F8"/>
          </w:tcPr>
          <w:p>
            <w:pPr>
              <w:spacing w:after="0" w:line="240" w:lineRule="auto"/>
            </w:pPr>
            <w:r>
              <w:rPr>
                <w:sz w:val="13"/>
              </w:rPr>
              <w:t>277262.098</w:t>
            </w:r>
          </w:p>
        </w:tc>
        <w:tc>
          <w:tcPr>
            <w:tcW w:type="dxa" w:w="1224"/>
            <w:tcMar>
              <w:top w:w="35" w:type="dxa"/>
              <w:start w:w="55" w:type="dxa"/>
              <w:bottom w:w="35" w:type="dxa"/>
              <w:end w:w="55" w:type="dxa"/>
            </w:tcMar>
            <w:vAlign w:val="center"/>
            <w:shd w:fill="F4F7F8"/>
          </w:tcPr>
          <w:p>
            <w:pPr>
              <w:spacing w:after="0" w:line="240" w:lineRule="auto"/>
            </w:pPr>
            <w:r>
              <w:rPr>
                <w:sz w:val="13"/>
              </w:rPr>
              <w:t>6.736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547</w:t>
            </w:r>
          </w:p>
        </w:tc>
      </w:tr>
      <w:tr>
        <w:trPr>
          <w:cantSplit/>
        </w:trPr>
        <w:tc>
          <w:tcPr>
            <w:tcW w:type="dxa" w:w="1080"/>
            <w:tcMar>
              <w:top w:w="35" w:type="dxa"/>
              <w:start w:w="55" w:type="dxa"/>
              <w:bottom w:w="35" w:type="dxa"/>
              <w:end w:w="55" w:type="dxa"/>
            </w:tcMar>
            <w:vAlign w:val="center"/>
          </w:tcPr>
          <w:p>
            <w:pPr>
              <w:spacing w:after="0" w:line="240" w:lineRule="auto"/>
            </w:pPr>
            <w:r>
              <w:rPr>
                <w:sz w:val="13"/>
              </w:rPr>
              <w:t>500</w:t>
            </w:r>
          </w:p>
        </w:tc>
        <w:tc>
          <w:tcPr>
            <w:tcW w:type="dxa" w:w="1656"/>
            <w:tcMar>
              <w:top w:w="35" w:type="dxa"/>
              <w:start w:w="55" w:type="dxa"/>
              <w:bottom w:w="35" w:type="dxa"/>
              <w:end w:w="55" w:type="dxa"/>
            </w:tcMar>
            <w:vAlign w:val="center"/>
          </w:tcPr>
          <w:p>
            <w:pPr>
              <w:spacing w:after="0" w:line="240" w:lineRule="auto"/>
            </w:pPr>
            <w:r>
              <w:rPr>
                <w:sz w:val="13"/>
              </w:rPr>
              <w:t>2112864.969</w:t>
            </w:r>
          </w:p>
        </w:tc>
        <w:tc>
          <w:tcPr>
            <w:tcW w:type="dxa" w:w="1512"/>
            <w:tcMar>
              <w:top w:w="35" w:type="dxa"/>
              <w:start w:w="55" w:type="dxa"/>
              <w:bottom w:w="35" w:type="dxa"/>
              <w:end w:w="55" w:type="dxa"/>
            </w:tcMar>
            <w:vAlign w:val="center"/>
          </w:tcPr>
          <w:p>
            <w:pPr>
              <w:spacing w:after="0" w:line="240" w:lineRule="auto"/>
            </w:pPr>
            <w:r>
              <w:rPr>
                <w:sz w:val="13"/>
              </w:rPr>
              <w:t>277280.813</w:t>
            </w:r>
          </w:p>
        </w:tc>
        <w:tc>
          <w:tcPr>
            <w:tcW w:type="dxa" w:w="1224"/>
            <w:tcMar>
              <w:top w:w="35" w:type="dxa"/>
              <w:start w:w="55" w:type="dxa"/>
              <w:bottom w:w="35" w:type="dxa"/>
              <w:end w:w="55" w:type="dxa"/>
            </w:tcMar>
            <w:vAlign w:val="center"/>
          </w:tcPr>
          <w:p>
            <w:pPr>
              <w:spacing w:after="0" w:line="240" w:lineRule="auto"/>
            </w:pPr>
            <w:r>
              <w:rPr>
                <w:sz w:val="13"/>
              </w:rPr>
              <w:t>6.527</w:t>
            </w:r>
          </w:p>
        </w:tc>
        <w:tc>
          <w:tcPr>
            <w:tcW w:type="dxa" w:w="1152"/>
            <w:tcMar>
              <w:top w:w="35" w:type="dxa"/>
              <w:start w:w="55" w:type="dxa"/>
              <w:bottom w:w="35" w:type="dxa"/>
              <w:end w:w="55" w:type="dxa"/>
            </w:tcMar>
            <w:vAlign w:val="center"/>
          </w:tcPr>
          <w:p>
            <w:pPr>
              <w:spacing w:after="0" w:line="240" w:lineRule="auto"/>
            </w:pPr>
            <w:r>
              <w:rPr>
                <w:sz w:val="13"/>
              </w:rPr>
              <w:t>0</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Y3</w:t>
            </w:r>
          </w:p>
        </w:tc>
        <w:tc>
          <w:tcPr>
            <w:tcW w:type="dxa" w:w="1656"/>
            <w:tcMar>
              <w:top w:w="35" w:type="dxa"/>
              <w:start w:w="55" w:type="dxa"/>
              <w:bottom w:w="35" w:type="dxa"/>
              <w:end w:w="55" w:type="dxa"/>
            </w:tcMar>
            <w:vAlign w:val="center"/>
            <w:shd w:fill="F4F7F8"/>
          </w:tcPr>
          <w:p>
            <w:pPr>
              <w:spacing w:after="0" w:line="240" w:lineRule="auto"/>
            </w:pPr>
            <w:r>
              <w:rPr>
                <w:sz w:val="13"/>
              </w:rPr>
              <w:t>2112865.210</w:t>
            </w:r>
          </w:p>
        </w:tc>
        <w:tc>
          <w:tcPr>
            <w:tcW w:type="dxa" w:w="1512"/>
            <w:tcMar>
              <w:top w:w="35" w:type="dxa"/>
              <w:start w:w="55" w:type="dxa"/>
              <w:bottom w:w="35" w:type="dxa"/>
              <w:end w:w="55" w:type="dxa"/>
            </w:tcMar>
            <w:vAlign w:val="center"/>
            <w:shd w:fill="F4F7F8"/>
          </w:tcPr>
          <w:p>
            <w:pPr>
              <w:spacing w:after="0" w:line="240" w:lineRule="auto"/>
            </w:pPr>
            <w:r>
              <w:rPr>
                <w:sz w:val="13"/>
              </w:rPr>
              <w:t>277281.304</w:t>
            </w:r>
          </w:p>
        </w:tc>
        <w:tc>
          <w:tcPr>
            <w:tcW w:type="dxa" w:w="1224"/>
            <w:tcMar>
              <w:top w:w="35" w:type="dxa"/>
              <w:start w:w="55" w:type="dxa"/>
              <w:bottom w:w="35" w:type="dxa"/>
              <w:end w:w="55" w:type="dxa"/>
            </w:tcMar>
            <w:vAlign w:val="center"/>
            <w:shd w:fill="F4F7F8"/>
          </w:tcPr>
          <w:p>
            <w:pPr>
              <w:spacing w:after="0" w:line="240" w:lineRule="auto"/>
            </w:pPr>
            <w:r>
              <w:rPr>
                <w:sz w:val="13"/>
              </w:rPr>
              <w:t>6.953</w:t>
            </w:r>
          </w:p>
        </w:tc>
        <w:tc>
          <w:tcPr>
            <w:tcW w:type="dxa" w:w="1152"/>
            <w:tcMar>
              <w:top w:w="35" w:type="dxa"/>
              <w:start w:w="55" w:type="dxa"/>
              <w:bottom w:w="35" w:type="dxa"/>
              <w:end w:w="55" w:type="dxa"/>
            </w:tcMar>
            <w:vAlign w:val="center"/>
            <w:shd w:fill="F4F7F8"/>
          </w:tcPr>
          <w:p>
            <w:pPr>
              <w:spacing w:after="0" w:line="240" w:lineRule="auto"/>
            </w:pPr>
            <w:r>
              <w:rPr>
                <w:sz w:val="13"/>
              </w:rPr>
              <w:t>COGO</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1612</w:t>
            </w:r>
          </w:p>
        </w:tc>
      </w:tr>
      <w:tr>
        <w:trPr>
          <w:cantSplit/>
        </w:trPr>
        <w:tc>
          <w:tcPr>
            <w:tcW w:type="dxa" w:w="1080"/>
            <w:tcMar>
              <w:top w:w="35" w:type="dxa"/>
              <w:start w:w="55" w:type="dxa"/>
              <w:bottom w:w="35" w:type="dxa"/>
              <w:end w:w="55" w:type="dxa"/>
            </w:tcMar>
            <w:vAlign w:val="center"/>
          </w:tcPr>
          <w:p>
            <w:pPr>
              <w:spacing w:after="0" w:line="240" w:lineRule="auto"/>
            </w:pPr>
            <w:r>
              <w:rPr>
                <w:sz w:val="13"/>
              </w:rPr>
              <w:t>527</w:t>
            </w:r>
          </w:p>
        </w:tc>
        <w:tc>
          <w:tcPr>
            <w:tcW w:type="dxa" w:w="1656"/>
            <w:tcMar>
              <w:top w:w="35" w:type="dxa"/>
              <w:start w:w="55" w:type="dxa"/>
              <w:bottom w:w="35" w:type="dxa"/>
              <w:end w:w="55" w:type="dxa"/>
            </w:tcMar>
            <w:vAlign w:val="center"/>
          </w:tcPr>
          <w:p>
            <w:pPr>
              <w:spacing w:after="0" w:line="240" w:lineRule="auto"/>
            </w:pPr>
            <w:r>
              <w:rPr>
                <w:sz w:val="13"/>
              </w:rPr>
              <w:t>2112865.628</w:t>
            </w:r>
          </w:p>
        </w:tc>
        <w:tc>
          <w:tcPr>
            <w:tcW w:type="dxa" w:w="1512"/>
            <w:tcMar>
              <w:top w:w="35" w:type="dxa"/>
              <w:start w:w="55" w:type="dxa"/>
              <w:bottom w:w="35" w:type="dxa"/>
              <w:end w:w="55" w:type="dxa"/>
            </w:tcMar>
            <w:vAlign w:val="center"/>
          </w:tcPr>
          <w:p>
            <w:pPr>
              <w:spacing w:after="0" w:line="240" w:lineRule="auto"/>
            </w:pPr>
            <w:r>
              <w:rPr>
                <w:sz w:val="13"/>
              </w:rPr>
              <w:t>278053.280</w:t>
            </w:r>
          </w:p>
        </w:tc>
        <w:tc>
          <w:tcPr>
            <w:tcW w:type="dxa" w:w="1224"/>
            <w:tcMar>
              <w:top w:w="35" w:type="dxa"/>
              <w:start w:w="55" w:type="dxa"/>
              <w:bottom w:w="35" w:type="dxa"/>
              <w:end w:w="55" w:type="dxa"/>
            </w:tcMar>
            <w:vAlign w:val="center"/>
          </w:tcPr>
          <w:p>
            <w:pPr>
              <w:spacing w:after="0" w:line="240" w:lineRule="auto"/>
            </w:pPr>
            <w:r>
              <w:rPr>
                <w:sz w:val="13"/>
              </w:rPr>
              <w:t>18.747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517</w:t>
            </w:r>
          </w:p>
        </w:tc>
        <w:tc>
          <w:tcPr>
            <w:tcW w:type="dxa" w:w="1656"/>
            <w:tcMar>
              <w:top w:w="35" w:type="dxa"/>
              <w:start w:w="55" w:type="dxa"/>
              <w:bottom w:w="35" w:type="dxa"/>
              <w:end w:w="55" w:type="dxa"/>
            </w:tcMar>
            <w:vAlign w:val="center"/>
            <w:shd w:fill="F4F7F8"/>
          </w:tcPr>
          <w:p>
            <w:pPr>
              <w:spacing w:after="0" w:line="240" w:lineRule="auto"/>
            </w:pPr>
            <w:r>
              <w:rPr>
                <w:sz w:val="13"/>
              </w:rPr>
              <w:t>2112866.144</w:t>
            </w:r>
          </w:p>
        </w:tc>
        <w:tc>
          <w:tcPr>
            <w:tcW w:type="dxa" w:w="1512"/>
            <w:tcMar>
              <w:top w:w="35" w:type="dxa"/>
              <w:start w:w="55" w:type="dxa"/>
              <w:bottom w:w="35" w:type="dxa"/>
              <w:end w:w="55" w:type="dxa"/>
            </w:tcMar>
            <w:vAlign w:val="center"/>
            <w:shd w:fill="F4F7F8"/>
          </w:tcPr>
          <w:p>
            <w:pPr>
              <w:spacing w:after="0" w:line="240" w:lineRule="auto"/>
            </w:pPr>
            <w:r>
              <w:rPr>
                <w:sz w:val="13"/>
              </w:rPr>
              <w:t>277273.581</w:t>
            </w:r>
          </w:p>
        </w:tc>
        <w:tc>
          <w:tcPr>
            <w:tcW w:type="dxa" w:w="1224"/>
            <w:tcMar>
              <w:top w:w="35" w:type="dxa"/>
              <w:start w:w="55" w:type="dxa"/>
              <w:bottom w:w="35" w:type="dxa"/>
              <w:end w:w="55" w:type="dxa"/>
            </w:tcMar>
            <w:vAlign w:val="center"/>
            <w:shd w:fill="F4F7F8"/>
          </w:tcPr>
          <w:p>
            <w:pPr>
              <w:spacing w:after="0" w:line="240" w:lineRule="auto"/>
            </w:pPr>
            <w:r>
              <w:rPr>
                <w:sz w:val="13"/>
              </w:rPr>
              <w:t>2.092</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1587</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2112866.263</w:t>
            </w:r>
          </w:p>
        </w:tc>
        <w:tc>
          <w:tcPr>
            <w:tcW w:type="dxa" w:w="1512"/>
            <w:tcMar>
              <w:top w:w="35" w:type="dxa"/>
              <w:start w:w="55" w:type="dxa"/>
              <w:bottom w:w="35" w:type="dxa"/>
              <w:end w:w="55" w:type="dxa"/>
            </w:tcMar>
            <w:vAlign w:val="center"/>
          </w:tcPr>
          <w:p>
            <w:pPr>
              <w:spacing w:after="0" w:line="240" w:lineRule="auto"/>
            </w:pPr>
            <w:r>
              <w:rPr>
                <w:sz w:val="13"/>
              </w:rPr>
              <w:t>277309.648</w:t>
            </w:r>
          </w:p>
        </w:tc>
        <w:tc>
          <w:tcPr>
            <w:tcW w:type="dxa" w:w="1224"/>
            <w:tcMar>
              <w:top w:w="35" w:type="dxa"/>
              <w:start w:w="55" w:type="dxa"/>
              <w:bottom w:w="35" w:type="dxa"/>
              <w:end w:w="55" w:type="dxa"/>
            </w:tcMar>
            <w:vAlign w:val="center"/>
          </w:tcPr>
          <w:p>
            <w:pPr>
              <w:spacing w:after="0" w:line="240" w:lineRule="auto"/>
            </w:pPr>
            <w:r>
              <w:rPr>
                <w:sz w:val="13"/>
              </w:rPr>
              <w:t>6.365</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Additional data 01 Oct 2026.csv</w:t>
            </w:r>
          </w:p>
        </w:tc>
        <w:tc>
          <w:tcPr>
            <w:tcW w:type="dxa" w:w="936"/>
            <w:tcMar>
              <w:top w:w="35" w:type="dxa"/>
              <w:start w:w="55" w:type="dxa"/>
              <w:bottom w:w="35" w:type="dxa"/>
              <w:end w:w="55" w:type="dxa"/>
            </w:tcMar>
            <w:vAlign w:val="center"/>
          </w:tcPr>
          <w:p>
            <w:pPr>
              <w:spacing w:after="0" w:line="240" w:lineRule="auto"/>
            </w:pPr>
            <w:r>
              <w:rPr>
                <w:sz w:val="13"/>
              </w:rPr>
              <w:t>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w:t>
            </w:r>
          </w:p>
        </w:tc>
        <w:tc>
          <w:tcPr>
            <w:tcW w:type="dxa" w:w="1656"/>
            <w:tcMar>
              <w:top w:w="35" w:type="dxa"/>
              <w:start w:w="55" w:type="dxa"/>
              <w:bottom w:w="35" w:type="dxa"/>
              <w:end w:w="55" w:type="dxa"/>
            </w:tcMar>
            <w:vAlign w:val="center"/>
            <w:shd w:fill="F4F7F8"/>
          </w:tcPr>
          <w:p>
            <w:pPr>
              <w:spacing w:after="0" w:line="240" w:lineRule="auto"/>
            </w:pPr>
            <w:r>
              <w:rPr>
                <w:sz w:val="13"/>
              </w:rPr>
              <w:t>2112867.031</w:t>
            </w:r>
          </w:p>
        </w:tc>
        <w:tc>
          <w:tcPr>
            <w:tcW w:type="dxa" w:w="1512"/>
            <w:tcMar>
              <w:top w:w="35" w:type="dxa"/>
              <w:start w:w="55" w:type="dxa"/>
              <w:bottom w:w="35" w:type="dxa"/>
              <w:end w:w="55" w:type="dxa"/>
            </w:tcMar>
            <w:vAlign w:val="center"/>
            <w:shd w:fill="F4F7F8"/>
          </w:tcPr>
          <w:p>
            <w:pPr>
              <w:spacing w:after="0" w:line="240" w:lineRule="auto"/>
            </w:pPr>
            <w:r>
              <w:rPr>
                <w:sz w:val="13"/>
              </w:rPr>
              <w:t>277351.586</w:t>
            </w:r>
          </w:p>
        </w:tc>
        <w:tc>
          <w:tcPr>
            <w:tcW w:type="dxa" w:w="1224"/>
            <w:tcMar>
              <w:top w:w="35" w:type="dxa"/>
              <w:start w:w="55" w:type="dxa"/>
              <w:bottom w:w="35" w:type="dxa"/>
              <w:end w:w="55" w:type="dxa"/>
            </w:tcMar>
            <w:vAlign w:val="center"/>
            <w:shd w:fill="F4F7F8"/>
          </w:tcPr>
          <w:p>
            <w:pPr>
              <w:spacing w:after="0" w:line="240" w:lineRule="auto"/>
            </w:pPr>
            <w:r>
              <w:rPr>
                <w:sz w:val="13"/>
              </w:rPr>
              <w:t>6.688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76</w:t>
            </w:r>
          </w:p>
        </w:tc>
      </w:tr>
      <w:tr>
        <w:trPr>
          <w:cantSplit/>
        </w:trPr>
        <w:tc>
          <w:tcPr>
            <w:tcW w:type="dxa" w:w="1080"/>
            <w:tcMar>
              <w:top w:w="35" w:type="dxa"/>
              <w:start w:w="55" w:type="dxa"/>
              <w:bottom w:w="35" w:type="dxa"/>
              <w:end w:w="55" w:type="dxa"/>
            </w:tcMar>
            <w:vAlign w:val="center"/>
          </w:tcPr>
          <w:p>
            <w:pPr>
              <w:spacing w:after="0" w:line="240" w:lineRule="auto"/>
            </w:pPr>
            <w:r>
              <w:rPr>
                <w:sz w:val="13"/>
              </w:rPr>
              <w:t>86</w:t>
            </w:r>
          </w:p>
        </w:tc>
        <w:tc>
          <w:tcPr>
            <w:tcW w:type="dxa" w:w="1656"/>
            <w:tcMar>
              <w:top w:w="35" w:type="dxa"/>
              <w:start w:w="55" w:type="dxa"/>
              <w:bottom w:w="35" w:type="dxa"/>
              <w:end w:w="55" w:type="dxa"/>
            </w:tcMar>
            <w:vAlign w:val="center"/>
          </w:tcPr>
          <w:p>
            <w:pPr>
              <w:spacing w:after="0" w:line="240" w:lineRule="auto"/>
            </w:pPr>
            <w:r>
              <w:rPr>
                <w:sz w:val="13"/>
              </w:rPr>
              <w:t>2112868.111</w:t>
            </w:r>
          </w:p>
        </w:tc>
        <w:tc>
          <w:tcPr>
            <w:tcW w:type="dxa" w:w="1512"/>
            <w:tcMar>
              <w:top w:w="35" w:type="dxa"/>
              <w:start w:w="55" w:type="dxa"/>
              <w:bottom w:w="35" w:type="dxa"/>
              <w:end w:w="55" w:type="dxa"/>
            </w:tcMar>
            <w:vAlign w:val="center"/>
          </w:tcPr>
          <w:p>
            <w:pPr>
              <w:spacing w:after="0" w:line="240" w:lineRule="auto"/>
            </w:pPr>
            <w:r>
              <w:rPr>
                <w:sz w:val="13"/>
              </w:rPr>
              <w:t>277314.397</w:t>
            </w:r>
          </w:p>
        </w:tc>
        <w:tc>
          <w:tcPr>
            <w:tcW w:type="dxa" w:w="1224"/>
            <w:tcMar>
              <w:top w:w="35" w:type="dxa"/>
              <w:start w:w="55" w:type="dxa"/>
              <w:bottom w:w="35" w:type="dxa"/>
              <w:end w:w="55" w:type="dxa"/>
            </w:tcMar>
            <w:vAlign w:val="center"/>
          </w:tcPr>
          <w:p>
            <w:pPr>
              <w:spacing w:after="0" w:line="240" w:lineRule="auto"/>
            </w:pPr>
            <w:r>
              <w:rPr>
                <w:sz w:val="13"/>
              </w:rPr>
              <w:t>7.362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743</w:t>
            </w:r>
          </w:p>
        </w:tc>
        <w:tc>
          <w:tcPr>
            <w:tcW w:type="dxa" w:w="1656"/>
            <w:tcMar>
              <w:top w:w="35" w:type="dxa"/>
              <w:start w:w="55" w:type="dxa"/>
              <w:bottom w:w="35" w:type="dxa"/>
              <w:end w:w="55" w:type="dxa"/>
            </w:tcMar>
            <w:vAlign w:val="center"/>
            <w:shd w:fill="F4F7F8"/>
          </w:tcPr>
          <w:p>
            <w:pPr>
              <w:spacing w:after="0" w:line="240" w:lineRule="auto"/>
            </w:pPr>
            <w:r>
              <w:rPr>
                <w:sz w:val="13"/>
              </w:rPr>
              <w:t>2112868.220</w:t>
            </w:r>
          </w:p>
        </w:tc>
        <w:tc>
          <w:tcPr>
            <w:tcW w:type="dxa" w:w="1512"/>
            <w:tcMar>
              <w:top w:w="35" w:type="dxa"/>
              <w:start w:w="55" w:type="dxa"/>
              <w:bottom w:w="35" w:type="dxa"/>
              <w:end w:w="55" w:type="dxa"/>
            </w:tcMar>
            <w:vAlign w:val="center"/>
            <w:shd w:fill="F4F7F8"/>
          </w:tcPr>
          <w:p>
            <w:pPr>
              <w:spacing w:after="0" w:line="240" w:lineRule="auto"/>
            </w:pPr>
            <w:r>
              <w:rPr>
                <w:sz w:val="13"/>
              </w:rPr>
              <w:t>277787.262</w:t>
            </w:r>
          </w:p>
        </w:tc>
        <w:tc>
          <w:tcPr>
            <w:tcW w:type="dxa" w:w="1224"/>
            <w:tcMar>
              <w:top w:w="35" w:type="dxa"/>
              <w:start w:w="55" w:type="dxa"/>
              <w:bottom w:w="35" w:type="dxa"/>
              <w:end w:w="55" w:type="dxa"/>
            </w:tcMar>
            <w:vAlign w:val="center"/>
            <w:shd w:fill="F4F7F8"/>
          </w:tcPr>
          <w:p>
            <w:pPr>
              <w:spacing w:after="0" w:line="240" w:lineRule="auto"/>
            </w:pPr>
            <w:r>
              <w:rPr>
                <w:sz w:val="13"/>
              </w:rPr>
              <w:t>12.311</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417</w:t>
            </w:r>
          </w:p>
        </w:tc>
      </w:tr>
      <w:tr>
        <w:trPr>
          <w:cantSplit/>
        </w:trPr>
        <w:tc>
          <w:tcPr>
            <w:tcW w:type="dxa" w:w="1080"/>
            <w:tcMar>
              <w:top w:w="35" w:type="dxa"/>
              <w:start w:w="55" w:type="dxa"/>
              <w:bottom w:w="35" w:type="dxa"/>
              <w:end w:w="55" w:type="dxa"/>
            </w:tcMar>
            <w:vAlign w:val="center"/>
          </w:tcPr>
          <w:p>
            <w:pPr>
              <w:spacing w:after="0" w:line="240" w:lineRule="auto"/>
            </w:pPr>
            <w:r>
              <w:rPr>
                <w:sz w:val="13"/>
              </w:rPr>
              <w:t>516</w:t>
            </w:r>
          </w:p>
        </w:tc>
        <w:tc>
          <w:tcPr>
            <w:tcW w:type="dxa" w:w="1656"/>
            <w:tcMar>
              <w:top w:w="35" w:type="dxa"/>
              <w:start w:w="55" w:type="dxa"/>
              <w:bottom w:w="35" w:type="dxa"/>
              <w:end w:w="55" w:type="dxa"/>
            </w:tcMar>
            <w:vAlign w:val="center"/>
          </w:tcPr>
          <w:p>
            <w:pPr>
              <w:spacing w:after="0" w:line="240" w:lineRule="auto"/>
            </w:pPr>
            <w:r>
              <w:rPr>
                <w:sz w:val="13"/>
              </w:rPr>
              <w:t>2112869.023</w:t>
            </w:r>
          </w:p>
        </w:tc>
        <w:tc>
          <w:tcPr>
            <w:tcW w:type="dxa" w:w="1512"/>
            <w:tcMar>
              <w:top w:w="35" w:type="dxa"/>
              <w:start w:w="55" w:type="dxa"/>
              <w:bottom w:w="35" w:type="dxa"/>
              <w:end w:w="55" w:type="dxa"/>
            </w:tcMar>
            <w:vAlign w:val="center"/>
          </w:tcPr>
          <w:p>
            <w:pPr>
              <w:spacing w:after="0" w:line="240" w:lineRule="auto"/>
            </w:pPr>
            <w:r>
              <w:rPr>
                <w:sz w:val="13"/>
              </w:rPr>
              <w:t>277287.102</w:t>
            </w:r>
          </w:p>
        </w:tc>
        <w:tc>
          <w:tcPr>
            <w:tcW w:type="dxa" w:w="1224"/>
            <w:tcMar>
              <w:top w:w="35" w:type="dxa"/>
              <w:start w:w="55" w:type="dxa"/>
              <w:bottom w:w="35" w:type="dxa"/>
              <w:end w:w="55" w:type="dxa"/>
            </w:tcMar>
            <w:vAlign w:val="center"/>
          </w:tcPr>
          <w:p>
            <w:pPr>
              <w:spacing w:after="0" w:line="240" w:lineRule="auto"/>
            </w:pPr>
            <w:r>
              <w:rPr>
                <w:sz w:val="13"/>
              </w:rPr>
              <w:t>2.210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w:t>
            </w:r>
          </w:p>
        </w:tc>
        <w:tc>
          <w:tcPr>
            <w:tcW w:type="dxa" w:w="1656"/>
            <w:tcMar>
              <w:top w:w="35" w:type="dxa"/>
              <w:start w:w="55" w:type="dxa"/>
              <w:bottom w:w="35" w:type="dxa"/>
              <w:end w:w="55" w:type="dxa"/>
            </w:tcMar>
            <w:vAlign w:val="center"/>
            <w:shd w:fill="F4F7F8"/>
          </w:tcPr>
          <w:p>
            <w:pPr>
              <w:spacing w:after="0" w:line="240" w:lineRule="auto"/>
            </w:pPr>
            <w:r>
              <w:rPr>
                <w:sz w:val="13"/>
              </w:rPr>
              <w:t>2112869.078</w:t>
            </w:r>
          </w:p>
        </w:tc>
        <w:tc>
          <w:tcPr>
            <w:tcW w:type="dxa" w:w="1512"/>
            <w:tcMar>
              <w:top w:w="35" w:type="dxa"/>
              <w:start w:w="55" w:type="dxa"/>
              <w:bottom w:w="35" w:type="dxa"/>
              <w:end w:w="55" w:type="dxa"/>
            </w:tcMar>
            <w:vAlign w:val="center"/>
            <w:shd w:fill="F4F7F8"/>
          </w:tcPr>
          <w:p>
            <w:pPr>
              <w:spacing w:after="0" w:line="240" w:lineRule="auto"/>
            </w:pPr>
            <w:r>
              <w:rPr>
                <w:sz w:val="13"/>
              </w:rPr>
              <w:t>277332.069</w:t>
            </w:r>
          </w:p>
        </w:tc>
        <w:tc>
          <w:tcPr>
            <w:tcW w:type="dxa" w:w="1224"/>
            <w:tcMar>
              <w:top w:w="35" w:type="dxa"/>
              <w:start w:w="55" w:type="dxa"/>
              <w:bottom w:w="35" w:type="dxa"/>
              <w:end w:w="55" w:type="dxa"/>
            </w:tcMar>
            <w:vAlign w:val="center"/>
            <w:shd w:fill="F4F7F8"/>
          </w:tcPr>
          <w:p>
            <w:pPr>
              <w:spacing w:after="0" w:line="240" w:lineRule="auto"/>
            </w:pPr>
            <w:r>
              <w:rPr>
                <w:sz w:val="13"/>
              </w:rPr>
              <w:t>6.728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Additional data 01 Oct 2026.csv</w:t>
            </w:r>
          </w:p>
        </w:tc>
        <w:tc>
          <w:tcPr>
            <w:tcW w:type="dxa" w:w="936"/>
            <w:tcMar>
              <w:top w:w="35" w:type="dxa"/>
              <w:start w:w="55" w:type="dxa"/>
              <w:bottom w:w="35" w:type="dxa"/>
              <w:end w:w="55" w:type="dxa"/>
            </w:tcMar>
            <w:vAlign w:val="center"/>
            <w:shd w:fill="F4F7F8"/>
          </w:tcPr>
          <w:p>
            <w:pPr>
              <w:spacing w:after="0" w:line="240" w:lineRule="auto"/>
            </w:pPr>
            <w:r>
              <w:rPr>
                <w:sz w:val="13"/>
              </w:rPr>
              <w:t>74</w:t>
            </w:r>
          </w:p>
        </w:tc>
      </w:tr>
      <w:tr>
        <w:trPr>
          <w:cantSplit/>
        </w:trPr>
        <w:tc>
          <w:tcPr>
            <w:tcW w:type="dxa" w:w="1080"/>
            <w:tcMar>
              <w:top w:w="35" w:type="dxa"/>
              <w:start w:w="55" w:type="dxa"/>
              <w:bottom w:w="35" w:type="dxa"/>
              <w:end w:w="55" w:type="dxa"/>
            </w:tcMar>
            <w:vAlign w:val="center"/>
          </w:tcPr>
          <w:p>
            <w:pPr>
              <w:spacing w:after="0" w:line="240" w:lineRule="auto"/>
            </w:pPr>
            <w:r>
              <w:rPr>
                <w:sz w:val="13"/>
              </w:rPr>
              <w:t>88</w:t>
            </w:r>
          </w:p>
        </w:tc>
        <w:tc>
          <w:tcPr>
            <w:tcW w:type="dxa" w:w="1656"/>
            <w:tcMar>
              <w:top w:w="35" w:type="dxa"/>
              <w:start w:w="55" w:type="dxa"/>
              <w:bottom w:w="35" w:type="dxa"/>
              <w:end w:w="55" w:type="dxa"/>
            </w:tcMar>
            <w:vAlign w:val="center"/>
          </w:tcPr>
          <w:p>
            <w:pPr>
              <w:spacing w:after="0" w:line="240" w:lineRule="auto"/>
            </w:pPr>
            <w:r>
              <w:rPr>
                <w:sz w:val="13"/>
              </w:rPr>
              <w:t>2112869.227</w:t>
            </w:r>
          </w:p>
        </w:tc>
        <w:tc>
          <w:tcPr>
            <w:tcW w:type="dxa" w:w="1512"/>
            <w:tcMar>
              <w:top w:w="35" w:type="dxa"/>
              <w:start w:w="55" w:type="dxa"/>
              <w:bottom w:w="35" w:type="dxa"/>
              <w:end w:w="55" w:type="dxa"/>
            </w:tcMar>
            <w:vAlign w:val="center"/>
          </w:tcPr>
          <w:p>
            <w:pPr>
              <w:spacing w:after="0" w:line="240" w:lineRule="auto"/>
            </w:pPr>
            <w:r>
              <w:rPr>
                <w:sz w:val="13"/>
              </w:rPr>
              <w:t>277294.107</w:t>
            </w:r>
          </w:p>
        </w:tc>
        <w:tc>
          <w:tcPr>
            <w:tcW w:type="dxa" w:w="1224"/>
            <w:tcMar>
              <w:top w:w="35" w:type="dxa"/>
              <w:start w:w="55" w:type="dxa"/>
              <w:bottom w:w="35" w:type="dxa"/>
              <w:end w:w="55" w:type="dxa"/>
            </w:tcMar>
            <w:vAlign w:val="center"/>
          </w:tcPr>
          <w:p>
            <w:pPr>
              <w:spacing w:after="0" w:line="240" w:lineRule="auto"/>
            </w:pPr>
            <w:r>
              <w:rPr>
                <w:sz w:val="13"/>
              </w:rPr>
              <w:t>7.114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2112869.515</w:t>
            </w:r>
          </w:p>
        </w:tc>
        <w:tc>
          <w:tcPr>
            <w:tcW w:type="dxa" w:w="1512"/>
            <w:tcMar>
              <w:top w:w="35" w:type="dxa"/>
              <w:start w:w="55" w:type="dxa"/>
              <w:bottom w:w="35" w:type="dxa"/>
              <w:end w:w="55" w:type="dxa"/>
            </w:tcMar>
            <w:vAlign w:val="center"/>
            <w:shd w:fill="F4F7F8"/>
          </w:tcPr>
          <w:p>
            <w:pPr>
              <w:spacing w:after="0" w:line="240" w:lineRule="auto"/>
            </w:pPr>
            <w:r>
              <w:rPr>
                <w:sz w:val="13"/>
              </w:rPr>
              <w:t>277326.457</w:t>
            </w:r>
          </w:p>
        </w:tc>
        <w:tc>
          <w:tcPr>
            <w:tcW w:type="dxa" w:w="1224"/>
            <w:tcMar>
              <w:top w:w="35" w:type="dxa"/>
              <w:start w:w="55" w:type="dxa"/>
              <w:bottom w:w="35" w:type="dxa"/>
              <w:end w:w="55" w:type="dxa"/>
            </w:tcMar>
            <w:vAlign w:val="center"/>
            <w:shd w:fill="F4F7F8"/>
          </w:tcPr>
          <w:p>
            <w:pPr>
              <w:spacing w:after="0" w:line="240" w:lineRule="auto"/>
            </w:pPr>
            <w:r>
              <w:rPr>
                <w:sz w:val="13"/>
              </w:rPr>
              <w:t>8.290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541</w:t>
            </w:r>
          </w:p>
        </w:tc>
      </w:tr>
      <w:tr>
        <w:trPr>
          <w:cantSplit/>
        </w:trPr>
        <w:tc>
          <w:tcPr>
            <w:tcW w:type="dxa" w:w="1080"/>
            <w:tcMar>
              <w:top w:w="35" w:type="dxa"/>
              <w:start w:w="55" w:type="dxa"/>
              <w:bottom w:w="35" w:type="dxa"/>
              <w:end w:w="55" w:type="dxa"/>
            </w:tcMar>
            <w:vAlign w:val="center"/>
          </w:tcPr>
          <w:p>
            <w:pPr>
              <w:spacing w:after="0" w:line="240" w:lineRule="auto"/>
            </w:pPr>
            <w:r>
              <w:rPr>
                <w:sz w:val="13"/>
              </w:rPr>
              <w:t>514</w:t>
            </w:r>
          </w:p>
        </w:tc>
        <w:tc>
          <w:tcPr>
            <w:tcW w:type="dxa" w:w="1656"/>
            <w:tcMar>
              <w:top w:w="35" w:type="dxa"/>
              <w:start w:w="55" w:type="dxa"/>
              <w:bottom w:w="35" w:type="dxa"/>
              <w:end w:w="55" w:type="dxa"/>
            </w:tcMar>
            <w:vAlign w:val="center"/>
          </w:tcPr>
          <w:p>
            <w:pPr>
              <w:spacing w:after="0" w:line="240" w:lineRule="auto"/>
            </w:pPr>
            <w:r>
              <w:rPr>
                <w:sz w:val="13"/>
              </w:rPr>
              <w:t>2112870.308</w:t>
            </w:r>
          </w:p>
        </w:tc>
        <w:tc>
          <w:tcPr>
            <w:tcW w:type="dxa" w:w="1512"/>
            <w:tcMar>
              <w:top w:w="35" w:type="dxa"/>
              <w:start w:w="55" w:type="dxa"/>
              <w:bottom w:w="35" w:type="dxa"/>
              <w:end w:w="55" w:type="dxa"/>
            </w:tcMar>
            <w:vAlign w:val="center"/>
          </w:tcPr>
          <w:p>
            <w:pPr>
              <w:spacing w:after="0" w:line="240" w:lineRule="auto"/>
            </w:pPr>
            <w:r>
              <w:rPr>
                <w:sz w:val="13"/>
              </w:rPr>
              <w:t>277296.795</w:t>
            </w:r>
          </w:p>
        </w:tc>
        <w:tc>
          <w:tcPr>
            <w:tcW w:type="dxa" w:w="1224"/>
            <w:tcMar>
              <w:top w:w="35" w:type="dxa"/>
              <w:start w:w="55" w:type="dxa"/>
              <w:bottom w:w="35" w:type="dxa"/>
              <w:end w:w="55" w:type="dxa"/>
            </w:tcMar>
            <w:vAlign w:val="center"/>
          </w:tcPr>
          <w:p>
            <w:pPr>
              <w:spacing w:after="0" w:line="240" w:lineRule="auto"/>
            </w:pPr>
            <w:r>
              <w:rPr>
                <w:sz w:val="13"/>
              </w:rPr>
              <w:t>6.468</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w:t>
            </w:r>
          </w:p>
        </w:tc>
        <w:tc>
          <w:tcPr>
            <w:tcW w:type="dxa" w:w="1656"/>
            <w:tcMar>
              <w:top w:w="35" w:type="dxa"/>
              <w:start w:w="55" w:type="dxa"/>
              <w:bottom w:w="35" w:type="dxa"/>
              <w:end w:w="55" w:type="dxa"/>
            </w:tcMar>
            <w:vAlign w:val="center"/>
            <w:shd w:fill="F4F7F8"/>
          </w:tcPr>
          <w:p>
            <w:pPr>
              <w:spacing w:after="0" w:line="240" w:lineRule="auto"/>
            </w:pPr>
            <w:r>
              <w:rPr>
                <w:sz w:val="13"/>
              </w:rPr>
              <w:t>2112871.560</w:t>
            </w:r>
          </w:p>
        </w:tc>
        <w:tc>
          <w:tcPr>
            <w:tcW w:type="dxa" w:w="1512"/>
            <w:tcMar>
              <w:top w:w="35" w:type="dxa"/>
              <w:start w:w="55" w:type="dxa"/>
              <w:bottom w:w="35" w:type="dxa"/>
              <w:end w:w="55" w:type="dxa"/>
            </w:tcMar>
            <w:vAlign w:val="center"/>
            <w:shd w:fill="F4F7F8"/>
          </w:tcPr>
          <w:p>
            <w:pPr>
              <w:spacing w:after="0" w:line="240" w:lineRule="auto"/>
            </w:pPr>
            <w:r>
              <w:rPr>
                <w:sz w:val="13"/>
              </w:rPr>
              <w:t>277335.384</w:t>
            </w:r>
          </w:p>
        </w:tc>
        <w:tc>
          <w:tcPr>
            <w:tcW w:type="dxa" w:w="1224"/>
            <w:tcMar>
              <w:top w:w="35" w:type="dxa"/>
              <w:start w:w="55" w:type="dxa"/>
              <w:bottom w:w="35" w:type="dxa"/>
              <w:end w:w="55" w:type="dxa"/>
            </w:tcMar>
            <w:vAlign w:val="center"/>
            <w:shd w:fill="F4F7F8"/>
          </w:tcPr>
          <w:p>
            <w:pPr>
              <w:spacing w:after="0" w:line="240" w:lineRule="auto"/>
            </w:pPr>
            <w:r>
              <w:rPr>
                <w:sz w:val="13"/>
              </w:rPr>
              <w:t>8.598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43</w:t>
            </w:r>
          </w:p>
        </w:tc>
      </w:tr>
      <w:tr>
        <w:trPr>
          <w:cantSplit/>
        </w:trPr>
        <w:tc>
          <w:tcPr>
            <w:tcW w:type="dxa" w:w="1080"/>
            <w:tcMar>
              <w:top w:w="35" w:type="dxa"/>
              <w:start w:w="55" w:type="dxa"/>
              <w:bottom w:w="35" w:type="dxa"/>
              <w:end w:w="55" w:type="dxa"/>
            </w:tcMar>
            <w:vAlign w:val="center"/>
          </w:tcPr>
          <w:p>
            <w:pPr>
              <w:spacing w:after="0" w:line="240" w:lineRule="auto"/>
            </w:pPr>
            <w:r>
              <w:rPr>
                <w:sz w:val="13"/>
              </w:rPr>
              <w:t>87</w:t>
            </w:r>
          </w:p>
        </w:tc>
        <w:tc>
          <w:tcPr>
            <w:tcW w:type="dxa" w:w="1656"/>
            <w:tcMar>
              <w:top w:w="35" w:type="dxa"/>
              <w:start w:w="55" w:type="dxa"/>
              <w:bottom w:w="35" w:type="dxa"/>
              <w:end w:w="55" w:type="dxa"/>
            </w:tcMar>
            <w:vAlign w:val="center"/>
          </w:tcPr>
          <w:p>
            <w:pPr>
              <w:spacing w:after="0" w:line="240" w:lineRule="auto"/>
            </w:pPr>
            <w:r>
              <w:rPr>
                <w:sz w:val="13"/>
              </w:rPr>
              <w:t>2112872.377</w:t>
            </w:r>
          </w:p>
        </w:tc>
        <w:tc>
          <w:tcPr>
            <w:tcW w:type="dxa" w:w="1512"/>
            <w:tcMar>
              <w:top w:w="35" w:type="dxa"/>
              <w:start w:w="55" w:type="dxa"/>
              <w:bottom w:w="35" w:type="dxa"/>
              <w:end w:w="55" w:type="dxa"/>
            </w:tcMar>
            <w:vAlign w:val="center"/>
          </w:tcPr>
          <w:p>
            <w:pPr>
              <w:spacing w:after="0" w:line="240" w:lineRule="auto"/>
            </w:pPr>
            <w:r>
              <w:rPr>
                <w:sz w:val="13"/>
              </w:rPr>
              <w:t>277311.513</w:t>
            </w:r>
          </w:p>
        </w:tc>
        <w:tc>
          <w:tcPr>
            <w:tcW w:type="dxa" w:w="1224"/>
            <w:tcMar>
              <w:top w:w="35" w:type="dxa"/>
              <w:start w:w="55" w:type="dxa"/>
              <w:bottom w:w="35" w:type="dxa"/>
              <w:end w:w="55" w:type="dxa"/>
            </w:tcMar>
            <w:vAlign w:val="center"/>
          </w:tcPr>
          <w:p>
            <w:pPr>
              <w:spacing w:after="0" w:line="240" w:lineRule="auto"/>
            </w:pPr>
            <w:r>
              <w:rPr>
                <w:sz w:val="13"/>
              </w:rPr>
              <w:t>7.281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543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109</w:t>
            </w:r>
          </w:p>
        </w:tc>
        <w:tc>
          <w:tcPr>
            <w:tcW w:type="dxa" w:w="1656"/>
            <w:tcMar>
              <w:top w:w="35" w:type="dxa"/>
              <w:start w:w="55" w:type="dxa"/>
              <w:bottom w:w="35" w:type="dxa"/>
              <w:end w:w="55" w:type="dxa"/>
            </w:tcMar>
            <w:vAlign w:val="center"/>
            <w:shd w:fill="F4F7F8"/>
          </w:tcPr>
          <w:p>
            <w:pPr>
              <w:spacing w:after="0" w:line="240" w:lineRule="auto"/>
            </w:pPr>
            <w:r>
              <w:rPr>
                <w:sz w:val="13"/>
              </w:rPr>
              <w:t>2112873.097</w:t>
            </w:r>
          </w:p>
        </w:tc>
        <w:tc>
          <w:tcPr>
            <w:tcW w:type="dxa" w:w="1512"/>
            <w:tcMar>
              <w:top w:w="35" w:type="dxa"/>
              <w:start w:w="55" w:type="dxa"/>
              <w:bottom w:w="35" w:type="dxa"/>
              <w:end w:w="55" w:type="dxa"/>
            </w:tcMar>
            <w:vAlign w:val="center"/>
            <w:shd w:fill="F4F7F8"/>
          </w:tcPr>
          <w:p>
            <w:pPr>
              <w:spacing w:after="0" w:line="240" w:lineRule="auto"/>
            </w:pPr>
            <w:r>
              <w:rPr>
                <w:sz w:val="13"/>
              </w:rPr>
              <w:t>277346.984</w:t>
            </w:r>
          </w:p>
        </w:tc>
        <w:tc>
          <w:tcPr>
            <w:tcW w:type="dxa" w:w="1224"/>
            <w:tcMar>
              <w:top w:w="35" w:type="dxa"/>
              <w:start w:w="55" w:type="dxa"/>
              <w:bottom w:w="35" w:type="dxa"/>
              <w:end w:w="55" w:type="dxa"/>
            </w:tcMar>
            <w:vAlign w:val="center"/>
            <w:shd w:fill="F4F7F8"/>
          </w:tcPr>
          <w:p>
            <w:pPr>
              <w:spacing w:after="0" w:line="240" w:lineRule="auto"/>
            </w:pPr>
            <w:r>
              <w:rPr>
                <w:sz w:val="13"/>
              </w:rPr>
              <w:t>8.493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155</w:t>
            </w:r>
          </w:p>
        </w:tc>
      </w:tr>
      <w:tr>
        <w:trPr>
          <w:cantSplit/>
        </w:trPr>
        <w:tc>
          <w:tcPr>
            <w:tcW w:type="dxa" w:w="1080"/>
            <w:tcMar>
              <w:top w:w="35" w:type="dxa"/>
              <w:start w:w="55" w:type="dxa"/>
              <w:bottom w:w="35" w:type="dxa"/>
              <w:end w:w="55" w:type="dxa"/>
            </w:tcMar>
            <w:vAlign w:val="center"/>
          </w:tcPr>
          <w:p>
            <w:pPr>
              <w:spacing w:after="0" w:line="240" w:lineRule="auto"/>
            </w:pPr>
            <w:r>
              <w:rPr>
                <w:sz w:val="13"/>
              </w:rPr>
              <w:t>513</w:t>
            </w:r>
          </w:p>
        </w:tc>
        <w:tc>
          <w:tcPr>
            <w:tcW w:type="dxa" w:w="1656"/>
            <w:tcMar>
              <w:top w:w="35" w:type="dxa"/>
              <w:start w:w="55" w:type="dxa"/>
              <w:bottom w:w="35" w:type="dxa"/>
              <w:end w:w="55" w:type="dxa"/>
            </w:tcMar>
            <w:vAlign w:val="center"/>
          </w:tcPr>
          <w:p>
            <w:pPr>
              <w:spacing w:after="0" w:line="240" w:lineRule="auto"/>
            </w:pPr>
            <w:r>
              <w:rPr>
                <w:sz w:val="13"/>
              </w:rPr>
              <w:t>2112874.062</w:t>
            </w:r>
          </w:p>
        </w:tc>
        <w:tc>
          <w:tcPr>
            <w:tcW w:type="dxa" w:w="1512"/>
            <w:tcMar>
              <w:top w:w="35" w:type="dxa"/>
              <w:start w:w="55" w:type="dxa"/>
              <w:bottom w:w="35" w:type="dxa"/>
              <w:end w:w="55" w:type="dxa"/>
            </w:tcMar>
            <w:vAlign w:val="center"/>
          </w:tcPr>
          <w:p>
            <w:pPr>
              <w:spacing w:after="0" w:line="240" w:lineRule="auto"/>
            </w:pPr>
            <w:r>
              <w:rPr>
                <w:sz w:val="13"/>
              </w:rPr>
              <w:t>277320.884</w:t>
            </w:r>
          </w:p>
        </w:tc>
        <w:tc>
          <w:tcPr>
            <w:tcW w:type="dxa" w:w="1224"/>
            <w:tcMar>
              <w:top w:w="35" w:type="dxa"/>
              <w:start w:w="55" w:type="dxa"/>
              <w:bottom w:w="35" w:type="dxa"/>
              <w:end w:w="55" w:type="dxa"/>
            </w:tcMar>
            <w:vAlign w:val="center"/>
          </w:tcPr>
          <w:p>
            <w:pPr>
              <w:spacing w:after="0" w:line="240" w:lineRule="auto"/>
            </w:pPr>
            <w:r>
              <w:rPr>
                <w:sz w:val="13"/>
              </w:rPr>
              <w:t>7.465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603</w:t>
            </w:r>
          </w:p>
        </w:tc>
        <w:tc>
          <w:tcPr>
            <w:tcW w:type="dxa" w:w="1656"/>
            <w:tcMar>
              <w:top w:w="35" w:type="dxa"/>
              <w:start w:w="55" w:type="dxa"/>
              <w:bottom w:w="35" w:type="dxa"/>
              <w:end w:w="55" w:type="dxa"/>
            </w:tcMar>
            <w:vAlign w:val="center"/>
            <w:shd w:fill="F4F7F8"/>
          </w:tcPr>
          <w:p>
            <w:pPr>
              <w:spacing w:after="0" w:line="240" w:lineRule="auto"/>
            </w:pPr>
            <w:r>
              <w:rPr>
                <w:sz w:val="13"/>
              </w:rPr>
              <w:t>2112874.120</w:t>
            </w:r>
          </w:p>
        </w:tc>
        <w:tc>
          <w:tcPr>
            <w:tcW w:type="dxa" w:w="1512"/>
            <w:tcMar>
              <w:top w:w="35" w:type="dxa"/>
              <w:start w:w="55" w:type="dxa"/>
              <w:bottom w:w="35" w:type="dxa"/>
              <w:end w:w="55" w:type="dxa"/>
            </w:tcMar>
            <w:vAlign w:val="center"/>
            <w:shd w:fill="F4F7F8"/>
          </w:tcPr>
          <w:p>
            <w:pPr>
              <w:spacing w:after="0" w:line="240" w:lineRule="auto"/>
            </w:pPr>
            <w:r>
              <w:rPr>
                <w:sz w:val="13"/>
              </w:rPr>
              <w:t>278431.212</w:t>
            </w:r>
          </w:p>
        </w:tc>
        <w:tc>
          <w:tcPr>
            <w:tcW w:type="dxa" w:w="1224"/>
            <w:tcMar>
              <w:top w:w="35" w:type="dxa"/>
              <w:start w:w="55" w:type="dxa"/>
              <w:bottom w:w="35" w:type="dxa"/>
              <w:end w:w="55" w:type="dxa"/>
            </w:tcMar>
            <w:vAlign w:val="center"/>
            <w:shd w:fill="F4F7F8"/>
          </w:tcPr>
          <w:p>
            <w:pPr>
              <w:spacing w:after="0" w:line="240" w:lineRule="auto"/>
            </w:pPr>
            <w:r>
              <w:rPr>
                <w:sz w:val="13"/>
              </w:rPr>
              <w:t>15.769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2601</w:t>
            </w:r>
          </w:p>
        </w:tc>
      </w:tr>
      <w:tr>
        <w:trPr>
          <w:cantSplit/>
        </w:trPr>
        <w:tc>
          <w:tcPr>
            <w:tcW w:type="dxa" w:w="1080"/>
            <w:tcMar>
              <w:top w:w="35" w:type="dxa"/>
              <w:start w:w="55" w:type="dxa"/>
              <w:bottom w:w="35" w:type="dxa"/>
              <w:end w:w="55" w:type="dxa"/>
            </w:tcMar>
            <w:vAlign w:val="center"/>
          </w:tcPr>
          <w:p>
            <w:pPr>
              <w:spacing w:after="0" w:line="240" w:lineRule="auto"/>
            </w:pPr>
            <w:r>
              <w:rPr>
                <w:sz w:val="13"/>
              </w:rPr>
              <w:t>135</w:t>
            </w:r>
          </w:p>
        </w:tc>
        <w:tc>
          <w:tcPr>
            <w:tcW w:type="dxa" w:w="1656"/>
            <w:tcMar>
              <w:top w:w="35" w:type="dxa"/>
              <w:start w:w="55" w:type="dxa"/>
              <w:bottom w:w="35" w:type="dxa"/>
              <w:end w:w="55" w:type="dxa"/>
            </w:tcMar>
            <w:vAlign w:val="center"/>
          </w:tcPr>
          <w:p>
            <w:pPr>
              <w:spacing w:after="0" w:line="240" w:lineRule="auto"/>
            </w:pPr>
            <w:r>
              <w:rPr>
                <w:sz w:val="13"/>
              </w:rPr>
              <w:t>2112874.973</w:t>
            </w:r>
          </w:p>
        </w:tc>
        <w:tc>
          <w:tcPr>
            <w:tcW w:type="dxa" w:w="1512"/>
            <w:tcMar>
              <w:top w:w="35" w:type="dxa"/>
              <w:start w:w="55" w:type="dxa"/>
              <w:bottom w:w="35" w:type="dxa"/>
              <w:end w:w="55" w:type="dxa"/>
            </w:tcMar>
            <w:vAlign w:val="center"/>
          </w:tcPr>
          <w:p>
            <w:pPr>
              <w:spacing w:after="0" w:line="240" w:lineRule="auto"/>
            </w:pPr>
            <w:r>
              <w:rPr>
                <w:sz w:val="13"/>
              </w:rPr>
              <w:t>277356.161</w:t>
            </w:r>
          </w:p>
        </w:tc>
        <w:tc>
          <w:tcPr>
            <w:tcW w:type="dxa" w:w="1224"/>
            <w:tcMar>
              <w:top w:w="35" w:type="dxa"/>
              <w:start w:w="55" w:type="dxa"/>
              <w:bottom w:w="35" w:type="dxa"/>
              <w:end w:w="55" w:type="dxa"/>
            </w:tcMar>
            <w:vAlign w:val="center"/>
          </w:tcPr>
          <w:p>
            <w:pPr>
              <w:spacing w:after="0" w:line="240" w:lineRule="auto"/>
            </w:pPr>
            <w:r>
              <w:rPr>
                <w:sz w:val="13"/>
              </w:rPr>
              <w:t>7.959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w:t>
            </w:r>
          </w:p>
        </w:tc>
        <w:tc>
          <w:tcPr>
            <w:tcW w:type="dxa" w:w="1656"/>
            <w:tcMar>
              <w:top w:w="35" w:type="dxa"/>
              <w:start w:w="55" w:type="dxa"/>
              <w:bottom w:w="35" w:type="dxa"/>
              <w:end w:w="55" w:type="dxa"/>
            </w:tcMar>
            <w:vAlign w:val="center"/>
            <w:shd w:fill="F4F7F8"/>
          </w:tcPr>
          <w:p>
            <w:pPr>
              <w:spacing w:after="0" w:line="240" w:lineRule="auto"/>
            </w:pPr>
            <w:r>
              <w:rPr>
                <w:sz w:val="13"/>
              </w:rPr>
              <w:t>2112875.275</w:t>
            </w:r>
          </w:p>
        </w:tc>
        <w:tc>
          <w:tcPr>
            <w:tcW w:type="dxa" w:w="1512"/>
            <w:tcMar>
              <w:top w:w="35" w:type="dxa"/>
              <w:start w:w="55" w:type="dxa"/>
              <w:bottom w:w="35" w:type="dxa"/>
              <w:end w:w="55" w:type="dxa"/>
            </w:tcMar>
            <w:vAlign w:val="center"/>
            <w:shd w:fill="F4F7F8"/>
          </w:tcPr>
          <w:p>
            <w:pPr>
              <w:spacing w:after="0" w:line="240" w:lineRule="auto"/>
            </w:pPr>
            <w:r>
              <w:rPr>
                <w:sz w:val="13"/>
              </w:rPr>
              <w:t>277328.598</w:t>
            </w:r>
          </w:p>
        </w:tc>
        <w:tc>
          <w:tcPr>
            <w:tcW w:type="dxa" w:w="1224"/>
            <w:tcMar>
              <w:top w:w="35" w:type="dxa"/>
              <w:start w:w="55" w:type="dxa"/>
              <w:bottom w:w="35" w:type="dxa"/>
              <w:end w:w="55" w:type="dxa"/>
            </w:tcMar>
            <w:vAlign w:val="center"/>
            <w:shd w:fill="F4F7F8"/>
          </w:tcPr>
          <w:p>
            <w:pPr>
              <w:spacing w:after="0" w:line="240" w:lineRule="auto"/>
            </w:pPr>
            <w:r>
              <w:rPr>
                <w:sz w:val="13"/>
              </w:rPr>
              <w:t>8.478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540</w:t>
            </w:r>
          </w:p>
        </w:tc>
      </w:tr>
      <w:tr>
        <w:trPr>
          <w:cantSplit/>
        </w:trPr>
        <w:tc>
          <w:tcPr>
            <w:tcW w:type="dxa" w:w="1080"/>
            <w:tcMar>
              <w:top w:w="35" w:type="dxa"/>
              <w:start w:w="55" w:type="dxa"/>
              <w:bottom w:w="35" w:type="dxa"/>
              <w:end w:w="55" w:type="dxa"/>
            </w:tcMar>
            <w:vAlign w:val="center"/>
          </w:tcPr>
          <w:p>
            <w:pPr>
              <w:spacing w:after="0" w:line="240" w:lineRule="auto"/>
            </w:pPr>
            <w:r>
              <w:rPr>
                <w:sz w:val="13"/>
              </w:rPr>
              <w:t>329</w:t>
            </w:r>
          </w:p>
        </w:tc>
        <w:tc>
          <w:tcPr>
            <w:tcW w:type="dxa" w:w="1656"/>
            <w:tcMar>
              <w:top w:w="35" w:type="dxa"/>
              <w:start w:w="55" w:type="dxa"/>
              <w:bottom w:w="35" w:type="dxa"/>
              <w:end w:w="55" w:type="dxa"/>
            </w:tcMar>
            <w:vAlign w:val="center"/>
          </w:tcPr>
          <w:p>
            <w:pPr>
              <w:spacing w:after="0" w:line="240" w:lineRule="auto"/>
            </w:pPr>
            <w:r>
              <w:rPr>
                <w:sz w:val="13"/>
              </w:rPr>
              <w:t>2112875.736</w:t>
            </w:r>
          </w:p>
        </w:tc>
        <w:tc>
          <w:tcPr>
            <w:tcW w:type="dxa" w:w="1512"/>
            <w:tcMar>
              <w:top w:w="35" w:type="dxa"/>
              <w:start w:w="55" w:type="dxa"/>
              <w:bottom w:w="35" w:type="dxa"/>
              <w:end w:w="55" w:type="dxa"/>
            </w:tcMar>
            <w:vAlign w:val="center"/>
          </w:tcPr>
          <w:p>
            <w:pPr>
              <w:spacing w:after="0" w:line="240" w:lineRule="auto"/>
            </w:pPr>
            <w:r>
              <w:rPr>
                <w:sz w:val="13"/>
              </w:rPr>
              <w:t>277330.440</w:t>
            </w:r>
          </w:p>
        </w:tc>
        <w:tc>
          <w:tcPr>
            <w:tcW w:type="dxa" w:w="1224"/>
            <w:tcMar>
              <w:top w:w="35" w:type="dxa"/>
              <w:start w:w="55" w:type="dxa"/>
              <w:bottom w:w="35" w:type="dxa"/>
              <w:end w:w="55" w:type="dxa"/>
            </w:tcMar>
            <w:vAlign w:val="center"/>
          </w:tcPr>
          <w:p>
            <w:pPr>
              <w:spacing w:after="0" w:line="240" w:lineRule="auto"/>
            </w:pPr>
            <w:r>
              <w:rPr>
                <w:sz w:val="13"/>
              </w:rPr>
              <w:t>8.506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807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328</w:t>
            </w:r>
          </w:p>
        </w:tc>
        <w:tc>
          <w:tcPr>
            <w:tcW w:type="dxa" w:w="1656"/>
            <w:tcMar>
              <w:top w:w="35" w:type="dxa"/>
              <w:start w:w="55" w:type="dxa"/>
              <w:bottom w:w="35" w:type="dxa"/>
              <w:end w:w="55" w:type="dxa"/>
            </w:tcMar>
            <w:vAlign w:val="center"/>
            <w:shd w:fill="F4F7F8"/>
          </w:tcPr>
          <w:p>
            <w:pPr>
              <w:spacing w:after="0" w:line="240" w:lineRule="auto"/>
            </w:pPr>
            <w:r>
              <w:rPr>
                <w:sz w:val="13"/>
              </w:rPr>
              <w:t>2112875.850</w:t>
            </w:r>
          </w:p>
        </w:tc>
        <w:tc>
          <w:tcPr>
            <w:tcW w:type="dxa" w:w="1512"/>
            <w:tcMar>
              <w:top w:w="35" w:type="dxa"/>
              <w:start w:w="55" w:type="dxa"/>
              <w:bottom w:w="35" w:type="dxa"/>
              <w:end w:w="55" w:type="dxa"/>
            </w:tcMar>
            <w:vAlign w:val="center"/>
            <w:shd w:fill="F4F7F8"/>
          </w:tcPr>
          <w:p>
            <w:pPr>
              <w:spacing w:after="0" w:line="240" w:lineRule="auto"/>
            </w:pPr>
            <w:r>
              <w:rPr>
                <w:sz w:val="13"/>
              </w:rPr>
              <w:t>277327.770</w:t>
            </w:r>
          </w:p>
        </w:tc>
        <w:tc>
          <w:tcPr>
            <w:tcW w:type="dxa" w:w="1224"/>
            <w:tcMar>
              <w:top w:w="35" w:type="dxa"/>
              <w:start w:w="55" w:type="dxa"/>
              <w:bottom w:w="35" w:type="dxa"/>
              <w:end w:w="55" w:type="dxa"/>
            </w:tcMar>
            <w:vAlign w:val="center"/>
            <w:shd w:fill="F4F7F8"/>
          </w:tcPr>
          <w:p>
            <w:pPr>
              <w:spacing w:after="0" w:line="240" w:lineRule="auto"/>
            </w:pPr>
            <w:r>
              <w:rPr>
                <w:sz w:val="13"/>
              </w:rPr>
              <w:t>8.559</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806</w:t>
            </w:r>
          </w:p>
        </w:tc>
      </w:tr>
      <w:tr>
        <w:trPr>
          <w:cantSplit/>
        </w:trPr>
        <w:tc>
          <w:tcPr>
            <w:tcW w:type="dxa" w:w="1080"/>
            <w:tcMar>
              <w:top w:w="35" w:type="dxa"/>
              <w:start w:w="55" w:type="dxa"/>
              <w:bottom w:w="35" w:type="dxa"/>
              <w:end w:w="55" w:type="dxa"/>
            </w:tcMar>
            <w:vAlign w:val="center"/>
          </w:tcPr>
          <w:p>
            <w:pPr>
              <w:spacing w:after="0" w:line="240" w:lineRule="auto"/>
            </w:pPr>
            <w:r>
              <w:rPr>
                <w:sz w:val="13"/>
              </w:rPr>
              <w:t>601</w:t>
            </w:r>
          </w:p>
        </w:tc>
        <w:tc>
          <w:tcPr>
            <w:tcW w:type="dxa" w:w="1656"/>
            <w:tcMar>
              <w:top w:w="35" w:type="dxa"/>
              <w:start w:w="55" w:type="dxa"/>
              <w:bottom w:w="35" w:type="dxa"/>
              <w:end w:w="55" w:type="dxa"/>
            </w:tcMar>
            <w:vAlign w:val="center"/>
          </w:tcPr>
          <w:p>
            <w:pPr>
              <w:spacing w:after="0" w:line="240" w:lineRule="auto"/>
            </w:pPr>
            <w:r>
              <w:rPr>
                <w:sz w:val="13"/>
              </w:rPr>
              <w:t>2112877.256</w:t>
            </w:r>
          </w:p>
        </w:tc>
        <w:tc>
          <w:tcPr>
            <w:tcW w:type="dxa" w:w="1512"/>
            <w:tcMar>
              <w:top w:w="35" w:type="dxa"/>
              <w:start w:w="55" w:type="dxa"/>
              <w:bottom w:w="35" w:type="dxa"/>
              <w:end w:w="55" w:type="dxa"/>
            </w:tcMar>
            <w:vAlign w:val="center"/>
          </w:tcPr>
          <w:p>
            <w:pPr>
              <w:spacing w:after="0" w:line="240" w:lineRule="auto"/>
            </w:pPr>
            <w:r>
              <w:rPr>
                <w:sz w:val="13"/>
              </w:rPr>
              <w:t>278369.598</w:t>
            </w:r>
          </w:p>
        </w:tc>
        <w:tc>
          <w:tcPr>
            <w:tcW w:type="dxa" w:w="1224"/>
            <w:tcMar>
              <w:top w:w="35" w:type="dxa"/>
              <w:start w:w="55" w:type="dxa"/>
              <w:bottom w:w="35" w:type="dxa"/>
              <w:end w:w="55" w:type="dxa"/>
            </w:tcMar>
            <w:vAlign w:val="center"/>
          </w:tcPr>
          <w:p>
            <w:pPr>
              <w:spacing w:after="0" w:line="240" w:lineRule="auto"/>
            </w:pPr>
            <w:r>
              <w:rPr>
                <w:sz w:val="13"/>
              </w:rPr>
              <w:t>16.475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512</w:t>
            </w:r>
          </w:p>
        </w:tc>
        <w:tc>
          <w:tcPr>
            <w:tcW w:type="dxa" w:w="1656"/>
            <w:tcMar>
              <w:top w:w="35" w:type="dxa"/>
              <w:start w:w="55" w:type="dxa"/>
              <w:bottom w:w="35" w:type="dxa"/>
              <w:end w:w="55" w:type="dxa"/>
            </w:tcMar>
            <w:vAlign w:val="center"/>
            <w:shd w:fill="F4F7F8"/>
          </w:tcPr>
          <w:p>
            <w:pPr>
              <w:spacing w:after="0" w:line="240" w:lineRule="auto"/>
            </w:pPr>
            <w:r>
              <w:rPr>
                <w:sz w:val="13"/>
              </w:rPr>
              <w:t>2112877.795</w:t>
            </w:r>
          </w:p>
        </w:tc>
        <w:tc>
          <w:tcPr>
            <w:tcW w:type="dxa" w:w="1512"/>
            <w:tcMar>
              <w:top w:w="35" w:type="dxa"/>
              <w:start w:w="55" w:type="dxa"/>
              <w:bottom w:w="35" w:type="dxa"/>
              <w:end w:w="55" w:type="dxa"/>
            </w:tcMar>
            <w:vAlign w:val="center"/>
            <w:shd w:fill="F4F7F8"/>
          </w:tcPr>
          <w:p>
            <w:pPr>
              <w:spacing w:after="0" w:line="240" w:lineRule="auto"/>
            </w:pPr>
            <w:r>
              <w:rPr>
                <w:sz w:val="13"/>
              </w:rPr>
              <w:t>277344.702</w:t>
            </w:r>
          </w:p>
        </w:tc>
        <w:tc>
          <w:tcPr>
            <w:tcW w:type="dxa" w:w="1224"/>
            <w:tcMar>
              <w:top w:w="35" w:type="dxa"/>
              <w:start w:w="55" w:type="dxa"/>
              <w:bottom w:w="35" w:type="dxa"/>
              <w:end w:w="55" w:type="dxa"/>
            </w:tcMar>
            <w:vAlign w:val="center"/>
            <w:shd w:fill="F4F7F8"/>
          </w:tcPr>
          <w:p>
            <w:pPr>
              <w:spacing w:after="0" w:line="240" w:lineRule="auto"/>
            </w:pPr>
            <w:r>
              <w:rPr>
                <w:sz w:val="13"/>
              </w:rPr>
              <w:t>8.073</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1582</w:t>
            </w:r>
          </w:p>
        </w:tc>
      </w:tr>
      <w:tr>
        <w:trPr>
          <w:cantSplit/>
        </w:trPr>
        <w:tc>
          <w:tcPr>
            <w:tcW w:type="dxa" w:w="1080"/>
            <w:tcMar>
              <w:top w:w="35" w:type="dxa"/>
              <w:start w:w="55" w:type="dxa"/>
              <w:bottom w:w="35" w:type="dxa"/>
              <w:end w:w="55" w:type="dxa"/>
            </w:tcMar>
            <w:vAlign w:val="center"/>
          </w:tcPr>
          <w:p>
            <w:pPr>
              <w:spacing w:after="0" w:line="240" w:lineRule="auto"/>
            </w:pPr>
            <w:r>
              <w:rPr>
                <w:sz w:val="13"/>
              </w:rPr>
              <w:t>699</w:t>
            </w:r>
          </w:p>
        </w:tc>
        <w:tc>
          <w:tcPr>
            <w:tcW w:type="dxa" w:w="1656"/>
            <w:tcMar>
              <w:top w:w="35" w:type="dxa"/>
              <w:start w:w="55" w:type="dxa"/>
              <w:bottom w:w="35" w:type="dxa"/>
              <w:end w:w="55" w:type="dxa"/>
            </w:tcMar>
            <w:vAlign w:val="center"/>
          </w:tcPr>
          <w:p>
            <w:pPr>
              <w:spacing w:after="0" w:line="240" w:lineRule="auto"/>
            </w:pPr>
            <w:r>
              <w:rPr>
                <w:sz w:val="13"/>
              </w:rPr>
              <w:t>2112877.946</w:t>
            </w:r>
          </w:p>
        </w:tc>
        <w:tc>
          <w:tcPr>
            <w:tcW w:type="dxa" w:w="1512"/>
            <w:tcMar>
              <w:top w:w="35" w:type="dxa"/>
              <w:start w:w="55" w:type="dxa"/>
              <w:bottom w:w="35" w:type="dxa"/>
              <w:end w:w="55" w:type="dxa"/>
            </w:tcMar>
            <w:vAlign w:val="center"/>
          </w:tcPr>
          <w:p>
            <w:pPr>
              <w:spacing w:after="0" w:line="240" w:lineRule="auto"/>
            </w:pPr>
            <w:r>
              <w:rPr>
                <w:sz w:val="13"/>
              </w:rPr>
              <w:t>277346.079</w:t>
            </w:r>
          </w:p>
        </w:tc>
        <w:tc>
          <w:tcPr>
            <w:tcW w:type="dxa" w:w="1224"/>
            <w:tcMar>
              <w:top w:w="35" w:type="dxa"/>
              <w:start w:w="55" w:type="dxa"/>
              <w:bottom w:w="35" w:type="dxa"/>
              <w:end w:w="55" w:type="dxa"/>
            </w:tcMar>
            <w:vAlign w:val="center"/>
          </w:tcPr>
          <w:p>
            <w:pPr>
              <w:spacing w:after="0" w:line="240" w:lineRule="auto"/>
            </w:pPr>
            <w:r>
              <w:rPr>
                <w:sz w:val="13"/>
              </w:rPr>
              <w:t>8.570</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697</w:t>
            </w:r>
          </w:p>
        </w:tc>
        <w:tc>
          <w:tcPr>
            <w:tcW w:type="dxa" w:w="1656"/>
            <w:tcMar>
              <w:top w:w="35" w:type="dxa"/>
              <w:start w:w="55" w:type="dxa"/>
              <w:bottom w:w="35" w:type="dxa"/>
              <w:end w:w="55" w:type="dxa"/>
            </w:tcMar>
            <w:vAlign w:val="center"/>
            <w:shd w:fill="F4F7F8"/>
          </w:tcPr>
          <w:p>
            <w:pPr>
              <w:spacing w:after="0" w:line="240" w:lineRule="auto"/>
            </w:pPr>
            <w:r>
              <w:rPr>
                <w:sz w:val="13"/>
              </w:rPr>
              <w:t>2112878.095</w:t>
            </w:r>
          </w:p>
        </w:tc>
        <w:tc>
          <w:tcPr>
            <w:tcW w:type="dxa" w:w="1512"/>
            <w:tcMar>
              <w:top w:w="35" w:type="dxa"/>
              <w:start w:w="55" w:type="dxa"/>
              <w:bottom w:w="35" w:type="dxa"/>
              <w:end w:w="55" w:type="dxa"/>
            </w:tcMar>
            <w:vAlign w:val="center"/>
            <w:shd w:fill="F4F7F8"/>
          </w:tcPr>
          <w:p>
            <w:pPr>
              <w:spacing w:after="0" w:line="240" w:lineRule="auto"/>
            </w:pPr>
            <w:r>
              <w:rPr>
                <w:sz w:val="13"/>
              </w:rPr>
              <w:t>277345.406</w:t>
            </w:r>
          </w:p>
        </w:tc>
        <w:tc>
          <w:tcPr>
            <w:tcW w:type="dxa" w:w="1224"/>
            <w:tcMar>
              <w:top w:w="35" w:type="dxa"/>
              <w:start w:w="55" w:type="dxa"/>
              <w:bottom w:w="35" w:type="dxa"/>
              <w:end w:w="55" w:type="dxa"/>
            </w:tcMar>
            <w:vAlign w:val="center"/>
            <w:shd w:fill="F4F7F8"/>
          </w:tcPr>
          <w:p>
            <w:pPr>
              <w:spacing w:after="0" w:line="240" w:lineRule="auto"/>
            </w:pPr>
            <w:r>
              <w:rPr>
                <w:sz w:val="13"/>
              </w:rPr>
              <w:t>8.548</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371</w:t>
            </w:r>
          </w:p>
        </w:tc>
      </w:tr>
      <w:tr>
        <w:trPr>
          <w:cantSplit/>
        </w:trPr>
        <w:tc>
          <w:tcPr>
            <w:tcW w:type="dxa" w:w="1080"/>
            <w:tcMar>
              <w:top w:w="35" w:type="dxa"/>
              <w:start w:w="55" w:type="dxa"/>
              <w:bottom w:w="35" w:type="dxa"/>
              <w:end w:w="55" w:type="dxa"/>
            </w:tcMar>
            <w:vAlign w:val="center"/>
          </w:tcPr>
          <w:p>
            <w:pPr>
              <w:spacing w:after="0" w:line="240" w:lineRule="auto"/>
            </w:pPr>
            <w:r>
              <w:rPr>
                <w:sz w:val="13"/>
              </w:rPr>
              <w:t>698</w:t>
            </w:r>
          </w:p>
        </w:tc>
        <w:tc>
          <w:tcPr>
            <w:tcW w:type="dxa" w:w="1656"/>
            <w:tcMar>
              <w:top w:w="35" w:type="dxa"/>
              <w:start w:w="55" w:type="dxa"/>
              <w:bottom w:w="35" w:type="dxa"/>
              <w:end w:w="55" w:type="dxa"/>
            </w:tcMar>
            <w:vAlign w:val="center"/>
          </w:tcPr>
          <w:p>
            <w:pPr>
              <w:spacing w:after="0" w:line="240" w:lineRule="auto"/>
            </w:pPr>
            <w:r>
              <w:rPr>
                <w:sz w:val="13"/>
              </w:rPr>
              <w:t>2112878.309</w:t>
            </w:r>
          </w:p>
        </w:tc>
        <w:tc>
          <w:tcPr>
            <w:tcW w:type="dxa" w:w="1512"/>
            <w:tcMar>
              <w:top w:w="35" w:type="dxa"/>
              <w:start w:w="55" w:type="dxa"/>
              <w:bottom w:w="35" w:type="dxa"/>
              <w:end w:w="55" w:type="dxa"/>
            </w:tcMar>
            <w:vAlign w:val="center"/>
          </w:tcPr>
          <w:p>
            <w:pPr>
              <w:spacing w:after="0" w:line="240" w:lineRule="auto"/>
            </w:pPr>
            <w:r>
              <w:rPr>
                <w:sz w:val="13"/>
              </w:rPr>
              <w:t>277345.947</w:t>
            </w:r>
          </w:p>
        </w:tc>
        <w:tc>
          <w:tcPr>
            <w:tcW w:type="dxa" w:w="1224"/>
            <w:tcMar>
              <w:top w:w="35" w:type="dxa"/>
              <w:start w:w="55" w:type="dxa"/>
              <w:bottom w:w="35" w:type="dxa"/>
              <w:end w:w="55" w:type="dxa"/>
            </w:tcMar>
            <w:vAlign w:val="center"/>
          </w:tcPr>
          <w:p>
            <w:pPr>
              <w:spacing w:after="0" w:line="240" w:lineRule="auto"/>
            </w:pPr>
            <w:r>
              <w:rPr>
                <w:sz w:val="13"/>
              </w:rPr>
              <w:t>8.575</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136</w:t>
            </w:r>
          </w:p>
        </w:tc>
        <w:tc>
          <w:tcPr>
            <w:tcW w:type="dxa" w:w="1656"/>
            <w:tcMar>
              <w:top w:w="35" w:type="dxa"/>
              <w:start w:w="55" w:type="dxa"/>
              <w:bottom w:w="35" w:type="dxa"/>
              <w:end w:w="55" w:type="dxa"/>
            </w:tcMar>
            <w:vAlign w:val="center"/>
            <w:shd w:fill="F4F7F8"/>
          </w:tcPr>
          <w:p>
            <w:pPr>
              <w:spacing w:after="0" w:line="240" w:lineRule="auto"/>
            </w:pPr>
            <w:r>
              <w:rPr>
                <w:sz w:val="13"/>
              </w:rPr>
              <w:t>2112879.173</w:t>
            </w:r>
          </w:p>
        </w:tc>
        <w:tc>
          <w:tcPr>
            <w:tcW w:type="dxa" w:w="1512"/>
            <w:tcMar>
              <w:top w:w="35" w:type="dxa"/>
              <w:start w:w="55" w:type="dxa"/>
              <w:bottom w:w="35" w:type="dxa"/>
              <w:end w:w="55" w:type="dxa"/>
            </w:tcMar>
            <w:vAlign w:val="center"/>
            <w:shd w:fill="F4F7F8"/>
          </w:tcPr>
          <w:p>
            <w:pPr>
              <w:spacing w:after="0" w:line="240" w:lineRule="auto"/>
            </w:pPr>
            <w:r>
              <w:rPr>
                <w:sz w:val="13"/>
              </w:rPr>
              <w:t>277390.454</w:t>
            </w:r>
          </w:p>
        </w:tc>
        <w:tc>
          <w:tcPr>
            <w:tcW w:type="dxa" w:w="1224"/>
            <w:tcMar>
              <w:top w:w="35" w:type="dxa"/>
              <w:start w:w="55" w:type="dxa"/>
              <w:bottom w:w="35" w:type="dxa"/>
              <w:end w:w="55" w:type="dxa"/>
            </w:tcMar>
            <w:vAlign w:val="center"/>
            <w:shd w:fill="F4F7F8"/>
          </w:tcPr>
          <w:p>
            <w:pPr>
              <w:spacing w:after="0" w:line="240" w:lineRule="auto"/>
            </w:pPr>
            <w:r>
              <w:rPr>
                <w:sz w:val="13"/>
              </w:rPr>
              <w:t>8.303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157</w:t>
            </w:r>
          </w:p>
        </w:tc>
      </w:tr>
      <w:tr>
        <w:trPr>
          <w:cantSplit/>
        </w:trPr>
        <w:tc>
          <w:tcPr>
            <w:tcW w:type="dxa" w:w="1080"/>
            <w:tcMar>
              <w:top w:w="35" w:type="dxa"/>
              <w:start w:w="55" w:type="dxa"/>
              <w:bottom w:w="35" w:type="dxa"/>
              <w:end w:w="55" w:type="dxa"/>
            </w:tcMar>
            <w:vAlign w:val="center"/>
          </w:tcPr>
          <w:p>
            <w:pPr>
              <w:spacing w:after="0" w:line="240" w:lineRule="auto"/>
            </w:pPr>
            <w:r>
              <w:rPr>
                <w:sz w:val="13"/>
              </w:rPr>
              <w:t>76</w:t>
            </w:r>
          </w:p>
        </w:tc>
        <w:tc>
          <w:tcPr>
            <w:tcW w:type="dxa" w:w="1656"/>
            <w:tcMar>
              <w:top w:w="35" w:type="dxa"/>
              <w:start w:w="55" w:type="dxa"/>
              <w:bottom w:w="35" w:type="dxa"/>
              <w:end w:w="55" w:type="dxa"/>
            </w:tcMar>
            <w:vAlign w:val="center"/>
          </w:tcPr>
          <w:p>
            <w:pPr>
              <w:spacing w:after="0" w:line="240" w:lineRule="auto"/>
            </w:pPr>
            <w:r>
              <w:rPr>
                <w:sz w:val="13"/>
              </w:rPr>
              <w:t>2112880.057</w:t>
            </w:r>
          </w:p>
        </w:tc>
        <w:tc>
          <w:tcPr>
            <w:tcW w:type="dxa" w:w="1512"/>
            <w:tcMar>
              <w:top w:w="35" w:type="dxa"/>
              <w:start w:w="55" w:type="dxa"/>
              <w:bottom w:w="35" w:type="dxa"/>
              <w:end w:w="55" w:type="dxa"/>
            </w:tcMar>
            <w:vAlign w:val="center"/>
          </w:tcPr>
          <w:p>
            <w:pPr>
              <w:spacing w:after="0" w:line="240" w:lineRule="auto"/>
            </w:pPr>
            <w:r>
              <w:rPr>
                <w:sz w:val="13"/>
              </w:rPr>
              <w:t>277332.992</w:t>
            </w:r>
          </w:p>
        </w:tc>
        <w:tc>
          <w:tcPr>
            <w:tcW w:type="dxa" w:w="1224"/>
            <w:tcMar>
              <w:top w:w="35" w:type="dxa"/>
              <w:start w:w="55" w:type="dxa"/>
              <w:bottom w:w="35" w:type="dxa"/>
              <w:end w:w="55" w:type="dxa"/>
            </w:tcMar>
            <w:vAlign w:val="center"/>
          </w:tcPr>
          <w:p>
            <w:pPr>
              <w:spacing w:after="0" w:line="240" w:lineRule="auto"/>
            </w:pPr>
            <w:r>
              <w:rPr>
                <w:sz w:val="13"/>
              </w:rPr>
              <w:t>8.587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375</w:t>
            </w:r>
          </w:p>
        </w:tc>
        <w:tc>
          <w:tcPr>
            <w:tcW w:type="dxa" w:w="1656"/>
            <w:tcMar>
              <w:top w:w="35" w:type="dxa"/>
              <w:start w:w="55" w:type="dxa"/>
              <w:bottom w:w="35" w:type="dxa"/>
              <w:end w:w="55" w:type="dxa"/>
            </w:tcMar>
            <w:vAlign w:val="center"/>
            <w:shd w:fill="F4F7F8"/>
          </w:tcPr>
          <w:p>
            <w:pPr>
              <w:spacing w:after="0" w:line="240" w:lineRule="auto"/>
            </w:pPr>
            <w:r>
              <w:rPr>
                <w:sz w:val="13"/>
              </w:rPr>
              <w:t>2112881.199</w:t>
            </w:r>
          </w:p>
        </w:tc>
        <w:tc>
          <w:tcPr>
            <w:tcW w:type="dxa" w:w="1512"/>
            <w:tcMar>
              <w:top w:w="35" w:type="dxa"/>
              <w:start w:w="55" w:type="dxa"/>
              <w:bottom w:w="35" w:type="dxa"/>
              <w:end w:w="55" w:type="dxa"/>
            </w:tcMar>
            <w:vAlign w:val="center"/>
            <w:shd w:fill="F4F7F8"/>
          </w:tcPr>
          <w:p>
            <w:pPr>
              <w:spacing w:after="0" w:line="240" w:lineRule="auto"/>
            </w:pPr>
            <w:r>
              <w:rPr>
                <w:sz w:val="13"/>
              </w:rPr>
              <w:t>277797.438</w:t>
            </w:r>
          </w:p>
        </w:tc>
        <w:tc>
          <w:tcPr>
            <w:tcW w:type="dxa" w:w="1224"/>
            <w:tcMar>
              <w:top w:w="35" w:type="dxa"/>
              <w:start w:w="55" w:type="dxa"/>
              <w:bottom w:w="35" w:type="dxa"/>
              <w:end w:w="55" w:type="dxa"/>
            </w:tcMar>
            <w:vAlign w:val="center"/>
            <w:shd w:fill="F4F7F8"/>
          </w:tcPr>
          <w:p>
            <w:pPr>
              <w:spacing w:after="0" w:line="240" w:lineRule="auto"/>
            </w:pPr>
            <w:r>
              <w:rPr>
                <w:sz w:val="13"/>
              </w:rPr>
              <w:t>12.228</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853</w:t>
            </w:r>
          </w:p>
        </w:tc>
      </w:tr>
      <w:tr>
        <w:trPr>
          <w:cantSplit/>
        </w:trPr>
        <w:tc>
          <w:tcPr>
            <w:tcW w:type="dxa" w:w="1080"/>
            <w:tcMar>
              <w:top w:w="35" w:type="dxa"/>
              <w:start w:w="55" w:type="dxa"/>
              <w:bottom w:w="35" w:type="dxa"/>
              <w:end w:w="55" w:type="dxa"/>
            </w:tcMar>
            <w:vAlign w:val="center"/>
          </w:tcPr>
          <w:p>
            <w:pPr>
              <w:spacing w:after="0" w:line="240" w:lineRule="auto"/>
            </w:pPr>
            <w:r>
              <w:rPr>
                <w:sz w:val="13"/>
              </w:rPr>
              <w:t>520</w:t>
            </w:r>
          </w:p>
        </w:tc>
        <w:tc>
          <w:tcPr>
            <w:tcW w:type="dxa" w:w="1656"/>
            <w:tcMar>
              <w:top w:w="35" w:type="dxa"/>
              <w:start w:w="55" w:type="dxa"/>
              <w:bottom w:w="35" w:type="dxa"/>
              <w:end w:w="55" w:type="dxa"/>
            </w:tcMar>
            <w:vAlign w:val="center"/>
          </w:tcPr>
          <w:p>
            <w:pPr>
              <w:spacing w:after="0" w:line="240" w:lineRule="auto"/>
            </w:pPr>
            <w:r>
              <w:rPr>
                <w:sz w:val="13"/>
              </w:rPr>
              <w:t>2112881.641</w:t>
            </w:r>
          </w:p>
        </w:tc>
        <w:tc>
          <w:tcPr>
            <w:tcW w:type="dxa" w:w="1512"/>
            <w:tcMar>
              <w:top w:w="35" w:type="dxa"/>
              <w:start w:w="55" w:type="dxa"/>
              <w:bottom w:w="35" w:type="dxa"/>
              <w:end w:w="55" w:type="dxa"/>
            </w:tcMar>
            <w:vAlign w:val="center"/>
          </w:tcPr>
          <w:p>
            <w:pPr>
              <w:spacing w:after="0" w:line="240" w:lineRule="auto"/>
            </w:pPr>
            <w:r>
              <w:rPr>
                <w:sz w:val="13"/>
              </w:rPr>
              <w:t>277275.219</w:t>
            </w:r>
          </w:p>
        </w:tc>
        <w:tc>
          <w:tcPr>
            <w:tcW w:type="dxa" w:w="1224"/>
            <w:tcMar>
              <w:top w:w="35" w:type="dxa"/>
              <w:start w:w="55" w:type="dxa"/>
              <w:bottom w:w="35" w:type="dxa"/>
              <w:end w:w="55" w:type="dxa"/>
            </w:tcMar>
            <w:vAlign w:val="center"/>
          </w:tcPr>
          <w:p>
            <w:pPr>
              <w:spacing w:after="0" w:line="240" w:lineRule="auto"/>
            </w:pPr>
            <w:r>
              <w:rPr>
                <w:sz w:val="13"/>
              </w:rPr>
              <w:t>7.165</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510</w:t>
            </w:r>
          </w:p>
        </w:tc>
        <w:tc>
          <w:tcPr>
            <w:tcW w:type="dxa" w:w="1656"/>
            <w:tcMar>
              <w:top w:w="35" w:type="dxa"/>
              <w:start w:w="55" w:type="dxa"/>
              <w:bottom w:w="35" w:type="dxa"/>
              <w:end w:w="55" w:type="dxa"/>
            </w:tcMar>
            <w:vAlign w:val="center"/>
            <w:shd w:fill="F4F7F8"/>
          </w:tcPr>
          <w:p>
            <w:pPr>
              <w:spacing w:after="0" w:line="240" w:lineRule="auto"/>
            </w:pPr>
            <w:r>
              <w:rPr>
                <w:sz w:val="13"/>
              </w:rPr>
              <w:t>2112884.543</w:t>
            </w:r>
          </w:p>
        </w:tc>
        <w:tc>
          <w:tcPr>
            <w:tcW w:type="dxa" w:w="1512"/>
            <w:tcMar>
              <w:top w:w="35" w:type="dxa"/>
              <w:start w:w="55" w:type="dxa"/>
              <w:bottom w:w="35" w:type="dxa"/>
              <w:end w:w="55" w:type="dxa"/>
            </w:tcMar>
            <w:vAlign w:val="center"/>
            <w:shd w:fill="F4F7F8"/>
          </w:tcPr>
          <w:p>
            <w:pPr>
              <w:spacing w:after="0" w:line="240" w:lineRule="auto"/>
            </w:pPr>
            <w:r>
              <w:rPr>
                <w:sz w:val="13"/>
              </w:rPr>
              <w:t>277324.655</w:t>
            </w:r>
          </w:p>
        </w:tc>
        <w:tc>
          <w:tcPr>
            <w:tcW w:type="dxa" w:w="1224"/>
            <w:tcMar>
              <w:top w:w="35" w:type="dxa"/>
              <w:start w:w="55" w:type="dxa"/>
              <w:bottom w:w="35" w:type="dxa"/>
              <w:end w:w="55" w:type="dxa"/>
            </w:tcMar>
            <w:vAlign w:val="center"/>
            <w:shd w:fill="F4F7F8"/>
          </w:tcPr>
          <w:p>
            <w:pPr>
              <w:spacing w:after="0" w:line="240" w:lineRule="auto"/>
            </w:pPr>
            <w:r>
              <w:rPr>
                <w:sz w:val="13"/>
              </w:rPr>
              <w:t>3.520</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1580</w:t>
            </w:r>
          </w:p>
        </w:tc>
      </w:tr>
      <w:tr>
        <w:trPr>
          <w:cantSplit/>
        </w:trPr>
        <w:tc>
          <w:tcPr>
            <w:tcW w:type="dxa" w:w="1080"/>
            <w:tcMar>
              <w:top w:w="35" w:type="dxa"/>
              <w:start w:w="55" w:type="dxa"/>
              <w:bottom w:w="35" w:type="dxa"/>
              <w:end w:w="55" w:type="dxa"/>
            </w:tcMar>
            <w:vAlign w:val="center"/>
          </w:tcPr>
          <w:p>
            <w:pPr>
              <w:spacing w:after="0" w:line="240" w:lineRule="auto"/>
            </w:pPr>
            <w:r>
              <w:rPr>
                <w:sz w:val="13"/>
              </w:rPr>
              <w:t>529</w:t>
            </w:r>
          </w:p>
        </w:tc>
        <w:tc>
          <w:tcPr>
            <w:tcW w:type="dxa" w:w="1656"/>
            <w:tcMar>
              <w:top w:w="35" w:type="dxa"/>
              <w:start w:w="55" w:type="dxa"/>
              <w:bottom w:w="35" w:type="dxa"/>
              <w:end w:w="55" w:type="dxa"/>
            </w:tcMar>
            <w:vAlign w:val="center"/>
          </w:tcPr>
          <w:p>
            <w:pPr>
              <w:spacing w:after="0" w:line="240" w:lineRule="auto"/>
            </w:pPr>
            <w:r>
              <w:rPr>
                <w:sz w:val="13"/>
              </w:rPr>
              <w:t>2112885.398</w:t>
            </w:r>
          </w:p>
        </w:tc>
        <w:tc>
          <w:tcPr>
            <w:tcW w:type="dxa" w:w="1512"/>
            <w:tcMar>
              <w:top w:w="35" w:type="dxa"/>
              <w:start w:w="55" w:type="dxa"/>
              <w:bottom w:w="35" w:type="dxa"/>
              <w:end w:w="55" w:type="dxa"/>
            </w:tcMar>
            <w:vAlign w:val="center"/>
          </w:tcPr>
          <w:p>
            <w:pPr>
              <w:spacing w:after="0" w:line="240" w:lineRule="auto"/>
            </w:pPr>
            <w:r>
              <w:rPr>
                <w:sz w:val="13"/>
              </w:rPr>
              <w:t>278126.263</w:t>
            </w:r>
          </w:p>
        </w:tc>
        <w:tc>
          <w:tcPr>
            <w:tcW w:type="dxa" w:w="1224"/>
            <w:tcMar>
              <w:top w:w="35" w:type="dxa"/>
              <w:start w:w="55" w:type="dxa"/>
              <w:bottom w:w="35" w:type="dxa"/>
              <w:end w:w="55" w:type="dxa"/>
            </w:tcMar>
            <w:vAlign w:val="center"/>
          </w:tcPr>
          <w:p>
            <w:pPr>
              <w:spacing w:after="0" w:line="240" w:lineRule="auto"/>
            </w:pPr>
            <w:r>
              <w:rPr>
                <w:sz w:val="13"/>
              </w:rPr>
              <w:t>18.019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501</w:t>
            </w:r>
          </w:p>
        </w:tc>
        <w:tc>
          <w:tcPr>
            <w:tcW w:type="dxa" w:w="1656"/>
            <w:tcMar>
              <w:top w:w="35" w:type="dxa"/>
              <w:start w:w="55" w:type="dxa"/>
              <w:bottom w:w="35" w:type="dxa"/>
              <w:end w:w="55" w:type="dxa"/>
            </w:tcMar>
            <w:vAlign w:val="center"/>
            <w:shd w:fill="F4F7F8"/>
          </w:tcPr>
          <w:p>
            <w:pPr>
              <w:spacing w:after="0" w:line="240" w:lineRule="auto"/>
            </w:pPr>
            <w:r>
              <w:rPr>
                <w:sz w:val="13"/>
              </w:rPr>
              <w:t>2112886.347</w:t>
            </w:r>
          </w:p>
        </w:tc>
        <w:tc>
          <w:tcPr>
            <w:tcW w:type="dxa" w:w="1512"/>
            <w:tcMar>
              <w:top w:w="35" w:type="dxa"/>
              <w:start w:w="55" w:type="dxa"/>
              <w:bottom w:w="35" w:type="dxa"/>
              <w:end w:w="55" w:type="dxa"/>
            </w:tcMar>
            <w:vAlign w:val="center"/>
            <w:shd w:fill="F4F7F8"/>
          </w:tcPr>
          <w:p>
            <w:pPr>
              <w:spacing w:after="0" w:line="240" w:lineRule="auto"/>
            </w:pPr>
            <w:r>
              <w:rPr>
                <w:sz w:val="13"/>
              </w:rPr>
              <w:t>277327.140</w:t>
            </w:r>
          </w:p>
        </w:tc>
        <w:tc>
          <w:tcPr>
            <w:tcW w:type="dxa" w:w="1224"/>
            <w:tcMar>
              <w:top w:w="35" w:type="dxa"/>
              <w:start w:w="55" w:type="dxa"/>
              <w:bottom w:w="35" w:type="dxa"/>
              <w:end w:w="55" w:type="dxa"/>
            </w:tcMar>
            <w:vAlign w:val="center"/>
            <w:shd w:fill="F4F7F8"/>
          </w:tcPr>
          <w:p>
            <w:pPr>
              <w:spacing w:after="0" w:line="240" w:lineRule="auto"/>
            </w:pPr>
            <w:r>
              <w:rPr>
                <w:sz w:val="13"/>
              </w:rPr>
              <w:t>8.037</w:t>
            </w:r>
          </w:p>
        </w:tc>
        <w:tc>
          <w:tcPr>
            <w:tcW w:type="dxa" w:w="1152"/>
            <w:tcMar>
              <w:top w:w="35" w:type="dxa"/>
              <w:start w:w="55" w:type="dxa"/>
              <w:bottom w:w="35" w:type="dxa"/>
              <w:end w:w="55" w:type="dxa"/>
            </w:tcMar>
            <w:vAlign w:val="center"/>
            <w:shd w:fill="F4F7F8"/>
          </w:tcPr>
          <w:p>
            <w:pPr>
              <w:spacing w:after="0" w:line="240" w:lineRule="auto"/>
            </w:pPr>
            <w:r>
              <w:rPr>
                <w:sz w:val="13"/>
              </w:rPr>
              <w:t>D4 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1571</w:t>
            </w:r>
          </w:p>
        </w:tc>
      </w:tr>
      <w:tr>
        <w:trPr>
          <w:cantSplit/>
        </w:trPr>
        <w:tc>
          <w:tcPr>
            <w:tcW w:type="dxa" w:w="1080"/>
            <w:tcMar>
              <w:top w:w="35" w:type="dxa"/>
              <w:start w:w="55" w:type="dxa"/>
              <w:bottom w:w="35" w:type="dxa"/>
              <w:end w:w="55" w:type="dxa"/>
            </w:tcMar>
            <w:vAlign w:val="center"/>
          </w:tcPr>
          <w:p>
            <w:pPr>
              <w:spacing w:after="0" w:line="240" w:lineRule="auto"/>
            </w:pPr>
            <w:r>
              <w:rPr>
                <w:sz w:val="13"/>
              </w:rPr>
              <w:t>D4</w:t>
            </w:r>
          </w:p>
        </w:tc>
        <w:tc>
          <w:tcPr>
            <w:tcW w:type="dxa" w:w="1656"/>
            <w:tcMar>
              <w:top w:w="35" w:type="dxa"/>
              <w:start w:w="55" w:type="dxa"/>
              <w:bottom w:w="35" w:type="dxa"/>
              <w:end w:w="55" w:type="dxa"/>
            </w:tcMar>
            <w:vAlign w:val="center"/>
          </w:tcPr>
          <w:p>
            <w:pPr>
              <w:spacing w:after="0" w:line="240" w:lineRule="auto"/>
            </w:pPr>
            <w:r>
              <w:rPr>
                <w:sz w:val="13"/>
              </w:rPr>
              <w:t>2112886.587</w:t>
            </w:r>
          </w:p>
        </w:tc>
        <w:tc>
          <w:tcPr>
            <w:tcW w:type="dxa" w:w="1512"/>
            <w:tcMar>
              <w:top w:w="35" w:type="dxa"/>
              <w:start w:w="55" w:type="dxa"/>
              <w:bottom w:w="35" w:type="dxa"/>
              <w:end w:w="55" w:type="dxa"/>
            </w:tcMar>
            <w:vAlign w:val="center"/>
          </w:tcPr>
          <w:p>
            <w:pPr>
              <w:spacing w:after="0" w:line="240" w:lineRule="auto"/>
            </w:pPr>
            <w:r>
              <w:rPr>
                <w:sz w:val="13"/>
              </w:rPr>
              <w:t>277327.658</w:t>
            </w:r>
          </w:p>
        </w:tc>
        <w:tc>
          <w:tcPr>
            <w:tcW w:type="dxa" w:w="1224"/>
            <w:tcMar>
              <w:top w:w="35" w:type="dxa"/>
              <w:start w:w="55" w:type="dxa"/>
              <w:bottom w:w="35" w:type="dxa"/>
              <w:end w:w="55" w:type="dxa"/>
            </w:tcMar>
            <w:vAlign w:val="center"/>
          </w:tcPr>
          <w:p>
            <w:pPr>
              <w:spacing w:after="0" w:line="240" w:lineRule="auto"/>
            </w:pPr>
            <w:r>
              <w:rPr>
                <w:sz w:val="13"/>
              </w:rPr>
              <w:t>8.504</w:t>
            </w:r>
          </w:p>
        </w:tc>
        <w:tc>
          <w:tcPr>
            <w:tcW w:type="dxa" w:w="1152"/>
            <w:tcMar>
              <w:top w:w="35" w:type="dxa"/>
              <w:start w:w="55" w:type="dxa"/>
              <w:bottom w:w="35" w:type="dxa"/>
              <w:end w:w="55" w:type="dxa"/>
            </w:tcMar>
            <w:vAlign w:val="center"/>
          </w:tcPr>
          <w:p>
            <w:pPr>
              <w:spacing w:after="0" w:line="240" w:lineRule="auto"/>
            </w:pPr>
            <w:r>
              <w:rPr>
                <w:sz w:val="13"/>
              </w:rPr>
              <w:t>ST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Y4</w:t>
            </w:r>
          </w:p>
        </w:tc>
        <w:tc>
          <w:tcPr>
            <w:tcW w:type="dxa" w:w="1656"/>
            <w:tcMar>
              <w:top w:w="35" w:type="dxa"/>
              <w:start w:w="55" w:type="dxa"/>
              <w:bottom w:w="35" w:type="dxa"/>
              <w:end w:w="55" w:type="dxa"/>
            </w:tcMar>
            <w:vAlign w:val="center"/>
            <w:shd w:fill="F4F7F8"/>
          </w:tcPr>
          <w:p>
            <w:pPr>
              <w:spacing w:after="0" w:line="240" w:lineRule="auto"/>
            </w:pPr>
            <w:r>
              <w:rPr>
                <w:sz w:val="13"/>
              </w:rPr>
              <w:t>2112886.700</w:t>
            </w:r>
          </w:p>
        </w:tc>
        <w:tc>
          <w:tcPr>
            <w:tcW w:type="dxa" w:w="1512"/>
            <w:tcMar>
              <w:top w:w="35" w:type="dxa"/>
              <w:start w:w="55" w:type="dxa"/>
              <w:bottom w:w="35" w:type="dxa"/>
              <w:end w:w="55" w:type="dxa"/>
            </w:tcMar>
            <w:vAlign w:val="center"/>
            <w:shd w:fill="F4F7F8"/>
          </w:tcPr>
          <w:p>
            <w:pPr>
              <w:spacing w:after="0" w:line="240" w:lineRule="auto"/>
            </w:pPr>
            <w:r>
              <w:rPr>
                <w:sz w:val="13"/>
              </w:rPr>
              <w:t>277325.010</w:t>
            </w:r>
          </w:p>
        </w:tc>
        <w:tc>
          <w:tcPr>
            <w:tcW w:type="dxa" w:w="1224"/>
            <w:tcMar>
              <w:top w:w="35" w:type="dxa"/>
              <w:start w:w="55" w:type="dxa"/>
              <w:bottom w:w="35" w:type="dxa"/>
              <w:end w:w="55" w:type="dxa"/>
            </w:tcMar>
            <w:vAlign w:val="center"/>
            <w:shd w:fill="F4F7F8"/>
          </w:tcPr>
          <w:p>
            <w:pPr>
              <w:spacing w:after="0" w:line="240" w:lineRule="auto"/>
            </w:pPr>
            <w:r>
              <w:rPr>
                <w:sz w:val="13"/>
              </w:rPr>
              <w:t>8.851</w:t>
            </w:r>
          </w:p>
        </w:tc>
        <w:tc>
          <w:tcPr>
            <w:tcW w:type="dxa" w:w="1152"/>
            <w:tcMar>
              <w:top w:w="35" w:type="dxa"/>
              <w:start w:w="55" w:type="dxa"/>
              <w:bottom w:w="35" w:type="dxa"/>
              <w:end w:w="55" w:type="dxa"/>
            </w:tcMar>
            <w:vAlign w:val="center"/>
            <w:shd w:fill="F4F7F8"/>
          </w:tcPr>
          <w:p>
            <w:pPr>
              <w:spacing w:after="0" w:line="240" w:lineRule="auto"/>
            </w:pPr>
            <w:r>
              <w:rPr>
                <w:sz w:val="13"/>
              </w:rPr>
              <w:t>COGO</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1613</w:t>
            </w:r>
          </w:p>
        </w:tc>
      </w:tr>
      <w:tr>
        <w:trPr>
          <w:cantSplit/>
        </w:trPr>
        <w:tc>
          <w:tcPr>
            <w:tcW w:type="dxa" w:w="1080"/>
            <w:tcMar>
              <w:top w:w="35" w:type="dxa"/>
              <w:start w:w="55" w:type="dxa"/>
              <w:bottom w:w="35" w:type="dxa"/>
              <w:end w:w="55" w:type="dxa"/>
            </w:tcMar>
            <w:vAlign w:val="center"/>
          </w:tcPr>
          <w:p>
            <w:pPr>
              <w:spacing w:after="0" w:line="240" w:lineRule="auto"/>
            </w:pPr>
            <w:r>
              <w:rPr>
                <w:sz w:val="13"/>
              </w:rPr>
              <w:t>524</w:t>
            </w:r>
          </w:p>
        </w:tc>
        <w:tc>
          <w:tcPr>
            <w:tcW w:type="dxa" w:w="1656"/>
            <w:tcMar>
              <w:top w:w="35" w:type="dxa"/>
              <w:start w:w="55" w:type="dxa"/>
              <w:bottom w:w="35" w:type="dxa"/>
              <w:end w:w="55" w:type="dxa"/>
            </w:tcMar>
            <w:vAlign w:val="center"/>
          </w:tcPr>
          <w:p>
            <w:pPr>
              <w:spacing w:after="0" w:line="240" w:lineRule="auto"/>
            </w:pPr>
            <w:r>
              <w:rPr>
                <w:sz w:val="13"/>
              </w:rPr>
              <w:t>2112886.701</w:t>
            </w:r>
          </w:p>
        </w:tc>
        <w:tc>
          <w:tcPr>
            <w:tcW w:type="dxa" w:w="1512"/>
            <w:tcMar>
              <w:top w:w="35" w:type="dxa"/>
              <w:start w:w="55" w:type="dxa"/>
              <w:bottom w:w="35" w:type="dxa"/>
              <w:end w:w="55" w:type="dxa"/>
            </w:tcMar>
            <w:vAlign w:val="center"/>
          </w:tcPr>
          <w:p>
            <w:pPr>
              <w:spacing w:after="0" w:line="240" w:lineRule="auto"/>
            </w:pPr>
            <w:r>
              <w:rPr>
                <w:sz w:val="13"/>
              </w:rPr>
              <w:t>277325.015</w:t>
            </w:r>
          </w:p>
        </w:tc>
        <w:tc>
          <w:tcPr>
            <w:tcW w:type="dxa" w:w="1224"/>
            <w:tcMar>
              <w:top w:w="35" w:type="dxa"/>
              <w:start w:w="55" w:type="dxa"/>
              <w:bottom w:w="35" w:type="dxa"/>
              <w:end w:w="55" w:type="dxa"/>
            </w:tcMar>
            <w:vAlign w:val="center"/>
          </w:tcPr>
          <w:p>
            <w:pPr>
              <w:spacing w:after="0" w:line="240" w:lineRule="auto"/>
            </w:pPr>
            <w:r>
              <w:rPr>
                <w:sz w:val="13"/>
              </w:rPr>
              <w:t>7.926</w:t>
            </w:r>
          </w:p>
        </w:tc>
        <w:tc>
          <w:tcPr>
            <w:tcW w:type="dxa" w:w="1152"/>
            <w:tcMar>
              <w:top w:w="35" w:type="dxa"/>
              <w:start w:w="55" w:type="dxa"/>
              <w:bottom w:w="35" w:type="dxa"/>
              <w:end w:w="55" w:type="dxa"/>
            </w:tcMar>
            <w:vAlign w:val="center"/>
          </w:tcPr>
          <w:p>
            <w:pPr>
              <w:spacing w:after="0" w:line="240" w:lineRule="auto"/>
            </w:pPr>
            <w:r>
              <w:rPr>
                <w:sz w:val="13"/>
              </w:rPr>
              <w:t>0</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71</w:t>
            </w:r>
          </w:p>
        </w:tc>
        <w:tc>
          <w:tcPr>
            <w:tcW w:type="dxa" w:w="1656"/>
            <w:tcMar>
              <w:top w:w="35" w:type="dxa"/>
              <w:start w:w="55" w:type="dxa"/>
              <w:bottom w:w="35" w:type="dxa"/>
              <w:end w:w="55" w:type="dxa"/>
            </w:tcMar>
            <w:vAlign w:val="center"/>
            <w:shd w:fill="F4F7F8"/>
          </w:tcPr>
          <w:p>
            <w:pPr>
              <w:spacing w:after="0" w:line="240" w:lineRule="auto"/>
            </w:pPr>
            <w:r>
              <w:rPr>
                <w:sz w:val="13"/>
              </w:rPr>
              <w:t>2112886.819</w:t>
            </w:r>
          </w:p>
        </w:tc>
        <w:tc>
          <w:tcPr>
            <w:tcW w:type="dxa" w:w="1512"/>
            <w:tcMar>
              <w:top w:w="35" w:type="dxa"/>
              <w:start w:w="55" w:type="dxa"/>
              <w:bottom w:w="35" w:type="dxa"/>
              <w:end w:w="55" w:type="dxa"/>
            </w:tcMar>
            <w:vAlign w:val="center"/>
            <w:shd w:fill="F4F7F8"/>
          </w:tcPr>
          <w:p>
            <w:pPr>
              <w:spacing w:after="0" w:line="240" w:lineRule="auto"/>
            </w:pPr>
            <w:r>
              <w:rPr>
                <w:sz w:val="13"/>
              </w:rPr>
              <w:t>277328.307</w:t>
            </w:r>
          </w:p>
        </w:tc>
        <w:tc>
          <w:tcPr>
            <w:tcW w:type="dxa" w:w="1224"/>
            <w:tcMar>
              <w:top w:w="35" w:type="dxa"/>
              <w:start w:w="55" w:type="dxa"/>
              <w:bottom w:w="35" w:type="dxa"/>
              <w:end w:w="55" w:type="dxa"/>
            </w:tcMar>
            <w:vAlign w:val="center"/>
            <w:shd w:fill="F4F7F8"/>
          </w:tcPr>
          <w:p>
            <w:pPr>
              <w:spacing w:after="0" w:line="240" w:lineRule="auto"/>
            </w:pPr>
            <w:r>
              <w:rPr>
                <w:sz w:val="13"/>
              </w:rPr>
              <w:t>8.534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w:t>
            </w:r>
          </w:p>
        </w:tc>
      </w:tr>
      <w:tr>
        <w:trPr>
          <w:cantSplit/>
        </w:trPr>
        <w:tc>
          <w:tcPr>
            <w:tcW w:type="dxa" w:w="1080"/>
            <w:tcMar>
              <w:top w:w="35" w:type="dxa"/>
              <w:start w:w="55" w:type="dxa"/>
              <w:bottom w:w="35" w:type="dxa"/>
              <w:end w:w="55" w:type="dxa"/>
            </w:tcMar>
            <w:vAlign w:val="center"/>
          </w:tcPr>
          <w:p>
            <w:pPr>
              <w:spacing w:after="0" w:line="240" w:lineRule="auto"/>
            </w:pPr>
            <w:r>
              <w:rPr>
                <w:sz w:val="13"/>
              </w:rPr>
              <w:t>70</w:t>
            </w:r>
          </w:p>
        </w:tc>
        <w:tc>
          <w:tcPr>
            <w:tcW w:type="dxa" w:w="1656"/>
            <w:tcMar>
              <w:top w:w="35" w:type="dxa"/>
              <w:start w:w="55" w:type="dxa"/>
              <w:bottom w:w="35" w:type="dxa"/>
              <w:end w:w="55" w:type="dxa"/>
            </w:tcMar>
            <w:vAlign w:val="center"/>
          </w:tcPr>
          <w:p>
            <w:pPr>
              <w:spacing w:after="0" w:line="240" w:lineRule="auto"/>
            </w:pPr>
            <w:r>
              <w:rPr>
                <w:sz w:val="13"/>
              </w:rPr>
              <w:t>2112886.819</w:t>
            </w:r>
          </w:p>
        </w:tc>
        <w:tc>
          <w:tcPr>
            <w:tcW w:type="dxa" w:w="1512"/>
            <w:tcMar>
              <w:top w:w="35" w:type="dxa"/>
              <w:start w:w="55" w:type="dxa"/>
              <w:bottom w:w="35" w:type="dxa"/>
              <w:end w:w="55" w:type="dxa"/>
            </w:tcMar>
            <w:vAlign w:val="center"/>
          </w:tcPr>
          <w:p>
            <w:pPr>
              <w:spacing w:after="0" w:line="240" w:lineRule="auto"/>
            </w:pPr>
            <w:r>
              <w:rPr>
                <w:sz w:val="13"/>
              </w:rPr>
              <w:t>277328.340</w:t>
            </w:r>
          </w:p>
        </w:tc>
        <w:tc>
          <w:tcPr>
            <w:tcW w:type="dxa" w:w="1224"/>
            <w:tcMar>
              <w:top w:w="35" w:type="dxa"/>
              <w:start w:w="55" w:type="dxa"/>
              <w:bottom w:w="35" w:type="dxa"/>
              <w:end w:w="55" w:type="dxa"/>
            </w:tcMar>
            <w:vAlign w:val="center"/>
          </w:tcPr>
          <w:p>
            <w:pPr>
              <w:spacing w:after="0" w:line="240" w:lineRule="auto"/>
            </w:pPr>
            <w:r>
              <w:rPr>
                <w:sz w:val="13"/>
              </w:rPr>
              <w:t>8.523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324</w:t>
            </w:r>
          </w:p>
        </w:tc>
        <w:tc>
          <w:tcPr>
            <w:tcW w:type="dxa" w:w="1656"/>
            <w:tcMar>
              <w:top w:w="35" w:type="dxa"/>
              <w:start w:w="55" w:type="dxa"/>
              <w:bottom w:w="35" w:type="dxa"/>
              <w:end w:w="55" w:type="dxa"/>
            </w:tcMar>
            <w:vAlign w:val="center"/>
            <w:shd w:fill="F4F7F8"/>
          </w:tcPr>
          <w:p>
            <w:pPr>
              <w:spacing w:after="0" w:line="240" w:lineRule="auto"/>
            </w:pPr>
            <w:r>
              <w:rPr>
                <w:sz w:val="13"/>
              </w:rPr>
              <w:t>2112886.838</w:t>
            </w:r>
          </w:p>
        </w:tc>
        <w:tc>
          <w:tcPr>
            <w:tcW w:type="dxa" w:w="1512"/>
            <w:tcMar>
              <w:top w:w="35" w:type="dxa"/>
              <w:start w:w="55" w:type="dxa"/>
              <w:bottom w:w="35" w:type="dxa"/>
              <w:end w:w="55" w:type="dxa"/>
            </w:tcMar>
            <w:vAlign w:val="center"/>
            <w:shd w:fill="F4F7F8"/>
          </w:tcPr>
          <w:p>
            <w:pPr>
              <w:spacing w:after="0" w:line="240" w:lineRule="auto"/>
            </w:pPr>
            <w:r>
              <w:rPr>
                <w:sz w:val="13"/>
              </w:rPr>
              <w:t>277328.309</w:t>
            </w:r>
          </w:p>
        </w:tc>
        <w:tc>
          <w:tcPr>
            <w:tcW w:type="dxa" w:w="1224"/>
            <w:tcMar>
              <w:top w:w="35" w:type="dxa"/>
              <w:start w:w="55" w:type="dxa"/>
              <w:bottom w:w="35" w:type="dxa"/>
              <w:end w:w="55" w:type="dxa"/>
            </w:tcMar>
            <w:vAlign w:val="center"/>
            <w:shd w:fill="F4F7F8"/>
          </w:tcPr>
          <w:p>
            <w:pPr>
              <w:spacing w:after="0" w:line="240" w:lineRule="auto"/>
            </w:pPr>
            <w:r>
              <w:rPr>
                <w:sz w:val="13"/>
              </w:rPr>
              <w:t>8.508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802</w:t>
            </w:r>
          </w:p>
        </w:tc>
      </w:tr>
      <w:tr>
        <w:trPr>
          <w:cantSplit/>
        </w:trPr>
        <w:tc>
          <w:tcPr>
            <w:tcW w:type="dxa" w:w="1080"/>
            <w:tcMar>
              <w:top w:w="35" w:type="dxa"/>
              <w:start w:w="55" w:type="dxa"/>
              <w:bottom w:w="35" w:type="dxa"/>
              <w:end w:w="55" w:type="dxa"/>
            </w:tcMar>
            <w:vAlign w:val="center"/>
          </w:tcPr>
          <w:p>
            <w:pPr>
              <w:spacing w:after="0" w:line="240" w:lineRule="auto"/>
            </w:pPr>
            <w:r>
              <w:rPr>
                <w:sz w:val="13"/>
              </w:rPr>
              <w:t>693</w:t>
            </w:r>
          </w:p>
        </w:tc>
        <w:tc>
          <w:tcPr>
            <w:tcW w:type="dxa" w:w="1656"/>
            <w:tcMar>
              <w:top w:w="35" w:type="dxa"/>
              <w:start w:w="55" w:type="dxa"/>
              <w:bottom w:w="35" w:type="dxa"/>
              <w:end w:w="55" w:type="dxa"/>
            </w:tcMar>
            <w:vAlign w:val="center"/>
          </w:tcPr>
          <w:p>
            <w:pPr>
              <w:spacing w:after="0" w:line="240" w:lineRule="auto"/>
            </w:pPr>
            <w:r>
              <w:rPr>
                <w:sz w:val="13"/>
              </w:rPr>
              <w:t>2112886.844</w:t>
            </w:r>
          </w:p>
        </w:tc>
        <w:tc>
          <w:tcPr>
            <w:tcW w:type="dxa" w:w="1512"/>
            <w:tcMar>
              <w:top w:w="35" w:type="dxa"/>
              <w:start w:w="55" w:type="dxa"/>
              <w:bottom w:w="35" w:type="dxa"/>
              <w:end w:w="55" w:type="dxa"/>
            </w:tcMar>
            <w:vAlign w:val="center"/>
          </w:tcPr>
          <w:p>
            <w:pPr>
              <w:spacing w:after="0" w:line="240" w:lineRule="auto"/>
            </w:pPr>
            <w:r>
              <w:rPr>
                <w:sz w:val="13"/>
              </w:rPr>
              <w:t>277328.331</w:t>
            </w:r>
          </w:p>
        </w:tc>
        <w:tc>
          <w:tcPr>
            <w:tcW w:type="dxa" w:w="1224"/>
            <w:tcMar>
              <w:top w:w="35" w:type="dxa"/>
              <w:start w:w="55" w:type="dxa"/>
              <w:bottom w:w="35" w:type="dxa"/>
              <w:end w:w="55" w:type="dxa"/>
            </w:tcMar>
            <w:vAlign w:val="center"/>
          </w:tcPr>
          <w:p>
            <w:pPr>
              <w:spacing w:after="0" w:line="240" w:lineRule="auto"/>
            </w:pPr>
            <w:r>
              <w:rPr>
                <w:sz w:val="13"/>
              </w:rPr>
              <w:t>8.503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w:t>
            </w:r>
          </w:p>
        </w:tc>
        <w:tc>
          <w:tcPr>
            <w:tcW w:type="dxa" w:w="1656"/>
            <w:tcMar>
              <w:top w:w="35" w:type="dxa"/>
              <w:start w:w="55" w:type="dxa"/>
              <w:bottom w:w="35" w:type="dxa"/>
              <w:end w:w="55" w:type="dxa"/>
            </w:tcMar>
            <w:vAlign w:val="center"/>
            <w:shd w:fill="F4F7F8"/>
          </w:tcPr>
          <w:p>
            <w:pPr>
              <w:spacing w:after="0" w:line="240" w:lineRule="auto"/>
            </w:pPr>
            <w:r>
              <w:rPr>
                <w:sz w:val="13"/>
              </w:rPr>
              <w:t>2112887.928</w:t>
            </w:r>
          </w:p>
        </w:tc>
        <w:tc>
          <w:tcPr>
            <w:tcW w:type="dxa" w:w="1512"/>
            <w:tcMar>
              <w:top w:w="35" w:type="dxa"/>
              <w:start w:w="55" w:type="dxa"/>
              <w:bottom w:w="35" w:type="dxa"/>
              <w:end w:w="55" w:type="dxa"/>
            </w:tcMar>
            <w:vAlign w:val="center"/>
            <w:shd w:fill="F4F7F8"/>
          </w:tcPr>
          <w:p>
            <w:pPr>
              <w:spacing w:after="0" w:line="240" w:lineRule="auto"/>
            </w:pPr>
            <w:r>
              <w:rPr>
                <w:sz w:val="13"/>
              </w:rPr>
              <w:t>277327.520</w:t>
            </w:r>
          </w:p>
        </w:tc>
        <w:tc>
          <w:tcPr>
            <w:tcW w:type="dxa" w:w="1224"/>
            <w:tcMar>
              <w:top w:w="35" w:type="dxa"/>
              <w:start w:w="55" w:type="dxa"/>
              <w:bottom w:w="35" w:type="dxa"/>
              <w:end w:w="55" w:type="dxa"/>
            </w:tcMar>
            <w:vAlign w:val="center"/>
            <w:shd w:fill="F4F7F8"/>
          </w:tcPr>
          <w:p>
            <w:pPr>
              <w:spacing w:after="0" w:line="240" w:lineRule="auto"/>
            </w:pPr>
            <w:r>
              <w:rPr>
                <w:sz w:val="13"/>
              </w:rPr>
              <w:t>8.511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539</w:t>
            </w:r>
          </w:p>
        </w:tc>
      </w:tr>
      <w:tr>
        <w:trPr>
          <w:cantSplit/>
        </w:trPr>
        <w:tc>
          <w:tcPr>
            <w:tcW w:type="dxa" w:w="1080"/>
            <w:tcMar>
              <w:top w:w="35" w:type="dxa"/>
              <w:start w:w="55" w:type="dxa"/>
              <w:bottom w:w="35" w:type="dxa"/>
              <w:end w:w="55" w:type="dxa"/>
            </w:tcMar>
            <w:vAlign w:val="center"/>
          </w:tcPr>
          <w:p>
            <w:pPr>
              <w:spacing w:after="0" w:line="240" w:lineRule="auto"/>
            </w:pPr>
            <w:r>
              <w:rPr>
                <w:sz w:val="13"/>
              </w:rPr>
              <w:t>82</w:t>
            </w:r>
          </w:p>
        </w:tc>
        <w:tc>
          <w:tcPr>
            <w:tcW w:type="dxa" w:w="1656"/>
            <w:tcMar>
              <w:top w:w="35" w:type="dxa"/>
              <w:start w:w="55" w:type="dxa"/>
              <w:bottom w:w="35" w:type="dxa"/>
              <w:end w:w="55" w:type="dxa"/>
            </w:tcMar>
            <w:vAlign w:val="center"/>
          </w:tcPr>
          <w:p>
            <w:pPr>
              <w:spacing w:after="0" w:line="240" w:lineRule="auto"/>
            </w:pPr>
            <w:r>
              <w:rPr>
                <w:sz w:val="13"/>
              </w:rPr>
              <w:t>2112888.001</w:t>
            </w:r>
          </w:p>
        </w:tc>
        <w:tc>
          <w:tcPr>
            <w:tcW w:type="dxa" w:w="1512"/>
            <w:tcMar>
              <w:top w:w="35" w:type="dxa"/>
              <w:start w:w="55" w:type="dxa"/>
              <w:bottom w:w="35" w:type="dxa"/>
              <w:end w:w="55" w:type="dxa"/>
            </w:tcMar>
            <w:vAlign w:val="center"/>
          </w:tcPr>
          <w:p>
            <w:pPr>
              <w:spacing w:after="0" w:line="240" w:lineRule="auto"/>
            </w:pPr>
            <w:r>
              <w:rPr>
                <w:sz w:val="13"/>
              </w:rPr>
              <w:t>277327.538</w:t>
            </w:r>
          </w:p>
        </w:tc>
        <w:tc>
          <w:tcPr>
            <w:tcW w:type="dxa" w:w="1224"/>
            <w:tcMar>
              <w:top w:w="35" w:type="dxa"/>
              <w:start w:w="55" w:type="dxa"/>
              <w:bottom w:w="35" w:type="dxa"/>
              <w:end w:w="55" w:type="dxa"/>
            </w:tcMar>
            <w:vAlign w:val="center"/>
          </w:tcPr>
          <w:p>
            <w:pPr>
              <w:spacing w:after="0" w:line="240" w:lineRule="auto"/>
            </w:pPr>
            <w:r>
              <w:rPr>
                <w:sz w:val="13"/>
              </w:rPr>
              <w:t>8.495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538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515</w:t>
            </w:r>
          </w:p>
        </w:tc>
        <w:tc>
          <w:tcPr>
            <w:tcW w:type="dxa" w:w="1656"/>
            <w:tcMar>
              <w:top w:w="35" w:type="dxa"/>
              <w:start w:w="55" w:type="dxa"/>
              <w:bottom w:w="35" w:type="dxa"/>
              <w:end w:w="55" w:type="dxa"/>
            </w:tcMar>
            <w:vAlign w:val="center"/>
            <w:shd w:fill="F4F7F8"/>
          </w:tcPr>
          <w:p>
            <w:pPr>
              <w:spacing w:after="0" w:line="240" w:lineRule="auto"/>
            </w:pPr>
            <w:r>
              <w:rPr>
                <w:sz w:val="13"/>
              </w:rPr>
              <w:t>2112888.147</w:t>
            </w:r>
          </w:p>
        </w:tc>
        <w:tc>
          <w:tcPr>
            <w:tcW w:type="dxa" w:w="1512"/>
            <w:tcMar>
              <w:top w:w="35" w:type="dxa"/>
              <w:start w:w="55" w:type="dxa"/>
              <w:bottom w:w="35" w:type="dxa"/>
              <w:end w:w="55" w:type="dxa"/>
            </w:tcMar>
            <w:vAlign w:val="center"/>
            <w:shd w:fill="F4F7F8"/>
          </w:tcPr>
          <w:p>
            <w:pPr>
              <w:spacing w:after="0" w:line="240" w:lineRule="auto"/>
            </w:pPr>
            <w:r>
              <w:rPr>
                <w:sz w:val="13"/>
              </w:rPr>
              <w:t>277314.480</w:t>
            </w:r>
          </w:p>
        </w:tc>
        <w:tc>
          <w:tcPr>
            <w:tcW w:type="dxa" w:w="1224"/>
            <w:tcMar>
              <w:top w:w="35" w:type="dxa"/>
              <w:start w:w="55" w:type="dxa"/>
              <w:bottom w:w="35" w:type="dxa"/>
              <w:end w:w="55" w:type="dxa"/>
            </w:tcMar>
            <w:vAlign w:val="center"/>
            <w:shd w:fill="F4F7F8"/>
          </w:tcPr>
          <w:p>
            <w:pPr>
              <w:spacing w:after="0" w:line="240" w:lineRule="auto"/>
            </w:pPr>
            <w:r>
              <w:rPr>
                <w:sz w:val="13"/>
              </w:rPr>
              <w:t>8.110</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1585</w:t>
            </w:r>
          </w:p>
        </w:tc>
      </w:tr>
      <w:tr>
        <w:trPr>
          <w:cantSplit/>
        </w:trPr>
        <w:tc>
          <w:tcPr>
            <w:tcW w:type="dxa" w:w="1080"/>
            <w:tcMar>
              <w:top w:w="35" w:type="dxa"/>
              <w:start w:w="55" w:type="dxa"/>
              <w:bottom w:w="35" w:type="dxa"/>
              <w:end w:w="55" w:type="dxa"/>
            </w:tcMar>
            <w:vAlign w:val="center"/>
          </w:tcPr>
          <w:p>
            <w:pPr>
              <w:spacing w:after="0" w:line="240" w:lineRule="auto"/>
            </w:pPr>
            <w:r>
              <w:rPr>
                <w:sz w:val="13"/>
              </w:rPr>
              <w:t>744</w:t>
            </w:r>
          </w:p>
        </w:tc>
        <w:tc>
          <w:tcPr>
            <w:tcW w:type="dxa" w:w="1656"/>
            <w:tcMar>
              <w:top w:w="35" w:type="dxa"/>
              <w:start w:w="55" w:type="dxa"/>
              <w:bottom w:w="35" w:type="dxa"/>
              <w:end w:w="55" w:type="dxa"/>
            </w:tcMar>
            <w:vAlign w:val="center"/>
          </w:tcPr>
          <w:p>
            <w:pPr>
              <w:spacing w:after="0" w:line="240" w:lineRule="auto"/>
            </w:pPr>
            <w:r>
              <w:rPr>
                <w:sz w:val="13"/>
              </w:rPr>
              <w:t>2112888.878</w:t>
            </w:r>
          </w:p>
        </w:tc>
        <w:tc>
          <w:tcPr>
            <w:tcW w:type="dxa" w:w="1512"/>
            <w:tcMar>
              <w:top w:w="35" w:type="dxa"/>
              <w:start w:w="55" w:type="dxa"/>
              <w:bottom w:w="35" w:type="dxa"/>
              <w:end w:w="55" w:type="dxa"/>
            </w:tcMar>
            <w:vAlign w:val="center"/>
          </w:tcPr>
          <w:p>
            <w:pPr>
              <w:spacing w:after="0" w:line="240" w:lineRule="auto"/>
            </w:pPr>
            <w:r>
              <w:rPr>
                <w:sz w:val="13"/>
              </w:rPr>
              <w:t>277789.755</w:t>
            </w:r>
          </w:p>
        </w:tc>
        <w:tc>
          <w:tcPr>
            <w:tcW w:type="dxa" w:w="1224"/>
            <w:tcMar>
              <w:top w:w="35" w:type="dxa"/>
              <w:start w:w="55" w:type="dxa"/>
              <w:bottom w:w="35" w:type="dxa"/>
              <w:end w:w="55" w:type="dxa"/>
            </w:tcMar>
            <w:vAlign w:val="center"/>
          </w:tcPr>
          <w:p>
            <w:pPr>
              <w:spacing w:after="0" w:line="240" w:lineRule="auto"/>
            </w:pPr>
            <w:r>
              <w:rPr>
                <w:sz w:val="13"/>
              </w:rPr>
              <w:t>12.189</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418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137</w:t>
            </w:r>
          </w:p>
        </w:tc>
        <w:tc>
          <w:tcPr>
            <w:tcW w:type="dxa" w:w="1656"/>
            <w:tcMar>
              <w:top w:w="35" w:type="dxa"/>
              <w:start w:w="55" w:type="dxa"/>
              <w:bottom w:w="35" w:type="dxa"/>
              <w:end w:w="55" w:type="dxa"/>
            </w:tcMar>
            <w:vAlign w:val="center"/>
            <w:shd w:fill="F4F7F8"/>
          </w:tcPr>
          <w:p>
            <w:pPr>
              <w:spacing w:after="0" w:line="240" w:lineRule="auto"/>
            </w:pPr>
            <w:r>
              <w:rPr>
                <w:sz w:val="13"/>
              </w:rPr>
              <w:t>2112889.133</w:t>
            </w:r>
          </w:p>
        </w:tc>
        <w:tc>
          <w:tcPr>
            <w:tcW w:type="dxa" w:w="1512"/>
            <w:tcMar>
              <w:top w:w="35" w:type="dxa"/>
              <w:start w:w="55" w:type="dxa"/>
              <w:bottom w:w="35" w:type="dxa"/>
              <w:end w:w="55" w:type="dxa"/>
            </w:tcMar>
            <w:vAlign w:val="center"/>
            <w:shd w:fill="F4F7F8"/>
          </w:tcPr>
          <w:p>
            <w:pPr>
              <w:spacing w:after="0" w:line="240" w:lineRule="auto"/>
            </w:pPr>
            <w:r>
              <w:rPr>
                <w:sz w:val="13"/>
              </w:rPr>
              <w:t>277510.440</w:t>
            </w:r>
          </w:p>
        </w:tc>
        <w:tc>
          <w:tcPr>
            <w:tcW w:type="dxa" w:w="1224"/>
            <w:tcMar>
              <w:top w:w="35" w:type="dxa"/>
              <w:start w:w="55" w:type="dxa"/>
              <w:bottom w:w="35" w:type="dxa"/>
              <w:end w:w="55" w:type="dxa"/>
            </w:tcMar>
            <w:vAlign w:val="center"/>
            <w:shd w:fill="F4F7F8"/>
          </w:tcPr>
          <w:p>
            <w:pPr>
              <w:spacing w:after="0" w:line="240" w:lineRule="auto"/>
            </w:pPr>
            <w:r>
              <w:rPr>
                <w:sz w:val="13"/>
              </w:rPr>
              <w:t>8.626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158</w:t>
            </w:r>
          </w:p>
        </w:tc>
      </w:tr>
      <w:tr>
        <w:trPr>
          <w:cantSplit/>
        </w:trPr>
        <w:tc>
          <w:tcPr>
            <w:tcW w:type="dxa" w:w="1080"/>
            <w:tcMar>
              <w:top w:w="35" w:type="dxa"/>
              <w:start w:w="55" w:type="dxa"/>
              <w:bottom w:w="35" w:type="dxa"/>
              <w:end w:w="55" w:type="dxa"/>
            </w:tcMar>
            <w:vAlign w:val="center"/>
          </w:tcPr>
          <w:p>
            <w:pPr>
              <w:spacing w:after="0" w:line="240" w:lineRule="auto"/>
            </w:pPr>
            <w:r>
              <w:rPr>
                <w:sz w:val="13"/>
              </w:rPr>
              <w:t>520</w:t>
            </w:r>
          </w:p>
        </w:tc>
        <w:tc>
          <w:tcPr>
            <w:tcW w:type="dxa" w:w="1656"/>
            <w:tcMar>
              <w:top w:w="35" w:type="dxa"/>
              <w:start w:w="55" w:type="dxa"/>
              <w:bottom w:w="35" w:type="dxa"/>
              <w:end w:w="55" w:type="dxa"/>
            </w:tcMar>
            <w:vAlign w:val="center"/>
          </w:tcPr>
          <w:p>
            <w:pPr>
              <w:spacing w:after="0" w:line="240" w:lineRule="auto"/>
            </w:pPr>
            <w:r>
              <w:rPr>
                <w:sz w:val="13"/>
              </w:rPr>
              <w:t>2112889.704</w:t>
            </w:r>
          </w:p>
        </w:tc>
        <w:tc>
          <w:tcPr>
            <w:tcW w:type="dxa" w:w="1512"/>
            <w:tcMar>
              <w:top w:w="35" w:type="dxa"/>
              <w:start w:w="55" w:type="dxa"/>
              <w:bottom w:w="35" w:type="dxa"/>
              <w:end w:w="55" w:type="dxa"/>
            </w:tcMar>
            <w:vAlign w:val="center"/>
          </w:tcPr>
          <w:p>
            <w:pPr>
              <w:spacing w:after="0" w:line="240" w:lineRule="auto"/>
            </w:pPr>
            <w:r>
              <w:rPr>
                <w:sz w:val="13"/>
              </w:rPr>
              <w:t>278061.700</w:t>
            </w:r>
          </w:p>
        </w:tc>
        <w:tc>
          <w:tcPr>
            <w:tcW w:type="dxa" w:w="1224"/>
            <w:tcMar>
              <w:top w:w="35" w:type="dxa"/>
              <w:start w:w="55" w:type="dxa"/>
              <w:bottom w:w="35" w:type="dxa"/>
              <w:end w:w="55" w:type="dxa"/>
            </w:tcMar>
            <w:vAlign w:val="center"/>
          </w:tcPr>
          <w:p>
            <w:pPr>
              <w:spacing w:after="0" w:line="240" w:lineRule="auto"/>
            </w:pPr>
            <w:r>
              <w:rPr>
                <w:sz w:val="13"/>
              </w:rPr>
              <w:t>18.505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523</w:t>
            </w:r>
          </w:p>
        </w:tc>
        <w:tc>
          <w:tcPr>
            <w:tcW w:type="dxa" w:w="1656"/>
            <w:tcMar>
              <w:top w:w="35" w:type="dxa"/>
              <w:start w:w="55" w:type="dxa"/>
              <w:bottom w:w="35" w:type="dxa"/>
              <w:end w:w="55" w:type="dxa"/>
            </w:tcMar>
            <w:vAlign w:val="center"/>
            <w:shd w:fill="F4F7F8"/>
          </w:tcPr>
          <w:p>
            <w:pPr>
              <w:spacing w:after="0" w:line="240" w:lineRule="auto"/>
            </w:pPr>
            <w:r>
              <w:rPr>
                <w:sz w:val="13"/>
              </w:rPr>
              <w:t>2112889.706</w:t>
            </w:r>
          </w:p>
        </w:tc>
        <w:tc>
          <w:tcPr>
            <w:tcW w:type="dxa" w:w="1512"/>
            <w:tcMar>
              <w:top w:w="35" w:type="dxa"/>
              <w:start w:w="55" w:type="dxa"/>
              <w:bottom w:w="35" w:type="dxa"/>
              <w:end w:w="55" w:type="dxa"/>
            </w:tcMar>
            <w:vAlign w:val="center"/>
            <w:shd w:fill="F4F7F8"/>
          </w:tcPr>
          <w:p>
            <w:pPr>
              <w:spacing w:after="0" w:line="240" w:lineRule="auto"/>
            </w:pPr>
            <w:r>
              <w:rPr>
                <w:sz w:val="13"/>
              </w:rPr>
              <w:t>277323.210</w:t>
            </w:r>
          </w:p>
        </w:tc>
        <w:tc>
          <w:tcPr>
            <w:tcW w:type="dxa" w:w="1224"/>
            <w:tcMar>
              <w:top w:w="35" w:type="dxa"/>
              <w:start w:w="55" w:type="dxa"/>
              <w:bottom w:w="35" w:type="dxa"/>
              <w:end w:w="55" w:type="dxa"/>
            </w:tcMar>
            <w:vAlign w:val="center"/>
            <w:shd w:fill="F4F7F8"/>
          </w:tcPr>
          <w:p>
            <w:pPr>
              <w:spacing w:after="0" w:line="240" w:lineRule="auto"/>
            </w:pPr>
            <w:r>
              <w:rPr>
                <w:sz w:val="13"/>
              </w:rPr>
              <w:t>9.006</w:t>
            </w:r>
          </w:p>
        </w:tc>
        <w:tc>
          <w:tcPr>
            <w:tcW w:type="dxa" w:w="1152"/>
            <w:tcMar>
              <w:top w:w="35" w:type="dxa"/>
              <w:start w:w="55" w:type="dxa"/>
              <w:bottom w:w="35" w:type="dxa"/>
              <w:end w:w="55" w:type="dxa"/>
            </w:tcMar>
            <w:vAlign w:val="center"/>
            <w:shd w:fill="F4F7F8"/>
          </w:tcPr>
          <w:p>
            <w:pPr>
              <w:spacing w:after="0" w:line="240" w:lineRule="auto"/>
            </w:pPr>
            <w:r>
              <w:rPr>
                <w:sz w:val="13"/>
              </w:rPr>
              <w:t>NALA</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1593</w:t>
            </w:r>
          </w:p>
        </w:tc>
      </w:tr>
      <w:tr>
        <w:trPr>
          <w:cantSplit/>
        </w:trPr>
        <w:tc>
          <w:tcPr>
            <w:tcW w:type="dxa" w:w="1080"/>
            <w:tcMar>
              <w:top w:w="35" w:type="dxa"/>
              <w:start w:w="55" w:type="dxa"/>
              <w:bottom w:w="35" w:type="dxa"/>
              <w:end w:w="55" w:type="dxa"/>
            </w:tcMar>
            <w:vAlign w:val="center"/>
          </w:tcPr>
          <w:p>
            <w:pPr>
              <w:spacing w:after="0" w:line="240" w:lineRule="auto"/>
            </w:pPr>
            <w:r>
              <w:rPr>
                <w:sz w:val="13"/>
              </w:rPr>
              <w:t>522</w:t>
            </w:r>
          </w:p>
        </w:tc>
        <w:tc>
          <w:tcPr>
            <w:tcW w:type="dxa" w:w="1656"/>
            <w:tcMar>
              <w:top w:w="35" w:type="dxa"/>
              <w:start w:w="55" w:type="dxa"/>
              <w:bottom w:w="35" w:type="dxa"/>
              <w:end w:w="55" w:type="dxa"/>
            </w:tcMar>
            <w:vAlign w:val="center"/>
          </w:tcPr>
          <w:p>
            <w:pPr>
              <w:spacing w:after="0" w:line="240" w:lineRule="auto"/>
            </w:pPr>
            <w:r>
              <w:rPr>
                <w:sz w:val="13"/>
              </w:rPr>
              <w:t>2112889.708</w:t>
            </w:r>
          </w:p>
        </w:tc>
        <w:tc>
          <w:tcPr>
            <w:tcW w:type="dxa" w:w="1512"/>
            <w:tcMar>
              <w:top w:w="35" w:type="dxa"/>
              <w:start w:w="55" w:type="dxa"/>
              <w:bottom w:w="35" w:type="dxa"/>
              <w:end w:w="55" w:type="dxa"/>
            </w:tcMar>
            <w:vAlign w:val="center"/>
          </w:tcPr>
          <w:p>
            <w:pPr>
              <w:spacing w:after="0" w:line="240" w:lineRule="auto"/>
            </w:pPr>
            <w:r>
              <w:rPr>
                <w:sz w:val="13"/>
              </w:rPr>
              <w:t>277323.749</w:t>
            </w:r>
          </w:p>
        </w:tc>
        <w:tc>
          <w:tcPr>
            <w:tcW w:type="dxa" w:w="1224"/>
            <w:tcMar>
              <w:top w:w="35" w:type="dxa"/>
              <w:start w:w="55" w:type="dxa"/>
              <w:bottom w:w="35" w:type="dxa"/>
              <w:end w:w="55" w:type="dxa"/>
            </w:tcMar>
            <w:vAlign w:val="center"/>
          </w:tcPr>
          <w:p>
            <w:pPr>
              <w:spacing w:after="0" w:line="240" w:lineRule="auto"/>
            </w:pPr>
            <w:r>
              <w:rPr>
                <w:sz w:val="13"/>
              </w:rPr>
              <w:t>8.840</w:t>
            </w:r>
          </w:p>
        </w:tc>
        <w:tc>
          <w:tcPr>
            <w:tcW w:type="dxa" w:w="1152"/>
            <w:tcMar>
              <w:top w:w="35" w:type="dxa"/>
              <w:start w:w="55" w:type="dxa"/>
              <w:bottom w:w="35" w:type="dxa"/>
              <w:end w:w="55" w:type="dxa"/>
            </w:tcMar>
            <w:vAlign w:val="center"/>
          </w:tcPr>
          <w:p>
            <w:pPr>
              <w:spacing w:after="0" w:line="240" w:lineRule="auto"/>
            </w:pPr>
            <w:r>
              <w:rPr>
                <w:sz w:val="13"/>
              </w:rPr>
              <w:t>TBM BRI 1</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327</w:t>
            </w:r>
          </w:p>
        </w:tc>
        <w:tc>
          <w:tcPr>
            <w:tcW w:type="dxa" w:w="1656"/>
            <w:tcMar>
              <w:top w:w="35" w:type="dxa"/>
              <w:start w:w="55" w:type="dxa"/>
              <w:bottom w:w="35" w:type="dxa"/>
              <w:end w:w="55" w:type="dxa"/>
            </w:tcMar>
            <w:vAlign w:val="center"/>
            <w:shd w:fill="F4F7F8"/>
          </w:tcPr>
          <w:p>
            <w:pPr>
              <w:spacing w:after="0" w:line="240" w:lineRule="auto"/>
            </w:pPr>
            <w:r>
              <w:rPr>
                <w:sz w:val="13"/>
              </w:rPr>
              <w:t>2112890.133</w:t>
            </w:r>
          </w:p>
        </w:tc>
        <w:tc>
          <w:tcPr>
            <w:tcW w:type="dxa" w:w="1512"/>
            <w:tcMar>
              <w:top w:w="35" w:type="dxa"/>
              <w:start w:w="55" w:type="dxa"/>
              <w:bottom w:w="35" w:type="dxa"/>
              <w:end w:w="55" w:type="dxa"/>
            </w:tcMar>
            <w:vAlign w:val="center"/>
            <w:shd w:fill="F4F7F8"/>
          </w:tcPr>
          <w:p>
            <w:pPr>
              <w:spacing w:after="0" w:line="240" w:lineRule="auto"/>
            </w:pPr>
            <w:r>
              <w:rPr>
                <w:sz w:val="13"/>
              </w:rPr>
              <w:t>277324.550</w:t>
            </w:r>
          </w:p>
        </w:tc>
        <w:tc>
          <w:tcPr>
            <w:tcW w:type="dxa" w:w="1224"/>
            <w:tcMar>
              <w:top w:w="35" w:type="dxa"/>
              <w:start w:w="55" w:type="dxa"/>
              <w:bottom w:w="35" w:type="dxa"/>
              <w:end w:w="55" w:type="dxa"/>
            </w:tcMar>
            <w:vAlign w:val="center"/>
            <w:shd w:fill="F4F7F8"/>
          </w:tcPr>
          <w:p>
            <w:pPr>
              <w:spacing w:after="0" w:line="240" w:lineRule="auto"/>
            </w:pPr>
            <w:r>
              <w:rPr>
                <w:sz w:val="13"/>
              </w:rPr>
              <w:t>9.318</w:t>
            </w:r>
          </w:p>
        </w:tc>
        <w:tc>
          <w:tcPr>
            <w:tcW w:type="dxa" w:w="1152"/>
            <w:tcMar>
              <w:top w:w="35" w:type="dxa"/>
              <w:start w:w="55" w:type="dxa"/>
              <w:bottom w:w="35" w:type="dxa"/>
              <w:end w:w="55" w:type="dxa"/>
            </w:tcMar>
            <w:vAlign w:val="center"/>
            <w:shd w:fill="F4F7F8"/>
          </w:tcPr>
          <w:p>
            <w:pPr>
              <w:spacing w:after="0" w:line="240" w:lineRule="auto"/>
            </w:pPr>
            <w:r>
              <w:rPr>
                <w:sz w:val="13"/>
              </w:rPr>
              <w:t>TBM1</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805</w:t>
            </w:r>
          </w:p>
        </w:tc>
      </w:tr>
      <w:tr>
        <w:trPr>
          <w:cantSplit/>
        </w:trPr>
        <w:tc>
          <w:tcPr>
            <w:tcW w:type="dxa" w:w="1080"/>
            <w:tcMar>
              <w:top w:w="35" w:type="dxa"/>
              <w:start w:w="55" w:type="dxa"/>
              <w:bottom w:w="35" w:type="dxa"/>
              <w:end w:w="55" w:type="dxa"/>
            </w:tcMar>
            <w:vAlign w:val="center"/>
          </w:tcPr>
          <w:p>
            <w:pPr>
              <w:spacing w:after="0" w:line="240" w:lineRule="auto"/>
            </w:pPr>
            <w:r>
              <w:rPr>
                <w:sz w:val="13"/>
              </w:rPr>
              <w:t>72</w:t>
            </w:r>
          </w:p>
        </w:tc>
        <w:tc>
          <w:tcPr>
            <w:tcW w:type="dxa" w:w="1656"/>
            <w:tcMar>
              <w:top w:w="35" w:type="dxa"/>
              <w:start w:w="55" w:type="dxa"/>
              <w:bottom w:w="35" w:type="dxa"/>
              <w:end w:w="55" w:type="dxa"/>
            </w:tcMar>
            <w:vAlign w:val="center"/>
          </w:tcPr>
          <w:p>
            <w:pPr>
              <w:spacing w:after="0" w:line="240" w:lineRule="auto"/>
            </w:pPr>
            <w:r>
              <w:rPr>
                <w:sz w:val="13"/>
              </w:rPr>
              <w:t>2112893.204</w:t>
            </w:r>
          </w:p>
        </w:tc>
        <w:tc>
          <w:tcPr>
            <w:tcW w:type="dxa" w:w="1512"/>
            <w:tcMar>
              <w:top w:w="35" w:type="dxa"/>
              <w:start w:w="55" w:type="dxa"/>
              <w:bottom w:w="35" w:type="dxa"/>
              <w:end w:w="55" w:type="dxa"/>
            </w:tcMar>
            <w:vAlign w:val="center"/>
          </w:tcPr>
          <w:p>
            <w:pPr>
              <w:spacing w:after="0" w:line="240" w:lineRule="auto"/>
            </w:pPr>
            <w:r>
              <w:rPr>
                <w:sz w:val="13"/>
              </w:rPr>
              <w:t>277329.758</w:t>
            </w:r>
          </w:p>
        </w:tc>
        <w:tc>
          <w:tcPr>
            <w:tcW w:type="dxa" w:w="1224"/>
            <w:tcMar>
              <w:top w:w="35" w:type="dxa"/>
              <w:start w:w="55" w:type="dxa"/>
              <w:bottom w:w="35" w:type="dxa"/>
              <w:end w:w="55" w:type="dxa"/>
            </w:tcMar>
            <w:vAlign w:val="center"/>
          </w:tcPr>
          <w:p>
            <w:pPr>
              <w:spacing w:after="0" w:line="240" w:lineRule="auto"/>
            </w:pPr>
            <w:r>
              <w:rPr>
                <w:sz w:val="13"/>
              </w:rPr>
              <w:t>8.587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502</w:t>
            </w:r>
          </w:p>
        </w:tc>
        <w:tc>
          <w:tcPr>
            <w:tcW w:type="dxa" w:w="1656"/>
            <w:tcMar>
              <w:top w:w="35" w:type="dxa"/>
              <w:start w:w="55" w:type="dxa"/>
              <w:bottom w:w="35" w:type="dxa"/>
              <w:end w:w="55" w:type="dxa"/>
            </w:tcMar>
            <w:vAlign w:val="center"/>
            <w:shd w:fill="F4F7F8"/>
          </w:tcPr>
          <w:p>
            <w:pPr>
              <w:spacing w:after="0" w:line="240" w:lineRule="auto"/>
            </w:pPr>
            <w:r>
              <w:rPr>
                <w:sz w:val="13"/>
              </w:rPr>
              <w:t>2112893.276</w:t>
            </w:r>
          </w:p>
        </w:tc>
        <w:tc>
          <w:tcPr>
            <w:tcW w:type="dxa" w:w="1512"/>
            <w:tcMar>
              <w:top w:w="35" w:type="dxa"/>
              <w:start w:w="55" w:type="dxa"/>
              <w:bottom w:w="35" w:type="dxa"/>
              <w:end w:w="55" w:type="dxa"/>
            </w:tcMar>
            <w:vAlign w:val="center"/>
            <w:shd w:fill="F4F7F8"/>
          </w:tcPr>
          <w:p>
            <w:pPr>
              <w:spacing w:after="0" w:line="240" w:lineRule="auto"/>
            </w:pPr>
            <w:r>
              <w:rPr>
                <w:sz w:val="13"/>
              </w:rPr>
              <w:t>277342.511</w:t>
            </w:r>
          </w:p>
        </w:tc>
        <w:tc>
          <w:tcPr>
            <w:tcW w:type="dxa" w:w="1224"/>
            <w:tcMar>
              <w:top w:w="35" w:type="dxa"/>
              <w:start w:w="55" w:type="dxa"/>
              <w:bottom w:w="35" w:type="dxa"/>
              <w:end w:w="55" w:type="dxa"/>
            </w:tcMar>
            <w:vAlign w:val="center"/>
            <w:shd w:fill="F4F7F8"/>
          </w:tcPr>
          <w:p>
            <w:pPr>
              <w:spacing w:after="0" w:line="240" w:lineRule="auto"/>
            </w:pPr>
            <w:r>
              <w:rPr>
                <w:sz w:val="13"/>
              </w:rPr>
              <w:t>2.949</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1572</w:t>
            </w:r>
          </w:p>
        </w:tc>
      </w:tr>
      <w:tr>
        <w:trPr>
          <w:cantSplit/>
        </w:trPr>
        <w:tc>
          <w:tcPr>
            <w:tcW w:type="dxa" w:w="1080"/>
            <w:tcMar>
              <w:top w:w="35" w:type="dxa"/>
              <w:start w:w="55" w:type="dxa"/>
              <w:bottom w:w="35" w:type="dxa"/>
              <w:end w:w="55" w:type="dxa"/>
            </w:tcMar>
            <w:vAlign w:val="center"/>
          </w:tcPr>
          <w:p>
            <w:pPr>
              <w:spacing w:after="0" w:line="240" w:lineRule="auto"/>
            </w:pPr>
            <w:r>
              <w:rPr>
                <w:sz w:val="13"/>
              </w:rPr>
              <w:t>326</w:t>
            </w:r>
          </w:p>
        </w:tc>
        <w:tc>
          <w:tcPr>
            <w:tcW w:type="dxa" w:w="1656"/>
            <w:tcMar>
              <w:top w:w="35" w:type="dxa"/>
              <w:start w:w="55" w:type="dxa"/>
              <w:bottom w:w="35" w:type="dxa"/>
              <w:end w:w="55" w:type="dxa"/>
            </w:tcMar>
            <w:vAlign w:val="center"/>
          </w:tcPr>
          <w:p>
            <w:pPr>
              <w:spacing w:after="0" w:line="240" w:lineRule="auto"/>
            </w:pPr>
            <w:r>
              <w:rPr>
                <w:sz w:val="13"/>
              </w:rPr>
              <w:t>2112894.106</w:t>
            </w:r>
          </w:p>
        </w:tc>
        <w:tc>
          <w:tcPr>
            <w:tcW w:type="dxa" w:w="1512"/>
            <w:tcMar>
              <w:top w:w="35" w:type="dxa"/>
              <w:start w:w="55" w:type="dxa"/>
              <w:bottom w:w="35" w:type="dxa"/>
              <w:end w:w="55" w:type="dxa"/>
            </w:tcMar>
            <w:vAlign w:val="center"/>
          </w:tcPr>
          <w:p>
            <w:pPr>
              <w:spacing w:after="0" w:line="240" w:lineRule="auto"/>
            </w:pPr>
            <w:r>
              <w:rPr>
                <w:sz w:val="13"/>
              </w:rPr>
              <w:t>277323.279</w:t>
            </w:r>
          </w:p>
        </w:tc>
        <w:tc>
          <w:tcPr>
            <w:tcW w:type="dxa" w:w="1224"/>
            <w:tcMar>
              <w:top w:w="35" w:type="dxa"/>
              <w:start w:w="55" w:type="dxa"/>
              <w:bottom w:w="35" w:type="dxa"/>
              <w:end w:w="55" w:type="dxa"/>
            </w:tcMar>
            <w:vAlign w:val="center"/>
          </w:tcPr>
          <w:p>
            <w:pPr>
              <w:spacing w:after="0" w:line="240" w:lineRule="auto"/>
            </w:pPr>
            <w:r>
              <w:rPr>
                <w:sz w:val="13"/>
              </w:rPr>
              <w:t>9.311</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325</w:t>
            </w:r>
          </w:p>
        </w:tc>
        <w:tc>
          <w:tcPr>
            <w:tcW w:type="dxa" w:w="1656"/>
            <w:tcMar>
              <w:top w:w="35" w:type="dxa"/>
              <w:start w:w="55" w:type="dxa"/>
              <w:bottom w:w="35" w:type="dxa"/>
              <w:end w:w="55" w:type="dxa"/>
            </w:tcMar>
            <w:vAlign w:val="center"/>
            <w:shd w:fill="F4F7F8"/>
          </w:tcPr>
          <w:p>
            <w:pPr>
              <w:spacing w:after="0" w:line="240" w:lineRule="auto"/>
            </w:pPr>
            <w:r>
              <w:rPr>
                <w:sz w:val="13"/>
              </w:rPr>
              <w:t>2112894.571</w:t>
            </w:r>
          </w:p>
        </w:tc>
        <w:tc>
          <w:tcPr>
            <w:tcW w:type="dxa" w:w="1512"/>
            <w:tcMar>
              <w:top w:w="35" w:type="dxa"/>
              <w:start w:w="55" w:type="dxa"/>
              <w:bottom w:w="35" w:type="dxa"/>
              <w:end w:w="55" w:type="dxa"/>
            </w:tcMar>
            <w:vAlign w:val="center"/>
            <w:shd w:fill="F4F7F8"/>
          </w:tcPr>
          <w:p>
            <w:pPr>
              <w:spacing w:after="0" w:line="240" w:lineRule="auto"/>
            </w:pPr>
            <w:r>
              <w:rPr>
                <w:sz w:val="13"/>
              </w:rPr>
              <w:t>277324.891</w:t>
            </w:r>
          </w:p>
        </w:tc>
        <w:tc>
          <w:tcPr>
            <w:tcW w:type="dxa" w:w="1224"/>
            <w:tcMar>
              <w:top w:w="35" w:type="dxa"/>
              <w:start w:w="55" w:type="dxa"/>
              <w:bottom w:w="35" w:type="dxa"/>
              <w:end w:w="55" w:type="dxa"/>
            </w:tcMar>
            <w:vAlign w:val="center"/>
            <w:shd w:fill="F4F7F8"/>
          </w:tcPr>
          <w:p>
            <w:pPr>
              <w:spacing w:after="0" w:line="240" w:lineRule="auto"/>
            </w:pPr>
            <w:r>
              <w:rPr>
                <w:sz w:val="13"/>
              </w:rPr>
              <w:t>8.523</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803</w:t>
            </w:r>
          </w:p>
        </w:tc>
      </w:tr>
      <w:tr>
        <w:trPr>
          <w:cantSplit/>
        </w:trPr>
        <w:tc>
          <w:tcPr>
            <w:tcW w:type="dxa" w:w="1080"/>
            <w:tcMar>
              <w:top w:w="35" w:type="dxa"/>
              <w:start w:w="55" w:type="dxa"/>
              <w:bottom w:w="35" w:type="dxa"/>
              <w:end w:w="55" w:type="dxa"/>
            </w:tcMar>
            <w:vAlign w:val="center"/>
          </w:tcPr>
          <w:p>
            <w:pPr>
              <w:spacing w:after="0" w:line="240" w:lineRule="auto"/>
            </w:pPr>
            <w:r>
              <w:rPr>
                <w:sz w:val="13"/>
              </w:rPr>
              <w:t>600</w:t>
            </w:r>
          </w:p>
        </w:tc>
        <w:tc>
          <w:tcPr>
            <w:tcW w:type="dxa" w:w="1656"/>
            <w:tcMar>
              <w:top w:w="35" w:type="dxa"/>
              <w:start w:w="55" w:type="dxa"/>
              <w:bottom w:w="35" w:type="dxa"/>
              <w:end w:w="55" w:type="dxa"/>
            </w:tcMar>
            <w:vAlign w:val="center"/>
          </w:tcPr>
          <w:p>
            <w:pPr>
              <w:spacing w:after="0" w:line="240" w:lineRule="auto"/>
            </w:pPr>
            <w:r>
              <w:rPr>
                <w:sz w:val="13"/>
              </w:rPr>
              <w:t>2112896.824</w:t>
            </w:r>
          </w:p>
        </w:tc>
        <w:tc>
          <w:tcPr>
            <w:tcW w:type="dxa" w:w="1512"/>
            <w:tcMar>
              <w:top w:w="35" w:type="dxa"/>
              <w:start w:w="55" w:type="dxa"/>
              <w:bottom w:w="35" w:type="dxa"/>
              <w:end w:w="55" w:type="dxa"/>
            </w:tcMar>
            <w:vAlign w:val="center"/>
          </w:tcPr>
          <w:p>
            <w:pPr>
              <w:spacing w:after="0" w:line="240" w:lineRule="auto"/>
            </w:pPr>
            <w:r>
              <w:rPr>
                <w:sz w:val="13"/>
              </w:rPr>
              <w:t>278386.918</w:t>
            </w:r>
          </w:p>
        </w:tc>
        <w:tc>
          <w:tcPr>
            <w:tcW w:type="dxa" w:w="1224"/>
            <w:tcMar>
              <w:top w:w="35" w:type="dxa"/>
              <w:start w:w="55" w:type="dxa"/>
              <w:bottom w:w="35" w:type="dxa"/>
              <w:end w:w="55" w:type="dxa"/>
            </w:tcMar>
            <w:vAlign w:val="center"/>
          </w:tcPr>
          <w:p>
            <w:pPr>
              <w:spacing w:after="0" w:line="240" w:lineRule="auto"/>
            </w:pPr>
            <w:r>
              <w:rPr>
                <w:sz w:val="13"/>
              </w:rPr>
              <w:t>16.125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511</w:t>
            </w:r>
          </w:p>
        </w:tc>
        <w:tc>
          <w:tcPr>
            <w:tcW w:type="dxa" w:w="1656"/>
            <w:tcMar>
              <w:top w:w="35" w:type="dxa"/>
              <w:start w:w="55" w:type="dxa"/>
              <w:bottom w:w="35" w:type="dxa"/>
              <w:end w:w="55" w:type="dxa"/>
            </w:tcMar>
            <w:vAlign w:val="center"/>
            <w:shd w:fill="F4F7F8"/>
          </w:tcPr>
          <w:p>
            <w:pPr>
              <w:spacing w:after="0" w:line="240" w:lineRule="auto"/>
            </w:pPr>
            <w:r>
              <w:rPr>
                <w:sz w:val="13"/>
              </w:rPr>
              <w:t>2112897.352</w:t>
            </w:r>
          </w:p>
        </w:tc>
        <w:tc>
          <w:tcPr>
            <w:tcW w:type="dxa" w:w="1512"/>
            <w:tcMar>
              <w:top w:w="35" w:type="dxa"/>
              <w:start w:w="55" w:type="dxa"/>
              <w:bottom w:w="35" w:type="dxa"/>
              <w:end w:w="55" w:type="dxa"/>
            </w:tcMar>
            <w:vAlign w:val="center"/>
            <w:shd w:fill="F4F7F8"/>
          </w:tcPr>
          <w:p>
            <w:pPr>
              <w:spacing w:after="0" w:line="240" w:lineRule="auto"/>
            </w:pPr>
            <w:r>
              <w:rPr>
                <w:sz w:val="13"/>
              </w:rPr>
              <w:t>277339.890</w:t>
            </w:r>
          </w:p>
        </w:tc>
        <w:tc>
          <w:tcPr>
            <w:tcW w:type="dxa" w:w="1224"/>
            <w:tcMar>
              <w:top w:w="35" w:type="dxa"/>
              <w:start w:w="55" w:type="dxa"/>
              <w:bottom w:w="35" w:type="dxa"/>
              <w:end w:w="55" w:type="dxa"/>
            </w:tcMar>
            <w:vAlign w:val="center"/>
            <w:shd w:fill="F4F7F8"/>
          </w:tcPr>
          <w:p>
            <w:pPr>
              <w:spacing w:after="0" w:line="240" w:lineRule="auto"/>
            </w:pPr>
            <w:r>
              <w:rPr>
                <w:sz w:val="13"/>
              </w:rPr>
              <w:t>8.647</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1581</w:t>
            </w:r>
          </w:p>
        </w:tc>
      </w:tr>
      <w:tr>
        <w:trPr>
          <w:cantSplit/>
        </w:trPr>
        <w:tc>
          <w:tcPr>
            <w:tcW w:type="dxa" w:w="1080"/>
            <w:tcMar>
              <w:top w:w="35" w:type="dxa"/>
              <w:start w:w="55" w:type="dxa"/>
              <w:bottom w:w="35" w:type="dxa"/>
              <w:end w:w="55" w:type="dxa"/>
            </w:tcMar>
            <w:vAlign w:val="center"/>
          </w:tcPr>
          <w:p>
            <w:pPr>
              <w:spacing w:after="0" w:line="240" w:lineRule="auto"/>
            </w:pPr>
            <w:r>
              <w:rPr>
                <w:sz w:val="13"/>
              </w:rPr>
              <w:t>696</w:t>
            </w:r>
          </w:p>
        </w:tc>
        <w:tc>
          <w:tcPr>
            <w:tcW w:type="dxa" w:w="1656"/>
            <w:tcMar>
              <w:top w:w="35" w:type="dxa"/>
              <w:start w:w="55" w:type="dxa"/>
              <w:bottom w:w="35" w:type="dxa"/>
              <w:end w:w="55" w:type="dxa"/>
            </w:tcMar>
            <w:vAlign w:val="center"/>
          </w:tcPr>
          <w:p>
            <w:pPr>
              <w:spacing w:after="0" w:line="240" w:lineRule="auto"/>
            </w:pPr>
            <w:r>
              <w:rPr>
                <w:sz w:val="13"/>
              </w:rPr>
              <w:t>2112897.761</w:t>
            </w:r>
          </w:p>
        </w:tc>
        <w:tc>
          <w:tcPr>
            <w:tcW w:type="dxa" w:w="1512"/>
            <w:tcMar>
              <w:top w:w="35" w:type="dxa"/>
              <w:start w:w="55" w:type="dxa"/>
              <w:bottom w:w="35" w:type="dxa"/>
              <w:end w:w="55" w:type="dxa"/>
            </w:tcMar>
            <w:vAlign w:val="center"/>
          </w:tcPr>
          <w:p>
            <w:pPr>
              <w:spacing w:after="0" w:line="240" w:lineRule="auto"/>
            </w:pPr>
            <w:r>
              <w:rPr>
                <w:sz w:val="13"/>
              </w:rPr>
              <w:t>277340.532</w:t>
            </w:r>
          </w:p>
        </w:tc>
        <w:tc>
          <w:tcPr>
            <w:tcW w:type="dxa" w:w="1224"/>
            <w:tcMar>
              <w:top w:w="35" w:type="dxa"/>
              <w:start w:w="55" w:type="dxa"/>
              <w:bottom w:w="35" w:type="dxa"/>
              <w:end w:w="55" w:type="dxa"/>
            </w:tcMar>
            <w:vAlign w:val="center"/>
          </w:tcPr>
          <w:p>
            <w:pPr>
              <w:spacing w:after="0" w:line="240" w:lineRule="auto"/>
            </w:pPr>
            <w:r>
              <w:rPr>
                <w:sz w:val="13"/>
              </w:rPr>
              <w:t>8.565</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602</w:t>
            </w:r>
          </w:p>
        </w:tc>
        <w:tc>
          <w:tcPr>
            <w:tcW w:type="dxa" w:w="1656"/>
            <w:tcMar>
              <w:top w:w="35" w:type="dxa"/>
              <w:start w:w="55" w:type="dxa"/>
              <w:bottom w:w="35" w:type="dxa"/>
              <w:end w:w="55" w:type="dxa"/>
            </w:tcMar>
            <w:vAlign w:val="center"/>
            <w:shd w:fill="F4F7F8"/>
          </w:tcPr>
          <w:p>
            <w:pPr>
              <w:spacing w:after="0" w:line="240" w:lineRule="auto"/>
            </w:pPr>
            <w:r>
              <w:rPr>
                <w:sz w:val="13"/>
              </w:rPr>
              <w:t>2112898.490</w:t>
            </w:r>
          </w:p>
        </w:tc>
        <w:tc>
          <w:tcPr>
            <w:tcW w:type="dxa" w:w="1512"/>
            <w:tcMar>
              <w:top w:w="35" w:type="dxa"/>
              <w:start w:w="55" w:type="dxa"/>
              <w:bottom w:w="35" w:type="dxa"/>
              <w:end w:w="55" w:type="dxa"/>
            </w:tcMar>
            <w:vAlign w:val="center"/>
            <w:shd w:fill="F4F7F8"/>
          </w:tcPr>
          <w:p>
            <w:pPr>
              <w:spacing w:after="0" w:line="240" w:lineRule="auto"/>
            </w:pPr>
            <w:r>
              <w:rPr>
                <w:sz w:val="13"/>
              </w:rPr>
              <w:t>278401.081</w:t>
            </w:r>
          </w:p>
        </w:tc>
        <w:tc>
          <w:tcPr>
            <w:tcW w:type="dxa" w:w="1224"/>
            <w:tcMar>
              <w:top w:w="35" w:type="dxa"/>
              <w:start w:w="55" w:type="dxa"/>
              <w:bottom w:w="35" w:type="dxa"/>
              <w:end w:w="55" w:type="dxa"/>
            </w:tcMar>
            <w:vAlign w:val="center"/>
            <w:shd w:fill="F4F7F8"/>
          </w:tcPr>
          <w:p>
            <w:pPr>
              <w:spacing w:after="0" w:line="240" w:lineRule="auto"/>
            </w:pPr>
            <w:r>
              <w:rPr>
                <w:sz w:val="13"/>
              </w:rPr>
              <w:t>15.827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2600</w:t>
            </w:r>
          </w:p>
        </w:tc>
      </w:tr>
      <w:tr>
        <w:trPr>
          <w:cantSplit/>
        </w:trPr>
        <w:tc>
          <w:tcPr>
            <w:tcW w:type="dxa" w:w="1080"/>
            <w:tcMar>
              <w:top w:w="35" w:type="dxa"/>
              <w:start w:w="55" w:type="dxa"/>
              <w:bottom w:w="35" w:type="dxa"/>
              <w:end w:w="55" w:type="dxa"/>
            </w:tcMar>
            <w:vAlign w:val="center"/>
          </w:tcPr>
          <w:p>
            <w:pPr>
              <w:spacing w:after="0" w:line="240" w:lineRule="auto"/>
            </w:pPr>
            <w:r>
              <w:rPr>
                <w:sz w:val="13"/>
              </w:rPr>
              <w:t>73</w:t>
            </w:r>
          </w:p>
        </w:tc>
        <w:tc>
          <w:tcPr>
            <w:tcW w:type="dxa" w:w="1656"/>
            <w:tcMar>
              <w:top w:w="35" w:type="dxa"/>
              <w:start w:w="55" w:type="dxa"/>
              <w:bottom w:w="35" w:type="dxa"/>
              <w:end w:w="55" w:type="dxa"/>
            </w:tcMar>
            <w:vAlign w:val="center"/>
          </w:tcPr>
          <w:p>
            <w:pPr>
              <w:spacing w:after="0" w:line="240" w:lineRule="auto"/>
            </w:pPr>
            <w:r>
              <w:rPr>
                <w:sz w:val="13"/>
              </w:rPr>
              <w:t>2112899.898</w:t>
            </w:r>
          </w:p>
        </w:tc>
        <w:tc>
          <w:tcPr>
            <w:tcW w:type="dxa" w:w="1512"/>
            <w:tcMar>
              <w:top w:w="35" w:type="dxa"/>
              <w:start w:w="55" w:type="dxa"/>
              <w:bottom w:w="35" w:type="dxa"/>
              <w:end w:w="55" w:type="dxa"/>
            </w:tcMar>
            <w:vAlign w:val="center"/>
          </w:tcPr>
          <w:p>
            <w:pPr>
              <w:spacing w:after="0" w:line="240" w:lineRule="auto"/>
            </w:pPr>
            <w:r>
              <w:rPr>
                <w:sz w:val="13"/>
              </w:rPr>
              <w:t>277328.319</w:t>
            </w:r>
          </w:p>
        </w:tc>
        <w:tc>
          <w:tcPr>
            <w:tcW w:type="dxa" w:w="1224"/>
            <w:tcMar>
              <w:top w:w="35" w:type="dxa"/>
              <w:start w:w="55" w:type="dxa"/>
              <w:bottom w:w="35" w:type="dxa"/>
              <w:end w:w="55" w:type="dxa"/>
            </w:tcMar>
            <w:vAlign w:val="center"/>
          </w:tcPr>
          <w:p>
            <w:pPr>
              <w:spacing w:after="0" w:line="240" w:lineRule="auto"/>
            </w:pPr>
            <w:r>
              <w:rPr>
                <w:sz w:val="13"/>
              </w:rPr>
              <w:t>8.358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566</w:t>
            </w:r>
          </w:p>
        </w:tc>
        <w:tc>
          <w:tcPr>
            <w:tcW w:type="dxa" w:w="1656"/>
            <w:tcMar>
              <w:top w:w="35" w:type="dxa"/>
              <w:start w:w="55" w:type="dxa"/>
              <w:bottom w:w="35" w:type="dxa"/>
              <w:end w:w="55" w:type="dxa"/>
            </w:tcMar>
            <w:vAlign w:val="center"/>
            <w:shd w:fill="F4F7F8"/>
          </w:tcPr>
          <w:p>
            <w:pPr>
              <w:spacing w:after="0" w:line="240" w:lineRule="auto"/>
            </w:pPr>
            <w:r>
              <w:rPr>
                <w:sz w:val="13"/>
              </w:rPr>
              <w:t>2112901.349</w:t>
            </w:r>
          </w:p>
        </w:tc>
        <w:tc>
          <w:tcPr>
            <w:tcW w:type="dxa" w:w="1512"/>
            <w:tcMar>
              <w:top w:w="35" w:type="dxa"/>
              <w:start w:w="55" w:type="dxa"/>
              <w:bottom w:w="35" w:type="dxa"/>
              <w:end w:w="55" w:type="dxa"/>
            </w:tcMar>
            <w:vAlign w:val="center"/>
            <w:shd w:fill="F4F7F8"/>
          </w:tcPr>
          <w:p>
            <w:pPr>
              <w:spacing w:after="0" w:line="240" w:lineRule="auto"/>
            </w:pPr>
            <w:r>
              <w:rPr>
                <w:sz w:val="13"/>
              </w:rPr>
              <w:t>277608.095</w:t>
            </w:r>
          </w:p>
        </w:tc>
        <w:tc>
          <w:tcPr>
            <w:tcW w:type="dxa" w:w="1224"/>
            <w:tcMar>
              <w:top w:w="35" w:type="dxa"/>
              <w:start w:w="55" w:type="dxa"/>
              <w:bottom w:w="35" w:type="dxa"/>
              <w:end w:w="55" w:type="dxa"/>
            </w:tcMar>
            <w:vAlign w:val="center"/>
            <w:shd w:fill="F4F7F8"/>
          </w:tcPr>
          <w:p>
            <w:pPr>
              <w:spacing w:after="0" w:line="240" w:lineRule="auto"/>
            </w:pPr>
            <w:r>
              <w:rPr>
                <w:sz w:val="13"/>
              </w:rPr>
              <w:t>9.647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1303</w:t>
            </w:r>
          </w:p>
        </w:tc>
      </w:tr>
      <w:tr>
        <w:trPr>
          <w:cantSplit/>
        </w:trPr>
        <w:tc>
          <w:tcPr>
            <w:tcW w:type="dxa" w:w="1080"/>
            <w:tcMar>
              <w:top w:w="35" w:type="dxa"/>
              <w:start w:w="55" w:type="dxa"/>
              <w:bottom w:w="35" w:type="dxa"/>
              <w:end w:w="55" w:type="dxa"/>
            </w:tcMar>
            <w:vAlign w:val="center"/>
          </w:tcPr>
          <w:p>
            <w:pPr>
              <w:spacing w:after="0" w:line="240" w:lineRule="auto"/>
            </w:pPr>
            <w:r>
              <w:rPr>
                <w:sz w:val="13"/>
              </w:rPr>
              <w:t>599</w:t>
            </w:r>
          </w:p>
        </w:tc>
        <w:tc>
          <w:tcPr>
            <w:tcW w:type="dxa" w:w="1656"/>
            <w:tcMar>
              <w:top w:w="35" w:type="dxa"/>
              <w:start w:w="55" w:type="dxa"/>
              <w:bottom w:w="35" w:type="dxa"/>
              <w:end w:w="55" w:type="dxa"/>
            </w:tcMar>
            <w:vAlign w:val="center"/>
          </w:tcPr>
          <w:p>
            <w:pPr>
              <w:spacing w:after="0" w:line="240" w:lineRule="auto"/>
            </w:pPr>
            <w:r>
              <w:rPr>
                <w:sz w:val="13"/>
              </w:rPr>
              <w:t>2112903.586</w:t>
            </w:r>
          </w:p>
        </w:tc>
        <w:tc>
          <w:tcPr>
            <w:tcW w:type="dxa" w:w="1512"/>
            <w:tcMar>
              <w:top w:w="35" w:type="dxa"/>
              <w:start w:w="55" w:type="dxa"/>
              <w:bottom w:w="35" w:type="dxa"/>
              <w:end w:w="55" w:type="dxa"/>
            </w:tcMar>
            <w:vAlign w:val="center"/>
          </w:tcPr>
          <w:p>
            <w:pPr>
              <w:spacing w:after="0" w:line="240" w:lineRule="auto"/>
            </w:pPr>
            <w:r>
              <w:rPr>
                <w:sz w:val="13"/>
              </w:rPr>
              <w:t>278242.638</w:t>
            </w:r>
          </w:p>
        </w:tc>
        <w:tc>
          <w:tcPr>
            <w:tcW w:type="dxa" w:w="1224"/>
            <w:tcMar>
              <w:top w:w="35" w:type="dxa"/>
              <w:start w:w="55" w:type="dxa"/>
              <w:bottom w:w="35" w:type="dxa"/>
              <w:end w:w="55" w:type="dxa"/>
            </w:tcMar>
            <w:vAlign w:val="center"/>
          </w:tcPr>
          <w:p>
            <w:pPr>
              <w:spacing w:after="0" w:line="240" w:lineRule="auto"/>
            </w:pPr>
            <w:r>
              <w:rPr>
                <w:sz w:val="13"/>
              </w:rPr>
              <w:t>18.853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122</w:t>
            </w:r>
          </w:p>
        </w:tc>
        <w:tc>
          <w:tcPr>
            <w:tcW w:type="dxa" w:w="1656"/>
            <w:tcMar>
              <w:top w:w="35" w:type="dxa"/>
              <w:start w:w="55" w:type="dxa"/>
              <w:bottom w:w="35" w:type="dxa"/>
              <w:end w:w="55" w:type="dxa"/>
            </w:tcMar>
            <w:vAlign w:val="center"/>
            <w:shd w:fill="F4F7F8"/>
          </w:tcPr>
          <w:p>
            <w:pPr>
              <w:spacing w:after="0" w:line="240" w:lineRule="auto"/>
            </w:pPr>
            <w:r>
              <w:rPr>
                <w:sz w:val="13"/>
              </w:rPr>
              <w:t>2112903.922</w:t>
            </w:r>
          </w:p>
        </w:tc>
        <w:tc>
          <w:tcPr>
            <w:tcW w:type="dxa" w:w="1512"/>
            <w:tcMar>
              <w:top w:w="35" w:type="dxa"/>
              <w:start w:w="55" w:type="dxa"/>
              <w:bottom w:w="35" w:type="dxa"/>
              <w:end w:w="55" w:type="dxa"/>
            </w:tcMar>
            <w:vAlign w:val="center"/>
            <w:shd w:fill="F4F7F8"/>
          </w:tcPr>
          <w:p>
            <w:pPr>
              <w:spacing w:after="0" w:line="240" w:lineRule="auto"/>
            </w:pPr>
            <w:r>
              <w:rPr>
                <w:sz w:val="13"/>
              </w:rPr>
              <w:t>277781.880</w:t>
            </w:r>
          </w:p>
        </w:tc>
        <w:tc>
          <w:tcPr>
            <w:tcW w:type="dxa" w:w="1224"/>
            <w:tcMar>
              <w:top w:w="35" w:type="dxa"/>
              <w:start w:w="55" w:type="dxa"/>
              <w:bottom w:w="35" w:type="dxa"/>
              <w:end w:w="55" w:type="dxa"/>
            </w:tcMar>
            <w:vAlign w:val="center"/>
            <w:shd w:fill="F4F7F8"/>
          </w:tcPr>
          <w:p>
            <w:pPr>
              <w:spacing w:after="0" w:line="240" w:lineRule="auto"/>
            </w:pPr>
            <w:r>
              <w:rPr>
                <w:sz w:val="13"/>
              </w:rPr>
              <w:t>11.831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89</w:t>
            </w:r>
          </w:p>
        </w:tc>
      </w:tr>
      <w:tr>
        <w:trPr>
          <w:cantSplit/>
        </w:trPr>
        <w:tc>
          <w:tcPr>
            <w:tcW w:type="dxa" w:w="1080"/>
            <w:tcMar>
              <w:top w:w="35" w:type="dxa"/>
              <w:start w:w="55" w:type="dxa"/>
              <w:bottom w:w="35" w:type="dxa"/>
              <w:end w:w="55" w:type="dxa"/>
            </w:tcMar>
            <w:vAlign w:val="center"/>
          </w:tcPr>
          <w:p>
            <w:pPr>
              <w:spacing w:after="0" w:line="240" w:lineRule="auto"/>
            </w:pPr>
            <w:r>
              <w:rPr>
                <w:sz w:val="13"/>
              </w:rPr>
              <w:t>528</w:t>
            </w:r>
          </w:p>
        </w:tc>
        <w:tc>
          <w:tcPr>
            <w:tcW w:type="dxa" w:w="1656"/>
            <w:tcMar>
              <w:top w:w="35" w:type="dxa"/>
              <w:start w:w="55" w:type="dxa"/>
              <w:bottom w:w="35" w:type="dxa"/>
              <w:end w:w="55" w:type="dxa"/>
            </w:tcMar>
            <w:vAlign w:val="center"/>
          </w:tcPr>
          <w:p>
            <w:pPr>
              <w:spacing w:after="0" w:line="240" w:lineRule="auto"/>
            </w:pPr>
            <w:r>
              <w:rPr>
                <w:sz w:val="13"/>
              </w:rPr>
              <w:t>2112904.408</w:t>
            </w:r>
          </w:p>
        </w:tc>
        <w:tc>
          <w:tcPr>
            <w:tcW w:type="dxa" w:w="1512"/>
            <w:tcMar>
              <w:top w:w="35" w:type="dxa"/>
              <w:start w:w="55" w:type="dxa"/>
              <w:bottom w:w="35" w:type="dxa"/>
              <w:end w:w="55" w:type="dxa"/>
            </w:tcMar>
            <w:vAlign w:val="center"/>
          </w:tcPr>
          <w:p>
            <w:pPr>
              <w:spacing w:after="0" w:line="240" w:lineRule="auto"/>
            </w:pPr>
            <w:r>
              <w:rPr>
                <w:sz w:val="13"/>
              </w:rPr>
              <w:t>278180.198</w:t>
            </w:r>
          </w:p>
        </w:tc>
        <w:tc>
          <w:tcPr>
            <w:tcW w:type="dxa" w:w="1224"/>
            <w:tcMar>
              <w:top w:w="35" w:type="dxa"/>
              <w:start w:w="55" w:type="dxa"/>
              <w:bottom w:w="35" w:type="dxa"/>
              <w:end w:w="55" w:type="dxa"/>
            </w:tcMar>
            <w:vAlign w:val="center"/>
          </w:tcPr>
          <w:p>
            <w:pPr>
              <w:spacing w:after="0" w:line="240" w:lineRule="auto"/>
            </w:pPr>
            <w:r>
              <w:rPr>
                <w:sz w:val="13"/>
              </w:rPr>
              <w:t>18.378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507</w:t>
            </w:r>
          </w:p>
        </w:tc>
        <w:tc>
          <w:tcPr>
            <w:tcW w:type="dxa" w:w="1656"/>
            <w:tcMar>
              <w:top w:w="35" w:type="dxa"/>
              <w:start w:w="55" w:type="dxa"/>
              <w:bottom w:w="35" w:type="dxa"/>
              <w:end w:w="55" w:type="dxa"/>
            </w:tcMar>
            <w:vAlign w:val="center"/>
            <w:shd w:fill="F4F7F8"/>
          </w:tcPr>
          <w:p>
            <w:pPr>
              <w:spacing w:after="0" w:line="240" w:lineRule="auto"/>
            </w:pPr>
            <w:r>
              <w:rPr>
                <w:sz w:val="13"/>
              </w:rPr>
              <w:t>2112907.696</w:t>
            </w:r>
          </w:p>
        </w:tc>
        <w:tc>
          <w:tcPr>
            <w:tcW w:type="dxa" w:w="1512"/>
            <w:tcMar>
              <w:top w:w="35" w:type="dxa"/>
              <w:start w:w="55" w:type="dxa"/>
              <w:bottom w:w="35" w:type="dxa"/>
              <w:end w:w="55" w:type="dxa"/>
            </w:tcMar>
            <w:vAlign w:val="center"/>
            <w:shd w:fill="F4F7F8"/>
          </w:tcPr>
          <w:p>
            <w:pPr>
              <w:spacing w:after="0" w:line="240" w:lineRule="auto"/>
            </w:pPr>
            <w:r>
              <w:rPr>
                <w:sz w:val="13"/>
              </w:rPr>
              <w:t>277338.966</w:t>
            </w:r>
          </w:p>
        </w:tc>
        <w:tc>
          <w:tcPr>
            <w:tcW w:type="dxa" w:w="1224"/>
            <w:tcMar>
              <w:top w:w="35" w:type="dxa"/>
              <w:start w:w="55" w:type="dxa"/>
              <w:bottom w:w="35" w:type="dxa"/>
              <w:end w:w="55" w:type="dxa"/>
            </w:tcMar>
            <w:vAlign w:val="center"/>
            <w:shd w:fill="F4F7F8"/>
          </w:tcPr>
          <w:p>
            <w:pPr>
              <w:spacing w:after="0" w:line="240" w:lineRule="auto"/>
            </w:pPr>
            <w:r>
              <w:rPr>
                <w:sz w:val="13"/>
              </w:rPr>
              <w:t>8.167</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1577</w:t>
            </w:r>
          </w:p>
        </w:tc>
      </w:tr>
      <w:tr>
        <w:trPr>
          <w:cantSplit/>
        </w:trPr>
        <w:tc>
          <w:tcPr>
            <w:tcW w:type="dxa" w:w="1080"/>
            <w:tcMar>
              <w:top w:w="35" w:type="dxa"/>
              <w:start w:w="55" w:type="dxa"/>
              <w:bottom w:w="35" w:type="dxa"/>
              <w:end w:w="55" w:type="dxa"/>
            </w:tcMar>
            <w:vAlign w:val="center"/>
          </w:tcPr>
          <w:p>
            <w:pPr>
              <w:spacing w:after="0" w:line="240" w:lineRule="auto"/>
            </w:pPr>
            <w:r>
              <w:rPr>
                <w:sz w:val="13"/>
              </w:rPr>
              <w:t>745</w:t>
            </w:r>
          </w:p>
        </w:tc>
        <w:tc>
          <w:tcPr>
            <w:tcW w:type="dxa" w:w="1656"/>
            <w:tcMar>
              <w:top w:w="35" w:type="dxa"/>
              <w:start w:w="55" w:type="dxa"/>
              <w:bottom w:w="35" w:type="dxa"/>
              <w:end w:w="55" w:type="dxa"/>
            </w:tcMar>
            <w:vAlign w:val="center"/>
          </w:tcPr>
          <w:p>
            <w:pPr>
              <w:spacing w:after="0" w:line="240" w:lineRule="auto"/>
            </w:pPr>
            <w:r>
              <w:rPr>
                <w:sz w:val="13"/>
              </w:rPr>
              <w:t>2112907.953</w:t>
            </w:r>
          </w:p>
        </w:tc>
        <w:tc>
          <w:tcPr>
            <w:tcW w:type="dxa" w:w="1512"/>
            <w:tcMar>
              <w:top w:w="35" w:type="dxa"/>
              <w:start w:w="55" w:type="dxa"/>
              <w:bottom w:w="35" w:type="dxa"/>
              <w:end w:w="55" w:type="dxa"/>
            </w:tcMar>
            <w:vAlign w:val="center"/>
          </w:tcPr>
          <w:p>
            <w:pPr>
              <w:spacing w:after="0" w:line="240" w:lineRule="auto"/>
            </w:pPr>
            <w:r>
              <w:rPr>
                <w:sz w:val="13"/>
              </w:rPr>
              <w:t>277791.172</w:t>
            </w:r>
          </w:p>
        </w:tc>
        <w:tc>
          <w:tcPr>
            <w:tcW w:type="dxa" w:w="1224"/>
            <w:tcMar>
              <w:top w:w="35" w:type="dxa"/>
              <w:start w:w="55" w:type="dxa"/>
              <w:bottom w:w="35" w:type="dxa"/>
              <w:end w:w="55" w:type="dxa"/>
            </w:tcMar>
            <w:vAlign w:val="center"/>
          </w:tcPr>
          <w:p>
            <w:pPr>
              <w:spacing w:after="0" w:line="240" w:lineRule="auto"/>
            </w:pPr>
            <w:r>
              <w:rPr>
                <w:sz w:val="13"/>
              </w:rPr>
              <w:t>12.086</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419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694</w:t>
            </w:r>
          </w:p>
        </w:tc>
        <w:tc>
          <w:tcPr>
            <w:tcW w:type="dxa" w:w="1656"/>
            <w:tcMar>
              <w:top w:w="35" w:type="dxa"/>
              <w:start w:w="55" w:type="dxa"/>
              <w:bottom w:w="35" w:type="dxa"/>
              <w:end w:w="55" w:type="dxa"/>
            </w:tcMar>
            <w:vAlign w:val="center"/>
            <w:shd w:fill="F4F7F8"/>
          </w:tcPr>
          <w:p>
            <w:pPr>
              <w:spacing w:after="0" w:line="240" w:lineRule="auto"/>
            </w:pPr>
            <w:r>
              <w:rPr>
                <w:sz w:val="13"/>
              </w:rPr>
              <w:t>2112908.427</w:t>
            </w:r>
          </w:p>
        </w:tc>
        <w:tc>
          <w:tcPr>
            <w:tcW w:type="dxa" w:w="1512"/>
            <w:tcMar>
              <w:top w:w="35" w:type="dxa"/>
              <w:start w:w="55" w:type="dxa"/>
              <w:bottom w:w="35" w:type="dxa"/>
              <w:end w:w="55" w:type="dxa"/>
            </w:tcMar>
            <w:vAlign w:val="center"/>
            <w:shd w:fill="F4F7F8"/>
          </w:tcPr>
          <w:p>
            <w:pPr>
              <w:spacing w:after="0" w:line="240" w:lineRule="auto"/>
            </w:pPr>
            <w:r>
              <w:rPr>
                <w:sz w:val="13"/>
              </w:rPr>
              <w:t>277339.629</w:t>
            </w:r>
          </w:p>
        </w:tc>
        <w:tc>
          <w:tcPr>
            <w:tcW w:type="dxa" w:w="1224"/>
            <w:tcMar>
              <w:top w:w="35" w:type="dxa"/>
              <w:start w:w="55" w:type="dxa"/>
              <w:bottom w:w="35" w:type="dxa"/>
              <w:end w:w="55" w:type="dxa"/>
            </w:tcMar>
            <w:vAlign w:val="center"/>
            <w:shd w:fill="F4F7F8"/>
          </w:tcPr>
          <w:p>
            <w:pPr>
              <w:spacing w:after="0" w:line="240" w:lineRule="auto"/>
            </w:pPr>
            <w:r>
              <w:rPr>
                <w:sz w:val="13"/>
              </w:rPr>
              <w:t>8.042</w:t>
            </w:r>
          </w:p>
        </w:tc>
        <w:tc>
          <w:tcPr>
            <w:tcW w:type="dxa" w:w="1152"/>
            <w:tcMar>
              <w:top w:w="35" w:type="dxa"/>
              <w:start w:w="55" w:type="dxa"/>
              <w:bottom w:w="35" w:type="dxa"/>
              <w:end w:w="55" w:type="dxa"/>
            </w:tcMar>
            <w:vAlign w:val="center"/>
            <w:shd w:fill="F4F7F8"/>
          </w:tcPr>
          <w:p>
            <w:pPr>
              <w:spacing w:after="0" w:line="240" w:lineRule="auto"/>
            </w:pPr>
            <w:r>
              <w:rPr>
                <w:sz w:val="13"/>
              </w:rPr>
              <w:t>CW</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368</w:t>
            </w:r>
          </w:p>
        </w:tc>
      </w:tr>
      <w:tr>
        <w:trPr>
          <w:cantSplit/>
        </w:trPr>
        <w:tc>
          <w:tcPr>
            <w:tcW w:type="dxa" w:w="1080"/>
            <w:tcMar>
              <w:top w:w="35" w:type="dxa"/>
              <w:start w:w="55" w:type="dxa"/>
              <w:bottom w:w="35" w:type="dxa"/>
              <w:end w:w="55" w:type="dxa"/>
            </w:tcMar>
            <w:vAlign w:val="center"/>
          </w:tcPr>
          <w:p>
            <w:pPr>
              <w:spacing w:after="0" w:line="240" w:lineRule="auto"/>
            </w:pPr>
            <w:r>
              <w:rPr>
                <w:sz w:val="13"/>
              </w:rPr>
              <w:t>695</w:t>
            </w:r>
          </w:p>
        </w:tc>
        <w:tc>
          <w:tcPr>
            <w:tcW w:type="dxa" w:w="1656"/>
            <w:tcMar>
              <w:top w:w="35" w:type="dxa"/>
              <w:start w:w="55" w:type="dxa"/>
              <w:bottom w:w="35" w:type="dxa"/>
              <w:end w:w="55" w:type="dxa"/>
            </w:tcMar>
            <w:vAlign w:val="center"/>
          </w:tcPr>
          <w:p>
            <w:pPr>
              <w:spacing w:after="0" w:line="240" w:lineRule="auto"/>
            </w:pPr>
            <w:r>
              <w:rPr>
                <w:sz w:val="13"/>
              </w:rPr>
              <w:t>2112908.434</w:t>
            </w:r>
          </w:p>
        </w:tc>
        <w:tc>
          <w:tcPr>
            <w:tcW w:type="dxa" w:w="1512"/>
            <w:tcMar>
              <w:top w:w="35" w:type="dxa"/>
              <w:start w:w="55" w:type="dxa"/>
              <w:bottom w:w="35" w:type="dxa"/>
              <w:end w:w="55" w:type="dxa"/>
            </w:tcMar>
            <w:vAlign w:val="center"/>
          </w:tcPr>
          <w:p>
            <w:pPr>
              <w:spacing w:after="0" w:line="240" w:lineRule="auto"/>
            </w:pPr>
            <w:r>
              <w:rPr>
                <w:sz w:val="13"/>
              </w:rPr>
              <w:t>277340.126</w:t>
            </w:r>
          </w:p>
        </w:tc>
        <w:tc>
          <w:tcPr>
            <w:tcW w:type="dxa" w:w="1224"/>
            <w:tcMar>
              <w:top w:w="35" w:type="dxa"/>
              <w:start w:w="55" w:type="dxa"/>
              <w:bottom w:w="35" w:type="dxa"/>
              <w:end w:w="55" w:type="dxa"/>
            </w:tcMar>
            <w:vAlign w:val="center"/>
          </w:tcPr>
          <w:p>
            <w:pPr>
              <w:spacing w:after="0" w:line="240" w:lineRule="auto"/>
            </w:pPr>
            <w:r>
              <w:rPr>
                <w:sz w:val="13"/>
              </w:rPr>
              <w:t>8.042</w:t>
            </w:r>
          </w:p>
        </w:tc>
        <w:tc>
          <w:tcPr>
            <w:tcW w:type="dxa" w:w="1152"/>
            <w:tcMar>
              <w:top w:w="35" w:type="dxa"/>
              <w:start w:w="55" w:type="dxa"/>
              <w:bottom w:w="35" w:type="dxa"/>
              <w:end w:w="55" w:type="dxa"/>
            </w:tcMar>
            <w:vAlign w:val="center"/>
          </w:tcPr>
          <w:p>
            <w:pPr>
              <w:spacing w:after="0" w:line="240" w:lineRule="auto"/>
            </w:pPr>
            <w:r>
              <w:rPr>
                <w:sz w:val="13"/>
              </w:rPr>
              <w:t>CW</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527</w:t>
            </w:r>
          </w:p>
        </w:tc>
        <w:tc>
          <w:tcPr>
            <w:tcW w:type="dxa" w:w="1656"/>
            <w:tcMar>
              <w:top w:w="35" w:type="dxa"/>
              <w:start w:w="55" w:type="dxa"/>
              <w:bottom w:w="35" w:type="dxa"/>
              <w:end w:w="55" w:type="dxa"/>
            </w:tcMar>
            <w:vAlign w:val="center"/>
            <w:shd w:fill="F4F7F8"/>
          </w:tcPr>
          <w:p>
            <w:pPr>
              <w:spacing w:after="0" w:line="240" w:lineRule="auto"/>
            </w:pPr>
            <w:r>
              <w:rPr>
                <w:sz w:val="13"/>
              </w:rPr>
              <w:t>2112910.141</w:t>
            </w:r>
          </w:p>
        </w:tc>
        <w:tc>
          <w:tcPr>
            <w:tcW w:type="dxa" w:w="1512"/>
            <w:tcMar>
              <w:top w:w="35" w:type="dxa"/>
              <w:start w:w="55" w:type="dxa"/>
              <w:bottom w:w="35" w:type="dxa"/>
              <w:end w:w="55" w:type="dxa"/>
            </w:tcMar>
            <w:vAlign w:val="center"/>
            <w:shd w:fill="F4F7F8"/>
          </w:tcPr>
          <w:p>
            <w:pPr>
              <w:spacing w:after="0" w:line="240" w:lineRule="auto"/>
            </w:pPr>
            <w:r>
              <w:rPr>
                <w:sz w:val="13"/>
              </w:rPr>
              <w:t>278159.182</w:t>
            </w:r>
          </w:p>
        </w:tc>
        <w:tc>
          <w:tcPr>
            <w:tcW w:type="dxa" w:w="1224"/>
            <w:tcMar>
              <w:top w:w="35" w:type="dxa"/>
              <w:start w:w="55" w:type="dxa"/>
              <w:bottom w:w="35" w:type="dxa"/>
              <w:end w:w="55" w:type="dxa"/>
            </w:tcMar>
            <w:vAlign w:val="center"/>
            <w:shd w:fill="F4F7F8"/>
          </w:tcPr>
          <w:p>
            <w:pPr>
              <w:spacing w:after="0" w:line="240" w:lineRule="auto"/>
            </w:pPr>
            <w:r>
              <w:rPr>
                <w:sz w:val="13"/>
              </w:rPr>
              <w:t>18.225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1264</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2112913.039</w:t>
            </w:r>
          </w:p>
        </w:tc>
        <w:tc>
          <w:tcPr>
            <w:tcW w:type="dxa" w:w="1512"/>
            <w:tcMar>
              <w:top w:w="35" w:type="dxa"/>
              <w:start w:w="55" w:type="dxa"/>
              <w:bottom w:w="35" w:type="dxa"/>
              <w:end w:w="55" w:type="dxa"/>
            </w:tcMar>
            <w:vAlign w:val="center"/>
          </w:tcPr>
          <w:p>
            <w:pPr>
              <w:spacing w:after="0" w:line="240" w:lineRule="auto"/>
            </w:pPr>
            <w:r>
              <w:rPr>
                <w:sz w:val="13"/>
              </w:rPr>
              <w:t>277327.679</w:t>
            </w:r>
          </w:p>
        </w:tc>
        <w:tc>
          <w:tcPr>
            <w:tcW w:type="dxa" w:w="1224"/>
            <w:tcMar>
              <w:top w:w="35" w:type="dxa"/>
              <w:start w:w="55" w:type="dxa"/>
              <w:bottom w:w="35" w:type="dxa"/>
              <w:end w:w="55" w:type="dxa"/>
            </w:tcMar>
            <w:vAlign w:val="center"/>
          </w:tcPr>
          <w:p>
            <w:pPr>
              <w:spacing w:after="0" w:line="240" w:lineRule="auto"/>
            </w:pPr>
            <w:r>
              <w:rPr>
                <w:sz w:val="13"/>
              </w:rPr>
              <w:t>7.595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506</w:t>
            </w:r>
          </w:p>
        </w:tc>
        <w:tc>
          <w:tcPr>
            <w:tcW w:type="dxa" w:w="1656"/>
            <w:tcMar>
              <w:top w:w="35" w:type="dxa"/>
              <w:start w:w="55" w:type="dxa"/>
              <w:bottom w:w="35" w:type="dxa"/>
              <w:end w:w="55" w:type="dxa"/>
            </w:tcMar>
            <w:vAlign w:val="center"/>
            <w:shd w:fill="F4F7F8"/>
          </w:tcPr>
          <w:p>
            <w:pPr>
              <w:spacing w:after="0" w:line="240" w:lineRule="auto"/>
            </w:pPr>
            <w:r>
              <w:rPr>
                <w:sz w:val="13"/>
              </w:rPr>
              <w:t>2112915.404</w:t>
            </w:r>
          </w:p>
        </w:tc>
        <w:tc>
          <w:tcPr>
            <w:tcW w:type="dxa" w:w="1512"/>
            <w:tcMar>
              <w:top w:w="35" w:type="dxa"/>
              <w:start w:w="55" w:type="dxa"/>
              <w:bottom w:w="35" w:type="dxa"/>
              <w:end w:w="55" w:type="dxa"/>
            </w:tcMar>
            <w:vAlign w:val="center"/>
            <w:shd w:fill="F4F7F8"/>
          </w:tcPr>
          <w:p>
            <w:pPr>
              <w:spacing w:after="0" w:line="240" w:lineRule="auto"/>
            </w:pPr>
            <w:r>
              <w:rPr>
                <w:sz w:val="13"/>
              </w:rPr>
              <w:t>277338.714</w:t>
            </w:r>
          </w:p>
        </w:tc>
        <w:tc>
          <w:tcPr>
            <w:tcW w:type="dxa" w:w="1224"/>
            <w:tcMar>
              <w:top w:w="35" w:type="dxa"/>
              <w:start w:w="55" w:type="dxa"/>
              <w:bottom w:w="35" w:type="dxa"/>
              <w:end w:w="55" w:type="dxa"/>
            </w:tcMar>
            <w:vAlign w:val="center"/>
            <w:shd w:fill="F4F7F8"/>
          </w:tcPr>
          <w:p>
            <w:pPr>
              <w:spacing w:after="0" w:line="240" w:lineRule="auto"/>
            </w:pPr>
            <w:r>
              <w:rPr>
                <w:sz w:val="13"/>
              </w:rPr>
              <w:t>7.277</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1576</w:t>
            </w:r>
          </w:p>
        </w:tc>
      </w:tr>
      <w:tr>
        <w:trPr>
          <w:cantSplit/>
        </w:trPr>
        <w:tc>
          <w:tcPr>
            <w:tcW w:type="dxa" w:w="1080"/>
            <w:tcMar>
              <w:top w:w="35" w:type="dxa"/>
              <w:start w:w="55" w:type="dxa"/>
              <w:bottom w:w="35" w:type="dxa"/>
              <w:end w:w="55" w:type="dxa"/>
            </w:tcMar>
            <w:vAlign w:val="center"/>
          </w:tcPr>
          <w:p>
            <w:pPr>
              <w:spacing w:after="0" w:line="240" w:lineRule="auto"/>
            </w:pPr>
            <w:r>
              <w:rPr>
                <w:sz w:val="13"/>
              </w:rPr>
              <w:t>508</w:t>
            </w:r>
          </w:p>
        </w:tc>
        <w:tc>
          <w:tcPr>
            <w:tcW w:type="dxa" w:w="1656"/>
            <w:tcMar>
              <w:top w:w="35" w:type="dxa"/>
              <w:start w:w="55" w:type="dxa"/>
              <w:bottom w:w="35" w:type="dxa"/>
              <w:end w:w="55" w:type="dxa"/>
            </w:tcMar>
            <w:vAlign w:val="center"/>
          </w:tcPr>
          <w:p>
            <w:pPr>
              <w:spacing w:after="0" w:line="240" w:lineRule="auto"/>
            </w:pPr>
            <w:r>
              <w:rPr>
                <w:sz w:val="13"/>
              </w:rPr>
              <w:t>2112916.153</w:t>
            </w:r>
          </w:p>
        </w:tc>
        <w:tc>
          <w:tcPr>
            <w:tcW w:type="dxa" w:w="1512"/>
            <w:tcMar>
              <w:top w:w="35" w:type="dxa"/>
              <w:start w:w="55" w:type="dxa"/>
              <w:bottom w:w="35" w:type="dxa"/>
              <w:end w:w="55" w:type="dxa"/>
            </w:tcMar>
            <w:vAlign w:val="center"/>
          </w:tcPr>
          <w:p>
            <w:pPr>
              <w:spacing w:after="0" w:line="240" w:lineRule="auto"/>
            </w:pPr>
            <w:r>
              <w:rPr>
                <w:sz w:val="13"/>
              </w:rPr>
              <w:t>277344.654</w:t>
            </w:r>
          </w:p>
        </w:tc>
        <w:tc>
          <w:tcPr>
            <w:tcW w:type="dxa" w:w="1224"/>
            <w:tcMar>
              <w:top w:w="35" w:type="dxa"/>
              <w:start w:w="55" w:type="dxa"/>
              <w:bottom w:w="35" w:type="dxa"/>
              <w:end w:w="55" w:type="dxa"/>
            </w:tcMar>
            <w:vAlign w:val="center"/>
          </w:tcPr>
          <w:p>
            <w:pPr>
              <w:spacing w:after="0" w:line="240" w:lineRule="auto"/>
            </w:pPr>
            <w:r>
              <w:rPr>
                <w:sz w:val="13"/>
              </w:rPr>
              <w:t>7.344</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526</w:t>
            </w:r>
          </w:p>
        </w:tc>
        <w:tc>
          <w:tcPr>
            <w:tcW w:type="dxa" w:w="1656"/>
            <w:tcMar>
              <w:top w:w="35" w:type="dxa"/>
              <w:start w:w="55" w:type="dxa"/>
              <w:bottom w:w="35" w:type="dxa"/>
              <w:end w:w="55" w:type="dxa"/>
            </w:tcMar>
            <w:vAlign w:val="center"/>
            <w:shd w:fill="F4F7F8"/>
          </w:tcPr>
          <w:p>
            <w:pPr>
              <w:spacing w:after="0" w:line="240" w:lineRule="auto"/>
            </w:pPr>
            <w:r>
              <w:rPr>
                <w:sz w:val="13"/>
              </w:rPr>
              <w:t>2112917.049</w:t>
            </w:r>
          </w:p>
        </w:tc>
        <w:tc>
          <w:tcPr>
            <w:tcW w:type="dxa" w:w="1512"/>
            <w:tcMar>
              <w:top w:w="35" w:type="dxa"/>
              <w:start w:w="55" w:type="dxa"/>
              <w:bottom w:w="35" w:type="dxa"/>
              <w:end w:w="55" w:type="dxa"/>
            </w:tcMar>
            <w:vAlign w:val="center"/>
            <w:shd w:fill="F4F7F8"/>
          </w:tcPr>
          <w:p>
            <w:pPr>
              <w:spacing w:after="0" w:line="240" w:lineRule="auto"/>
            </w:pPr>
            <w:r>
              <w:rPr>
                <w:sz w:val="13"/>
              </w:rPr>
              <w:t>278132.931</w:t>
            </w:r>
          </w:p>
        </w:tc>
        <w:tc>
          <w:tcPr>
            <w:tcW w:type="dxa" w:w="1224"/>
            <w:tcMar>
              <w:top w:w="35" w:type="dxa"/>
              <w:start w:w="55" w:type="dxa"/>
              <w:bottom w:w="35" w:type="dxa"/>
              <w:end w:w="55" w:type="dxa"/>
            </w:tcMar>
            <w:vAlign w:val="center"/>
            <w:shd w:fill="F4F7F8"/>
          </w:tcPr>
          <w:p>
            <w:pPr>
              <w:spacing w:after="0" w:line="240" w:lineRule="auto"/>
            </w:pPr>
            <w:r>
              <w:rPr>
                <w:sz w:val="13"/>
              </w:rPr>
              <w:t>17.881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1263</w:t>
            </w:r>
          </w:p>
        </w:tc>
      </w:tr>
      <w:tr>
        <w:trPr>
          <w:cantSplit/>
        </w:trPr>
        <w:tc>
          <w:tcPr>
            <w:tcW w:type="dxa" w:w="1080"/>
            <w:tcMar>
              <w:top w:w="35" w:type="dxa"/>
              <w:start w:w="55" w:type="dxa"/>
              <w:bottom w:w="35" w:type="dxa"/>
              <w:end w:w="55" w:type="dxa"/>
            </w:tcMar>
            <w:vAlign w:val="center"/>
          </w:tcPr>
          <w:p>
            <w:pPr>
              <w:spacing w:after="0" w:line="240" w:lineRule="auto"/>
            </w:pPr>
            <w:r>
              <w:rPr>
                <w:sz w:val="13"/>
              </w:rPr>
              <w:t>509</w:t>
            </w:r>
          </w:p>
        </w:tc>
        <w:tc>
          <w:tcPr>
            <w:tcW w:type="dxa" w:w="1656"/>
            <w:tcMar>
              <w:top w:w="35" w:type="dxa"/>
              <w:start w:w="55" w:type="dxa"/>
              <w:bottom w:w="35" w:type="dxa"/>
              <w:end w:w="55" w:type="dxa"/>
            </w:tcMar>
            <w:vAlign w:val="center"/>
          </w:tcPr>
          <w:p>
            <w:pPr>
              <w:spacing w:after="0" w:line="240" w:lineRule="auto"/>
            </w:pPr>
            <w:r>
              <w:rPr>
                <w:sz w:val="13"/>
              </w:rPr>
              <w:t>2112919.693</w:t>
            </w:r>
          </w:p>
        </w:tc>
        <w:tc>
          <w:tcPr>
            <w:tcW w:type="dxa" w:w="1512"/>
            <w:tcMar>
              <w:top w:w="35" w:type="dxa"/>
              <w:start w:w="55" w:type="dxa"/>
              <w:bottom w:w="35" w:type="dxa"/>
              <w:end w:w="55" w:type="dxa"/>
            </w:tcMar>
            <w:vAlign w:val="center"/>
          </w:tcPr>
          <w:p>
            <w:pPr>
              <w:spacing w:after="0" w:line="240" w:lineRule="auto"/>
            </w:pPr>
            <w:r>
              <w:rPr>
                <w:sz w:val="13"/>
              </w:rPr>
              <w:t>277344.234</w:t>
            </w:r>
          </w:p>
        </w:tc>
        <w:tc>
          <w:tcPr>
            <w:tcW w:type="dxa" w:w="1224"/>
            <w:tcMar>
              <w:top w:w="35" w:type="dxa"/>
              <w:start w:w="55" w:type="dxa"/>
              <w:bottom w:w="35" w:type="dxa"/>
              <w:end w:w="55" w:type="dxa"/>
            </w:tcMar>
            <w:vAlign w:val="center"/>
          </w:tcPr>
          <w:p>
            <w:pPr>
              <w:spacing w:after="0" w:line="240" w:lineRule="auto"/>
            </w:pPr>
            <w:r>
              <w:rPr>
                <w:sz w:val="13"/>
              </w:rPr>
              <w:t>9.068</w:t>
            </w:r>
          </w:p>
        </w:tc>
        <w:tc>
          <w:tcPr>
            <w:tcW w:type="dxa" w:w="1152"/>
            <w:tcMar>
              <w:top w:w="35" w:type="dxa"/>
              <w:start w:w="55" w:type="dxa"/>
              <w:bottom w:w="35" w:type="dxa"/>
              <w:end w:w="55" w:type="dxa"/>
            </w:tcMar>
            <w:vAlign w:val="center"/>
          </w:tcPr>
          <w:p>
            <w:pPr>
              <w:spacing w:after="0" w:line="240" w:lineRule="auto"/>
            </w:pPr>
            <w:r>
              <w:rPr>
                <w:sz w:val="13"/>
              </w:rPr>
              <w:t>NALA</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503</w:t>
            </w:r>
          </w:p>
        </w:tc>
        <w:tc>
          <w:tcPr>
            <w:tcW w:type="dxa" w:w="1656"/>
            <w:tcMar>
              <w:top w:w="35" w:type="dxa"/>
              <w:start w:w="55" w:type="dxa"/>
              <w:bottom w:w="35" w:type="dxa"/>
              <w:end w:w="55" w:type="dxa"/>
            </w:tcMar>
            <w:vAlign w:val="center"/>
            <w:shd w:fill="F4F7F8"/>
          </w:tcPr>
          <w:p>
            <w:pPr>
              <w:spacing w:after="0" w:line="240" w:lineRule="auto"/>
            </w:pPr>
            <w:r>
              <w:rPr>
                <w:sz w:val="13"/>
              </w:rPr>
              <w:t>2112923.635</w:t>
            </w:r>
          </w:p>
        </w:tc>
        <w:tc>
          <w:tcPr>
            <w:tcW w:type="dxa" w:w="1512"/>
            <w:tcMar>
              <w:top w:w="35" w:type="dxa"/>
              <w:start w:w="55" w:type="dxa"/>
              <w:bottom w:w="35" w:type="dxa"/>
              <w:end w:w="55" w:type="dxa"/>
            </w:tcMar>
            <w:vAlign w:val="center"/>
            <w:shd w:fill="F4F7F8"/>
          </w:tcPr>
          <w:p>
            <w:pPr>
              <w:spacing w:after="0" w:line="240" w:lineRule="auto"/>
            </w:pPr>
            <w:r>
              <w:rPr>
                <w:sz w:val="13"/>
              </w:rPr>
              <w:t>277338.039</w:t>
            </w:r>
          </w:p>
        </w:tc>
        <w:tc>
          <w:tcPr>
            <w:tcW w:type="dxa" w:w="1224"/>
            <w:tcMar>
              <w:top w:w="35" w:type="dxa"/>
              <w:start w:w="55" w:type="dxa"/>
              <w:bottom w:w="35" w:type="dxa"/>
              <w:end w:w="55" w:type="dxa"/>
            </w:tcMar>
            <w:vAlign w:val="center"/>
            <w:shd w:fill="F4F7F8"/>
          </w:tcPr>
          <w:p>
            <w:pPr>
              <w:spacing w:after="0" w:line="240" w:lineRule="auto"/>
            </w:pPr>
            <w:r>
              <w:rPr>
                <w:sz w:val="13"/>
              </w:rPr>
              <w:t>4.342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1573</w:t>
            </w:r>
          </w:p>
        </w:tc>
      </w:tr>
      <w:tr>
        <w:trPr>
          <w:cantSplit/>
        </w:trPr>
        <w:tc>
          <w:tcPr>
            <w:tcW w:type="dxa" w:w="1080"/>
            <w:tcMar>
              <w:top w:w="35" w:type="dxa"/>
              <w:start w:w="55" w:type="dxa"/>
              <w:bottom w:w="35" w:type="dxa"/>
              <w:end w:w="55" w:type="dxa"/>
            </w:tcMar>
            <w:vAlign w:val="center"/>
          </w:tcPr>
          <w:p>
            <w:pPr>
              <w:spacing w:after="0" w:line="240" w:lineRule="auto"/>
            </w:pPr>
            <w:r>
              <w:rPr>
                <w:sz w:val="13"/>
              </w:rPr>
              <w:t>504</w:t>
            </w:r>
          </w:p>
        </w:tc>
        <w:tc>
          <w:tcPr>
            <w:tcW w:type="dxa" w:w="1656"/>
            <w:tcMar>
              <w:top w:w="35" w:type="dxa"/>
              <w:start w:w="55" w:type="dxa"/>
              <w:bottom w:w="35" w:type="dxa"/>
              <w:end w:w="55" w:type="dxa"/>
            </w:tcMar>
            <w:vAlign w:val="center"/>
          </w:tcPr>
          <w:p>
            <w:pPr>
              <w:spacing w:after="0" w:line="240" w:lineRule="auto"/>
            </w:pPr>
            <w:r>
              <w:rPr>
                <w:sz w:val="13"/>
              </w:rPr>
              <w:t>2112924.707</w:t>
            </w:r>
          </w:p>
        </w:tc>
        <w:tc>
          <w:tcPr>
            <w:tcW w:type="dxa" w:w="1512"/>
            <w:tcMar>
              <w:top w:w="35" w:type="dxa"/>
              <w:start w:w="55" w:type="dxa"/>
              <w:bottom w:w="35" w:type="dxa"/>
              <w:end w:w="55" w:type="dxa"/>
            </w:tcMar>
            <w:vAlign w:val="center"/>
          </w:tcPr>
          <w:p>
            <w:pPr>
              <w:spacing w:after="0" w:line="240" w:lineRule="auto"/>
            </w:pPr>
            <w:r>
              <w:rPr>
                <w:sz w:val="13"/>
              </w:rPr>
              <w:t>277337.447</w:t>
            </w:r>
          </w:p>
        </w:tc>
        <w:tc>
          <w:tcPr>
            <w:tcW w:type="dxa" w:w="1224"/>
            <w:tcMar>
              <w:top w:w="35" w:type="dxa"/>
              <w:start w:w="55" w:type="dxa"/>
              <w:bottom w:w="35" w:type="dxa"/>
              <w:end w:w="55" w:type="dxa"/>
            </w:tcMar>
            <w:vAlign w:val="center"/>
          </w:tcPr>
          <w:p>
            <w:pPr>
              <w:spacing w:after="0" w:line="240" w:lineRule="auto"/>
            </w:pPr>
            <w:r>
              <w:rPr>
                <w:sz w:val="13"/>
              </w:rPr>
              <w:t>7.123</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1574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505</w:t>
            </w:r>
          </w:p>
        </w:tc>
        <w:tc>
          <w:tcPr>
            <w:tcW w:type="dxa" w:w="1656"/>
            <w:tcMar>
              <w:top w:w="35" w:type="dxa"/>
              <w:start w:w="55" w:type="dxa"/>
              <w:bottom w:w="35" w:type="dxa"/>
              <w:end w:w="55" w:type="dxa"/>
            </w:tcMar>
            <w:vAlign w:val="center"/>
            <w:shd w:fill="F4F7F8"/>
          </w:tcPr>
          <w:p>
            <w:pPr>
              <w:spacing w:after="0" w:line="240" w:lineRule="auto"/>
            </w:pPr>
            <w:r>
              <w:rPr>
                <w:sz w:val="13"/>
              </w:rPr>
              <w:t>2112924.765</w:t>
            </w:r>
          </w:p>
        </w:tc>
        <w:tc>
          <w:tcPr>
            <w:tcW w:type="dxa" w:w="1512"/>
            <w:tcMar>
              <w:top w:w="35" w:type="dxa"/>
              <w:start w:w="55" w:type="dxa"/>
              <w:bottom w:w="35" w:type="dxa"/>
              <w:end w:w="55" w:type="dxa"/>
            </w:tcMar>
            <w:vAlign w:val="center"/>
            <w:shd w:fill="F4F7F8"/>
          </w:tcPr>
          <w:p>
            <w:pPr>
              <w:spacing w:after="0" w:line="240" w:lineRule="auto"/>
            </w:pPr>
            <w:r>
              <w:rPr>
                <w:sz w:val="13"/>
              </w:rPr>
              <w:t>277337.900</w:t>
            </w:r>
          </w:p>
        </w:tc>
        <w:tc>
          <w:tcPr>
            <w:tcW w:type="dxa" w:w="1224"/>
            <w:tcMar>
              <w:top w:w="35" w:type="dxa"/>
              <w:start w:w="55" w:type="dxa"/>
              <w:bottom w:w="35" w:type="dxa"/>
              <w:end w:w="55" w:type="dxa"/>
            </w:tcMar>
            <w:vAlign w:val="center"/>
            <w:shd w:fill="F4F7F8"/>
          </w:tcPr>
          <w:p>
            <w:pPr>
              <w:spacing w:after="0" w:line="240" w:lineRule="auto"/>
            </w:pPr>
            <w:r>
              <w:rPr>
                <w:sz w:val="13"/>
              </w:rPr>
              <w:t>7.106</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1575</w:t>
            </w:r>
          </w:p>
        </w:tc>
      </w:tr>
      <w:tr>
        <w:trPr>
          <w:cantSplit/>
        </w:trPr>
        <w:tc>
          <w:tcPr>
            <w:tcW w:type="dxa" w:w="1080"/>
            <w:tcMar>
              <w:top w:w="35" w:type="dxa"/>
              <w:start w:w="55" w:type="dxa"/>
              <w:bottom w:w="35" w:type="dxa"/>
              <w:end w:w="55" w:type="dxa"/>
            </w:tcMar>
            <w:vAlign w:val="center"/>
          </w:tcPr>
          <w:p>
            <w:pPr>
              <w:spacing w:after="0" w:line="240" w:lineRule="auto"/>
            </w:pPr>
            <w:r>
              <w:rPr>
                <w:sz w:val="13"/>
              </w:rPr>
              <w:t>75</w:t>
            </w:r>
          </w:p>
        </w:tc>
        <w:tc>
          <w:tcPr>
            <w:tcW w:type="dxa" w:w="1656"/>
            <w:tcMar>
              <w:top w:w="35" w:type="dxa"/>
              <w:start w:w="55" w:type="dxa"/>
              <w:bottom w:w="35" w:type="dxa"/>
              <w:end w:w="55" w:type="dxa"/>
            </w:tcMar>
            <w:vAlign w:val="center"/>
          </w:tcPr>
          <w:p>
            <w:pPr>
              <w:spacing w:after="0" w:line="240" w:lineRule="auto"/>
            </w:pPr>
            <w:r>
              <w:rPr>
                <w:sz w:val="13"/>
              </w:rPr>
              <w:t>2112925.586</w:t>
            </w:r>
          </w:p>
        </w:tc>
        <w:tc>
          <w:tcPr>
            <w:tcW w:type="dxa" w:w="1512"/>
            <w:tcMar>
              <w:top w:w="35" w:type="dxa"/>
              <w:start w:w="55" w:type="dxa"/>
              <w:bottom w:w="35" w:type="dxa"/>
              <w:end w:w="55" w:type="dxa"/>
            </w:tcMar>
            <w:vAlign w:val="center"/>
          </w:tcPr>
          <w:p>
            <w:pPr>
              <w:spacing w:after="0" w:line="240" w:lineRule="auto"/>
            </w:pPr>
            <w:r>
              <w:rPr>
                <w:sz w:val="13"/>
              </w:rPr>
              <w:t>277326.020</w:t>
            </w:r>
          </w:p>
        </w:tc>
        <w:tc>
          <w:tcPr>
            <w:tcW w:type="dxa" w:w="1224"/>
            <w:tcMar>
              <w:top w:w="35" w:type="dxa"/>
              <w:start w:w="55" w:type="dxa"/>
              <w:bottom w:w="35" w:type="dxa"/>
              <w:end w:w="55" w:type="dxa"/>
            </w:tcMar>
            <w:vAlign w:val="center"/>
          </w:tcPr>
          <w:p>
            <w:pPr>
              <w:spacing w:after="0" w:line="240" w:lineRule="auto"/>
            </w:pPr>
            <w:r>
              <w:rPr>
                <w:sz w:val="13"/>
              </w:rPr>
              <w:t>7.605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528</w:t>
            </w:r>
          </w:p>
        </w:tc>
        <w:tc>
          <w:tcPr>
            <w:tcW w:type="dxa" w:w="1656"/>
            <w:tcMar>
              <w:top w:w="35" w:type="dxa"/>
              <w:start w:w="55" w:type="dxa"/>
              <w:bottom w:w="35" w:type="dxa"/>
              <w:end w:w="55" w:type="dxa"/>
            </w:tcMar>
            <w:vAlign w:val="center"/>
            <w:shd w:fill="F4F7F8"/>
          </w:tcPr>
          <w:p>
            <w:pPr>
              <w:spacing w:after="0" w:line="240" w:lineRule="auto"/>
            </w:pPr>
            <w:r>
              <w:rPr>
                <w:sz w:val="13"/>
              </w:rPr>
              <w:t>2112925.764</w:t>
            </w:r>
          </w:p>
        </w:tc>
        <w:tc>
          <w:tcPr>
            <w:tcW w:type="dxa" w:w="1512"/>
            <w:tcMar>
              <w:top w:w="35" w:type="dxa"/>
              <w:start w:w="55" w:type="dxa"/>
              <w:bottom w:w="35" w:type="dxa"/>
              <w:end w:w="55" w:type="dxa"/>
            </w:tcMar>
            <w:vAlign w:val="center"/>
            <w:shd w:fill="F4F7F8"/>
          </w:tcPr>
          <w:p>
            <w:pPr>
              <w:spacing w:after="0" w:line="240" w:lineRule="auto"/>
            </w:pPr>
            <w:r>
              <w:rPr>
                <w:sz w:val="13"/>
              </w:rPr>
              <w:t>278075.423</w:t>
            </w:r>
          </w:p>
        </w:tc>
        <w:tc>
          <w:tcPr>
            <w:tcW w:type="dxa" w:w="1224"/>
            <w:tcMar>
              <w:top w:w="35" w:type="dxa"/>
              <w:start w:w="55" w:type="dxa"/>
              <w:bottom w:w="35" w:type="dxa"/>
              <w:end w:w="55" w:type="dxa"/>
            </w:tcMar>
            <w:vAlign w:val="center"/>
            <w:shd w:fill="F4F7F8"/>
          </w:tcPr>
          <w:p>
            <w:pPr>
              <w:spacing w:after="0" w:line="240" w:lineRule="auto"/>
            </w:pPr>
            <w:r>
              <w:rPr>
                <w:sz w:val="13"/>
              </w:rPr>
              <w:t>17.984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2522</w:t>
            </w:r>
          </w:p>
        </w:tc>
      </w:tr>
      <w:tr>
        <w:trPr>
          <w:cantSplit/>
        </w:trPr>
        <w:tc>
          <w:tcPr>
            <w:tcW w:type="dxa" w:w="1080"/>
            <w:tcMar>
              <w:top w:w="35" w:type="dxa"/>
              <w:start w:w="55" w:type="dxa"/>
              <w:bottom w:w="35" w:type="dxa"/>
              <w:end w:w="55" w:type="dxa"/>
            </w:tcMar>
            <w:vAlign w:val="center"/>
          </w:tcPr>
          <w:p>
            <w:pPr>
              <w:spacing w:after="0" w:line="240" w:lineRule="auto"/>
            </w:pPr>
            <w:r>
              <w:rPr>
                <w:sz w:val="13"/>
              </w:rPr>
              <w:t>376</w:t>
            </w:r>
          </w:p>
        </w:tc>
        <w:tc>
          <w:tcPr>
            <w:tcW w:type="dxa" w:w="1656"/>
            <w:tcMar>
              <w:top w:w="35" w:type="dxa"/>
              <w:start w:w="55" w:type="dxa"/>
              <w:bottom w:w="35" w:type="dxa"/>
              <w:end w:w="55" w:type="dxa"/>
            </w:tcMar>
            <w:vAlign w:val="center"/>
          </w:tcPr>
          <w:p>
            <w:pPr>
              <w:spacing w:after="0" w:line="240" w:lineRule="auto"/>
            </w:pPr>
            <w:r>
              <w:rPr>
                <w:sz w:val="13"/>
              </w:rPr>
              <w:t>2112926.277</w:t>
            </w:r>
          </w:p>
        </w:tc>
        <w:tc>
          <w:tcPr>
            <w:tcW w:type="dxa" w:w="1512"/>
            <w:tcMar>
              <w:top w:w="35" w:type="dxa"/>
              <w:start w:w="55" w:type="dxa"/>
              <w:bottom w:w="35" w:type="dxa"/>
              <w:end w:w="55" w:type="dxa"/>
            </w:tcMar>
            <w:vAlign w:val="center"/>
          </w:tcPr>
          <w:p>
            <w:pPr>
              <w:spacing w:after="0" w:line="240" w:lineRule="auto"/>
            </w:pPr>
            <w:r>
              <w:rPr>
                <w:sz w:val="13"/>
              </w:rPr>
              <w:t>277803.701</w:t>
            </w:r>
          </w:p>
        </w:tc>
        <w:tc>
          <w:tcPr>
            <w:tcW w:type="dxa" w:w="1224"/>
            <w:tcMar>
              <w:top w:w="35" w:type="dxa"/>
              <w:start w:w="55" w:type="dxa"/>
              <w:bottom w:w="35" w:type="dxa"/>
              <w:end w:w="55" w:type="dxa"/>
            </w:tcMar>
            <w:vAlign w:val="center"/>
          </w:tcPr>
          <w:p>
            <w:pPr>
              <w:spacing w:after="0" w:line="240" w:lineRule="auto"/>
            </w:pPr>
            <w:r>
              <w:rPr>
                <w:sz w:val="13"/>
              </w:rPr>
              <w:t>11.807</w:t>
            </w:r>
          </w:p>
        </w:tc>
        <w:tc>
          <w:tcPr>
            <w:tcW w:type="dxa" w:w="1152"/>
            <w:tcMar>
              <w:top w:w="35" w:type="dxa"/>
              <w:start w:w="55" w:type="dxa"/>
              <w:bottom w:w="35" w:type="dxa"/>
              <w:end w:w="55" w:type="dxa"/>
            </w:tcMar>
            <w:vAlign w:val="center"/>
          </w:tcPr>
          <w:p>
            <w:pPr>
              <w:spacing w:after="0" w:line="240" w:lineRule="auto"/>
            </w:pPr>
            <w:r>
              <w:rPr>
                <w:sz w:val="13"/>
              </w:rPr>
              <w:t>BT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750</w:t>
            </w:r>
          </w:p>
        </w:tc>
        <w:tc>
          <w:tcPr>
            <w:tcW w:type="dxa" w:w="1656"/>
            <w:tcMar>
              <w:top w:w="35" w:type="dxa"/>
              <w:start w:w="55" w:type="dxa"/>
              <w:bottom w:w="35" w:type="dxa"/>
              <w:end w:w="55" w:type="dxa"/>
            </w:tcMar>
            <w:vAlign w:val="center"/>
            <w:shd w:fill="F4F7F8"/>
          </w:tcPr>
          <w:p>
            <w:pPr>
              <w:spacing w:after="0" w:line="240" w:lineRule="auto"/>
            </w:pPr>
            <w:r>
              <w:rPr>
                <w:sz w:val="13"/>
              </w:rPr>
              <w:t>2112927.580</w:t>
            </w:r>
          </w:p>
        </w:tc>
        <w:tc>
          <w:tcPr>
            <w:tcW w:type="dxa" w:w="1512"/>
            <w:tcMar>
              <w:top w:w="35" w:type="dxa"/>
              <w:start w:w="55" w:type="dxa"/>
              <w:bottom w:w="35" w:type="dxa"/>
              <w:end w:w="55" w:type="dxa"/>
            </w:tcMar>
            <w:vAlign w:val="center"/>
            <w:shd w:fill="F4F7F8"/>
          </w:tcPr>
          <w:p>
            <w:pPr>
              <w:spacing w:after="0" w:line="240" w:lineRule="auto"/>
            </w:pPr>
            <w:r>
              <w:rPr>
                <w:sz w:val="13"/>
              </w:rPr>
              <w:t>277791.946</w:t>
            </w:r>
          </w:p>
        </w:tc>
        <w:tc>
          <w:tcPr>
            <w:tcW w:type="dxa" w:w="1224"/>
            <w:tcMar>
              <w:top w:w="35" w:type="dxa"/>
              <w:start w:w="55" w:type="dxa"/>
              <w:bottom w:w="35" w:type="dxa"/>
              <w:end w:w="55" w:type="dxa"/>
            </w:tcMar>
            <w:vAlign w:val="center"/>
            <w:shd w:fill="F4F7F8"/>
          </w:tcPr>
          <w:p>
            <w:pPr>
              <w:spacing w:after="0" w:line="240" w:lineRule="auto"/>
            </w:pPr>
            <w:r>
              <w:rPr>
                <w:sz w:val="13"/>
              </w:rPr>
              <w:t>11.917</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425</w:t>
            </w:r>
          </w:p>
        </w:tc>
      </w:tr>
      <w:tr>
        <w:trPr>
          <w:cantSplit/>
        </w:trPr>
        <w:tc>
          <w:tcPr>
            <w:tcW w:type="dxa" w:w="1080"/>
            <w:tcMar>
              <w:top w:w="35" w:type="dxa"/>
              <w:start w:w="55" w:type="dxa"/>
              <w:bottom w:w="35" w:type="dxa"/>
              <w:end w:w="55" w:type="dxa"/>
            </w:tcMar>
            <w:vAlign w:val="center"/>
          </w:tcPr>
          <w:p>
            <w:pPr>
              <w:spacing w:after="0" w:line="240" w:lineRule="auto"/>
            </w:pPr>
            <w:r>
              <w:rPr>
                <w:sz w:val="13"/>
              </w:rPr>
              <w:t>746</w:t>
            </w:r>
          </w:p>
        </w:tc>
        <w:tc>
          <w:tcPr>
            <w:tcW w:type="dxa" w:w="1656"/>
            <w:tcMar>
              <w:top w:w="35" w:type="dxa"/>
              <w:start w:w="55" w:type="dxa"/>
              <w:bottom w:w="35" w:type="dxa"/>
              <w:end w:w="55" w:type="dxa"/>
            </w:tcMar>
            <w:vAlign w:val="center"/>
          </w:tcPr>
          <w:p>
            <w:pPr>
              <w:spacing w:after="0" w:line="240" w:lineRule="auto"/>
            </w:pPr>
            <w:r>
              <w:rPr>
                <w:sz w:val="13"/>
              </w:rPr>
              <w:t>2112933.805</w:t>
            </w:r>
          </w:p>
        </w:tc>
        <w:tc>
          <w:tcPr>
            <w:tcW w:type="dxa" w:w="1512"/>
            <w:tcMar>
              <w:top w:w="35" w:type="dxa"/>
              <w:start w:w="55" w:type="dxa"/>
              <w:bottom w:w="35" w:type="dxa"/>
              <w:end w:w="55" w:type="dxa"/>
            </w:tcMar>
            <w:vAlign w:val="center"/>
          </w:tcPr>
          <w:p>
            <w:pPr>
              <w:spacing w:after="0" w:line="240" w:lineRule="auto"/>
            </w:pPr>
            <w:r>
              <w:rPr>
                <w:sz w:val="13"/>
              </w:rPr>
              <w:t>277792.276</w:t>
            </w:r>
          </w:p>
        </w:tc>
        <w:tc>
          <w:tcPr>
            <w:tcW w:type="dxa" w:w="1224"/>
            <w:tcMar>
              <w:top w:w="35" w:type="dxa"/>
              <w:start w:w="55" w:type="dxa"/>
              <w:bottom w:w="35" w:type="dxa"/>
              <w:end w:w="55" w:type="dxa"/>
            </w:tcMar>
            <w:vAlign w:val="center"/>
          </w:tcPr>
          <w:p>
            <w:pPr>
              <w:spacing w:after="0" w:line="240" w:lineRule="auto"/>
            </w:pPr>
            <w:r>
              <w:rPr>
                <w:sz w:val="13"/>
              </w:rPr>
              <w:t>11.895</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420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525</w:t>
            </w:r>
          </w:p>
        </w:tc>
        <w:tc>
          <w:tcPr>
            <w:tcW w:type="dxa" w:w="1656"/>
            <w:tcMar>
              <w:top w:w="35" w:type="dxa"/>
              <w:start w:w="55" w:type="dxa"/>
              <w:bottom w:w="35" w:type="dxa"/>
              <w:end w:w="55" w:type="dxa"/>
            </w:tcMar>
            <w:vAlign w:val="center"/>
            <w:shd w:fill="F4F7F8"/>
          </w:tcPr>
          <w:p>
            <w:pPr>
              <w:spacing w:after="0" w:line="240" w:lineRule="auto"/>
            </w:pPr>
            <w:r>
              <w:rPr>
                <w:sz w:val="13"/>
              </w:rPr>
              <w:t>2112946.009</w:t>
            </w:r>
          </w:p>
        </w:tc>
        <w:tc>
          <w:tcPr>
            <w:tcW w:type="dxa" w:w="1512"/>
            <w:tcMar>
              <w:top w:w="35" w:type="dxa"/>
              <w:start w:w="55" w:type="dxa"/>
              <w:bottom w:w="35" w:type="dxa"/>
              <w:end w:w="55" w:type="dxa"/>
            </w:tcMar>
            <w:vAlign w:val="center"/>
            <w:shd w:fill="F4F7F8"/>
          </w:tcPr>
          <w:p>
            <w:pPr>
              <w:spacing w:after="0" w:line="240" w:lineRule="auto"/>
            </w:pPr>
            <w:r>
              <w:rPr>
                <w:sz w:val="13"/>
              </w:rPr>
              <w:t>278136.962</w:t>
            </w:r>
          </w:p>
        </w:tc>
        <w:tc>
          <w:tcPr>
            <w:tcW w:type="dxa" w:w="1224"/>
            <w:tcMar>
              <w:top w:w="35" w:type="dxa"/>
              <w:start w:w="55" w:type="dxa"/>
              <w:bottom w:w="35" w:type="dxa"/>
              <w:end w:w="55" w:type="dxa"/>
            </w:tcMar>
            <w:vAlign w:val="center"/>
            <w:shd w:fill="F4F7F8"/>
          </w:tcPr>
          <w:p>
            <w:pPr>
              <w:spacing w:after="0" w:line="240" w:lineRule="auto"/>
            </w:pPr>
            <w:r>
              <w:rPr>
                <w:sz w:val="13"/>
              </w:rPr>
              <w:t>17.423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1262</w:t>
            </w:r>
          </w:p>
        </w:tc>
      </w:tr>
      <w:tr>
        <w:trPr>
          <w:cantSplit/>
        </w:trPr>
        <w:tc>
          <w:tcPr>
            <w:tcW w:type="dxa" w:w="1080"/>
            <w:tcMar>
              <w:top w:w="35" w:type="dxa"/>
              <w:start w:w="55" w:type="dxa"/>
              <w:bottom w:w="35" w:type="dxa"/>
              <w:end w:w="55" w:type="dxa"/>
            </w:tcMar>
            <w:vAlign w:val="center"/>
          </w:tcPr>
          <w:p>
            <w:pPr>
              <w:spacing w:after="0" w:line="240" w:lineRule="auto"/>
            </w:pPr>
            <w:r>
              <w:rPr>
                <w:sz w:val="13"/>
              </w:rPr>
              <w:t>598</w:t>
            </w:r>
          </w:p>
        </w:tc>
        <w:tc>
          <w:tcPr>
            <w:tcW w:type="dxa" w:w="1656"/>
            <w:tcMar>
              <w:top w:w="35" w:type="dxa"/>
              <w:start w:w="55" w:type="dxa"/>
              <w:bottom w:w="35" w:type="dxa"/>
              <w:end w:w="55" w:type="dxa"/>
            </w:tcMar>
            <w:vAlign w:val="center"/>
          </w:tcPr>
          <w:p>
            <w:pPr>
              <w:spacing w:after="0" w:line="240" w:lineRule="auto"/>
            </w:pPr>
            <w:r>
              <w:rPr>
                <w:sz w:val="13"/>
              </w:rPr>
              <w:t>2112946.285</w:t>
            </w:r>
          </w:p>
        </w:tc>
        <w:tc>
          <w:tcPr>
            <w:tcW w:type="dxa" w:w="1512"/>
            <w:tcMar>
              <w:top w:w="35" w:type="dxa"/>
              <w:start w:w="55" w:type="dxa"/>
              <w:bottom w:w="35" w:type="dxa"/>
              <w:end w:w="55" w:type="dxa"/>
            </w:tcMar>
            <w:vAlign w:val="center"/>
          </w:tcPr>
          <w:p>
            <w:pPr>
              <w:spacing w:after="0" w:line="240" w:lineRule="auto"/>
            </w:pPr>
            <w:r>
              <w:rPr>
                <w:sz w:val="13"/>
              </w:rPr>
              <w:t>278270.714</w:t>
            </w:r>
          </w:p>
        </w:tc>
        <w:tc>
          <w:tcPr>
            <w:tcW w:type="dxa" w:w="1224"/>
            <w:tcMar>
              <w:top w:w="35" w:type="dxa"/>
              <w:start w:w="55" w:type="dxa"/>
              <w:bottom w:w="35" w:type="dxa"/>
              <w:end w:w="55" w:type="dxa"/>
            </w:tcMar>
            <w:vAlign w:val="center"/>
          </w:tcPr>
          <w:p>
            <w:pPr>
              <w:spacing w:after="0" w:line="240" w:lineRule="auto"/>
            </w:pPr>
            <w:r>
              <w:rPr>
                <w:sz w:val="13"/>
              </w:rPr>
              <w:t>18.080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w:t>
            </w:r>
          </w:p>
        </w:tc>
        <w:tc>
          <w:tcPr>
            <w:tcW w:type="dxa" w:w="1656"/>
            <w:tcMar>
              <w:top w:w="35" w:type="dxa"/>
              <w:start w:w="55" w:type="dxa"/>
              <w:bottom w:w="35" w:type="dxa"/>
              <w:end w:w="55" w:type="dxa"/>
            </w:tcMar>
            <w:vAlign w:val="center"/>
            <w:shd w:fill="F4F7F8"/>
          </w:tcPr>
          <w:p>
            <w:pPr>
              <w:spacing w:after="0" w:line="240" w:lineRule="auto"/>
            </w:pPr>
            <w:r>
              <w:rPr>
                <w:sz w:val="13"/>
              </w:rPr>
              <w:t>2112950.621</w:t>
            </w:r>
          </w:p>
        </w:tc>
        <w:tc>
          <w:tcPr>
            <w:tcW w:type="dxa" w:w="1512"/>
            <w:tcMar>
              <w:top w:w="35" w:type="dxa"/>
              <w:start w:w="55" w:type="dxa"/>
              <w:bottom w:w="35" w:type="dxa"/>
              <w:end w:w="55" w:type="dxa"/>
            </w:tcMar>
            <w:vAlign w:val="center"/>
            <w:shd w:fill="F4F7F8"/>
          </w:tcPr>
          <w:p>
            <w:pPr>
              <w:spacing w:after="0" w:line="240" w:lineRule="auto"/>
            </w:pPr>
            <w:r>
              <w:rPr>
                <w:sz w:val="13"/>
              </w:rPr>
              <w:t>277805.201</w:t>
            </w:r>
          </w:p>
        </w:tc>
        <w:tc>
          <w:tcPr>
            <w:tcW w:type="dxa" w:w="1224"/>
            <w:tcMar>
              <w:top w:w="35" w:type="dxa"/>
              <w:start w:w="55" w:type="dxa"/>
              <w:bottom w:w="35" w:type="dxa"/>
              <w:end w:w="55" w:type="dxa"/>
            </w:tcMar>
            <w:vAlign w:val="center"/>
            <w:shd w:fill="F4F7F8"/>
          </w:tcPr>
          <w:p>
            <w:pPr>
              <w:spacing w:after="0" w:line="240" w:lineRule="auto"/>
            </w:pPr>
            <w:r>
              <w:rPr>
                <w:sz w:val="13"/>
              </w:rPr>
              <w:t>11.907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1785</w:t>
            </w:r>
          </w:p>
        </w:tc>
      </w:tr>
      <w:tr>
        <w:trPr>
          <w:cantSplit/>
        </w:trPr>
        <w:tc>
          <w:tcPr>
            <w:tcW w:type="dxa" w:w="1080"/>
            <w:tcMar>
              <w:top w:w="35" w:type="dxa"/>
              <w:start w:w="55" w:type="dxa"/>
              <w:bottom w:w="35" w:type="dxa"/>
              <w:end w:w="55" w:type="dxa"/>
            </w:tcMar>
            <w:vAlign w:val="center"/>
          </w:tcPr>
          <w:p>
            <w:pPr>
              <w:spacing w:after="0" w:line="240" w:lineRule="auto"/>
            </w:pPr>
            <w:r>
              <w:rPr>
                <w:sz w:val="13"/>
              </w:rPr>
              <w:t>4</w:t>
            </w:r>
          </w:p>
        </w:tc>
        <w:tc>
          <w:tcPr>
            <w:tcW w:type="dxa" w:w="1656"/>
            <w:tcMar>
              <w:top w:w="35" w:type="dxa"/>
              <w:start w:w="55" w:type="dxa"/>
              <w:bottom w:w="35" w:type="dxa"/>
              <w:end w:w="55" w:type="dxa"/>
            </w:tcMar>
            <w:vAlign w:val="center"/>
          </w:tcPr>
          <w:p>
            <w:pPr>
              <w:spacing w:after="0" w:line="240" w:lineRule="auto"/>
            </w:pPr>
            <w:r>
              <w:rPr>
                <w:sz w:val="13"/>
              </w:rPr>
              <w:t>2112950.769</w:t>
            </w:r>
          </w:p>
        </w:tc>
        <w:tc>
          <w:tcPr>
            <w:tcW w:type="dxa" w:w="1512"/>
            <w:tcMar>
              <w:top w:w="35" w:type="dxa"/>
              <w:start w:w="55" w:type="dxa"/>
              <w:bottom w:w="35" w:type="dxa"/>
              <w:end w:w="55" w:type="dxa"/>
            </w:tcMar>
            <w:vAlign w:val="center"/>
          </w:tcPr>
          <w:p>
            <w:pPr>
              <w:spacing w:after="0" w:line="240" w:lineRule="auto"/>
            </w:pPr>
            <w:r>
              <w:rPr>
                <w:sz w:val="13"/>
              </w:rPr>
              <w:t>277804.801</w:t>
            </w:r>
          </w:p>
        </w:tc>
        <w:tc>
          <w:tcPr>
            <w:tcW w:type="dxa" w:w="1224"/>
            <w:tcMar>
              <w:top w:w="35" w:type="dxa"/>
              <w:start w:w="55" w:type="dxa"/>
              <w:bottom w:w="35" w:type="dxa"/>
              <w:end w:w="55" w:type="dxa"/>
            </w:tcMar>
            <w:vAlign w:val="center"/>
          </w:tcPr>
          <w:p>
            <w:pPr>
              <w:spacing w:after="0" w:line="240" w:lineRule="auto"/>
            </w:pPr>
            <w:r>
              <w:rPr>
                <w:sz w:val="13"/>
              </w:rPr>
              <w:t>11.835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123</w:t>
            </w:r>
          </w:p>
        </w:tc>
        <w:tc>
          <w:tcPr>
            <w:tcW w:type="dxa" w:w="1656"/>
            <w:tcMar>
              <w:top w:w="35" w:type="dxa"/>
              <w:start w:w="55" w:type="dxa"/>
              <w:bottom w:w="35" w:type="dxa"/>
              <w:end w:w="55" w:type="dxa"/>
            </w:tcMar>
            <w:vAlign w:val="center"/>
            <w:shd w:fill="F4F7F8"/>
          </w:tcPr>
          <w:p>
            <w:pPr>
              <w:spacing w:after="0" w:line="240" w:lineRule="auto"/>
            </w:pPr>
            <w:r>
              <w:rPr>
                <w:sz w:val="13"/>
              </w:rPr>
              <w:t>2112953.226</w:t>
            </w:r>
          </w:p>
        </w:tc>
        <w:tc>
          <w:tcPr>
            <w:tcW w:type="dxa" w:w="1512"/>
            <w:tcMar>
              <w:top w:w="35" w:type="dxa"/>
              <w:start w:w="55" w:type="dxa"/>
              <w:bottom w:w="35" w:type="dxa"/>
              <w:end w:w="55" w:type="dxa"/>
            </w:tcMar>
            <w:vAlign w:val="center"/>
            <w:shd w:fill="F4F7F8"/>
          </w:tcPr>
          <w:p>
            <w:pPr>
              <w:spacing w:after="0" w:line="240" w:lineRule="auto"/>
            </w:pPr>
            <w:r>
              <w:rPr>
                <w:sz w:val="13"/>
              </w:rPr>
              <w:t>277784.493</w:t>
            </w:r>
          </w:p>
        </w:tc>
        <w:tc>
          <w:tcPr>
            <w:tcW w:type="dxa" w:w="1224"/>
            <w:tcMar>
              <w:top w:w="35" w:type="dxa"/>
              <w:start w:w="55" w:type="dxa"/>
              <w:bottom w:w="35" w:type="dxa"/>
              <w:end w:w="55" w:type="dxa"/>
            </w:tcMar>
            <w:vAlign w:val="center"/>
            <w:shd w:fill="F4F7F8"/>
          </w:tcPr>
          <w:p>
            <w:pPr>
              <w:spacing w:after="0" w:line="240" w:lineRule="auto"/>
            </w:pPr>
            <w:r>
              <w:rPr>
                <w:sz w:val="13"/>
              </w:rPr>
              <w:t>11.528</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90</w:t>
            </w:r>
          </w:p>
        </w:tc>
      </w:tr>
      <w:tr>
        <w:trPr>
          <w:cantSplit/>
        </w:trPr>
        <w:tc>
          <w:tcPr>
            <w:tcW w:type="dxa" w:w="1080"/>
            <w:tcMar>
              <w:top w:w="35" w:type="dxa"/>
              <w:start w:w="55" w:type="dxa"/>
              <w:bottom w:w="35" w:type="dxa"/>
              <w:end w:w="55" w:type="dxa"/>
            </w:tcMar>
            <w:vAlign w:val="center"/>
          </w:tcPr>
          <w:p>
            <w:pPr>
              <w:spacing w:after="0" w:line="240" w:lineRule="auto"/>
            </w:pPr>
            <w:r>
              <w:rPr>
                <w:sz w:val="13"/>
              </w:rPr>
              <w:t>57</w:t>
            </w:r>
          </w:p>
        </w:tc>
        <w:tc>
          <w:tcPr>
            <w:tcW w:type="dxa" w:w="1656"/>
            <w:tcMar>
              <w:top w:w="35" w:type="dxa"/>
              <w:start w:w="55" w:type="dxa"/>
              <w:bottom w:w="35" w:type="dxa"/>
              <w:end w:w="55" w:type="dxa"/>
            </w:tcMar>
            <w:vAlign w:val="center"/>
          </w:tcPr>
          <w:p>
            <w:pPr>
              <w:spacing w:after="0" w:line="240" w:lineRule="auto"/>
            </w:pPr>
            <w:r>
              <w:rPr>
                <w:sz w:val="13"/>
              </w:rPr>
              <w:t>2112953.577</w:t>
            </w:r>
          </w:p>
        </w:tc>
        <w:tc>
          <w:tcPr>
            <w:tcW w:type="dxa" w:w="1512"/>
            <w:tcMar>
              <w:top w:w="35" w:type="dxa"/>
              <w:start w:w="55" w:type="dxa"/>
              <w:bottom w:w="35" w:type="dxa"/>
              <w:end w:w="55" w:type="dxa"/>
            </w:tcMar>
            <w:vAlign w:val="center"/>
          </w:tcPr>
          <w:p>
            <w:pPr>
              <w:spacing w:after="0" w:line="240" w:lineRule="auto"/>
            </w:pPr>
            <w:r>
              <w:rPr>
                <w:sz w:val="13"/>
              </w:rPr>
              <w:t>277912.969</w:t>
            </w:r>
          </w:p>
        </w:tc>
        <w:tc>
          <w:tcPr>
            <w:tcW w:type="dxa" w:w="1224"/>
            <w:tcMar>
              <w:top w:w="35" w:type="dxa"/>
              <w:start w:w="55" w:type="dxa"/>
              <w:bottom w:w="35" w:type="dxa"/>
              <w:end w:w="55" w:type="dxa"/>
            </w:tcMar>
            <w:vAlign w:val="center"/>
          </w:tcPr>
          <w:p>
            <w:pPr>
              <w:spacing w:after="0" w:line="240" w:lineRule="auto"/>
            </w:pPr>
            <w:r>
              <w:rPr>
                <w:sz w:val="13"/>
              </w:rPr>
              <w:t>13.080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565</w:t>
            </w:r>
          </w:p>
        </w:tc>
        <w:tc>
          <w:tcPr>
            <w:tcW w:type="dxa" w:w="1656"/>
            <w:tcMar>
              <w:top w:w="35" w:type="dxa"/>
              <w:start w:w="55" w:type="dxa"/>
              <w:bottom w:w="35" w:type="dxa"/>
              <w:end w:w="55" w:type="dxa"/>
            </w:tcMar>
            <w:vAlign w:val="center"/>
            <w:shd w:fill="F4F7F8"/>
          </w:tcPr>
          <w:p>
            <w:pPr>
              <w:spacing w:after="0" w:line="240" w:lineRule="auto"/>
            </w:pPr>
            <w:r>
              <w:rPr>
                <w:sz w:val="13"/>
              </w:rPr>
              <w:t>2112953.779</w:t>
            </w:r>
          </w:p>
        </w:tc>
        <w:tc>
          <w:tcPr>
            <w:tcW w:type="dxa" w:w="1512"/>
            <w:tcMar>
              <w:top w:w="35" w:type="dxa"/>
              <w:start w:w="55" w:type="dxa"/>
              <w:bottom w:w="35" w:type="dxa"/>
              <w:end w:w="55" w:type="dxa"/>
            </w:tcMar>
            <w:vAlign w:val="center"/>
            <w:shd w:fill="F4F7F8"/>
          </w:tcPr>
          <w:p>
            <w:pPr>
              <w:spacing w:after="0" w:line="240" w:lineRule="auto"/>
            </w:pPr>
            <w:r>
              <w:rPr>
                <w:sz w:val="13"/>
              </w:rPr>
              <w:t>277618.490</w:t>
            </w:r>
          </w:p>
        </w:tc>
        <w:tc>
          <w:tcPr>
            <w:tcW w:type="dxa" w:w="1224"/>
            <w:tcMar>
              <w:top w:w="35" w:type="dxa"/>
              <w:start w:w="55" w:type="dxa"/>
              <w:bottom w:w="35" w:type="dxa"/>
              <w:end w:w="55" w:type="dxa"/>
            </w:tcMar>
            <w:vAlign w:val="center"/>
            <w:shd w:fill="F4F7F8"/>
          </w:tcPr>
          <w:p>
            <w:pPr>
              <w:spacing w:after="0" w:line="240" w:lineRule="auto"/>
            </w:pPr>
            <w:r>
              <w:rPr>
                <w:sz w:val="13"/>
              </w:rPr>
              <w:t>9.517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1302</w:t>
            </w:r>
          </w:p>
        </w:tc>
      </w:tr>
      <w:tr>
        <w:trPr>
          <w:cantSplit/>
        </w:trPr>
        <w:tc>
          <w:tcPr>
            <w:tcW w:type="dxa" w:w="1080"/>
            <w:tcMar>
              <w:top w:w="35" w:type="dxa"/>
              <w:start w:w="55" w:type="dxa"/>
              <w:bottom w:w="35" w:type="dxa"/>
              <w:end w:w="55" w:type="dxa"/>
            </w:tcMar>
            <w:vAlign w:val="center"/>
          </w:tcPr>
          <w:p>
            <w:pPr>
              <w:spacing w:after="0" w:line="240" w:lineRule="auto"/>
            </w:pPr>
            <w:r>
              <w:rPr>
                <w:sz w:val="13"/>
              </w:rPr>
              <w:t>747</w:t>
            </w:r>
          </w:p>
        </w:tc>
        <w:tc>
          <w:tcPr>
            <w:tcW w:type="dxa" w:w="1656"/>
            <w:tcMar>
              <w:top w:w="35" w:type="dxa"/>
              <w:start w:w="55" w:type="dxa"/>
              <w:bottom w:w="35" w:type="dxa"/>
              <w:end w:w="55" w:type="dxa"/>
            </w:tcMar>
            <w:vAlign w:val="center"/>
          </w:tcPr>
          <w:p>
            <w:pPr>
              <w:spacing w:after="0" w:line="240" w:lineRule="auto"/>
            </w:pPr>
            <w:r>
              <w:rPr>
                <w:sz w:val="13"/>
              </w:rPr>
              <w:t>2112961.693</w:t>
            </w:r>
          </w:p>
        </w:tc>
        <w:tc>
          <w:tcPr>
            <w:tcW w:type="dxa" w:w="1512"/>
            <w:tcMar>
              <w:top w:w="35" w:type="dxa"/>
              <w:start w:w="55" w:type="dxa"/>
              <w:bottom w:w="35" w:type="dxa"/>
              <w:end w:w="55" w:type="dxa"/>
            </w:tcMar>
            <w:vAlign w:val="center"/>
          </w:tcPr>
          <w:p>
            <w:pPr>
              <w:spacing w:after="0" w:line="240" w:lineRule="auto"/>
            </w:pPr>
            <w:r>
              <w:rPr>
                <w:sz w:val="13"/>
              </w:rPr>
              <w:t>277793.368</w:t>
            </w:r>
          </w:p>
        </w:tc>
        <w:tc>
          <w:tcPr>
            <w:tcW w:type="dxa" w:w="1224"/>
            <w:tcMar>
              <w:top w:w="35" w:type="dxa"/>
              <w:start w:w="55" w:type="dxa"/>
              <w:bottom w:w="35" w:type="dxa"/>
              <w:end w:w="55" w:type="dxa"/>
            </w:tcMar>
            <w:vAlign w:val="center"/>
          </w:tcPr>
          <w:p>
            <w:pPr>
              <w:spacing w:after="0" w:line="240" w:lineRule="auto"/>
            </w:pPr>
            <w:r>
              <w:rPr>
                <w:sz w:val="13"/>
              </w:rPr>
              <w:t>11.617</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421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529</w:t>
            </w:r>
          </w:p>
        </w:tc>
        <w:tc>
          <w:tcPr>
            <w:tcW w:type="dxa" w:w="1656"/>
            <w:tcMar>
              <w:top w:w="35" w:type="dxa"/>
              <w:start w:w="55" w:type="dxa"/>
              <w:bottom w:w="35" w:type="dxa"/>
              <w:end w:w="55" w:type="dxa"/>
            </w:tcMar>
            <w:vAlign w:val="center"/>
            <w:shd w:fill="F4F7F8"/>
          </w:tcPr>
          <w:p>
            <w:pPr>
              <w:spacing w:after="0" w:line="240" w:lineRule="auto"/>
            </w:pPr>
            <w:r>
              <w:rPr>
                <w:sz w:val="13"/>
              </w:rPr>
              <w:t>2112963.823</w:t>
            </w:r>
          </w:p>
        </w:tc>
        <w:tc>
          <w:tcPr>
            <w:tcW w:type="dxa" w:w="1512"/>
            <w:tcMar>
              <w:top w:w="35" w:type="dxa"/>
              <w:start w:w="55" w:type="dxa"/>
              <w:bottom w:w="35" w:type="dxa"/>
              <w:end w:w="55" w:type="dxa"/>
            </w:tcMar>
            <w:vAlign w:val="center"/>
            <w:shd w:fill="F4F7F8"/>
          </w:tcPr>
          <w:p>
            <w:pPr>
              <w:spacing w:after="0" w:line="240" w:lineRule="auto"/>
            </w:pPr>
            <w:r>
              <w:rPr>
                <w:sz w:val="13"/>
              </w:rPr>
              <w:t>278090.486</w:t>
            </w:r>
          </w:p>
        </w:tc>
        <w:tc>
          <w:tcPr>
            <w:tcW w:type="dxa" w:w="1224"/>
            <w:tcMar>
              <w:top w:w="35" w:type="dxa"/>
              <w:start w:w="55" w:type="dxa"/>
              <w:bottom w:w="35" w:type="dxa"/>
              <w:end w:w="55" w:type="dxa"/>
            </w:tcMar>
            <w:vAlign w:val="center"/>
            <w:shd w:fill="F4F7F8"/>
          </w:tcPr>
          <w:p>
            <w:pPr>
              <w:spacing w:after="0" w:line="240" w:lineRule="auto"/>
            </w:pPr>
            <w:r>
              <w:rPr>
                <w:sz w:val="13"/>
              </w:rPr>
              <w:t>17.467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2523</w:t>
            </w:r>
          </w:p>
        </w:tc>
      </w:tr>
      <w:tr>
        <w:trPr>
          <w:cantSplit/>
        </w:trPr>
        <w:tc>
          <w:tcPr>
            <w:tcW w:type="dxa" w:w="1080"/>
            <w:tcMar>
              <w:top w:w="35" w:type="dxa"/>
              <w:start w:w="55" w:type="dxa"/>
              <w:bottom w:w="35" w:type="dxa"/>
              <w:end w:w="55" w:type="dxa"/>
            </w:tcMar>
            <w:vAlign w:val="center"/>
          </w:tcPr>
          <w:p>
            <w:pPr>
              <w:spacing w:after="0" w:line="240" w:lineRule="auto"/>
            </w:pPr>
            <w:r>
              <w:rPr>
                <w:sz w:val="13"/>
              </w:rPr>
              <w:t>378</w:t>
            </w:r>
          </w:p>
        </w:tc>
        <w:tc>
          <w:tcPr>
            <w:tcW w:type="dxa" w:w="1656"/>
            <w:tcMar>
              <w:top w:w="35" w:type="dxa"/>
              <w:start w:w="55" w:type="dxa"/>
              <w:bottom w:w="35" w:type="dxa"/>
              <w:end w:w="55" w:type="dxa"/>
            </w:tcMar>
            <w:vAlign w:val="center"/>
          </w:tcPr>
          <w:p>
            <w:pPr>
              <w:spacing w:after="0" w:line="240" w:lineRule="auto"/>
            </w:pPr>
            <w:r>
              <w:rPr>
                <w:sz w:val="13"/>
              </w:rPr>
              <w:t>2112963.839</w:t>
            </w:r>
          </w:p>
        </w:tc>
        <w:tc>
          <w:tcPr>
            <w:tcW w:type="dxa" w:w="1512"/>
            <w:tcMar>
              <w:top w:w="35" w:type="dxa"/>
              <w:start w:w="55" w:type="dxa"/>
              <w:bottom w:w="35" w:type="dxa"/>
              <w:end w:w="55" w:type="dxa"/>
            </w:tcMar>
            <w:vAlign w:val="center"/>
          </w:tcPr>
          <w:p>
            <w:pPr>
              <w:spacing w:after="0" w:line="240" w:lineRule="auto"/>
            </w:pPr>
            <w:r>
              <w:rPr>
                <w:sz w:val="13"/>
              </w:rPr>
              <w:t>277800.634</w:t>
            </w:r>
          </w:p>
        </w:tc>
        <w:tc>
          <w:tcPr>
            <w:tcW w:type="dxa" w:w="1224"/>
            <w:tcMar>
              <w:top w:w="35" w:type="dxa"/>
              <w:start w:w="55" w:type="dxa"/>
              <w:bottom w:w="35" w:type="dxa"/>
              <w:end w:w="55" w:type="dxa"/>
            </w:tcMar>
            <w:vAlign w:val="center"/>
          </w:tcPr>
          <w:p>
            <w:pPr>
              <w:spacing w:after="0" w:line="240" w:lineRule="auto"/>
            </w:pPr>
            <w:r>
              <w:rPr>
                <w:sz w:val="13"/>
              </w:rPr>
              <w:t>11.535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125</w:t>
            </w:r>
          </w:p>
        </w:tc>
        <w:tc>
          <w:tcPr>
            <w:tcW w:type="dxa" w:w="1656"/>
            <w:tcMar>
              <w:top w:w="35" w:type="dxa"/>
              <w:start w:w="55" w:type="dxa"/>
              <w:bottom w:w="35" w:type="dxa"/>
              <w:end w:w="55" w:type="dxa"/>
            </w:tcMar>
            <w:vAlign w:val="center"/>
            <w:shd w:fill="F4F7F8"/>
          </w:tcPr>
          <w:p>
            <w:pPr>
              <w:spacing w:after="0" w:line="240" w:lineRule="auto"/>
            </w:pPr>
            <w:r>
              <w:rPr>
                <w:sz w:val="13"/>
              </w:rPr>
              <w:t>2112964.335</w:t>
            </w:r>
          </w:p>
        </w:tc>
        <w:tc>
          <w:tcPr>
            <w:tcW w:type="dxa" w:w="1512"/>
            <w:tcMar>
              <w:top w:w="35" w:type="dxa"/>
              <w:start w:w="55" w:type="dxa"/>
              <w:bottom w:w="35" w:type="dxa"/>
              <w:end w:w="55" w:type="dxa"/>
            </w:tcMar>
            <w:vAlign w:val="center"/>
            <w:shd w:fill="F4F7F8"/>
          </w:tcPr>
          <w:p>
            <w:pPr>
              <w:spacing w:after="0" w:line="240" w:lineRule="auto"/>
            </w:pPr>
            <w:r>
              <w:rPr>
                <w:sz w:val="13"/>
              </w:rPr>
              <w:t>277784.340</w:t>
            </w:r>
          </w:p>
        </w:tc>
        <w:tc>
          <w:tcPr>
            <w:tcW w:type="dxa" w:w="1224"/>
            <w:tcMar>
              <w:top w:w="35" w:type="dxa"/>
              <w:start w:w="55" w:type="dxa"/>
              <w:bottom w:w="35" w:type="dxa"/>
              <w:end w:w="55" w:type="dxa"/>
            </w:tcMar>
            <w:vAlign w:val="center"/>
            <w:shd w:fill="F4F7F8"/>
          </w:tcPr>
          <w:p>
            <w:pPr>
              <w:spacing w:after="0" w:line="240" w:lineRule="auto"/>
            </w:pPr>
            <w:r>
              <w:rPr>
                <w:sz w:val="13"/>
              </w:rPr>
              <w:t>11.394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93</w:t>
            </w:r>
          </w:p>
        </w:tc>
      </w:tr>
      <w:tr>
        <w:trPr>
          <w:cantSplit/>
        </w:trPr>
        <w:tc>
          <w:tcPr>
            <w:tcW w:type="dxa" w:w="1080"/>
            <w:tcMar>
              <w:top w:w="35" w:type="dxa"/>
              <w:start w:w="55" w:type="dxa"/>
              <w:bottom w:w="35" w:type="dxa"/>
              <w:end w:w="55" w:type="dxa"/>
            </w:tcMar>
            <w:vAlign w:val="center"/>
          </w:tcPr>
          <w:p>
            <w:pPr>
              <w:spacing w:after="0" w:line="240" w:lineRule="auto"/>
            </w:pPr>
            <w:r>
              <w:rPr>
                <w:sz w:val="13"/>
              </w:rPr>
              <w:t>37</w:t>
            </w:r>
          </w:p>
        </w:tc>
        <w:tc>
          <w:tcPr>
            <w:tcW w:type="dxa" w:w="1656"/>
            <w:tcMar>
              <w:top w:w="35" w:type="dxa"/>
              <w:start w:w="55" w:type="dxa"/>
              <w:bottom w:w="35" w:type="dxa"/>
              <w:end w:w="55" w:type="dxa"/>
            </w:tcMar>
            <w:vAlign w:val="center"/>
          </w:tcPr>
          <w:p>
            <w:pPr>
              <w:spacing w:after="0" w:line="240" w:lineRule="auto"/>
            </w:pPr>
            <w:r>
              <w:rPr>
                <w:sz w:val="13"/>
              </w:rPr>
              <w:t>2112973.577</w:t>
            </w:r>
          </w:p>
        </w:tc>
        <w:tc>
          <w:tcPr>
            <w:tcW w:type="dxa" w:w="1512"/>
            <w:tcMar>
              <w:top w:w="35" w:type="dxa"/>
              <w:start w:w="55" w:type="dxa"/>
              <w:bottom w:w="35" w:type="dxa"/>
              <w:end w:w="55" w:type="dxa"/>
            </w:tcMar>
            <w:vAlign w:val="center"/>
          </w:tcPr>
          <w:p>
            <w:pPr>
              <w:spacing w:after="0" w:line="240" w:lineRule="auto"/>
            </w:pPr>
            <w:r>
              <w:rPr>
                <w:sz w:val="13"/>
              </w:rPr>
              <w:t>277712.969</w:t>
            </w:r>
          </w:p>
        </w:tc>
        <w:tc>
          <w:tcPr>
            <w:tcW w:type="dxa" w:w="1224"/>
            <w:tcMar>
              <w:top w:w="35" w:type="dxa"/>
              <w:start w:w="55" w:type="dxa"/>
              <w:bottom w:w="35" w:type="dxa"/>
              <w:end w:w="55" w:type="dxa"/>
            </w:tcMar>
            <w:vAlign w:val="center"/>
          </w:tcPr>
          <w:p>
            <w:pPr>
              <w:spacing w:after="0" w:line="240" w:lineRule="auto"/>
            </w:pPr>
            <w:r>
              <w:rPr>
                <w:sz w:val="13"/>
              </w:rPr>
              <w:t>10.830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3658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w:t>
            </w:r>
          </w:p>
        </w:tc>
        <w:tc>
          <w:tcPr>
            <w:tcW w:type="dxa" w:w="1656"/>
            <w:tcMar>
              <w:top w:w="35" w:type="dxa"/>
              <w:start w:w="55" w:type="dxa"/>
              <w:bottom w:w="35" w:type="dxa"/>
              <w:end w:w="55" w:type="dxa"/>
            </w:tcMar>
            <w:vAlign w:val="center"/>
            <w:shd w:fill="F4F7F8"/>
          </w:tcPr>
          <w:p>
            <w:pPr>
              <w:spacing w:after="0" w:line="240" w:lineRule="auto"/>
            </w:pPr>
            <w:r>
              <w:rPr>
                <w:sz w:val="13"/>
              </w:rPr>
              <w:t>2112973.577</w:t>
            </w:r>
          </w:p>
        </w:tc>
        <w:tc>
          <w:tcPr>
            <w:tcW w:type="dxa" w:w="1512"/>
            <w:tcMar>
              <w:top w:w="35" w:type="dxa"/>
              <w:start w:w="55" w:type="dxa"/>
              <w:bottom w:w="35" w:type="dxa"/>
              <w:end w:w="55" w:type="dxa"/>
            </w:tcMar>
            <w:vAlign w:val="center"/>
            <w:shd w:fill="F4F7F8"/>
          </w:tcPr>
          <w:p>
            <w:pPr>
              <w:spacing w:after="0" w:line="240" w:lineRule="auto"/>
            </w:pPr>
            <w:r>
              <w:rPr>
                <w:sz w:val="13"/>
              </w:rPr>
              <w:t>278032.969</w:t>
            </w:r>
          </w:p>
        </w:tc>
        <w:tc>
          <w:tcPr>
            <w:tcW w:type="dxa" w:w="1224"/>
            <w:tcMar>
              <w:top w:w="35" w:type="dxa"/>
              <w:start w:w="55" w:type="dxa"/>
              <w:bottom w:w="35" w:type="dxa"/>
              <w:end w:w="55" w:type="dxa"/>
            </w:tcMar>
            <w:vAlign w:val="center"/>
            <w:shd w:fill="F4F7F8"/>
          </w:tcPr>
          <w:p>
            <w:pPr>
              <w:spacing w:after="0" w:line="240" w:lineRule="auto"/>
            </w:pPr>
            <w:r>
              <w:rPr>
                <w:sz w:val="13"/>
              </w:rPr>
              <w:t>17.630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3693</w:t>
            </w:r>
          </w:p>
        </w:tc>
      </w:tr>
      <w:tr>
        <w:trPr>
          <w:cantSplit/>
        </w:trPr>
        <w:tc>
          <w:tcPr>
            <w:tcW w:type="dxa" w:w="1080"/>
            <w:tcMar>
              <w:top w:w="35" w:type="dxa"/>
              <w:start w:w="55" w:type="dxa"/>
              <w:bottom w:w="35" w:type="dxa"/>
              <w:end w:w="55" w:type="dxa"/>
            </w:tcMar>
            <w:vAlign w:val="center"/>
          </w:tcPr>
          <w:p>
            <w:pPr>
              <w:spacing w:after="0" w:line="240" w:lineRule="auto"/>
            </w:pPr>
            <w:r>
              <w:rPr>
                <w:sz w:val="13"/>
              </w:rPr>
              <w:t>80</w:t>
            </w:r>
          </w:p>
        </w:tc>
        <w:tc>
          <w:tcPr>
            <w:tcW w:type="dxa" w:w="1656"/>
            <w:tcMar>
              <w:top w:w="35" w:type="dxa"/>
              <w:start w:w="55" w:type="dxa"/>
              <w:bottom w:w="35" w:type="dxa"/>
              <w:end w:w="55" w:type="dxa"/>
            </w:tcMar>
            <w:vAlign w:val="center"/>
          </w:tcPr>
          <w:p>
            <w:pPr>
              <w:spacing w:after="0" w:line="240" w:lineRule="auto"/>
            </w:pPr>
            <w:r>
              <w:rPr>
                <w:sz w:val="13"/>
              </w:rPr>
              <w:t>2112973.577</w:t>
            </w:r>
          </w:p>
        </w:tc>
        <w:tc>
          <w:tcPr>
            <w:tcW w:type="dxa" w:w="1512"/>
            <w:tcMar>
              <w:top w:w="35" w:type="dxa"/>
              <w:start w:w="55" w:type="dxa"/>
              <w:bottom w:w="35" w:type="dxa"/>
              <w:end w:w="55" w:type="dxa"/>
            </w:tcMar>
            <w:vAlign w:val="center"/>
          </w:tcPr>
          <w:p>
            <w:pPr>
              <w:spacing w:after="0" w:line="240" w:lineRule="auto"/>
            </w:pPr>
            <w:r>
              <w:rPr>
                <w:sz w:val="13"/>
              </w:rPr>
              <w:t>278152.969</w:t>
            </w:r>
          </w:p>
        </w:tc>
        <w:tc>
          <w:tcPr>
            <w:tcW w:type="dxa" w:w="1224"/>
            <w:tcMar>
              <w:top w:w="35" w:type="dxa"/>
              <w:start w:w="55" w:type="dxa"/>
              <w:bottom w:w="35" w:type="dxa"/>
              <w:end w:w="55" w:type="dxa"/>
            </w:tcMar>
            <w:vAlign w:val="center"/>
          </w:tcPr>
          <w:p>
            <w:pPr>
              <w:spacing w:after="0" w:line="240" w:lineRule="auto"/>
            </w:pPr>
            <w:r>
              <w:rPr>
                <w:sz w:val="13"/>
              </w:rPr>
              <w:t>18.600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524</w:t>
            </w:r>
          </w:p>
        </w:tc>
        <w:tc>
          <w:tcPr>
            <w:tcW w:type="dxa" w:w="1656"/>
            <w:tcMar>
              <w:top w:w="35" w:type="dxa"/>
              <w:start w:w="55" w:type="dxa"/>
              <w:bottom w:w="35" w:type="dxa"/>
              <w:end w:w="55" w:type="dxa"/>
            </w:tcMar>
            <w:vAlign w:val="center"/>
            <w:shd w:fill="F4F7F8"/>
          </w:tcPr>
          <w:p>
            <w:pPr>
              <w:spacing w:after="0" w:line="240" w:lineRule="auto"/>
            </w:pPr>
            <w:r>
              <w:rPr>
                <w:sz w:val="13"/>
              </w:rPr>
              <w:t>2112977.707</w:t>
            </w:r>
          </w:p>
        </w:tc>
        <w:tc>
          <w:tcPr>
            <w:tcW w:type="dxa" w:w="1512"/>
            <w:tcMar>
              <w:top w:w="35" w:type="dxa"/>
              <w:start w:w="55" w:type="dxa"/>
              <w:bottom w:w="35" w:type="dxa"/>
              <w:end w:w="55" w:type="dxa"/>
            </w:tcMar>
            <w:vAlign w:val="center"/>
            <w:shd w:fill="F4F7F8"/>
          </w:tcPr>
          <w:p>
            <w:pPr>
              <w:spacing w:after="0" w:line="240" w:lineRule="auto"/>
            </w:pPr>
            <w:r>
              <w:rPr>
                <w:sz w:val="13"/>
              </w:rPr>
              <w:t>278139.150</w:t>
            </w:r>
          </w:p>
        </w:tc>
        <w:tc>
          <w:tcPr>
            <w:tcW w:type="dxa" w:w="1224"/>
            <w:tcMar>
              <w:top w:w="35" w:type="dxa"/>
              <w:start w:w="55" w:type="dxa"/>
              <w:bottom w:w="35" w:type="dxa"/>
              <w:end w:w="55" w:type="dxa"/>
            </w:tcMar>
            <w:vAlign w:val="center"/>
            <w:shd w:fill="F4F7F8"/>
          </w:tcPr>
          <w:p>
            <w:pPr>
              <w:spacing w:after="0" w:line="240" w:lineRule="auto"/>
            </w:pPr>
            <w:r>
              <w:rPr>
                <w:sz w:val="13"/>
              </w:rPr>
              <w:t>17.373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1261</w:t>
            </w:r>
          </w:p>
        </w:tc>
      </w:tr>
      <w:tr>
        <w:trPr>
          <w:cantSplit/>
        </w:trPr>
        <w:tc>
          <w:tcPr>
            <w:tcW w:type="dxa" w:w="1080"/>
            <w:tcMar>
              <w:top w:w="35" w:type="dxa"/>
              <w:start w:w="55" w:type="dxa"/>
              <w:bottom w:w="35" w:type="dxa"/>
              <w:end w:w="55" w:type="dxa"/>
            </w:tcMar>
            <w:vAlign w:val="center"/>
          </w:tcPr>
          <w:p>
            <w:pPr>
              <w:spacing w:after="0" w:line="240" w:lineRule="auto"/>
            </w:pPr>
            <w:r>
              <w:rPr>
                <w:sz w:val="13"/>
              </w:rPr>
              <w:t>751</w:t>
            </w:r>
          </w:p>
        </w:tc>
        <w:tc>
          <w:tcPr>
            <w:tcW w:type="dxa" w:w="1656"/>
            <w:tcMar>
              <w:top w:w="35" w:type="dxa"/>
              <w:start w:w="55" w:type="dxa"/>
              <w:bottom w:w="35" w:type="dxa"/>
              <w:end w:w="55" w:type="dxa"/>
            </w:tcMar>
            <w:vAlign w:val="center"/>
          </w:tcPr>
          <w:p>
            <w:pPr>
              <w:spacing w:after="0" w:line="240" w:lineRule="auto"/>
            </w:pPr>
            <w:r>
              <w:rPr>
                <w:sz w:val="13"/>
              </w:rPr>
              <w:t>2112977.837</w:t>
            </w:r>
          </w:p>
        </w:tc>
        <w:tc>
          <w:tcPr>
            <w:tcW w:type="dxa" w:w="1512"/>
            <w:tcMar>
              <w:top w:w="35" w:type="dxa"/>
              <w:start w:w="55" w:type="dxa"/>
              <w:bottom w:w="35" w:type="dxa"/>
              <w:end w:w="55" w:type="dxa"/>
            </w:tcMar>
            <w:vAlign w:val="center"/>
          </w:tcPr>
          <w:p>
            <w:pPr>
              <w:spacing w:after="0" w:line="240" w:lineRule="auto"/>
            </w:pPr>
            <w:r>
              <w:rPr>
                <w:sz w:val="13"/>
              </w:rPr>
              <w:t>277793.571</w:t>
            </w:r>
          </w:p>
        </w:tc>
        <w:tc>
          <w:tcPr>
            <w:tcW w:type="dxa" w:w="1224"/>
            <w:tcMar>
              <w:top w:w="35" w:type="dxa"/>
              <w:start w:w="55" w:type="dxa"/>
              <w:bottom w:w="35" w:type="dxa"/>
              <w:end w:w="55" w:type="dxa"/>
            </w:tcMar>
            <w:vAlign w:val="center"/>
          </w:tcPr>
          <w:p>
            <w:pPr>
              <w:spacing w:after="0" w:line="240" w:lineRule="auto"/>
            </w:pPr>
            <w:r>
              <w:rPr>
                <w:sz w:val="13"/>
              </w:rPr>
              <w:t>11.475</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426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377</w:t>
            </w:r>
          </w:p>
        </w:tc>
        <w:tc>
          <w:tcPr>
            <w:tcW w:type="dxa" w:w="1656"/>
            <w:tcMar>
              <w:top w:w="35" w:type="dxa"/>
              <w:start w:w="55" w:type="dxa"/>
              <w:bottom w:w="35" w:type="dxa"/>
              <w:end w:w="55" w:type="dxa"/>
            </w:tcMar>
            <w:vAlign w:val="center"/>
            <w:shd w:fill="F4F7F8"/>
          </w:tcPr>
          <w:p>
            <w:pPr>
              <w:spacing w:after="0" w:line="240" w:lineRule="auto"/>
            </w:pPr>
            <w:r>
              <w:rPr>
                <w:sz w:val="13"/>
              </w:rPr>
              <w:t>2112978.950</w:t>
            </w:r>
          </w:p>
        </w:tc>
        <w:tc>
          <w:tcPr>
            <w:tcW w:type="dxa" w:w="1512"/>
            <w:tcMar>
              <w:top w:w="35" w:type="dxa"/>
              <w:start w:w="55" w:type="dxa"/>
              <w:bottom w:w="35" w:type="dxa"/>
              <w:end w:w="55" w:type="dxa"/>
            </w:tcMar>
            <w:vAlign w:val="center"/>
            <w:shd w:fill="F4F7F8"/>
          </w:tcPr>
          <w:p>
            <w:pPr>
              <w:spacing w:after="0" w:line="240" w:lineRule="auto"/>
            </w:pPr>
            <w:r>
              <w:rPr>
                <w:sz w:val="13"/>
              </w:rPr>
              <w:t>277803.048</w:t>
            </w:r>
          </w:p>
        </w:tc>
        <w:tc>
          <w:tcPr>
            <w:tcW w:type="dxa" w:w="1224"/>
            <w:tcMar>
              <w:top w:w="35" w:type="dxa"/>
              <w:start w:w="55" w:type="dxa"/>
              <w:bottom w:w="35" w:type="dxa"/>
              <w:end w:w="55" w:type="dxa"/>
            </w:tcMar>
            <w:vAlign w:val="center"/>
            <w:shd w:fill="F4F7F8"/>
          </w:tcPr>
          <w:p>
            <w:pPr>
              <w:spacing w:after="0" w:line="240" w:lineRule="auto"/>
            </w:pPr>
            <w:r>
              <w:rPr>
                <w:sz w:val="13"/>
              </w:rPr>
              <w:t>11.344</w:t>
            </w:r>
          </w:p>
        </w:tc>
        <w:tc>
          <w:tcPr>
            <w:tcW w:type="dxa" w:w="1152"/>
            <w:tcMar>
              <w:top w:w="35" w:type="dxa"/>
              <w:start w:w="55" w:type="dxa"/>
              <w:bottom w:w="35" w:type="dxa"/>
              <w:end w:w="55" w:type="dxa"/>
            </w:tcMar>
            <w:vAlign w:val="center"/>
            <w:shd w:fill="F4F7F8"/>
          </w:tcPr>
          <w:p>
            <w:pPr>
              <w:spacing w:after="0" w:line="240" w:lineRule="auto"/>
            </w:pPr>
            <w:r>
              <w:rPr>
                <w:sz w:val="13"/>
              </w:rPr>
              <w:t>BT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855</w:t>
            </w:r>
          </w:p>
        </w:tc>
      </w:tr>
      <w:tr>
        <w:trPr>
          <w:cantSplit/>
        </w:trPr>
        <w:tc>
          <w:tcPr>
            <w:tcW w:type="dxa" w:w="1080"/>
            <w:tcMar>
              <w:top w:w="35" w:type="dxa"/>
              <w:start w:w="55" w:type="dxa"/>
              <w:bottom w:w="35" w:type="dxa"/>
              <w:end w:w="55" w:type="dxa"/>
            </w:tcMar>
            <w:vAlign w:val="center"/>
          </w:tcPr>
          <w:p>
            <w:pPr>
              <w:spacing w:after="0" w:line="240" w:lineRule="auto"/>
            </w:pPr>
            <w:r>
              <w:rPr>
                <w:sz w:val="13"/>
              </w:rPr>
              <w:t>597</w:t>
            </w:r>
          </w:p>
        </w:tc>
        <w:tc>
          <w:tcPr>
            <w:tcW w:type="dxa" w:w="1656"/>
            <w:tcMar>
              <w:top w:w="35" w:type="dxa"/>
              <w:start w:w="55" w:type="dxa"/>
              <w:bottom w:w="35" w:type="dxa"/>
              <w:end w:w="55" w:type="dxa"/>
            </w:tcMar>
            <w:vAlign w:val="center"/>
          </w:tcPr>
          <w:p>
            <w:pPr>
              <w:spacing w:after="0" w:line="240" w:lineRule="auto"/>
            </w:pPr>
            <w:r>
              <w:rPr>
                <w:sz w:val="13"/>
              </w:rPr>
              <w:t>2112984.573</w:t>
            </w:r>
          </w:p>
        </w:tc>
        <w:tc>
          <w:tcPr>
            <w:tcW w:type="dxa" w:w="1512"/>
            <w:tcMar>
              <w:top w:w="35" w:type="dxa"/>
              <w:start w:w="55" w:type="dxa"/>
              <w:bottom w:w="35" w:type="dxa"/>
              <w:end w:w="55" w:type="dxa"/>
            </w:tcMar>
            <w:vAlign w:val="center"/>
          </w:tcPr>
          <w:p>
            <w:pPr>
              <w:spacing w:after="0" w:line="240" w:lineRule="auto"/>
            </w:pPr>
            <w:r>
              <w:rPr>
                <w:sz w:val="13"/>
              </w:rPr>
              <w:t>278308.808</w:t>
            </w:r>
          </w:p>
        </w:tc>
        <w:tc>
          <w:tcPr>
            <w:tcW w:type="dxa" w:w="1224"/>
            <w:tcMar>
              <w:top w:w="35" w:type="dxa"/>
              <w:start w:w="55" w:type="dxa"/>
              <w:bottom w:w="35" w:type="dxa"/>
              <w:end w:w="55" w:type="dxa"/>
            </w:tcMar>
            <w:vAlign w:val="center"/>
          </w:tcPr>
          <w:p>
            <w:pPr>
              <w:spacing w:after="0" w:line="240" w:lineRule="auto"/>
            </w:pPr>
            <w:r>
              <w:rPr>
                <w:sz w:val="13"/>
              </w:rPr>
              <w:t>15.491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521</w:t>
            </w:r>
          </w:p>
        </w:tc>
        <w:tc>
          <w:tcPr>
            <w:tcW w:type="dxa" w:w="1656"/>
            <w:tcMar>
              <w:top w:w="35" w:type="dxa"/>
              <w:start w:w="55" w:type="dxa"/>
              <w:bottom w:w="35" w:type="dxa"/>
              <w:end w:w="55" w:type="dxa"/>
            </w:tcMar>
            <w:vAlign w:val="center"/>
            <w:shd w:fill="F4F7F8"/>
          </w:tcPr>
          <w:p>
            <w:pPr>
              <w:spacing w:after="0" w:line="240" w:lineRule="auto"/>
            </w:pPr>
            <w:r>
              <w:rPr>
                <w:sz w:val="13"/>
              </w:rPr>
              <w:t>2112984.950</w:t>
            </w:r>
          </w:p>
        </w:tc>
        <w:tc>
          <w:tcPr>
            <w:tcW w:type="dxa" w:w="1512"/>
            <w:tcMar>
              <w:top w:w="35" w:type="dxa"/>
              <w:start w:w="55" w:type="dxa"/>
              <w:bottom w:w="35" w:type="dxa"/>
              <w:end w:w="55" w:type="dxa"/>
            </w:tcMar>
            <w:vAlign w:val="center"/>
            <w:shd w:fill="F4F7F8"/>
          </w:tcPr>
          <w:p>
            <w:pPr>
              <w:spacing w:after="0" w:line="240" w:lineRule="auto"/>
            </w:pPr>
            <w:r>
              <w:rPr>
                <w:sz w:val="13"/>
              </w:rPr>
              <w:t>278101.117</w:t>
            </w:r>
          </w:p>
        </w:tc>
        <w:tc>
          <w:tcPr>
            <w:tcW w:type="dxa" w:w="1224"/>
            <w:tcMar>
              <w:top w:w="35" w:type="dxa"/>
              <w:start w:w="55" w:type="dxa"/>
              <w:bottom w:w="35" w:type="dxa"/>
              <w:end w:w="55" w:type="dxa"/>
            </w:tcMar>
            <w:vAlign w:val="center"/>
            <w:shd w:fill="F4F7F8"/>
          </w:tcPr>
          <w:p>
            <w:pPr>
              <w:spacing w:after="0" w:line="240" w:lineRule="auto"/>
            </w:pPr>
            <w:r>
              <w:rPr>
                <w:sz w:val="13"/>
              </w:rPr>
              <w:t>17.366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1258</w:t>
            </w:r>
          </w:p>
        </w:tc>
      </w:tr>
      <w:tr>
        <w:trPr>
          <w:cantSplit/>
        </w:trPr>
        <w:tc>
          <w:tcPr>
            <w:tcW w:type="dxa" w:w="1080"/>
            <w:tcMar>
              <w:top w:w="35" w:type="dxa"/>
              <w:start w:w="55" w:type="dxa"/>
              <w:bottom w:w="35" w:type="dxa"/>
              <w:end w:w="55" w:type="dxa"/>
            </w:tcMar>
            <w:vAlign w:val="center"/>
          </w:tcPr>
          <w:p>
            <w:pPr>
              <w:spacing w:after="0" w:line="240" w:lineRule="auto"/>
            </w:pPr>
            <w:r>
              <w:rPr>
                <w:sz w:val="13"/>
              </w:rPr>
              <w:t>748</w:t>
            </w:r>
          </w:p>
        </w:tc>
        <w:tc>
          <w:tcPr>
            <w:tcW w:type="dxa" w:w="1656"/>
            <w:tcMar>
              <w:top w:w="35" w:type="dxa"/>
              <w:start w:w="55" w:type="dxa"/>
              <w:bottom w:w="35" w:type="dxa"/>
              <w:end w:w="55" w:type="dxa"/>
            </w:tcMar>
            <w:vAlign w:val="center"/>
          </w:tcPr>
          <w:p>
            <w:pPr>
              <w:spacing w:after="0" w:line="240" w:lineRule="auto"/>
            </w:pPr>
            <w:r>
              <w:rPr>
                <w:sz w:val="13"/>
              </w:rPr>
              <w:t>2112986.476</w:t>
            </w:r>
          </w:p>
        </w:tc>
        <w:tc>
          <w:tcPr>
            <w:tcW w:type="dxa" w:w="1512"/>
            <w:tcMar>
              <w:top w:w="35" w:type="dxa"/>
              <w:start w:w="55" w:type="dxa"/>
              <w:bottom w:w="35" w:type="dxa"/>
              <w:end w:w="55" w:type="dxa"/>
            </w:tcMar>
            <w:vAlign w:val="center"/>
          </w:tcPr>
          <w:p>
            <w:pPr>
              <w:spacing w:after="0" w:line="240" w:lineRule="auto"/>
            </w:pPr>
            <w:r>
              <w:rPr>
                <w:sz w:val="13"/>
              </w:rPr>
              <w:t>277793.684</w:t>
            </w:r>
          </w:p>
        </w:tc>
        <w:tc>
          <w:tcPr>
            <w:tcW w:type="dxa" w:w="1224"/>
            <w:tcMar>
              <w:top w:w="35" w:type="dxa"/>
              <w:start w:w="55" w:type="dxa"/>
              <w:bottom w:w="35" w:type="dxa"/>
              <w:end w:w="55" w:type="dxa"/>
            </w:tcMar>
            <w:vAlign w:val="center"/>
          </w:tcPr>
          <w:p>
            <w:pPr>
              <w:spacing w:after="0" w:line="240" w:lineRule="auto"/>
            </w:pPr>
            <w:r>
              <w:rPr>
                <w:sz w:val="13"/>
              </w:rPr>
              <w:t>11.462</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422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523</w:t>
            </w:r>
          </w:p>
        </w:tc>
        <w:tc>
          <w:tcPr>
            <w:tcW w:type="dxa" w:w="1656"/>
            <w:tcMar>
              <w:top w:w="35" w:type="dxa"/>
              <w:start w:w="55" w:type="dxa"/>
              <w:bottom w:w="35" w:type="dxa"/>
              <w:end w:w="55" w:type="dxa"/>
            </w:tcMar>
            <w:vAlign w:val="center"/>
            <w:shd w:fill="F4F7F8"/>
          </w:tcPr>
          <w:p>
            <w:pPr>
              <w:spacing w:after="0" w:line="240" w:lineRule="auto"/>
            </w:pPr>
            <w:r>
              <w:rPr>
                <w:sz w:val="13"/>
              </w:rPr>
              <w:t>2112988.338</w:t>
            </w:r>
          </w:p>
        </w:tc>
        <w:tc>
          <w:tcPr>
            <w:tcW w:type="dxa" w:w="1512"/>
            <w:tcMar>
              <w:top w:w="35" w:type="dxa"/>
              <w:start w:w="55" w:type="dxa"/>
              <w:bottom w:w="35" w:type="dxa"/>
              <w:end w:w="55" w:type="dxa"/>
            </w:tcMar>
            <w:vAlign w:val="center"/>
            <w:shd w:fill="F4F7F8"/>
          </w:tcPr>
          <w:p>
            <w:pPr>
              <w:spacing w:after="0" w:line="240" w:lineRule="auto"/>
            </w:pPr>
            <w:r>
              <w:rPr>
                <w:sz w:val="13"/>
              </w:rPr>
              <w:t>278117.939</w:t>
            </w:r>
          </w:p>
        </w:tc>
        <w:tc>
          <w:tcPr>
            <w:tcW w:type="dxa" w:w="1224"/>
            <w:tcMar>
              <w:top w:w="35" w:type="dxa"/>
              <w:start w:w="55" w:type="dxa"/>
              <w:bottom w:w="35" w:type="dxa"/>
              <w:end w:w="55" w:type="dxa"/>
            </w:tcMar>
            <w:vAlign w:val="center"/>
            <w:shd w:fill="F4F7F8"/>
          </w:tcPr>
          <w:p>
            <w:pPr>
              <w:spacing w:after="0" w:line="240" w:lineRule="auto"/>
            </w:pPr>
            <w:r>
              <w:rPr>
                <w:sz w:val="13"/>
              </w:rPr>
              <w:t>17.166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1260</w:t>
            </w:r>
          </w:p>
        </w:tc>
      </w:tr>
      <w:tr>
        <w:trPr>
          <w:cantSplit/>
        </w:trPr>
        <w:tc>
          <w:tcPr>
            <w:tcW w:type="dxa" w:w="1080"/>
            <w:tcMar>
              <w:top w:w="35" w:type="dxa"/>
              <w:start w:w="55" w:type="dxa"/>
              <w:bottom w:w="35" w:type="dxa"/>
              <w:end w:w="55" w:type="dxa"/>
            </w:tcMar>
            <w:vAlign w:val="center"/>
          </w:tcPr>
          <w:p>
            <w:pPr>
              <w:spacing w:after="0" w:line="240" w:lineRule="auto"/>
            </w:pPr>
            <w:r>
              <w:rPr>
                <w:sz w:val="13"/>
              </w:rPr>
              <w:t>564</w:t>
            </w:r>
          </w:p>
        </w:tc>
        <w:tc>
          <w:tcPr>
            <w:tcW w:type="dxa" w:w="1656"/>
            <w:tcMar>
              <w:top w:w="35" w:type="dxa"/>
              <w:start w:w="55" w:type="dxa"/>
              <w:bottom w:w="35" w:type="dxa"/>
              <w:end w:w="55" w:type="dxa"/>
            </w:tcMar>
            <w:vAlign w:val="center"/>
          </w:tcPr>
          <w:p>
            <w:pPr>
              <w:spacing w:after="0" w:line="240" w:lineRule="auto"/>
            </w:pPr>
            <w:r>
              <w:rPr>
                <w:sz w:val="13"/>
              </w:rPr>
              <w:t>2112988.724</w:t>
            </w:r>
          </w:p>
        </w:tc>
        <w:tc>
          <w:tcPr>
            <w:tcW w:type="dxa" w:w="1512"/>
            <w:tcMar>
              <w:top w:w="35" w:type="dxa"/>
              <w:start w:w="55" w:type="dxa"/>
              <w:bottom w:w="35" w:type="dxa"/>
              <w:end w:w="55" w:type="dxa"/>
            </w:tcMar>
            <w:vAlign w:val="center"/>
          </w:tcPr>
          <w:p>
            <w:pPr>
              <w:spacing w:after="0" w:line="240" w:lineRule="auto"/>
            </w:pPr>
            <w:r>
              <w:rPr>
                <w:sz w:val="13"/>
              </w:rPr>
              <w:t>277626.389</w:t>
            </w:r>
          </w:p>
        </w:tc>
        <w:tc>
          <w:tcPr>
            <w:tcW w:type="dxa" w:w="1224"/>
            <w:tcMar>
              <w:top w:w="35" w:type="dxa"/>
              <w:start w:w="55" w:type="dxa"/>
              <w:bottom w:w="35" w:type="dxa"/>
              <w:end w:w="55" w:type="dxa"/>
            </w:tcMar>
            <w:vAlign w:val="center"/>
          </w:tcPr>
          <w:p>
            <w:pPr>
              <w:spacing w:after="0" w:line="240" w:lineRule="auto"/>
            </w:pPr>
            <w:r>
              <w:rPr>
                <w:sz w:val="13"/>
              </w:rPr>
              <w:t>9.391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124</w:t>
            </w:r>
          </w:p>
        </w:tc>
        <w:tc>
          <w:tcPr>
            <w:tcW w:type="dxa" w:w="1656"/>
            <w:tcMar>
              <w:top w:w="35" w:type="dxa"/>
              <w:start w:w="55" w:type="dxa"/>
              <w:bottom w:w="35" w:type="dxa"/>
              <w:end w:w="55" w:type="dxa"/>
            </w:tcMar>
            <w:vAlign w:val="center"/>
            <w:shd w:fill="F4F7F8"/>
          </w:tcPr>
          <w:p>
            <w:pPr>
              <w:spacing w:after="0" w:line="240" w:lineRule="auto"/>
            </w:pPr>
            <w:r>
              <w:rPr>
                <w:sz w:val="13"/>
              </w:rPr>
              <w:t>2112991.915</w:t>
            </w:r>
          </w:p>
        </w:tc>
        <w:tc>
          <w:tcPr>
            <w:tcW w:type="dxa" w:w="1512"/>
            <w:tcMar>
              <w:top w:w="35" w:type="dxa"/>
              <w:start w:w="55" w:type="dxa"/>
              <w:bottom w:w="35" w:type="dxa"/>
              <w:end w:w="55" w:type="dxa"/>
            </w:tcMar>
            <w:vAlign w:val="center"/>
            <w:shd w:fill="F4F7F8"/>
          </w:tcPr>
          <w:p>
            <w:pPr>
              <w:spacing w:after="0" w:line="240" w:lineRule="auto"/>
            </w:pPr>
            <w:r>
              <w:rPr>
                <w:sz w:val="13"/>
              </w:rPr>
              <w:t>277784.548</w:t>
            </w:r>
          </w:p>
        </w:tc>
        <w:tc>
          <w:tcPr>
            <w:tcW w:type="dxa" w:w="1224"/>
            <w:tcMar>
              <w:top w:w="35" w:type="dxa"/>
              <w:start w:w="55" w:type="dxa"/>
              <w:bottom w:w="35" w:type="dxa"/>
              <w:end w:w="55" w:type="dxa"/>
            </w:tcMar>
            <w:vAlign w:val="center"/>
            <w:shd w:fill="F4F7F8"/>
          </w:tcPr>
          <w:p>
            <w:pPr>
              <w:spacing w:after="0" w:line="240" w:lineRule="auto"/>
            </w:pPr>
            <w:r>
              <w:rPr>
                <w:sz w:val="13"/>
              </w:rPr>
              <w:t>11.173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91</w:t>
            </w:r>
          </w:p>
        </w:tc>
      </w:tr>
      <w:tr>
        <w:trPr>
          <w:cantSplit/>
        </w:trPr>
        <w:tc>
          <w:tcPr>
            <w:tcW w:type="dxa" w:w="1080"/>
            <w:tcMar>
              <w:top w:w="35" w:type="dxa"/>
              <w:start w:w="55" w:type="dxa"/>
              <w:bottom w:w="35" w:type="dxa"/>
              <w:end w:w="55" w:type="dxa"/>
            </w:tcMar>
            <w:vAlign w:val="center"/>
          </w:tcPr>
          <w:p>
            <w:pPr>
              <w:spacing w:after="0" w:line="240" w:lineRule="auto"/>
            </w:pPr>
            <w:r>
              <w:rPr>
                <w:sz w:val="13"/>
              </w:rPr>
              <w:t>522</w:t>
            </w:r>
          </w:p>
        </w:tc>
        <w:tc>
          <w:tcPr>
            <w:tcW w:type="dxa" w:w="1656"/>
            <w:tcMar>
              <w:top w:w="35" w:type="dxa"/>
              <w:start w:w="55" w:type="dxa"/>
              <w:bottom w:w="35" w:type="dxa"/>
              <w:end w:w="55" w:type="dxa"/>
            </w:tcMar>
            <w:vAlign w:val="center"/>
          </w:tcPr>
          <w:p>
            <w:pPr>
              <w:spacing w:after="0" w:line="240" w:lineRule="auto"/>
            </w:pPr>
            <w:r>
              <w:rPr>
                <w:sz w:val="13"/>
              </w:rPr>
              <w:t>2112993.295</w:t>
            </w:r>
          </w:p>
        </w:tc>
        <w:tc>
          <w:tcPr>
            <w:tcW w:type="dxa" w:w="1512"/>
            <w:tcMar>
              <w:top w:w="35" w:type="dxa"/>
              <w:start w:w="55" w:type="dxa"/>
              <w:bottom w:w="35" w:type="dxa"/>
              <w:end w:w="55" w:type="dxa"/>
            </w:tcMar>
            <w:vAlign w:val="center"/>
          </w:tcPr>
          <w:p>
            <w:pPr>
              <w:spacing w:after="0" w:line="240" w:lineRule="auto"/>
            </w:pPr>
            <w:r>
              <w:rPr>
                <w:sz w:val="13"/>
              </w:rPr>
              <w:t>278103.646</w:t>
            </w:r>
          </w:p>
        </w:tc>
        <w:tc>
          <w:tcPr>
            <w:tcW w:type="dxa" w:w="1224"/>
            <w:tcMar>
              <w:top w:w="35" w:type="dxa"/>
              <w:start w:w="55" w:type="dxa"/>
              <w:bottom w:w="35" w:type="dxa"/>
              <w:end w:w="55" w:type="dxa"/>
            </w:tcMar>
            <w:vAlign w:val="center"/>
          </w:tcPr>
          <w:p>
            <w:pPr>
              <w:spacing w:after="0" w:line="240" w:lineRule="auto"/>
            </w:pPr>
            <w:r>
              <w:rPr>
                <w:sz w:val="13"/>
              </w:rPr>
              <w:t>17.149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69</w:t>
            </w:r>
          </w:p>
        </w:tc>
        <w:tc>
          <w:tcPr>
            <w:tcW w:type="dxa" w:w="1656"/>
            <w:tcMar>
              <w:top w:w="35" w:type="dxa"/>
              <w:start w:w="55" w:type="dxa"/>
              <w:bottom w:w="35" w:type="dxa"/>
              <w:end w:w="55" w:type="dxa"/>
            </w:tcMar>
            <w:vAlign w:val="center"/>
            <w:shd w:fill="F4F7F8"/>
          </w:tcPr>
          <w:p>
            <w:pPr>
              <w:spacing w:after="0" w:line="240" w:lineRule="auto"/>
            </w:pPr>
            <w:r>
              <w:rPr>
                <w:sz w:val="13"/>
              </w:rPr>
              <w:t>2112993.577</w:t>
            </w:r>
          </w:p>
        </w:tc>
        <w:tc>
          <w:tcPr>
            <w:tcW w:type="dxa" w:w="1512"/>
            <w:tcMar>
              <w:top w:w="35" w:type="dxa"/>
              <w:start w:w="55" w:type="dxa"/>
              <w:bottom w:w="35" w:type="dxa"/>
              <w:end w:w="55" w:type="dxa"/>
            </w:tcMar>
            <w:vAlign w:val="center"/>
            <w:shd w:fill="F4F7F8"/>
          </w:tcPr>
          <w:p>
            <w:pPr>
              <w:spacing w:after="0" w:line="240" w:lineRule="auto"/>
            </w:pPr>
            <w:r>
              <w:rPr>
                <w:sz w:val="13"/>
              </w:rPr>
              <w:t>277992.969</w:t>
            </w:r>
          </w:p>
        </w:tc>
        <w:tc>
          <w:tcPr>
            <w:tcW w:type="dxa" w:w="1224"/>
            <w:tcMar>
              <w:top w:w="35" w:type="dxa"/>
              <w:start w:w="55" w:type="dxa"/>
              <w:bottom w:w="35" w:type="dxa"/>
              <w:end w:w="55" w:type="dxa"/>
            </w:tcMar>
            <w:vAlign w:val="center"/>
            <w:shd w:fill="F4F7F8"/>
          </w:tcPr>
          <w:p>
            <w:pPr>
              <w:spacing w:after="0" w:line="240" w:lineRule="auto"/>
            </w:pPr>
            <w:r>
              <w:rPr>
                <w:sz w:val="13"/>
              </w:rPr>
              <w:t>15.780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3690</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2112993.577</w:t>
            </w:r>
          </w:p>
        </w:tc>
        <w:tc>
          <w:tcPr>
            <w:tcW w:type="dxa" w:w="1512"/>
            <w:tcMar>
              <w:top w:w="35" w:type="dxa"/>
              <w:start w:w="55" w:type="dxa"/>
              <w:bottom w:w="35" w:type="dxa"/>
              <w:end w:w="55" w:type="dxa"/>
            </w:tcMar>
            <w:vAlign w:val="center"/>
          </w:tcPr>
          <w:p>
            <w:pPr>
              <w:spacing w:after="0" w:line="240" w:lineRule="auto"/>
            </w:pPr>
            <w:r>
              <w:rPr>
                <w:sz w:val="13"/>
              </w:rPr>
              <w:t>278012.969</w:t>
            </w:r>
          </w:p>
        </w:tc>
        <w:tc>
          <w:tcPr>
            <w:tcW w:type="dxa" w:w="1224"/>
            <w:tcMar>
              <w:top w:w="35" w:type="dxa"/>
              <w:start w:w="55" w:type="dxa"/>
              <w:bottom w:w="35" w:type="dxa"/>
              <w:end w:w="55" w:type="dxa"/>
            </w:tcMar>
            <w:vAlign w:val="center"/>
          </w:tcPr>
          <w:p>
            <w:pPr>
              <w:spacing w:after="0" w:line="240" w:lineRule="auto"/>
            </w:pPr>
            <w:r>
              <w:rPr>
                <w:sz w:val="13"/>
              </w:rPr>
              <w:t>17.310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379</w:t>
            </w:r>
          </w:p>
        </w:tc>
        <w:tc>
          <w:tcPr>
            <w:tcW w:type="dxa" w:w="1656"/>
            <w:tcMar>
              <w:top w:w="35" w:type="dxa"/>
              <w:start w:w="55" w:type="dxa"/>
              <w:bottom w:w="35" w:type="dxa"/>
              <w:end w:w="55" w:type="dxa"/>
            </w:tcMar>
            <w:vAlign w:val="center"/>
            <w:shd w:fill="F4F7F8"/>
          </w:tcPr>
          <w:p>
            <w:pPr>
              <w:spacing w:after="0" w:line="240" w:lineRule="auto"/>
            </w:pPr>
            <w:r>
              <w:rPr>
                <w:sz w:val="13"/>
              </w:rPr>
              <w:t>2112993.578</w:t>
            </w:r>
          </w:p>
        </w:tc>
        <w:tc>
          <w:tcPr>
            <w:tcW w:type="dxa" w:w="1512"/>
            <w:tcMar>
              <w:top w:w="35" w:type="dxa"/>
              <w:start w:w="55" w:type="dxa"/>
              <w:bottom w:w="35" w:type="dxa"/>
              <w:end w:w="55" w:type="dxa"/>
            </w:tcMar>
            <w:vAlign w:val="center"/>
            <w:shd w:fill="F4F7F8"/>
          </w:tcPr>
          <w:p>
            <w:pPr>
              <w:spacing w:after="0" w:line="240" w:lineRule="auto"/>
            </w:pPr>
            <w:r>
              <w:rPr>
                <w:sz w:val="13"/>
              </w:rPr>
              <w:t>277803.581</w:t>
            </w:r>
          </w:p>
        </w:tc>
        <w:tc>
          <w:tcPr>
            <w:tcW w:type="dxa" w:w="1224"/>
            <w:tcMar>
              <w:top w:w="35" w:type="dxa"/>
              <w:start w:w="55" w:type="dxa"/>
              <w:bottom w:w="35" w:type="dxa"/>
              <w:end w:w="55" w:type="dxa"/>
            </w:tcMar>
            <w:vAlign w:val="center"/>
            <w:shd w:fill="F4F7F8"/>
          </w:tcPr>
          <w:p>
            <w:pPr>
              <w:spacing w:after="0" w:line="240" w:lineRule="auto"/>
            </w:pPr>
            <w:r>
              <w:rPr>
                <w:sz w:val="13"/>
              </w:rPr>
              <w:t>11.240</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858</w:t>
            </w:r>
          </w:p>
        </w:tc>
      </w:tr>
      <w:tr>
        <w:trPr>
          <w:cantSplit/>
        </w:trPr>
        <w:tc>
          <w:tcPr>
            <w:tcW w:type="dxa" w:w="1080"/>
            <w:tcMar>
              <w:top w:w="35" w:type="dxa"/>
              <w:start w:w="55" w:type="dxa"/>
              <w:bottom w:w="35" w:type="dxa"/>
              <w:end w:w="55" w:type="dxa"/>
            </w:tcMar>
            <w:vAlign w:val="center"/>
          </w:tcPr>
          <w:p>
            <w:pPr>
              <w:spacing w:after="0" w:line="240" w:lineRule="auto"/>
            </w:pPr>
            <w:r>
              <w:rPr>
                <w:sz w:val="13"/>
              </w:rPr>
              <w:t>749</w:t>
            </w:r>
          </w:p>
        </w:tc>
        <w:tc>
          <w:tcPr>
            <w:tcW w:type="dxa" w:w="1656"/>
            <w:tcMar>
              <w:top w:w="35" w:type="dxa"/>
              <w:start w:w="55" w:type="dxa"/>
              <w:bottom w:w="35" w:type="dxa"/>
              <w:end w:w="55" w:type="dxa"/>
            </w:tcMar>
            <w:vAlign w:val="center"/>
          </w:tcPr>
          <w:p>
            <w:pPr>
              <w:spacing w:after="0" w:line="240" w:lineRule="auto"/>
            </w:pPr>
            <w:r>
              <w:rPr>
                <w:sz w:val="13"/>
              </w:rPr>
              <w:t>2113003.352</w:t>
            </w:r>
          </w:p>
        </w:tc>
        <w:tc>
          <w:tcPr>
            <w:tcW w:type="dxa" w:w="1512"/>
            <w:tcMar>
              <w:top w:w="35" w:type="dxa"/>
              <w:start w:w="55" w:type="dxa"/>
              <w:bottom w:w="35" w:type="dxa"/>
              <w:end w:w="55" w:type="dxa"/>
            </w:tcMar>
            <w:vAlign w:val="center"/>
          </w:tcPr>
          <w:p>
            <w:pPr>
              <w:spacing w:after="0" w:line="240" w:lineRule="auto"/>
            </w:pPr>
            <w:r>
              <w:rPr>
                <w:sz w:val="13"/>
              </w:rPr>
              <w:t>277793.133</w:t>
            </w:r>
          </w:p>
        </w:tc>
        <w:tc>
          <w:tcPr>
            <w:tcW w:type="dxa" w:w="1224"/>
            <w:tcMar>
              <w:top w:w="35" w:type="dxa"/>
              <w:start w:w="55" w:type="dxa"/>
              <w:bottom w:w="35" w:type="dxa"/>
              <w:end w:w="55" w:type="dxa"/>
            </w:tcMar>
            <w:vAlign w:val="center"/>
          </w:tcPr>
          <w:p>
            <w:pPr>
              <w:spacing w:after="0" w:line="240" w:lineRule="auto"/>
            </w:pPr>
            <w:r>
              <w:rPr>
                <w:sz w:val="13"/>
              </w:rPr>
              <w:t>11.236</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423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752</w:t>
            </w:r>
          </w:p>
        </w:tc>
        <w:tc>
          <w:tcPr>
            <w:tcW w:type="dxa" w:w="1656"/>
            <w:tcMar>
              <w:top w:w="35" w:type="dxa"/>
              <w:start w:w="55" w:type="dxa"/>
              <w:bottom w:w="35" w:type="dxa"/>
              <w:end w:w="55" w:type="dxa"/>
            </w:tcMar>
            <w:vAlign w:val="center"/>
            <w:shd w:fill="F4F7F8"/>
          </w:tcPr>
          <w:p>
            <w:pPr>
              <w:spacing w:after="0" w:line="240" w:lineRule="auto"/>
            </w:pPr>
            <w:r>
              <w:rPr>
                <w:sz w:val="13"/>
              </w:rPr>
              <w:t>2113003.717</w:t>
            </w:r>
          </w:p>
        </w:tc>
        <w:tc>
          <w:tcPr>
            <w:tcW w:type="dxa" w:w="1512"/>
            <w:tcMar>
              <w:top w:w="35" w:type="dxa"/>
              <w:start w:w="55" w:type="dxa"/>
              <w:bottom w:w="35" w:type="dxa"/>
              <w:end w:w="55" w:type="dxa"/>
            </w:tcMar>
            <w:vAlign w:val="center"/>
            <w:shd w:fill="F4F7F8"/>
          </w:tcPr>
          <w:p>
            <w:pPr>
              <w:spacing w:after="0" w:line="240" w:lineRule="auto"/>
            </w:pPr>
            <w:r>
              <w:rPr>
                <w:sz w:val="13"/>
              </w:rPr>
              <w:t>277793.142</w:t>
            </w:r>
          </w:p>
        </w:tc>
        <w:tc>
          <w:tcPr>
            <w:tcW w:type="dxa" w:w="1224"/>
            <w:tcMar>
              <w:top w:w="35" w:type="dxa"/>
              <w:start w:w="55" w:type="dxa"/>
              <w:bottom w:w="35" w:type="dxa"/>
              <w:end w:w="55" w:type="dxa"/>
            </w:tcMar>
            <w:vAlign w:val="center"/>
            <w:shd w:fill="F4F7F8"/>
          </w:tcPr>
          <w:p>
            <w:pPr>
              <w:spacing w:after="0" w:line="240" w:lineRule="auto"/>
            </w:pPr>
            <w:r>
              <w:rPr>
                <w:sz w:val="13"/>
              </w:rPr>
              <w:t>11.265</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427</w:t>
            </w:r>
          </w:p>
        </w:tc>
      </w:tr>
      <w:tr>
        <w:trPr>
          <w:cantSplit/>
        </w:trPr>
        <w:tc>
          <w:tcPr>
            <w:tcW w:type="dxa" w:w="1080"/>
            <w:tcMar>
              <w:top w:w="35" w:type="dxa"/>
              <w:start w:w="55" w:type="dxa"/>
              <w:bottom w:w="35" w:type="dxa"/>
              <w:end w:w="55" w:type="dxa"/>
            </w:tcMar>
            <w:vAlign w:val="center"/>
          </w:tcPr>
          <w:p>
            <w:pPr>
              <w:spacing w:after="0" w:line="240" w:lineRule="auto"/>
            </w:pPr>
            <w:r>
              <w:rPr>
                <w:sz w:val="13"/>
              </w:rPr>
              <w:t>530</w:t>
            </w:r>
          </w:p>
        </w:tc>
        <w:tc>
          <w:tcPr>
            <w:tcW w:type="dxa" w:w="1656"/>
            <w:tcMar>
              <w:top w:w="35" w:type="dxa"/>
              <w:start w:w="55" w:type="dxa"/>
              <w:bottom w:w="35" w:type="dxa"/>
              <w:end w:w="55" w:type="dxa"/>
            </w:tcMar>
            <w:vAlign w:val="center"/>
          </w:tcPr>
          <w:p>
            <w:pPr>
              <w:spacing w:after="0" w:line="240" w:lineRule="auto"/>
            </w:pPr>
            <w:r>
              <w:rPr>
                <w:sz w:val="13"/>
              </w:rPr>
              <w:t>2113004.736</w:t>
            </w:r>
          </w:p>
        </w:tc>
        <w:tc>
          <w:tcPr>
            <w:tcW w:type="dxa" w:w="1512"/>
            <w:tcMar>
              <w:top w:w="35" w:type="dxa"/>
              <w:start w:w="55" w:type="dxa"/>
              <w:bottom w:w="35" w:type="dxa"/>
              <w:end w:w="55" w:type="dxa"/>
            </w:tcMar>
            <w:vAlign w:val="center"/>
          </w:tcPr>
          <w:p>
            <w:pPr>
              <w:spacing w:after="0" w:line="240" w:lineRule="auto"/>
            </w:pPr>
            <w:r>
              <w:rPr>
                <w:sz w:val="13"/>
              </w:rPr>
              <w:t>278077.853</w:t>
            </w:r>
          </w:p>
        </w:tc>
        <w:tc>
          <w:tcPr>
            <w:tcW w:type="dxa" w:w="1224"/>
            <w:tcMar>
              <w:top w:w="35" w:type="dxa"/>
              <w:start w:w="55" w:type="dxa"/>
              <w:bottom w:w="35" w:type="dxa"/>
              <w:end w:w="55" w:type="dxa"/>
            </w:tcMar>
            <w:vAlign w:val="center"/>
          </w:tcPr>
          <w:p>
            <w:pPr>
              <w:spacing w:after="0" w:line="240" w:lineRule="auto"/>
            </w:pPr>
            <w:r>
              <w:rPr>
                <w:sz w:val="13"/>
              </w:rPr>
              <w:t>16.899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2524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582</w:t>
            </w:r>
          </w:p>
        </w:tc>
        <w:tc>
          <w:tcPr>
            <w:tcW w:type="dxa" w:w="1656"/>
            <w:tcMar>
              <w:top w:w="35" w:type="dxa"/>
              <w:start w:w="55" w:type="dxa"/>
              <w:bottom w:w="35" w:type="dxa"/>
              <w:end w:w="55" w:type="dxa"/>
            </w:tcMar>
            <w:vAlign w:val="center"/>
            <w:shd w:fill="F4F7F8"/>
          </w:tcPr>
          <w:p>
            <w:pPr>
              <w:spacing w:after="0" w:line="240" w:lineRule="auto"/>
            </w:pPr>
            <w:r>
              <w:rPr>
                <w:sz w:val="13"/>
              </w:rPr>
              <w:t>2113005.188</w:t>
            </w:r>
          </w:p>
        </w:tc>
        <w:tc>
          <w:tcPr>
            <w:tcW w:type="dxa" w:w="1512"/>
            <w:tcMar>
              <w:top w:w="35" w:type="dxa"/>
              <w:start w:w="55" w:type="dxa"/>
              <w:bottom w:w="35" w:type="dxa"/>
              <w:end w:w="55" w:type="dxa"/>
            </w:tcMar>
            <w:vAlign w:val="center"/>
            <w:shd w:fill="F4F7F8"/>
          </w:tcPr>
          <w:p>
            <w:pPr>
              <w:spacing w:after="0" w:line="240" w:lineRule="auto"/>
            </w:pPr>
            <w:r>
              <w:rPr>
                <w:sz w:val="13"/>
              </w:rPr>
              <w:t>278308.851</w:t>
            </w:r>
          </w:p>
        </w:tc>
        <w:tc>
          <w:tcPr>
            <w:tcW w:type="dxa" w:w="1224"/>
            <w:tcMar>
              <w:top w:w="35" w:type="dxa"/>
              <w:start w:w="55" w:type="dxa"/>
              <w:bottom w:w="35" w:type="dxa"/>
              <w:end w:w="55" w:type="dxa"/>
            </w:tcMar>
            <w:vAlign w:val="center"/>
            <w:shd w:fill="F4F7F8"/>
          </w:tcPr>
          <w:p>
            <w:pPr>
              <w:spacing w:after="0" w:line="240" w:lineRule="auto"/>
            </w:pPr>
            <w:r>
              <w:rPr>
                <w:sz w:val="13"/>
              </w:rPr>
              <w:t>15.110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2580</w:t>
            </w:r>
          </w:p>
        </w:tc>
      </w:tr>
      <w:tr>
        <w:trPr>
          <w:cantSplit/>
        </w:trPr>
        <w:tc>
          <w:tcPr>
            <w:tcW w:type="dxa" w:w="1080"/>
            <w:tcMar>
              <w:top w:w="35" w:type="dxa"/>
              <w:start w:w="55" w:type="dxa"/>
              <w:bottom w:w="35" w:type="dxa"/>
              <w:end w:w="55" w:type="dxa"/>
            </w:tcMar>
            <w:vAlign w:val="center"/>
          </w:tcPr>
          <w:p>
            <w:pPr>
              <w:spacing w:after="0" w:line="240" w:lineRule="auto"/>
            </w:pPr>
            <w:r>
              <w:rPr>
                <w:sz w:val="13"/>
              </w:rPr>
              <w:t>5</w:t>
            </w:r>
          </w:p>
        </w:tc>
        <w:tc>
          <w:tcPr>
            <w:tcW w:type="dxa" w:w="1656"/>
            <w:tcMar>
              <w:top w:w="35" w:type="dxa"/>
              <w:start w:w="55" w:type="dxa"/>
              <w:bottom w:w="35" w:type="dxa"/>
              <w:end w:w="55" w:type="dxa"/>
            </w:tcMar>
            <w:vAlign w:val="center"/>
          </w:tcPr>
          <w:p>
            <w:pPr>
              <w:spacing w:after="0" w:line="240" w:lineRule="auto"/>
            </w:pPr>
            <w:r>
              <w:rPr>
                <w:sz w:val="13"/>
              </w:rPr>
              <w:t>2113007.597</w:t>
            </w:r>
          </w:p>
        </w:tc>
        <w:tc>
          <w:tcPr>
            <w:tcW w:type="dxa" w:w="1512"/>
            <w:tcMar>
              <w:top w:w="35" w:type="dxa"/>
              <w:start w:w="55" w:type="dxa"/>
              <w:bottom w:w="35" w:type="dxa"/>
              <w:end w:w="55" w:type="dxa"/>
            </w:tcMar>
            <w:vAlign w:val="center"/>
          </w:tcPr>
          <w:p>
            <w:pPr>
              <w:spacing w:after="0" w:line="240" w:lineRule="auto"/>
            </w:pPr>
            <w:r>
              <w:rPr>
                <w:sz w:val="13"/>
              </w:rPr>
              <w:t>277803.212</w:t>
            </w:r>
          </w:p>
        </w:tc>
        <w:tc>
          <w:tcPr>
            <w:tcW w:type="dxa" w:w="1224"/>
            <w:tcMar>
              <w:top w:w="35" w:type="dxa"/>
              <w:start w:w="55" w:type="dxa"/>
              <w:bottom w:w="35" w:type="dxa"/>
              <w:end w:w="55" w:type="dxa"/>
            </w:tcMar>
            <w:vAlign w:val="center"/>
          </w:tcPr>
          <w:p>
            <w:pPr>
              <w:spacing w:after="0" w:line="240" w:lineRule="auto"/>
            </w:pPr>
            <w:r>
              <w:rPr>
                <w:sz w:val="13"/>
              </w:rPr>
              <w:t>11.199</w:t>
            </w:r>
          </w:p>
        </w:tc>
        <w:tc>
          <w:tcPr>
            <w:tcW w:type="dxa" w:w="1152"/>
            <w:tcMar>
              <w:top w:w="35" w:type="dxa"/>
              <w:start w:w="55" w:type="dxa"/>
              <w:bottom w:w="35" w:type="dxa"/>
              <w:end w:w="55" w:type="dxa"/>
            </w:tcMar>
            <w:vAlign w:val="center"/>
          </w:tcPr>
          <w:p>
            <w:pPr>
              <w:spacing w:after="0" w:line="240" w:lineRule="auto"/>
            </w:pPr>
            <w:r>
              <w:rPr>
                <w:sz w:val="13"/>
              </w:rPr>
              <w:t>LLV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126</w:t>
            </w:r>
          </w:p>
        </w:tc>
        <w:tc>
          <w:tcPr>
            <w:tcW w:type="dxa" w:w="1656"/>
            <w:tcMar>
              <w:top w:w="35" w:type="dxa"/>
              <w:start w:w="55" w:type="dxa"/>
              <w:bottom w:w="35" w:type="dxa"/>
              <w:end w:w="55" w:type="dxa"/>
            </w:tcMar>
            <w:vAlign w:val="center"/>
            <w:shd w:fill="F4F7F8"/>
          </w:tcPr>
          <w:p>
            <w:pPr>
              <w:spacing w:after="0" w:line="240" w:lineRule="auto"/>
            </w:pPr>
            <w:r>
              <w:rPr>
                <w:sz w:val="13"/>
              </w:rPr>
              <w:t>2113011.816</w:t>
            </w:r>
          </w:p>
        </w:tc>
        <w:tc>
          <w:tcPr>
            <w:tcW w:type="dxa" w:w="1512"/>
            <w:tcMar>
              <w:top w:w="35" w:type="dxa"/>
              <w:start w:w="55" w:type="dxa"/>
              <w:bottom w:w="35" w:type="dxa"/>
              <w:end w:w="55" w:type="dxa"/>
            </w:tcMar>
            <w:vAlign w:val="center"/>
            <w:shd w:fill="F4F7F8"/>
          </w:tcPr>
          <w:p>
            <w:pPr>
              <w:spacing w:after="0" w:line="240" w:lineRule="auto"/>
            </w:pPr>
            <w:r>
              <w:rPr>
                <w:sz w:val="13"/>
              </w:rPr>
              <w:t>277783.831</w:t>
            </w:r>
          </w:p>
        </w:tc>
        <w:tc>
          <w:tcPr>
            <w:tcW w:type="dxa" w:w="1224"/>
            <w:tcMar>
              <w:top w:w="35" w:type="dxa"/>
              <w:start w:w="55" w:type="dxa"/>
              <w:bottom w:w="35" w:type="dxa"/>
              <w:end w:w="55" w:type="dxa"/>
            </w:tcMar>
            <w:vAlign w:val="center"/>
            <w:shd w:fill="F4F7F8"/>
          </w:tcPr>
          <w:p>
            <w:pPr>
              <w:spacing w:after="0" w:line="240" w:lineRule="auto"/>
            </w:pPr>
            <w:r>
              <w:rPr>
                <w:sz w:val="13"/>
              </w:rPr>
              <w:t>10.986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94</w:t>
            </w:r>
          </w:p>
        </w:tc>
      </w:tr>
      <w:tr>
        <w:trPr>
          <w:cantSplit/>
        </w:trPr>
        <w:tc>
          <w:tcPr>
            <w:tcW w:type="dxa" w:w="1080"/>
            <w:tcMar>
              <w:top w:w="35" w:type="dxa"/>
              <w:start w:w="55" w:type="dxa"/>
              <w:bottom w:w="35" w:type="dxa"/>
              <w:end w:w="55" w:type="dxa"/>
            </w:tcMar>
            <w:vAlign w:val="center"/>
          </w:tcPr>
          <w:p>
            <w:pPr>
              <w:spacing w:after="0" w:line="240" w:lineRule="auto"/>
            </w:pPr>
            <w:r>
              <w:rPr>
                <w:sz w:val="13"/>
              </w:rPr>
              <w:t>43</w:t>
            </w:r>
          </w:p>
        </w:tc>
        <w:tc>
          <w:tcPr>
            <w:tcW w:type="dxa" w:w="1656"/>
            <w:tcMar>
              <w:top w:w="35" w:type="dxa"/>
              <w:start w:w="55" w:type="dxa"/>
              <w:bottom w:w="35" w:type="dxa"/>
              <w:end w:w="55" w:type="dxa"/>
            </w:tcMar>
            <w:vAlign w:val="center"/>
          </w:tcPr>
          <w:p>
            <w:pPr>
              <w:spacing w:after="0" w:line="240" w:lineRule="auto"/>
            </w:pPr>
            <w:r>
              <w:rPr>
                <w:sz w:val="13"/>
              </w:rPr>
              <w:t>2113013.577</w:t>
            </w:r>
          </w:p>
        </w:tc>
        <w:tc>
          <w:tcPr>
            <w:tcW w:type="dxa" w:w="1512"/>
            <w:tcMar>
              <w:top w:w="35" w:type="dxa"/>
              <w:start w:w="55" w:type="dxa"/>
              <w:bottom w:w="35" w:type="dxa"/>
              <w:end w:w="55" w:type="dxa"/>
            </w:tcMar>
            <w:vAlign w:val="center"/>
          </w:tcPr>
          <w:p>
            <w:pPr>
              <w:spacing w:after="0" w:line="240" w:lineRule="auto"/>
            </w:pPr>
            <w:r>
              <w:rPr>
                <w:sz w:val="13"/>
              </w:rPr>
              <w:t>277792.969</w:t>
            </w:r>
          </w:p>
        </w:tc>
        <w:tc>
          <w:tcPr>
            <w:tcW w:type="dxa" w:w="1224"/>
            <w:tcMar>
              <w:top w:w="35" w:type="dxa"/>
              <w:start w:w="55" w:type="dxa"/>
              <w:bottom w:w="35" w:type="dxa"/>
              <w:end w:w="55" w:type="dxa"/>
            </w:tcMar>
            <w:vAlign w:val="center"/>
          </w:tcPr>
          <w:p>
            <w:pPr>
              <w:spacing w:after="0" w:line="240" w:lineRule="auto"/>
            </w:pPr>
            <w:r>
              <w:rPr>
                <w:sz w:val="13"/>
              </w:rPr>
              <w:t>11.970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49</w:t>
            </w:r>
          </w:p>
        </w:tc>
        <w:tc>
          <w:tcPr>
            <w:tcW w:type="dxa" w:w="1656"/>
            <w:tcMar>
              <w:top w:w="35" w:type="dxa"/>
              <w:start w:w="55" w:type="dxa"/>
              <w:bottom w:w="35" w:type="dxa"/>
              <w:end w:w="55" w:type="dxa"/>
            </w:tcMar>
            <w:vAlign w:val="center"/>
            <w:shd w:fill="F4F7F8"/>
          </w:tcPr>
          <w:p>
            <w:pPr>
              <w:spacing w:after="0" w:line="240" w:lineRule="auto"/>
            </w:pPr>
            <w:r>
              <w:rPr>
                <w:sz w:val="13"/>
              </w:rPr>
              <w:t>2113013.577</w:t>
            </w:r>
          </w:p>
        </w:tc>
        <w:tc>
          <w:tcPr>
            <w:tcW w:type="dxa" w:w="1512"/>
            <w:tcMar>
              <w:top w:w="35" w:type="dxa"/>
              <w:start w:w="55" w:type="dxa"/>
              <w:bottom w:w="35" w:type="dxa"/>
              <w:end w:w="55" w:type="dxa"/>
            </w:tcMar>
            <w:vAlign w:val="center"/>
            <w:shd w:fill="F4F7F8"/>
          </w:tcPr>
          <w:p>
            <w:pPr>
              <w:spacing w:after="0" w:line="240" w:lineRule="auto"/>
            </w:pPr>
            <w:r>
              <w:rPr>
                <w:sz w:val="13"/>
              </w:rPr>
              <w:t>277872.969</w:t>
            </w:r>
          </w:p>
        </w:tc>
        <w:tc>
          <w:tcPr>
            <w:tcW w:type="dxa" w:w="1224"/>
            <w:tcMar>
              <w:top w:w="35" w:type="dxa"/>
              <w:start w:w="55" w:type="dxa"/>
              <w:bottom w:w="35" w:type="dxa"/>
              <w:end w:w="55" w:type="dxa"/>
            </w:tcMar>
            <w:vAlign w:val="center"/>
            <w:shd w:fill="F4F7F8"/>
          </w:tcPr>
          <w:p>
            <w:pPr>
              <w:spacing w:after="0" w:line="240" w:lineRule="auto"/>
            </w:pPr>
            <w:r>
              <w:rPr>
                <w:sz w:val="13"/>
              </w:rPr>
              <w:t>12.110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3670</w:t>
            </w:r>
          </w:p>
        </w:tc>
      </w:tr>
      <w:tr>
        <w:trPr>
          <w:cantSplit/>
        </w:trPr>
        <w:tc>
          <w:tcPr>
            <w:tcW w:type="dxa" w:w="1080"/>
            <w:tcMar>
              <w:top w:w="35" w:type="dxa"/>
              <w:start w:w="55" w:type="dxa"/>
              <w:bottom w:w="35" w:type="dxa"/>
              <w:end w:w="55" w:type="dxa"/>
            </w:tcMar>
            <w:vAlign w:val="center"/>
          </w:tcPr>
          <w:p>
            <w:pPr>
              <w:spacing w:after="0" w:line="240" w:lineRule="auto"/>
            </w:pPr>
            <w:r>
              <w:rPr>
                <w:sz w:val="13"/>
              </w:rPr>
              <w:t>51</w:t>
            </w:r>
          </w:p>
        </w:tc>
        <w:tc>
          <w:tcPr>
            <w:tcW w:type="dxa" w:w="1656"/>
            <w:tcMar>
              <w:top w:w="35" w:type="dxa"/>
              <w:start w:w="55" w:type="dxa"/>
              <w:bottom w:w="35" w:type="dxa"/>
              <w:end w:w="55" w:type="dxa"/>
            </w:tcMar>
            <w:vAlign w:val="center"/>
          </w:tcPr>
          <w:p>
            <w:pPr>
              <w:spacing w:after="0" w:line="240" w:lineRule="auto"/>
            </w:pPr>
            <w:r>
              <w:rPr>
                <w:sz w:val="13"/>
              </w:rPr>
              <w:t>2113013.577</w:t>
            </w:r>
          </w:p>
        </w:tc>
        <w:tc>
          <w:tcPr>
            <w:tcW w:type="dxa" w:w="1512"/>
            <w:tcMar>
              <w:top w:w="35" w:type="dxa"/>
              <w:start w:w="55" w:type="dxa"/>
              <w:bottom w:w="35" w:type="dxa"/>
              <w:end w:w="55" w:type="dxa"/>
            </w:tcMar>
            <w:vAlign w:val="center"/>
          </w:tcPr>
          <w:p>
            <w:pPr>
              <w:spacing w:after="0" w:line="240" w:lineRule="auto"/>
            </w:pPr>
            <w:r>
              <w:rPr>
                <w:sz w:val="13"/>
              </w:rPr>
              <w:t>277892.969</w:t>
            </w:r>
          </w:p>
        </w:tc>
        <w:tc>
          <w:tcPr>
            <w:tcW w:type="dxa" w:w="1224"/>
            <w:tcMar>
              <w:top w:w="35" w:type="dxa"/>
              <w:start w:w="55" w:type="dxa"/>
              <w:bottom w:w="35" w:type="dxa"/>
              <w:end w:w="55" w:type="dxa"/>
            </w:tcMar>
            <w:vAlign w:val="center"/>
          </w:tcPr>
          <w:p>
            <w:pPr>
              <w:spacing w:after="0" w:line="240" w:lineRule="auto"/>
            </w:pPr>
            <w:r>
              <w:rPr>
                <w:sz w:val="13"/>
              </w:rPr>
              <w:t>12.640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60</w:t>
            </w:r>
          </w:p>
        </w:tc>
        <w:tc>
          <w:tcPr>
            <w:tcW w:type="dxa" w:w="1656"/>
            <w:tcMar>
              <w:top w:w="35" w:type="dxa"/>
              <w:start w:w="55" w:type="dxa"/>
              <w:bottom w:w="35" w:type="dxa"/>
              <w:end w:w="55" w:type="dxa"/>
            </w:tcMar>
            <w:vAlign w:val="center"/>
            <w:shd w:fill="F4F7F8"/>
          </w:tcPr>
          <w:p>
            <w:pPr>
              <w:spacing w:after="0" w:line="240" w:lineRule="auto"/>
            </w:pPr>
            <w:r>
              <w:rPr>
                <w:sz w:val="13"/>
              </w:rPr>
              <w:t>2113013.577</w:t>
            </w:r>
          </w:p>
        </w:tc>
        <w:tc>
          <w:tcPr>
            <w:tcW w:type="dxa" w:w="1512"/>
            <w:tcMar>
              <w:top w:w="35" w:type="dxa"/>
              <w:start w:w="55" w:type="dxa"/>
              <w:bottom w:w="35" w:type="dxa"/>
              <w:end w:w="55" w:type="dxa"/>
            </w:tcMar>
            <w:vAlign w:val="center"/>
            <w:shd w:fill="F4F7F8"/>
          </w:tcPr>
          <w:p>
            <w:pPr>
              <w:spacing w:after="0" w:line="240" w:lineRule="auto"/>
            </w:pPr>
            <w:r>
              <w:rPr>
                <w:sz w:val="13"/>
              </w:rPr>
              <w:t>277932.969</w:t>
            </w:r>
          </w:p>
        </w:tc>
        <w:tc>
          <w:tcPr>
            <w:tcW w:type="dxa" w:w="1224"/>
            <w:tcMar>
              <w:top w:w="35" w:type="dxa"/>
              <w:start w:w="55" w:type="dxa"/>
              <w:bottom w:w="35" w:type="dxa"/>
              <w:end w:w="55" w:type="dxa"/>
            </w:tcMar>
            <w:vAlign w:val="center"/>
            <w:shd w:fill="F4F7F8"/>
          </w:tcPr>
          <w:p>
            <w:pPr>
              <w:spacing w:after="0" w:line="240" w:lineRule="auto"/>
            </w:pPr>
            <w:r>
              <w:rPr>
                <w:sz w:val="13"/>
              </w:rPr>
              <w:t>12.780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3681</w:t>
            </w:r>
          </w:p>
        </w:tc>
      </w:tr>
      <w:tr>
        <w:trPr>
          <w:cantSplit/>
        </w:trPr>
        <w:tc>
          <w:tcPr>
            <w:tcW w:type="dxa" w:w="1080"/>
            <w:tcMar>
              <w:top w:w="35" w:type="dxa"/>
              <w:start w:w="55" w:type="dxa"/>
              <w:bottom w:w="35" w:type="dxa"/>
              <w:end w:w="55" w:type="dxa"/>
            </w:tcMar>
            <w:vAlign w:val="center"/>
          </w:tcPr>
          <w:p>
            <w:pPr>
              <w:spacing w:after="0" w:line="240" w:lineRule="auto"/>
            </w:pPr>
            <w:r>
              <w:rPr>
                <w:sz w:val="13"/>
              </w:rPr>
              <w:t>64</w:t>
            </w:r>
          </w:p>
        </w:tc>
        <w:tc>
          <w:tcPr>
            <w:tcW w:type="dxa" w:w="1656"/>
            <w:tcMar>
              <w:top w:w="35" w:type="dxa"/>
              <w:start w:w="55" w:type="dxa"/>
              <w:bottom w:w="35" w:type="dxa"/>
              <w:end w:w="55" w:type="dxa"/>
            </w:tcMar>
            <w:vAlign w:val="center"/>
          </w:tcPr>
          <w:p>
            <w:pPr>
              <w:spacing w:after="0" w:line="240" w:lineRule="auto"/>
            </w:pPr>
            <w:r>
              <w:rPr>
                <w:sz w:val="13"/>
              </w:rPr>
              <w:t>2113013.577</w:t>
            </w:r>
          </w:p>
        </w:tc>
        <w:tc>
          <w:tcPr>
            <w:tcW w:type="dxa" w:w="1512"/>
            <w:tcMar>
              <w:top w:w="35" w:type="dxa"/>
              <w:start w:w="55" w:type="dxa"/>
              <w:bottom w:w="35" w:type="dxa"/>
              <w:end w:w="55" w:type="dxa"/>
            </w:tcMar>
            <w:vAlign w:val="center"/>
          </w:tcPr>
          <w:p>
            <w:pPr>
              <w:spacing w:after="0" w:line="240" w:lineRule="auto"/>
            </w:pPr>
            <w:r>
              <w:rPr>
                <w:sz w:val="13"/>
              </w:rPr>
              <w:t>277952.969</w:t>
            </w:r>
          </w:p>
        </w:tc>
        <w:tc>
          <w:tcPr>
            <w:tcW w:type="dxa" w:w="1224"/>
            <w:tcMar>
              <w:top w:w="35" w:type="dxa"/>
              <w:start w:w="55" w:type="dxa"/>
              <w:bottom w:w="35" w:type="dxa"/>
              <w:end w:w="55" w:type="dxa"/>
            </w:tcMar>
            <w:vAlign w:val="center"/>
          </w:tcPr>
          <w:p>
            <w:pPr>
              <w:spacing w:after="0" w:line="240" w:lineRule="auto"/>
            </w:pPr>
            <w:r>
              <w:rPr>
                <w:sz w:val="13"/>
              </w:rPr>
              <w:t>13.600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73</w:t>
            </w:r>
          </w:p>
        </w:tc>
        <w:tc>
          <w:tcPr>
            <w:tcW w:type="dxa" w:w="1656"/>
            <w:tcMar>
              <w:top w:w="35" w:type="dxa"/>
              <w:start w:w="55" w:type="dxa"/>
              <w:bottom w:w="35" w:type="dxa"/>
              <w:end w:w="55" w:type="dxa"/>
            </w:tcMar>
            <w:vAlign w:val="center"/>
            <w:shd w:fill="F4F7F8"/>
          </w:tcPr>
          <w:p>
            <w:pPr>
              <w:spacing w:after="0" w:line="240" w:lineRule="auto"/>
            </w:pPr>
            <w:r>
              <w:rPr>
                <w:sz w:val="13"/>
              </w:rPr>
              <w:t>2113013.577</w:t>
            </w:r>
          </w:p>
        </w:tc>
        <w:tc>
          <w:tcPr>
            <w:tcW w:type="dxa" w:w="1512"/>
            <w:tcMar>
              <w:top w:w="35" w:type="dxa"/>
              <w:start w:w="55" w:type="dxa"/>
              <w:bottom w:w="35" w:type="dxa"/>
              <w:end w:w="55" w:type="dxa"/>
            </w:tcMar>
            <w:vAlign w:val="center"/>
            <w:shd w:fill="F4F7F8"/>
          </w:tcPr>
          <w:p>
            <w:pPr>
              <w:spacing w:after="0" w:line="240" w:lineRule="auto"/>
            </w:pPr>
            <w:r>
              <w:rPr>
                <w:sz w:val="13"/>
              </w:rPr>
              <w:t>278032.969</w:t>
            </w:r>
          </w:p>
        </w:tc>
        <w:tc>
          <w:tcPr>
            <w:tcW w:type="dxa" w:w="1224"/>
            <w:tcMar>
              <w:top w:w="35" w:type="dxa"/>
              <w:start w:w="55" w:type="dxa"/>
              <w:bottom w:w="35" w:type="dxa"/>
              <w:end w:w="55" w:type="dxa"/>
            </w:tcMar>
            <w:vAlign w:val="center"/>
            <w:shd w:fill="F4F7F8"/>
          </w:tcPr>
          <w:p>
            <w:pPr>
              <w:spacing w:after="0" w:line="240" w:lineRule="auto"/>
            </w:pPr>
            <w:r>
              <w:rPr>
                <w:sz w:val="13"/>
              </w:rPr>
              <w:t>17.200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3694</w:t>
            </w:r>
          </w:p>
        </w:tc>
      </w:tr>
      <w:tr>
        <w:trPr>
          <w:cantSplit/>
        </w:trPr>
        <w:tc>
          <w:tcPr>
            <w:tcW w:type="dxa" w:w="1080"/>
            <w:tcMar>
              <w:top w:w="35" w:type="dxa"/>
              <w:start w:w="55" w:type="dxa"/>
              <w:bottom w:w="35" w:type="dxa"/>
              <w:end w:w="55" w:type="dxa"/>
            </w:tcMar>
            <w:vAlign w:val="center"/>
          </w:tcPr>
          <w:p>
            <w:pPr>
              <w:spacing w:after="0" w:line="240" w:lineRule="auto"/>
            </w:pPr>
            <w:r>
              <w:rPr>
                <w:sz w:val="13"/>
              </w:rPr>
              <w:t>596</w:t>
            </w:r>
          </w:p>
        </w:tc>
        <w:tc>
          <w:tcPr>
            <w:tcW w:type="dxa" w:w="1656"/>
            <w:tcMar>
              <w:top w:w="35" w:type="dxa"/>
              <w:start w:w="55" w:type="dxa"/>
              <w:bottom w:w="35" w:type="dxa"/>
              <w:end w:w="55" w:type="dxa"/>
            </w:tcMar>
            <w:vAlign w:val="center"/>
          </w:tcPr>
          <w:p>
            <w:pPr>
              <w:spacing w:after="0" w:line="240" w:lineRule="auto"/>
            </w:pPr>
            <w:r>
              <w:rPr>
                <w:sz w:val="13"/>
              </w:rPr>
              <w:t>2113013.624</w:t>
            </w:r>
          </w:p>
        </w:tc>
        <w:tc>
          <w:tcPr>
            <w:tcW w:type="dxa" w:w="1512"/>
            <w:tcMar>
              <w:top w:w="35" w:type="dxa"/>
              <w:start w:w="55" w:type="dxa"/>
              <w:bottom w:w="35" w:type="dxa"/>
              <w:end w:w="55" w:type="dxa"/>
            </w:tcMar>
            <w:vAlign w:val="center"/>
          </w:tcPr>
          <w:p>
            <w:pPr>
              <w:spacing w:after="0" w:line="240" w:lineRule="auto"/>
            </w:pPr>
            <w:r>
              <w:rPr>
                <w:sz w:val="13"/>
              </w:rPr>
              <w:t>278289.757</w:t>
            </w:r>
          </w:p>
        </w:tc>
        <w:tc>
          <w:tcPr>
            <w:tcW w:type="dxa" w:w="1224"/>
            <w:tcMar>
              <w:top w:w="35" w:type="dxa"/>
              <w:start w:w="55" w:type="dxa"/>
              <w:bottom w:w="35" w:type="dxa"/>
              <w:end w:w="55" w:type="dxa"/>
            </w:tcMar>
            <w:vAlign w:val="center"/>
          </w:tcPr>
          <w:p>
            <w:pPr>
              <w:spacing w:after="0" w:line="240" w:lineRule="auto"/>
            </w:pPr>
            <w:r>
              <w:rPr>
                <w:sz w:val="13"/>
              </w:rPr>
              <w:t>15.143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w:t>
            </w:r>
          </w:p>
        </w:tc>
        <w:tc>
          <w:tcPr>
            <w:tcW w:type="dxa" w:w="1656"/>
            <w:tcMar>
              <w:top w:w="35" w:type="dxa"/>
              <w:start w:w="55" w:type="dxa"/>
              <w:bottom w:w="35" w:type="dxa"/>
              <w:end w:w="55" w:type="dxa"/>
            </w:tcMar>
            <w:vAlign w:val="center"/>
            <w:shd w:fill="F4F7F8"/>
          </w:tcPr>
          <w:p>
            <w:pPr>
              <w:spacing w:after="0" w:line="240" w:lineRule="auto"/>
            </w:pPr>
            <w:r>
              <w:rPr>
                <w:sz w:val="13"/>
              </w:rPr>
              <w:t>2113014.061</w:t>
            </w:r>
          </w:p>
        </w:tc>
        <w:tc>
          <w:tcPr>
            <w:tcW w:type="dxa" w:w="1512"/>
            <w:tcMar>
              <w:top w:w="35" w:type="dxa"/>
              <w:start w:w="55" w:type="dxa"/>
              <w:bottom w:w="35" w:type="dxa"/>
              <w:end w:w="55" w:type="dxa"/>
            </w:tcMar>
            <w:vAlign w:val="center"/>
            <w:shd w:fill="F4F7F8"/>
          </w:tcPr>
          <w:p>
            <w:pPr>
              <w:spacing w:after="0" w:line="240" w:lineRule="auto"/>
            </w:pPr>
            <w:r>
              <w:rPr>
                <w:sz w:val="13"/>
              </w:rPr>
              <w:t>277843.232</w:t>
            </w:r>
          </w:p>
        </w:tc>
        <w:tc>
          <w:tcPr>
            <w:tcW w:type="dxa" w:w="1224"/>
            <w:tcMar>
              <w:top w:w="35" w:type="dxa"/>
              <w:start w:w="55" w:type="dxa"/>
              <w:bottom w:w="35" w:type="dxa"/>
              <w:end w:w="55" w:type="dxa"/>
            </w:tcMar>
            <w:vAlign w:val="center"/>
            <w:shd w:fill="F4F7F8"/>
          </w:tcPr>
          <w:p>
            <w:pPr>
              <w:spacing w:after="0" w:line="240" w:lineRule="auto"/>
            </w:pPr>
            <w:r>
              <w:rPr>
                <w:sz w:val="13"/>
              </w:rPr>
              <w:t>12.049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1788</w:t>
            </w:r>
          </w:p>
        </w:tc>
      </w:tr>
      <w:tr>
        <w:trPr>
          <w:cantSplit/>
        </w:trPr>
        <w:tc>
          <w:tcPr>
            <w:tcW w:type="dxa" w:w="1080"/>
            <w:tcMar>
              <w:top w:w="35" w:type="dxa"/>
              <w:start w:w="55" w:type="dxa"/>
              <w:bottom w:w="35" w:type="dxa"/>
              <w:end w:w="55" w:type="dxa"/>
            </w:tcMar>
            <w:vAlign w:val="center"/>
          </w:tcPr>
          <w:p>
            <w:pPr>
              <w:spacing w:after="0" w:line="240" w:lineRule="auto"/>
            </w:pPr>
            <w:r>
              <w:rPr>
                <w:sz w:val="13"/>
              </w:rPr>
              <w:t>583</w:t>
            </w:r>
          </w:p>
        </w:tc>
        <w:tc>
          <w:tcPr>
            <w:tcW w:type="dxa" w:w="1656"/>
            <w:tcMar>
              <w:top w:w="35" w:type="dxa"/>
              <w:start w:w="55" w:type="dxa"/>
              <w:bottom w:w="35" w:type="dxa"/>
              <w:end w:w="55" w:type="dxa"/>
            </w:tcMar>
            <w:vAlign w:val="center"/>
          </w:tcPr>
          <w:p>
            <w:pPr>
              <w:spacing w:after="0" w:line="240" w:lineRule="auto"/>
            </w:pPr>
            <w:r>
              <w:rPr>
                <w:sz w:val="13"/>
              </w:rPr>
              <w:t>2113018.641</w:t>
            </w:r>
          </w:p>
        </w:tc>
        <w:tc>
          <w:tcPr>
            <w:tcW w:type="dxa" w:w="1512"/>
            <w:tcMar>
              <w:top w:w="35" w:type="dxa"/>
              <w:start w:w="55" w:type="dxa"/>
              <w:bottom w:w="35" w:type="dxa"/>
              <w:end w:w="55" w:type="dxa"/>
            </w:tcMar>
            <w:vAlign w:val="center"/>
          </w:tcPr>
          <w:p>
            <w:pPr>
              <w:spacing w:after="0" w:line="240" w:lineRule="auto"/>
            </w:pPr>
            <w:r>
              <w:rPr>
                <w:sz w:val="13"/>
              </w:rPr>
              <w:t>278332.198</w:t>
            </w:r>
          </w:p>
        </w:tc>
        <w:tc>
          <w:tcPr>
            <w:tcW w:type="dxa" w:w="1224"/>
            <w:tcMar>
              <w:top w:w="35" w:type="dxa"/>
              <w:start w:w="55" w:type="dxa"/>
              <w:bottom w:w="35" w:type="dxa"/>
              <w:end w:w="55" w:type="dxa"/>
            </w:tcMar>
            <w:vAlign w:val="center"/>
          </w:tcPr>
          <w:p>
            <w:pPr>
              <w:spacing w:after="0" w:line="240" w:lineRule="auto"/>
            </w:pPr>
            <w:r>
              <w:rPr>
                <w:sz w:val="13"/>
              </w:rPr>
              <w:t>14.991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2581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563</w:t>
            </w:r>
          </w:p>
        </w:tc>
        <w:tc>
          <w:tcPr>
            <w:tcW w:type="dxa" w:w="1656"/>
            <w:tcMar>
              <w:top w:w="35" w:type="dxa"/>
              <w:start w:w="55" w:type="dxa"/>
              <w:bottom w:w="35" w:type="dxa"/>
              <w:end w:w="55" w:type="dxa"/>
            </w:tcMar>
            <w:vAlign w:val="center"/>
            <w:shd w:fill="F4F7F8"/>
          </w:tcPr>
          <w:p>
            <w:pPr>
              <w:spacing w:after="0" w:line="240" w:lineRule="auto"/>
            </w:pPr>
            <w:r>
              <w:rPr>
                <w:sz w:val="13"/>
              </w:rPr>
              <w:t>2113027.651</w:t>
            </w:r>
          </w:p>
        </w:tc>
        <w:tc>
          <w:tcPr>
            <w:tcW w:type="dxa" w:w="1512"/>
            <w:tcMar>
              <w:top w:w="35" w:type="dxa"/>
              <w:start w:w="55" w:type="dxa"/>
              <w:bottom w:w="35" w:type="dxa"/>
              <w:end w:w="55" w:type="dxa"/>
            </w:tcMar>
            <w:vAlign w:val="center"/>
            <w:shd w:fill="F4F7F8"/>
          </w:tcPr>
          <w:p>
            <w:pPr>
              <w:spacing w:after="0" w:line="240" w:lineRule="auto"/>
            </w:pPr>
            <w:r>
              <w:rPr>
                <w:sz w:val="13"/>
              </w:rPr>
              <w:t>277634.062</w:t>
            </w:r>
          </w:p>
        </w:tc>
        <w:tc>
          <w:tcPr>
            <w:tcW w:type="dxa" w:w="1224"/>
            <w:tcMar>
              <w:top w:w="35" w:type="dxa"/>
              <w:start w:w="55" w:type="dxa"/>
              <w:bottom w:w="35" w:type="dxa"/>
              <w:end w:w="55" w:type="dxa"/>
            </w:tcMar>
            <w:vAlign w:val="center"/>
            <w:shd w:fill="F4F7F8"/>
          </w:tcPr>
          <w:p>
            <w:pPr>
              <w:spacing w:after="0" w:line="240" w:lineRule="auto"/>
            </w:pPr>
            <w:r>
              <w:rPr>
                <w:sz w:val="13"/>
              </w:rPr>
              <w:t>9.391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1300</w:t>
            </w:r>
          </w:p>
        </w:tc>
      </w:tr>
      <w:tr>
        <w:trPr>
          <w:cantSplit/>
        </w:trPr>
        <w:tc>
          <w:tcPr>
            <w:tcW w:type="dxa" w:w="1080"/>
            <w:tcMar>
              <w:top w:w="35" w:type="dxa"/>
              <w:start w:w="55" w:type="dxa"/>
              <w:bottom w:w="35" w:type="dxa"/>
              <w:end w:w="55" w:type="dxa"/>
            </w:tcMar>
            <w:vAlign w:val="center"/>
          </w:tcPr>
          <w:p>
            <w:pPr>
              <w:spacing w:after="0" w:line="240" w:lineRule="auto"/>
            </w:pPr>
            <w:r>
              <w:rPr>
                <w:sz w:val="13"/>
              </w:rPr>
              <w:t>581</w:t>
            </w:r>
          </w:p>
        </w:tc>
        <w:tc>
          <w:tcPr>
            <w:tcW w:type="dxa" w:w="1656"/>
            <w:tcMar>
              <w:top w:w="35" w:type="dxa"/>
              <w:start w:w="55" w:type="dxa"/>
              <w:bottom w:w="35" w:type="dxa"/>
              <w:end w:w="55" w:type="dxa"/>
            </w:tcMar>
            <w:vAlign w:val="center"/>
          </w:tcPr>
          <w:p>
            <w:pPr>
              <w:spacing w:after="0" w:line="240" w:lineRule="auto"/>
            </w:pPr>
            <w:r>
              <w:rPr>
                <w:sz w:val="13"/>
              </w:rPr>
              <w:t>2113034.059</w:t>
            </w:r>
          </w:p>
        </w:tc>
        <w:tc>
          <w:tcPr>
            <w:tcW w:type="dxa" w:w="1512"/>
            <w:tcMar>
              <w:top w:w="35" w:type="dxa"/>
              <w:start w:w="55" w:type="dxa"/>
              <w:bottom w:w="35" w:type="dxa"/>
              <w:end w:w="55" w:type="dxa"/>
            </w:tcMar>
            <w:vAlign w:val="center"/>
          </w:tcPr>
          <w:p>
            <w:pPr>
              <w:spacing w:after="0" w:line="240" w:lineRule="auto"/>
            </w:pPr>
            <w:r>
              <w:rPr>
                <w:sz w:val="13"/>
              </w:rPr>
              <w:t>278286.718</w:t>
            </w:r>
          </w:p>
        </w:tc>
        <w:tc>
          <w:tcPr>
            <w:tcW w:type="dxa" w:w="1224"/>
            <w:tcMar>
              <w:top w:w="35" w:type="dxa"/>
              <w:start w:w="55" w:type="dxa"/>
              <w:bottom w:w="35" w:type="dxa"/>
              <w:end w:w="55" w:type="dxa"/>
            </w:tcMar>
            <w:vAlign w:val="center"/>
          </w:tcPr>
          <w:p>
            <w:pPr>
              <w:spacing w:after="0" w:line="240" w:lineRule="auto"/>
            </w:pPr>
            <w:r>
              <w:rPr>
                <w:sz w:val="13"/>
              </w:rPr>
              <w:t>14.762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595</w:t>
            </w:r>
          </w:p>
        </w:tc>
        <w:tc>
          <w:tcPr>
            <w:tcW w:type="dxa" w:w="1656"/>
            <w:tcMar>
              <w:top w:w="35" w:type="dxa"/>
              <w:start w:w="55" w:type="dxa"/>
              <w:bottom w:w="35" w:type="dxa"/>
              <w:end w:w="55" w:type="dxa"/>
            </w:tcMar>
            <w:vAlign w:val="center"/>
            <w:shd w:fill="F4F7F8"/>
          </w:tcPr>
          <w:p>
            <w:pPr>
              <w:spacing w:after="0" w:line="240" w:lineRule="auto"/>
            </w:pPr>
            <w:r>
              <w:rPr>
                <w:sz w:val="13"/>
              </w:rPr>
              <w:t>2113034.577</w:t>
            </w:r>
          </w:p>
        </w:tc>
        <w:tc>
          <w:tcPr>
            <w:tcW w:type="dxa" w:w="1512"/>
            <w:tcMar>
              <w:top w:w="35" w:type="dxa"/>
              <w:start w:w="55" w:type="dxa"/>
              <w:bottom w:w="35" w:type="dxa"/>
              <w:end w:w="55" w:type="dxa"/>
            </w:tcMar>
            <w:vAlign w:val="center"/>
            <w:shd w:fill="F4F7F8"/>
          </w:tcPr>
          <w:p>
            <w:pPr>
              <w:spacing w:after="0" w:line="240" w:lineRule="auto"/>
            </w:pPr>
            <w:r>
              <w:rPr>
                <w:sz w:val="13"/>
              </w:rPr>
              <w:t>278274.094</w:t>
            </w:r>
          </w:p>
        </w:tc>
        <w:tc>
          <w:tcPr>
            <w:tcW w:type="dxa" w:w="1224"/>
            <w:tcMar>
              <w:top w:w="35" w:type="dxa"/>
              <w:start w:w="55" w:type="dxa"/>
              <w:bottom w:w="35" w:type="dxa"/>
              <w:end w:w="55" w:type="dxa"/>
            </w:tcMar>
            <w:vAlign w:val="center"/>
            <w:shd w:fill="F4F7F8"/>
          </w:tcPr>
          <w:p>
            <w:pPr>
              <w:spacing w:after="0" w:line="240" w:lineRule="auto"/>
            </w:pPr>
            <w:r>
              <w:rPr>
                <w:sz w:val="13"/>
              </w:rPr>
              <w:t>15.017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2593</w:t>
            </w:r>
          </w:p>
        </w:tc>
      </w:tr>
      <w:tr>
        <w:trPr>
          <w:cantSplit/>
        </w:trPr>
        <w:tc>
          <w:tcPr>
            <w:tcW w:type="dxa" w:w="1080"/>
            <w:tcMar>
              <w:top w:w="35" w:type="dxa"/>
              <w:start w:w="55" w:type="dxa"/>
              <w:bottom w:w="35" w:type="dxa"/>
              <w:end w:w="55" w:type="dxa"/>
            </w:tcMar>
            <w:vAlign w:val="center"/>
          </w:tcPr>
          <w:p>
            <w:pPr>
              <w:spacing w:after="0" w:line="240" w:lineRule="auto"/>
            </w:pPr>
            <w:r>
              <w:rPr>
                <w:sz w:val="13"/>
              </w:rPr>
              <w:t>753</w:t>
            </w:r>
          </w:p>
        </w:tc>
        <w:tc>
          <w:tcPr>
            <w:tcW w:type="dxa" w:w="1656"/>
            <w:tcMar>
              <w:top w:w="35" w:type="dxa"/>
              <w:start w:w="55" w:type="dxa"/>
              <w:bottom w:w="35" w:type="dxa"/>
              <w:end w:w="55" w:type="dxa"/>
            </w:tcMar>
            <w:vAlign w:val="center"/>
          </w:tcPr>
          <w:p>
            <w:pPr>
              <w:spacing w:after="0" w:line="240" w:lineRule="auto"/>
            </w:pPr>
            <w:r>
              <w:rPr>
                <w:sz w:val="13"/>
              </w:rPr>
              <w:t>2113036.234</w:t>
            </w:r>
          </w:p>
        </w:tc>
        <w:tc>
          <w:tcPr>
            <w:tcW w:type="dxa" w:w="1512"/>
            <w:tcMar>
              <w:top w:w="35" w:type="dxa"/>
              <w:start w:w="55" w:type="dxa"/>
              <w:bottom w:w="35" w:type="dxa"/>
              <w:end w:w="55" w:type="dxa"/>
            </w:tcMar>
            <w:vAlign w:val="center"/>
          </w:tcPr>
          <w:p>
            <w:pPr>
              <w:spacing w:after="0" w:line="240" w:lineRule="auto"/>
            </w:pPr>
            <w:r>
              <w:rPr>
                <w:sz w:val="13"/>
              </w:rPr>
              <w:t>277792.216</w:t>
            </w:r>
          </w:p>
        </w:tc>
        <w:tc>
          <w:tcPr>
            <w:tcW w:type="dxa" w:w="1224"/>
            <w:tcMar>
              <w:top w:w="35" w:type="dxa"/>
              <w:start w:w="55" w:type="dxa"/>
              <w:bottom w:w="35" w:type="dxa"/>
              <w:end w:w="55" w:type="dxa"/>
            </w:tcMar>
            <w:vAlign w:val="center"/>
          </w:tcPr>
          <w:p>
            <w:pPr>
              <w:spacing w:after="0" w:line="240" w:lineRule="auto"/>
            </w:pPr>
            <w:r>
              <w:rPr>
                <w:sz w:val="13"/>
              </w:rPr>
              <w:t>10.924</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380</w:t>
            </w:r>
          </w:p>
        </w:tc>
        <w:tc>
          <w:tcPr>
            <w:tcW w:type="dxa" w:w="1656"/>
            <w:tcMar>
              <w:top w:w="35" w:type="dxa"/>
              <w:start w:w="55" w:type="dxa"/>
              <w:bottom w:w="35" w:type="dxa"/>
              <w:end w:w="55" w:type="dxa"/>
            </w:tcMar>
            <w:vAlign w:val="center"/>
            <w:shd w:fill="F4F7F8"/>
          </w:tcPr>
          <w:p>
            <w:pPr>
              <w:spacing w:after="0" w:line="240" w:lineRule="auto"/>
            </w:pPr>
            <w:r>
              <w:rPr>
                <w:sz w:val="13"/>
              </w:rPr>
              <w:t>2113037.547</w:t>
            </w:r>
          </w:p>
        </w:tc>
        <w:tc>
          <w:tcPr>
            <w:tcW w:type="dxa" w:w="1512"/>
            <w:tcMar>
              <w:top w:w="35" w:type="dxa"/>
              <w:start w:w="55" w:type="dxa"/>
              <w:bottom w:w="35" w:type="dxa"/>
              <w:end w:w="55" w:type="dxa"/>
            </w:tcMar>
            <w:vAlign w:val="center"/>
            <w:shd w:fill="F4F7F8"/>
          </w:tcPr>
          <w:p>
            <w:pPr>
              <w:spacing w:after="0" w:line="240" w:lineRule="auto"/>
            </w:pPr>
            <w:r>
              <w:rPr>
                <w:sz w:val="13"/>
              </w:rPr>
              <w:t>277802.333</w:t>
            </w:r>
          </w:p>
        </w:tc>
        <w:tc>
          <w:tcPr>
            <w:tcW w:type="dxa" w:w="1224"/>
            <w:tcMar>
              <w:top w:w="35" w:type="dxa"/>
              <w:start w:w="55" w:type="dxa"/>
              <w:bottom w:w="35" w:type="dxa"/>
              <w:end w:w="55" w:type="dxa"/>
            </w:tcMar>
            <w:vAlign w:val="center"/>
            <w:shd w:fill="F4F7F8"/>
          </w:tcPr>
          <w:p>
            <w:pPr>
              <w:spacing w:after="0" w:line="240" w:lineRule="auto"/>
            </w:pPr>
            <w:r>
              <w:rPr>
                <w:sz w:val="13"/>
              </w:rPr>
              <w:t>10.777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859</w:t>
            </w:r>
          </w:p>
        </w:tc>
      </w:tr>
      <w:tr>
        <w:trPr>
          <w:cantSplit/>
        </w:trPr>
        <w:tc>
          <w:tcPr>
            <w:tcW w:type="dxa" w:w="1080"/>
            <w:tcMar>
              <w:top w:w="35" w:type="dxa"/>
              <w:start w:w="55" w:type="dxa"/>
              <w:bottom w:w="35" w:type="dxa"/>
              <w:end w:w="55" w:type="dxa"/>
            </w:tcMar>
            <w:vAlign w:val="center"/>
          </w:tcPr>
          <w:p>
            <w:pPr>
              <w:spacing w:after="0" w:line="240" w:lineRule="auto"/>
            </w:pPr>
            <w:r>
              <w:rPr>
                <w:sz w:val="13"/>
              </w:rPr>
              <w:t>531</w:t>
            </w:r>
          </w:p>
        </w:tc>
        <w:tc>
          <w:tcPr>
            <w:tcW w:type="dxa" w:w="1656"/>
            <w:tcMar>
              <w:top w:w="35" w:type="dxa"/>
              <w:start w:w="55" w:type="dxa"/>
              <w:bottom w:w="35" w:type="dxa"/>
              <w:end w:w="55" w:type="dxa"/>
            </w:tcMar>
            <w:vAlign w:val="center"/>
          </w:tcPr>
          <w:p>
            <w:pPr>
              <w:spacing w:after="0" w:line="240" w:lineRule="auto"/>
            </w:pPr>
            <w:r>
              <w:rPr>
                <w:sz w:val="13"/>
              </w:rPr>
              <w:t>2113037.564</w:t>
            </w:r>
          </w:p>
        </w:tc>
        <w:tc>
          <w:tcPr>
            <w:tcW w:type="dxa" w:w="1512"/>
            <w:tcMar>
              <w:top w:w="35" w:type="dxa"/>
              <w:start w:w="55" w:type="dxa"/>
              <w:bottom w:w="35" w:type="dxa"/>
              <w:end w:w="55" w:type="dxa"/>
            </w:tcMar>
            <w:vAlign w:val="center"/>
          </w:tcPr>
          <w:p>
            <w:pPr>
              <w:spacing w:after="0" w:line="240" w:lineRule="auto"/>
            </w:pPr>
            <w:r>
              <w:rPr>
                <w:sz w:val="13"/>
              </w:rPr>
              <w:t>278085.661</w:t>
            </w:r>
          </w:p>
        </w:tc>
        <w:tc>
          <w:tcPr>
            <w:tcW w:type="dxa" w:w="1224"/>
            <w:tcMar>
              <w:top w:w="35" w:type="dxa"/>
              <w:start w:w="55" w:type="dxa"/>
              <w:bottom w:w="35" w:type="dxa"/>
              <w:end w:w="55" w:type="dxa"/>
            </w:tcMar>
            <w:vAlign w:val="center"/>
          </w:tcPr>
          <w:p>
            <w:pPr>
              <w:spacing w:after="0" w:line="240" w:lineRule="auto"/>
            </w:pPr>
            <w:r>
              <w:rPr>
                <w:sz w:val="13"/>
              </w:rPr>
              <w:t>16.298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2525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584</w:t>
            </w:r>
          </w:p>
        </w:tc>
        <w:tc>
          <w:tcPr>
            <w:tcW w:type="dxa" w:w="1656"/>
            <w:tcMar>
              <w:top w:w="35" w:type="dxa"/>
              <w:start w:w="55" w:type="dxa"/>
              <w:bottom w:w="35" w:type="dxa"/>
              <w:end w:w="55" w:type="dxa"/>
            </w:tcMar>
            <w:vAlign w:val="center"/>
            <w:shd w:fill="F4F7F8"/>
          </w:tcPr>
          <w:p>
            <w:pPr>
              <w:spacing w:after="0" w:line="240" w:lineRule="auto"/>
            </w:pPr>
            <w:r>
              <w:rPr>
                <w:sz w:val="13"/>
              </w:rPr>
              <w:t>2113053.435</w:t>
            </w:r>
          </w:p>
        </w:tc>
        <w:tc>
          <w:tcPr>
            <w:tcW w:type="dxa" w:w="1512"/>
            <w:tcMar>
              <w:top w:w="35" w:type="dxa"/>
              <w:start w:w="55" w:type="dxa"/>
              <w:bottom w:w="35" w:type="dxa"/>
              <w:end w:w="55" w:type="dxa"/>
            </w:tcMar>
            <w:vAlign w:val="center"/>
            <w:shd w:fill="F4F7F8"/>
          </w:tcPr>
          <w:p>
            <w:pPr>
              <w:spacing w:after="0" w:line="240" w:lineRule="auto"/>
            </w:pPr>
            <w:r>
              <w:rPr>
                <w:sz w:val="13"/>
              </w:rPr>
              <w:t>278311.124</w:t>
            </w:r>
          </w:p>
        </w:tc>
        <w:tc>
          <w:tcPr>
            <w:tcW w:type="dxa" w:w="1224"/>
            <w:tcMar>
              <w:top w:w="35" w:type="dxa"/>
              <w:start w:w="55" w:type="dxa"/>
              <w:bottom w:w="35" w:type="dxa"/>
              <w:end w:w="55" w:type="dxa"/>
            </w:tcMar>
            <w:vAlign w:val="center"/>
            <w:shd w:fill="F4F7F8"/>
          </w:tcPr>
          <w:p>
            <w:pPr>
              <w:spacing w:after="0" w:line="240" w:lineRule="auto"/>
            </w:pPr>
            <w:r>
              <w:rPr>
                <w:sz w:val="13"/>
              </w:rPr>
              <w:t>14.344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2582</w:t>
            </w:r>
          </w:p>
        </w:tc>
      </w:tr>
      <w:tr>
        <w:trPr>
          <w:cantSplit/>
        </w:trPr>
        <w:tc>
          <w:tcPr>
            <w:tcW w:type="dxa" w:w="1080"/>
            <w:tcMar>
              <w:top w:w="35" w:type="dxa"/>
              <w:start w:w="55" w:type="dxa"/>
              <w:bottom w:w="35" w:type="dxa"/>
              <w:end w:w="55" w:type="dxa"/>
            </w:tcMar>
            <w:vAlign w:val="center"/>
          </w:tcPr>
          <w:p>
            <w:pPr>
              <w:spacing w:after="0" w:line="240" w:lineRule="auto"/>
            </w:pPr>
            <w:r>
              <w:rPr>
                <w:sz w:val="13"/>
              </w:rPr>
              <w:t>44</w:t>
            </w:r>
          </w:p>
        </w:tc>
        <w:tc>
          <w:tcPr>
            <w:tcW w:type="dxa" w:w="1656"/>
            <w:tcMar>
              <w:top w:w="35" w:type="dxa"/>
              <w:start w:w="55" w:type="dxa"/>
              <w:bottom w:w="35" w:type="dxa"/>
              <w:end w:w="55" w:type="dxa"/>
            </w:tcMar>
            <w:vAlign w:val="center"/>
          </w:tcPr>
          <w:p>
            <w:pPr>
              <w:spacing w:after="0" w:line="240" w:lineRule="auto"/>
            </w:pPr>
            <w:r>
              <w:rPr>
                <w:sz w:val="13"/>
              </w:rPr>
              <w:t>2113053.577</w:t>
            </w:r>
          </w:p>
        </w:tc>
        <w:tc>
          <w:tcPr>
            <w:tcW w:type="dxa" w:w="1512"/>
            <w:tcMar>
              <w:top w:w="35" w:type="dxa"/>
              <w:start w:w="55" w:type="dxa"/>
              <w:bottom w:w="35" w:type="dxa"/>
              <w:end w:w="55" w:type="dxa"/>
            </w:tcMar>
            <w:vAlign w:val="center"/>
          </w:tcPr>
          <w:p>
            <w:pPr>
              <w:spacing w:after="0" w:line="240" w:lineRule="auto"/>
            </w:pPr>
            <w:r>
              <w:rPr>
                <w:sz w:val="13"/>
              </w:rPr>
              <w:t>277832.969</w:t>
            </w:r>
          </w:p>
        </w:tc>
        <w:tc>
          <w:tcPr>
            <w:tcW w:type="dxa" w:w="1224"/>
            <w:tcMar>
              <w:top w:w="35" w:type="dxa"/>
              <w:start w:w="55" w:type="dxa"/>
              <w:bottom w:w="35" w:type="dxa"/>
              <w:end w:w="55" w:type="dxa"/>
            </w:tcMar>
            <w:vAlign w:val="center"/>
          </w:tcPr>
          <w:p>
            <w:pPr>
              <w:spacing w:after="0" w:line="240" w:lineRule="auto"/>
            </w:pPr>
            <w:r>
              <w:rPr>
                <w:sz w:val="13"/>
              </w:rPr>
              <w:t>11.200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3665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83</w:t>
            </w:r>
          </w:p>
        </w:tc>
        <w:tc>
          <w:tcPr>
            <w:tcW w:type="dxa" w:w="1656"/>
            <w:tcMar>
              <w:top w:w="35" w:type="dxa"/>
              <w:start w:w="55" w:type="dxa"/>
              <w:bottom w:w="35" w:type="dxa"/>
              <w:end w:w="55" w:type="dxa"/>
            </w:tcMar>
            <w:vAlign w:val="center"/>
            <w:shd w:fill="F4F7F8"/>
          </w:tcPr>
          <w:p>
            <w:pPr>
              <w:spacing w:after="0" w:line="240" w:lineRule="auto"/>
            </w:pPr>
            <w:r>
              <w:rPr>
                <w:sz w:val="13"/>
              </w:rPr>
              <w:t>2113053.577</w:t>
            </w:r>
          </w:p>
        </w:tc>
        <w:tc>
          <w:tcPr>
            <w:tcW w:type="dxa" w:w="1512"/>
            <w:tcMar>
              <w:top w:w="35" w:type="dxa"/>
              <w:start w:w="55" w:type="dxa"/>
              <w:bottom w:w="35" w:type="dxa"/>
              <w:end w:w="55" w:type="dxa"/>
            </w:tcMar>
            <w:vAlign w:val="center"/>
            <w:shd w:fill="F4F7F8"/>
          </w:tcPr>
          <w:p>
            <w:pPr>
              <w:spacing w:after="0" w:line="240" w:lineRule="auto"/>
            </w:pPr>
            <w:r>
              <w:rPr>
                <w:sz w:val="13"/>
              </w:rPr>
              <w:t>278172.969</w:t>
            </w:r>
          </w:p>
        </w:tc>
        <w:tc>
          <w:tcPr>
            <w:tcW w:type="dxa" w:w="1224"/>
            <w:tcMar>
              <w:top w:w="35" w:type="dxa"/>
              <w:start w:w="55" w:type="dxa"/>
              <w:bottom w:w="35" w:type="dxa"/>
              <w:end w:w="55" w:type="dxa"/>
            </w:tcMar>
            <w:vAlign w:val="center"/>
            <w:shd w:fill="F4F7F8"/>
          </w:tcPr>
          <w:p>
            <w:pPr>
              <w:spacing w:after="0" w:line="240" w:lineRule="auto"/>
            </w:pPr>
            <w:r>
              <w:rPr>
                <w:sz w:val="13"/>
              </w:rPr>
              <w:t>17.900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3704</w:t>
            </w:r>
          </w:p>
        </w:tc>
      </w:tr>
      <w:tr>
        <w:trPr>
          <w:cantSplit/>
        </w:trPr>
        <w:tc>
          <w:tcPr>
            <w:tcW w:type="dxa" w:w="1080"/>
            <w:tcMar>
              <w:top w:w="35" w:type="dxa"/>
              <w:start w:w="55" w:type="dxa"/>
              <w:bottom w:w="35" w:type="dxa"/>
              <w:end w:w="55" w:type="dxa"/>
            </w:tcMar>
            <w:vAlign w:val="center"/>
          </w:tcPr>
          <w:p>
            <w:pPr>
              <w:spacing w:after="0" w:line="240" w:lineRule="auto"/>
            </w:pPr>
            <w:r>
              <w:rPr>
                <w:sz w:val="13"/>
              </w:rPr>
              <w:t>381</w:t>
            </w:r>
          </w:p>
        </w:tc>
        <w:tc>
          <w:tcPr>
            <w:tcW w:type="dxa" w:w="1656"/>
            <w:tcMar>
              <w:top w:w="35" w:type="dxa"/>
              <w:start w:w="55" w:type="dxa"/>
              <w:bottom w:w="35" w:type="dxa"/>
              <w:end w:w="55" w:type="dxa"/>
            </w:tcMar>
            <w:vAlign w:val="center"/>
          </w:tcPr>
          <w:p>
            <w:pPr>
              <w:spacing w:after="0" w:line="240" w:lineRule="auto"/>
            </w:pPr>
            <w:r>
              <w:rPr>
                <w:sz w:val="13"/>
              </w:rPr>
              <w:t>2113059.973</w:t>
            </w:r>
          </w:p>
        </w:tc>
        <w:tc>
          <w:tcPr>
            <w:tcW w:type="dxa" w:w="1512"/>
            <w:tcMar>
              <w:top w:w="35" w:type="dxa"/>
              <w:start w:w="55" w:type="dxa"/>
              <w:bottom w:w="35" w:type="dxa"/>
              <w:end w:w="55" w:type="dxa"/>
            </w:tcMar>
            <w:vAlign w:val="center"/>
          </w:tcPr>
          <w:p>
            <w:pPr>
              <w:spacing w:after="0" w:line="240" w:lineRule="auto"/>
            </w:pPr>
            <w:r>
              <w:rPr>
                <w:sz w:val="13"/>
              </w:rPr>
              <w:t>277801.499</w:t>
            </w:r>
          </w:p>
        </w:tc>
        <w:tc>
          <w:tcPr>
            <w:tcW w:type="dxa" w:w="1224"/>
            <w:tcMar>
              <w:top w:w="35" w:type="dxa"/>
              <w:start w:w="55" w:type="dxa"/>
              <w:bottom w:w="35" w:type="dxa"/>
              <w:end w:w="55" w:type="dxa"/>
            </w:tcMar>
            <w:vAlign w:val="center"/>
          </w:tcPr>
          <w:p>
            <w:pPr>
              <w:spacing w:after="0" w:line="240" w:lineRule="auto"/>
            </w:pPr>
            <w:r>
              <w:rPr>
                <w:sz w:val="13"/>
              </w:rPr>
              <w:t>10.570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860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754</w:t>
            </w:r>
          </w:p>
        </w:tc>
        <w:tc>
          <w:tcPr>
            <w:tcW w:type="dxa" w:w="1656"/>
            <w:tcMar>
              <w:top w:w="35" w:type="dxa"/>
              <w:start w:w="55" w:type="dxa"/>
              <w:bottom w:w="35" w:type="dxa"/>
              <w:end w:w="55" w:type="dxa"/>
            </w:tcMar>
            <w:vAlign w:val="center"/>
            <w:shd w:fill="F4F7F8"/>
          </w:tcPr>
          <w:p>
            <w:pPr>
              <w:spacing w:after="0" w:line="240" w:lineRule="auto"/>
            </w:pPr>
            <w:r>
              <w:rPr>
                <w:sz w:val="13"/>
              </w:rPr>
              <w:t>2113063.940</w:t>
            </w:r>
          </w:p>
        </w:tc>
        <w:tc>
          <w:tcPr>
            <w:tcW w:type="dxa" w:w="1512"/>
            <w:tcMar>
              <w:top w:w="35" w:type="dxa"/>
              <w:start w:w="55" w:type="dxa"/>
              <w:bottom w:w="35" w:type="dxa"/>
              <w:end w:w="55" w:type="dxa"/>
            </w:tcMar>
            <w:vAlign w:val="center"/>
            <w:shd w:fill="F4F7F8"/>
          </w:tcPr>
          <w:p>
            <w:pPr>
              <w:spacing w:after="0" w:line="240" w:lineRule="auto"/>
            </w:pPr>
            <w:r>
              <w:rPr>
                <w:sz w:val="13"/>
              </w:rPr>
              <w:t>277791.081</w:t>
            </w:r>
          </w:p>
        </w:tc>
        <w:tc>
          <w:tcPr>
            <w:tcW w:type="dxa" w:w="1224"/>
            <w:tcMar>
              <w:top w:w="35" w:type="dxa"/>
              <w:start w:w="55" w:type="dxa"/>
              <w:bottom w:w="35" w:type="dxa"/>
              <w:end w:w="55" w:type="dxa"/>
            </w:tcMar>
            <w:vAlign w:val="center"/>
            <w:shd w:fill="F4F7F8"/>
          </w:tcPr>
          <w:p>
            <w:pPr>
              <w:spacing w:after="0" w:line="240" w:lineRule="auto"/>
            </w:pPr>
            <w:r>
              <w:rPr>
                <w:sz w:val="13"/>
              </w:rPr>
              <w:t>10.673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429</w:t>
            </w:r>
          </w:p>
        </w:tc>
      </w:tr>
      <w:tr>
        <w:trPr>
          <w:cantSplit/>
        </w:trPr>
        <w:tc>
          <w:tcPr>
            <w:tcW w:type="dxa" w:w="1080"/>
            <w:tcMar>
              <w:top w:w="35" w:type="dxa"/>
              <w:start w:w="55" w:type="dxa"/>
              <w:bottom w:w="35" w:type="dxa"/>
              <w:end w:w="55" w:type="dxa"/>
            </w:tcMar>
            <w:vAlign w:val="center"/>
          </w:tcPr>
          <w:p>
            <w:pPr>
              <w:spacing w:after="0" w:line="240" w:lineRule="auto"/>
            </w:pPr>
            <w:r>
              <w:rPr>
                <w:sz w:val="13"/>
              </w:rPr>
              <w:t>127</w:t>
            </w:r>
          </w:p>
        </w:tc>
        <w:tc>
          <w:tcPr>
            <w:tcW w:type="dxa" w:w="1656"/>
            <w:tcMar>
              <w:top w:w="35" w:type="dxa"/>
              <w:start w:w="55" w:type="dxa"/>
              <w:bottom w:w="35" w:type="dxa"/>
              <w:end w:w="55" w:type="dxa"/>
            </w:tcMar>
            <w:vAlign w:val="center"/>
          </w:tcPr>
          <w:p>
            <w:pPr>
              <w:spacing w:after="0" w:line="240" w:lineRule="auto"/>
            </w:pPr>
            <w:r>
              <w:rPr>
                <w:sz w:val="13"/>
              </w:rPr>
              <w:t>2113067.987</w:t>
            </w:r>
          </w:p>
        </w:tc>
        <w:tc>
          <w:tcPr>
            <w:tcW w:type="dxa" w:w="1512"/>
            <w:tcMar>
              <w:top w:w="35" w:type="dxa"/>
              <w:start w:w="55" w:type="dxa"/>
              <w:bottom w:w="35" w:type="dxa"/>
              <w:end w:w="55" w:type="dxa"/>
            </w:tcMar>
            <w:vAlign w:val="center"/>
          </w:tcPr>
          <w:p>
            <w:pPr>
              <w:spacing w:after="0" w:line="240" w:lineRule="auto"/>
            </w:pPr>
            <w:r>
              <w:rPr>
                <w:sz w:val="13"/>
              </w:rPr>
              <w:t>277782.642</w:t>
            </w:r>
          </w:p>
        </w:tc>
        <w:tc>
          <w:tcPr>
            <w:tcW w:type="dxa" w:w="1224"/>
            <w:tcMar>
              <w:top w:w="35" w:type="dxa"/>
              <w:start w:w="55" w:type="dxa"/>
              <w:bottom w:w="35" w:type="dxa"/>
              <w:end w:w="55" w:type="dxa"/>
            </w:tcMar>
            <w:vAlign w:val="center"/>
          </w:tcPr>
          <w:p>
            <w:pPr>
              <w:spacing w:after="0" w:line="240" w:lineRule="auto"/>
            </w:pPr>
            <w:r>
              <w:rPr>
                <w:sz w:val="13"/>
              </w:rPr>
              <w:t>10.509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34</w:t>
            </w:r>
          </w:p>
        </w:tc>
        <w:tc>
          <w:tcPr>
            <w:tcW w:type="dxa" w:w="1656"/>
            <w:tcMar>
              <w:top w:w="35" w:type="dxa"/>
              <w:start w:w="55" w:type="dxa"/>
              <w:bottom w:w="35" w:type="dxa"/>
              <w:end w:w="55" w:type="dxa"/>
            </w:tcMar>
            <w:vAlign w:val="center"/>
            <w:shd w:fill="F4F7F8"/>
          </w:tcPr>
          <w:p>
            <w:pPr>
              <w:spacing w:after="0" w:line="240" w:lineRule="auto"/>
            </w:pPr>
            <w:r>
              <w:rPr>
                <w:sz w:val="13"/>
              </w:rPr>
              <w:t>2113073.577</w:t>
            </w:r>
          </w:p>
        </w:tc>
        <w:tc>
          <w:tcPr>
            <w:tcW w:type="dxa" w:w="1512"/>
            <w:tcMar>
              <w:top w:w="35" w:type="dxa"/>
              <w:start w:w="55" w:type="dxa"/>
              <w:bottom w:w="35" w:type="dxa"/>
              <w:end w:w="55" w:type="dxa"/>
            </w:tcMar>
            <w:vAlign w:val="center"/>
            <w:shd w:fill="F4F7F8"/>
          </w:tcPr>
          <w:p>
            <w:pPr>
              <w:spacing w:after="0" w:line="240" w:lineRule="auto"/>
            </w:pPr>
            <w:r>
              <w:rPr>
                <w:sz w:val="13"/>
              </w:rPr>
              <w:t>277672.969</w:t>
            </w:r>
          </w:p>
        </w:tc>
        <w:tc>
          <w:tcPr>
            <w:tcW w:type="dxa" w:w="1224"/>
            <w:tcMar>
              <w:top w:w="35" w:type="dxa"/>
              <w:start w:w="55" w:type="dxa"/>
              <w:bottom w:w="35" w:type="dxa"/>
              <w:end w:w="55" w:type="dxa"/>
            </w:tcMar>
            <w:vAlign w:val="center"/>
            <w:shd w:fill="F4F7F8"/>
          </w:tcPr>
          <w:p>
            <w:pPr>
              <w:spacing w:after="0" w:line="240" w:lineRule="auto"/>
            </w:pPr>
            <w:r>
              <w:rPr>
                <w:sz w:val="13"/>
              </w:rPr>
              <w:t>9.360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3655</w:t>
            </w:r>
          </w:p>
        </w:tc>
      </w:tr>
      <w:tr>
        <w:trPr>
          <w:cantSplit/>
        </w:trPr>
        <w:tc>
          <w:tcPr>
            <w:tcW w:type="dxa" w:w="1080"/>
            <w:tcMar>
              <w:top w:w="35" w:type="dxa"/>
              <w:start w:w="55" w:type="dxa"/>
              <w:bottom w:w="35" w:type="dxa"/>
              <w:end w:w="55" w:type="dxa"/>
            </w:tcMar>
            <w:vAlign w:val="center"/>
          </w:tcPr>
          <w:p>
            <w:pPr>
              <w:spacing w:after="0" w:line="240" w:lineRule="auto"/>
            </w:pPr>
            <w:r>
              <w:rPr>
                <w:sz w:val="13"/>
              </w:rPr>
              <w:t>35</w:t>
            </w:r>
          </w:p>
        </w:tc>
        <w:tc>
          <w:tcPr>
            <w:tcW w:type="dxa" w:w="1656"/>
            <w:tcMar>
              <w:top w:w="35" w:type="dxa"/>
              <w:start w:w="55" w:type="dxa"/>
              <w:bottom w:w="35" w:type="dxa"/>
              <w:end w:w="55" w:type="dxa"/>
            </w:tcMar>
            <w:vAlign w:val="center"/>
          </w:tcPr>
          <w:p>
            <w:pPr>
              <w:spacing w:after="0" w:line="240" w:lineRule="auto"/>
            </w:pPr>
            <w:r>
              <w:rPr>
                <w:sz w:val="13"/>
              </w:rPr>
              <w:t>2113073.577</w:t>
            </w:r>
          </w:p>
        </w:tc>
        <w:tc>
          <w:tcPr>
            <w:tcW w:type="dxa" w:w="1512"/>
            <w:tcMar>
              <w:top w:w="35" w:type="dxa"/>
              <w:start w:w="55" w:type="dxa"/>
              <w:bottom w:w="35" w:type="dxa"/>
              <w:end w:w="55" w:type="dxa"/>
            </w:tcMar>
            <w:vAlign w:val="center"/>
          </w:tcPr>
          <w:p>
            <w:pPr>
              <w:spacing w:after="0" w:line="240" w:lineRule="auto"/>
            </w:pPr>
            <w:r>
              <w:rPr>
                <w:sz w:val="13"/>
              </w:rPr>
              <w:t>277692.969</w:t>
            </w:r>
          </w:p>
        </w:tc>
        <w:tc>
          <w:tcPr>
            <w:tcW w:type="dxa" w:w="1224"/>
            <w:tcMar>
              <w:top w:w="35" w:type="dxa"/>
              <w:start w:w="55" w:type="dxa"/>
              <w:bottom w:w="35" w:type="dxa"/>
              <w:end w:w="55" w:type="dxa"/>
            </w:tcMar>
            <w:vAlign w:val="center"/>
          </w:tcPr>
          <w:p>
            <w:pPr>
              <w:spacing w:after="0" w:line="240" w:lineRule="auto"/>
            </w:pPr>
            <w:r>
              <w:rPr>
                <w:sz w:val="13"/>
              </w:rPr>
              <w:t>9.670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3656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42</w:t>
            </w:r>
          </w:p>
        </w:tc>
        <w:tc>
          <w:tcPr>
            <w:tcW w:type="dxa" w:w="1656"/>
            <w:tcMar>
              <w:top w:w="35" w:type="dxa"/>
              <w:start w:w="55" w:type="dxa"/>
              <w:bottom w:w="35" w:type="dxa"/>
              <w:end w:w="55" w:type="dxa"/>
            </w:tcMar>
            <w:vAlign w:val="center"/>
            <w:shd w:fill="F4F7F8"/>
          </w:tcPr>
          <w:p>
            <w:pPr>
              <w:spacing w:after="0" w:line="240" w:lineRule="auto"/>
            </w:pPr>
            <w:r>
              <w:rPr>
                <w:sz w:val="13"/>
              </w:rPr>
              <w:t>2113073.577</w:t>
            </w:r>
          </w:p>
        </w:tc>
        <w:tc>
          <w:tcPr>
            <w:tcW w:type="dxa" w:w="1512"/>
            <w:tcMar>
              <w:top w:w="35" w:type="dxa"/>
              <w:start w:w="55" w:type="dxa"/>
              <w:bottom w:w="35" w:type="dxa"/>
              <w:end w:w="55" w:type="dxa"/>
            </w:tcMar>
            <w:vAlign w:val="center"/>
            <w:shd w:fill="F4F7F8"/>
          </w:tcPr>
          <w:p>
            <w:pPr>
              <w:spacing w:after="0" w:line="240" w:lineRule="auto"/>
            </w:pPr>
            <w:r>
              <w:rPr>
                <w:sz w:val="13"/>
              </w:rPr>
              <w:t>277752.969</w:t>
            </w:r>
          </w:p>
        </w:tc>
        <w:tc>
          <w:tcPr>
            <w:tcW w:type="dxa" w:w="1224"/>
            <w:tcMar>
              <w:top w:w="35" w:type="dxa"/>
              <w:start w:w="55" w:type="dxa"/>
              <w:bottom w:w="35" w:type="dxa"/>
              <w:end w:w="55" w:type="dxa"/>
            </w:tcMar>
            <w:vAlign w:val="center"/>
            <w:shd w:fill="F4F7F8"/>
          </w:tcPr>
          <w:p>
            <w:pPr>
              <w:spacing w:after="0" w:line="240" w:lineRule="auto"/>
            </w:pPr>
            <w:r>
              <w:rPr>
                <w:sz w:val="13"/>
              </w:rPr>
              <w:t>9.400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3663</w:t>
            </w:r>
          </w:p>
        </w:tc>
      </w:tr>
      <w:tr>
        <w:trPr>
          <w:cantSplit/>
        </w:trPr>
        <w:tc>
          <w:tcPr>
            <w:tcW w:type="dxa" w:w="1080"/>
            <w:tcMar>
              <w:top w:w="35" w:type="dxa"/>
              <w:start w:w="55" w:type="dxa"/>
              <w:bottom w:w="35" w:type="dxa"/>
              <w:end w:w="55" w:type="dxa"/>
            </w:tcMar>
            <w:vAlign w:val="center"/>
          </w:tcPr>
          <w:p>
            <w:pPr>
              <w:spacing w:after="0" w:line="240" w:lineRule="auto"/>
            </w:pPr>
            <w:r>
              <w:rPr>
                <w:sz w:val="13"/>
              </w:rPr>
              <w:t>45</w:t>
            </w:r>
          </w:p>
        </w:tc>
        <w:tc>
          <w:tcPr>
            <w:tcW w:type="dxa" w:w="1656"/>
            <w:tcMar>
              <w:top w:w="35" w:type="dxa"/>
              <w:start w:w="55" w:type="dxa"/>
              <w:bottom w:w="35" w:type="dxa"/>
              <w:end w:w="55" w:type="dxa"/>
            </w:tcMar>
            <w:vAlign w:val="center"/>
          </w:tcPr>
          <w:p>
            <w:pPr>
              <w:spacing w:after="0" w:line="240" w:lineRule="auto"/>
            </w:pPr>
            <w:r>
              <w:rPr>
                <w:sz w:val="13"/>
              </w:rPr>
              <w:t>2113073.577</w:t>
            </w:r>
          </w:p>
        </w:tc>
        <w:tc>
          <w:tcPr>
            <w:tcW w:type="dxa" w:w="1512"/>
            <w:tcMar>
              <w:top w:w="35" w:type="dxa"/>
              <w:start w:w="55" w:type="dxa"/>
              <w:bottom w:w="35" w:type="dxa"/>
              <w:end w:w="55" w:type="dxa"/>
            </w:tcMar>
            <w:vAlign w:val="center"/>
          </w:tcPr>
          <w:p>
            <w:pPr>
              <w:spacing w:after="0" w:line="240" w:lineRule="auto"/>
            </w:pPr>
            <w:r>
              <w:rPr>
                <w:sz w:val="13"/>
              </w:rPr>
              <w:t>277832.969</w:t>
            </w:r>
          </w:p>
        </w:tc>
        <w:tc>
          <w:tcPr>
            <w:tcW w:type="dxa" w:w="1224"/>
            <w:tcMar>
              <w:top w:w="35" w:type="dxa"/>
              <w:start w:w="55" w:type="dxa"/>
              <w:bottom w:w="35" w:type="dxa"/>
              <w:end w:w="55" w:type="dxa"/>
            </w:tcMar>
            <w:vAlign w:val="center"/>
          </w:tcPr>
          <w:p>
            <w:pPr>
              <w:spacing w:after="0" w:line="240" w:lineRule="auto"/>
            </w:pPr>
            <w:r>
              <w:rPr>
                <w:sz w:val="13"/>
              </w:rPr>
              <w:t>10.220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3666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580</w:t>
            </w:r>
          </w:p>
        </w:tc>
        <w:tc>
          <w:tcPr>
            <w:tcW w:type="dxa" w:w="1656"/>
            <w:tcMar>
              <w:top w:w="35" w:type="dxa"/>
              <w:start w:w="55" w:type="dxa"/>
              <w:bottom w:w="35" w:type="dxa"/>
              <w:end w:w="55" w:type="dxa"/>
            </w:tcMar>
            <w:vAlign w:val="center"/>
            <w:shd w:fill="F4F7F8"/>
          </w:tcPr>
          <w:p>
            <w:pPr>
              <w:spacing w:after="0" w:line="240" w:lineRule="auto"/>
            </w:pPr>
            <w:r>
              <w:rPr>
                <w:sz w:val="13"/>
              </w:rPr>
              <w:t>2113073.982</w:t>
            </w:r>
          </w:p>
        </w:tc>
        <w:tc>
          <w:tcPr>
            <w:tcW w:type="dxa" w:w="1512"/>
            <w:tcMar>
              <w:top w:w="35" w:type="dxa"/>
              <w:start w:w="55" w:type="dxa"/>
              <w:bottom w:w="35" w:type="dxa"/>
              <w:end w:w="55" w:type="dxa"/>
            </w:tcMar>
            <w:vAlign w:val="center"/>
            <w:shd w:fill="F4F7F8"/>
          </w:tcPr>
          <w:p>
            <w:pPr>
              <w:spacing w:after="0" w:line="240" w:lineRule="auto"/>
            </w:pPr>
            <w:r>
              <w:rPr>
                <w:sz w:val="13"/>
              </w:rPr>
              <w:t>278256.602</w:t>
            </w:r>
          </w:p>
        </w:tc>
        <w:tc>
          <w:tcPr>
            <w:tcW w:type="dxa" w:w="1224"/>
            <w:tcMar>
              <w:top w:w="35" w:type="dxa"/>
              <w:start w:w="55" w:type="dxa"/>
              <w:bottom w:w="35" w:type="dxa"/>
              <w:end w:w="55" w:type="dxa"/>
            </w:tcMar>
            <w:vAlign w:val="center"/>
            <w:shd w:fill="F4F7F8"/>
          </w:tcPr>
          <w:p>
            <w:pPr>
              <w:spacing w:after="0" w:line="240" w:lineRule="auto"/>
            </w:pPr>
            <w:r>
              <w:rPr>
                <w:sz w:val="13"/>
              </w:rPr>
              <w:t>14.070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2578</w:t>
            </w:r>
          </w:p>
        </w:tc>
      </w:tr>
      <w:tr>
        <w:trPr>
          <w:cantSplit/>
        </w:trPr>
        <w:tc>
          <w:tcPr>
            <w:tcW w:type="dxa" w:w="1080"/>
            <w:tcMar>
              <w:top w:w="35" w:type="dxa"/>
              <w:start w:w="55" w:type="dxa"/>
              <w:bottom w:w="35" w:type="dxa"/>
              <w:end w:w="55" w:type="dxa"/>
            </w:tcMar>
            <w:vAlign w:val="center"/>
          </w:tcPr>
          <w:p>
            <w:pPr>
              <w:spacing w:after="0" w:line="240" w:lineRule="auto"/>
            </w:pPr>
            <w:r>
              <w:rPr>
                <w:sz w:val="13"/>
              </w:rPr>
              <w:t>579</w:t>
            </w:r>
          </w:p>
        </w:tc>
        <w:tc>
          <w:tcPr>
            <w:tcW w:type="dxa" w:w="1656"/>
            <w:tcMar>
              <w:top w:w="35" w:type="dxa"/>
              <w:start w:w="55" w:type="dxa"/>
              <w:bottom w:w="35" w:type="dxa"/>
              <w:end w:w="55" w:type="dxa"/>
            </w:tcMar>
            <w:vAlign w:val="center"/>
          </w:tcPr>
          <w:p>
            <w:pPr>
              <w:spacing w:after="0" w:line="240" w:lineRule="auto"/>
            </w:pPr>
            <w:r>
              <w:rPr>
                <w:sz w:val="13"/>
              </w:rPr>
              <w:t>2113077.082</w:t>
            </w:r>
          </w:p>
        </w:tc>
        <w:tc>
          <w:tcPr>
            <w:tcW w:type="dxa" w:w="1512"/>
            <w:tcMar>
              <w:top w:w="35" w:type="dxa"/>
              <w:start w:w="55" w:type="dxa"/>
              <w:bottom w:w="35" w:type="dxa"/>
              <w:end w:w="55" w:type="dxa"/>
            </w:tcMar>
            <w:vAlign w:val="center"/>
          </w:tcPr>
          <w:p>
            <w:pPr>
              <w:spacing w:after="0" w:line="240" w:lineRule="auto"/>
            </w:pPr>
            <w:r>
              <w:rPr>
                <w:sz w:val="13"/>
              </w:rPr>
              <w:t>278263.400</w:t>
            </w:r>
          </w:p>
        </w:tc>
        <w:tc>
          <w:tcPr>
            <w:tcW w:type="dxa" w:w="1224"/>
            <w:tcMar>
              <w:top w:w="35" w:type="dxa"/>
              <w:start w:w="55" w:type="dxa"/>
              <w:bottom w:w="35" w:type="dxa"/>
              <w:end w:w="55" w:type="dxa"/>
            </w:tcMar>
            <w:vAlign w:val="center"/>
          </w:tcPr>
          <w:p>
            <w:pPr>
              <w:spacing w:after="0" w:line="240" w:lineRule="auto"/>
            </w:pPr>
            <w:r>
              <w:rPr>
                <w:sz w:val="13"/>
              </w:rPr>
              <w:t>14.240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2577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562</w:t>
            </w:r>
          </w:p>
        </w:tc>
        <w:tc>
          <w:tcPr>
            <w:tcW w:type="dxa" w:w="1656"/>
            <w:tcMar>
              <w:top w:w="35" w:type="dxa"/>
              <w:start w:w="55" w:type="dxa"/>
              <w:bottom w:w="35" w:type="dxa"/>
              <w:end w:w="55" w:type="dxa"/>
            </w:tcMar>
            <w:vAlign w:val="center"/>
            <w:shd w:fill="F4F7F8"/>
          </w:tcPr>
          <w:p>
            <w:pPr>
              <w:spacing w:after="0" w:line="240" w:lineRule="auto"/>
            </w:pPr>
            <w:r>
              <w:rPr>
                <w:sz w:val="13"/>
              </w:rPr>
              <w:t>2113079.655</w:t>
            </w:r>
          </w:p>
        </w:tc>
        <w:tc>
          <w:tcPr>
            <w:tcW w:type="dxa" w:w="1512"/>
            <w:tcMar>
              <w:top w:w="35" w:type="dxa"/>
              <w:start w:w="55" w:type="dxa"/>
              <w:bottom w:w="35" w:type="dxa"/>
              <w:end w:w="55" w:type="dxa"/>
            </w:tcMar>
            <w:vAlign w:val="center"/>
            <w:shd w:fill="F4F7F8"/>
          </w:tcPr>
          <w:p>
            <w:pPr>
              <w:spacing w:after="0" w:line="240" w:lineRule="auto"/>
            </w:pPr>
            <w:r>
              <w:rPr>
                <w:sz w:val="13"/>
              </w:rPr>
              <w:t>277645.566</w:t>
            </w:r>
          </w:p>
        </w:tc>
        <w:tc>
          <w:tcPr>
            <w:tcW w:type="dxa" w:w="1224"/>
            <w:tcMar>
              <w:top w:w="35" w:type="dxa"/>
              <w:start w:w="55" w:type="dxa"/>
              <w:bottom w:w="35" w:type="dxa"/>
              <w:end w:w="55" w:type="dxa"/>
            </w:tcMar>
            <w:vAlign w:val="center"/>
            <w:shd w:fill="F4F7F8"/>
          </w:tcPr>
          <w:p>
            <w:pPr>
              <w:spacing w:after="0" w:line="240" w:lineRule="auto"/>
            </w:pPr>
            <w:r>
              <w:rPr>
                <w:sz w:val="13"/>
              </w:rPr>
              <w:t>9.301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1299</w:t>
            </w:r>
          </w:p>
        </w:tc>
      </w:tr>
      <w:tr>
        <w:trPr>
          <w:cantSplit/>
        </w:trPr>
        <w:tc>
          <w:tcPr>
            <w:tcW w:type="dxa" w:w="1080"/>
            <w:tcMar>
              <w:top w:w="35" w:type="dxa"/>
              <w:start w:w="55" w:type="dxa"/>
              <w:bottom w:w="35" w:type="dxa"/>
              <w:end w:w="55" w:type="dxa"/>
            </w:tcMar>
            <w:vAlign w:val="center"/>
          </w:tcPr>
          <w:p>
            <w:pPr>
              <w:spacing w:after="0" w:line="240" w:lineRule="auto"/>
            </w:pPr>
            <w:r>
              <w:rPr>
                <w:sz w:val="13"/>
              </w:rPr>
              <w:t>531</w:t>
            </w:r>
          </w:p>
        </w:tc>
        <w:tc>
          <w:tcPr>
            <w:tcW w:type="dxa" w:w="1656"/>
            <w:tcMar>
              <w:top w:w="35" w:type="dxa"/>
              <w:start w:w="55" w:type="dxa"/>
              <w:bottom w:w="35" w:type="dxa"/>
              <w:end w:w="55" w:type="dxa"/>
            </w:tcMar>
            <w:vAlign w:val="center"/>
          </w:tcPr>
          <w:p>
            <w:pPr>
              <w:spacing w:after="0" w:line="240" w:lineRule="auto"/>
            </w:pPr>
            <w:r>
              <w:rPr>
                <w:sz w:val="13"/>
              </w:rPr>
              <w:t>2113083.534</w:t>
            </w:r>
          </w:p>
        </w:tc>
        <w:tc>
          <w:tcPr>
            <w:tcW w:type="dxa" w:w="1512"/>
            <w:tcMar>
              <w:top w:w="35" w:type="dxa"/>
              <w:start w:w="55" w:type="dxa"/>
              <w:bottom w:w="35" w:type="dxa"/>
              <w:end w:w="55" w:type="dxa"/>
            </w:tcMar>
            <w:vAlign w:val="center"/>
          </w:tcPr>
          <w:p>
            <w:pPr>
              <w:spacing w:after="0" w:line="240" w:lineRule="auto"/>
            </w:pPr>
            <w:r>
              <w:rPr>
                <w:sz w:val="13"/>
              </w:rPr>
              <w:t>278052.849</w:t>
            </w:r>
          </w:p>
        </w:tc>
        <w:tc>
          <w:tcPr>
            <w:tcW w:type="dxa" w:w="1224"/>
            <w:tcMar>
              <w:top w:w="35" w:type="dxa"/>
              <w:start w:w="55" w:type="dxa"/>
              <w:bottom w:w="35" w:type="dxa"/>
              <w:end w:w="55" w:type="dxa"/>
            </w:tcMar>
            <w:vAlign w:val="center"/>
          </w:tcPr>
          <w:p>
            <w:pPr>
              <w:spacing w:after="0" w:line="240" w:lineRule="auto"/>
            </w:pPr>
            <w:r>
              <w:rPr>
                <w:sz w:val="13"/>
              </w:rPr>
              <w:t>15.889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532</w:t>
            </w:r>
          </w:p>
        </w:tc>
        <w:tc>
          <w:tcPr>
            <w:tcW w:type="dxa" w:w="1656"/>
            <w:tcMar>
              <w:top w:w="35" w:type="dxa"/>
              <w:start w:w="55" w:type="dxa"/>
              <w:bottom w:w="35" w:type="dxa"/>
              <w:end w:w="55" w:type="dxa"/>
            </w:tcMar>
            <w:vAlign w:val="center"/>
            <w:shd w:fill="F4F7F8"/>
          </w:tcPr>
          <w:p>
            <w:pPr>
              <w:spacing w:after="0" w:line="240" w:lineRule="auto"/>
            </w:pPr>
            <w:r>
              <w:rPr>
                <w:sz w:val="13"/>
              </w:rPr>
              <w:t>2113084.322</w:t>
            </w:r>
          </w:p>
        </w:tc>
        <w:tc>
          <w:tcPr>
            <w:tcW w:type="dxa" w:w="1512"/>
            <w:tcMar>
              <w:top w:w="35" w:type="dxa"/>
              <w:start w:w="55" w:type="dxa"/>
              <w:bottom w:w="35" w:type="dxa"/>
              <w:end w:w="55" w:type="dxa"/>
            </w:tcMar>
            <w:vAlign w:val="center"/>
            <w:shd w:fill="F4F7F8"/>
          </w:tcPr>
          <w:p>
            <w:pPr>
              <w:spacing w:after="0" w:line="240" w:lineRule="auto"/>
            </w:pPr>
            <w:r>
              <w:rPr>
                <w:sz w:val="13"/>
              </w:rPr>
              <w:t>278080.460</w:t>
            </w:r>
          </w:p>
        </w:tc>
        <w:tc>
          <w:tcPr>
            <w:tcW w:type="dxa" w:w="1224"/>
            <w:tcMar>
              <w:top w:w="35" w:type="dxa"/>
              <w:start w:w="55" w:type="dxa"/>
              <w:bottom w:w="35" w:type="dxa"/>
              <w:end w:w="55" w:type="dxa"/>
            </w:tcMar>
            <w:vAlign w:val="center"/>
            <w:shd w:fill="F4F7F8"/>
          </w:tcPr>
          <w:p>
            <w:pPr>
              <w:spacing w:after="0" w:line="240" w:lineRule="auto"/>
            </w:pPr>
            <w:r>
              <w:rPr>
                <w:sz w:val="13"/>
              </w:rPr>
              <w:t>15.436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2526</w:t>
            </w:r>
          </w:p>
        </w:tc>
      </w:tr>
      <w:tr>
        <w:trPr>
          <w:cantSplit/>
        </w:trPr>
        <w:tc>
          <w:tcPr>
            <w:tcW w:type="dxa" w:w="1080"/>
            <w:tcMar>
              <w:top w:w="35" w:type="dxa"/>
              <w:start w:w="55" w:type="dxa"/>
              <w:bottom w:w="35" w:type="dxa"/>
              <w:end w:w="55" w:type="dxa"/>
            </w:tcMar>
            <w:vAlign w:val="center"/>
          </w:tcPr>
          <w:p>
            <w:pPr>
              <w:spacing w:after="0" w:line="240" w:lineRule="auto"/>
            </w:pPr>
            <w:r>
              <w:rPr>
                <w:sz w:val="13"/>
              </w:rPr>
              <w:t>530</w:t>
            </w:r>
          </w:p>
        </w:tc>
        <w:tc>
          <w:tcPr>
            <w:tcW w:type="dxa" w:w="1656"/>
            <w:tcMar>
              <w:top w:w="35" w:type="dxa"/>
              <w:start w:w="55" w:type="dxa"/>
              <w:bottom w:w="35" w:type="dxa"/>
              <w:end w:w="55" w:type="dxa"/>
            </w:tcMar>
            <w:vAlign w:val="center"/>
          </w:tcPr>
          <w:p>
            <w:pPr>
              <w:spacing w:after="0" w:line="240" w:lineRule="auto"/>
            </w:pPr>
            <w:r>
              <w:rPr>
                <w:sz w:val="13"/>
              </w:rPr>
              <w:t>2113084.405</w:t>
            </w:r>
          </w:p>
        </w:tc>
        <w:tc>
          <w:tcPr>
            <w:tcW w:type="dxa" w:w="1512"/>
            <w:tcMar>
              <w:top w:w="35" w:type="dxa"/>
              <w:start w:w="55" w:type="dxa"/>
              <w:bottom w:w="35" w:type="dxa"/>
              <w:end w:w="55" w:type="dxa"/>
            </w:tcMar>
            <w:vAlign w:val="center"/>
          </w:tcPr>
          <w:p>
            <w:pPr>
              <w:spacing w:after="0" w:line="240" w:lineRule="auto"/>
            </w:pPr>
            <w:r>
              <w:rPr>
                <w:sz w:val="13"/>
              </w:rPr>
              <w:t>278075.274</w:t>
            </w:r>
          </w:p>
        </w:tc>
        <w:tc>
          <w:tcPr>
            <w:tcW w:type="dxa" w:w="1224"/>
            <w:tcMar>
              <w:top w:w="35" w:type="dxa"/>
              <w:start w:w="55" w:type="dxa"/>
              <w:bottom w:w="35" w:type="dxa"/>
              <w:end w:w="55" w:type="dxa"/>
            </w:tcMar>
            <w:vAlign w:val="center"/>
          </w:tcPr>
          <w:p>
            <w:pPr>
              <w:spacing w:after="0" w:line="240" w:lineRule="auto"/>
            </w:pPr>
            <w:r>
              <w:rPr>
                <w:sz w:val="13"/>
              </w:rPr>
              <w:t>15.921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1267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755</w:t>
            </w:r>
          </w:p>
        </w:tc>
        <w:tc>
          <w:tcPr>
            <w:tcW w:type="dxa" w:w="1656"/>
            <w:tcMar>
              <w:top w:w="35" w:type="dxa"/>
              <w:start w:w="55" w:type="dxa"/>
              <w:bottom w:w="35" w:type="dxa"/>
              <w:end w:w="55" w:type="dxa"/>
            </w:tcMar>
            <w:vAlign w:val="center"/>
            <w:shd w:fill="F4F7F8"/>
          </w:tcPr>
          <w:p>
            <w:pPr>
              <w:spacing w:after="0" w:line="240" w:lineRule="auto"/>
            </w:pPr>
            <w:r>
              <w:rPr>
                <w:sz w:val="13"/>
              </w:rPr>
              <w:t>2113089.176</w:t>
            </w:r>
          </w:p>
        </w:tc>
        <w:tc>
          <w:tcPr>
            <w:tcW w:type="dxa" w:w="1512"/>
            <w:tcMar>
              <w:top w:w="35" w:type="dxa"/>
              <w:start w:w="55" w:type="dxa"/>
              <w:bottom w:w="35" w:type="dxa"/>
              <w:end w:w="55" w:type="dxa"/>
            </w:tcMar>
            <w:vAlign w:val="center"/>
            <w:shd w:fill="F4F7F8"/>
          </w:tcPr>
          <w:p>
            <w:pPr>
              <w:spacing w:after="0" w:line="240" w:lineRule="auto"/>
            </w:pPr>
            <w:r>
              <w:rPr>
                <w:sz w:val="13"/>
              </w:rPr>
              <w:t>277791.244</w:t>
            </w:r>
          </w:p>
        </w:tc>
        <w:tc>
          <w:tcPr>
            <w:tcW w:type="dxa" w:w="1224"/>
            <w:tcMar>
              <w:top w:w="35" w:type="dxa"/>
              <w:start w:w="55" w:type="dxa"/>
              <w:bottom w:w="35" w:type="dxa"/>
              <w:end w:w="55" w:type="dxa"/>
            </w:tcMar>
            <w:vAlign w:val="center"/>
            <w:shd w:fill="F4F7F8"/>
          </w:tcPr>
          <w:p>
            <w:pPr>
              <w:spacing w:after="0" w:line="240" w:lineRule="auto"/>
            </w:pPr>
            <w:r>
              <w:rPr>
                <w:sz w:val="13"/>
              </w:rPr>
              <w:t>10.650</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430</w:t>
            </w:r>
          </w:p>
        </w:tc>
      </w:tr>
      <w:tr>
        <w:trPr>
          <w:cantSplit/>
        </w:trPr>
        <w:tc>
          <w:tcPr>
            <w:tcW w:type="dxa" w:w="1080"/>
            <w:tcMar>
              <w:top w:w="35" w:type="dxa"/>
              <w:start w:w="55" w:type="dxa"/>
              <w:bottom w:w="35" w:type="dxa"/>
              <w:end w:w="55" w:type="dxa"/>
            </w:tcMar>
            <w:vAlign w:val="center"/>
          </w:tcPr>
          <w:p>
            <w:pPr>
              <w:spacing w:after="0" w:line="240" w:lineRule="auto"/>
            </w:pPr>
            <w:r>
              <w:rPr>
                <w:sz w:val="13"/>
              </w:rPr>
              <w:t>47</w:t>
            </w:r>
          </w:p>
        </w:tc>
        <w:tc>
          <w:tcPr>
            <w:tcW w:type="dxa" w:w="1656"/>
            <w:tcMar>
              <w:top w:w="35" w:type="dxa"/>
              <w:start w:w="55" w:type="dxa"/>
              <w:bottom w:w="35" w:type="dxa"/>
              <w:end w:w="55" w:type="dxa"/>
            </w:tcMar>
            <w:vAlign w:val="center"/>
          </w:tcPr>
          <w:p>
            <w:pPr>
              <w:spacing w:after="0" w:line="240" w:lineRule="auto"/>
            </w:pPr>
            <w:r>
              <w:rPr>
                <w:sz w:val="13"/>
              </w:rPr>
              <w:t>2113093.577</w:t>
            </w:r>
          </w:p>
        </w:tc>
        <w:tc>
          <w:tcPr>
            <w:tcW w:type="dxa" w:w="1512"/>
            <w:tcMar>
              <w:top w:w="35" w:type="dxa"/>
              <w:start w:w="55" w:type="dxa"/>
              <w:bottom w:w="35" w:type="dxa"/>
              <w:end w:w="55" w:type="dxa"/>
            </w:tcMar>
            <w:vAlign w:val="center"/>
          </w:tcPr>
          <w:p>
            <w:pPr>
              <w:spacing w:after="0" w:line="240" w:lineRule="auto"/>
            </w:pPr>
            <w:r>
              <w:rPr>
                <w:sz w:val="13"/>
              </w:rPr>
              <w:t>277852.969</w:t>
            </w:r>
          </w:p>
        </w:tc>
        <w:tc>
          <w:tcPr>
            <w:tcW w:type="dxa" w:w="1224"/>
            <w:tcMar>
              <w:top w:w="35" w:type="dxa"/>
              <w:start w:w="55" w:type="dxa"/>
              <w:bottom w:w="35" w:type="dxa"/>
              <w:end w:w="55" w:type="dxa"/>
            </w:tcMar>
            <w:vAlign w:val="center"/>
          </w:tcPr>
          <w:p>
            <w:pPr>
              <w:spacing w:after="0" w:line="240" w:lineRule="auto"/>
            </w:pPr>
            <w:r>
              <w:rPr>
                <w:sz w:val="13"/>
              </w:rPr>
              <w:t>10.110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w:t>
            </w:r>
          </w:p>
        </w:tc>
        <w:tc>
          <w:tcPr>
            <w:tcW w:type="dxa" w:w="1656"/>
            <w:tcMar>
              <w:top w:w="35" w:type="dxa"/>
              <w:start w:w="55" w:type="dxa"/>
              <w:bottom w:w="35" w:type="dxa"/>
              <w:end w:w="55" w:type="dxa"/>
            </w:tcMar>
            <w:vAlign w:val="center"/>
            <w:shd w:fill="F4F7F8"/>
          </w:tcPr>
          <w:p>
            <w:pPr>
              <w:spacing w:after="0" w:line="240" w:lineRule="auto"/>
            </w:pPr>
            <w:r>
              <w:rPr>
                <w:sz w:val="13"/>
              </w:rPr>
              <w:t>2113093.577</w:t>
            </w:r>
          </w:p>
        </w:tc>
        <w:tc>
          <w:tcPr>
            <w:tcW w:type="dxa" w:w="1512"/>
            <w:tcMar>
              <w:top w:w="35" w:type="dxa"/>
              <w:start w:w="55" w:type="dxa"/>
              <w:bottom w:w="35" w:type="dxa"/>
              <w:end w:w="55" w:type="dxa"/>
            </w:tcMar>
            <w:vAlign w:val="center"/>
            <w:shd w:fill="F4F7F8"/>
          </w:tcPr>
          <w:p>
            <w:pPr>
              <w:spacing w:after="0" w:line="240" w:lineRule="auto"/>
            </w:pPr>
            <w:r>
              <w:rPr>
                <w:sz w:val="13"/>
              </w:rPr>
              <w:t>278192.969</w:t>
            </w:r>
          </w:p>
        </w:tc>
        <w:tc>
          <w:tcPr>
            <w:tcW w:type="dxa" w:w="1224"/>
            <w:tcMar>
              <w:top w:w="35" w:type="dxa"/>
              <w:start w:w="55" w:type="dxa"/>
              <w:bottom w:w="35" w:type="dxa"/>
              <w:end w:w="55" w:type="dxa"/>
            </w:tcMar>
            <w:vAlign w:val="center"/>
            <w:shd w:fill="F4F7F8"/>
          </w:tcPr>
          <w:p>
            <w:pPr>
              <w:spacing w:after="0" w:line="240" w:lineRule="auto"/>
            </w:pPr>
            <w:r>
              <w:rPr>
                <w:sz w:val="13"/>
              </w:rPr>
              <w:t>17.110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3708</w:t>
            </w:r>
          </w:p>
        </w:tc>
      </w:tr>
      <w:tr>
        <w:trPr>
          <w:cantSplit/>
        </w:trPr>
        <w:tc>
          <w:tcPr>
            <w:tcW w:type="dxa" w:w="1080"/>
            <w:tcMar>
              <w:top w:w="35" w:type="dxa"/>
              <w:start w:w="55" w:type="dxa"/>
              <w:bottom w:w="35" w:type="dxa"/>
              <w:end w:w="55" w:type="dxa"/>
            </w:tcMar>
            <w:vAlign w:val="center"/>
          </w:tcPr>
          <w:p>
            <w:pPr>
              <w:spacing w:after="0" w:line="240" w:lineRule="auto"/>
            </w:pPr>
            <w:r>
              <w:rPr>
                <w:sz w:val="13"/>
              </w:rPr>
              <w:t>89</w:t>
            </w:r>
          </w:p>
        </w:tc>
        <w:tc>
          <w:tcPr>
            <w:tcW w:type="dxa" w:w="1656"/>
            <w:tcMar>
              <w:top w:w="35" w:type="dxa"/>
              <w:start w:w="55" w:type="dxa"/>
              <w:bottom w:w="35" w:type="dxa"/>
              <w:end w:w="55" w:type="dxa"/>
            </w:tcMar>
            <w:vAlign w:val="center"/>
          </w:tcPr>
          <w:p>
            <w:pPr>
              <w:spacing w:after="0" w:line="240" w:lineRule="auto"/>
            </w:pPr>
            <w:r>
              <w:rPr>
                <w:sz w:val="13"/>
              </w:rPr>
              <w:t>2113093.577</w:t>
            </w:r>
          </w:p>
        </w:tc>
        <w:tc>
          <w:tcPr>
            <w:tcW w:type="dxa" w:w="1512"/>
            <w:tcMar>
              <w:top w:w="35" w:type="dxa"/>
              <w:start w:w="55" w:type="dxa"/>
              <w:bottom w:w="35" w:type="dxa"/>
              <w:end w:w="55" w:type="dxa"/>
            </w:tcMar>
            <w:vAlign w:val="center"/>
          </w:tcPr>
          <w:p>
            <w:pPr>
              <w:spacing w:after="0" w:line="240" w:lineRule="auto"/>
            </w:pPr>
            <w:r>
              <w:rPr>
                <w:sz w:val="13"/>
              </w:rPr>
              <w:t>278232.969</w:t>
            </w:r>
          </w:p>
        </w:tc>
        <w:tc>
          <w:tcPr>
            <w:tcW w:type="dxa" w:w="1224"/>
            <w:tcMar>
              <w:top w:w="35" w:type="dxa"/>
              <w:start w:w="55" w:type="dxa"/>
              <w:bottom w:w="35" w:type="dxa"/>
              <w:end w:w="55" w:type="dxa"/>
            </w:tcMar>
            <w:vAlign w:val="center"/>
          </w:tcPr>
          <w:p>
            <w:pPr>
              <w:spacing w:after="0" w:line="240" w:lineRule="auto"/>
            </w:pPr>
            <w:r>
              <w:rPr>
                <w:sz w:val="13"/>
              </w:rPr>
              <w:t>16.180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3710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594</w:t>
            </w:r>
          </w:p>
        </w:tc>
        <w:tc>
          <w:tcPr>
            <w:tcW w:type="dxa" w:w="1656"/>
            <w:tcMar>
              <w:top w:w="35" w:type="dxa"/>
              <w:start w:w="55" w:type="dxa"/>
              <w:bottom w:w="35" w:type="dxa"/>
              <w:end w:w="55" w:type="dxa"/>
            </w:tcMar>
            <w:vAlign w:val="center"/>
            <w:shd w:fill="F4F7F8"/>
          </w:tcPr>
          <w:p>
            <w:pPr>
              <w:spacing w:after="0" w:line="240" w:lineRule="auto"/>
            </w:pPr>
            <w:r>
              <w:rPr>
                <w:sz w:val="13"/>
              </w:rPr>
              <w:t>2113095.180</w:t>
            </w:r>
          </w:p>
        </w:tc>
        <w:tc>
          <w:tcPr>
            <w:tcW w:type="dxa" w:w="1512"/>
            <w:tcMar>
              <w:top w:w="35" w:type="dxa"/>
              <w:start w:w="55" w:type="dxa"/>
              <w:bottom w:w="35" w:type="dxa"/>
              <w:end w:w="55" w:type="dxa"/>
            </w:tcMar>
            <w:vAlign w:val="center"/>
            <w:shd w:fill="F4F7F8"/>
          </w:tcPr>
          <w:p>
            <w:pPr>
              <w:spacing w:after="0" w:line="240" w:lineRule="auto"/>
            </w:pPr>
            <w:r>
              <w:rPr>
                <w:sz w:val="13"/>
              </w:rPr>
              <w:t>278245.537</w:t>
            </w:r>
          </w:p>
        </w:tc>
        <w:tc>
          <w:tcPr>
            <w:tcW w:type="dxa" w:w="1224"/>
            <w:tcMar>
              <w:top w:w="35" w:type="dxa"/>
              <w:start w:w="55" w:type="dxa"/>
              <w:bottom w:w="35" w:type="dxa"/>
              <w:end w:w="55" w:type="dxa"/>
            </w:tcMar>
            <w:vAlign w:val="center"/>
            <w:shd w:fill="F4F7F8"/>
          </w:tcPr>
          <w:p>
            <w:pPr>
              <w:spacing w:after="0" w:line="240" w:lineRule="auto"/>
            </w:pPr>
            <w:r>
              <w:rPr>
                <w:sz w:val="13"/>
              </w:rPr>
              <w:t>13.942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2592</w:t>
            </w:r>
          </w:p>
        </w:tc>
      </w:tr>
      <w:tr>
        <w:trPr>
          <w:cantSplit/>
        </w:trPr>
        <w:tc>
          <w:tcPr>
            <w:tcW w:type="dxa" w:w="1080"/>
            <w:tcMar>
              <w:top w:w="35" w:type="dxa"/>
              <w:start w:w="55" w:type="dxa"/>
              <w:bottom w:w="35" w:type="dxa"/>
              <w:end w:w="55" w:type="dxa"/>
            </w:tcMar>
            <w:vAlign w:val="center"/>
          </w:tcPr>
          <w:p>
            <w:pPr>
              <w:spacing w:after="0" w:line="240" w:lineRule="auto"/>
            </w:pPr>
            <w:r>
              <w:rPr>
                <w:sz w:val="13"/>
              </w:rPr>
              <w:t>382</w:t>
            </w:r>
          </w:p>
        </w:tc>
        <w:tc>
          <w:tcPr>
            <w:tcW w:type="dxa" w:w="1656"/>
            <w:tcMar>
              <w:top w:w="35" w:type="dxa"/>
              <w:start w:w="55" w:type="dxa"/>
              <w:bottom w:w="35" w:type="dxa"/>
              <w:end w:w="55" w:type="dxa"/>
            </w:tcMar>
            <w:vAlign w:val="center"/>
          </w:tcPr>
          <w:p>
            <w:pPr>
              <w:spacing w:after="0" w:line="240" w:lineRule="auto"/>
            </w:pPr>
            <w:r>
              <w:rPr>
                <w:sz w:val="13"/>
              </w:rPr>
              <w:t>2113096.399</w:t>
            </w:r>
          </w:p>
        </w:tc>
        <w:tc>
          <w:tcPr>
            <w:tcW w:type="dxa" w:w="1512"/>
            <w:tcMar>
              <w:top w:w="35" w:type="dxa"/>
              <w:start w:w="55" w:type="dxa"/>
              <w:bottom w:w="35" w:type="dxa"/>
              <w:end w:w="55" w:type="dxa"/>
            </w:tcMar>
            <w:vAlign w:val="center"/>
          </w:tcPr>
          <w:p>
            <w:pPr>
              <w:spacing w:after="0" w:line="240" w:lineRule="auto"/>
            </w:pPr>
            <w:r>
              <w:rPr>
                <w:sz w:val="13"/>
              </w:rPr>
              <w:t>277800.986</w:t>
            </w:r>
          </w:p>
        </w:tc>
        <w:tc>
          <w:tcPr>
            <w:tcW w:type="dxa" w:w="1224"/>
            <w:tcMar>
              <w:top w:w="35" w:type="dxa"/>
              <w:start w:w="55" w:type="dxa"/>
              <w:bottom w:w="35" w:type="dxa"/>
              <w:end w:w="55" w:type="dxa"/>
            </w:tcMar>
            <w:vAlign w:val="center"/>
          </w:tcPr>
          <w:p>
            <w:pPr>
              <w:spacing w:after="0" w:line="240" w:lineRule="auto"/>
            </w:pPr>
            <w:r>
              <w:rPr>
                <w:sz w:val="13"/>
              </w:rPr>
              <w:t>10.494</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578</w:t>
            </w:r>
          </w:p>
        </w:tc>
        <w:tc>
          <w:tcPr>
            <w:tcW w:type="dxa" w:w="1656"/>
            <w:tcMar>
              <w:top w:w="35" w:type="dxa"/>
              <w:start w:w="55" w:type="dxa"/>
              <w:bottom w:w="35" w:type="dxa"/>
              <w:end w:w="55" w:type="dxa"/>
            </w:tcMar>
            <w:vAlign w:val="center"/>
            <w:shd w:fill="F4F7F8"/>
          </w:tcPr>
          <w:p>
            <w:pPr>
              <w:spacing w:after="0" w:line="240" w:lineRule="auto"/>
            </w:pPr>
            <w:r>
              <w:rPr>
                <w:sz w:val="13"/>
              </w:rPr>
              <w:t>2113101.259</w:t>
            </w:r>
          </w:p>
        </w:tc>
        <w:tc>
          <w:tcPr>
            <w:tcW w:type="dxa" w:w="1512"/>
            <w:tcMar>
              <w:top w:w="35" w:type="dxa"/>
              <w:start w:w="55" w:type="dxa"/>
              <w:bottom w:w="35" w:type="dxa"/>
              <w:end w:w="55" w:type="dxa"/>
            </w:tcMar>
            <w:vAlign w:val="center"/>
            <w:shd w:fill="F4F7F8"/>
          </w:tcPr>
          <w:p>
            <w:pPr>
              <w:spacing w:after="0" w:line="240" w:lineRule="auto"/>
            </w:pPr>
            <w:r>
              <w:rPr>
                <w:sz w:val="13"/>
              </w:rPr>
              <w:t>278251.629</w:t>
            </w:r>
          </w:p>
        </w:tc>
        <w:tc>
          <w:tcPr>
            <w:tcW w:type="dxa" w:w="1224"/>
            <w:tcMar>
              <w:top w:w="35" w:type="dxa"/>
              <w:start w:w="55" w:type="dxa"/>
              <w:bottom w:w="35" w:type="dxa"/>
              <w:end w:w="55" w:type="dxa"/>
            </w:tcMar>
            <w:vAlign w:val="center"/>
            <w:shd w:fill="F4F7F8"/>
          </w:tcPr>
          <w:p>
            <w:pPr>
              <w:spacing w:after="0" w:line="240" w:lineRule="auto"/>
            </w:pPr>
            <w:r>
              <w:rPr>
                <w:sz w:val="13"/>
              </w:rPr>
              <w:t>13.910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2576</w:t>
            </w:r>
          </w:p>
        </w:tc>
      </w:tr>
      <w:tr>
        <w:trPr>
          <w:cantSplit/>
        </w:trPr>
        <w:tc>
          <w:tcPr>
            <w:tcW w:type="dxa" w:w="1080"/>
            <w:tcMar>
              <w:top w:w="35" w:type="dxa"/>
              <w:start w:w="55" w:type="dxa"/>
              <w:bottom w:w="35" w:type="dxa"/>
              <w:end w:w="55" w:type="dxa"/>
            </w:tcMar>
            <w:vAlign w:val="center"/>
          </w:tcPr>
          <w:p>
            <w:pPr>
              <w:spacing w:after="0" w:line="240" w:lineRule="auto"/>
            </w:pPr>
            <w:r>
              <w:rPr>
                <w:sz w:val="13"/>
              </w:rPr>
              <w:t>532</w:t>
            </w:r>
          </w:p>
        </w:tc>
        <w:tc>
          <w:tcPr>
            <w:tcW w:type="dxa" w:w="1656"/>
            <w:tcMar>
              <w:top w:w="35" w:type="dxa"/>
              <w:start w:w="55" w:type="dxa"/>
              <w:bottom w:w="35" w:type="dxa"/>
              <w:end w:w="55" w:type="dxa"/>
            </w:tcMar>
            <w:vAlign w:val="center"/>
          </w:tcPr>
          <w:p>
            <w:pPr>
              <w:spacing w:after="0" w:line="240" w:lineRule="auto"/>
            </w:pPr>
            <w:r>
              <w:rPr>
                <w:sz w:val="13"/>
              </w:rPr>
              <w:t>2113103.587</w:t>
            </w:r>
          </w:p>
        </w:tc>
        <w:tc>
          <w:tcPr>
            <w:tcW w:type="dxa" w:w="1512"/>
            <w:tcMar>
              <w:top w:w="35" w:type="dxa"/>
              <w:start w:w="55" w:type="dxa"/>
              <w:bottom w:w="35" w:type="dxa"/>
              <w:end w:w="55" w:type="dxa"/>
            </w:tcMar>
            <w:vAlign w:val="center"/>
          </w:tcPr>
          <w:p>
            <w:pPr>
              <w:spacing w:after="0" w:line="240" w:lineRule="auto"/>
            </w:pPr>
            <w:r>
              <w:rPr>
                <w:sz w:val="13"/>
              </w:rPr>
              <w:t>277957.184</w:t>
            </w:r>
          </w:p>
        </w:tc>
        <w:tc>
          <w:tcPr>
            <w:tcW w:type="dxa" w:w="1224"/>
            <w:tcMar>
              <w:top w:w="35" w:type="dxa"/>
              <w:start w:w="55" w:type="dxa"/>
              <w:bottom w:w="35" w:type="dxa"/>
              <w:end w:w="55" w:type="dxa"/>
            </w:tcMar>
            <w:vAlign w:val="center"/>
          </w:tcPr>
          <w:p>
            <w:pPr>
              <w:spacing w:after="0" w:line="240" w:lineRule="auto"/>
            </w:pPr>
            <w:r>
              <w:rPr>
                <w:sz w:val="13"/>
              </w:rPr>
              <w:t>12.347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561</w:t>
            </w:r>
          </w:p>
        </w:tc>
        <w:tc>
          <w:tcPr>
            <w:tcW w:type="dxa" w:w="1656"/>
            <w:tcMar>
              <w:top w:w="35" w:type="dxa"/>
              <w:start w:w="55" w:type="dxa"/>
              <w:bottom w:w="35" w:type="dxa"/>
              <w:end w:w="55" w:type="dxa"/>
            </w:tcMar>
            <w:vAlign w:val="center"/>
            <w:shd w:fill="F4F7F8"/>
          </w:tcPr>
          <w:p>
            <w:pPr>
              <w:spacing w:after="0" w:line="240" w:lineRule="auto"/>
            </w:pPr>
            <w:r>
              <w:rPr>
                <w:sz w:val="13"/>
              </w:rPr>
              <w:t>2113111.799</w:t>
            </w:r>
          </w:p>
        </w:tc>
        <w:tc>
          <w:tcPr>
            <w:tcW w:type="dxa" w:w="1512"/>
            <w:tcMar>
              <w:top w:w="35" w:type="dxa"/>
              <w:start w:w="55" w:type="dxa"/>
              <w:bottom w:w="35" w:type="dxa"/>
              <w:end w:w="55" w:type="dxa"/>
            </w:tcMar>
            <w:vAlign w:val="center"/>
            <w:shd w:fill="F4F7F8"/>
          </w:tcPr>
          <w:p>
            <w:pPr>
              <w:spacing w:after="0" w:line="240" w:lineRule="auto"/>
            </w:pPr>
            <w:r>
              <w:rPr>
                <w:sz w:val="13"/>
              </w:rPr>
              <w:t>277652.178</w:t>
            </w:r>
          </w:p>
        </w:tc>
        <w:tc>
          <w:tcPr>
            <w:tcW w:type="dxa" w:w="1224"/>
            <w:tcMar>
              <w:top w:w="35" w:type="dxa"/>
              <w:start w:w="55" w:type="dxa"/>
              <w:bottom w:w="35" w:type="dxa"/>
              <w:end w:w="55" w:type="dxa"/>
            </w:tcMar>
            <w:vAlign w:val="center"/>
            <w:shd w:fill="F4F7F8"/>
          </w:tcPr>
          <w:p>
            <w:pPr>
              <w:spacing w:after="0" w:line="240" w:lineRule="auto"/>
            </w:pPr>
            <w:r>
              <w:rPr>
                <w:sz w:val="13"/>
              </w:rPr>
              <w:t>9.295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1298</w:t>
            </w:r>
          </w:p>
        </w:tc>
      </w:tr>
      <w:tr>
        <w:trPr>
          <w:cantSplit/>
        </w:trPr>
        <w:tc>
          <w:tcPr>
            <w:tcW w:type="dxa" w:w="1080"/>
            <w:tcMar>
              <w:top w:w="35" w:type="dxa"/>
              <w:start w:w="55" w:type="dxa"/>
              <w:bottom w:w="35" w:type="dxa"/>
              <w:end w:w="55" w:type="dxa"/>
            </w:tcMar>
            <w:vAlign w:val="center"/>
          </w:tcPr>
          <w:p>
            <w:pPr>
              <w:spacing w:after="0" w:line="240" w:lineRule="auto"/>
            </w:pPr>
            <w:r>
              <w:rPr>
                <w:sz w:val="13"/>
              </w:rPr>
              <w:t>36</w:t>
            </w:r>
          </w:p>
        </w:tc>
        <w:tc>
          <w:tcPr>
            <w:tcW w:type="dxa" w:w="1656"/>
            <w:tcMar>
              <w:top w:w="35" w:type="dxa"/>
              <w:start w:w="55" w:type="dxa"/>
              <w:bottom w:w="35" w:type="dxa"/>
              <w:end w:w="55" w:type="dxa"/>
            </w:tcMar>
            <w:vAlign w:val="center"/>
          </w:tcPr>
          <w:p>
            <w:pPr>
              <w:spacing w:after="0" w:line="240" w:lineRule="auto"/>
            </w:pPr>
            <w:r>
              <w:rPr>
                <w:sz w:val="13"/>
              </w:rPr>
              <w:t>2113113.577</w:t>
            </w:r>
          </w:p>
        </w:tc>
        <w:tc>
          <w:tcPr>
            <w:tcW w:type="dxa" w:w="1512"/>
            <w:tcMar>
              <w:top w:w="35" w:type="dxa"/>
              <w:start w:w="55" w:type="dxa"/>
              <w:bottom w:w="35" w:type="dxa"/>
              <w:end w:w="55" w:type="dxa"/>
            </w:tcMar>
            <w:vAlign w:val="center"/>
          </w:tcPr>
          <w:p>
            <w:pPr>
              <w:spacing w:after="0" w:line="240" w:lineRule="auto"/>
            </w:pPr>
            <w:r>
              <w:rPr>
                <w:sz w:val="13"/>
              </w:rPr>
              <w:t>277692.969</w:t>
            </w:r>
          </w:p>
        </w:tc>
        <w:tc>
          <w:tcPr>
            <w:tcW w:type="dxa" w:w="1224"/>
            <w:tcMar>
              <w:top w:w="35" w:type="dxa"/>
              <w:start w:w="55" w:type="dxa"/>
              <w:bottom w:w="35" w:type="dxa"/>
              <w:end w:w="55" w:type="dxa"/>
            </w:tcMar>
            <w:vAlign w:val="center"/>
          </w:tcPr>
          <w:p>
            <w:pPr>
              <w:spacing w:after="0" w:line="240" w:lineRule="auto"/>
            </w:pPr>
            <w:r>
              <w:rPr>
                <w:sz w:val="13"/>
              </w:rPr>
              <w:t>9.730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48</w:t>
            </w:r>
          </w:p>
        </w:tc>
        <w:tc>
          <w:tcPr>
            <w:tcW w:type="dxa" w:w="1656"/>
            <w:tcMar>
              <w:top w:w="35" w:type="dxa"/>
              <w:start w:w="55" w:type="dxa"/>
              <w:bottom w:w="35" w:type="dxa"/>
              <w:end w:w="55" w:type="dxa"/>
            </w:tcMar>
            <w:vAlign w:val="center"/>
            <w:shd w:fill="F4F7F8"/>
          </w:tcPr>
          <w:p>
            <w:pPr>
              <w:spacing w:after="0" w:line="240" w:lineRule="auto"/>
            </w:pPr>
            <w:r>
              <w:rPr>
                <w:sz w:val="13"/>
              </w:rPr>
              <w:t>2113113.577</w:t>
            </w:r>
          </w:p>
        </w:tc>
        <w:tc>
          <w:tcPr>
            <w:tcW w:type="dxa" w:w="1512"/>
            <w:tcMar>
              <w:top w:w="35" w:type="dxa"/>
              <w:start w:w="55" w:type="dxa"/>
              <w:bottom w:w="35" w:type="dxa"/>
              <w:end w:w="55" w:type="dxa"/>
            </w:tcMar>
            <w:vAlign w:val="center"/>
            <w:shd w:fill="F4F7F8"/>
          </w:tcPr>
          <w:p>
            <w:pPr>
              <w:spacing w:after="0" w:line="240" w:lineRule="auto"/>
            </w:pPr>
            <w:r>
              <w:rPr>
                <w:sz w:val="13"/>
              </w:rPr>
              <w:t>277852.969</w:t>
            </w:r>
          </w:p>
        </w:tc>
        <w:tc>
          <w:tcPr>
            <w:tcW w:type="dxa" w:w="1224"/>
            <w:tcMar>
              <w:top w:w="35" w:type="dxa"/>
              <w:start w:w="55" w:type="dxa"/>
              <w:bottom w:w="35" w:type="dxa"/>
              <w:end w:w="55" w:type="dxa"/>
            </w:tcMar>
            <w:vAlign w:val="center"/>
            <w:shd w:fill="F4F7F8"/>
          </w:tcPr>
          <w:p>
            <w:pPr>
              <w:spacing w:after="0" w:line="240" w:lineRule="auto"/>
            </w:pPr>
            <w:r>
              <w:rPr>
                <w:sz w:val="13"/>
              </w:rPr>
              <w:t>10.670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3669</w:t>
            </w:r>
          </w:p>
        </w:tc>
      </w:tr>
      <w:tr>
        <w:trPr>
          <w:cantSplit/>
        </w:trPr>
        <w:tc>
          <w:tcPr>
            <w:tcW w:type="dxa" w:w="1080"/>
            <w:tcMar>
              <w:top w:w="35" w:type="dxa"/>
              <w:start w:w="55" w:type="dxa"/>
              <w:bottom w:w="35" w:type="dxa"/>
              <w:end w:w="55" w:type="dxa"/>
            </w:tcMar>
            <w:vAlign w:val="center"/>
          </w:tcPr>
          <w:p>
            <w:pPr>
              <w:spacing w:after="0" w:line="240" w:lineRule="auto"/>
            </w:pPr>
            <w:r>
              <w:rPr>
                <w:sz w:val="13"/>
              </w:rPr>
              <w:t>52</w:t>
            </w:r>
          </w:p>
        </w:tc>
        <w:tc>
          <w:tcPr>
            <w:tcW w:type="dxa" w:w="1656"/>
            <w:tcMar>
              <w:top w:w="35" w:type="dxa"/>
              <w:start w:w="55" w:type="dxa"/>
              <w:bottom w:w="35" w:type="dxa"/>
              <w:end w:w="55" w:type="dxa"/>
            </w:tcMar>
            <w:vAlign w:val="center"/>
          </w:tcPr>
          <w:p>
            <w:pPr>
              <w:spacing w:after="0" w:line="240" w:lineRule="auto"/>
            </w:pPr>
            <w:r>
              <w:rPr>
                <w:sz w:val="13"/>
              </w:rPr>
              <w:t>2113113.577</w:t>
            </w:r>
          </w:p>
        </w:tc>
        <w:tc>
          <w:tcPr>
            <w:tcW w:type="dxa" w:w="1512"/>
            <w:tcMar>
              <w:top w:w="35" w:type="dxa"/>
              <w:start w:w="55" w:type="dxa"/>
              <w:bottom w:w="35" w:type="dxa"/>
              <w:end w:w="55" w:type="dxa"/>
            </w:tcMar>
            <w:vAlign w:val="center"/>
          </w:tcPr>
          <w:p>
            <w:pPr>
              <w:spacing w:after="0" w:line="240" w:lineRule="auto"/>
            </w:pPr>
            <w:r>
              <w:rPr>
                <w:sz w:val="13"/>
              </w:rPr>
              <w:t>277892.969</w:t>
            </w:r>
          </w:p>
        </w:tc>
        <w:tc>
          <w:tcPr>
            <w:tcW w:type="dxa" w:w="1224"/>
            <w:tcMar>
              <w:top w:w="35" w:type="dxa"/>
              <w:start w:w="55" w:type="dxa"/>
              <w:bottom w:w="35" w:type="dxa"/>
              <w:end w:w="55" w:type="dxa"/>
            </w:tcMar>
            <w:vAlign w:val="center"/>
          </w:tcPr>
          <w:p>
            <w:pPr>
              <w:spacing w:after="0" w:line="240" w:lineRule="auto"/>
            </w:pPr>
            <w:r>
              <w:rPr>
                <w:sz w:val="13"/>
              </w:rPr>
              <w:t>11.510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756</w:t>
            </w:r>
          </w:p>
        </w:tc>
        <w:tc>
          <w:tcPr>
            <w:tcW w:type="dxa" w:w="1656"/>
            <w:tcMar>
              <w:top w:w="35" w:type="dxa"/>
              <w:start w:w="55" w:type="dxa"/>
              <w:bottom w:w="35" w:type="dxa"/>
              <w:end w:w="55" w:type="dxa"/>
            </w:tcMar>
            <w:vAlign w:val="center"/>
            <w:shd w:fill="F4F7F8"/>
          </w:tcPr>
          <w:p>
            <w:pPr>
              <w:spacing w:after="0" w:line="240" w:lineRule="auto"/>
            </w:pPr>
            <w:r>
              <w:rPr>
                <w:sz w:val="13"/>
              </w:rPr>
              <w:t>2113118.772</w:t>
            </w:r>
          </w:p>
        </w:tc>
        <w:tc>
          <w:tcPr>
            <w:tcW w:type="dxa" w:w="1512"/>
            <w:tcMar>
              <w:top w:w="35" w:type="dxa"/>
              <w:start w:w="55" w:type="dxa"/>
              <w:bottom w:w="35" w:type="dxa"/>
              <w:end w:w="55" w:type="dxa"/>
            </w:tcMar>
            <w:vAlign w:val="center"/>
            <w:shd w:fill="F4F7F8"/>
          </w:tcPr>
          <w:p>
            <w:pPr>
              <w:spacing w:after="0" w:line="240" w:lineRule="auto"/>
            </w:pPr>
            <w:r>
              <w:rPr>
                <w:sz w:val="13"/>
              </w:rPr>
              <w:t>277791.969</w:t>
            </w:r>
          </w:p>
        </w:tc>
        <w:tc>
          <w:tcPr>
            <w:tcW w:type="dxa" w:w="1224"/>
            <w:tcMar>
              <w:top w:w="35" w:type="dxa"/>
              <w:start w:w="55" w:type="dxa"/>
              <w:bottom w:w="35" w:type="dxa"/>
              <w:end w:w="55" w:type="dxa"/>
            </w:tcMar>
            <w:vAlign w:val="center"/>
            <w:shd w:fill="F4F7F8"/>
          </w:tcPr>
          <w:p>
            <w:pPr>
              <w:spacing w:after="0" w:line="240" w:lineRule="auto"/>
            </w:pPr>
            <w:r>
              <w:rPr>
                <w:sz w:val="13"/>
              </w:rPr>
              <w:t>10.491</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431</w:t>
            </w:r>
          </w:p>
        </w:tc>
      </w:tr>
      <w:tr>
        <w:trPr>
          <w:cantSplit/>
        </w:trPr>
        <w:tc>
          <w:tcPr>
            <w:tcW w:type="dxa" w:w="1080"/>
            <w:tcMar>
              <w:top w:w="35" w:type="dxa"/>
              <w:start w:w="55" w:type="dxa"/>
              <w:bottom w:w="35" w:type="dxa"/>
              <w:end w:w="55" w:type="dxa"/>
            </w:tcMar>
            <w:vAlign w:val="center"/>
          </w:tcPr>
          <w:p>
            <w:pPr>
              <w:spacing w:after="0" w:line="240" w:lineRule="auto"/>
            </w:pPr>
            <w:r>
              <w:rPr>
                <w:sz w:val="13"/>
              </w:rPr>
              <w:t>533</w:t>
            </w:r>
          </w:p>
        </w:tc>
        <w:tc>
          <w:tcPr>
            <w:tcW w:type="dxa" w:w="1656"/>
            <w:tcMar>
              <w:top w:w="35" w:type="dxa"/>
              <w:start w:w="55" w:type="dxa"/>
              <w:bottom w:w="35" w:type="dxa"/>
              <w:end w:w="55" w:type="dxa"/>
            </w:tcMar>
            <w:vAlign w:val="center"/>
          </w:tcPr>
          <w:p>
            <w:pPr>
              <w:spacing w:after="0" w:line="240" w:lineRule="auto"/>
            </w:pPr>
            <w:r>
              <w:rPr>
                <w:sz w:val="13"/>
              </w:rPr>
              <w:t>2113122.053</w:t>
            </w:r>
          </w:p>
        </w:tc>
        <w:tc>
          <w:tcPr>
            <w:tcW w:type="dxa" w:w="1512"/>
            <w:tcMar>
              <w:top w:w="35" w:type="dxa"/>
              <w:start w:w="55" w:type="dxa"/>
              <w:bottom w:w="35" w:type="dxa"/>
              <w:end w:w="55" w:type="dxa"/>
            </w:tcMar>
            <w:vAlign w:val="center"/>
          </w:tcPr>
          <w:p>
            <w:pPr>
              <w:spacing w:after="0" w:line="240" w:lineRule="auto"/>
            </w:pPr>
            <w:r>
              <w:rPr>
                <w:sz w:val="13"/>
              </w:rPr>
              <w:t>277958.410</w:t>
            </w:r>
          </w:p>
        </w:tc>
        <w:tc>
          <w:tcPr>
            <w:tcW w:type="dxa" w:w="1224"/>
            <w:tcMar>
              <w:top w:w="35" w:type="dxa"/>
              <w:start w:w="55" w:type="dxa"/>
              <w:bottom w:w="35" w:type="dxa"/>
              <w:end w:w="55" w:type="dxa"/>
            </w:tcMar>
            <w:vAlign w:val="center"/>
          </w:tcPr>
          <w:p>
            <w:pPr>
              <w:spacing w:after="0" w:line="240" w:lineRule="auto"/>
            </w:pPr>
            <w:r>
              <w:rPr>
                <w:sz w:val="13"/>
              </w:rPr>
              <w:t>12.374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585</w:t>
            </w:r>
          </w:p>
        </w:tc>
        <w:tc>
          <w:tcPr>
            <w:tcW w:type="dxa" w:w="1656"/>
            <w:tcMar>
              <w:top w:w="35" w:type="dxa"/>
              <w:start w:w="55" w:type="dxa"/>
              <w:bottom w:w="35" w:type="dxa"/>
              <w:end w:w="55" w:type="dxa"/>
            </w:tcMar>
            <w:vAlign w:val="center"/>
            <w:shd w:fill="F4F7F8"/>
          </w:tcPr>
          <w:p>
            <w:pPr>
              <w:spacing w:after="0" w:line="240" w:lineRule="auto"/>
            </w:pPr>
            <w:r>
              <w:rPr>
                <w:sz w:val="13"/>
              </w:rPr>
              <w:t>2113124.304</w:t>
            </w:r>
          </w:p>
        </w:tc>
        <w:tc>
          <w:tcPr>
            <w:tcW w:type="dxa" w:w="1512"/>
            <w:tcMar>
              <w:top w:w="35" w:type="dxa"/>
              <w:start w:w="55" w:type="dxa"/>
              <w:bottom w:w="35" w:type="dxa"/>
              <w:end w:w="55" w:type="dxa"/>
            </w:tcMar>
            <w:vAlign w:val="center"/>
            <w:shd w:fill="F4F7F8"/>
          </w:tcPr>
          <w:p>
            <w:pPr>
              <w:spacing w:after="0" w:line="240" w:lineRule="auto"/>
            </w:pPr>
            <w:r>
              <w:rPr>
                <w:sz w:val="13"/>
              </w:rPr>
              <w:t>278271.308</w:t>
            </w:r>
          </w:p>
        </w:tc>
        <w:tc>
          <w:tcPr>
            <w:tcW w:type="dxa" w:w="1224"/>
            <w:tcMar>
              <w:top w:w="35" w:type="dxa"/>
              <w:start w:w="55" w:type="dxa"/>
              <w:bottom w:w="35" w:type="dxa"/>
              <w:end w:w="55" w:type="dxa"/>
            </w:tcMar>
            <w:vAlign w:val="center"/>
            <w:shd w:fill="F4F7F8"/>
          </w:tcPr>
          <w:p>
            <w:pPr>
              <w:spacing w:after="0" w:line="240" w:lineRule="auto"/>
            </w:pPr>
            <w:r>
              <w:rPr>
                <w:sz w:val="13"/>
              </w:rPr>
              <w:t>13.634</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2583</w:t>
            </w:r>
          </w:p>
        </w:tc>
      </w:tr>
      <w:tr>
        <w:trPr>
          <w:cantSplit/>
        </w:trPr>
        <w:tc>
          <w:tcPr>
            <w:tcW w:type="dxa" w:w="1080"/>
            <w:tcMar>
              <w:top w:w="35" w:type="dxa"/>
              <w:start w:w="55" w:type="dxa"/>
              <w:bottom w:w="35" w:type="dxa"/>
              <w:end w:w="55" w:type="dxa"/>
            </w:tcMar>
            <w:vAlign w:val="center"/>
          </w:tcPr>
          <w:p>
            <w:pPr>
              <w:spacing w:after="0" w:line="240" w:lineRule="auto"/>
            </w:pPr>
            <w:r>
              <w:rPr>
                <w:sz w:val="13"/>
              </w:rPr>
              <w:t>383</w:t>
            </w:r>
          </w:p>
        </w:tc>
        <w:tc>
          <w:tcPr>
            <w:tcW w:type="dxa" w:w="1656"/>
            <w:tcMar>
              <w:top w:w="35" w:type="dxa"/>
              <w:start w:w="55" w:type="dxa"/>
              <w:bottom w:w="35" w:type="dxa"/>
              <w:end w:w="55" w:type="dxa"/>
            </w:tcMar>
            <w:vAlign w:val="center"/>
          </w:tcPr>
          <w:p>
            <w:pPr>
              <w:spacing w:after="0" w:line="240" w:lineRule="auto"/>
            </w:pPr>
            <w:r>
              <w:rPr>
                <w:sz w:val="13"/>
              </w:rPr>
              <w:t>2113125.018</w:t>
            </w:r>
          </w:p>
        </w:tc>
        <w:tc>
          <w:tcPr>
            <w:tcW w:type="dxa" w:w="1512"/>
            <w:tcMar>
              <w:top w:w="35" w:type="dxa"/>
              <w:start w:w="55" w:type="dxa"/>
              <w:bottom w:w="35" w:type="dxa"/>
              <w:end w:w="55" w:type="dxa"/>
            </w:tcMar>
            <w:vAlign w:val="center"/>
          </w:tcPr>
          <w:p>
            <w:pPr>
              <w:spacing w:after="0" w:line="240" w:lineRule="auto"/>
            </w:pPr>
            <w:r>
              <w:rPr>
                <w:sz w:val="13"/>
              </w:rPr>
              <w:t>277801.221</w:t>
            </w:r>
          </w:p>
        </w:tc>
        <w:tc>
          <w:tcPr>
            <w:tcW w:type="dxa" w:w="1224"/>
            <w:tcMar>
              <w:top w:w="35" w:type="dxa"/>
              <w:start w:w="55" w:type="dxa"/>
              <w:bottom w:w="35" w:type="dxa"/>
              <w:end w:w="55" w:type="dxa"/>
            </w:tcMar>
            <w:vAlign w:val="center"/>
          </w:tcPr>
          <w:p>
            <w:pPr>
              <w:spacing w:after="0" w:line="240" w:lineRule="auto"/>
            </w:pPr>
            <w:r>
              <w:rPr>
                <w:sz w:val="13"/>
              </w:rPr>
              <w:t>10.307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862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128</w:t>
            </w:r>
          </w:p>
        </w:tc>
        <w:tc>
          <w:tcPr>
            <w:tcW w:type="dxa" w:w="1656"/>
            <w:tcMar>
              <w:top w:w="35" w:type="dxa"/>
              <w:start w:w="55" w:type="dxa"/>
              <w:bottom w:w="35" w:type="dxa"/>
              <w:end w:w="55" w:type="dxa"/>
            </w:tcMar>
            <w:vAlign w:val="center"/>
            <w:shd w:fill="F4F7F8"/>
          </w:tcPr>
          <w:p>
            <w:pPr>
              <w:spacing w:after="0" w:line="240" w:lineRule="auto"/>
            </w:pPr>
            <w:r>
              <w:rPr>
                <w:sz w:val="13"/>
              </w:rPr>
              <w:t>2113129.591</w:t>
            </w:r>
          </w:p>
        </w:tc>
        <w:tc>
          <w:tcPr>
            <w:tcW w:type="dxa" w:w="1512"/>
            <w:tcMar>
              <w:top w:w="35" w:type="dxa"/>
              <w:start w:w="55" w:type="dxa"/>
              <w:bottom w:w="35" w:type="dxa"/>
              <w:end w:w="55" w:type="dxa"/>
            </w:tcMar>
            <w:vAlign w:val="center"/>
            <w:shd w:fill="F4F7F8"/>
          </w:tcPr>
          <w:p>
            <w:pPr>
              <w:spacing w:after="0" w:line="240" w:lineRule="auto"/>
            </w:pPr>
            <w:r>
              <w:rPr>
                <w:sz w:val="13"/>
              </w:rPr>
              <w:t>277784.032</w:t>
            </w:r>
          </w:p>
        </w:tc>
        <w:tc>
          <w:tcPr>
            <w:tcW w:type="dxa" w:w="1224"/>
            <w:tcMar>
              <w:top w:w="35" w:type="dxa"/>
              <w:start w:w="55" w:type="dxa"/>
              <w:bottom w:w="35" w:type="dxa"/>
              <w:end w:w="55" w:type="dxa"/>
            </w:tcMar>
            <w:vAlign w:val="center"/>
            <w:shd w:fill="F4F7F8"/>
          </w:tcPr>
          <w:p>
            <w:pPr>
              <w:spacing w:after="0" w:line="240" w:lineRule="auto"/>
            </w:pPr>
            <w:r>
              <w:rPr>
                <w:sz w:val="13"/>
              </w:rPr>
              <w:t>10.429</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96</w:t>
            </w:r>
          </w:p>
        </w:tc>
      </w:tr>
      <w:tr>
        <w:trPr>
          <w:cantSplit/>
        </w:trPr>
        <w:tc>
          <w:tcPr>
            <w:tcW w:type="dxa" w:w="1080"/>
            <w:tcMar>
              <w:top w:w="35" w:type="dxa"/>
              <w:start w:w="55" w:type="dxa"/>
              <w:bottom w:w="35" w:type="dxa"/>
              <w:end w:w="55" w:type="dxa"/>
            </w:tcMar>
            <w:vAlign w:val="center"/>
          </w:tcPr>
          <w:p>
            <w:pPr>
              <w:spacing w:after="0" w:line="240" w:lineRule="auto"/>
            </w:pPr>
            <w:r>
              <w:rPr>
                <w:sz w:val="13"/>
              </w:rPr>
              <w:t>53</w:t>
            </w:r>
          </w:p>
        </w:tc>
        <w:tc>
          <w:tcPr>
            <w:tcW w:type="dxa" w:w="1656"/>
            <w:tcMar>
              <w:top w:w="35" w:type="dxa"/>
              <w:start w:w="55" w:type="dxa"/>
              <w:bottom w:w="35" w:type="dxa"/>
              <w:end w:w="55" w:type="dxa"/>
            </w:tcMar>
            <w:vAlign w:val="center"/>
          </w:tcPr>
          <w:p>
            <w:pPr>
              <w:spacing w:after="0" w:line="240" w:lineRule="auto"/>
            </w:pPr>
            <w:r>
              <w:rPr>
                <w:sz w:val="13"/>
              </w:rPr>
              <w:t>2113133.577</w:t>
            </w:r>
          </w:p>
        </w:tc>
        <w:tc>
          <w:tcPr>
            <w:tcW w:type="dxa" w:w="1512"/>
            <w:tcMar>
              <w:top w:w="35" w:type="dxa"/>
              <w:start w:w="55" w:type="dxa"/>
              <w:bottom w:w="35" w:type="dxa"/>
              <w:end w:w="55" w:type="dxa"/>
            </w:tcMar>
            <w:vAlign w:val="center"/>
          </w:tcPr>
          <w:p>
            <w:pPr>
              <w:spacing w:after="0" w:line="240" w:lineRule="auto"/>
            </w:pPr>
            <w:r>
              <w:rPr>
                <w:sz w:val="13"/>
              </w:rPr>
              <w:t>277892.969</w:t>
            </w:r>
          </w:p>
        </w:tc>
        <w:tc>
          <w:tcPr>
            <w:tcW w:type="dxa" w:w="1224"/>
            <w:tcMar>
              <w:top w:w="35" w:type="dxa"/>
              <w:start w:w="55" w:type="dxa"/>
              <w:bottom w:w="35" w:type="dxa"/>
              <w:end w:w="55" w:type="dxa"/>
            </w:tcMar>
            <w:vAlign w:val="center"/>
          </w:tcPr>
          <w:p>
            <w:pPr>
              <w:spacing w:after="0" w:line="240" w:lineRule="auto"/>
            </w:pPr>
            <w:r>
              <w:rPr>
                <w:sz w:val="13"/>
              </w:rPr>
              <w:t>12.020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533</w:t>
            </w:r>
          </w:p>
        </w:tc>
        <w:tc>
          <w:tcPr>
            <w:tcW w:type="dxa" w:w="1656"/>
            <w:tcMar>
              <w:top w:w="35" w:type="dxa"/>
              <w:start w:w="55" w:type="dxa"/>
              <w:bottom w:w="35" w:type="dxa"/>
              <w:end w:w="55" w:type="dxa"/>
            </w:tcMar>
            <w:vAlign w:val="center"/>
            <w:shd w:fill="F4F7F8"/>
          </w:tcPr>
          <w:p>
            <w:pPr>
              <w:spacing w:after="0" w:line="240" w:lineRule="auto"/>
            </w:pPr>
            <w:r>
              <w:rPr>
                <w:sz w:val="13"/>
              </w:rPr>
              <w:t>2113136.994</w:t>
            </w:r>
          </w:p>
        </w:tc>
        <w:tc>
          <w:tcPr>
            <w:tcW w:type="dxa" w:w="1512"/>
            <w:tcMar>
              <w:top w:w="35" w:type="dxa"/>
              <w:start w:w="55" w:type="dxa"/>
              <w:bottom w:w="35" w:type="dxa"/>
              <w:end w:w="55" w:type="dxa"/>
            </w:tcMar>
            <w:vAlign w:val="center"/>
            <w:shd w:fill="F4F7F8"/>
          </w:tcPr>
          <w:p>
            <w:pPr>
              <w:spacing w:after="0" w:line="240" w:lineRule="auto"/>
            </w:pPr>
            <w:r>
              <w:rPr>
                <w:sz w:val="13"/>
              </w:rPr>
              <w:t>278079.573</w:t>
            </w:r>
          </w:p>
        </w:tc>
        <w:tc>
          <w:tcPr>
            <w:tcW w:type="dxa" w:w="1224"/>
            <w:tcMar>
              <w:top w:w="35" w:type="dxa"/>
              <w:start w:w="55" w:type="dxa"/>
              <w:bottom w:w="35" w:type="dxa"/>
              <w:end w:w="55" w:type="dxa"/>
            </w:tcMar>
            <w:vAlign w:val="center"/>
            <w:shd w:fill="F4F7F8"/>
          </w:tcPr>
          <w:p>
            <w:pPr>
              <w:spacing w:after="0" w:line="240" w:lineRule="auto"/>
            </w:pPr>
            <w:r>
              <w:rPr>
                <w:sz w:val="13"/>
              </w:rPr>
              <w:t>14.864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2527</w:t>
            </w:r>
          </w:p>
        </w:tc>
      </w:tr>
      <w:tr>
        <w:trPr>
          <w:cantSplit/>
        </w:trPr>
        <w:tc>
          <w:tcPr>
            <w:tcW w:type="dxa" w:w="1080"/>
            <w:tcMar>
              <w:top w:w="35" w:type="dxa"/>
              <w:start w:w="55" w:type="dxa"/>
              <w:bottom w:w="35" w:type="dxa"/>
              <w:end w:w="55" w:type="dxa"/>
            </w:tcMar>
            <w:vAlign w:val="center"/>
          </w:tcPr>
          <w:p>
            <w:pPr>
              <w:spacing w:after="0" w:line="240" w:lineRule="auto"/>
            </w:pPr>
            <w:r>
              <w:rPr>
                <w:sz w:val="13"/>
              </w:rPr>
              <w:t>129</w:t>
            </w:r>
          </w:p>
        </w:tc>
        <w:tc>
          <w:tcPr>
            <w:tcW w:type="dxa" w:w="1656"/>
            <w:tcMar>
              <w:top w:w="35" w:type="dxa"/>
              <w:start w:w="55" w:type="dxa"/>
              <w:bottom w:w="35" w:type="dxa"/>
              <w:end w:w="55" w:type="dxa"/>
            </w:tcMar>
            <w:vAlign w:val="center"/>
          </w:tcPr>
          <w:p>
            <w:pPr>
              <w:spacing w:after="0" w:line="240" w:lineRule="auto"/>
            </w:pPr>
            <w:r>
              <w:rPr>
                <w:sz w:val="13"/>
              </w:rPr>
              <w:t>2113139.755</w:t>
            </w:r>
          </w:p>
        </w:tc>
        <w:tc>
          <w:tcPr>
            <w:tcW w:type="dxa" w:w="1512"/>
            <w:tcMar>
              <w:top w:w="35" w:type="dxa"/>
              <w:start w:w="55" w:type="dxa"/>
              <w:bottom w:w="35" w:type="dxa"/>
              <w:end w:w="55" w:type="dxa"/>
            </w:tcMar>
            <w:vAlign w:val="center"/>
          </w:tcPr>
          <w:p>
            <w:pPr>
              <w:spacing w:after="0" w:line="240" w:lineRule="auto"/>
            </w:pPr>
            <w:r>
              <w:rPr>
                <w:sz w:val="13"/>
              </w:rPr>
              <w:t>277787.641</w:t>
            </w:r>
          </w:p>
        </w:tc>
        <w:tc>
          <w:tcPr>
            <w:tcW w:type="dxa" w:w="1224"/>
            <w:tcMar>
              <w:top w:w="35" w:type="dxa"/>
              <w:start w:w="55" w:type="dxa"/>
              <w:bottom w:w="35" w:type="dxa"/>
              <w:end w:w="55" w:type="dxa"/>
            </w:tcMar>
            <w:vAlign w:val="center"/>
          </w:tcPr>
          <w:p>
            <w:pPr>
              <w:spacing w:after="0" w:line="240" w:lineRule="auto"/>
            </w:pPr>
            <w:r>
              <w:rPr>
                <w:sz w:val="13"/>
              </w:rPr>
              <w:t>10.323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577</w:t>
            </w:r>
          </w:p>
        </w:tc>
        <w:tc>
          <w:tcPr>
            <w:tcW w:type="dxa" w:w="1656"/>
            <w:tcMar>
              <w:top w:w="35" w:type="dxa"/>
              <w:start w:w="55" w:type="dxa"/>
              <w:bottom w:w="35" w:type="dxa"/>
              <w:end w:w="55" w:type="dxa"/>
            </w:tcMar>
            <w:vAlign w:val="center"/>
            <w:shd w:fill="F4F7F8"/>
          </w:tcPr>
          <w:p>
            <w:pPr>
              <w:spacing w:after="0" w:line="240" w:lineRule="auto"/>
            </w:pPr>
            <w:r>
              <w:rPr>
                <w:sz w:val="13"/>
              </w:rPr>
              <w:t>2113140.491</w:t>
            </w:r>
          </w:p>
        </w:tc>
        <w:tc>
          <w:tcPr>
            <w:tcW w:type="dxa" w:w="1512"/>
            <w:tcMar>
              <w:top w:w="35" w:type="dxa"/>
              <w:start w:w="55" w:type="dxa"/>
              <w:bottom w:w="35" w:type="dxa"/>
              <w:end w:w="55" w:type="dxa"/>
            </w:tcMar>
            <w:vAlign w:val="center"/>
            <w:shd w:fill="F4F7F8"/>
          </w:tcPr>
          <w:p>
            <w:pPr>
              <w:spacing w:after="0" w:line="240" w:lineRule="auto"/>
            </w:pPr>
            <w:r>
              <w:rPr>
                <w:sz w:val="13"/>
              </w:rPr>
              <w:t>278230.662</w:t>
            </w:r>
          </w:p>
        </w:tc>
        <w:tc>
          <w:tcPr>
            <w:tcW w:type="dxa" w:w="1224"/>
            <w:tcMar>
              <w:top w:w="35" w:type="dxa"/>
              <w:start w:w="55" w:type="dxa"/>
              <w:bottom w:w="35" w:type="dxa"/>
              <w:end w:w="55" w:type="dxa"/>
            </w:tcMar>
            <w:vAlign w:val="center"/>
            <w:shd w:fill="F4F7F8"/>
          </w:tcPr>
          <w:p>
            <w:pPr>
              <w:spacing w:after="0" w:line="240" w:lineRule="auto"/>
            </w:pPr>
            <w:r>
              <w:rPr>
                <w:sz w:val="13"/>
              </w:rPr>
              <w:t>13.106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2575</w:t>
            </w:r>
          </w:p>
        </w:tc>
      </w:tr>
      <w:tr>
        <w:trPr>
          <w:cantSplit/>
        </w:trPr>
        <w:tc>
          <w:tcPr>
            <w:tcW w:type="dxa" w:w="1080"/>
            <w:tcMar>
              <w:top w:w="35" w:type="dxa"/>
              <w:start w:w="55" w:type="dxa"/>
              <w:bottom w:w="35" w:type="dxa"/>
              <w:end w:w="55" w:type="dxa"/>
            </w:tcMar>
            <w:vAlign w:val="center"/>
          </w:tcPr>
          <w:p>
            <w:pPr>
              <w:spacing w:after="0" w:line="240" w:lineRule="auto"/>
            </w:pPr>
            <w:r>
              <w:rPr>
                <w:sz w:val="13"/>
              </w:rPr>
              <w:t>559</w:t>
            </w:r>
          </w:p>
        </w:tc>
        <w:tc>
          <w:tcPr>
            <w:tcW w:type="dxa" w:w="1656"/>
            <w:tcMar>
              <w:top w:w="35" w:type="dxa"/>
              <w:start w:w="55" w:type="dxa"/>
              <w:bottom w:w="35" w:type="dxa"/>
              <w:end w:w="55" w:type="dxa"/>
            </w:tcMar>
            <w:vAlign w:val="center"/>
          </w:tcPr>
          <w:p>
            <w:pPr>
              <w:spacing w:after="0" w:line="240" w:lineRule="auto"/>
            </w:pPr>
            <w:r>
              <w:rPr>
                <w:sz w:val="13"/>
              </w:rPr>
              <w:t>2113141.094</w:t>
            </w:r>
          </w:p>
        </w:tc>
        <w:tc>
          <w:tcPr>
            <w:tcW w:type="dxa" w:w="1512"/>
            <w:tcMar>
              <w:top w:w="35" w:type="dxa"/>
              <w:start w:w="55" w:type="dxa"/>
              <w:bottom w:w="35" w:type="dxa"/>
              <w:end w:w="55" w:type="dxa"/>
            </w:tcMar>
            <w:vAlign w:val="center"/>
          </w:tcPr>
          <w:p>
            <w:pPr>
              <w:spacing w:after="0" w:line="240" w:lineRule="auto"/>
            </w:pPr>
            <w:r>
              <w:rPr>
                <w:sz w:val="13"/>
              </w:rPr>
              <w:t>277738.630</w:t>
            </w:r>
          </w:p>
        </w:tc>
        <w:tc>
          <w:tcPr>
            <w:tcW w:type="dxa" w:w="1224"/>
            <w:tcMar>
              <w:top w:w="35" w:type="dxa"/>
              <w:start w:w="55" w:type="dxa"/>
              <w:bottom w:w="35" w:type="dxa"/>
              <w:end w:w="55" w:type="dxa"/>
            </w:tcMar>
            <w:vAlign w:val="center"/>
          </w:tcPr>
          <w:p>
            <w:pPr>
              <w:spacing w:after="0" w:line="240" w:lineRule="auto"/>
            </w:pPr>
            <w:r>
              <w:rPr>
                <w:sz w:val="13"/>
              </w:rPr>
              <w:t>11.205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2557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560</w:t>
            </w:r>
          </w:p>
        </w:tc>
        <w:tc>
          <w:tcPr>
            <w:tcW w:type="dxa" w:w="1656"/>
            <w:tcMar>
              <w:top w:w="35" w:type="dxa"/>
              <w:start w:w="55" w:type="dxa"/>
              <w:bottom w:w="35" w:type="dxa"/>
              <w:end w:w="55" w:type="dxa"/>
            </w:tcMar>
            <w:vAlign w:val="center"/>
            <w:shd w:fill="F4F7F8"/>
          </w:tcPr>
          <w:p>
            <w:pPr>
              <w:spacing w:after="0" w:line="240" w:lineRule="auto"/>
            </w:pPr>
            <w:r>
              <w:rPr>
                <w:sz w:val="13"/>
              </w:rPr>
              <w:t>2113141.629</w:t>
            </w:r>
          </w:p>
        </w:tc>
        <w:tc>
          <w:tcPr>
            <w:tcW w:type="dxa" w:w="1512"/>
            <w:tcMar>
              <w:top w:w="35" w:type="dxa"/>
              <w:start w:w="55" w:type="dxa"/>
              <w:bottom w:w="35" w:type="dxa"/>
              <w:end w:w="55" w:type="dxa"/>
            </w:tcMar>
            <w:vAlign w:val="center"/>
            <w:shd w:fill="F4F7F8"/>
          </w:tcPr>
          <w:p>
            <w:pPr>
              <w:spacing w:after="0" w:line="240" w:lineRule="auto"/>
            </w:pPr>
            <w:r>
              <w:rPr>
                <w:sz w:val="13"/>
              </w:rPr>
              <w:t>277658.880</w:t>
            </w:r>
          </w:p>
        </w:tc>
        <w:tc>
          <w:tcPr>
            <w:tcW w:type="dxa" w:w="1224"/>
            <w:tcMar>
              <w:top w:w="35" w:type="dxa"/>
              <w:start w:w="55" w:type="dxa"/>
              <w:bottom w:w="35" w:type="dxa"/>
              <w:end w:w="55" w:type="dxa"/>
            </w:tcMar>
            <w:vAlign w:val="center"/>
            <w:shd w:fill="F4F7F8"/>
          </w:tcPr>
          <w:p>
            <w:pPr>
              <w:spacing w:after="0" w:line="240" w:lineRule="auto"/>
            </w:pPr>
            <w:r>
              <w:rPr>
                <w:sz w:val="13"/>
              </w:rPr>
              <w:t>9.290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1297</w:t>
            </w:r>
          </w:p>
        </w:tc>
      </w:tr>
      <w:tr>
        <w:trPr>
          <w:cantSplit/>
        </w:trPr>
        <w:tc>
          <w:tcPr>
            <w:tcW w:type="dxa" w:w="1080"/>
            <w:tcMar>
              <w:top w:w="35" w:type="dxa"/>
              <w:start w:w="55" w:type="dxa"/>
              <w:bottom w:w="35" w:type="dxa"/>
              <w:end w:w="55" w:type="dxa"/>
            </w:tcMar>
            <w:vAlign w:val="center"/>
          </w:tcPr>
          <w:p>
            <w:pPr>
              <w:spacing w:after="0" w:line="240" w:lineRule="auto"/>
            </w:pPr>
            <w:r>
              <w:rPr>
                <w:sz w:val="13"/>
              </w:rPr>
              <w:t>534</w:t>
            </w:r>
          </w:p>
        </w:tc>
        <w:tc>
          <w:tcPr>
            <w:tcW w:type="dxa" w:w="1656"/>
            <w:tcMar>
              <w:top w:w="35" w:type="dxa"/>
              <w:start w:w="55" w:type="dxa"/>
              <w:bottom w:w="35" w:type="dxa"/>
              <w:end w:w="55" w:type="dxa"/>
            </w:tcMar>
            <w:vAlign w:val="center"/>
          </w:tcPr>
          <w:p>
            <w:pPr>
              <w:spacing w:after="0" w:line="240" w:lineRule="auto"/>
            </w:pPr>
            <w:r>
              <w:rPr>
                <w:sz w:val="13"/>
              </w:rPr>
              <w:t>2113144.472</w:t>
            </w:r>
          </w:p>
        </w:tc>
        <w:tc>
          <w:tcPr>
            <w:tcW w:type="dxa" w:w="1512"/>
            <w:tcMar>
              <w:top w:w="35" w:type="dxa"/>
              <w:start w:w="55" w:type="dxa"/>
              <w:bottom w:w="35" w:type="dxa"/>
              <w:end w:w="55" w:type="dxa"/>
            </w:tcMar>
            <w:vAlign w:val="center"/>
          </w:tcPr>
          <w:p>
            <w:pPr>
              <w:spacing w:after="0" w:line="240" w:lineRule="auto"/>
            </w:pPr>
            <w:r>
              <w:rPr>
                <w:sz w:val="13"/>
              </w:rPr>
              <w:t>278096.029</w:t>
            </w:r>
          </w:p>
        </w:tc>
        <w:tc>
          <w:tcPr>
            <w:tcW w:type="dxa" w:w="1224"/>
            <w:tcMar>
              <w:top w:w="35" w:type="dxa"/>
              <w:start w:w="55" w:type="dxa"/>
              <w:bottom w:w="35" w:type="dxa"/>
              <w:end w:w="55" w:type="dxa"/>
            </w:tcMar>
            <w:vAlign w:val="center"/>
          </w:tcPr>
          <w:p>
            <w:pPr>
              <w:spacing w:after="0" w:line="240" w:lineRule="auto"/>
            </w:pPr>
            <w:r>
              <w:rPr>
                <w:sz w:val="13"/>
              </w:rPr>
              <w:t>14.413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2528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w:t>
            </w:r>
          </w:p>
        </w:tc>
        <w:tc>
          <w:tcPr>
            <w:tcW w:type="dxa" w:w="1656"/>
            <w:tcMar>
              <w:top w:w="35" w:type="dxa"/>
              <w:start w:w="55" w:type="dxa"/>
              <w:bottom w:w="35" w:type="dxa"/>
              <w:end w:w="55" w:type="dxa"/>
            </w:tcMar>
            <w:vAlign w:val="center"/>
            <w:shd w:fill="F4F7F8"/>
          </w:tcPr>
          <w:p>
            <w:pPr>
              <w:spacing w:after="0" w:line="240" w:lineRule="auto"/>
            </w:pPr>
            <w:r>
              <w:rPr>
                <w:sz w:val="13"/>
              </w:rPr>
              <w:t>2113146.756</w:t>
            </w:r>
          </w:p>
        </w:tc>
        <w:tc>
          <w:tcPr>
            <w:tcW w:type="dxa" w:w="1512"/>
            <w:tcMar>
              <w:top w:w="35" w:type="dxa"/>
              <w:start w:w="55" w:type="dxa"/>
              <w:bottom w:w="35" w:type="dxa"/>
              <w:end w:w="55" w:type="dxa"/>
            </w:tcMar>
            <w:vAlign w:val="center"/>
            <w:shd w:fill="F4F7F8"/>
          </w:tcPr>
          <w:p>
            <w:pPr>
              <w:spacing w:after="0" w:line="240" w:lineRule="auto"/>
            </w:pPr>
            <w:r>
              <w:rPr>
                <w:sz w:val="13"/>
              </w:rPr>
              <w:t>277835.235</w:t>
            </w:r>
          </w:p>
        </w:tc>
        <w:tc>
          <w:tcPr>
            <w:tcW w:type="dxa" w:w="1224"/>
            <w:tcMar>
              <w:top w:w="35" w:type="dxa"/>
              <w:start w:w="55" w:type="dxa"/>
              <w:bottom w:w="35" w:type="dxa"/>
              <w:end w:w="55" w:type="dxa"/>
            </w:tcMar>
            <w:vAlign w:val="center"/>
            <w:shd w:fill="F4F7F8"/>
          </w:tcPr>
          <w:p>
            <w:pPr>
              <w:spacing w:after="0" w:line="240" w:lineRule="auto"/>
            </w:pPr>
            <w:r>
              <w:rPr>
                <w:sz w:val="13"/>
              </w:rPr>
              <w:t>11.709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1790</w:t>
            </w:r>
          </w:p>
        </w:tc>
      </w:tr>
      <w:tr>
        <w:trPr>
          <w:cantSplit/>
        </w:trPr>
        <w:tc>
          <w:tcPr>
            <w:tcW w:type="dxa" w:w="1080"/>
            <w:tcMar>
              <w:top w:w="35" w:type="dxa"/>
              <w:start w:w="55" w:type="dxa"/>
              <w:bottom w:w="35" w:type="dxa"/>
              <w:end w:w="55" w:type="dxa"/>
            </w:tcMar>
            <w:vAlign w:val="center"/>
          </w:tcPr>
          <w:p>
            <w:pPr>
              <w:spacing w:after="0" w:line="240" w:lineRule="auto"/>
            </w:pPr>
            <w:r>
              <w:rPr>
                <w:sz w:val="13"/>
              </w:rPr>
              <w:t>7</w:t>
            </w:r>
          </w:p>
        </w:tc>
        <w:tc>
          <w:tcPr>
            <w:tcW w:type="dxa" w:w="1656"/>
            <w:tcMar>
              <w:top w:w="35" w:type="dxa"/>
              <w:start w:w="55" w:type="dxa"/>
              <w:bottom w:w="35" w:type="dxa"/>
              <w:end w:w="55" w:type="dxa"/>
            </w:tcMar>
            <w:vAlign w:val="center"/>
          </w:tcPr>
          <w:p>
            <w:pPr>
              <w:spacing w:after="0" w:line="240" w:lineRule="auto"/>
            </w:pPr>
            <w:r>
              <w:rPr>
                <w:sz w:val="13"/>
              </w:rPr>
              <w:t>2113147.195</w:t>
            </w:r>
          </w:p>
        </w:tc>
        <w:tc>
          <w:tcPr>
            <w:tcW w:type="dxa" w:w="1512"/>
            <w:tcMar>
              <w:top w:w="35" w:type="dxa"/>
              <w:start w:w="55" w:type="dxa"/>
              <w:bottom w:w="35" w:type="dxa"/>
              <w:end w:w="55" w:type="dxa"/>
            </w:tcMar>
            <w:vAlign w:val="center"/>
          </w:tcPr>
          <w:p>
            <w:pPr>
              <w:spacing w:after="0" w:line="240" w:lineRule="auto"/>
            </w:pPr>
            <w:r>
              <w:rPr>
                <w:sz w:val="13"/>
              </w:rPr>
              <w:t>277802.815</w:t>
            </w:r>
          </w:p>
        </w:tc>
        <w:tc>
          <w:tcPr>
            <w:tcW w:type="dxa" w:w="1224"/>
            <w:tcMar>
              <w:top w:w="35" w:type="dxa"/>
              <w:start w:w="55" w:type="dxa"/>
              <w:bottom w:w="35" w:type="dxa"/>
              <w:end w:w="55" w:type="dxa"/>
            </w:tcMar>
            <w:vAlign w:val="center"/>
          </w:tcPr>
          <w:p>
            <w:pPr>
              <w:spacing w:after="0" w:line="240" w:lineRule="auto"/>
            </w:pPr>
            <w:r>
              <w:rPr>
                <w:sz w:val="13"/>
              </w:rPr>
              <w:t>10.329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534</w:t>
            </w:r>
          </w:p>
        </w:tc>
        <w:tc>
          <w:tcPr>
            <w:tcW w:type="dxa" w:w="1656"/>
            <w:tcMar>
              <w:top w:w="35" w:type="dxa"/>
              <w:start w:w="55" w:type="dxa"/>
              <w:bottom w:w="35" w:type="dxa"/>
              <w:end w:w="55" w:type="dxa"/>
            </w:tcMar>
            <w:vAlign w:val="center"/>
            <w:shd w:fill="F4F7F8"/>
          </w:tcPr>
          <w:p>
            <w:pPr>
              <w:spacing w:after="0" w:line="240" w:lineRule="auto"/>
            </w:pPr>
            <w:r>
              <w:rPr>
                <w:sz w:val="13"/>
              </w:rPr>
              <w:t>2113149.398</w:t>
            </w:r>
          </w:p>
        </w:tc>
        <w:tc>
          <w:tcPr>
            <w:tcW w:type="dxa" w:w="1512"/>
            <w:tcMar>
              <w:top w:w="35" w:type="dxa"/>
              <w:start w:w="55" w:type="dxa"/>
              <w:bottom w:w="35" w:type="dxa"/>
              <w:end w:w="55" w:type="dxa"/>
            </w:tcMar>
            <w:vAlign w:val="center"/>
            <w:shd w:fill="F4F7F8"/>
          </w:tcPr>
          <w:p>
            <w:pPr>
              <w:spacing w:after="0" w:line="240" w:lineRule="auto"/>
            </w:pPr>
            <w:r>
              <w:rPr>
                <w:sz w:val="13"/>
              </w:rPr>
              <w:t>277977.135</w:t>
            </w:r>
          </w:p>
        </w:tc>
        <w:tc>
          <w:tcPr>
            <w:tcW w:type="dxa" w:w="1224"/>
            <w:tcMar>
              <w:top w:w="35" w:type="dxa"/>
              <w:start w:w="55" w:type="dxa"/>
              <w:bottom w:w="35" w:type="dxa"/>
              <w:end w:w="55" w:type="dxa"/>
            </w:tcMar>
            <w:vAlign w:val="center"/>
            <w:shd w:fill="F4F7F8"/>
          </w:tcPr>
          <w:p>
            <w:pPr>
              <w:spacing w:after="0" w:line="240" w:lineRule="auto"/>
            </w:pPr>
            <w:r>
              <w:rPr>
                <w:sz w:val="13"/>
              </w:rPr>
              <w:t>12.574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1271</w:t>
            </w:r>
          </w:p>
        </w:tc>
      </w:tr>
      <w:tr>
        <w:trPr>
          <w:cantSplit/>
        </w:trPr>
        <w:tc>
          <w:tcPr>
            <w:tcW w:type="dxa" w:w="1080"/>
            <w:tcMar>
              <w:top w:w="35" w:type="dxa"/>
              <w:start w:w="55" w:type="dxa"/>
              <w:bottom w:w="35" w:type="dxa"/>
              <w:end w:w="55" w:type="dxa"/>
            </w:tcMar>
            <w:vAlign w:val="center"/>
          </w:tcPr>
          <w:p>
            <w:pPr>
              <w:spacing w:after="0" w:line="240" w:lineRule="auto"/>
            </w:pPr>
            <w:r>
              <w:rPr>
                <w:sz w:val="13"/>
              </w:rPr>
              <w:t>547</w:t>
            </w:r>
          </w:p>
        </w:tc>
        <w:tc>
          <w:tcPr>
            <w:tcW w:type="dxa" w:w="1656"/>
            <w:tcMar>
              <w:top w:w="35" w:type="dxa"/>
              <w:start w:w="55" w:type="dxa"/>
              <w:bottom w:w="35" w:type="dxa"/>
              <w:end w:w="55" w:type="dxa"/>
            </w:tcMar>
            <w:vAlign w:val="center"/>
          </w:tcPr>
          <w:p>
            <w:pPr>
              <w:spacing w:after="0" w:line="240" w:lineRule="auto"/>
            </w:pPr>
            <w:r>
              <w:rPr>
                <w:sz w:val="13"/>
              </w:rPr>
              <w:t>2113155.205</w:t>
            </w:r>
          </w:p>
        </w:tc>
        <w:tc>
          <w:tcPr>
            <w:tcW w:type="dxa" w:w="1512"/>
            <w:tcMar>
              <w:top w:w="35" w:type="dxa"/>
              <w:start w:w="55" w:type="dxa"/>
              <w:bottom w:w="35" w:type="dxa"/>
              <w:end w:w="55" w:type="dxa"/>
            </w:tcMar>
            <w:vAlign w:val="center"/>
          </w:tcPr>
          <w:p>
            <w:pPr>
              <w:spacing w:after="0" w:line="240" w:lineRule="auto"/>
            </w:pPr>
            <w:r>
              <w:rPr>
                <w:sz w:val="13"/>
              </w:rPr>
              <w:t>277666.711</w:t>
            </w:r>
          </w:p>
        </w:tc>
        <w:tc>
          <w:tcPr>
            <w:tcW w:type="dxa" w:w="1224"/>
            <w:tcMar>
              <w:top w:w="35" w:type="dxa"/>
              <w:start w:w="55" w:type="dxa"/>
              <w:bottom w:w="35" w:type="dxa"/>
              <w:end w:w="55" w:type="dxa"/>
            </w:tcMar>
            <w:vAlign w:val="center"/>
          </w:tcPr>
          <w:p>
            <w:pPr>
              <w:spacing w:after="0" w:line="240" w:lineRule="auto"/>
            </w:pPr>
            <w:r>
              <w:rPr>
                <w:sz w:val="13"/>
              </w:rPr>
              <w:t>9.498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2545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548</w:t>
            </w:r>
          </w:p>
        </w:tc>
        <w:tc>
          <w:tcPr>
            <w:tcW w:type="dxa" w:w="1656"/>
            <w:tcMar>
              <w:top w:w="35" w:type="dxa"/>
              <w:start w:w="55" w:type="dxa"/>
              <w:bottom w:w="35" w:type="dxa"/>
              <w:end w:w="55" w:type="dxa"/>
            </w:tcMar>
            <w:vAlign w:val="center"/>
            <w:shd w:fill="F4F7F8"/>
          </w:tcPr>
          <w:p>
            <w:pPr>
              <w:spacing w:after="0" w:line="240" w:lineRule="auto"/>
            </w:pPr>
            <w:r>
              <w:rPr>
                <w:sz w:val="13"/>
              </w:rPr>
              <w:t>2113156.503</w:t>
            </w:r>
          </w:p>
        </w:tc>
        <w:tc>
          <w:tcPr>
            <w:tcW w:type="dxa" w:w="1512"/>
            <w:tcMar>
              <w:top w:w="35" w:type="dxa"/>
              <w:start w:w="55" w:type="dxa"/>
              <w:bottom w:w="35" w:type="dxa"/>
              <w:end w:w="55" w:type="dxa"/>
            </w:tcMar>
            <w:vAlign w:val="center"/>
            <w:shd w:fill="F4F7F8"/>
          </w:tcPr>
          <w:p>
            <w:pPr>
              <w:spacing w:after="0" w:line="240" w:lineRule="auto"/>
            </w:pPr>
            <w:r>
              <w:rPr>
                <w:sz w:val="13"/>
              </w:rPr>
              <w:t>277662.106</w:t>
            </w:r>
          </w:p>
        </w:tc>
        <w:tc>
          <w:tcPr>
            <w:tcW w:type="dxa" w:w="1224"/>
            <w:tcMar>
              <w:top w:w="35" w:type="dxa"/>
              <w:start w:w="55" w:type="dxa"/>
              <w:bottom w:w="35" w:type="dxa"/>
              <w:end w:w="55" w:type="dxa"/>
            </w:tcMar>
            <w:vAlign w:val="center"/>
            <w:shd w:fill="F4F7F8"/>
          </w:tcPr>
          <w:p>
            <w:pPr>
              <w:spacing w:after="0" w:line="240" w:lineRule="auto"/>
            </w:pPr>
            <w:r>
              <w:rPr>
                <w:sz w:val="13"/>
              </w:rPr>
              <w:t>9.340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2546</w:t>
            </w:r>
          </w:p>
        </w:tc>
      </w:tr>
      <w:tr>
        <w:trPr>
          <w:cantSplit/>
        </w:trPr>
        <w:tc>
          <w:tcPr>
            <w:tcW w:type="dxa" w:w="1080"/>
            <w:tcMar>
              <w:top w:w="35" w:type="dxa"/>
              <w:start w:w="55" w:type="dxa"/>
              <w:bottom w:w="35" w:type="dxa"/>
              <w:end w:w="55" w:type="dxa"/>
            </w:tcMar>
            <w:vAlign w:val="center"/>
          </w:tcPr>
          <w:p>
            <w:pPr>
              <w:spacing w:after="0" w:line="240" w:lineRule="auto"/>
            </w:pPr>
            <w:r>
              <w:rPr>
                <w:sz w:val="13"/>
              </w:rPr>
              <w:t>546</w:t>
            </w:r>
          </w:p>
        </w:tc>
        <w:tc>
          <w:tcPr>
            <w:tcW w:type="dxa" w:w="1656"/>
            <w:tcMar>
              <w:top w:w="35" w:type="dxa"/>
              <w:start w:w="55" w:type="dxa"/>
              <w:bottom w:w="35" w:type="dxa"/>
              <w:end w:w="55" w:type="dxa"/>
            </w:tcMar>
            <w:vAlign w:val="center"/>
          </w:tcPr>
          <w:p>
            <w:pPr>
              <w:spacing w:after="0" w:line="240" w:lineRule="auto"/>
            </w:pPr>
            <w:r>
              <w:rPr>
                <w:sz w:val="13"/>
              </w:rPr>
              <w:t>2113158.175</w:t>
            </w:r>
          </w:p>
        </w:tc>
        <w:tc>
          <w:tcPr>
            <w:tcW w:type="dxa" w:w="1512"/>
            <w:tcMar>
              <w:top w:w="35" w:type="dxa"/>
              <w:start w:w="55" w:type="dxa"/>
              <w:bottom w:w="35" w:type="dxa"/>
              <w:end w:w="55" w:type="dxa"/>
            </w:tcMar>
            <w:vAlign w:val="center"/>
          </w:tcPr>
          <w:p>
            <w:pPr>
              <w:spacing w:after="0" w:line="240" w:lineRule="auto"/>
            </w:pPr>
            <w:r>
              <w:rPr>
                <w:sz w:val="13"/>
              </w:rPr>
              <w:t>277692.012</w:t>
            </w:r>
          </w:p>
        </w:tc>
        <w:tc>
          <w:tcPr>
            <w:tcW w:type="dxa" w:w="1224"/>
            <w:tcMar>
              <w:top w:w="35" w:type="dxa"/>
              <w:start w:w="55" w:type="dxa"/>
              <w:bottom w:w="35" w:type="dxa"/>
              <w:end w:w="55" w:type="dxa"/>
            </w:tcMar>
            <w:vAlign w:val="center"/>
          </w:tcPr>
          <w:p>
            <w:pPr>
              <w:spacing w:after="0" w:line="240" w:lineRule="auto"/>
            </w:pPr>
            <w:r>
              <w:rPr>
                <w:sz w:val="13"/>
              </w:rPr>
              <w:t>9.984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2544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757</w:t>
            </w:r>
          </w:p>
        </w:tc>
        <w:tc>
          <w:tcPr>
            <w:tcW w:type="dxa" w:w="1656"/>
            <w:tcMar>
              <w:top w:w="35" w:type="dxa"/>
              <w:start w:w="55" w:type="dxa"/>
              <w:bottom w:w="35" w:type="dxa"/>
              <w:end w:w="55" w:type="dxa"/>
            </w:tcMar>
            <w:vAlign w:val="center"/>
            <w:shd w:fill="F4F7F8"/>
          </w:tcPr>
          <w:p>
            <w:pPr>
              <w:spacing w:after="0" w:line="240" w:lineRule="auto"/>
            </w:pPr>
            <w:r>
              <w:rPr>
                <w:sz w:val="13"/>
              </w:rPr>
              <w:t>2113160.447</w:t>
            </w:r>
          </w:p>
        </w:tc>
        <w:tc>
          <w:tcPr>
            <w:tcW w:type="dxa" w:w="1512"/>
            <w:tcMar>
              <w:top w:w="35" w:type="dxa"/>
              <w:start w:w="55" w:type="dxa"/>
              <w:bottom w:w="35" w:type="dxa"/>
              <w:end w:w="55" w:type="dxa"/>
            </w:tcMar>
            <w:vAlign w:val="center"/>
            <w:shd w:fill="F4F7F8"/>
          </w:tcPr>
          <w:p>
            <w:pPr>
              <w:spacing w:after="0" w:line="240" w:lineRule="auto"/>
            </w:pPr>
            <w:r>
              <w:rPr>
                <w:sz w:val="13"/>
              </w:rPr>
              <w:t>277793.595</w:t>
            </w:r>
          </w:p>
        </w:tc>
        <w:tc>
          <w:tcPr>
            <w:tcW w:type="dxa" w:w="1224"/>
            <w:tcMar>
              <w:top w:w="35" w:type="dxa"/>
              <w:start w:w="55" w:type="dxa"/>
              <w:bottom w:w="35" w:type="dxa"/>
              <w:end w:w="55" w:type="dxa"/>
            </w:tcMar>
            <w:vAlign w:val="center"/>
            <w:shd w:fill="F4F7F8"/>
          </w:tcPr>
          <w:p>
            <w:pPr>
              <w:spacing w:after="0" w:line="240" w:lineRule="auto"/>
            </w:pPr>
            <w:r>
              <w:rPr>
                <w:sz w:val="13"/>
              </w:rPr>
              <w:t>10.302</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432</w:t>
            </w:r>
          </w:p>
        </w:tc>
      </w:tr>
      <w:tr>
        <w:trPr>
          <w:cantSplit/>
        </w:trPr>
        <w:tc>
          <w:tcPr>
            <w:tcW w:type="dxa" w:w="1080"/>
            <w:tcMar>
              <w:top w:w="35" w:type="dxa"/>
              <w:start w:w="55" w:type="dxa"/>
              <w:bottom w:w="35" w:type="dxa"/>
              <w:end w:w="55" w:type="dxa"/>
            </w:tcMar>
            <w:vAlign w:val="center"/>
          </w:tcPr>
          <w:p>
            <w:pPr>
              <w:spacing w:after="0" w:line="240" w:lineRule="auto"/>
            </w:pPr>
            <w:r>
              <w:rPr>
                <w:sz w:val="13"/>
              </w:rPr>
              <w:t>758</w:t>
            </w:r>
          </w:p>
        </w:tc>
        <w:tc>
          <w:tcPr>
            <w:tcW w:type="dxa" w:w="1656"/>
            <w:tcMar>
              <w:top w:w="35" w:type="dxa"/>
              <w:start w:w="55" w:type="dxa"/>
              <w:bottom w:w="35" w:type="dxa"/>
              <w:end w:w="55" w:type="dxa"/>
            </w:tcMar>
            <w:vAlign w:val="center"/>
          </w:tcPr>
          <w:p>
            <w:pPr>
              <w:spacing w:after="0" w:line="240" w:lineRule="auto"/>
            </w:pPr>
            <w:r>
              <w:rPr>
                <w:sz w:val="13"/>
              </w:rPr>
              <w:t>2113160.611</w:t>
            </w:r>
          </w:p>
        </w:tc>
        <w:tc>
          <w:tcPr>
            <w:tcW w:type="dxa" w:w="1512"/>
            <w:tcMar>
              <w:top w:w="35" w:type="dxa"/>
              <w:start w:w="55" w:type="dxa"/>
              <w:bottom w:w="35" w:type="dxa"/>
              <w:end w:w="55" w:type="dxa"/>
            </w:tcMar>
            <w:vAlign w:val="center"/>
          </w:tcPr>
          <w:p>
            <w:pPr>
              <w:spacing w:after="0" w:line="240" w:lineRule="auto"/>
            </w:pPr>
            <w:r>
              <w:rPr>
                <w:sz w:val="13"/>
              </w:rPr>
              <w:t>277794.723</w:t>
            </w:r>
          </w:p>
        </w:tc>
        <w:tc>
          <w:tcPr>
            <w:tcW w:type="dxa" w:w="1224"/>
            <w:tcMar>
              <w:top w:w="35" w:type="dxa"/>
              <w:start w:w="55" w:type="dxa"/>
              <w:bottom w:w="35" w:type="dxa"/>
              <w:end w:w="55" w:type="dxa"/>
            </w:tcMar>
            <w:vAlign w:val="center"/>
          </w:tcPr>
          <w:p>
            <w:pPr>
              <w:spacing w:after="0" w:line="240" w:lineRule="auto"/>
            </w:pPr>
            <w:r>
              <w:rPr>
                <w:sz w:val="13"/>
              </w:rPr>
              <w:t>10.332</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433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384</w:t>
            </w:r>
          </w:p>
        </w:tc>
        <w:tc>
          <w:tcPr>
            <w:tcW w:type="dxa" w:w="1656"/>
            <w:tcMar>
              <w:top w:w="35" w:type="dxa"/>
              <w:start w:w="55" w:type="dxa"/>
              <w:bottom w:w="35" w:type="dxa"/>
              <w:end w:w="55" w:type="dxa"/>
            </w:tcMar>
            <w:vAlign w:val="center"/>
            <w:shd w:fill="F4F7F8"/>
          </w:tcPr>
          <w:p>
            <w:pPr>
              <w:spacing w:after="0" w:line="240" w:lineRule="auto"/>
            </w:pPr>
            <w:r>
              <w:rPr>
                <w:sz w:val="13"/>
              </w:rPr>
              <w:t>2113161.025</w:t>
            </w:r>
          </w:p>
        </w:tc>
        <w:tc>
          <w:tcPr>
            <w:tcW w:type="dxa" w:w="1512"/>
            <w:tcMar>
              <w:top w:w="35" w:type="dxa"/>
              <w:start w:w="55" w:type="dxa"/>
              <w:bottom w:w="35" w:type="dxa"/>
              <w:end w:w="55" w:type="dxa"/>
            </w:tcMar>
            <w:vAlign w:val="center"/>
            <w:shd w:fill="F4F7F8"/>
          </w:tcPr>
          <w:p>
            <w:pPr>
              <w:spacing w:after="0" w:line="240" w:lineRule="auto"/>
            </w:pPr>
            <w:r>
              <w:rPr>
                <w:sz w:val="13"/>
              </w:rPr>
              <w:t>277802.085</w:t>
            </w:r>
          </w:p>
        </w:tc>
        <w:tc>
          <w:tcPr>
            <w:tcW w:type="dxa" w:w="1224"/>
            <w:tcMar>
              <w:top w:w="35" w:type="dxa"/>
              <w:start w:w="55" w:type="dxa"/>
              <w:bottom w:w="35" w:type="dxa"/>
              <w:end w:w="55" w:type="dxa"/>
            </w:tcMar>
            <w:vAlign w:val="center"/>
            <w:shd w:fill="F4F7F8"/>
          </w:tcPr>
          <w:p>
            <w:pPr>
              <w:spacing w:after="0" w:line="240" w:lineRule="auto"/>
            </w:pPr>
            <w:r>
              <w:rPr>
                <w:sz w:val="13"/>
              </w:rPr>
              <w:t>10.201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863</w:t>
            </w:r>
          </w:p>
        </w:tc>
      </w:tr>
      <w:tr>
        <w:trPr>
          <w:cantSplit/>
        </w:trPr>
        <w:tc>
          <w:tcPr>
            <w:tcW w:type="dxa" w:w="1080"/>
            <w:tcMar>
              <w:top w:w="35" w:type="dxa"/>
              <w:start w:w="55" w:type="dxa"/>
              <w:bottom w:w="35" w:type="dxa"/>
              <w:end w:w="55" w:type="dxa"/>
            </w:tcMar>
            <w:vAlign w:val="center"/>
          </w:tcPr>
          <w:p>
            <w:pPr>
              <w:spacing w:after="0" w:line="240" w:lineRule="auto"/>
            </w:pPr>
            <w:r>
              <w:rPr>
                <w:sz w:val="13"/>
              </w:rPr>
              <w:t>559</w:t>
            </w:r>
          </w:p>
        </w:tc>
        <w:tc>
          <w:tcPr>
            <w:tcW w:type="dxa" w:w="1656"/>
            <w:tcMar>
              <w:top w:w="35" w:type="dxa"/>
              <w:start w:w="55" w:type="dxa"/>
              <w:bottom w:w="35" w:type="dxa"/>
              <w:end w:w="55" w:type="dxa"/>
            </w:tcMar>
            <w:vAlign w:val="center"/>
          </w:tcPr>
          <w:p>
            <w:pPr>
              <w:spacing w:after="0" w:line="240" w:lineRule="auto"/>
            </w:pPr>
            <w:r>
              <w:rPr>
                <w:sz w:val="13"/>
              </w:rPr>
              <w:t>2113161.892</w:t>
            </w:r>
          </w:p>
        </w:tc>
        <w:tc>
          <w:tcPr>
            <w:tcW w:type="dxa" w:w="1512"/>
            <w:tcMar>
              <w:top w:w="35" w:type="dxa"/>
              <w:start w:w="55" w:type="dxa"/>
              <w:bottom w:w="35" w:type="dxa"/>
              <w:end w:w="55" w:type="dxa"/>
            </w:tcMar>
            <w:vAlign w:val="center"/>
          </w:tcPr>
          <w:p>
            <w:pPr>
              <w:spacing w:after="0" w:line="240" w:lineRule="auto"/>
            </w:pPr>
            <w:r>
              <w:rPr>
                <w:sz w:val="13"/>
              </w:rPr>
              <w:t>277709.783</w:t>
            </w:r>
          </w:p>
        </w:tc>
        <w:tc>
          <w:tcPr>
            <w:tcW w:type="dxa" w:w="1224"/>
            <w:tcMar>
              <w:top w:w="35" w:type="dxa"/>
              <w:start w:w="55" w:type="dxa"/>
              <w:bottom w:w="35" w:type="dxa"/>
              <w:end w:w="55" w:type="dxa"/>
            </w:tcMar>
            <w:vAlign w:val="center"/>
          </w:tcPr>
          <w:p>
            <w:pPr>
              <w:spacing w:after="0" w:line="240" w:lineRule="auto"/>
            </w:pPr>
            <w:r>
              <w:rPr>
                <w:sz w:val="13"/>
              </w:rPr>
              <w:t>10.370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130</w:t>
            </w:r>
          </w:p>
        </w:tc>
        <w:tc>
          <w:tcPr>
            <w:tcW w:type="dxa" w:w="1656"/>
            <w:tcMar>
              <w:top w:w="35" w:type="dxa"/>
              <w:start w:w="55" w:type="dxa"/>
              <w:bottom w:w="35" w:type="dxa"/>
              <w:end w:w="55" w:type="dxa"/>
            </w:tcMar>
            <w:vAlign w:val="center"/>
            <w:shd w:fill="F4F7F8"/>
          </w:tcPr>
          <w:p>
            <w:pPr>
              <w:spacing w:after="0" w:line="240" w:lineRule="auto"/>
            </w:pPr>
            <w:r>
              <w:rPr>
                <w:sz w:val="13"/>
              </w:rPr>
              <w:t>2113164.683</w:t>
            </w:r>
          </w:p>
        </w:tc>
        <w:tc>
          <w:tcPr>
            <w:tcW w:type="dxa" w:w="1512"/>
            <w:tcMar>
              <w:top w:w="35" w:type="dxa"/>
              <w:start w:w="55" w:type="dxa"/>
              <w:bottom w:w="35" w:type="dxa"/>
              <w:end w:w="55" w:type="dxa"/>
            </w:tcMar>
            <w:vAlign w:val="center"/>
            <w:shd w:fill="F4F7F8"/>
          </w:tcPr>
          <w:p>
            <w:pPr>
              <w:spacing w:after="0" w:line="240" w:lineRule="auto"/>
            </w:pPr>
            <w:r>
              <w:rPr>
                <w:sz w:val="13"/>
              </w:rPr>
              <w:t>277785.517</w:t>
            </w:r>
          </w:p>
        </w:tc>
        <w:tc>
          <w:tcPr>
            <w:tcW w:type="dxa" w:w="1224"/>
            <w:tcMar>
              <w:top w:w="35" w:type="dxa"/>
              <w:start w:w="55" w:type="dxa"/>
              <w:bottom w:w="35" w:type="dxa"/>
              <w:end w:w="55" w:type="dxa"/>
            </w:tcMar>
            <w:vAlign w:val="center"/>
            <w:shd w:fill="F4F7F8"/>
          </w:tcPr>
          <w:p>
            <w:pPr>
              <w:spacing w:after="0" w:line="240" w:lineRule="auto"/>
            </w:pPr>
            <w:r>
              <w:rPr>
                <w:sz w:val="13"/>
              </w:rPr>
              <w:t>10.175</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98</w:t>
            </w:r>
          </w:p>
        </w:tc>
      </w:tr>
      <w:tr>
        <w:trPr>
          <w:cantSplit/>
        </w:trPr>
        <w:tc>
          <w:tcPr>
            <w:tcW w:type="dxa" w:w="1080"/>
            <w:tcMar>
              <w:top w:w="35" w:type="dxa"/>
              <w:start w:w="55" w:type="dxa"/>
              <w:bottom w:w="35" w:type="dxa"/>
              <w:end w:w="55" w:type="dxa"/>
            </w:tcMar>
            <w:vAlign w:val="center"/>
          </w:tcPr>
          <w:p>
            <w:pPr>
              <w:spacing w:after="0" w:line="240" w:lineRule="auto"/>
            </w:pPr>
            <w:r>
              <w:rPr>
                <w:sz w:val="13"/>
              </w:rPr>
              <w:t>567</w:t>
            </w:r>
          </w:p>
        </w:tc>
        <w:tc>
          <w:tcPr>
            <w:tcW w:type="dxa" w:w="1656"/>
            <w:tcMar>
              <w:top w:w="35" w:type="dxa"/>
              <w:start w:w="55" w:type="dxa"/>
              <w:bottom w:w="35" w:type="dxa"/>
              <w:end w:w="55" w:type="dxa"/>
            </w:tcMar>
            <w:vAlign w:val="center"/>
          </w:tcPr>
          <w:p>
            <w:pPr>
              <w:spacing w:after="0" w:line="240" w:lineRule="auto"/>
            </w:pPr>
            <w:r>
              <w:rPr>
                <w:sz w:val="13"/>
              </w:rPr>
              <w:t>2113164.976</w:t>
            </w:r>
          </w:p>
        </w:tc>
        <w:tc>
          <w:tcPr>
            <w:tcW w:type="dxa" w:w="1512"/>
            <w:tcMar>
              <w:top w:w="35" w:type="dxa"/>
              <w:start w:w="55" w:type="dxa"/>
              <w:bottom w:w="35" w:type="dxa"/>
              <w:end w:w="55" w:type="dxa"/>
            </w:tcMar>
            <w:vAlign w:val="center"/>
          </w:tcPr>
          <w:p>
            <w:pPr>
              <w:spacing w:after="0" w:line="240" w:lineRule="auto"/>
            </w:pPr>
            <w:r>
              <w:rPr>
                <w:sz w:val="13"/>
              </w:rPr>
              <w:t>277735.682</w:t>
            </w:r>
          </w:p>
        </w:tc>
        <w:tc>
          <w:tcPr>
            <w:tcW w:type="dxa" w:w="1224"/>
            <w:tcMar>
              <w:top w:w="35" w:type="dxa"/>
              <w:start w:w="55" w:type="dxa"/>
              <w:bottom w:w="35" w:type="dxa"/>
              <w:end w:w="55" w:type="dxa"/>
            </w:tcMar>
            <w:vAlign w:val="center"/>
          </w:tcPr>
          <w:p>
            <w:pPr>
              <w:spacing w:after="0" w:line="240" w:lineRule="auto"/>
            </w:pPr>
            <w:r>
              <w:rPr>
                <w:sz w:val="13"/>
              </w:rPr>
              <w:t>10.824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544</w:t>
            </w:r>
          </w:p>
        </w:tc>
        <w:tc>
          <w:tcPr>
            <w:tcW w:type="dxa" w:w="1656"/>
            <w:tcMar>
              <w:top w:w="35" w:type="dxa"/>
              <w:start w:w="55" w:type="dxa"/>
              <w:bottom w:w="35" w:type="dxa"/>
              <w:end w:w="55" w:type="dxa"/>
            </w:tcMar>
            <w:vAlign w:val="center"/>
            <w:shd w:fill="F4F7F8"/>
          </w:tcPr>
          <w:p>
            <w:pPr>
              <w:spacing w:after="0" w:line="240" w:lineRule="auto"/>
            </w:pPr>
            <w:r>
              <w:rPr>
                <w:sz w:val="13"/>
              </w:rPr>
              <w:t>2113165.549</w:t>
            </w:r>
          </w:p>
        </w:tc>
        <w:tc>
          <w:tcPr>
            <w:tcW w:type="dxa" w:w="1512"/>
            <w:tcMar>
              <w:top w:w="35" w:type="dxa"/>
              <w:start w:w="55" w:type="dxa"/>
              <w:bottom w:w="35" w:type="dxa"/>
              <w:end w:w="55" w:type="dxa"/>
            </w:tcMar>
            <w:vAlign w:val="center"/>
            <w:shd w:fill="F4F7F8"/>
          </w:tcPr>
          <w:p>
            <w:pPr>
              <w:spacing w:after="0" w:line="240" w:lineRule="auto"/>
            </w:pPr>
            <w:r>
              <w:rPr>
                <w:sz w:val="13"/>
              </w:rPr>
              <w:t>277785.084</w:t>
            </w:r>
          </w:p>
        </w:tc>
        <w:tc>
          <w:tcPr>
            <w:tcW w:type="dxa" w:w="1224"/>
            <w:tcMar>
              <w:top w:w="35" w:type="dxa"/>
              <w:start w:w="55" w:type="dxa"/>
              <w:bottom w:w="35" w:type="dxa"/>
              <w:end w:w="55" w:type="dxa"/>
            </w:tcMar>
            <w:vAlign w:val="center"/>
            <w:shd w:fill="F4F7F8"/>
          </w:tcPr>
          <w:p>
            <w:pPr>
              <w:spacing w:after="0" w:line="240" w:lineRule="auto"/>
            </w:pPr>
            <w:r>
              <w:rPr>
                <w:sz w:val="13"/>
              </w:rPr>
              <w:t>10.231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2542</w:t>
            </w:r>
          </w:p>
        </w:tc>
      </w:tr>
      <w:tr>
        <w:trPr>
          <w:cantSplit/>
        </w:trPr>
        <w:tc>
          <w:tcPr>
            <w:tcW w:type="dxa" w:w="1080"/>
            <w:tcMar>
              <w:top w:w="35" w:type="dxa"/>
              <w:start w:w="55" w:type="dxa"/>
              <w:bottom w:w="35" w:type="dxa"/>
              <w:end w:w="55" w:type="dxa"/>
            </w:tcMar>
            <w:vAlign w:val="center"/>
          </w:tcPr>
          <w:p>
            <w:pPr>
              <w:spacing w:after="0" w:line="240" w:lineRule="auto"/>
            </w:pPr>
            <w:r>
              <w:rPr>
                <w:sz w:val="13"/>
              </w:rPr>
              <w:t>759</w:t>
            </w:r>
          </w:p>
        </w:tc>
        <w:tc>
          <w:tcPr>
            <w:tcW w:type="dxa" w:w="1656"/>
            <w:tcMar>
              <w:top w:w="35" w:type="dxa"/>
              <w:start w:w="55" w:type="dxa"/>
              <w:bottom w:w="35" w:type="dxa"/>
              <w:end w:w="55" w:type="dxa"/>
            </w:tcMar>
            <w:vAlign w:val="center"/>
          </w:tcPr>
          <w:p>
            <w:pPr>
              <w:spacing w:after="0" w:line="240" w:lineRule="auto"/>
            </w:pPr>
            <w:r>
              <w:rPr>
                <w:sz w:val="13"/>
              </w:rPr>
              <w:t>2113166.410</w:t>
            </w:r>
          </w:p>
        </w:tc>
        <w:tc>
          <w:tcPr>
            <w:tcW w:type="dxa" w:w="1512"/>
            <w:tcMar>
              <w:top w:w="35" w:type="dxa"/>
              <w:start w:w="55" w:type="dxa"/>
              <w:bottom w:w="35" w:type="dxa"/>
              <w:end w:w="55" w:type="dxa"/>
            </w:tcMar>
            <w:vAlign w:val="center"/>
          </w:tcPr>
          <w:p>
            <w:pPr>
              <w:spacing w:after="0" w:line="240" w:lineRule="auto"/>
            </w:pPr>
            <w:r>
              <w:rPr>
                <w:sz w:val="13"/>
              </w:rPr>
              <w:t>277794.418</w:t>
            </w:r>
          </w:p>
        </w:tc>
        <w:tc>
          <w:tcPr>
            <w:tcW w:type="dxa" w:w="1224"/>
            <w:tcMar>
              <w:top w:w="35" w:type="dxa"/>
              <w:start w:w="55" w:type="dxa"/>
              <w:bottom w:w="35" w:type="dxa"/>
              <w:end w:w="55" w:type="dxa"/>
            </w:tcMar>
            <w:vAlign w:val="center"/>
          </w:tcPr>
          <w:p>
            <w:pPr>
              <w:spacing w:after="0" w:line="240" w:lineRule="auto"/>
            </w:pPr>
            <w:r>
              <w:rPr>
                <w:sz w:val="13"/>
              </w:rPr>
              <w:t>10.283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558</w:t>
            </w:r>
          </w:p>
        </w:tc>
        <w:tc>
          <w:tcPr>
            <w:tcW w:type="dxa" w:w="1656"/>
            <w:tcMar>
              <w:top w:w="35" w:type="dxa"/>
              <w:start w:w="55" w:type="dxa"/>
              <w:bottom w:w="35" w:type="dxa"/>
              <w:end w:w="55" w:type="dxa"/>
            </w:tcMar>
            <w:vAlign w:val="center"/>
            <w:shd w:fill="F4F7F8"/>
          </w:tcPr>
          <w:p>
            <w:pPr>
              <w:spacing w:after="0" w:line="240" w:lineRule="auto"/>
            </w:pPr>
            <w:r>
              <w:rPr>
                <w:sz w:val="13"/>
              </w:rPr>
              <w:t>2113167.896</w:t>
            </w:r>
          </w:p>
        </w:tc>
        <w:tc>
          <w:tcPr>
            <w:tcW w:type="dxa" w:w="1512"/>
            <w:tcMar>
              <w:top w:w="35" w:type="dxa"/>
              <w:start w:w="55" w:type="dxa"/>
              <w:bottom w:w="35" w:type="dxa"/>
              <w:end w:w="55" w:type="dxa"/>
            </w:tcMar>
            <w:vAlign w:val="center"/>
            <w:shd w:fill="F4F7F8"/>
          </w:tcPr>
          <w:p>
            <w:pPr>
              <w:spacing w:after="0" w:line="240" w:lineRule="auto"/>
            </w:pPr>
            <w:r>
              <w:rPr>
                <w:sz w:val="13"/>
              </w:rPr>
              <w:t>277771.148</w:t>
            </w:r>
          </w:p>
        </w:tc>
        <w:tc>
          <w:tcPr>
            <w:tcW w:type="dxa" w:w="1224"/>
            <w:tcMar>
              <w:top w:w="35" w:type="dxa"/>
              <w:start w:w="55" w:type="dxa"/>
              <w:bottom w:w="35" w:type="dxa"/>
              <w:end w:w="55" w:type="dxa"/>
            </w:tcMar>
            <w:vAlign w:val="center"/>
            <w:shd w:fill="F4F7F8"/>
          </w:tcPr>
          <w:p>
            <w:pPr>
              <w:spacing w:after="0" w:line="240" w:lineRule="auto"/>
            </w:pPr>
            <w:r>
              <w:rPr>
                <w:sz w:val="13"/>
              </w:rPr>
              <w:t>10.541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1295</w:t>
            </w:r>
          </w:p>
        </w:tc>
      </w:tr>
      <w:tr>
        <w:trPr>
          <w:cantSplit/>
        </w:trPr>
        <w:tc>
          <w:tcPr>
            <w:tcW w:type="dxa" w:w="1080"/>
            <w:tcMar>
              <w:top w:w="35" w:type="dxa"/>
              <w:start w:w="55" w:type="dxa"/>
              <w:bottom w:w="35" w:type="dxa"/>
              <w:end w:w="55" w:type="dxa"/>
            </w:tcMar>
            <w:vAlign w:val="center"/>
          </w:tcPr>
          <w:p>
            <w:pPr>
              <w:spacing w:after="0" w:line="240" w:lineRule="auto"/>
            </w:pPr>
            <w:r>
              <w:rPr>
                <w:sz w:val="13"/>
              </w:rPr>
              <w:t>58</w:t>
            </w:r>
          </w:p>
        </w:tc>
        <w:tc>
          <w:tcPr>
            <w:tcW w:type="dxa" w:w="1656"/>
            <w:tcMar>
              <w:top w:w="35" w:type="dxa"/>
              <w:start w:w="55" w:type="dxa"/>
              <w:bottom w:w="35" w:type="dxa"/>
              <w:end w:w="55" w:type="dxa"/>
            </w:tcMar>
            <w:vAlign w:val="center"/>
          </w:tcPr>
          <w:p>
            <w:pPr>
              <w:spacing w:after="0" w:line="240" w:lineRule="auto"/>
            </w:pPr>
            <w:r>
              <w:rPr>
                <w:sz w:val="13"/>
              </w:rPr>
              <w:t>2113173.577</w:t>
            </w:r>
          </w:p>
        </w:tc>
        <w:tc>
          <w:tcPr>
            <w:tcW w:type="dxa" w:w="1512"/>
            <w:tcMar>
              <w:top w:w="35" w:type="dxa"/>
              <w:start w:w="55" w:type="dxa"/>
              <w:bottom w:w="35" w:type="dxa"/>
              <w:end w:w="55" w:type="dxa"/>
            </w:tcMar>
            <w:vAlign w:val="center"/>
          </w:tcPr>
          <w:p>
            <w:pPr>
              <w:spacing w:after="0" w:line="240" w:lineRule="auto"/>
            </w:pPr>
            <w:r>
              <w:rPr>
                <w:sz w:val="13"/>
              </w:rPr>
              <w:t>277912.969</w:t>
            </w:r>
          </w:p>
        </w:tc>
        <w:tc>
          <w:tcPr>
            <w:tcW w:type="dxa" w:w="1224"/>
            <w:tcMar>
              <w:top w:w="35" w:type="dxa"/>
              <w:start w:w="55" w:type="dxa"/>
              <w:bottom w:w="35" w:type="dxa"/>
              <w:end w:w="55" w:type="dxa"/>
            </w:tcMar>
            <w:vAlign w:val="center"/>
          </w:tcPr>
          <w:p>
            <w:pPr>
              <w:spacing w:after="0" w:line="240" w:lineRule="auto"/>
            </w:pPr>
            <w:r>
              <w:rPr>
                <w:sz w:val="13"/>
              </w:rPr>
              <w:t>12.370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545</w:t>
            </w:r>
          </w:p>
        </w:tc>
        <w:tc>
          <w:tcPr>
            <w:tcW w:type="dxa" w:w="1656"/>
            <w:tcMar>
              <w:top w:w="35" w:type="dxa"/>
              <w:start w:w="55" w:type="dxa"/>
              <w:bottom w:w="35" w:type="dxa"/>
              <w:end w:w="55" w:type="dxa"/>
            </w:tcMar>
            <w:vAlign w:val="center"/>
            <w:shd w:fill="F4F7F8"/>
          </w:tcPr>
          <w:p>
            <w:pPr>
              <w:spacing w:after="0" w:line="240" w:lineRule="auto"/>
            </w:pPr>
            <w:r>
              <w:rPr>
                <w:sz w:val="13"/>
              </w:rPr>
              <w:t>2113175.092</w:t>
            </w:r>
          </w:p>
        </w:tc>
        <w:tc>
          <w:tcPr>
            <w:tcW w:type="dxa" w:w="1512"/>
            <w:tcMar>
              <w:top w:w="35" w:type="dxa"/>
              <w:start w:w="55" w:type="dxa"/>
              <w:bottom w:w="35" w:type="dxa"/>
              <w:end w:w="55" w:type="dxa"/>
            </w:tcMar>
            <w:vAlign w:val="center"/>
            <w:shd w:fill="F4F7F8"/>
          </w:tcPr>
          <w:p>
            <w:pPr>
              <w:spacing w:after="0" w:line="240" w:lineRule="auto"/>
            </w:pPr>
            <w:r>
              <w:rPr>
                <w:sz w:val="13"/>
              </w:rPr>
              <w:t>277741.887</w:t>
            </w:r>
          </w:p>
        </w:tc>
        <w:tc>
          <w:tcPr>
            <w:tcW w:type="dxa" w:w="1224"/>
            <w:tcMar>
              <w:top w:w="35" w:type="dxa"/>
              <w:start w:w="55" w:type="dxa"/>
              <w:bottom w:w="35" w:type="dxa"/>
              <w:end w:w="55" w:type="dxa"/>
            </w:tcMar>
            <w:vAlign w:val="center"/>
            <w:shd w:fill="F4F7F8"/>
          </w:tcPr>
          <w:p>
            <w:pPr>
              <w:spacing w:after="0" w:line="240" w:lineRule="auto"/>
            </w:pPr>
            <w:r>
              <w:rPr>
                <w:sz w:val="13"/>
              </w:rPr>
              <w:t>10.598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2543</w:t>
            </w:r>
          </w:p>
        </w:tc>
      </w:tr>
      <w:tr>
        <w:trPr>
          <w:cantSplit/>
        </w:trPr>
        <w:tc>
          <w:tcPr>
            <w:tcW w:type="dxa" w:w="1080"/>
            <w:tcMar>
              <w:top w:w="35" w:type="dxa"/>
              <w:start w:w="55" w:type="dxa"/>
              <w:bottom w:w="35" w:type="dxa"/>
              <w:end w:w="55" w:type="dxa"/>
            </w:tcMar>
            <w:vAlign w:val="center"/>
          </w:tcPr>
          <w:p>
            <w:pPr>
              <w:spacing w:after="0" w:line="240" w:lineRule="auto"/>
            </w:pPr>
            <w:r>
              <w:rPr>
                <w:sz w:val="13"/>
              </w:rPr>
              <w:t>760</w:t>
            </w:r>
          </w:p>
        </w:tc>
        <w:tc>
          <w:tcPr>
            <w:tcW w:type="dxa" w:w="1656"/>
            <w:tcMar>
              <w:top w:w="35" w:type="dxa"/>
              <w:start w:w="55" w:type="dxa"/>
              <w:bottom w:w="35" w:type="dxa"/>
              <w:end w:w="55" w:type="dxa"/>
            </w:tcMar>
            <w:vAlign w:val="center"/>
          </w:tcPr>
          <w:p>
            <w:pPr>
              <w:spacing w:after="0" w:line="240" w:lineRule="auto"/>
            </w:pPr>
            <w:r>
              <w:rPr>
                <w:sz w:val="13"/>
              </w:rPr>
              <w:t>2113175.374</w:t>
            </w:r>
          </w:p>
        </w:tc>
        <w:tc>
          <w:tcPr>
            <w:tcW w:type="dxa" w:w="1512"/>
            <w:tcMar>
              <w:top w:w="35" w:type="dxa"/>
              <w:start w:w="55" w:type="dxa"/>
              <w:bottom w:w="35" w:type="dxa"/>
              <w:end w:w="55" w:type="dxa"/>
            </w:tcMar>
            <w:vAlign w:val="center"/>
          </w:tcPr>
          <w:p>
            <w:pPr>
              <w:spacing w:after="0" w:line="240" w:lineRule="auto"/>
            </w:pPr>
            <w:r>
              <w:rPr>
                <w:sz w:val="13"/>
              </w:rPr>
              <w:t>277794.762</w:t>
            </w:r>
          </w:p>
        </w:tc>
        <w:tc>
          <w:tcPr>
            <w:tcW w:type="dxa" w:w="1224"/>
            <w:tcMar>
              <w:top w:w="35" w:type="dxa"/>
              <w:start w:w="55" w:type="dxa"/>
              <w:bottom w:w="35" w:type="dxa"/>
              <w:end w:w="55" w:type="dxa"/>
            </w:tcMar>
            <w:vAlign w:val="center"/>
          </w:tcPr>
          <w:p>
            <w:pPr>
              <w:spacing w:after="0" w:line="240" w:lineRule="auto"/>
            </w:pPr>
            <w:r>
              <w:rPr>
                <w:sz w:val="13"/>
              </w:rPr>
              <w:t>10.294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385</w:t>
            </w:r>
          </w:p>
        </w:tc>
        <w:tc>
          <w:tcPr>
            <w:tcW w:type="dxa" w:w="1656"/>
            <w:tcMar>
              <w:top w:w="35" w:type="dxa"/>
              <w:start w:w="55" w:type="dxa"/>
              <w:bottom w:w="35" w:type="dxa"/>
              <w:end w:w="55" w:type="dxa"/>
            </w:tcMar>
            <w:vAlign w:val="center"/>
            <w:shd w:fill="F4F7F8"/>
          </w:tcPr>
          <w:p>
            <w:pPr>
              <w:spacing w:after="0" w:line="240" w:lineRule="auto"/>
            </w:pPr>
            <w:r>
              <w:rPr>
                <w:sz w:val="13"/>
              </w:rPr>
              <w:t>2113180.625</w:t>
            </w:r>
          </w:p>
        </w:tc>
        <w:tc>
          <w:tcPr>
            <w:tcW w:type="dxa" w:w="1512"/>
            <w:tcMar>
              <w:top w:w="35" w:type="dxa"/>
              <w:start w:w="55" w:type="dxa"/>
              <w:bottom w:w="35" w:type="dxa"/>
              <w:end w:w="55" w:type="dxa"/>
            </w:tcMar>
            <w:vAlign w:val="center"/>
            <w:shd w:fill="F4F7F8"/>
          </w:tcPr>
          <w:p>
            <w:pPr>
              <w:spacing w:after="0" w:line="240" w:lineRule="auto"/>
            </w:pPr>
            <w:r>
              <w:rPr>
                <w:sz w:val="13"/>
              </w:rPr>
              <w:t>277803.465</w:t>
            </w:r>
          </w:p>
        </w:tc>
        <w:tc>
          <w:tcPr>
            <w:tcW w:type="dxa" w:w="1224"/>
            <w:tcMar>
              <w:top w:w="35" w:type="dxa"/>
              <w:start w:w="55" w:type="dxa"/>
              <w:bottom w:w="35" w:type="dxa"/>
              <w:end w:w="55" w:type="dxa"/>
            </w:tcMar>
            <w:vAlign w:val="center"/>
            <w:shd w:fill="F4F7F8"/>
          </w:tcPr>
          <w:p>
            <w:pPr>
              <w:spacing w:after="0" w:line="240" w:lineRule="auto"/>
            </w:pPr>
            <w:r>
              <w:rPr>
                <w:sz w:val="13"/>
              </w:rPr>
              <w:t>10.093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864</w:t>
            </w:r>
          </w:p>
        </w:tc>
      </w:tr>
      <w:tr>
        <w:trPr>
          <w:cantSplit/>
        </w:trPr>
        <w:tc>
          <w:tcPr>
            <w:tcW w:type="dxa" w:w="1080"/>
            <w:tcMar>
              <w:top w:w="35" w:type="dxa"/>
              <w:start w:w="55" w:type="dxa"/>
              <w:bottom w:w="35" w:type="dxa"/>
              <w:end w:w="55" w:type="dxa"/>
            </w:tcMar>
            <w:vAlign w:val="center"/>
          </w:tcPr>
          <w:p>
            <w:pPr>
              <w:spacing w:after="0" w:line="240" w:lineRule="auto"/>
            </w:pPr>
            <w:r>
              <w:rPr>
                <w:sz w:val="13"/>
              </w:rPr>
              <w:t>576</w:t>
            </w:r>
          </w:p>
        </w:tc>
        <w:tc>
          <w:tcPr>
            <w:tcW w:type="dxa" w:w="1656"/>
            <w:tcMar>
              <w:top w:w="35" w:type="dxa"/>
              <w:start w:w="55" w:type="dxa"/>
              <w:bottom w:w="35" w:type="dxa"/>
              <w:end w:w="55" w:type="dxa"/>
            </w:tcMar>
            <w:vAlign w:val="center"/>
          </w:tcPr>
          <w:p>
            <w:pPr>
              <w:spacing w:after="0" w:line="240" w:lineRule="auto"/>
            </w:pPr>
            <w:r>
              <w:rPr>
                <w:sz w:val="13"/>
              </w:rPr>
              <w:t>2113182.340</w:t>
            </w:r>
          </w:p>
        </w:tc>
        <w:tc>
          <w:tcPr>
            <w:tcW w:type="dxa" w:w="1512"/>
            <w:tcMar>
              <w:top w:w="35" w:type="dxa"/>
              <w:start w:w="55" w:type="dxa"/>
              <w:bottom w:w="35" w:type="dxa"/>
              <w:end w:w="55" w:type="dxa"/>
            </w:tcMar>
            <w:vAlign w:val="center"/>
          </w:tcPr>
          <w:p>
            <w:pPr>
              <w:spacing w:after="0" w:line="240" w:lineRule="auto"/>
            </w:pPr>
            <w:r>
              <w:rPr>
                <w:sz w:val="13"/>
              </w:rPr>
              <w:t>278196.406</w:t>
            </w:r>
          </w:p>
        </w:tc>
        <w:tc>
          <w:tcPr>
            <w:tcW w:type="dxa" w:w="1224"/>
            <w:tcMar>
              <w:top w:w="35" w:type="dxa"/>
              <w:start w:w="55" w:type="dxa"/>
              <w:bottom w:w="35" w:type="dxa"/>
              <w:end w:w="55" w:type="dxa"/>
            </w:tcMar>
            <w:vAlign w:val="center"/>
          </w:tcPr>
          <w:p>
            <w:pPr>
              <w:spacing w:after="0" w:line="240" w:lineRule="auto"/>
            </w:pPr>
            <w:r>
              <w:rPr>
                <w:sz w:val="13"/>
              </w:rPr>
              <w:t>11.997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2574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761</w:t>
            </w:r>
          </w:p>
        </w:tc>
        <w:tc>
          <w:tcPr>
            <w:tcW w:type="dxa" w:w="1656"/>
            <w:tcMar>
              <w:top w:w="35" w:type="dxa"/>
              <w:start w:w="55" w:type="dxa"/>
              <w:bottom w:w="35" w:type="dxa"/>
              <w:end w:w="55" w:type="dxa"/>
            </w:tcMar>
            <w:vAlign w:val="center"/>
            <w:shd w:fill="F4F7F8"/>
          </w:tcPr>
          <w:p>
            <w:pPr>
              <w:spacing w:after="0" w:line="240" w:lineRule="auto"/>
            </w:pPr>
            <w:r>
              <w:rPr>
                <w:sz w:val="13"/>
              </w:rPr>
              <w:t>2113185.300</w:t>
            </w:r>
          </w:p>
        </w:tc>
        <w:tc>
          <w:tcPr>
            <w:tcW w:type="dxa" w:w="1512"/>
            <w:tcMar>
              <w:top w:w="35" w:type="dxa"/>
              <w:start w:w="55" w:type="dxa"/>
              <w:bottom w:w="35" w:type="dxa"/>
              <w:end w:w="55" w:type="dxa"/>
            </w:tcMar>
            <w:vAlign w:val="center"/>
            <w:shd w:fill="F4F7F8"/>
          </w:tcPr>
          <w:p>
            <w:pPr>
              <w:spacing w:after="0" w:line="240" w:lineRule="auto"/>
            </w:pPr>
            <w:r>
              <w:rPr>
                <w:sz w:val="13"/>
              </w:rPr>
              <w:t>277795.516</w:t>
            </w:r>
          </w:p>
        </w:tc>
        <w:tc>
          <w:tcPr>
            <w:tcW w:type="dxa" w:w="1224"/>
            <w:tcMar>
              <w:top w:w="35" w:type="dxa"/>
              <w:start w:w="55" w:type="dxa"/>
              <w:bottom w:w="35" w:type="dxa"/>
              <w:end w:w="55" w:type="dxa"/>
            </w:tcMar>
            <w:vAlign w:val="center"/>
            <w:shd w:fill="F4F7F8"/>
          </w:tcPr>
          <w:p>
            <w:pPr>
              <w:spacing w:after="0" w:line="240" w:lineRule="auto"/>
            </w:pPr>
            <w:r>
              <w:rPr>
                <w:sz w:val="13"/>
              </w:rPr>
              <w:t>10.253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436</w:t>
            </w:r>
          </w:p>
        </w:tc>
      </w:tr>
      <w:tr>
        <w:trPr>
          <w:cantSplit/>
        </w:trPr>
        <w:tc>
          <w:tcPr>
            <w:tcW w:type="dxa" w:w="1080"/>
            <w:tcMar>
              <w:top w:w="35" w:type="dxa"/>
              <w:start w:w="55" w:type="dxa"/>
              <w:bottom w:w="35" w:type="dxa"/>
              <w:end w:w="55" w:type="dxa"/>
            </w:tcMar>
            <w:vAlign w:val="center"/>
          </w:tcPr>
          <w:p>
            <w:pPr>
              <w:spacing w:after="0" w:line="240" w:lineRule="auto"/>
            </w:pPr>
            <w:r>
              <w:rPr>
                <w:sz w:val="13"/>
              </w:rPr>
              <w:t>549</w:t>
            </w:r>
          </w:p>
        </w:tc>
        <w:tc>
          <w:tcPr>
            <w:tcW w:type="dxa" w:w="1656"/>
            <w:tcMar>
              <w:top w:w="35" w:type="dxa"/>
              <w:start w:w="55" w:type="dxa"/>
              <w:bottom w:w="35" w:type="dxa"/>
              <w:end w:w="55" w:type="dxa"/>
            </w:tcMar>
            <w:vAlign w:val="center"/>
          </w:tcPr>
          <w:p>
            <w:pPr>
              <w:spacing w:after="0" w:line="240" w:lineRule="auto"/>
            </w:pPr>
            <w:r>
              <w:rPr>
                <w:sz w:val="13"/>
              </w:rPr>
              <w:t>2113186.489</w:t>
            </w:r>
          </w:p>
        </w:tc>
        <w:tc>
          <w:tcPr>
            <w:tcW w:type="dxa" w:w="1512"/>
            <w:tcMar>
              <w:top w:w="35" w:type="dxa"/>
              <w:start w:w="55" w:type="dxa"/>
              <w:bottom w:w="35" w:type="dxa"/>
              <w:end w:w="55" w:type="dxa"/>
            </w:tcMar>
            <w:vAlign w:val="center"/>
          </w:tcPr>
          <w:p>
            <w:pPr>
              <w:spacing w:after="0" w:line="240" w:lineRule="auto"/>
            </w:pPr>
            <w:r>
              <w:rPr>
                <w:sz w:val="13"/>
              </w:rPr>
              <w:t>277665.598</w:t>
            </w:r>
          </w:p>
        </w:tc>
        <w:tc>
          <w:tcPr>
            <w:tcW w:type="dxa" w:w="1224"/>
            <w:tcMar>
              <w:top w:w="35" w:type="dxa"/>
              <w:start w:w="55" w:type="dxa"/>
              <w:bottom w:w="35" w:type="dxa"/>
              <w:end w:w="55" w:type="dxa"/>
            </w:tcMar>
            <w:vAlign w:val="center"/>
          </w:tcPr>
          <w:p>
            <w:pPr>
              <w:spacing w:after="0" w:line="240" w:lineRule="auto"/>
            </w:pPr>
            <w:r>
              <w:rPr>
                <w:sz w:val="13"/>
              </w:rPr>
              <w:t>9.126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535</w:t>
            </w:r>
          </w:p>
        </w:tc>
        <w:tc>
          <w:tcPr>
            <w:tcW w:type="dxa" w:w="1656"/>
            <w:tcMar>
              <w:top w:w="35" w:type="dxa"/>
              <w:start w:w="55" w:type="dxa"/>
              <w:bottom w:w="35" w:type="dxa"/>
              <w:end w:w="55" w:type="dxa"/>
            </w:tcMar>
            <w:vAlign w:val="center"/>
            <w:shd w:fill="F4F7F8"/>
          </w:tcPr>
          <w:p>
            <w:pPr>
              <w:spacing w:after="0" w:line="240" w:lineRule="auto"/>
            </w:pPr>
            <w:r>
              <w:rPr>
                <w:sz w:val="13"/>
              </w:rPr>
              <w:t>2113188.284</w:t>
            </w:r>
          </w:p>
        </w:tc>
        <w:tc>
          <w:tcPr>
            <w:tcW w:type="dxa" w:w="1512"/>
            <w:tcMar>
              <w:top w:w="35" w:type="dxa"/>
              <w:start w:w="55" w:type="dxa"/>
              <w:bottom w:w="35" w:type="dxa"/>
              <w:end w:w="55" w:type="dxa"/>
            </w:tcMar>
            <w:vAlign w:val="center"/>
            <w:shd w:fill="F4F7F8"/>
          </w:tcPr>
          <w:p>
            <w:pPr>
              <w:spacing w:after="0" w:line="240" w:lineRule="auto"/>
            </w:pPr>
            <w:r>
              <w:rPr>
                <w:sz w:val="13"/>
              </w:rPr>
              <w:t>278101.418</w:t>
            </w:r>
          </w:p>
        </w:tc>
        <w:tc>
          <w:tcPr>
            <w:tcW w:type="dxa" w:w="1224"/>
            <w:tcMar>
              <w:top w:w="35" w:type="dxa"/>
              <w:start w:w="55" w:type="dxa"/>
              <w:bottom w:w="35" w:type="dxa"/>
              <w:end w:w="55" w:type="dxa"/>
            </w:tcMar>
            <w:vAlign w:val="center"/>
            <w:shd w:fill="F4F7F8"/>
          </w:tcPr>
          <w:p>
            <w:pPr>
              <w:spacing w:after="0" w:line="240" w:lineRule="auto"/>
            </w:pPr>
            <w:r>
              <w:rPr>
                <w:sz w:val="13"/>
              </w:rPr>
              <w:t>13.857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2529</w:t>
            </w:r>
          </w:p>
        </w:tc>
      </w:tr>
      <w:tr>
        <w:trPr>
          <w:cantSplit/>
        </w:trPr>
        <w:tc>
          <w:tcPr>
            <w:tcW w:type="dxa" w:w="1080"/>
            <w:tcMar>
              <w:top w:w="35" w:type="dxa"/>
              <w:start w:w="55" w:type="dxa"/>
              <w:bottom w:w="35" w:type="dxa"/>
              <w:end w:w="55" w:type="dxa"/>
            </w:tcMar>
            <w:vAlign w:val="center"/>
          </w:tcPr>
          <w:p>
            <w:pPr>
              <w:spacing w:after="0" w:line="240" w:lineRule="auto"/>
            </w:pPr>
            <w:r>
              <w:rPr>
                <w:sz w:val="13"/>
              </w:rPr>
              <w:t>762</w:t>
            </w:r>
          </w:p>
        </w:tc>
        <w:tc>
          <w:tcPr>
            <w:tcW w:type="dxa" w:w="1656"/>
            <w:tcMar>
              <w:top w:w="35" w:type="dxa"/>
              <w:start w:w="55" w:type="dxa"/>
              <w:bottom w:w="35" w:type="dxa"/>
              <w:end w:w="55" w:type="dxa"/>
            </w:tcMar>
            <w:vAlign w:val="center"/>
          </w:tcPr>
          <w:p>
            <w:pPr>
              <w:spacing w:after="0" w:line="240" w:lineRule="auto"/>
            </w:pPr>
            <w:r>
              <w:rPr>
                <w:sz w:val="13"/>
              </w:rPr>
              <w:t>2113190.671</w:t>
            </w:r>
          </w:p>
        </w:tc>
        <w:tc>
          <w:tcPr>
            <w:tcW w:type="dxa" w:w="1512"/>
            <w:tcMar>
              <w:top w:w="35" w:type="dxa"/>
              <w:start w:w="55" w:type="dxa"/>
              <w:bottom w:w="35" w:type="dxa"/>
              <w:end w:w="55" w:type="dxa"/>
            </w:tcMar>
            <w:vAlign w:val="center"/>
          </w:tcPr>
          <w:p>
            <w:pPr>
              <w:spacing w:after="0" w:line="240" w:lineRule="auto"/>
            </w:pPr>
            <w:r>
              <w:rPr>
                <w:sz w:val="13"/>
              </w:rPr>
              <w:t>277795.680</w:t>
            </w:r>
          </w:p>
        </w:tc>
        <w:tc>
          <w:tcPr>
            <w:tcW w:type="dxa" w:w="1224"/>
            <w:tcMar>
              <w:top w:w="35" w:type="dxa"/>
              <w:start w:w="55" w:type="dxa"/>
              <w:bottom w:w="35" w:type="dxa"/>
              <w:end w:w="55" w:type="dxa"/>
            </w:tcMar>
            <w:vAlign w:val="center"/>
          </w:tcPr>
          <w:p>
            <w:pPr>
              <w:spacing w:after="0" w:line="240" w:lineRule="auto"/>
            </w:pPr>
            <w:r>
              <w:rPr>
                <w:sz w:val="13"/>
              </w:rPr>
              <w:t>10.211</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437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w:t>
            </w:r>
          </w:p>
        </w:tc>
        <w:tc>
          <w:tcPr>
            <w:tcW w:type="dxa" w:w="1656"/>
            <w:tcMar>
              <w:top w:w="35" w:type="dxa"/>
              <w:start w:w="55" w:type="dxa"/>
              <w:bottom w:w="35" w:type="dxa"/>
              <w:end w:w="55" w:type="dxa"/>
            </w:tcMar>
            <w:vAlign w:val="center"/>
            <w:shd w:fill="F4F7F8"/>
          </w:tcPr>
          <w:p>
            <w:pPr>
              <w:spacing w:after="0" w:line="240" w:lineRule="auto"/>
            </w:pPr>
            <w:r>
              <w:rPr>
                <w:sz w:val="13"/>
              </w:rPr>
              <w:t>2113193.577</w:t>
            </w:r>
          </w:p>
        </w:tc>
        <w:tc>
          <w:tcPr>
            <w:tcW w:type="dxa" w:w="1512"/>
            <w:tcMar>
              <w:top w:w="35" w:type="dxa"/>
              <w:start w:w="55" w:type="dxa"/>
              <w:bottom w:w="35" w:type="dxa"/>
              <w:end w:w="55" w:type="dxa"/>
            </w:tcMar>
            <w:vAlign w:val="center"/>
            <w:shd w:fill="F4F7F8"/>
          </w:tcPr>
          <w:p>
            <w:pPr>
              <w:spacing w:after="0" w:line="240" w:lineRule="auto"/>
            </w:pPr>
            <w:r>
              <w:rPr>
                <w:sz w:val="13"/>
              </w:rPr>
              <w:t>277712.969</w:t>
            </w:r>
          </w:p>
        </w:tc>
        <w:tc>
          <w:tcPr>
            <w:tcW w:type="dxa" w:w="1224"/>
            <w:tcMar>
              <w:top w:w="35" w:type="dxa"/>
              <w:start w:w="55" w:type="dxa"/>
              <w:bottom w:w="35" w:type="dxa"/>
              <w:end w:w="55" w:type="dxa"/>
            </w:tcMar>
            <w:vAlign w:val="center"/>
            <w:shd w:fill="F4F7F8"/>
          </w:tcPr>
          <w:p>
            <w:pPr>
              <w:spacing w:after="0" w:line="240" w:lineRule="auto"/>
            </w:pPr>
            <w:r>
              <w:rPr>
                <w:sz w:val="13"/>
              </w:rPr>
              <w:t>8.670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3659</w:t>
            </w:r>
          </w:p>
        </w:tc>
      </w:tr>
      <w:tr>
        <w:trPr>
          <w:cantSplit/>
        </w:trPr>
        <w:tc>
          <w:tcPr>
            <w:tcW w:type="dxa" w:w="1080"/>
            <w:tcMar>
              <w:top w:w="35" w:type="dxa"/>
              <w:start w:w="55" w:type="dxa"/>
              <w:bottom w:w="35" w:type="dxa"/>
              <w:end w:w="55" w:type="dxa"/>
            </w:tcMar>
            <w:vAlign w:val="center"/>
          </w:tcPr>
          <w:p>
            <w:pPr>
              <w:spacing w:after="0" w:line="240" w:lineRule="auto"/>
            </w:pPr>
            <w:r>
              <w:rPr>
                <w:sz w:val="13"/>
              </w:rPr>
              <w:t>535</w:t>
            </w:r>
          </w:p>
        </w:tc>
        <w:tc>
          <w:tcPr>
            <w:tcW w:type="dxa" w:w="1656"/>
            <w:tcMar>
              <w:top w:w="35" w:type="dxa"/>
              <w:start w:w="55" w:type="dxa"/>
              <w:bottom w:w="35" w:type="dxa"/>
              <w:end w:w="55" w:type="dxa"/>
            </w:tcMar>
            <w:vAlign w:val="center"/>
          </w:tcPr>
          <w:p>
            <w:pPr>
              <w:spacing w:after="0" w:line="240" w:lineRule="auto"/>
            </w:pPr>
            <w:r>
              <w:rPr>
                <w:sz w:val="13"/>
              </w:rPr>
              <w:t>2113200.106</w:t>
            </w:r>
          </w:p>
        </w:tc>
        <w:tc>
          <w:tcPr>
            <w:tcW w:type="dxa" w:w="1512"/>
            <w:tcMar>
              <w:top w:w="35" w:type="dxa"/>
              <w:start w:w="55" w:type="dxa"/>
              <w:bottom w:w="35" w:type="dxa"/>
              <w:end w:w="55" w:type="dxa"/>
            </w:tcMar>
            <w:vAlign w:val="center"/>
          </w:tcPr>
          <w:p>
            <w:pPr>
              <w:spacing w:after="0" w:line="240" w:lineRule="auto"/>
            </w:pPr>
            <w:r>
              <w:rPr>
                <w:sz w:val="13"/>
              </w:rPr>
              <w:t>277988.265</w:t>
            </w:r>
          </w:p>
        </w:tc>
        <w:tc>
          <w:tcPr>
            <w:tcW w:type="dxa" w:w="1224"/>
            <w:tcMar>
              <w:top w:w="35" w:type="dxa"/>
              <w:start w:w="55" w:type="dxa"/>
              <w:bottom w:w="35" w:type="dxa"/>
              <w:end w:w="55" w:type="dxa"/>
            </w:tcMar>
            <w:vAlign w:val="center"/>
          </w:tcPr>
          <w:p>
            <w:pPr>
              <w:spacing w:after="0" w:line="240" w:lineRule="auto"/>
            </w:pPr>
            <w:r>
              <w:rPr>
                <w:sz w:val="13"/>
              </w:rPr>
              <w:t>12.993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386</w:t>
            </w:r>
          </w:p>
        </w:tc>
        <w:tc>
          <w:tcPr>
            <w:tcW w:type="dxa" w:w="1656"/>
            <w:tcMar>
              <w:top w:w="35" w:type="dxa"/>
              <w:start w:w="55" w:type="dxa"/>
              <w:bottom w:w="35" w:type="dxa"/>
              <w:end w:w="55" w:type="dxa"/>
            </w:tcMar>
            <w:vAlign w:val="center"/>
            <w:shd w:fill="F4F7F8"/>
          </w:tcPr>
          <w:p>
            <w:pPr>
              <w:spacing w:after="0" w:line="240" w:lineRule="auto"/>
            </w:pPr>
            <w:r>
              <w:rPr>
                <w:sz w:val="13"/>
              </w:rPr>
              <w:t>2113205.081</w:t>
            </w:r>
          </w:p>
        </w:tc>
        <w:tc>
          <w:tcPr>
            <w:tcW w:type="dxa" w:w="1512"/>
            <w:tcMar>
              <w:top w:w="35" w:type="dxa"/>
              <w:start w:w="55" w:type="dxa"/>
              <w:bottom w:w="35" w:type="dxa"/>
              <w:end w:w="55" w:type="dxa"/>
            </w:tcMar>
            <w:vAlign w:val="center"/>
            <w:shd w:fill="F4F7F8"/>
          </w:tcPr>
          <w:p>
            <w:pPr>
              <w:spacing w:after="0" w:line="240" w:lineRule="auto"/>
            </w:pPr>
            <w:r>
              <w:rPr>
                <w:sz w:val="13"/>
              </w:rPr>
              <w:t>277805.170</w:t>
            </w:r>
          </w:p>
        </w:tc>
        <w:tc>
          <w:tcPr>
            <w:tcW w:type="dxa" w:w="1224"/>
            <w:tcMar>
              <w:top w:w="35" w:type="dxa"/>
              <w:start w:w="55" w:type="dxa"/>
              <w:bottom w:w="35" w:type="dxa"/>
              <w:end w:w="55" w:type="dxa"/>
            </w:tcMar>
            <w:vAlign w:val="center"/>
            <w:shd w:fill="F4F7F8"/>
          </w:tcPr>
          <w:p>
            <w:pPr>
              <w:spacing w:after="0" w:line="240" w:lineRule="auto"/>
            </w:pPr>
            <w:r>
              <w:rPr>
                <w:sz w:val="13"/>
              </w:rPr>
              <w:t>10.009</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865</w:t>
            </w:r>
          </w:p>
        </w:tc>
      </w:tr>
      <w:tr>
        <w:trPr>
          <w:cantSplit/>
        </w:trPr>
        <w:tc>
          <w:tcPr>
            <w:tcW w:type="dxa" w:w="1080"/>
            <w:tcMar>
              <w:top w:w="35" w:type="dxa"/>
              <w:start w:w="55" w:type="dxa"/>
              <w:bottom w:w="35" w:type="dxa"/>
              <w:end w:w="55" w:type="dxa"/>
            </w:tcMar>
            <w:vAlign w:val="center"/>
          </w:tcPr>
          <w:p>
            <w:pPr>
              <w:spacing w:after="0" w:line="240" w:lineRule="auto"/>
            </w:pPr>
            <w:r>
              <w:rPr>
                <w:sz w:val="13"/>
              </w:rPr>
              <w:t>586</w:t>
            </w:r>
          </w:p>
        </w:tc>
        <w:tc>
          <w:tcPr>
            <w:tcW w:type="dxa" w:w="1656"/>
            <w:tcMar>
              <w:top w:w="35" w:type="dxa"/>
              <w:start w:w="55" w:type="dxa"/>
              <w:bottom w:w="35" w:type="dxa"/>
              <w:end w:w="55" w:type="dxa"/>
            </w:tcMar>
            <w:vAlign w:val="center"/>
          </w:tcPr>
          <w:p>
            <w:pPr>
              <w:spacing w:after="0" w:line="240" w:lineRule="auto"/>
            </w:pPr>
            <w:r>
              <w:rPr>
                <w:sz w:val="13"/>
              </w:rPr>
              <w:t>2113205.752</w:t>
            </w:r>
          </w:p>
        </w:tc>
        <w:tc>
          <w:tcPr>
            <w:tcW w:type="dxa" w:w="1512"/>
            <w:tcMar>
              <w:top w:w="35" w:type="dxa"/>
              <w:start w:w="55" w:type="dxa"/>
              <w:bottom w:w="35" w:type="dxa"/>
              <w:end w:w="55" w:type="dxa"/>
            </w:tcMar>
            <w:vAlign w:val="center"/>
          </w:tcPr>
          <w:p>
            <w:pPr>
              <w:spacing w:after="0" w:line="240" w:lineRule="auto"/>
            </w:pPr>
            <w:r>
              <w:rPr>
                <w:sz w:val="13"/>
              </w:rPr>
              <w:t>278229.549</w:t>
            </w:r>
          </w:p>
        </w:tc>
        <w:tc>
          <w:tcPr>
            <w:tcW w:type="dxa" w:w="1224"/>
            <w:tcMar>
              <w:top w:w="35" w:type="dxa"/>
              <w:start w:w="55" w:type="dxa"/>
              <w:bottom w:w="35" w:type="dxa"/>
              <w:end w:w="55" w:type="dxa"/>
            </w:tcMar>
            <w:vAlign w:val="center"/>
          </w:tcPr>
          <w:p>
            <w:pPr>
              <w:spacing w:after="0" w:line="240" w:lineRule="auto"/>
            </w:pPr>
            <w:r>
              <w:rPr>
                <w:sz w:val="13"/>
              </w:rPr>
              <w:t>11.992</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2584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11</w:t>
            </w:r>
          </w:p>
        </w:tc>
        <w:tc>
          <w:tcPr>
            <w:tcW w:type="dxa" w:w="1656"/>
            <w:tcMar>
              <w:top w:w="35" w:type="dxa"/>
              <w:start w:w="55" w:type="dxa"/>
              <w:bottom w:w="35" w:type="dxa"/>
              <w:end w:w="55" w:type="dxa"/>
            </w:tcMar>
            <w:vAlign w:val="center"/>
            <w:shd w:fill="F4F7F8"/>
          </w:tcPr>
          <w:p>
            <w:pPr>
              <w:spacing w:after="0" w:line="240" w:lineRule="auto"/>
            </w:pPr>
            <w:r>
              <w:rPr>
                <w:sz w:val="13"/>
              </w:rPr>
              <w:t>2113207.227</w:t>
            </w:r>
          </w:p>
        </w:tc>
        <w:tc>
          <w:tcPr>
            <w:tcW w:type="dxa" w:w="1512"/>
            <w:tcMar>
              <w:top w:w="35" w:type="dxa"/>
              <w:start w:w="55" w:type="dxa"/>
              <w:bottom w:w="35" w:type="dxa"/>
              <w:end w:w="55" w:type="dxa"/>
            </w:tcMar>
            <w:vAlign w:val="center"/>
            <w:shd w:fill="F4F7F8"/>
          </w:tcPr>
          <w:p>
            <w:pPr>
              <w:spacing w:after="0" w:line="240" w:lineRule="auto"/>
            </w:pPr>
            <w:r>
              <w:rPr>
                <w:sz w:val="13"/>
              </w:rPr>
              <w:t>277928.171</w:t>
            </w:r>
          </w:p>
        </w:tc>
        <w:tc>
          <w:tcPr>
            <w:tcW w:type="dxa" w:w="1224"/>
            <w:tcMar>
              <w:top w:w="35" w:type="dxa"/>
              <w:start w:w="55" w:type="dxa"/>
              <w:bottom w:w="35" w:type="dxa"/>
              <w:end w:w="55" w:type="dxa"/>
            </w:tcMar>
            <w:vAlign w:val="center"/>
            <w:shd w:fill="F4F7F8"/>
          </w:tcPr>
          <w:p>
            <w:pPr>
              <w:spacing w:after="0" w:line="240" w:lineRule="auto"/>
            </w:pPr>
            <w:r>
              <w:rPr>
                <w:sz w:val="13"/>
              </w:rPr>
              <w:t>11.154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1793</w:t>
            </w:r>
          </w:p>
        </w:tc>
      </w:tr>
      <w:tr>
        <w:trPr>
          <w:cantSplit/>
        </w:trPr>
        <w:tc>
          <w:tcPr>
            <w:tcW w:type="dxa" w:w="1080"/>
            <w:tcMar>
              <w:top w:w="35" w:type="dxa"/>
              <w:start w:w="55" w:type="dxa"/>
              <w:bottom w:w="35" w:type="dxa"/>
              <w:end w:w="55" w:type="dxa"/>
            </w:tcMar>
            <w:vAlign w:val="center"/>
          </w:tcPr>
          <w:p>
            <w:pPr>
              <w:spacing w:after="0" w:line="240" w:lineRule="auto"/>
            </w:pPr>
            <w:r>
              <w:rPr>
                <w:sz w:val="13"/>
              </w:rPr>
              <w:t>763</w:t>
            </w:r>
          </w:p>
        </w:tc>
        <w:tc>
          <w:tcPr>
            <w:tcW w:type="dxa" w:w="1656"/>
            <w:tcMar>
              <w:top w:w="35" w:type="dxa"/>
              <w:start w:w="55" w:type="dxa"/>
              <w:bottom w:w="35" w:type="dxa"/>
              <w:end w:w="55" w:type="dxa"/>
            </w:tcMar>
            <w:vAlign w:val="center"/>
          </w:tcPr>
          <w:p>
            <w:pPr>
              <w:spacing w:after="0" w:line="240" w:lineRule="auto"/>
            </w:pPr>
            <w:r>
              <w:rPr>
                <w:sz w:val="13"/>
              </w:rPr>
              <w:t>2113208.389</w:t>
            </w:r>
          </w:p>
        </w:tc>
        <w:tc>
          <w:tcPr>
            <w:tcW w:type="dxa" w:w="1512"/>
            <w:tcMar>
              <w:top w:w="35" w:type="dxa"/>
              <w:start w:w="55" w:type="dxa"/>
              <w:bottom w:w="35" w:type="dxa"/>
              <w:end w:w="55" w:type="dxa"/>
            </w:tcMar>
            <w:vAlign w:val="center"/>
          </w:tcPr>
          <w:p>
            <w:pPr>
              <w:spacing w:after="0" w:line="240" w:lineRule="auto"/>
            </w:pPr>
            <w:r>
              <w:rPr>
                <w:sz w:val="13"/>
              </w:rPr>
              <w:t>277796.903</w:t>
            </w:r>
          </w:p>
        </w:tc>
        <w:tc>
          <w:tcPr>
            <w:tcW w:type="dxa" w:w="1224"/>
            <w:tcMar>
              <w:top w:w="35" w:type="dxa"/>
              <w:start w:w="55" w:type="dxa"/>
              <w:bottom w:w="35" w:type="dxa"/>
              <w:end w:w="55" w:type="dxa"/>
            </w:tcMar>
            <w:vAlign w:val="center"/>
          </w:tcPr>
          <w:p>
            <w:pPr>
              <w:spacing w:after="0" w:line="240" w:lineRule="auto"/>
            </w:pPr>
            <w:r>
              <w:rPr>
                <w:sz w:val="13"/>
              </w:rPr>
              <w:t>10.139</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575</w:t>
            </w:r>
          </w:p>
        </w:tc>
        <w:tc>
          <w:tcPr>
            <w:tcW w:type="dxa" w:w="1656"/>
            <w:tcMar>
              <w:top w:w="35" w:type="dxa"/>
              <w:start w:w="55" w:type="dxa"/>
              <w:bottom w:w="35" w:type="dxa"/>
              <w:end w:w="55" w:type="dxa"/>
            </w:tcMar>
            <w:vAlign w:val="center"/>
            <w:shd w:fill="F4F7F8"/>
          </w:tcPr>
          <w:p>
            <w:pPr>
              <w:spacing w:after="0" w:line="240" w:lineRule="auto"/>
            </w:pPr>
            <w:r>
              <w:rPr>
                <w:sz w:val="13"/>
              </w:rPr>
              <w:t>2113210.194</w:t>
            </w:r>
          </w:p>
        </w:tc>
        <w:tc>
          <w:tcPr>
            <w:tcW w:type="dxa" w:w="1512"/>
            <w:tcMar>
              <w:top w:w="35" w:type="dxa"/>
              <w:start w:w="55" w:type="dxa"/>
              <w:bottom w:w="35" w:type="dxa"/>
              <w:end w:w="55" w:type="dxa"/>
            </w:tcMar>
            <w:vAlign w:val="center"/>
            <w:shd w:fill="F4F7F8"/>
          </w:tcPr>
          <w:p>
            <w:pPr>
              <w:spacing w:after="0" w:line="240" w:lineRule="auto"/>
            </w:pPr>
            <w:r>
              <w:rPr>
                <w:sz w:val="13"/>
              </w:rPr>
              <w:t>278192.106</w:t>
            </w:r>
          </w:p>
        </w:tc>
        <w:tc>
          <w:tcPr>
            <w:tcW w:type="dxa" w:w="1224"/>
            <w:tcMar>
              <w:top w:w="35" w:type="dxa"/>
              <w:start w:w="55" w:type="dxa"/>
              <w:bottom w:w="35" w:type="dxa"/>
              <w:end w:w="55" w:type="dxa"/>
            </w:tcMar>
            <w:vAlign w:val="center"/>
            <w:shd w:fill="F4F7F8"/>
          </w:tcPr>
          <w:p>
            <w:pPr>
              <w:spacing w:after="0" w:line="240" w:lineRule="auto"/>
            </w:pPr>
            <w:r>
              <w:rPr>
                <w:sz w:val="13"/>
              </w:rPr>
              <w:t>11.982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2573</w:t>
            </w:r>
          </w:p>
        </w:tc>
      </w:tr>
      <w:tr>
        <w:trPr>
          <w:cantSplit/>
        </w:trPr>
        <w:tc>
          <w:tcPr>
            <w:tcW w:type="dxa" w:w="1080"/>
            <w:tcMar>
              <w:top w:w="35" w:type="dxa"/>
              <w:start w:w="55" w:type="dxa"/>
              <w:bottom w:w="35" w:type="dxa"/>
              <w:end w:w="55" w:type="dxa"/>
            </w:tcMar>
            <w:vAlign w:val="center"/>
          </w:tcPr>
          <w:p>
            <w:pPr>
              <w:spacing w:after="0" w:line="240" w:lineRule="auto"/>
            </w:pPr>
            <w:r>
              <w:rPr>
                <w:sz w:val="13"/>
              </w:rPr>
              <w:t>12</w:t>
            </w:r>
          </w:p>
        </w:tc>
        <w:tc>
          <w:tcPr>
            <w:tcW w:type="dxa" w:w="1656"/>
            <w:tcMar>
              <w:top w:w="35" w:type="dxa"/>
              <w:start w:w="55" w:type="dxa"/>
              <w:bottom w:w="35" w:type="dxa"/>
              <w:end w:w="55" w:type="dxa"/>
            </w:tcMar>
            <w:vAlign w:val="center"/>
          </w:tcPr>
          <w:p>
            <w:pPr>
              <w:spacing w:after="0" w:line="240" w:lineRule="auto"/>
            </w:pPr>
            <w:r>
              <w:rPr>
                <w:sz w:val="13"/>
              </w:rPr>
              <w:t>2113212.807</w:t>
            </w:r>
          </w:p>
        </w:tc>
        <w:tc>
          <w:tcPr>
            <w:tcW w:type="dxa" w:w="1512"/>
            <w:tcMar>
              <w:top w:w="35" w:type="dxa"/>
              <w:start w:w="55" w:type="dxa"/>
              <w:bottom w:w="35" w:type="dxa"/>
              <w:end w:w="55" w:type="dxa"/>
            </w:tcMar>
            <w:vAlign w:val="center"/>
          </w:tcPr>
          <w:p>
            <w:pPr>
              <w:spacing w:after="0" w:line="240" w:lineRule="auto"/>
            </w:pPr>
            <w:r>
              <w:rPr>
                <w:sz w:val="13"/>
              </w:rPr>
              <w:t>277983.774</w:t>
            </w:r>
          </w:p>
        </w:tc>
        <w:tc>
          <w:tcPr>
            <w:tcW w:type="dxa" w:w="1224"/>
            <w:tcMar>
              <w:top w:w="35" w:type="dxa"/>
              <w:start w:w="55" w:type="dxa"/>
              <w:bottom w:w="35" w:type="dxa"/>
              <w:end w:w="55" w:type="dxa"/>
            </w:tcMar>
            <w:vAlign w:val="center"/>
          </w:tcPr>
          <w:p>
            <w:pPr>
              <w:spacing w:after="0" w:line="240" w:lineRule="auto"/>
            </w:pPr>
            <w:r>
              <w:rPr>
                <w:sz w:val="13"/>
              </w:rPr>
              <w:t>12.622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61</w:t>
            </w:r>
          </w:p>
        </w:tc>
        <w:tc>
          <w:tcPr>
            <w:tcW w:type="dxa" w:w="1656"/>
            <w:tcMar>
              <w:top w:w="35" w:type="dxa"/>
              <w:start w:w="55" w:type="dxa"/>
              <w:bottom w:w="35" w:type="dxa"/>
              <w:end w:w="55" w:type="dxa"/>
            </w:tcMar>
            <w:vAlign w:val="center"/>
            <w:shd w:fill="F4F7F8"/>
          </w:tcPr>
          <w:p>
            <w:pPr>
              <w:spacing w:after="0" w:line="240" w:lineRule="auto"/>
            </w:pPr>
            <w:r>
              <w:rPr>
                <w:sz w:val="13"/>
              </w:rPr>
              <w:t>2113213.577</w:t>
            </w:r>
          </w:p>
        </w:tc>
        <w:tc>
          <w:tcPr>
            <w:tcW w:type="dxa" w:w="1512"/>
            <w:tcMar>
              <w:top w:w="35" w:type="dxa"/>
              <w:start w:w="55" w:type="dxa"/>
              <w:bottom w:w="35" w:type="dxa"/>
              <w:end w:w="55" w:type="dxa"/>
            </w:tcMar>
            <w:vAlign w:val="center"/>
            <w:shd w:fill="F4F7F8"/>
          </w:tcPr>
          <w:p>
            <w:pPr>
              <w:spacing w:after="0" w:line="240" w:lineRule="auto"/>
            </w:pPr>
            <w:r>
              <w:rPr>
                <w:sz w:val="13"/>
              </w:rPr>
              <w:t>277932.969</w:t>
            </w:r>
          </w:p>
        </w:tc>
        <w:tc>
          <w:tcPr>
            <w:tcW w:type="dxa" w:w="1224"/>
            <w:tcMar>
              <w:top w:w="35" w:type="dxa"/>
              <w:start w:w="55" w:type="dxa"/>
              <w:bottom w:w="35" w:type="dxa"/>
              <w:end w:w="55" w:type="dxa"/>
            </w:tcMar>
            <w:vAlign w:val="center"/>
            <w:shd w:fill="F4F7F8"/>
          </w:tcPr>
          <w:p>
            <w:pPr>
              <w:spacing w:after="0" w:line="240" w:lineRule="auto"/>
            </w:pPr>
            <w:r>
              <w:rPr>
                <w:sz w:val="13"/>
              </w:rPr>
              <w:t>12.210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3682</w:t>
            </w:r>
          </w:p>
        </w:tc>
      </w:tr>
      <w:tr>
        <w:trPr>
          <w:cantSplit/>
        </w:trPr>
        <w:tc>
          <w:tcPr>
            <w:tcW w:type="dxa" w:w="1080"/>
            <w:tcMar>
              <w:top w:w="35" w:type="dxa"/>
              <w:start w:w="55" w:type="dxa"/>
              <w:bottom w:w="35" w:type="dxa"/>
              <w:end w:w="55" w:type="dxa"/>
            </w:tcMar>
            <w:vAlign w:val="center"/>
          </w:tcPr>
          <w:p>
            <w:pPr>
              <w:spacing w:after="0" w:line="240" w:lineRule="auto"/>
            </w:pPr>
            <w:r>
              <w:rPr>
                <w:sz w:val="13"/>
              </w:rPr>
              <w:t>536</w:t>
            </w:r>
          </w:p>
        </w:tc>
        <w:tc>
          <w:tcPr>
            <w:tcW w:type="dxa" w:w="1656"/>
            <w:tcMar>
              <w:top w:w="35" w:type="dxa"/>
              <w:start w:w="55" w:type="dxa"/>
              <w:bottom w:w="35" w:type="dxa"/>
              <w:end w:w="55" w:type="dxa"/>
            </w:tcMar>
            <w:vAlign w:val="center"/>
          </w:tcPr>
          <w:p>
            <w:pPr>
              <w:spacing w:after="0" w:line="240" w:lineRule="auto"/>
            </w:pPr>
            <w:r>
              <w:rPr>
                <w:sz w:val="13"/>
              </w:rPr>
              <w:t>2113214.316</w:t>
            </w:r>
          </w:p>
        </w:tc>
        <w:tc>
          <w:tcPr>
            <w:tcW w:type="dxa" w:w="1512"/>
            <w:tcMar>
              <w:top w:w="35" w:type="dxa"/>
              <w:start w:w="55" w:type="dxa"/>
              <w:bottom w:w="35" w:type="dxa"/>
              <w:end w:w="55" w:type="dxa"/>
            </w:tcMar>
            <w:vAlign w:val="center"/>
          </w:tcPr>
          <w:p>
            <w:pPr>
              <w:spacing w:after="0" w:line="240" w:lineRule="auto"/>
            </w:pPr>
            <w:r>
              <w:rPr>
                <w:sz w:val="13"/>
              </w:rPr>
              <w:t>277984.627</w:t>
            </w:r>
          </w:p>
        </w:tc>
        <w:tc>
          <w:tcPr>
            <w:tcW w:type="dxa" w:w="1224"/>
            <w:tcMar>
              <w:top w:w="35" w:type="dxa"/>
              <w:start w:w="55" w:type="dxa"/>
              <w:bottom w:w="35" w:type="dxa"/>
              <w:end w:w="55" w:type="dxa"/>
            </w:tcMar>
            <w:vAlign w:val="center"/>
          </w:tcPr>
          <w:p>
            <w:pPr>
              <w:spacing w:after="0" w:line="240" w:lineRule="auto"/>
            </w:pPr>
            <w:r>
              <w:rPr>
                <w:sz w:val="13"/>
              </w:rPr>
              <w:t>12.618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1273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764</w:t>
            </w:r>
          </w:p>
        </w:tc>
        <w:tc>
          <w:tcPr>
            <w:tcW w:type="dxa" w:w="1656"/>
            <w:tcMar>
              <w:top w:w="35" w:type="dxa"/>
              <w:start w:w="55" w:type="dxa"/>
              <w:bottom w:w="35" w:type="dxa"/>
              <w:end w:w="55" w:type="dxa"/>
            </w:tcMar>
            <w:vAlign w:val="center"/>
            <w:shd w:fill="F4F7F8"/>
          </w:tcPr>
          <w:p>
            <w:pPr>
              <w:spacing w:after="0" w:line="240" w:lineRule="auto"/>
            </w:pPr>
            <w:r>
              <w:rPr>
                <w:sz w:val="13"/>
              </w:rPr>
              <w:t>2113217.380</w:t>
            </w:r>
          </w:p>
        </w:tc>
        <w:tc>
          <w:tcPr>
            <w:tcW w:type="dxa" w:w="1512"/>
            <w:tcMar>
              <w:top w:w="35" w:type="dxa"/>
              <w:start w:w="55" w:type="dxa"/>
              <w:bottom w:w="35" w:type="dxa"/>
              <w:end w:w="55" w:type="dxa"/>
            </w:tcMar>
            <w:vAlign w:val="center"/>
            <w:shd w:fill="F4F7F8"/>
          </w:tcPr>
          <w:p>
            <w:pPr>
              <w:spacing w:after="0" w:line="240" w:lineRule="auto"/>
            </w:pPr>
            <w:r>
              <w:rPr>
                <w:sz w:val="13"/>
              </w:rPr>
              <w:t>277797.447</w:t>
            </w:r>
          </w:p>
        </w:tc>
        <w:tc>
          <w:tcPr>
            <w:tcW w:type="dxa" w:w="1224"/>
            <w:tcMar>
              <w:top w:w="35" w:type="dxa"/>
              <w:start w:w="55" w:type="dxa"/>
              <w:bottom w:w="35" w:type="dxa"/>
              <w:end w:w="55" w:type="dxa"/>
            </w:tcMar>
            <w:vAlign w:val="center"/>
            <w:shd w:fill="F4F7F8"/>
          </w:tcPr>
          <w:p>
            <w:pPr>
              <w:spacing w:after="0" w:line="240" w:lineRule="auto"/>
            </w:pPr>
            <w:r>
              <w:rPr>
                <w:sz w:val="13"/>
              </w:rPr>
              <w:t>10.103</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439</w:t>
            </w:r>
          </w:p>
        </w:tc>
      </w:tr>
      <w:tr>
        <w:trPr>
          <w:cantSplit/>
        </w:trPr>
        <w:tc>
          <w:tcPr>
            <w:tcW w:type="dxa" w:w="1080"/>
            <w:tcMar>
              <w:top w:w="35" w:type="dxa"/>
              <w:start w:w="55" w:type="dxa"/>
              <w:bottom w:w="35" w:type="dxa"/>
              <w:end w:w="55" w:type="dxa"/>
            </w:tcMar>
            <w:vAlign w:val="center"/>
          </w:tcPr>
          <w:p>
            <w:pPr>
              <w:spacing w:after="0" w:line="240" w:lineRule="auto"/>
            </w:pPr>
            <w:r>
              <w:rPr>
                <w:sz w:val="13"/>
              </w:rPr>
              <w:t>765</w:t>
            </w:r>
          </w:p>
        </w:tc>
        <w:tc>
          <w:tcPr>
            <w:tcW w:type="dxa" w:w="1656"/>
            <w:tcMar>
              <w:top w:w="35" w:type="dxa"/>
              <w:start w:w="55" w:type="dxa"/>
              <w:bottom w:w="35" w:type="dxa"/>
              <w:end w:w="55" w:type="dxa"/>
            </w:tcMar>
            <w:vAlign w:val="center"/>
          </w:tcPr>
          <w:p>
            <w:pPr>
              <w:spacing w:after="0" w:line="240" w:lineRule="auto"/>
            </w:pPr>
            <w:r>
              <w:rPr>
                <w:sz w:val="13"/>
              </w:rPr>
              <w:t>2113217.431</w:t>
            </w:r>
          </w:p>
        </w:tc>
        <w:tc>
          <w:tcPr>
            <w:tcW w:type="dxa" w:w="1512"/>
            <w:tcMar>
              <w:top w:w="35" w:type="dxa"/>
              <w:start w:w="55" w:type="dxa"/>
              <w:bottom w:w="35" w:type="dxa"/>
              <w:end w:w="55" w:type="dxa"/>
            </w:tcMar>
            <w:vAlign w:val="center"/>
          </w:tcPr>
          <w:p>
            <w:pPr>
              <w:spacing w:after="0" w:line="240" w:lineRule="auto"/>
            </w:pPr>
            <w:r>
              <w:rPr>
                <w:sz w:val="13"/>
              </w:rPr>
              <w:t>277798.247</w:t>
            </w:r>
          </w:p>
        </w:tc>
        <w:tc>
          <w:tcPr>
            <w:tcW w:type="dxa" w:w="1224"/>
            <w:tcMar>
              <w:top w:w="35" w:type="dxa"/>
              <w:start w:w="55" w:type="dxa"/>
              <w:bottom w:w="35" w:type="dxa"/>
              <w:end w:w="55" w:type="dxa"/>
            </w:tcMar>
            <w:vAlign w:val="center"/>
          </w:tcPr>
          <w:p>
            <w:pPr>
              <w:spacing w:after="0" w:line="240" w:lineRule="auto"/>
            </w:pPr>
            <w:r>
              <w:rPr>
                <w:sz w:val="13"/>
              </w:rPr>
              <w:t>10.087</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440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550</w:t>
            </w:r>
          </w:p>
        </w:tc>
        <w:tc>
          <w:tcPr>
            <w:tcW w:type="dxa" w:w="1656"/>
            <w:tcMar>
              <w:top w:w="35" w:type="dxa"/>
              <w:start w:w="55" w:type="dxa"/>
              <w:bottom w:w="35" w:type="dxa"/>
              <w:end w:w="55" w:type="dxa"/>
            </w:tcMar>
            <w:vAlign w:val="center"/>
            <w:shd w:fill="F4F7F8"/>
          </w:tcPr>
          <w:p>
            <w:pPr>
              <w:spacing w:after="0" w:line="240" w:lineRule="auto"/>
            </w:pPr>
            <w:r>
              <w:rPr>
                <w:sz w:val="13"/>
              </w:rPr>
              <w:t>2113220.594</w:t>
            </w:r>
          </w:p>
        </w:tc>
        <w:tc>
          <w:tcPr>
            <w:tcW w:type="dxa" w:w="1512"/>
            <w:tcMar>
              <w:top w:w="35" w:type="dxa"/>
              <w:start w:w="55" w:type="dxa"/>
              <w:bottom w:w="35" w:type="dxa"/>
              <w:end w:w="55" w:type="dxa"/>
            </w:tcMar>
            <w:vAlign w:val="center"/>
            <w:shd w:fill="F4F7F8"/>
          </w:tcPr>
          <w:p>
            <w:pPr>
              <w:spacing w:after="0" w:line="240" w:lineRule="auto"/>
            </w:pPr>
            <w:r>
              <w:rPr>
                <w:sz w:val="13"/>
              </w:rPr>
              <w:t>277672.778</w:t>
            </w:r>
          </w:p>
        </w:tc>
        <w:tc>
          <w:tcPr>
            <w:tcW w:type="dxa" w:w="1224"/>
            <w:tcMar>
              <w:top w:w="35" w:type="dxa"/>
              <w:start w:w="55" w:type="dxa"/>
              <w:bottom w:w="35" w:type="dxa"/>
              <w:end w:w="55" w:type="dxa"/>
            </w:tcMar>
            <w:vAlign w:val="center"/>
            <w:shd w:fill="F4F7F8"/>
          </w:tcPr>
          <w:p>
            <w:pPr>
              <w:spacing w:after="0" w:line="240" w:lineRule="auto"/>
            </w:pPr>
            <w:r>
              <w:rPr>
                <w:sz w:val="13"/>
              </w:rPr>
              <w:t>9.074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2548</w:t>
            </w:r>
          </w:p>
        </w:tc>
      </w:tr>
      <w:tr>
        <w:trPr>
          <w:cantSplit/>
        </w:trPr>
        <w:tc>
          <w:tcPr>
            <w:tcW w:type="dxa" w:w="1080"/>
            <w:tcMar>
              <w:top w:w="35" w:type="dxa"/>
              <w:start w:w="55" w:type="dxa"/>
              <w:bottom w:w="35" w:type="dxa"/>
              <w:end w:w="55" w:type="dxa"/>
            </w:tcMar>
            <w:vAlign w:val="center"/>
          </w:tcPr>
          <w:p>
            <w:pPr>
              <w:spacing w:after="0" w:line="240" w:lineRule="auto"/>
            </w:pPr>
            <w:r>
              <w:rPr>
                <w:sz w:val="13"/>
              </w:rPr>
              <w:t>10</w:t>
            </w:r>
          </w:p>
        </w:tc>
        <w:tc>
          <w:tcPr>
            <w:tcW w:type="dxa" w:w="1656"/>
            <w:tcMar>
              <w:top w:w="35" w:type="dxa"/>
              <w:start w:w="55" w:type="dxa"/>
              <w:bottom w:w="35" w:type="dxa"/>
              <w:end w:w="55" w:type="dxa"/>
            </w:tcMar>
            <w:vAlign w:val="center"/>
          </w:tcPr>
          <w:p>
            <w:pPr>
              <w:spacing w:after="0" w:line="240" w:lineRule="auto"/>
            </w:pPr>
            <w:r>
              <w:rPr>
                <w:sz w:val="13"/>
              </w:rPr>
              <w:t>2113222.156</w:t>
            </w:r>
          </w:p>
        </w:tc>
        <w:tc>
          <w:tcPr>
            <w:tcW w:type="dxa" w:w="1512"/>
            <w:tcMar>
              <w:top w:w="35" w:type="dxa"/>
              <w:start w:w="55" w:type="dxa"/>
              <w:bottom w:w="35" w:type="dxa"/>
              <w:end w:w="55" w:type="dxa"/>
            </w:tcMar>
            <w:vAlign w:val="center"/>
          </w:tcPr>
          <w:p>
            <w:pPr>
              <w:spacing w:after="0" w:line="240" w:lineRule="auto"/>
            </w:pPr>
            <w:r>
              <w:rPr>
                <w:sz w:val="13"/>
              </w:rPr>
              <w:t>277868.689</w:t>
            </w:r>
          </w:p>
        </w:tc>
        <w:tc>
          <w:tcPr>
            <w:tcW w:type="dxa" w:w="1224"/>
            <w:tcMar>
              <w:top w:w="35" w:type="dxa"/>
              <w:start w:w="55" w:type="dxa"/>
              <w:bottom w:w="35" w:type="dxa"/>
              <w:end w:w="55" w:type="dxa"/>
            </w:tcMar>
            <w:vAlign w:val="center"/>
          </w:tcPr>
          <w:p>
            <w:pPr>
              <w:spacing w:after="0" w:line="240" w:lineRule="auto"/>
            </w:pPr>
            <w:r>
              <w:rPr>
                <w:sz w:val="13"/>
              </w:rPr>
              <w:t>10.390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387</w:t>
            </w:r>
          </w:p>
        </w:tc>
        <w:tc>
          <w:tcPr>
            <w:tcW w:type="dxa" w:w="1656"/>
            <w:tcMar>
              <w:top w:w="35" w:type="dxa"/>
              <w:start w:w="55" w:type="dxa"/>
              <w:bottom w:w="35" w:type="dxa"/>
              <w:end w:w="55" w:type="dxa"/>
            </w:tcMar>
            <w:vAlign w:val="center"/>
            <w:shd w:fill="F4F7F8"/>
          </w:tcPr>
          <w:p>
            <w:pPr>
              <w:spacing w:after="0" w:line="240" w:lineRule="auto"/>
            </w:pPr>
            <w:r>
              <w:rPr>
                <w:sz w:val="13"/>
              </w:rPr>
              <w:t>2113227.950</w:t>
            </w:r>
          </w:p>
        </w:tc>
        <w:tc>
          <w:tcPr>
            <w:tcW w:type="dxa" w:w="1512"/>
            <w:tcMar>
              <w:top w:w="35" w:type="dxa"/>
              <w:start w:w="55" w:type="dxa"/>
              <w:bottom w:w="35" w:type="dxa"/>
              <w:end w:w="55" w:type="dxa"/>
            </w:tcMar>
            <w:vAlign w:val="center"/>
            <w:shd w:fill="F4F7F8"/>
          </w:tcPr>
          <w:p>
            <w:pPr>
              <w:spacing w:after="0" w:line="240" w:lineRule="auto"/>
            </w:pPr>
            <w:r>
              <w:rPr>
                <w:sz w:val="13"/>
              </w:rPr>
              <w:t>277806.344</w:t>
            </w:r>
          </w:p>
        </w:tc>
        <w:tc>
          <w:tcPr>
            <w:tcW w:type="dxa" w:w="1224"/>
            <w:tcMar>
              <w:top w:w="35" w:type="dxa"/>
              <w:start w:w="55" w:type="dxa"/>
              <w:bottom w:w="35" w:type="dxa"/>
              <w:end w:w="55" w:type="dxa"/>
            </w:tcMar>
            <w:vAlign w:val="center"/>
            <w:shd w:fill="F4F7F8"/>
          </w:tcPr>
          <w:p>
            <w:pPr>
              <w:spacing w:after="0" w:line="240" w:lineRule="auto"/>
            </w:pPr>
            <w:r>
              <w:rPr>
                <w:sz w:val="13"/>
              </w:rPr>
              <w:t>9.922</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866</w:t>
            </w:r>
          </w:p>
        </w:tc>
      </w:tr>
      <w:tr>
        <w:trPr>
          <w:cantSplit/>
        </w:trPr>
        <w:tc>
          <w:tcPr>
            <w:tcW w:type="dxa" w:w="1080"/>
            <w:tcMar>
              <w:top w:w="35" w:type="dxa"/>
              <w:start w:w="55" w:type="dxa"/>
              <w:bottom w:w="35" w:type="dxa"/>
              <w:end w:w="55" w:type="dxa"/>
            </w:tcMar>
            <w:vAlign w:val="center"/>
          </w:tcPr>
          <w:p>
            <w:pPr>
              <w:spacing w:after="0" w:line="240" w:lineRule="auto"/>
            </w:pPr>
            <w:r>
              <w:rPr>
                <w:sz w:val="13"/>
              </w:rPr>
              <w:t>536</w:t>
            </w:r>
          </w:p>
        </w:tc>
        <w:tc>
          <w:tcPr>
            <w:tcW w:type="dxa" w:w="1656"/>
            <w:tcMar>
              <w:top w:w="35" w:type="dxa"/>
              <w:start w:w="55" w:type="dxa"/>
              <w:bottom w:w="35" w:type="dxa"/>
              <w:end w:w="55" w:type="dxa"/>
            </w:tcMar>
            <w:vAlign w:val="center"/>
          </w:tcPr>
          <w:p>
            <w:pPr>
              <w:spacing w:after="0" w:line="240" w:lineRule="auto"/>
            </w:pPr>
            <w:r>
              <w:rPr>
                <w:sz w:val="13"/>
              </w:rPr>
              <w:t>2113228.644</w:t>
            </w:r>
          </w:p>
        </w:tc>
        <w:tc>
          <w:tcPr>
            <w:tcW w:type="dxa" w:w="1512"/>
            <w:tcMar>
              <w:top w:w="35" w:type="dxa"/>
              <w:start w:w="55" w:type="dxa"/>
              <w:bottom w:w="35" w:type="dxa"/>
              <w:end w:w="55" w:type="dxa"/>
            </w:tcMar>
            <w:vAlign w:val="center"/>
          </w:tcPr>
          <w:p>
            <w:pPr>
              <w:spacing w:after="0" w:line="240" w:lineRule="auto"/>
            </w:pPr>
            <w:r>
              <w:rPr>
                <w:sz w:val="13"/>
              </w:rPr>
              <w:t>278108.174</w:t>
            </w:r>
          </w:p>
        </w:tc>
        <w:tc>
          <w:tcPr>
            <w:tcW w:type="dxa" w:w="1224"/>
            <w:tcMar>
              <w:top w:w="35" w:type="dxa"/>
              <w:start w:w="55" w:type="dxa"/>
              <w:bottom w:w="35" w:type="dxa"/>
              <w:end w:w="55" w:type="dxa"/>
            </w:tcMar>
            <w:vAlign w:val="center"/>
          </w:tcPr>
          <w:p>
            <w:pPr>
              <w:spacing w:after="0" w:line="240" w:lineRule="auto"/>
            </w:pPr>
            <w:r>
              <w:rPr>
                <w:sz w:val="13"/>
              </w:rPr>
              <w:t>13.614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2530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131</w:t>
            </w:r>
          </w:p>
        </w:tc>
        <w:tc>
          <w:tcPr>
            <w:tcW w:type="dxa" w:w="1656"/>
            <w:tcMar>
              <w:top w:w="35" w:type="dxa"/>
              <w:start w:w="55" w:type="dxa"/>
              <w:bottom w:w="35" w:type="dxa"/>
              <w:end w:w="55" w:type="dxa"/>
            </w:tcMar>
            <w:vAlign w:val="center"/>
            <w:shd w:fill="F4F7F8"/>
          </w:tcPr>
          <w:p>
            <w:pPr>
              <w:spacing w:after="0" w:line="240" w:lineRule="auto"/>
            </w:pPr>
            <w:r>
              <w:rPr>
                <w:sz w:val="13"/>
              </w:rPr>
              <w:t>2113229.737</w:t>
            </w:r>
          </w:p>
        </w:tc>
        <w:tc>
          <w:tcPr>
            <w:tcW w:type="dxa" w:w="1512"/>
            <w:tcMar>
              <w:top w:w="35" w:type="dxa"/>
              <w:start w:w="55" w:type="dxa"/>
              <w:bottom w:w="35" w:type="dxa"/>
              <w:end w:w="55" w:type="dxa"/>
            </w:tcMar>
            <w:vAlign w:val="center"/>
            <w:shd w:fill="F4F7F8"/>
          </w:tcPr>
          <w:p>
            <w:pPr>
              <w:spacing w:after="0" w:line="240" w:lineRule="auto"/>
            </w:pPr>
            <w:r>
              <w:rPr>
                <w:sz w:val="13"/>
              </w:rPr>
              <w:t>277794.475</w:t>
            </w:r>
          </w:p>
        </w:tc>
        <w:tc>
          <w:tcPr>
            <w:tcW w:type="dxa" w:w="1224"/>
            <w:tcMar>
              <w:top w:w="35" w:type="dxa"/>
              <w:start w:w="55" w:type="dxa"/>
              <w:bottom w:w="35" w:type="dxa"/>
              <w:end w:w="55" w:type="dxa"/>
            </w:tcMar>
            <w:vAlign w:val="center"/>
            <w:shd w:fill="F4F7F8"/>
          </w:tcPr>
          <w:p>
            <w:pPr>
              <w:spacing w:after="0" w:line="240" w:lineRule="auto"/>
            </w:pPr>
            <w:r>
              <w:rPr>
                <w:sz w:val="13"/>
              </w:rPr>
              <w:t>9.966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w:t>
            </w:r>
          </w:p>
        </w:tc>
      </w:tr>
      <w:tr>
        <w:trPr>
          <w:cantSplit/>
        </w:trPr>
        <w:tc>
          <w:tcPr>
            <w:tcW w:type="dxa" w:w="1080"/>
            <w:tcMar>
              <w:top w:w="35" w:type="dxa"/>
              <w:start w:w="55" w:type="dxa"/>
              <w:bottom w:w="35" w:type="dxa"/>
              <w:end w:w="55" w:type="dxa"/>
            </w:tcMar>
            <w:vAlign w:val="center"/>
          </w:tcPr>
          <w:p>
            <w:pPr>
              <w:spacing w:after="0" w:line="240" w:lineRule="auto"/>
            </w:pPr>
            <w:r>
              <w:rPr>
                <w:sz w:val="13"/>
              </w:rPr>
              <w:t>9</w:t>
            </w:r>
          </w:p>
        </w:tc>
        <w:tc>
          <w:tcPr>
            <w:tcW w:type="dxa" w:w="1656"/>
            <w:tcMar>
              <w:top w:w="35" w:type="dxa"/>
              <w:start w:w="55" w:type="dxa"/>
              <w:bottom w:w="35" w:type="dxa"/>
              <w:end w:w="55" w:type="dxa"/>
            </w:tcMar>
            <w:vAlign w:val="center"/>
          </w:tcPr>
          <w:p>
            <w:pPr>
              <w:spacing w:after="0" w:line="240" w:lineRule="auto"/>
            </w:pPr>
            <w:r>
              <w:rPr>
                <w:sz w:val="13"/>
              </w:rPr>
              <w:t>2113231.947</w:t>
            </w:r>
          </w:p>
        </w:tc>
        <w:tc>
          <w:tcPr>
            <w:tcW w:type="dxa" w:w="1512"/>
            <w:tcMar>
              <w:top w:w="35" w:type="dxa"/>
              <w:start w:w="55" w:type="dxa"/>
              <w:bottom w:w="35" w:type="dxa"/>
              <w:end w:w="55" w:type="dxa"/>
            </w:tcMar>
            <w:vAlign w:val="center"/>
          </w:tcPr>
          <w:p>
            <w:pPr>
              <w:spacing w:after="0" w:line="240" w:lineRule="auto"/>
            </w:pPr>
            <w:r>
              <w:rPr>
                <w:sz w:val="13"/>
              </w:rPr>
              <w:t>277810.636</w:t>
            </w:r>
          </w:p>
        </w:tc>
        <w:tc>
          <w:tcPr>
            <w:tcW w:type="dxa" w:w="1224"/>
            <w:tcMar>
              <w:top w:w="35" w:type="dxa"/>
              <w:start w:w="55" w:type="dxa"/>
              <w:bottom w:w="35" w:type="dxa"/>
              <w:end w:w="55" w:type="dxa"/>
            </w:tcMar>
            <w:vAlign w:val="center"/>
          </w:tcPr>
          <w:p>
            <w:pPr>
              <w:spacing w:after="0" w:line="240" w:lineRule="auto"/>
            </w:pPr>
            <w:r>
              <w:rPr>
                <w:sz w:val="13"/>
              </w:rPr>
              <w:t>10.091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1791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132</w:t>
            </w:r>
          </w:p>
        </w:tc>
        <w:tc>
          <w:tcPr>
            <w:tcW w:type="dxa" w:w="1656"/>
            <w:tcMar>
              <w:top w:w="35" w:type="dxa"/>
              <w:start w:w="55" w:type="dxa"/>
              <w:bottom w:w="35" w:type="dxa"/>
              <w:end w:w="55" w:type="dxa"/>
            </w:tcMar>
            <w:vAlign w:val="center"/>
            <w:shd w:fill="F4F7F8"/>
          </w:tcPr>
          <w:p>
            <w:pPr>
              <w:spacing w:after="0" w:line="240" w:lineRule="auto"/>
            </w:pPr>
            <w:r>
              <w:rPr>
                <w:sz w:val="13"/>
              </w:rPr>
              <w:t>2113235.017</w:t>
            </w:r>
          </w:p>
        </w:tc>
        <w:tc>
          <w:tcPr>
            <w:tcW w:type="dxa" w:w="1512"/>
            <w:tcMar>
              <w:top w:w="35" w:type="dxa"/>
              <w:start w:w="55" w:type="dxa"/>
              <w:bottom w:w="35" w:type="dxa"/>
              <w:end w:w="55" w:type="dxa"/>
            </w:tcMar>
            <w:vAlign w:val="center"/>
            <w:shd w:fill="F4F7F8"/>
          </w:tcPr>
          <w:p>
            <w:pPr>
              <w:spacing w:after="0" w:line="240" w:lineRule="auto"/>
            </w:pPr>
            <w:r>
              <w:rPr>
                <w:sz w:val="13"/>
              </w:rPr>
              <w:t>277790.515</w:t>
            </w:r>
          </w:p>
        </w:tc>
        <w:tc>
          <w:tcPr>
            <w:tcW w:type="dxa" w:w="1224"/>
            <w:tcMar>
              <w:top w:w="35" w:type="dxa"/>
              <w:start w:w="55" w:type="dxa"/>
              <w:bottom w:w="35" w:type="dxa"/>
              <w:end w:w="55" w:type="dxa"/>
            </w:tcMar>
            <w:vAlign w:val="center"/>
            <w:shd w:fill="F4F7F8"/>
          </w:tcPr>
          <w:p>
            <w:pPr>
              <w:spacing w:after="0" w:line="240" w:lineRule="auto"/>
            </w:pPr>
            <w:r>
              <w:rPr>
                <w:sz w:val="13"/>
              </w:rPr>
              <w:t>9.972</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100</w:t>
            </w:r>
          </w:p>
        </w:tc>
      </w:tr>
      <w:tr>
        <w:trPr>
          <w:cantSplit/>
        </w:trPr>
        <w:tc>
          <w:tcPr>
            <w:tcW w:type="dxa" w:w="1080"/>
            <w:tcMar>
              <w:top w:w="35" w:type="dxa"/>
              <w:start w:w="55" w:type="dxa"/>
              <w:bottom w:w="35" w:type="dxa"/>
              <w:end w:w="55" w:type="dxa"/>
            </w:tcMar>
            <w:vAlign w:val="center"/>
          </w:tcPr>
          <w:p>
            <w:pPr>
              <w:spacing w:after="0" w:line="240" w:lineRule="auto"/>
            </w:pPr>
            <w:r>
              <w:rPr>
                <w:sz w:val="13"/>
              </w:rPr>
              <w:t>766</w:t>
            </w:r>
          </w:p>
        </w:tc>
        <w:tc>
          <w:tcPr>
            <w:tcW w:type="dxa" w:w="1656"/>
            <w:tcMar>
              <w:top w:w="35" w:type="dxa"/>
              <w:start w:w="55" w:type="dxa"/>
              <w:bottom w:w="35" w:type="dxa"/>
              <w:end w:w="55" w:type="dxa"/>
            </w:tcMar>
            <w:vAlign w:val="center"/>
          </w:tcPr>
          <w:p>
            <w:pPr>
              <w:spacing w:after="0" w:line="240" w:lineRule="auto"/>
            </w:pPr>
            <w:r>
              <w:rPr>
                <w:sz w:val="13"/>
              </w:rPr>
              <w:t>2113237.889</w:t>
            </w:r>
          </w:p>
        </w:tc>
        <w:tc>
          <w:tcPr>
            <w:tcW w:type="dxa" w:w="1512"/>
            <w:tcMar>
              <w:top w:w="35" w:type="dxa"/>
              <w:start w:w="55" w:type="dxa"/>
              <w:bottom w:w="35" w:type="dxa"/>
              <w:end w:w="55" w:type="dxa"/>
            </w:tcMar>
            <w:vAlign w:val="center"/>
          </w:tcPr>
          <w:p>
            <w:pPr>
              <w:spacing w:after="0" w:line="240" w:lineRule="auto"/>
            </w:pPr>
            <w:r>
              <w:rPr>
                <w:sz w:val="13"/>
              </w:rPr>
              <w:t>277799.339</w:t>
            </w:r>
          </w:p>
        </w:tc>
        <w:tc>
          <w:tcPr>
            <w:tcW w:type="dxa" w:w="1224"/>
            <w:tcMar>
              <w:top w:w="35" w:type="dxa"/>
              <w:start w:w="55" w:type="dxa"/>
              <w:bottom w:w="35" w:type="dxa"/>
              <w:end w:w="55" w:type="dxa"/>
            </w:tcMar>
            <w:vAlign w:val="center"/>
          </w:tcPr>
          <w:p>
            <w:pPr>
              <w:spacing w:after="0" w:line="240" w:lineRule="auto"/>
            </w:pPr>
            <w:r>
              <w:rPr>
                <w:sz w:val="13"/>
              </w:rPr>
              <w:t>9.929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441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537</w:t>
            </w:r>
          </w:p>
        </w:tc>
        <w:tc>
          <w:tcPr>
            <w:tcW w:type="dxa" w:w="1656"/>
            <w:tcMar>
              <w:top w:w="35" w:type="dxa"/>
              <w:start w:w="55" w:type="dxa"/>
              <w:bottom w:w="35" w:type="dxa"/>
              <w:end w:w="55" w:type="dxa"/>
            </w:tcMar>
            <w:vAlign w:val="center"/>
            <w:shd w:fill="F4F7F8"/>
          </w:tcPr>
          <w:p>
            <w:pPr>
              <w:spacing w:after="0" w:line="240" w:lineRule="auto"/>
            </w:pPr>
            <w:r>
              <w:rPr>
                <w:sz w:val="13"/>
              </w:rPr>
              <w:t>2113241.423</w:t>
            </w:r>
          </w:p>
        </w:tc>
        <w:tc>
          <w:tcPr>
            <w:tcW w:type="dxa" w:w="1512"/>
            <w:tcMar>
              <w:top w:w="35" w:type="dxa"/>
              <w:start w:w="55" w:type="dxa"/>
              <w:bottom w:w="35" w:type="dxa"/>
              <w:end w:w="55" w:type="dxa"/>
            </w:tcMar>
            <w:vAlign w:val="center"/>
            <w:shd w:fill="F4F7F8"/>
          </w:tcPr>
          <w:p>
            <w:pPr>
              <w:spacing w:after="0" w:line="240" w:lineRule="auto"/>
            </w:pPr>
            <w:r>
              <w:rPr>
                <w:sz w:val="13"/>
              </w:rPr>
              <w:t>278140.473</w:t>
            </w:r>
          </w:p>
        </w:tc>
        <w:tc>
          <w:tcPr>
            <w:tcW w:type="dxa" w:w="1224"/>
            <w:tcMar>
              <w:top w:w="35" w:type="dxa"/>
              <w:start w:w="55" w:type="dxa"/>
              <w:bottom w:w="35" w:type="dxa"/>
              <w:end w:w="55" w:type="dxa"/>
            </w:tcMar>
            <w:vAlign w:val="center"/>
            <w:shd w:fill="F4F7F8"/>
          </w:tcPr>
          <w:p>
            <w:pPr>
              <w:spacing w:after="0" w:line="240" w:lineRule="auto"/>
            </w:pPr>
            <w:r>
              <w:rPr>
                <w:sz w:val="13"/>
              </w:rPr>
              <w:t>13.047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2531</w:t>
            </w:r>
          </w:p>
        </w:tc>
      </w:tr>
      <w:tr>
        <w:trPr>
          <w:cantSplit/>
        </w:trPr>
        <w:tc>
          <w:tcPr>
            <w:tcW w:type="dxa" w:w="1080"/>
            <w:tcMar>
              <w:top w:w="35" w:type="dxa"/>
              <w:start w:w="55" w:type="dxa"/>
              <w:bottom w:w="35" w:type="dxa"/>
              <w:end w:w="55" w:type="dxa"/>
            </w:tcMar>
            <w:vAlign w:val="center"/>
          </w:tcPr>
          <w:p>
            <w:pPr>
              <w:spacing w:after="0" w:line="240" w:lineRule="auto"/>
            </w:pPr>
            <w:r>
              <w:rPr>
                <w:sz w:val="13"/>
              </w:rPr>
              <w:t>18</w:t>
            </w:r>
          </w:p>
        </w:tc>
        <w:tc>
          <w:tcPr>
            <w:tcW w:type="dxa" w:w="1656"/>
            <w:tcMar>
              <w:top w:w="35" w:type="dxa"/>
              <w:start w:w="55" w:type="dxa"/>
              <w:bottom w:w="35" w:type="dxa"/>
              <w:end w:w="55" w:type="dxa"/>
            </w:tcMar>
            <w:vAlign w:val="center"/>
          </w:tcPr>
          <w:p>
            <w:pPr>
              <w:spacing w:after="0" w:line="240" w:lineRule="auto"/>
            </w:pPr>
            <w:r>
              <w:rPr>
                <w:sz w:val="13"/>
              </w:rPr>
              <w:t>2113250.711</w:t>
            </w:r>
          </w:p>
        </w:tc>
        <w:tc>
          <w:tcPr>
            <w:tcW w:type="dxa" w:w="1512"/>
            <w:tcMar>
              <w:top w:w="35" w:type="dxa"/>
              <w:start w:w="55" w:type="dxa"/>
              <w:bottom w:w="35" w:type="dxa"/>
              <w:end w:w="55" w:type="dxa"/>
            </w:tcMar>
            <w:vAlign w:val="center"/>
          </w:tcPr>
          <w:p>
            <w:pPr>
              <w:spacing w:after="0" w:line="240" w:lineRule="auto"/>
            </w:pPr>
            <w:r>
              <w:rPr>
                <w:sz w:val="13"/>
              </w:rPr>
              <w:t>277786.651</w:t>
            </w:r>
          </w:p>
        </w:tc>
        <w:tc>
          <w:tcPr>
            <w:tcW w:type="dxa" w:w="1224"/>
            <w:tcMar>
              <w:top w:w="35" w:type="dxa"/>
              <w:start w:w="55" w:type="dxa"/>
              <w:bottom w:w="35" w:type="dxa"/>
              <w:end w:w="55" w:type="dxa"/>
            </w:tcMar>
            <w:vAlign w:val="center"/>
          </w:tcPr>
          <w:p>
            <w:pPr>
              <w:spacing w:after="0" w:line="240" w:lineRule="auto"/>
            </w:pPr>
            <w:r>
              <w:rPr>
                <w:sz w:val="13"/>
              </w:rPr>
              <w:t>7.060</w:t>
            </w:r>
          </w:p>
        </w:tc>
        <w:tc>
          <w:tcPr>
            <w:tcW w:type="dxa" w:w="1152"/>
            <w:tcMar>
              <w:top w:w="35" w:type="dxa"/>
              <w:start w:w="55" w:type="dxa"/>
              <w:bottom w:w="35" w:type="dxa"/>
              <w:end w:w="55" w:type="dxa"/>
            </w:tcMar>
            <w:vAlign w:val="center"/>
          </w:tcPr>
          <w:p>
            <w:pPr>
              <w:spacing w:after="0" w:line="240" w:lineRule="auto"/>
            </w:pPr>
            <w:r>
              <w:rPr>
                <w:sz w:val="13"/>
              </w:rPr>
              <w:t>BED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539</w:t>
            </w:r>
          </w:p>
        </w:tc>
        <w:tc>
          <w:tcPr>
            <w:tcW w:type="dxa" w:w="1656"/>
            <w:tcMar>
              <w:top w:w="35" w:type="dxa"/>
              <w:start w:w="55" w:type="dxa"/>
              <w:bottom w:w="35" w:type="dxa"/>
              <w:end w:w="55" w:type="dxa"/>
            </w:tcMar>
            <w:vAlign w:val="center"/>
            <w:shd w:fill="F4F7F8"/>
          </w:tcPr>
          <w:p>
            <w:pPr>
              <w:spacing w:after="0" w:line="240" w:lineRule="auto"/>
            </w:pPr>
            <w:r>
              <w:rPr>
                <w:sz w:val="13"/>
              </w:rPr>
              <w:t>2113250.742</w:t>
            </w:r>
          </w:p>
        </w:tc>
        <w:tc>
          <w:tcPr>
            <w:tcW w:type="dxa" w:w="1512"/>
            <w:tcMar>
              <w:top w:w="35" w:type="dxa"/>
              <w:start w:w="55" w:type="dxa"/>
              <w:bottom w:w="35" w:type="dxa"/>
              <w:end w:w="55" w:type="dxa"/>
            </w:tcMar>
            <w:vAlign w:val="center"/>
            <w:shd w:fill="F4F7F8"/>
          </w:tcPr>
          <w:p>
            <w:pPr>
              <w:spacing w:after="0" w:line="240" w:lineRule="auto"/>
            </w:pPr>
            <w:r>
              <w:rPr>
                <w:sz w:val="13"/>
              </w:rPr>
              <w:t>278167.198</w:t>
            </w:r>
          </w:p>
        </w:tc>
        <w:tc>
          <w:tcPr>
            <w:tcW w:type="dxa" w:w="1224"/>
            <w:tcMar>
              <w:top w:w="35" w:type="dxa"/>
              <w:start w:w="55" w:type="dxa"/>
              <w:bottom w:w="35" w:type="dxa"/>
              <w:end w:w="55" w:type="dxa"/>
            </w:tcMar>
            <w:vAlign w:val="center"/>
            <w:shd w:fill="F4F7F8"/>
          </w:tcPr>
          <w:p>
            <w:pPr>
              <w:spacing w:after="0" w:line="240" w:lineRule="auto"/>
            </w:pPr>
            <w:r>
              <w:rPr>
                <w:sz w:val="13"/>
              </w:rPr>
              <w:t>11.978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2533</w:t>
            </w:r>
          </w:p>
        </w:tc>
      </w:tr>
      <w:tr>
        <w:trPr>
          <w:cantSplit/>
        </w:trPr>
        <w:tc>
          <w:tcPr>
            <w:tcW w:type="dxa" w:w="1080"/>
            <w:tcMar>
              <w:top w:w="35" w:type="dxa"/>
              <w:start w:w="55" w:type="dxa"/>
              <w:bottom w:w="35" w:type="dxa"/>
              <w:end w:w="55" w:type="dxa"/>
            </w:tcMar>
            <w:vAlign w:val="center"/>
          </w:tcPr>
          <w:p>
            <w:pPr>
              <w:spacing w:after="0" w:line="240" w:lineRule="auto"/>
            </w:pPr>
            <w:r>
              <w:rPr>
                <w:sz w:val="13"/>
              </w:rPr>
              <w:t>538</w:t>
            </w:r>
          </w:p>
        </w:tc>
        <w:tc>
          <w:tcPr>
            <w:tcW w:type="dxa" w:w="1656"/>
            <w:tcMar>
              <w:top w:w="35" w:type="dxa"/>
              <w:start w:w="55" w:type="dxa"/>
              <w:bottom w:w="35" w:type="dxa"/>
              <w:end w:w="55" w:type="dxa"/>
            </w:tcMar>
            <w:vAlign w:val="center"/>
          </w:tcPr>
          <w:p>
            <w:pPr>
              <w:spacing w:after="0" w:line="240" w:lineRule="auto"/>
            </w:pPr>
            <w:r>
              <w:rPr>
                <w:sz w:val="13"/>
              </w:rPr>
              <w:t>2113250.746</w:t>
            </w:r>
          </w:p>
        </w:tc>
        <w:tc>
          <w:tcPr>
            <w:tcW w:type="dxa" w:w="1512"/>
            <w:tcMar>
              <w:top w:w="35" w:type="dxa"/>
              <w:start w:w="55" w:type="dxa"/>
              <w:bottom w:w="35" w:type="dxa"/>
              <w:end w:w="55" w:type="dxa"/>
            </w:tcMar>
            <w:vAlign w:val="center"/>
          </w:tcPr>
          <w:p>
            <w:pPr>
              <w:spacing w:after="0" w:line="240" w:lineRule="auto"/>
            </w:pPr>
            <w:r>
              <w:rPr>
                <w:sz w:val="13"/>
              </w:rPr>
              <w:t>278165.873</w:t>
            </w:r>
          </w:p>
        </w:tc>
        <w:tc>
          <w:tcPr>
            <w:tcW w:type="dxa" w:w="1224"/>
            <w:tcMar>
              <w:top w:w="35" w:type="dxa"/>
              <w:start w:w="55" w:type="dxa"/>
              <w:bottom w:w="35" w:type="dxa"/>
              <w:end w:w="55" w:type="dxa"/>
            </w:tcMar>
            <w:vAlign w:val="center"/>
          </w:tcPr>
          <w:p>
            <w:pPr>
              <w:spacing w:after="0" w:line="240" w:lineRule="auto"/>
            </w:pPr>
            <w:r>
              <w:rPr>
                <w:sz w:val="13"/>
              </w:rPr>
              <w:t>11.919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2532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388</w:t>
            </w:r>
          </w:p>
        </w:tc>
        <w:tc>
          <w:tcPr>
            <w:tcW w:type="dxa" w:w="1656"/>
            <w:tcMar>
              <w:top w:w="35" w:type="dxa"/>
              <w:start w:w="55" w:type="dxa"/>
              <w:bottom w:w="35" w:type="dxa"/>
              <w:end w:w="55" w:type="dxa"/>
            </w:tcMar>
            <w:vAlign w:val="center"/>
            <w:shd w:fill="F4F7F8"/>
          </w:tcPr>
          <w:p>
            <w:pPr>
              <w:spacing w:after="0" w:line="240" w:lineRule="auto"/>
            </w:pPr>
            <w:r>
              <w:rPr>
                <w:sz w:val="13"/>
              </w:rPr>
              <w:t>2113252.138</w:t>
            </w:r>
          </w:p>
        </w:tc>
        <w:tc>
          <w:tcPr>
            <w:tcW w:type="dxa" w:w="1512"/>
            <w:tcMar>
              <w:top w:w="35" w:type="dxa"/>
              <w:start w:w="55" w:type="dxa"/>
              <w:bottom w:w="35" w:type="dxa"/>
              <w:end w:w="55" w:type="dxa"/>
            </w:tcMar>
            <w:vAlign w:val="center"/>
            <w:shd w:fill="F4F7F8"/>
          </w:tcPr>
          <w:p>
            <w:pPr>
              <w:spacing w:after="0" w:line="240" w:lineRule="auto"/>
            </w:pPr>
            <w:r>
              <w:rPr>
                <w:sz w:val="13"/>
              </w:rPr>
              <w:t>277803.297</w:t>
            </w:r>
          </w:p>
        </w:tc>
        <w:tc>
          <w:tcPr>
            <w:tcW w:type="dxa" w:w="1224"/>
            <w:tcMar>
              <w:top w:w="35" w:type="dxa"/>
              <w:start w:w="55" w:type="dxa"/>
              <w:bottom w:w="35" w:type="dxa"/>
              <w:end w:w="55" w:type="dxa"/>
            </w:tcMar>
            <w:vAlign w:val="center"/>
            <w:shd w:fill="F4F7F8"/>
          </w:tcPr>
          <w:p>
            <w:pPr>
              <w:spacing w:after="0" w:line="240" w:lineRule="auto"/>
            </w:pPr>
            <w:r>
              <w:rPr>
                <w:sz w:val="13"/>
              </w:rPr>
              <w:t>9.953</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867</w:t>
            </w:r>
          </w:p>
        </w:tc>
      </w:tr>
      <w:tr>
        <w:trPr>
          <w:cantSplit/>
        </w:trPr>
        <w:tc>
          <w:tcPr>
            <w:tcW w:type="dxa" w:w="1080"/>
            <w:tcMar>
              <w:top w:w="35" w:type="dxa"/>
              <w:start w:w="55" w:type="dxa"/>
              <w:bottom w:w="35" w:type="dxa"/>
              <w:end w:w="55" w:type="dxa"/>
            </w:tcMar>
            <w:vAlign w:val="center"/>
          </w:tcPr>
          <w:p>
            <w:pPr>
              <w:spacing w:after="0" w:line="240" w:lineRule="auto"/>
            </w:pPr>
            <w:r>
              <w:rPr>
                <w:sz w:val="13"/>
              </w:rPr>
              <w:t>133</w:t>
            </w:r>
          </w:p>
        </w:tc>
        <w:tc>
          <w:tcPr>
            <w:tcW w:type="dxa" w:w="1656"/>
            <w:tcMar>
              <w:top w:w="35" w:type="dxa"/>
              <w:start w:w="55" w:type="dxa"/>
              <w:bottom w:w="35" w:type="dxa"/>
              <w:end w:w="55" w:type="dxa"/>
            </w:tcMar>
            <w:vAlign w:val="center"/>
          </w:tcPr>
          <w:p>
            <w:pPr>
              <w:spacing w:after="0" w:line="240" w:lineRule="auto"/>
            </w:pPr>
            <w:r>
              <w:rPr>
                <w:sz w:val="13"/>
              </w:rPr>
              <w:t>2113252.538</w:t>
            </w:r>
          </w:p>
        </w:tc>
        <w:tc>
          <w:tcPr>
            <w:tcW w:type="dxa" w:w="1512"/>
            <w:tcMar>
              <w:top w:w="35" w:type="dxa"/>
              <w:start w:w="55" w:type="dxa"/>
              <w:bottom w:w="35" w:type="dxa"/>
              <w:end w:w="55" w:type="dxa"/>
            </w:tcMar>
            <w:vAlign w:val="center"/>
          </w:tcPr>
          <w:p>
            <w:pPr>
              <w:spacing w:after="0" w:line="240" w:lineRule="auto"/>
            </w:pPr>
            <w:r>
              <w:rPr>
                <w:sz w:val="13"/>
              </w:rPr>
              <w:t>277796.005</w:t>
            </w:r>
          </w:p>
        </w:tc>
        <w:tc>
          <w:tcPr>
            <w:tcW w:type="dxa" w:w="1224"/>
            <w:tcMar>
              <w:top w:w="35" w:type="dxa"/>
              <w:start w:w="55" w:type="dxa"/>
              <w:bottom w:w="35" w:type="dxa"/>
              <w:end w:w="55" w:type="dxa"/>
            </w:tcMar>
            <w:vAlign w:val="center"/>
          </w:tcPr>
          <w:p>
            <w:pPr>
              <w:spacing w:after="0" w:line="240" w:lineRule="auto"/>
            </w:pPr>
            <w:r>
              <w:rPr>
                <w:sz w:val="13"/>
              </w:rPr>
              <w:t>9.984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41</w:t>
            </w:r>
          </w:p>
        </w:tc>
        <w:tc>
          <w:tcPr>
            <w:tcW w:type="dxa" w:w="1656"/>
            <w:tcMar>
              <w:top w:w="35" w:type="dxa"/>
              <w:start w:w="55" w:type="dxa"/>
              <w:bottom w:w="35" w:type="dxa"/>
              <w:end w:w="55" w:type="dxa"/>
            </w:tcMar>
            <w:vAlign w:val="center"/>
            <w:shd w:fill="F4F7F8"/>
          </w:tcPr>
          <w:p>
            <w:pPr>
              <w:spacing w:after="0" w:line="240" w:lineRule="auto"/>
            </w:pPr>
            <w:r>
              <w:rPr>
                <w:sz w:val="13"/>
              </w:rPr>
              <w:t>2113253.577</w:t>
            </w:r>
          </w:p>
        </w:tc>
        <w:tc>
          <w:tcPr>
            <w:tcW w:type="dxa" w:w="1512"/>
            <w:tcMar>
              <w:top w:w="35" w:type="dxa"/>
              <w:start w:w="55" w:type="dxa"/>
              <w:bottom w:w="35" w:type="dxa"/>
              <w:end w:w="55" w:type="dxa"/>
            </w:tcMar>
            <w:vAlign w:val="center"/>
            <w:shd w:fill="F4F7F8"/>
          </w:tcPr>
          <w:p>
            <w:pPr>
              <w:spacing w:after="0" w:line="240" w:lineRule="auto"/>
            </w:pPr>
            <w:r>
              <w:rPr>
                <w:sz w:val="13"/>
              </w:rPr>
              <w:t>277732.969</w:t>
            </w:r>
          </w:p>
        </w:tc>
        <w:tc>
          <w:tcPr>
            <w:tcW w:type="dxa" w:w="1224"/>
            <w:tcMar>
              <w:top w:w="35" w:type="dxa"/>
              <w:start w:w="55" w:type="dxa"/>
              <w:bottom w:w="35" w:type="dxa"/>
              <w:end w:w="55" w:type="dxa"/>
            </w:tcMar>
            <w:vAlign w:val="center"/>
            <w:shd w:fill="F4F7F8"/>
          </w:tcPr>
          <w:p>
            <w:pPr>
              <w:spacing w:after="0" w:line="240" w:lineRule="auto"/>
            </w:pPr>
            <w:r>
              <w:rPr>
                <w:sz w:val="13"/>
              </w:rPr>
              <w:t>9.680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3662</w:t>
            </w:r>
          </w:p>
        </w:tc>
      </w:tr>
      <w:tr>
        <w:trPr>
          <w:cantSplit/>
        </w:trPr>
        <w:tc>
          <w:tcPr>
            <w:tcW w:type="dxa" w:w="1080"/>
            <w:tcMar>
              <w:top w:w="35" w:type="dxa"/>
              <w:start w:w="55" w:type="dxa"/>
              <w:bottom w:w="35" w:type="dxa"/>
              <w:end w:w="55" w:type="dxa"/>
            </w:tcMar>
            <w:vAlign w:val="center"/>
          </w:tcPr>
          <w:p>
            <w:pPr>
              <w:spacing w:after="0" w:line="240" w:lineRule="auto"/>
            </w:pPr>
            <w:r>
              <w:rPr>
                <w:sz w:val="13"/>
              </w:rPr>
              <w:t>551</w:t>
            </w:r>
          </w:p>
        </w:tc>
        <w:tc>
          <w:tcPr>
            <w:tcW w:type="dxa" w:w="1656"/>
            <w:tcMar>
              <w:top w:w="35" w:type="dxa"/>
              <w:start w:w="55" w:type="dxa"/>
              <w:bottom w:w="35" w:type="dxa"/>
              <w:end w:w="55" w:type="dxa"/>
            </w:tcMar>
            <w:vAlign w:val="center"/>
          </w:tcPr>
          <w:p>
            <w:pPr>
              <w:spacing w:after="0" w:line="240" w:lineRule="auto"/>
            </w:pPr>
            <w:r>
              <w:rPr>
                <w:sz w:val="13"/>
              </w:rPr>
              <w:t>2113253.629</w:t>
            </w:r>
          </w:p>
        </w:tc>
        <w:tc>
          <w:tcPr>
            <w:tcW w:type="dxa" w:w="1512"/>
            <w:tcMar>
              <w:top w:w="35" w:type="dxa"/>
              <w:start w:w="55" w:type="dxa"/>
              <w:bottom w:w="35" w:type="dxa"/>
              <w:end w:w="55" w:type="dxa"/>
            </w:tcMar>
            <w:vAlign w:val="center"/>
          </w:tcPr>
          <w:p>
            <w:pPr>
              <w:spacing w:after="0" w:line="240" w:lineRule="auto"/>
            </w:pPr>
            <w:r>
              <w:rPr>
                <w:sz w:val="13"/>
              </w:rPr>
              <w:t>277679.368</w:t>
            </w:r>
          </w:p>
        </w:tc>
        <w:tc>
          <w:tcPr>
            <w:tcW w:type="dxa" w:w="1224"/>
            <w:tcMar>
              <w:top w:w="35" w:type="dxa"/>
              <w:start w:w="55" w:type="dxa"/>
              <w:bottom w:w="35" w:type="dxa"/>
              <w:end w:w="55" w:type="dxa"/>
            </w:tcMar>
            <w:vAlign w:val="center"/>
          </w:tcPr>
          <w:p>
            <w:pPr>
              <w:spacing w:after="0" w:line="240" w:lineRule="auto"/>
            </w:pPr>
            <w:r>
              <w:rPr>
                <w:sz w:val="13"/>
              </w:rPr>
              <w:t>9.752</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574</w:t>
            </w:r>
          </w:p>
        </w:tc>
        <w:tc>
          <w:tcPr>
            <w:tcW w:type="dxa" w:w="1656"/>
            <w:tcMar>
              <w:top w:w="35" w:type="dxa"/>
              <w:start w:w="55" w:type="dxa"/>
              <w:bottom w:w="35" w:type="dxa"/>
              <w:end w:w="55" w:type="dxa"/>
            </w:tcMar>
            <w:vAlign w:val="center"/>
            <w:shd w:fill="F4F7F8"/>
          </w:tcPr>
          <w:p>
            <w:pPr>
              <w:spacing w:after="0" w:line="240" w:lineRule="auto"/>
            </w:pPr>
            <w:r>
              <w:rPr>
                <w:sz w:val="13"/>
              </w:rPr>
              <w:t>2113254.387</w:t>
            </w:r>
          </w:p>
        </w:tc>
        <w:tc>
          <w:tcPr>
            <w:tcW w:type="dxa" w:w="1512"/>
            <w:tcMar>
              <w:top w:w="35" w:type="dxa"/>
              <w:start w:w="55" w:type="dxa"/>
              <w:bottom w:w="35" w:type="dxa"/>
              <w:end w:w="55" w:type="dxa"/>
            </w:tcMar>
            <w:vAlign w:val="center"/>
            <w:shd w:fill="F4F7F8"/>
          </w:tcPr>
          <w:p>
            <w:pPr>
              <w:spacing w:after="0" w:line="240" w:lineRule="auto"/>
            </w:pPr>
            <w:r>
              <w:rPr>
                <w:sz w:val="13"/>
              </w:rPr>
              <w:t>278167.712</w:t>
            </w:r>
          </w:p>
        </w:tc>
        <w:tc>
          <w:tcPr>
            <w:tcW w:type="dxa" w:w="1224"/>
            <w:tcMar>
              <w:top w:w="35" w:type="dxa"/>
              <w:start w:w="55" w:type="dxa"/>
              <w:bottom w:w="35" w:type="dxa"/>
              <w:end w:w="55" w:type="dxa"/>
            </w:tcMar>
            <w:vAlign w:val="center"/>
            <w:shd w:fill="F4F7F8"/>
          </w:tcPr>
          <w:p>
            <w:pPr>
              <w:spacing w:after="0" w:line="240" w:lineRule="auto"/>
            </w:pPr>
            <w:r>
              <w:rPr>
                <w:sz w:val="13"/>
              </w:rPr>
              <w:t>11.963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2572</w:t>
            </w:r>
          </w:p>
        </w:tc>
      </w:tr>
      <w:tr>
        <w:trPr>
          <w:cantSplit/>
        </w:trPr>
        <w:tc>
          <w:tcPr>
            <w:tcW w:type="dxa" w:w="1080"/>
            <w:tcMar>
              <w:top w:w="35" w:type="dxa"/>
              <w:start w:w="55" w:type="dxa"/>
              <w:bottom w:w="35" w:type="dxa"/>
              <w:end w:w="55" w:type="dxa"/>
            </w:tcMar>
            <w:vAlign w:val="center"/>
          </w:tcPr>
          <w:p>
            <w:pPr>
              <w:spacing w:after="0" w:line="240" w:lineRule="auto"/>
            </w:pPr>
            <w:r>
              <w:rPr>
                <w:sz w:val="13"/>
              </w:rPr>
              <w:t>20</w:t>
            </w:r>
          </w:p>
        </w:tc>
        <w:tc>
          <w:tcPr>
            <w:tcW w:type="dxa" w:w="1656"/>
            <w:tcMar>
              <w:top w:w="35" w:type="dxa"/>
              <w:start w:w="55" w:type="dxa"/>
              <w:bottom w:w="35" w:type="dxa"/>
              <w:end w:w="55" w:type="dxa"/>
            </w:tcMar>
            <w:vAlign w:val="center"/>
          </w:tcPr>
          <w:p>
            <w:pPr>
              <w:spacing w:after="0" w:line="240" w:lineRule="auto"/>
            </w:pPr>
            <w:r>
              <w:rPr>
                <w:sz w:val="13"/>
              </w:rPr>
              <w:t>2113257.093</w:t>
            </w:r>
          </w:p>
        </w:tc>
        <w:tc>
          <w:tcPr>
            <w:tcW w:type="dxa" w:w="1512"/>
            <w:tcMar>
              <w:top w:w="35" w:type="dxa"/>
              <w:start w:w="55" w:type="dxa"/>
              <w:bottom w:w="35" w:type="dxa"/>
              <w:end w:w="55" w:type="dxa"/>
            </w:tcMar>
            <w:vAlign w:val="center"/>
          </w:tcPr>
          <w:p>
            <w:pPr>
              <w:spacing w:after="0" w:line="240" w:lineRule="auto"/>
            </w:pPr>
            <w:r>
              <w:rPr>
                <w:sz w:val="13"/>
              </w:rPr>
              <w:t>277675.762</w:t>
            </w:r>
          </w:p>
        </w:tc>
        <w:tc>
          <w:tcPr>
            <w:tcW w:type="dxa" w:w="1224"/>
            <w:tcMar>
              <w:top w:w="35" w:type="dxa"/>
              <w:start w:w="55" w:type="dxa"/>
              <w:bottom w:w="35" w:type="dxa"/>
              <w:end w:w="55" w:type="dxa"/>
            </w:tcMar>
            <w:vAlign w:val="center"/>
          </w:tcPr>
          <w:p>
            <w:pPr>
              <w:spacing w:after="0" w:line="240" w:lineRule="auto"/>
            </w:pPr>
            <w:r>
              <w:rPr>
                <w:sz w:val="13"/>
              </w:rPr>
              <w:t>9.605</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1803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19</w:t>
            </w:r>
          </w:p>
        </w:tc>
        <w:tc>
          <w:tcPr>
            <w:tcW w:type="dxa" w:w="1656"/>
            <w:tcMar>
              <w:top w:w="35" w:type="dxa"/>
              <w:start w:w="55" w:type="dxa"/>
              <w:bottom w:w="35" w:type="dxa"/>
              <w:end w:w="55" w:type="dxa"/>
            </w:tcMar>
            <w:vAlign w:val="center"/>
            <w:shd w:fill="F4F7F8"/>
          </w:tcPr>
          <w:p>
            <w:pPr>
              <w:spacing w:after="0" w:line="240" w:lineRule="auto"/>
            </w:pPr>
            <w:r>
              <w:rPr>
                <w:sz w:val="13"/>
              </w:rPr>
              <w:t>2113257.419</w:t>
            </w:r>
          </w:p>
        </w:tc>
        <w:tc>
          <w:tcPr>
            <w:tcW w:type="dxa" w:w="1512"/>
            <w:tcMar>
              <w:top w:w="35" w:type="dxa"/>
              <w:start w:w="55" w:type="dxa"/>
              <w:bottom w:w="35" w:type="dxa"/>
              <w:end w:w="55" w:type="dxa"/>
            </w:tcMar>
            <w:vAlign w:val="center"/>
            <w:shd w:fill="F4F7F8"/>
          </w:tcPr>
          <w:p>
            <w:pPr>
              <w:spacing w:after="0" w:line="240" w:lineRule="auto"/>
            </w:pPr>
            <w:r>
              <w:rPr>
                <w:sz w:val="13"/>
              </w:rPr>
              <w:t>277675.790</w:t>
            </w:r>
          </w:p>
        </w:tc>
        <w:tc>
          <w:tcPr>
            <w:tcW w:type="dxa" w:w="1224"/>
            <w:tcMar>
              <w:top w:w="35" w:type="dxa"/>
              <w:start w:w="55" w:type="dxa"/>
              <w:bottom w:w="35" w:type="dxa"/>
              <w:end w:w="55" w:type="dxa"/>
            </w:tcMar>
            <w:vAlign w:val="center"/>
            <w:shd w:fill="F4F7F8"/>
          </w:tcPr>
          <w:p>
            <w:pPr>
              <w:spacing w:after="0" w:line="240" w:lineRule="auto"/>
            </w:pPr>
            <w:r>
              <w:rPr>
                <w:sz w:val="13"/>
              </w:rPr>
              <w:t>6.158</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1802</w:t>
            </w:r>
          </w:p>
        </w:tc>
      </w:tr>
      <w:tr>
        <w:trPr>
          <w:cantSplit/>
        </w:trPr>
        <w:tc>
          <w:tcPr>
            <w:tcW w:type="dxa" w:w="1080"/>
            <w:tcMar>
              <w:top w:w="35" w:type="dxa"/>
              <w:start w:w="55" w:type="dxa"/>
              <w:bottom w:w="35" w:type="dxa"/>
              <w:end w:w="55" w:type="dxa"/>
            </w:tcMar>
            <w:vAlign w:val="center"/>
          </w:tcPr>
          <w:p>
            <w:pPr>
              <w:spacing w:after="0" w:line="240" w:lineRule="auto"/>
            </w:pPr>
            <w:r>
              <w:rPr>
                <w:sz w:val="13"/>
              </w:rPr>
              <w:t>22</w:t>
            </w:r>
          </w:p>
        </w:tc>
        <w:tc>
          <w:tcPr>
            <w:tcW w:type="dxa" w:w="1656"/>
            <w:tcMar>
              <w:top w:w="35" w:type="dxa"/>
              <w:start w:w="55" w:type="dxa"/>
              <w:bottom w:w="35" w:type="dxa"/>
              <w:end w:w="55" w:type="dxa"/>
            </w:tcMar>
            <w:vAlign w:val="center"/>
          </w:tcPr>
          <w:p>
            <w:pPr>
              <w:spacing w:after="0" w:line="240" w:lineRule="auto"/>
            </w:pPr>
            <w:r>
              <w:rPr>
                <w:sz w:val="13"/>
              </w:rPr>
              <w:t>2113261.046</w:t>
            </w:r>
          </w:p>
        </w:tc>
        <w:tc>
          <w:tcPr>
            <w:tcW w:type="dxa" w:w="1512"/>
            <w:tcMar>
              <w:top w:w="35" w:type="dxa"/>
              <w:start w:w="55" w:type="dxa"/>
              <w:bottom w:w="35" w:type="dxa"/>
              <w:end w:w="55" w:type="dxa"/>
            </w:tcMar>
            <w:vAlign w:val="center"/>
          </w:tcPr>
          <w:p>
            <w:pPr>
              <w:spacing w:after="0" w:line="240" w:lineRule="auto"/>
            </w:pPr>
            <w:r>
              <w:rPr>
                <w:sz w:val="13"/>
              </w:rPr>
              <w:t>277691.767</w:t>
            </w:r>
          </w:p>
        </w:tc>
        <w:tc>
          <w:tcPr>
            <w:tcW w:type="dxa" w:w="1224"/>
            <w:tcMar>
              <w:top w:w="35" w:type="dxa"/>
              <w:start w:w="55" w:type="dxa"/>
              <w:bottom w:w="35" w:type="dxa"/>
              <w:end w:w="55" w:type="dxa"/>
            </w:tcMar>
            <w:vAlign w:val="center"/>
          </w:tcPr>
          <w:p>
            <w:pPr>
              <w:spacing w:after="0" w:line="240" w:lineRule="auto"/>
            </w:pPr>
            <w:r>
              <w:rPr>
                <w:sz w:val="13"/>
              </w:rPr>
              <w:t>9.699</w:t>
            </w:r>
          </w:p>
        </w:tc>
        <w:tc>
          <w:tcPr>
            <w:tcW w:type="dxa" w:w="1152"/>
            <w:tcMar>
              <w:top w:w="35" w:type="dxa"/>
              <w:start w:w="55" w:type="dxa"/>
              <w:bottom w:w="35" w:type="dxa"/>
              <w:end w:w="55" w:type="dxa"/>
            </w:tcMar>
            <w:vAlign w:val="center"/>
          </w:tcPr>
          <w:p>
            <w:pPr>
              <w:spacing w:after="0" w:line="240" w:lineRule="auto"/>
            </w:pPr>
            <w:r>
              <w:rPr>
                <w:sz w:val="13"/>
              </w:rPr>
              <w:t>BRI</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1805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17</w:t>
            </w:r>
          </w:p>
        </w:tc>
        <w:tc>
          <w:tcPr>
            <w:tcW w:type="dxa" w:w="1656"/>
            <w:tcMar>
              <w:top w:w="35" w:type="dxa"/>
              <w:start w:w="55" w:type="dxa"/>
              <w:bottom w:w="35" w:type="dxa"/>
              <w:end w:w="55" w:type="dxa"/>
            </w:tcMar>
            <w:vAlign w:val="center"/>
            <w:shd w:fill="F4F7F8"/>
          </w:tcPr>
          <w:p>
            <w:pPr>
              <w:spacing w:after="0" w:line="240" w:lineRule="auto"/>
            </w:pPr>
            <w:r>
              <w:rPr>
                <w:sz w:val="13"/>
              </w:rPr>
              <w:t>2113261.508</w:t>
            </w:r>
          </w:p>
        </w:tc>
        <w:tc>
          <w:tcPr>
            <w:tcW w:type="dxa" w:w="1512"/>
            <w:tcMar>
              <w:top w:w="35" w:type="dxa"/>
              <w:start w:w="55" w:type="dxa"/>
              <w:bottom w:w="35" w:type="dxa"/>
              <w:end w:w="55" w:type="dxa"/>
            </w:tcMar>
            <w:vAlign w:val="center"/>
            <w:shd w:fill="F4F7F8"/>
          </w:tcPr>
          <w:p>
            <w:pPr>
              <w:spacing w:after="0" w:line="240" w:lineRule="auto"/>
            </w:pPr>
            <w:r>
              <w:rPr>
                <w:sz w:val="13"/>
              </w:rPr>
              <w:t>277810.783</w:t>
            </w:r>
          </w:p>
        </w:tc>
        <w:tc>
          <w:tcPr>
            <w:tcW w:type="dxa" w:w="1224"/>
            <w:tcMar>
              <w:top w:w="35" w:type="dxa"/>
              <w:start w:w="55" w:type="dxa"/>
              <w:bottom w:w="35" w:type="dxa"/>
              <w:end w:w="55" w:type="dxa"/>
            </w:tcMar>
            <w:vAlign w:val="center"/>
            <w:shd w:fill="F4F7F8"/>
          </w:tcPr>
          <w:p>
            <w:pPr>
              <w:spacing w:after="0" w:line="240" w:lineRule="auto"/>
            </w:pPr>
            <w:r>
              <w:rPr>
                <w:sz w:val="13"/>
              </w:rPr>
              <w:t>7.296</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1800</w:t>
            </w:r>
          </w:p>
        </w:tc>
      </w:tr>
      <w:tr>
        <w:trPr>
          <w:cantSplit/>
        </w:trPr>
        <w:tc>
          <w:tcPr>
            <w:tcW w:type="dxa" w:w="1080"/>
            <w:tcMar>
              <w:top w:w="35" w:type="dxa"/>
              <w:start w:w="55" w:type="dxa"/>
              <w:bottom w:w="35" w:type="dxa"/>
              <w:end w:w="55" w:type="dxa"/>
            </w:tcMar>
            <w:vAlign w:val="center"/>
          </w:tcPr>
          <w:p>
            <w:pPr>
              <w:spacing w:after="0" w:line="240" w:lineRule="auto"/>
            </w:pPr>
            <w:r>
              <w:rPr>
                <w:sz w:val="13"/>
              </w:rPr>
              <w:t>23</w:t>
            </w:r>
          </w:p>
        </w:tc>
        <w:tc>
          <w:tcPr>
            <w:tcW w:type="dxa" w:w="1656"/>
            <w:tcMar>
              <w:top w:w="35" w:type="dxa"/>
              <w:start w:w="55" w:type="dxa"/>
              <w:bottom w:w="35" w:type="dxa"/>
              <w:end w:w="55" w:type="dxa"/>
            </w:tcMar>
            <w:vAlign w:val="center"/>
          </w:tcPr>
          <w:p>
            <w:pPr>
              <w:spacing w:after="0" w:line="240" w:lineRule="auto"/>
            </w:pPr>
            <w:r>
              <w:rPr>
                <w:sz w:val="13"/>
              </w:rPr>
              <w:t>2113261.694</w:t>
            </w:r>
          </w:p>
        </w:tc>
        <w:tc>
          <w:tcPr>
            <w:tcW w:type="dxa" w:w="1512"/>
            <w:tcMar>
              <w:top w:w="35" w:type="dxa"/>
              <w:start w:w="55" w:type="dxa"/>
              <w:bottom w:w="35" w:type="dxa"/>
              <w:end w:w="55" w:type="dxa"/>
            </w:tcMar>
            <w:vAlign w:val="center"/>
          </w:tcPr>
          <w:p>
            <w:pPr>
              <w:spacing w:after="0" w:line="240" w:lineRule="auto"/>
            </w:pPr>
            <w:r>
              <w:rPr>
                <w:sz w:val="13"/>
              </w:rPr>
              <w:t>277688.735</w:t>
            </w:r>
          </w:p>
        </w:tc>
        <w:tc>
          <w:tcPr>
            <w:tcW w:type="dxa" w:w="1224"/>
            <w:tcMar>
              <w:top w:w="35" w:type="dxa"/>
              <w:start w:w="55" w:type="dxa"/>
              <w:bottom w:w="35" w:type="dxa"/>
              <w:end w:w="55" w:type="dxa"/>
            </w:tcMar>
            <w:vAlign w:val="center"/>
          </w:tcPr>
          <w:p>
            <w:pPr>
              <w:spacing w:after="0" w:line="240" w:lineRule="auto"/>
            </w:pPr>
            <w:r>
              <w:rPr>
                <w:sz w:val="13"/>
              </w:rPr>
              <w:t>9.566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1806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767</w:t>
            </w:r>
          </w:p>
        </w:tc>
        <w:tc>
          <w:tcPr>
            <w:tcW w:type="dxa" w:w="1656"/>
            <w:tcMar>
              <w:top w:w="35" w:type="dxa"/>
              <w:start w:w="55" w:type="dxa"/>
              <w:bottom w:w="35" w:type="dxa"/>
              <w:end w:w="55" w:type="dxa"/>
            </w:tcMar>
            <w:vAlign w:val="center"/>
            <w:shd w:fill="F4F7F8"/>
          </w:tcPr>
          <w:p>
            <w:pPr>
              <w:spacing w:after="0" w:line="240" w:lineRule="auto"/>
            </w:pPr>
            <w:r>
              <w:rPr>
                <w:sz w:val="13"/>
              </w:rPr>
              <w:t>2113263.436</w:t>
            </w:r>
          </w:p>
        </w:tc>
        <w:tc>
          <w:tcPr>
            <w:tcW w:type="dxa" w:w="1512"/>
            <w:tcMar>
              <w:top w:w="35" w:type="dxa"/>
              <w:start w:w="55" w:type="dxa"/>
              <w:bottom w:w="35" w:type="dxa"/>
              <w:end w:w="55" w:type="dxa"/>
            </w:tcMar>
            <w:vAlign w:val="center"/>
            <w:shd w:fill="F4F7F8"/>
          </w:tcPr>
          <w:p>
            <w:pPr>
              <w:spacing w:after="0" w:line="240" w:lineRule="auto"/>
            </w:pPr>
            <w:r>
              <w:rPr>
                <w:sz w:val="13"/>
              </w:rPr>
              <w:t>277801.391</w:t>
            </w:r>
          </w:p>
        </w:tc>
        <w:tc>
          <w:tcPr>
            <w:tcW w:type="dxa" w:w="1224"/>
            <w:tcMar>
              <w:top w:w="35" w:type="dxa"/>
              <w:start w:w="55" w:type="dxa"/>
              <w:bottom w:w="35" w:type="dxa"/>
              <w:end w:w="55" w:type="dxa"/>
            </w:tcMar>
            <w:vAlign w:val="center"/>
            <w:shd w:fill="F4F7F8"/>
          </w:tcPr>
          <w:p>
            <w:pPr>
              <w:spacing w:after="0" w:line="240" w:lineRule="auto"/>
            </w:pPr>
            <w:r>
              <w:rPr>
                <w:sz w:val="13"/>
              </w:rPr>
              <w:t>9.902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442</w:t>
            </w:r>
          </w:p>
        </w:tc>
      </w:tr>
      <w:tr>
        <w:trPr>
          <w:cantSplit/>
        </w:trPr>
        <w:tc>
          <w:tcPr>
            <w:tcW w:type="dxa" w:w="1080"/>
            <w:tcMar>
              <w:top w:w="35" w:type="dxa"/>
              <w:start w:w="55" w:type="dxa"/>
              <w:bottom w:w="35" w:type="dxa"/>
              <w:end w:w="55" w:type="dxa"/>
            </w:tcMar>
            <w:vAlign w:val="center"/>
          </w:tcPr>
          <w:p>
            <w:pPr>
              <w:spacing w:after="0" w:line="240" w:lineRule="auto"/>
            </w:pPr>
            <w:r>
              <w:rPr>
                <w:sz w:val="13"/>
              </w:rPr>
              <w:t>540</w:t>
            </w:r>
          </w:p>
        </w:tc>
        <w:tc>
          <w:tcPr>
            <w:tcW w:type="dxa" w:w="1656"/>
            <w:tcMar>
              <w:top w:w="35" w:type="dxa"/>
              <w:start w:w="55" w:type="dxa"/>
              <w:bottom w:w="35" w:type="dxa"/>
              <w:end w:w="55" w:type="dxa"/>
            </w:tcMar>
            <w:vAlign w:val="center"/>
          </w:tcPr>
          <w:p>
            <w:pPr>
              <w:spacing w:after="0" w:line="240" w:lineRule="auto"/>
            </w:pPr>
            <w:r>
              <w:rPr>
                <w:sz w:val="13"/>
              </w:rPr>
              <w:t>2113264.302</w:t>
            </w:r>
          </w:p>
        </w:tc>
        <w:tc>
          <w:tcPr>
            <w:tcW w:type="dxa" w:w="1512"/>
            <w:tcMar>
              <w:top w:w="35" w:type="dxa"/>
              <w:start w:w="55" w:type="dxa"/>
              <w:bottom w:w="35" w:type="dxa"/>
              <w:end w:w="55" w:type="dxa"/>
            </w:tcMar>
            <w:vAlign w:val="center"/>
          </w:tcPr>
          <w:p>
            <w:pPr>
              <w:spacing w:after="0" w:line="240" w:lineRule="auto"/>
            </w:pPr>
            <w:r>
              <w:rPr>
                <w:sz w:val="13"/>
              </w:rPr>
              <w:t>278157.773</w:t>
            </w:r>
          </w:p>
        </w:tc>
        <w:tc>
          <w:tcPr>
            <w:tcW w:type="dxa" w:w="1224"/>
            <w:tcMar>
              <w:top w:w="35" w:type="dxa"/>
              <w:start w:w="55" w:type="dxa"/>
              <w:bottom w:w="35" w:type="dxa"/>
              <w:end w:w="55" w:type="dxa"/>
            </w:tcMar>
            <w:vAlign w:val="center"/>
          </w:tcPr>
          <w:p>
            <w:pPr>
              <w:spacing w:after="0" w:line="240" w:lineRule="auto"/>
            </w:pPr>
            <w:r>
              <w:rPr>
                <w:sz w:val="13"/>
              </w:rPr>
              <w:t>11.851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2534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587</w:t>
            </w:r>
          </w:p>
        </w:tc>
        <w:tc>
          <w:tcPr>
            <w:tcW w:type="dxa" w:w="1656"/>
            <w:tcMar>
              <w:top w:w="35" w:type="dxa"/>
              <w:start w:w="55" w:type="dxa"/>
              <w:bottom w:w="35" w:type="dxa"/>
              <w:end w:w="55" w:type="dxa"/>
            </w:tcMar>
            <w:vAlign w:val="center"/>
            <w:shd w:fill="F4F7F8"/>
          </w:tcPr>
          <w:p>
            <w:pPr>
              <w:spacing w:after="0" w:line="240" w:lineRule="auto"/>
            </w:pPr>
            <w:r>
              <w:rPr>
                <w:sz w:val="13"/>
              </w:rPr>
              <w:t>2113267.283</w:t>
            </w:r>
          </w:p>
        </w:tc>
        <w:tc>
          <w:tcPr>
            <w:tcW w:type="dxa" w:w="1512"/>
            <w:tcMar>
              <w:top w:w="35" w:type="dxa"/>
              <w:start w:w="55" w:type="dxa"/>
              <w:bottom w:w="35" w:type="dxa"/>
              <w:end w:w="55" w:type="dxa"/>
            </w:tcMar>
            <w:vAlign w:val="center"/>
            <w:shd w:fill="F4F7F8"/>
          </w:tcPr>
          <w:p>
            <w:pPr>
              <w:spacing w:after="0" w:line="240" w:lineRule="auto"/>
            </w:pPr>
            <w:r>
              <w:rPr>
                <w:sz w:val="13"/>
              </w:rPr>
              <w:t>278194.549</w:t>
            </w:r>
          </w:p>
        </w:tc>
        <w:tc>
          <w:tcPr>
            <w:tcW w:type="dxa" w:w="1224"/>
            <w:tcMar>
              <w:top w:w="35" w:type="dxa"/>
              <w:start w:w="55" w:type="dxa"/>
              <w:bottom w:w="35" w:type="dxa"/>
              <w:end w:w="55" w:type="dxa"/>
            </w:tcMar>
            <w:vAlign w:val="center"/>
            <w:shd w:fill="F4F7F8"/>
          </w:tcPr>
          <w:p>
            <w:pPr>
              <w:spacing w:after="0" w:line="240" w:lineRule="auto"/>
            </w:pPr>
            <w:r>
              <w:rPr>
                <w:sz w:val="13"/>
              </w:rPr>
              <w:t>11.903</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2585</w:t>
            </w:r>
          </w:p>
        </w:tc>
      </w:tr>
      <w:tr>
        <w:trPr>
          <w:cantSplit/>
        </w:trPr>
        <w:tc>
          <w:tcPr>
            <w:tcW w:type="dxa" w:w="1080"/>
            <w:tcMar>
              <w:top w:w="35" w:type="dxa"/>
              <w:start w:w="55" w:type="dxa"/>
              <w:bottom w:w="35" w:type="dxa"/>
              <w:end w:w="55" w:type="dxa"/>
            </w:tcMar>
            <w:vAlign w:val="center"/>
          </w:tcPr>
          <w:p>
            <w:pPr>
              <w:spacing w:after="0" w:line="240" w:lineRule="auto"/>
            </w:pPr>
            <w:r>
              <w:rPr>
                <w:sz w:val="13"/>
              </w:rPr>
              <w:t>134</w:t>
            </w:r>
          </w:p>
        </w:tc>
        <w:tc>
          <w:tcPr>
            <w:tcW w:type="dxa" w:w="1656"/>
            <w:tcMar>
              <w:top w:w="35" w:type="dxa"/>
              <w:start w:w="55" w:type="dxa"/>
              <w:bottom w:w="35" w:type="dxa"/>
              <w:end w:w="55" w:type="dxa"/>
            </w:tcMar>
            <w:vAlign w:val="center"/>
          </w:tcPr>
          <w:p>
            <w:pPr>
              <w:spacing w:after="0" w:line="240" w:lineRule="auto"/>
            </w:pPr>
            <w:r>
              <w:rPr>
                <w:sz w:val="13"/>
              </w:rPr>
              <w:t>2113267.467</w:t>
            </w:r>
          </w:p>
        </w:tc>
        <w:tc>
          <w:tcPr>
            <w:tcW w:type="dxa" w:w="1512"/>
            <w:tcMar>
              <w:top w:w="35" w:type="dxa"/>
              <w:start w:w="55" w:type="dxa"/>
              <w:bottom w:w="35" w:type="dxa"/>
              <w:end w:w="55" w:type="dxa"/>
            </w:tcMar>
            <w:vAlign w:val="center"/>
          </w:tcPr>
          <w:p>
            <w:pPr>
              <w:spacing w:after="0" w:line="240" w:lineRule="auto"/>
            </w:pPr>
            <w:r>
              <w:rPr>
                <w:sz w:val="13"/>
              </w:rPr>
              <w:t>277795.556</w:t>
            </w:r>
          </w:p>
        </w:tc>
        <w:tc>
          <w:tcPr>
            <w:tcW w:type="dxa" w:w="1224"/>
            <w:tcMar>
              <w:top w:w="35" w:type="dxa"/>
              <w:start w:w="55" w:type="dxa"/>
              <w:bottom w:w="35" w:type="dxa"/>
              <w:end w:w="55" w:type="dxa"/>
            </w:tcMar>
            <w:vAlign w:val="center"/>
          </w:tcPr>
          <w:p>
            <w:pPr>
              <w:spacing w:after="0" w:line="240" w:lineRule="auto"/>
            </w:pPr>
            <w:r>
              <w:rPr>
                <w:sz w:val="13"/>
              </w:rPr>
              <w:t>9.888</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537</w:t>
            </w:r>
          </w:p>
        </w:tc>
        <w:tc>
          <w:tcPr>
            <w:tcW w:type="dxa" w:w="1656"/>
            <w:tcMar>
              <w:top w:w="35" w:type="dxa"/>
              <w:start w:w="55" w:type="dxa"/>
              <w:bottom w:w="35" w:type="dxa"/>
              <w:end w:w="55" w:type="dxa"/>
            </w:tcMar>
            <w:vAlign w:val="center"/>
            <w:shd w:fill="F4F7F8"/>
          </w:tcPr>
          <w:p>
            <w:pPr>
              <w:spacing w:after="0" w:line="240" w:lineRule="auto"/>
            </w:pPr>
            <w:r>
              <w:rPr>
                <w:sz w:val="13"/>
              </w:rPr>
              <w:t>2113267.714</w:t>
            </w:r>
          </w:p>
        </w:tc>
        <w:tc>
          <w:tcPr>
            <w:tcW w:type="dxa" w:w="1512"/>
            <w:tcMar>
              <w:top w:w="35" w:type="dxa"/>
              <w:start w:w="55" w:type="dxa"/>
              <w:bottom w:w="35" w:type="dxa"/>
              <w:end w:w="55" w:type="dxa"/>
            </w:tcMar>
            <w:vAlign w:val="center"/>
            <w:shd w:fill="F4F7F8"/>
          </w:tcPr>
          <w:p>
            <w:pPr>
              <w:spacing w:after="0" w:line="240" w:lineRule="auto"/>
            </w:pPr>
            <w:r>
              <w:rPr>
                <w:sz w:val="13"/>
              </w:rPr>
              <w:t>278002.756</w:t>
            </w:r>
          </w:p>
        </w:tc>
        <w:tc>
          <w:tcPr>
            <w:tcW w:type="dxa" w:w="1224"/>
            <w:tcMar>
              <w:top w:w="35" w:type="dxa"/>
              <w:start w:w="55" w:type="dxa"/>
              <w:bottom w:w="35" w:type="dxa"/>
              <w:end w:w="55" w:type="dxa"/>
            </w:tcMar>
            <w:vAlign w:val="center"/>
            <w:shd w:fill="F4F7F8"/>
          </w:tcPr>
          <w:p>
            <w:pPr>
              <w:spacing w:after="0" w:line="240" w:lineRule="auto"/>
            </w:pPr>
            <w:r>
              <w:rPr>
                <w:sz w:val="13"/>
              </w:rPr>
              <w:t>12.112</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1274</w:t>
            </w:r>
          </w:p>
        </w:tc>
      </w:tr>
      <w:tr>
        <w:trPr>
          <w:cantSplit/>
        </w:trPr>
        <w:tc>
          <w:tcPr>
            <w:tcW w:type="dxa" w:w="1080"/>
            <w:tcMar>
              <w:top w:w="35" w:type="dxa"/>
              <w:start w:w="55" w:type="dxa"/>
              <w:bottom w:w="35" w:type="dxa"/>
              <w:end w:w="55" w:type="dxa"/>
            </w:tcMar>
            <w:vAlign w:val="center"/>
          </w:tcPr>
          <w:p>
            <w:pPr>
              <w:spacing w:after="0" w:line="240" w:lineRule="auto"/>
            </w:pPr>
            <w:r>
              <w:rPr>
                <w:sz w:val="13"/>
              </w:rPr>
              <w:t>557</w:t>
            </w:r>
          </w:p>
        </w:tc>
        <w:tc>
          <w:tcPr>
            <w:tcW w:type="dxa" w:w="1656"/>
            <w:tcMar>
              <w:top w:w="35" w:type="dxa"/>
              <w:start w:w="55" w:type="dxa"/>
              <w:bottom w:w="35" w:type="dxa"/>
              <w:end w:w="55" w:type="dxa"/>
            </w:tcMar>
            <w:vAlign w:val="center"/>
          </w:tcPr>
          <w:p>
            <w:pPr>
              <w:spacing w:after="0" w:line="240" w:lineRule="auto"/>
            </w:pPr>
            <w:r>
              <w:rPr>
                <w:sz w:val="13"/>
              </w:rPr>
              <w:t>2113269.458</w:t>
            </w:r>
          </w:p>
        </w:tc>
        <w:tc>
          <w:tcPr>
            <w:tcW w:type="dxa" w:w="1512"/>
            <w:tcMar>
              <w:top w:w="35" w:type="dxa"/>
              <w:start w:w="55" w:type="dxa"/>
              <w:bottom w:w="35" w:type="dxa"/>
              <w:end w:w="55" w:type="dxa"/>
            </w:tcMar>
            <w:vAlign w:val="center"/>
          </w:tcPr>
          <w:p>
            <w:pPr>
              <w:spacing w:after="0" w:line="240" w:lineRule="auto"/>
            </w:pPr>
            <w:r>
              <w:rPr>
                <w:sz w:val="13"/>
              </w:rPr>
              <w:t>277801.725</w:t>
            </w:r>
          </w:p>
        </w:tc>
        <w:tc>
          <w:tcPr>
            <w:tcW w:type="dxa" w:w="1224"/>
            <w:tcMar>
              <w:top w:w="35" w:type="dxa"/>
              <w:start w:w="55" w:type="dxa"/>
              <w:bottom w:w="35" w:type="dxa"/>
              <w:end w:w="55" w:type="dxa"/>
            </w:tcMar>
            <w:vAlign w:val="center"/>
          </w:tcPr>
          <w:p>
            <w:pPr>
              <w:spacing w:after="0" w:line="240" w:lineRule="auto"/>
            </w:pPr>
            <w:r>
              <w:rPr>
                <w:sz w:val="13"/>
              </w:rPr>
              <w:t>9.946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1294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21</w:t>
            </w:r>
          </w:p>
        </w:tc>
        <w:tc>
          <w:tcPr>
            <w:tcW w:type="dxa" w:w="1656"/>
            <w:tcMar>
              <w:top w:w="35" w:type="dxa"/>
              <w:start w:w="55" w:type="dxa"/>
              <w:bottom w:w="35" w:type="dxa"/>
              <w:end w:w="55" w:type="dxa"/>
            </w:tcMar>
            <w:vAlign w:val="center"/>
            <w:shd w:fill="F4F7F8"/>
          </w:tcPr>
          <w:p>
            <w:pPr>
              <w:spacing w:after="0" w:line="240" w:lineRule="auto"/>
            </w:pPr>
            <w:r>
              <w:rPr>
                <w:sz w:val="13"/>
              </w:rPr>
              <w:t>2113273.864</w:t>
            </w:r>
          </w:p>
        </w:tc>
        <w:tc>
          <w:tcPr>
            <w:tcW w:type="dxa" w:w="1512"/>
            <w:tcMar>
              <w:top w:w="35" w:type="dxa"/>
              <w:start w:w="55" w:type="dxa"/>
              <w:bottom w:w="35" w:type="dxa"/>
              <w:end w:w="55" w:type="dxa"/>
            </w:tcMar>
            <w:vAlign w:val="center"/>
            <w:shd w:fill="F4F7F8"/>
          </w:tcPr>
          <w:p>
            <w:pPr>
              <w:spacing w:after="0" w:line="240" w:lineRule="auto"/>
            </w:pPr>
            <w:r>
              <w:rPr>
                <w:sz w:val="13"/>
              </w:rPr>
              <w:t>277693.955</w:t>
            </w:r>
          </w:p>
        </w:tc>
        <w:tc>
          <w:tcPr>
            <w:tcW w:type="dxa" w:w="1224"/>
            <w:tcMar>
              <w:top w:w="35" w:type="dxa"/>
              <w:start w:w="55" w:type="dxa"/>
              <w:bottom w:w="35" w:type="dxa"/>
              <w:end w:w="55" w:type="dxa"/>
            </w:tcMar>
            <w:vAlign w:val="center"/>
            <w:shd w:fill="F4F7F8"/>
          </w:tcPr>
          <w:p>
            <w:pPr>
              <w:spacing w:after="0" w:line="240" w:lineRule="auto"/>
            </w:pPr>
            <w:r>
              <w:rPr>
                <w:sz w:val="13"/>
              </w:rPr>
              <w:t>9.492</w:t>
            </w:r>
          </w:p>
        </w:tc>
        <w:tc>
          <w:tcPr>
            <w:tcW w:type="dxa" w:w="1152"/>
            <w:tcMar>
              <w:top w:w="35" w:type="dxa"/>
              <w:start w:w="55" w:type="dxa"/>
              <w:bottom w:w="35" w:type="dxa"/>
              <w:end w:w="55" w:type="dxa"/>
            </w:tcMar>
            <w:vAlign w:val="center"/>
            <w:shd w:fill="F4F7F8"/>
          </w:tcPr>
          <w:p>
            <w:pPr>
              <w:spacing w:after="0" w:line="240" w:lineRule="auto"/>
            </w:pPr>
            <w:r>
              <w:rPr>
                <w:sz w:val="13"/>
              </w:rPr>
              <w:t>BRI</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1804</w:t>
            </w:r>
          </w:p>
        </w:tc>
      </w:tr>
      <w:tr>
        <w:trPr>
          <w:cantSplit/>
        </w:trPr>
        <w:tc>
          <w:tcPr>
            <w:tcW w:type="dxa" w:w="1080"/>
            <w:tcMar>
              <w:top w:w="35" w:type="dxa"/>
              <w:start w:w="55" w:type="dxa"/>
              <w:bottom w:w="35" w:type="dxa"/>
              <w:end w:w="55" w:type="dxa"/>
            </w:tcMar>
            <w:vAlign w:val="center"/>
          </w:tcPr>
          <w:p>
            <w:pPr>
              <w:spacing w:after="0" w:line="240" w:lineRule="auto"/>
            </w:pPr>
            <w:r>
              <w:rPr>
                <w:sz w:val="13"/>
              </w:rPr>
              <w:t>389</w:t>
            </w:r>
          </w:p>
        </w:tc>
        <w:tc>
          <w:tcPr>
            <w:tcW w:type="dxa" w:w="1656"/>
            <w:tcMar>
              <w:top w:w="35" w:type="dxa"/>
              <w:start w:w="55" w:type="dxa"/>
              <w:bottom w:w="35" w:type="dxa"/>
              <w:end w:w="55" w:type="dxa"/>
            </w:tcMar>
            <w:vAlign w:val="center"/>
          </w:tcPr>
          <w:p>
            <w:pPr>
              <w:spacing w:after="0" w:line="240" w:lineRule="auto"/>
            </w:pPr>
            <w:r>
              <w:rPr>
                <w:sz w:val="13"/>
              </w:rPr>
              <w:t>2113276.240</w:t>
            </w:r>
          </w:p>
        </w:tc>
        <w:tc>
          <w:tcPr>
            <w:tcW w:type="dxa" w:w="1512"/>
            <w:tcMar>
              <w:top w:w="35" w:type="dxa"/>
              <w:start w:w="55" w:type="dxa"/>
              <w:bottom w:w="35" w:type="dxa"/>
              <w:end w:w="55" w:type="dxa"/>
            </w:tcMar>
            <w:vAlign w:val="center"/>
          </w:tcPr>
          <w:p>
            <w:pPr>
              <w:spacing w:after="0" w:line="240" w:lineRule="auto"/>
            </w:pPr>
            <w:r>
              <w:rPr>
                <w:sz w:val="13"/>
              </w:rPr>
              <w:t>277808.008</w:t>
            </w:r>
          </w:p>
        </w:tc>
        <w:tc>
          <w:tcPr>
            <w:tcW w:type="dxa" w:w="1224"/>
            <w:tcMar>
              <w:top w:w="35" w:type="dxa"/>
              <w:start w:w="55" w:type="dxa"/>
              <w:bottom w:w="35" w:type="dxa"/>
              <w:end w:w="55" w:type="dxa"/>
            </w:tcMar>
            <w:vAlign w:val="center"/>
          </w:tcPr>
          <w:p>
            <w:pPr>
              <w:spacing w:after="0" w:line="240" w:lineRule="auto"/>
            </w:pPr>
            <w:r>
              <w:rPr>
                <w:sz w:val="13"/>
              </w:rPr>
              <w:t>9.922</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868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768</w:t>
            </w:r>
          </w:p>
        </w:tc>
        <w:tc>
          <w:tcPr>
            <w:tcW w:type="dxa" w:w="1656"/>
            <w:tcMar>
              <w:top w:w="35" w:type="dxa"/>
              <w:start w:w="55" w:type="dxa"/>
              <w:bottom w:w="35" w:type="dxa"/>
              <w:end w:w="55" w:type="dxa"/>
            </w:tcMar>
            <w:vAlign w:val="center"/>
            <w:shd w:fill="F4F7F8"/>
          </w:tcPr>
          <w:p>
            <w:pPr>
              <w:spacing w:after="0" w:line="240" w:lineRule="auto"/>
            </w:pPr>
            <w:r>
              <w:rPr>
                <w:sz w:val="13"/>
              </w:rPr>
              <w:t>2113284.769</w:t>
            </w:r>
          </w:p>
        </w:tc>
        <w:tc>
          <w:tcPr>
            <w:tcW w:type="dxa" w:w="1512"/>
            <w:tcMar>
              <w:top w:w="35" w:type="dxa"/>
              <w:start w:w="55" w:type="dxa"/>
              <w:bottom w:w="35" w:type="dxa"/>
              <w:end w:w="55" w:type="dxa"/>
            </w:tcMar>
            <w:vAlign w:val="center"/>
            <w:shd w:fill="F4F7F8"/>
          </w:tcPr>
          <w:p>
            <w:pPr>
              <w:spacing w:after="0" w:line="240" w:lineRule="auto"/>
            </w:pPr>
            <w:r>
              <w:rPr>
                <w:sz w:val="13"/>
              </w:rPr>
              <w:t>277802.831</w:t>
            </w:r>
          </w:p>
        </w:tc>
        <w:tc>
          <w:tcPr>
            <w:tcW w:type="dxa" w:w="1224"/>
            <w:tcMar>
              <w:top w:w="35" w:type="dxa"/>
              <w:start w:w="55" w:type="dxa"/>
              <w:bottom w:w="35" w:type="dxa"/>
              <w:end w:w="55" w:type="dxa"/>
            </w:tcMar>
            <w:vAlign w:val="center"/>
            <w:shd w:fill="F4F7F8"/>
          </w:tcPr>
          <w:p>
            <w:pPr>
              <w:spacing w:after="0" w:line="240" w:lineRule="auto"/>
            </w:pPr>
            <w:r>
              <w:rPr>
                <w:sz w:val="13"/>
              </w:rPr>
              <w:t>10.029</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443</w:t>
            </w:r>
          </w:p>
        </w:tc>
      </w:tr>
      <w:tr>
        <w:trPr>
          <w:cantSplit/>
        </w:trPr>
        <w:tc>
          <w:tcPr>
            <w:tcW w:type="dxa" w:w="1080"/>
            <w:tcMar>
              <w:top w:w="35" w:type="dxa"/>
              <w:start w:w="55" w:type="dxa"/>
              <w:bottom w:w="35" w:type="dxa"/>
              <w:end w:w="55" w:type="dxa"/>
            </w:tcMar>
            <w:vAlign w:val="center"/>
          </w:tcPr>
          <w:p>
            <w:pPr>
              <w:spacing w:after="0" w:line="240" w:lineRule="auto"/>
            </w:pPr>
            <w:r>
              <w:rPr>
                <w:sz w:val="13"/>
              </w:rPr>
              <w:t>556</w:t>
            </w:r>
          </w:p>
        </w:tc>
        <w:tc>
          <w:tcPr>
            <w:tcW w:type="dxa" w:w="1656"/>
            <w:tcMar>
              <w:top w:w="35" w:type="dxa"/>
              <w:start w:w="55" w:type="dxa"/>
              <w:bottom w:w="35" w:type="dxa"/>
              <w:end w:w="55" w:type="dxa"/>
            </w:tcMar>
            <w:vAlign w:val="center"/>
          </w:tcPr>
          <w:p>
            <w:pPr>
              <w:spacing w:after="0" w:line="240" w:lineRule="auto"/>
            </w:pPr>
            <w:r>
              <w:rPr>
                <w:sz w:val="13"/>
              </w:rPr>
              <w:t>2113286.505</w:t>
            </w:r>
          </w:p>
        </w:tc>
        <w:tc>
          <w:tcPr>
            <w:tcW w:type="dxa" w:w="1512"/>
            <w:tcMar>
              <w:top w:w="35" w:type="dxa"/>
              <w:start w:w="55" w:type="dxa"/>
              <w:bottom w:w="35" w:type="dxa"/>
              <w:end w:w="55" w:type="dxa"/>
            </w:tcMar>
            <w:vAlign w:val="center"/>
          </w:tcPr>
          <w:p>
            <w:pPr>
              <w:spacing w:after="0" w:line="240" w:lineRule="auto"/>
            </w:pPr>
            <w:r>
              <w:rPr>
                <w:sz w:val="13"/>
              </w:rPr>
              <w:t>277802.826</w:t>
            </w:r>
          </w:p>
        </w:tc>
        <w:tc>
          <w:tcPr>
            <w:tcW w:type="dxa" w:w="1224"/>
            <w:tcMar>
              <w:top w:w="35" w:type="dxa"/>
              <w:start w:w="55" w:type="dxa"/>
              <w:bottom w:w="35" w:type="dxa"/>
              <w:end w:w="55" w:type="dxa"/>
            </w:tcMar>
            <w:vAlign w:val="center"/>
          </w:tcPr>
          <w:p>
            <w:pPr>
              <w:spacing w:after="0" w:line="240" w:lineRule="auto"/>
            </w:pPr>
            <w:r>
              <w:rPr>
                <w:sz w:val="13"/>
              </w:rPr>
              <w:t>10.028</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1293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770</w:t>
            </w:r>
          </w:p>
        </w:tc>
        <w:tc>
          <w:tcPr>
            <w:tcW w:type="dxa" w:w="1656"/>
            <w:tcMar>
              <w:top w:w="35" w:type="dxa"/>
              <w:start w:w="55" w:type="dxa"/>
              <w:bottom w:w="35" w:type="dxa"/>
              <w:end w:w="55" w:type="dxa"/>
            </w:tcMar>
            <w:vAlign w:val="center"/>
            <w:shd w:fill="F4F7F8"/>
          </w:tcPr>
          <w:p>
            <w:pPr>
              <w:spacing w:after="0" w:line="240" w:lineRule="auto"/>
            </w:pPr>
            <w:r>
              <w:rPr>
                <w:sz w:val="13"/>
              </w:rPr>
              <w:t>2113286.505</w:t>
            </w:r>
          </w:p>
        </w:tc>
        <w:tc>
          <w:tcPr>
            <w:tcW w:type="dxa" w:w="1512"/>
            <w:tcMar>
              <w:top w:w="35" w:type="dxa"/>
              <w:start w:w="55" w:type="dxa"/>
              <w:bottom w:w="35" w:type="dxa"/>
              <w:end w:w="55" w:type="dxa"/>
            </w:tcMar>
            <w:vAlign w:val="center"/>
            <w:shd w:fill="F4F7F8"/>
          </w:tcPr>
          <w:p>
            <w:pPr>
              <w:spacing w:after="0" w:line="240" w:lineRule="auto"/>
            </w:pPr>
            <w:r>
              <w:rPr>
                <w:sz w:val="13"/>
              </w:rPr>
              <w:t>277803.554</w:t>
            </w:r>
          </w:p>
        </w:tc>
        <w:tc>
          <w:tcPr>
            <w:tcW w:type="dxa" w:w="1224"/>
            <w:tcMar>
              <w:top w:w="35" w:type="dxa"/>
              <w:start w:w="55" w:type="dxa"/>
              <w:bottom w:w="35" w:type="dxa"/>
              <w:end w:w="55" w:type="dxa"/>
            </w:tcMar>
            <w:vAlign w:val="center"/>
            <w:shd w:fill="F4F7F8"/>
          </w:tcPr>
          <w:p>
            <w:pPr>
              <w:spacing w:after="0" w:line="240" w:lineRule="auto"/>
            </w:pPr>
            <w:r>
              <w:rPr>
                <w:sz w:val="13"/>
              </w:rPr>
              <w:t>10.059</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445</w:t>
            </w:r>
          </w:p>
        </w:tc>
      </w:tr>
      <w:tr>
        <w:trPr>
          <w:cantSplit/>
        </w:trPr>
        <w:tc>
          <w:tcPr>
            <w:tcW w:type="dxa" w:w="1080"/>
            <w:tcMar>
              <w:top w:w="35" w:type="dxa"/>
              <w:start w:w="55" w:type="dxa"/>
              <w:bottom w:w="35" w:type="dxa"/>
              <w:end w:w="55" w:type="dxa"/>
            </w:tcMar>
            <w:vAlign w:val="center"/>
          </w:tcPr>
          <w:p>
            <w:pPr>
              <w:spacing w:after="0" w:line="240" w:lineRule="auto"/>
            </w:pPr>
            <w:r>
              <w:rPr>
                <w:sz w:val="13"/>
              </w:rPr>
              <w:t>555</w:t>
            </w:r>
          </w:p>
        </w:tc>
        <w:tc>
          <w:tcPr>
            <w:tcW w:type="dxa" w:w="1656"/>
            <w:tcMar>
              <w:top w:w="35" w:type="dxa"/>
              <w:start w:w="55" w:type="dxa"/>
              <w:bottom w:w="35" w:type="dxa"/>
              <w:end w:w="55" w:type="dxa"/>
            </w:tcMar>
            <w:vAlign w:val="center"/>
          </w:tcPr>
          <w:p>
            <w:pPr>
              <w:spacing w:after="0" w:line="240" w:lineRule="auto"/>
            </w:pPr>
            <w:r>
              <w:rPr>
                <w:sz w:val="13"/>
              </w:rPr>
              <w:t>2113286.659</w:t>
            </w:r>
          </w:p>
        </w:tc>
        <w:tc>
          <w:tcPr>
            <w:tcW w:type="dxa" w:w="1512"/>
            <w:tcMar>
              <w:top w:w="35" w:type="dxa"/>
              <w:start w:w="55" w:type="dxa"/>
              <w:bottom w:w="35" w:type="dxa"/>
              <w:end w:w="55" w:type="dxa"/>
            </w:tcMar>
            <w:vAlign w:val="center"/>
          </w:tcPr>
          <w:p>
            <w:pPr>
              <w:spacing w:after="0" w:line="240" w:lineRule="auto"/>
            </w:pPr>
            <w:r>
              <w:rPr>
                <w:sz w:val="13"/>
              </w:rPr>
              <w:t>277803.529</w:t>
            </w:r>
          </w:p>
        </w:tc>
        <w:tc>
          <w:tcPr>
            <w:tcW w:type="dxa" w:w="1224"/>
            <w:tcMar>
              <w:top w:w="35" w:type="dxa"/>
              <w:start w:w="55" w:type="dxa"/>
              <w:bottom w:w="35" w:type="dxa"/>
              <w:end w:w="55" w:type="dxa"/>
            </w:tcMar>
            <w:vAlign w:val="center"/>
          </w:tcPr>
          <w:p>
            <w:pPr>
              <w:spacing w:after="0" w:line="240" w:lineRule="auto"/>
            </w:pPr>
            <w:r>
              <w:rPr>
                <w:sz w:val="13"/>
              </w:rPr>
              <w:t>10.048</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1292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769</w:t>
            </w:r>
          </w:p>
        </w:tc>
        <w:tc>
          <w:tcPr>
            <w:tcW w:type="dxa" w:w="1656"/>
            <w:tcMar>
              <w:top w:w="35" w:type="dxa"/>
              <w:start w:w="55" w:type="dxa"/>
              <w:bottom w:w="35" w:type="dxa"/>
              <w:end w:w="55" w:type="dxa"/>
            </w:tcMar>
            <w:vAlign w:val="center"/>
            <w:shd w:fill="F4F7F8"/>
          </w:tcPr>
          <w:p>
            <w:pPr>
              <w:spacing w:after="0" w:line="240" w:lineRule="auto"/>
            </w:pPr>
            <w:r>
              <w:rPr>
                <w:sz w:val="13"/>
              </w:rPr>
              <w:t>2113286.735</w:t>
            </w:r>
          </w:p>
        </w:tc>
        <w:tc>
          <w:tcPr>
            <w:tcW w:type="dxa" w:w="1512"/>
            <w:tcMar>
              <w:top w:w="35" w:type="dxa"/>
              <w:start w:w="55" w:type="dxa"/>
              <w:bottom w:w="35" w:type="dxa"/>
              <w:end w:w="55" w:type="dxa"/>
            </w:tcMar>
            <w:vAlign w:val="center"/>
            <w:shd w:fill="F4F7F8"/>
          </w:tcPr>
          <w:p>
            <w:pPr>
              <w:spacing w:after="0" w:line="240" w:lineRule="auto"/>
            </w:pPr>
            <w:r>
              <w:rPr>
                <w:sz w:val="13"/>
              </w:rPr>
              <w:t>277802.800</w:t>
            </w:r>
          </w:p>
        </w:tc>
        <w:tc>
          <w:tcPr>
            <w:tcW w:type="dxa" w:w="1224"/>
            <w:tcMar>
              <w:top w:w="35" w:type="dxa"/>
              <w:start w:w="55" w:type="dxa"/>
              <w:bottom w:w="35" w:type="dxa"/>
              <w:end w:w="55" w:type="dxa"/>
            </w:tcMar>
            <w:vAlign w:val="center"/>
            <w:shd w:fill="F4F7F8"/>
          </w:tcPr>
          <w:p>
            <w:pPr>
              <w:spacing w:after="0" w:line="240" w:lineRule="auto"/>
            </w:pPr>
            <w:r>
              <w:rPr>
                <w:sz w:val="13"/>
              </w:rPr>
              <w:t>10.042</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444</w:t>
            </w:r>
          </w:p>
        </w:tc>
      </w:tr>
      <w:tr>
        <w:trPr>
          <w:cantSplit/>
        </w:trPr>
        <w:tc>
          <w:tcPr>
            <w:tcW w:type="dxa" w:w="1080"/>
            <w:tcMar>
              <w:top w:w="35" w:type="dxa"/>
              <w:start w:w="55" w:type="dxa"/>
              <w:bottom w:w="35" w:type="dxa"/>
              <w:end w:w="55" w:type="dxa"/>
            </w:tcMar>
            <w:vAlign w:val="center"/>
          </w:tcPr>
          <w:p>
            <w:pPr>
              <w:spacing w:after="0" w:line="240" w:lineRule="auto"/>
            </w:pPr>
            <w:r>
              <w:rPr>
                <w:sz w:val="13"/>
              </w:rPr>
              <w:t>573</w:t>
            </w:r>
          </w:p>
        </w:tc>
        <w:tc>
          <w:tcPr>
            <w:tcW w:type="dxa" w:w="1656"/>
            <w:tcMar>
              <w:top w:w="35" w:type="dxa"/>
              <w:start w:w="55" w:type="dxa"/>
              <w:bottom w:w="35" w:type="dxa"/>
              <w:end w:w="55" w:type="dxa"/>
            </w:tcMar>
            <w:vAlign w:val="center"/>
          </w:tcPr>
          <w:p>
            <w:pPr>
              <w:spacing w:after="0" w:line="240" w:lineRule="auto"/>
            </w:pPr>
            <w:r>
              <w:rPr>
                <w:sz w:val="13"/>
              </w:rPr>
              <w:t>2113287.602</w:t>
            </w:r>
          </w:p>
        </w:tc>
        <w:tc>
          <w:tcPr>
            <w:tcW w:type="dxa" w:w="1512"/>
            <w:tcMar>
              <w:top w:w="35" w:type="dxa"/>
              <w:start w:w="55" w:type="dxa"/>
              <w:bottom w:w="35" w:type="dxa"/>
              <w:end w:w="55" w:type="dxa"/>
            </w:tcMar>
            <w:vAlign w:val="center"/>
          </w:tcPr>
          <w:p>
            <w:pPr>
              <w:spacing w:after="0" w:line="240" w:lineRule="auto"/>
            </w:pPr>
            <w:r>
              <w:rPr>
                <w:sz w:val="13"/>
              </w:rPr>
              <w:t>278149.242</w:t>
            </w:r>
          </w:p>
        </w:tc>
        <w:tc>
          <w:tcPr>
            <w:tcW w:type="dxa" w:w="1224"/>
            <w:tcMar>
              <w:top w:w="35" w:type="dxa"/>
              <w:start w:w="55" w:type="dxa"/>
              <w:bottom w:w="35" w:type="dxa"/>
              <w:end w:w="55" w:type="dxa"/>
            </w:tcMar>
            <w:vAlign w:val="center"/>
          </w:tcPr>
          <w:p>
            <w:pPr>
              <w:spacing w:after="0" w:line="240" w:lineRule="auto"/>
            </w:pPr>
            <w:r>
              <w:rPr>
                <w:sz w:val="13"/>
              </w:rPr>
              <w:t>11.803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2571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552</w:t>
            </w:r>
          </w:p>
        </w:tc>
        <w:tc>
          <w:tcPr>
            <w:tcW w:type="dxa" w:w="1656"/>
            <w:tcMar>
              <w:top w:w="35" w:type="dxa"/>
              <w:start w:w="55" w:type="dxa"/>
              <w:bottom w:w="35" w:type="dxa"/>
              <w:end w:w="55" w:type="dxa"/>
            </w:tcMar>
            <w:vAlign w:val="center"/>
            <w:shd w:fill="F4F7F8"/>
          </w:tcPr>
          <w:p>
            <w:pPr>
              <w:spacing w:after="0" w:line="240" w:lineRule="auto"/>
            </w:pPr>
            <w:r>
              <w:rPr>
                <w:sz w:val="13"/>
              </w:rPr>
              <w:t>2113292.576</w:t>
            </w:r>
          </w:p>
        </w:tc>
        <w:tc>
          <w:tcPr>
            <w:tcW w:type="dxa" w:w="1512"/>
            <w:tcMar>
              <w:top w:w="35" w:type="dxa"/>
              <w:start w:w="55" w:type="dxa"/>
              <w:bottom w:w="35" w:type="dxa"/>
              <w:end w:w="55" w:type="dxa"/>
            </w:tcMar>
            <w:vAlign w:val="center"/>
            <w:shd w:fill="F4F7F8"/>
          </w:tcPr>
          <w:p>
            <w:pPr>
              <w:spacing w:after="0" w:line="240" w:lineRule="auto"/>
            </w:pPr>
            <w:r>
              <w:rPr>
                <w:sz w:val="13"/>
              </w:rPr>
              <w:t>277692.336</w:t>
            </w:r>
          </w:p>
        </w:tc>
        <w:tc>
          <w:tcPr>
            <w:tcW w:type="dxa" w:w="1224"/>
            <w:tcMar>
              <w:top w:w="35" w:type="dxa"/>
              <w:start w:w="55" w:type="dxa"/>
              <w:bottom w:w="35" w:type="dxa"/>
              <w:end w:w="55" w:type="dxa"/>
            </w:tcMar>
            <w:vAlign w:val="center"/>
            <w:shd w:fill="F4F7F8"/>
          </w:tcPr>
          <w:p>
            <w:pPr>
              <w:spacing w:after="0" w:line="240" w:lineRule="auto"/>
            </w:pPr>
            <w:r>
              <w:rPr>
                <w:sz w:val="13"/>
              </w:rPr>
              <w:t>9.184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2550</w:t>
            </w:r>
          </w:p>
        </w:tc>
      </w:tr>
      <w:tr>
        <w:trPr>
          <w:cantSplit/>
        </w:trPr>
        <w:tc>
          <w:tcPr>
            <w:tcW w:type="dxa" w:w="1080"/>
            <w:tcMar>
              <w:top w:w="35" w:type="dxa"/>
              <w:start w:w="55" w:type="dxa"/>
              <w:bottom w:w="35" w:type="dxa"/>
              <w:end w:w="55" w:type="dxa"/>
            </w:tcMar>
            <w:vAlign w:val="center"/>
          </w:tcPr>
          <w:p>
            <w:pPr>
              <w:spacing w:after="0" w:line="240" w:lineRule="auto"/>
            </w:pPr>
            <w:r>
              <w:rPr>
                <w:sz w:val="13"/>
              </w:rPr>
              <w:t>390</w:t>
            </w:r>
          </w:p>
        </w:tc>
        <w:tc>
          <w:tcPr>
            <w:tcW w:type="dxa" w:w="1656"/>
            <w:tcMar>
              <w:top w:w="35" w:type="dxa"/>
              <w:start w:w="55" w:type="dxa"/>
              <w:bottom w:w="35" w:type="dxa"/>
              <w:end w:w="55" w:type="dxa"/>
            </w:tcMar>
            <w:vAlign w:val="center"/>
          </w:tcPr>
          <w:p>
            <w:pPr>
              <w:spacing w:after="0" w:line="240" w:lineRule="auto"/>
            </w:pPr>
            <w:r>
              <w:rPr>
                <w:sz w:val="13"/>
              </w:rPr>
              <w:t>2113299.770</w:t>
            </w:r>
          </w:p>
        </w:tc>
        <w:tc>
          <w:tcPr>
            <w:tcW w:type="dxa" w:w="1512"/>
            <w:tcMar>
              <w:top w:w="35" w:type="dxa"/>
              <w:start w:w="55" w:type="dxa"/>
              <w:bottom w:w="35" w:type="dxa"/>
              <w:end w:w="55" w:type="dxa"/>
            </w:tcMar>
            <w:vAlign w:val="center"/>
          </w:tcPr>
          <w:p>
            <w:pPr>
              <w:spacing w:after="0" w:line="240" w:lineRule="auto"/>
            </w:pPr>
            <w:r>
              <w:rPr>
                <w:sz w:val="13"/>
              </w:rPr>
              <w:t>277812.157</w:t>
            </w:r>
          </w:p>
        </w:tc>
        <w:tc>
          <w:tcPr>
            <w:tcW w:type="dxa" w:w="1224"/>
            <w:tcMar>
              <w:top w:w="35" w:type="dxa"/>
              <w:start w:w="55" w:type="dxa"/>
              <w:bottom w:w="35" w:type="dxa"/>
              <w:end w:w="55" w:type="dxa"/>
            </w:tcMar>
            <w:vAlign w:val="center"/>
          </w:tcPr>
          <w:p>
            <w:pPr>
              <w:spacing w:after="0" w:line="240" w:lineRule="auto"/>
            </w:pPr>
            <w:r>
              <w:rPr>
                <w:sz w:val="13"/>
              </w:rPr>
              <w:t>10.042</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869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571</w:t>
            </w:r>
          </w:p>
        </w:tc>
        <w:tc>
          <w:tcPr>
            <w:tcW w:type="dxa" w:w="1656"/>
            <w:tcMar>
              <w:top w:w="35" w:type="dxa"/>
              <w:start w:w="55" w:type="dxa"/>
              <w:bottom w:w="35" w:type="dxa"/>
              <w:end w:w="55" w:type="dxa"/>
            </w:tcMar>
            <w:vAlign w:val="center"/>
            <w:shd w:fill="F4F7F8"/>
          </w:tcPr>
          <w:p>
            <w:pPr>
              <w:spacing w:after="0" w:line="240" w:lineRule="auto"/>
            </w:pPr>
            <w:r>
              <w:rPr>
                <w:sz w:val="13"/>
              </w:rPr>
              <w:t>2113300.230</w:t>
            </w:r>
          </w:p>
        </w:tc>
        <w:tc>
          <w:tcPr>
            <w:tcW w:type="dxa" w:w="1512"/>
            <w:tcMar>
              <w:top w:w="35" w:type="dxa"/>
              <w:start w:w="55" w:type="dxa"/>
              <w:bottom w:w="35" w:type="dxa"/>
              <w:end w:w="55" w:type="dxa"/>
            </w:tcMar>
            <w:vAlign w:val="center"/>
            <w:shd w:fill="F4F7F8"/>
          </w:tcPr>
          <w:p>
            <w:pPr>
              <w:spacing w:after="0" w:line="240" w:lineRule="auto"/>
            </w:pPr>
            <w:r>
              <w:rPr>
                <w:sz w:val="13"/>
              </w:rPr>
              <w:t>278131.851</w:t>
            </w:r>
          </w:p>
        </w:tc>
        <w:tc>
          <w:tcPr>
            <w:tcW w:type="dxa" w:w="1224"/>
            <w:tcMar>
              <w:top w:w="35" w:type="dxa"/>
              <w:start w:w="55" w:type="dxa"/>
              <w:bottom w:w="35" w:type="dxa"/>
              <w:end w:w="55" w:type="dxa"/>
            </w:tcMar>
            <w:vAlign w:val="center"/>
            <w:shd w:fill="F4F7F8"/>
          </w:tcPr>
          <w:p>
            <w:pPr>
              <w:spacing w:after="0" w:line="240" w:lineRule="auto"/>
            </w:pPr>
            <w:r>
              <w:rPr>
                <w:sz w:val="13"/>
              </w:rPr>
              <w:t>11.612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2569</w:t>
            </w:r>
          </w:p>
        </w:tc>
      </w:tr>
      <w:tr>
        <w:trPr>
          <w:cantSplit/>
        </w:trPr>
        <w:tc>
          <w:tcPr>
            <w:tcW w:type="dxa" w:w="1080"/>
            <w:tcMar>
              <w:top w:w="35" w:type="dxa"/>
              <w:start w:w="55" w:type="dxa"/>
              <w:bottom w:w="35" w:type="dxa"/>
              <w:end w:w="55" w:type="dxa"/>
            </w:tcMar>
            <w:vAlign w:val="center"/>
          </w:tcPr>
          <w:p>
            <w:pPr>
              <w:spacing w:after="0" w:line="240" w:lineRule="auto"/>
            </w:pPr>
            <w:r>
              <w:rPr>
                <w:sz w:val="13"/>
              </w:rPr>
              <w:t>572</w:t>
            </w:r>
          </w:p>
        </w:tc>
        <w:tc>
          <w:tcPr>
            <w:tcW w:type="dxa" w:w="1656"/>
            <w:tcMar>
              <w:top w:w="35" w:type="dxa"/>
              <w:start w:w="55" w:type="dxa"/>
              <w:bottom w:w="35" w:type="dxa"/>
              <w:end w:w="55" w:type="dxa"/>
            </w:tcMar>
            <w:vAlign w:val="center"/>
          </w:tcPr>
          <w:p>
            <w:pPr>
              <w:spacing w:after="0" w:line="240" w:lineRule="auto"/>
            </w:pPr>
            <w:r>
              <w:rPr>
                <w:sz w:val="13"/>
              </w:rPr>
              <w:t>2113303.289</w:t>
            </w:r>
          </w:p>
        </w:tc>
        <w:tc>
          <w:tcPr>
            <w:tcW w:type="dxa" w:w="1512"/>
            <w:tcMar>
              <w:top w:w="35" w:type="dxa"/>
              <w:start w:w="55" w:type="dxa"/>
              <w:bottom w:w="35" w:type="dxa"/>
              <w:end w:w="55" w:type="dxa"/>
            </w:tcMar>
            <w:vAlign w:val="center"/>
          </w:tcPr>
          <w:p>
            <w:pPr>
              <w:spacing w:after="0" w:line="240" w:lineRule="auto"/>
            </w:pPr>
            <w:r>
              <w:rPr>
                <w:sz w:val="13"/>
              </w:rPr>
              <w:t>278137.983</w:t>
            </w:r>
          </w:p>
        </w:tc>
        <w:tc>
          <w:tcPr>
            <w:tcW w:type="dxa" w:w="1224"/>
            <w:tcMar>
              <w:top w:w="35" w:type="dxa"/>
              <w:start w:w="55" w:type="dxa"/>
              <w:bottom w:w="35" w:type="dxa"/>
              <w:end w:w="55" w:type="dxa"/>
            </w:tcMar>
            <w:vAlign w:val="center"/>
          </w:tcPr>
          <w:p>
            <w:pPr>
              <w:spacing w:after="0" w:line="240" w:lineRule="auto"/>
            </w:pPr>
            <w:r>
              <w:rPr>
                <w:sz w:val="13"/>
              </w:rPr>
              <w:t>11.708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135</w:t>
            </w:r>
          </w:p>
        </w:tc>
        <w:tc>
          <w:tcPr>
            <w:tcW w:type="dxa" w:w="1656"/>
            <w:tcMar>
              <w:top w:w="35" w:type="dxa"/>
              <w:start w:w="55" w:type="dxa"/>
              <w:bottom w:w="35" w:type="dxa"/>
              <w:end w:w="55" w:type="dxa"/>
            </w:tcMar>
            <w:vAlign w:val="center"/>
            <w:shd w:fill="F4F7F8"/>
          </w:tcPr>
          <w:p>
            <w:pPr>
              <w:spacing w:after="0" w:line="240" w:lineRule="auto"/>
            </w:pPr>
            <w:r>
              <w:rPr>
                <w:sz w:val="13"/>
              </w:rPr>
              <w:t>2113305.722</w:t>
            </w:r>
          </w:p>
        </w:tc>
        <w:tc>
          <w:tcPr>
            <w:tcW w:type="dxa" w:w="1512"/>
            <w:tcMar>
              <w:top w:w="35" w:type="dxa"/>
              <w:start w:w="55" w:type="dxa"/>
              <w:bottom w:w="35" w:type="dxa"/>
              <w:end w:w="55" w:type="dxa"/>
            </w:tcMar>
            <w:vAlign w:val="center"/>
            <w:shd w:fill="F4F7F8"/>
          </w:tcPr>
          <w:p>
            <w:pPr>
              <w:spacing w:after="0" w:line="240" w:lineRule="auto"/>
            </w:pPr>
            <w:r>
              <w:rPr>
                <w:sz w:val="13"/>
              </w:rPr>
              <w:t>277796.107</w:t>
            </w:r>
          </w:p>
        </w:tc>
        <w:tc>
          <w:tcPr>
            <w:tcW w:type="dxa" w:w="1224"/>
            <w:tcMar>
              <w:top w:w="35" w:type="dxa"/>
              <w:start w:w="55" w:type="dxa"/>
              <w:bottom w:w="35" w:type="dxa"/>
              <w:end w:w="55" w:type="dxa"/>
            </w:tcMar>
            <w:vAlign w:val="center"/>
            <w:shd w:fill="F4F7F8"/>
          </w:tcPr>
          <w:p>
            <w:pPr>
              <w:spacing w:after="0" w:line="240" w:lineRule="auto"/>
            </w:pPr>
            <w:r>
              <w:rPr>
                <w:sz w:val="13"/>
              </w:rPr>
              <w:t>10.026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103</w:t>
            </w:r>
          </w:p>
        </w:tc>
      </w:tr>
      <w:tr>
        <w:trPr>
          <w:cantSplit/>
        </w:trPr>
        <w:tc>
          <w:tcPr>
            <w:tcW w:type="dxa" w:w="1080"/>
            <w:tcMar>
              <w:top w:w="35" w:type="dxa"/>
              <w:start w:w="55" w:type="dxa"/>
              <w:bottom w:w="35" w:type="dxa"/>
              <w:end w:w="55" w:type="dxa"/>
            </w:tcMar>
            <w:vAlign w:val="center"/>
          </w:tcPr>
          <w:p>
            <w:pPr>
              <w:spacing w:after="0" w:line="240" w:lineRule="auto"/>
            </w:pPr>
            <w:r>
              <w:rPr>
                <w:sz w:val="13"/>
              </w:rPr>
              <w:t>541</w:t>
            </w:r>
          </w:p>
        </w:tc>
        <w:tc>
          <w:tcPr>
            <w:tcW w:type="dxa" w:w="1656"/>
            <w:tcMar>
              <w:top w:w="35" w:type="dxa"/>
              <w:start w:w="55" w:type="dxa"/>
              <w:bottom w:w="35" w:type="dxa"/>
              <w:end w:w="55" w:type="dxa"/>
            </w:tcMar>
            <w:vAlign w:val="center"/>
          </w:tcPr>
          <w:p>
            <w:pPr>
              <w:spacing w:after="0" w:line="240" w:lineRule="auto"/>
            </w:pPr>
            <w:r>
              <w:rPr>
                <w:sz w:val="13"/>
              </w:rPr>
              <w:t>2113306.632</w:t>
            </w:r>
          </w:p>
        </w:tc>
        <w:tc>
          <w:tcPr>
            <w:tcW w:type="dxa" w:w="1512"/>
            <w:tcMar>
              <w:top w:w="35" w:type="dxa"/>
              <w:start w:w="55" w:type="dxa"/>
              <w:bottom w:w="35" w:type="dxa"/>
              <w:end w:w="55" w:type="dxa"/>
            </w:tcMar>
            <w:vAlign w:val="center"/>
          </w:tcPr>
          <w:p>
            <w:pPr>
              <w:spacing w:after="0" w:line="240" w:lineRule="auto"/>
            </w:pPr>
            <w:r>
              <w:rPr>
                <w:sz w:val="13"/>
              </w:rPr>
              <w:t>278132.649</w:t>
            </w:r>
          </w:p>
        </w:tc>
        <w:tc>
          <w:tcPr>
            <w:tcW w:type="dxa" w:w="1224"/>
            <w:tcMar>
              <w:top w:w="35" w:type="dxa"/>
              <w:start w:w="55" w:type="dxa"/>
              <w:bottom w:w="35" w:type="dxa"/>
              <w:end w:w="55" w:type="dxa"/>
            </w:tcMar>
            <w:vAlign w:val="center"/>
          </w:tcPr>
          <w:p>
            <w:pPr>
              <w:spacing w:after="0" w:line="240" w:lineRule="auto"/>
            </w:pPr>
            <w:r>
              <w:rPr>
                <w:sz w:val="13"/>
              </w:rPr>
              <w:t>11.689</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2535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771</w:t>
            </w:r>
          </w:p>
        </w:tc>
        <w:tc>
          <w:tcPr>
            <w:tcW w:type="dxa" w:w="1656"/>
            <w:tcMar>
              <w:top w:w="35" w:type="dxa"/>
              <w:start w:w="55" w:type="dxa"/>
              <w:bottom w:w="35" w:type="dxa"/>
              <w:end w:w="55" w:type="dxa"/>
            </w:tcMar>
            <w:vAlign w:val="center"/>
            <w:shd w:fill="F4F7F8"/>
          </w:tcPr>
          <w:p>
            <w:pPr>
              <w:spacing w:after="0" w:line="240" w:lineRule="auto"/>
            </w:pPr>
            <w:r>
              <w:rPr>
                <w:sz w:val="13"/>
              </w:rPr>
              <w:t>2113307.340</w:t>
            </w:r>
          </w:p>
        </w:tc>
        <w:tc>
          <w:tcPr>
            <w:tcW w:type="dxa" w:w="1512"/>
            <w:tcMar>
              <w:top w:w="35" w:type="dxa"/>
              <w:start w:w="55" w:type="dxa"/>
              <w:bottom w:w="35" w:type="dxa"/>
              <w:end w:w="55" w:type="dxa"/>
            </w:tcMar>
            <w:vAlign w:val="center"/>
            <w:shd w:fill="F4F7F8"/>
          </w:tcPr>
          <w:p>
            <w:pPr>
              <w:spacing w:after="0" w:line="240" w:lineRule="auto"/>
            </w:pPr>
            <w:r>
              <w:rPr>
                <w:sz w:val="13"/>
              </w:rPr>
              <w:t>277804.472</w:t>
            </w:r>
          </w:p>
        </w:tc>
        <w:tc>
          <w:tcPr>
            <w:tcW w:type="dxa" w:w="1224"/>
            <w:tcMar>
              <w:top w:w="35" w:type="dxa"/>
              <w:start w:w="55" w:type="dxa"/>
              <w:bottom w:w="35" w:type="dxa"/>
              <w:end w:w="55" w:type="dxa"/>
            </w:tcMar>
            <w:vAlign w:val="center"/>
            <w:shd w:fill="F4F7F8"/>
          </w:tcPr>
          <w:p>
            <w:pPr>
              <w:spacing w:after="0" w:line="240" w:lineRule="auto"/>
            </w:pPr>
            <w:r>
              <w:rPr>
                <w:sz w:val="13"/>
              </w:rPr>
              <w:t>10.098</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446</w:t>
            </w:r>
          </w:p>
        </w:tc>
      </w:tr>
      <w:tr>
        <w:trPr>
          <w:cantSplit/>
        </w:trPr>
        <w:tc>
          <w:tcPr>
            <w:tcW w:type="dxa" w:w="1080"/>
            <w:tcMar>
              <w:top w:w="35" w:type="dxa"/>
              <w:start w:w="55" w:type="dxa"/>
              <w:bottom w:w="35" w:type="dxa"/>
              <w:end w:w="55" w:type="dxa"/>
            </w:tcMar>
            <w:vAlign w:val="center"/>
          </w:tcPr>
          <w:p>
            <w:pPr>
              <w:spacing w:after="0" w:line="240" w:lineRule="auto"/>
            </w:pPr>
            <w:r>
              <w:rPr>
                <w:sz w:val="13"/>
              </w:rPr>
              <w:t>538</w:t>
            </w:r>
          </w:p>
        </w:tc>
        <w:tc>
          <w:tcPr>
            <w:tcW w:type="dxa" w:w="1656"/>
            <w:tcMar>
              <w:top w:w="35" w:type="dxa"/>
              <w:start w:w="55" w:type="dxa"/>
              <w:bottom w:w="35" w:type="dxa"/>
              <w:end w:w="55" w:type="dxa"/>
            </w:tcMar>
            <w:vAlign w:val="center"/>
          </w:tcPr>
          <w:p>
            <w:pPr>
              <w:spacing w:after="0" w:line="240" w:lineRule="auto"/>
            </w:pPr>
            <w:r>
              <w:rPr>
                <w:sz w:val="13"/>
              </w:rPr>
              <w:t>2113312.979</w:t>
            </w:r>
          </w:p>
        </w:tc>
        <w:tc>
          <w:tcPr>
            <w:tcW w:type="dxa" w:w="1512"/>
            <w:tcMar>
              <w:top w:w="35" w:type="dxa"/>
              <w:start w:w="55" w:type="dxa"/>
              <w:bottom w:w="35" w:type="dxa"/>
              <w:end w:w="55" w:type="dxa"/>
            </w:tcMar>
            <w:vAlign w:val="center"/>
          </w:tcPr>
          <w:p>
            <w:pPr>
              <w:spacing w:after="0" w:line="240" w:lineRule="auto"/>
            </w:pPr>
            <w:r>
              <w:rPr>
                <w:sz w:val="13"/>
              </w:rPr>
              <w:t>278023.584</w:t>
            </w:r>
          </w:p>
        </w:tc>
        <w:tc>
          <w:tcPr>
            <w:tcW w:type="dxa" w:w="1224"/>
            <w:tcMar>
              <w:top w:w="35" w:type="dxa"/>
              <w:start w:w="55" w:type="dxa"/>
              <w:bottom w:w="35" w:type="dxa"/>
              <w:end w:w="55" w:type="dxa"/>
            </w:tcMar>
            <w:vAlign w:val="center"/>
          </w:tcPr>
          <w:p>
            <w:pPr>
              <w:spacing w:after="0" w:line="240" w:lineRule="auto"/>
            </w:pPr>
            <w:r>
              <w:rPr>
                <w:sz w:val="13"/>
              </w:rPr>
              <w:t>11.996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1275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570</w:t>
            </w:r>
          </w:p>
        </w:tc>
        <w:tc>
          <w:tcPr>
            <w:tcW w:type="dxa" w:w="1656"/>
            <w:tcMar>
              <w:top w:w="35" w:type="dxa"/>
              <w:start w:w="55" w:type="dxa"/>
              <w:bottom w:w="35" w:type="dxa"/>
              <w:end w:w="55" w:type="dxa"/>
            </w:tcMar>
            <w:vAlign w:val="center"/>
            <w:shd w:fill="F4F7F8"/>
          </w:tcPr>
          <w:p>
            <w:pPr>
              <w:spacing w:after="0" w:line="240" w:lineRule="auto"/>
            </w:pPr>
            <w:r>
              <w:rPr>
                <w:sz w:val="13"/>
              </w:rPr>
              <w:t>2113313.567</w:t>
            </w:r>
          </w:p>
        </w:tc>
        <w:tc>
          <w:tcPr>
            <w:tcW w:type="dxa" w:w="1512"/>
            <w:tcMar>
              <w:top w:w="35" w:type="dxa"/>
              <w:start w:w="55" w:type="dxa"/>
              <w:bottom w:w="35" w:type="dxa"/>
              <w:end w:w="55" w:type="dxa"/>
            </w:tcMar>
            <w:vAlign w:val="center"/>
            <w:shd w:fill="F4F7F8"/>
          </w:tcPr>
          <w:p>
            <w:pPr>
              <w:spacing w:after="0" w:line="240" w:lineRule="auto"/>
            </w:pPr>
            <w:r>
              <w:rPr>
                <w:sz w:val="13"/>
              </w:rPr>
              <w:t>278130.661</w:t>
            </w:r>
          </w:p>
        </w:tc>
        <w:tc>
          <w:tcPr>
            <w:tcW w:type="dxa" w:w="1224"/>
            <w:tcMar>
              <w:top w:w="35" w:type="dxa"/>
              <w:start w:w="55" w:type="dxa"/>
              <w:bottom w:w="35" w:type="dxa"/>
              <w:end w:w="55" w:type="dxa"/>
            </w:tcMar>
            <w:vAlign w:val="center"/>
            <w:shd w:fill="F4F7F8"/>
          </w:tcPr>
          <w:p>
            <w:pPr>
              <w:spacing w:after="0" w:line="240" w:lineRule="auto"/>
            </w:pPr>
            <w:r>
              <w:rPr>
                <w:sz w:val="13"/>
              </w:rPr>
              <w:t>11.656</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2568</w:t>
            </w:r>
          </w:p>
        </w:tc>
      </w:tr>
      <w:tr>
        <w:trPr>
          <w:cantSplit/>
        </w:trPr>
        <w:tc>
          <w:tcPr>
            <w:tcW w:type="dxa" w:w="1080"/>
            <w:tcMar>
              <w:top w:w="35" w:type="dxa"/>
              <w:start w:w="55" w:type="dxa"/>
              <w:bottom w:w="35" w:type="dxa"/>
              <w:end w:w="55" w:type="dxa"/>
            </w:tcMar>
            <w:vAlign w:val="center"/>
          </w:tcPr>
          <w:p>
            <w:pPr>
              <w:spacing w:after="0" w:line="240" w:lineRule="auto"/>
            </w:pPr>
            <w:r>
              <w:rPr>
                <w:sz w:val="13"/>
              </w:rPr>
              <w:t>561</w:t>
            </w:r>
          </w:p>
        </w:tc>
        <w:tc>
          <w:tcPr>
            <w:tcW w:type="dxa" w:w="1656"/>
            <w:tcMar>
              <w:top w:w="35" w:type="dxa"/>
              <w:start w:w="55" w:type="dxa"/>
              <w:bottom w:w="35" w:type="dxa"/>
              <w:end w:w="55" w:type="dxa"/>
            </w:tcMar>
            <w:vAlign w:val="center"/>
          </w:tcPr>
          <w:p>
            <w:pPr>
              <w:spacing w:after="0" w:line="240" w:lineRule="auto"/>
            </w:pPr>
            <w:r>
              <w:rPr>
                <w:sz w:val="13"/>
              </w:rPr>
              <w:t>2113315.249</w:t>
            </w:r>
          </w:p>
        </w:tc>
        <w:tc>
          <w:tcPr>
            <w:tcW w:type="dxa" w:w="1512"/>
            <w:tcMar>
              <w:top w:w="35" w:type="dxa"/>
              <w:start w:w="55" w:type="dxa"/>
              <w:bottom w:w="35" w:type="dxa"/>
              <w:end w:w="55" w:type="dxa"/>
            </w:tcMar>
            <w:vAlign w:val="center"/>
          </w:tcPr>
          <w:p>
            <w:pPr>
              <w:spacing w:after="0" w:line="240" w:lineRule="auto"/>
            </w:pPr>
            <w:r>
              <w:rPr>
                <w:sz w:val="13"/>
              </w:rPr>
              <w:t>277880.935</w:t>
            </w:r>
          </w:p>
        </w:tc>
        <w:tc>
          <w:tcPr>
            <w:tcW w:type="dxa" w:w="1224"/>
            <w:tcMar>
              <w:top w:w="35" w:type="dxa"/>
              <w:start w:w="55" w:type="dxa"/>
              <w:bottom w:w="35" w:type="dxa"/>
              <w:end w:w="55" w:type="dxa"/>
            </w:tcMar>
            <w:vAlign w:val="center"/>
          </w:tcPr>
          <w:p>
            <w:pPr>
              <w:spacing w:after="0" w:line="240" w:lineRule="auto"/>
            </w:pPr>
            <w:r>
              <w:rPr>
                <w:sz w:val="13"/>
              </w:rPr>
              <w:t>12.354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2559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554</w:t>
            </w:r>
          </w:p>
        </w:tc>
        <w:tc>
          <w:tcPr>
            <w:tcW w:type="dxa" w:w="1656"/>
            <w:tcMar>
              <w:top w:w="35" w:type="dxa"/>
              <w:start w:w="55" w:type="dxa"/>
              <w:bottom w:w="35" w:type="dxa"/>
              <w:end w:w="55" w:type="dxa"/>
            </w:tcMar>
            <w:vAlign w:val="center"/>
            <w:shd w:fill="F4F7F8"/>
          </w:tcPr>
          <w:p>
            <w:pPr>
              <w:spacing w:after="0" w:line="240" w:lineRule="auto"/>
            </w:pPr>
            <w:r>
              <w:rPr>
                <w:sz w:val="13"/>
              </w:rPr>
              <w:t>2113317.801</w:t>
            </w:r>
          </w:p>
        </w:tc>
        <w:tc>
          <w:tcPr>
            <w:tcW w:type="dxa" w:w="1512"/>
            <w:tcMar>
              <w:top w:w="35" w:type="dxa"/>
              <w:start w:w="55" w:type="dxa"/>
              <w:bottom w:w="35" w:type="dxa"/>
              <w:end w:w="55" w:type="dxa"/>
            </w:tcMar>
            <w:vAlign w:val="center"/>
            <w:shd w:fill="F4F7F8"/>
          </w:tcPr>
          <w:p>
            <w:pPr>
              <w:spacing w:after="0" w:line="240" w:lineRule="auto"/>
            </w:pPr>
            <w:r>
              <w:rPr>
                <w:sz w:val="13"/>
              </w:rPr>
              <w:t>277806.202</w:t>
            </w:r>
          </w:p>
        </w:tc>
        <w:tc>
          <w:tcPr>
            <w:tcW w:type="dxa" w:w="1224"/>
            <w:tcMar>
              <w:top w:w="35" w:type="dxa"/>
              <w:start w:w="55" w:type="dxa"/>
              <w:bottom w:w="35" w:type="dxa"/>
              <w:end w:w="55" w:type="dxa"/>
            </w:tcMar>
            <w:vAlign w:val="center"/>
            <w:shd w:fill="F4F7F8"/>
          </w:tcPr>
          <w:p>
            <w:pPr>
              <w:spacing w:after="0" w:line="240" w:lineRule="auto"/>
            </w:pPr>
            <w:r>
              <w:rPr>
                <w:sz w:val="13"/>
              </w:rPr>
              <w:t>10.141</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1291</w:t>
            </w:r>
          </w:p>
        </w:tc>
      </w:tr>
      <w:tr>
        <w:trPr>
          <w:cantSplit/>
        </w:trPr>
        <w:tc>
          <w:tcPr>
            <w:tcW w:type="dxa" w:w="1080"/>
            <w:tcMar>
              <w:top w:w="35" w:type="dxa"/>
              <w:start w:w="55" w:type="dxa"/>
              <w:bottom w:w="35" w:type="dxa"/>
              <w:end w:w="55" w:type="dxa"/>
            </w:tcMar>
            <w:vAlign w:val="center"/>
          </w:tcPr>
          <w:p>
            <w:pPr>
              <w:spacing w:after="0" w:line="240" w:lineRule="auto"/>
            </w:pPr>
            <w:r>
              <w:rPr>
                <w:sz w:val="13"/>
              </w:rPr>
              <w:t>391</w:t>
            </w:r>
          </w:p>
        </w:tc>
        <w:tc>
          <w:tcPr>
            <w:tcW w:type="dxa" w:w="1656"/>
            <w:tcMar>
              <w:top w:w="35" w:type="dxa"/>
              <w:start w:w="55" w:type="dxa"/>
              <w:bottom w:w="35" w:type="dxa"/>
              <w:end w:w="55" w:type="dxa"/>
            </w:tcMar>
            <w:vAlign w:val="center"/>
          </w:tcPr>
          <w:p>
            <w:pPr>
              <w:spacing w:after="0" w:line="240" w:lineRule="auto"/>
            </w:pPr>
            <w:r>
              <w:rPr>
                <w:sz w:val="13"/>
              </w:rPr>
              <w:t>2113319.823</w:t>
            </w:r>
          </w:p>
        </w:tc>
        <w:tc>
          <w:tcPr>
            <w:tcW w:type="dxa" w:w="1512"/>
            <w:tcMar>
              <w:top w:w="35" w:type="dxa"/>
              <w:start w:w="55" w:type="dxa"/>
              <w:bottom w:w="35" w:type="dxa"/>
              <w:end w:w="55" w:type="dxa"/>
            </w:tcMar>
            <w:vAlign w:val="center"/>
          </w:tcPr>
          <w:p>
            <w:pPr>
              <w:spacing w:after="0" w:line="240" w:lineRule="auto"/>
            </w:pPr>
            <w:r>
              <w:rPr>
                <w:sz w:val="13"/>
              </w:rPr>
              <w:t>277814.015</w:t>
            </w:r>
          </w:p>
        </w:tc>
        <w:tc>
          <w:tcPr>
            <w:tcW w:type="dxa" w:w="1224"/>
            <w:tcMar>
              <w:top w:w="35" w:type="dxa"/>
              <w:start w:w="55" w:type="dxa"/>
              <w:bottom w:w="35" w:type="dxa"/>
              <w:end w:w="55" w:type="dxa"/>
            </w:tcMar>
            <w:vAlign w:val="center"/>
          </w:tcPr>
          <w:p>
            <w:pPr>
              <w:spacing w:after="0" w:line="240" w:lineRule="auto"/>
            </w:pPr>
            <w:r>
              <w:rPr>
                <w:sz w:val="13"/>
              </w:rPr>
              <w:t>10.055</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870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569</w:t>
            </w:r>
          </w:p>
        </w:tc>
        <w:tc>
          <w:tcPr>
            <w:tcW w:type="dxa" w:w="1656"/>
            <w:tcMar>
              <w:top w:w="35" w:type="dxa"/>
              <w:start w:w="55" w:type="dxa"/>
              <w:bottom w:w="35" w:type="dxa"/>
              <w:end w:w="55" w:type="dxa"/>
            </w:tcMar>
            <w:vAlign w:val="center"/>
            <w:shd w:fill="F4F7F8"/>
          </w:tcPr>
          <w:p>
            <w:pPr>
              <w:spacing w:after="0" w:line="240" w:lineRule="auto"/>
            </w:pPr>
            <w:r>
              <w:rPr>
                <w:sz w:val="13"/>
              </w:rPr>
              <w:t>2113321.949</w:t>
            </w:r>
          </w:p>
        </w:tc>
        <w:tc>
          <w:tcPr>
            <w:tcW w:type="dxa" w:w="1512"/>
            <w:tcMar>
              <w:top w:w="35" w:type="dxa"/>
              <w:start w:w="55" w:type="dxa"/>
              <w:bottom w:w="35" w:type="dxa"/>
              <w:end w:w="55" w:type="dxa"/>
            </w:tcMar>
            <w:vAlign w:val="center"/>
            <w:shd w:fill="F4F7F8"/>
          </w:tcPr>
          <w:p>
            <w:pPr>
              <w:spacing w:after="0" w:line="240" w:lineRule="auto"/>
            </w:pPr>
            <w:r>
              <w:rPr>
                <w:sz w:val="13"/>
              </w:rPr>
              <w:t>278116.948</w:t>
            </w:r>
          </w:p>
        </w:tc>
        <w:tc>
          <w:tcPr>
            <w:tcW w:type="dxa" w:w="1224"/>
            <w:tcMar>
              <w:top w:w="35" w:type="dxa"/>
              <w:start w:w="55" w:type="dxa"/>
              <w:bottom w:w="35" w:type="dxa"/>
              <w:end w:w="55" w:type="dxa"/>
            </w:tcMar>
            <w:vAlign w:val="center"/>
            <w:shd w:fill="F4F7F8"/>
          </w:tcPr>
          <w:p>
            <w:pPr>
              <w:spacing w:after="0" w:line="240" w:lineRule="auto"/>
            </w:pPr>
            <w:r>
              <w:rPr>
                <w:sz w:val="13"/>
              </w:rPr>
              <w:t>11.380</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2567</w:t>
            </w:r>
          </w:p>
        </w:tc>
      </w:tr>
      <w:tr>
        <w:trPr>
          <w:cantSplit/>
        </w:trPr>
        <w:tc>
          <w:tcPr>
            <w:tcW w:type="dxa" w:w="1080"/>
            <w:tcMar>
              <w:top w:w="35" w:type="dxa"/>
              <w:start w:w="55" w:type="dxa"/>
              <w:bottom w:w="35" w:type="dxa"/>
              <w:end w:w="55" w:type="dxa"/>
            </w:tcMar>
            <w:vAlign w:val="center"/>
          </w:tcPr>
          <w:p>
            <w:pPr>
              <w:spacing w:after="0" w:line="240" w:lineRule="auto"/>
            </w:pPr>
            <w:r>
              <w:rPr>
                <w:sz w:val="13"/>
              </w:rPr>
              <w:t>89</w:t>
            </w:r>
          </w:p>
        </w:tc>
        <w:tc>
          <w:tcPr>
            <w:tcW w:type="dxa" w:w="1656"/>
            <w:tcMar>
              <w:top w:w="35" w:type="dxa"/>
              <w:start w:w="55" w:type="dxa"/>
              <w:bottom w:w="35" w:type="dxa"/>
              <w:end w:w="55" w:type="dxa"/>
            </w:tcMar>
            <w:vAlign w:val="center"/>
          </w:tcPr>
          <w:p>
            <w:pPr>
              <w:spacing w:after="0" w:line="240" w:lineRule="auto"/>
            </w:pPr>
            <w:r>
              <w:rPr>
                <w:sz w:val="13"/>
              </w:rPr>
              <w:t>2113323.408</w:t>
            </w:r>
          </w:p>
        </w:tc>
        <w:tc>
          <w:tcPr>
            <w:tcW w:type="dxa" w:w="1512"/>
            <w:tcMar>
              <w:top w:w="35" w:type="dxa"/>
              <w:start w:w="55" w:type="dxa"/>
              <w:bottom w:w="35" w:type="dxa"/>
              <w:end w:w="55" w:type="dxa"/>
            </w:tcMar>
            <w:vAlign w:val="center"/>
          </w:tcPr>
          <w:p>
            <w:pPr>
              <w:spacing w:after="0" w:line="240" w:lineRule="auto"/>
            </w:pPr>
            <w:r>
              <w:rPr>
                <w:sz w:val="13"/>
              </w:rPr>
              <w:t>277814.177</w:t>
            </w:r>
          </w:p>
        </w:tc>
        <w:tc>
          <w:tcPr>
            <w:tcW w:type="dxa" w:w="1224"/>
            <w:tcMar>
              <w:top w:w="35" w:type="dxa"/>
              <w:start w:w="55" w:type="dxa"/>
              <w:bottom w:w="35" w:type="dxa"/>
              <w:end w:w="55" w:type="dxa"/>
            </w:tcMar>
            <w:vAlign w:val="center"/>
          </w:tcPr>
          <w:p>
            <w:pPr>
              <w:spacing w:after="0" w:line="240" w:lineRule="auto"/>
            </w:pPr>
            <w:r>
              <w:rPr>
                <w:sz w:val="13"/>
              </w:rPr>
              <w:t>10.037</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1001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588</w:t>
            </w:r>
          </w:p>
        </w:tc>
        <w:tc>
          <w:tcPr>
            <w:tcW w:type="dxa" w:w="1656"/>
            <w:tcMar>
              <w:top w:w="35" w:type="dxa"/>
              <w:start w:w="55" w:type="dxa"/>
              <w:bottom w:w="35" w:type="dxa"/>
              <w:end w:w="55" w:type="dxa"/>
            </w:tcMar>
            <w:vAlign w:val="center"/>
            <w:shd w:fill="F4F7F8"/>
          </w:tcPr>
          <w:p>
            <w:pPr>
              <w:spacing w:after="0" w:line="240" w:lineRule="auto"/>
            </w:pPr>
            <w:r>
              <w:rPr>
                <w:sz w:val="13"/>
              </w:rPr>
              <w:t>2113323.810</w:t>
            </w:r>
          </w:p>
        </w:tc>
        <w:tc>
          <w:tcPr>
            <w:tcW w:type="dxa" w:w="1512"/>
            <w:tcMar>
              <w:top w:w="35" w:type="dxa"/>
              <w:start w:w="55" w:type="dxa"/>
              <w:bottom w:w="35" w:type="dxa"/>
              <w:end w:w="55" w:type="dxa"/>
            </w:tcMar>
            <w:vAlign w:val="center"/>
            <w:shd w:fill="F4F7F8"/>
          </w:tcPr>
          <w:p>
            <w:pPr>
              <w:spacing w:after="0" w:line="240" w:lineRule="auto"/>
            </w:pPr>
            <w:r>
              <w:rPr>
                <w:sz w:val="13"/>
              </w:rPr>
              <w:t>278162.116</w:t>
            </w:r>
          </w:p>
        </w:tc>
        <w:tc>
          <w:tcPr>
            <w:tcW w:type="dxa" w:w="1224"/>
            <w:tcMar>
              <w:top w:w="35" w:type="dxa"/>
              <w:start w:w="55" w:type="dxa"/>
              <w:bottom w:w="35" w:type="dxa"/>
              <w:end w:w="55" w:type="dxa"/>
            </w:tcMar>
            <w:vAlign w:val="center"/>
            <w:shd w:fill="F4F7F8"/>
          </w:tcPr>
          <w:p>
            <w:pPr>
              <w:spacing w:after="0" w:line="240" w:lineRule="auto"/>
            </w:pPr>
            <w:r>
              <w:rPr>
                <w:sz w:val="13"/>
              </w:rPr>
              <w:t>11.548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2586</w:t>
            </w:r>
          </w:p>
        </w:tc>
      </w:tr>
      <w:tr>
        <w:trPr>
          <w:cantSplit/>
        </w:trPr>
        <w:tc>
          <w:tcPr>
            <w:tcW w:type="dxa" w:w="1080"/>
            <w:tcMar>
              <w:top w:w="35" w:type="dxa"/>
              <w:start w:w="55" w:type="dxa"/>
              <w:bottom w:w="35" w:type="dxa"/>
              <w:end w:w="55" w:type="dxa"/>
            </w:tcMar>
            <w:vAlign w:val="center"/>
          </w:tcPr>
          <w:p>
            <w:pPr>
              <w:spacing w:after="0" w:line="240" w:lineRule="auto"/>
            </w:pPr>
            <w:r>
              <w:rPr>
                <w:sz w:val="13"/>
              </w:rPr>
              <w:t>772</w:t>
            </w:r>
          </w:p>
        </w:tc>
        <w:tc>
          <w:tcPr>
            <w:tcW w:type="dxa" w:w="1656"/>
            <w:tcMar>
              <w:top w:w="35" w:type="dxa"/>
              <w:start w:w="55" w:type="dxa"/>
              <w:bottom w:w="35" w:type="dxa"/>
              <w:end w:w="55" w:type="dxa"/>
            </w:tcMar>
            <w:vAlign w:val="center"/>
          </w:tcPr>
          <w:p>
            <w:pPr>
              <w:spacing w:after="0" w:line="240" w:lineRule="auto"/>
            </w:pPr>
            <w:r>
              <w:rPr>
                <w:sz w:val="13"/>
              </w:rPr>
              <w:t>2113324.898</w:t>
            </w:r>
          </w:p>
        </w:tc>
        <w:tc>
          <w:tcPr>
            <w:tcW w:type="dxa" w:w="1512"/>
            <w:tcMar>
              <w:top w:w="35" w:type="dxa"/>
              <w:start w:w="55" w:type="dxa"/>
              <w:bottom w:w="35" w:type="dxa"/>
              <w:end w:w="55" w:type="dxa"/>
            </w:tcMar>
            <w:vAlign w:val="center"/>
          </w:tcPr>
          <w:p>
            <w:pPr>
              <w:spacing w:after="0" w:line="240" w:lineRule="auto"/>
            </w:pPr>
            <w:r>
              <w:rPr>
                <w:sz w:val="13"/>
              </w:rPr>
              <w:t>277806.004</w:t>
            </w:r>
          </w:p>
        </w:tc>
        <w:tc>
          <w:tcPr>
            <w:tcW w:type="dxa" w:w="1224"/>
            <w:tcMar>
              <w:top w:w="35" w:type="dxa"/>
              <w:start w:w="55" w:type="dxa"/>
              <w:bottom w:w="35" w:type="dxa"/>
              <w:end w:w="55" w:type="dxa"/>
            </w:tcMar>
            <w:vAlign w:val="center"/>
          </w:tcPr>
          <w:p>
            <w:pPr>
              <w:spacing w:after="0" w:line="240" w:lineRule="auto"/>
            </w:pPr>
            <w:r>
              <w:rPr>
                <w:sz w:val="13"/>
              </w:rPr>
              <w:t>10.218</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447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560</w:t>
            </w:r>
          </w:p>
        </w:tc>
        <w:tc>
          <w:tcPr>
            <w:tcW w:type="dxa" w:w="1656"/>
            <w:tcMar>
              <w:top w:w="35" w:type="dxa"/>
              <w:start w:w="55" w:type="dxa"/>
              <w:bottom w:w="35" w:type="dxa"/>
              <w:end w:w="55" w:type="dxa"/>
            </w:tcMar>
            <w:vAlign w:val="center"/>
            <w:shd w:fill="F4F7F8"/>
          </w:tcPr>
          <w:p>
            <w:pPr>
              <w:spacing w:after="0" w:line="240" w:lineRule="auto"/>
            </w:pPr>
            <w:r>
              <w:rPr>
                <w:sz w:val="13"/>
              </w:rPr>
              <w:t>2113329.947</w:t>
            </w:r>
          </w:p>
        </w:tc>
        <w:tc>
          <w:tcPr>
            <w:tcW w:type="dxa" w:w="1512"/>
            <w:tcMar>
              <w:top w:w="35" w:type="dxa"/>
              <w:start w:w="55" w:type="dxa"/>
              <w:bottom w:w="35" w:type="dxa"/>
              <w:end w:w="55" w:type="dxa"/>
            </w:tcMar>
            <w:vAlign w:val="center"/>
            <w:shd w:fill="F4F7F8"/>
          </w:tcPr>
          <w:p>
            <w:pPr>
              <w:spacing w:after="0" w:line="240" w:lineRule="auto"/>
            </w:pPr>
            <w:r>
              <w:rPr>
                <w:sz w:val="13"/>
              </w:rPr>
              <w:t>277846.615</w:t>
            </w:r>
          </w:p>
        </w:tc>
        <w:tc>
          <w:tcPr>
            <w:tcW w:type="dxa" w:w="1224"/>
            <w:tcMar>
              <w:top w:w="35" w:type="dxa"/>
              <w:start w:w="55" w:type="dxa"/>
              <w:bottom w:w="35" w:type="dxa"/>
              <w:end w:w="55" w:type="dxa"/>
            </w:tcMar>
            <w:vAlign w:val="center"/>
            <w:shd w:fill="F4F7F8"/>
          </w:tcPr>
          <w:p>
            <w:pPr>
              <w:spacing w:after="0" w:line="240" w:lineRule="auto"/>
            </w:pPr>
            <w:r>
              <w:rPr>
                <w:sz w:val="13"/>
              </w:rPr>
              <w:t>11.251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2558</w:t>
            </w:r>
          </w:p>
        </w:tc>
      </w:tr>
      <w:tr>
        <w:trPr>
          <w:cantSplit/>
        </w:trPr>
        <w:tc>
          <w:tcPr>
            <w:tcW w:type="dxa" w:w="1080"/>
            <w:tcMar>
              <w:top w:w="35" w:type="dxa"/>
              <w:start w:w="55" w:type="dxa"/>
              <w:bottom w:w="35" w:type="dxa"/>
              <w:end w:w="55" w:type="dxa"/>
            </w:tcMar>
            <w:vAlign w:val="center"/>
          </w:tcPr>
          <w:p>
            <w:pPr>
              <w:spacing w:after="0" w:line="240" w:lineRule="auto"/>
            </w:pPr>
            <w:r>
              <w:rPr>
                <w:sz w:val="13"/>
              </w:rPr>
              <w:t>136</w:t>
            </w:r>
          </w:p>
        </w:tc>
        <w:tc>
          <w:tcPr>
            <w:tcW w:type="dxa" w:w="1656"/>
            <w:tcMar>
              <w:top w:w="35" w:type="dxa"/>
              <w:start w:w="55" w:type="dxa"/>
              <w:bottom w:w="35" w:type="dxa"/>
              <w:end w:w="55" w:type="dxa"/>
            </w:tcMar>
            <w:vAlign w:val="center"/>
          </w:tcPr>
          <w:p>
            <w:pPr>
              <w:spacing w:after="0" w:line="240" w:lineRule="auto"/>
            </w:pPr>
            <w:r>
              <w:rPr>
                <w:sz w:val="13"/>
              </w:rPr>
              <w:t>2113331.240</w:t>
            </w:r>
          </w:p>
        </w:tc>
        <w:tc>
          <w:tcPr>
            <w:tcW w:type="dxa" w:w="1512"/>
            <w:tcMar>
              <w:top w:w="35" w:type="dxa"/>
              <w:start w:w="55" w:type="dxa"/>
              <w:bottom w:w="35" w:type="dxa"/>
              <w:end w:w="55" w:type="dxa"/>
            </w:tcMar>
            <w:vAlign w:val="center"/>
          </w:tcPr>
          <w:p>
            <w:pPr>
              <w:spacing w:after="0" w:line="240" w:lineRule="auto"/>
            </w:pPr>
            <w:r>
              <w:rPr>
                <w:sz w:val="13"/>
              </w:rPr>
              <w:t>277798.152</w:t>
            </w:r>
          </w:p>
        </w:tc>
        <w:tc>
          <w:tcPr>
            <w:tcW w:type="dxa" w:w="1224"/>
            <w:tcMar>
              <w:top w:w="35" w:type="dxa"/>
              <w:start w:w="55" w:type="dxa"/>
              <w:bottom w:w="35" w:type="dxa"/>
              <w:end w:w="55" w:type="dxa"/>
            </w:tcMar>
            <w:vAlign w:val="center"/>
          </w:tcPr>
          <w:p>
            <w:pPr>
              <w:spacing w:after="0" w:line="240" w:lineRule="auto"/>
            </w:pPr>
            <w:r>
              <w:rPr>
                <w:sz w:val="13"/>
              </w:rPr>
              <w:t>10.102</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104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62</w:t>
            </w:r>
          </w:p>
        </w:tc>
        <w:tc>
          <w:tcPr>
            <w:tcW w:type="dxa" w:w="1656"/>
            <w:tcMar>
              <w:top w:w="35" w:type="dxa"/>
              <w:start w:w="55" w:type="dxa"/>
              <w:bottom w:w="35" w:type="dxa"/>
              <w:end w:w="55" w:type="dxa"/>
            </w:tcMar>
            <w:vAlign w:val="center"/>
            <w:shd w:fill="F4F7F8"/>
          </w:tcPr>
          <w:p>
            <w:pPr>
              <w:spacing w:after="0" w:line="240" w:lineRule="auto"/>
            </w:pPr>
            <w:r>
              <w:rPr>
                <w:sz w:val="13"/>
              </w:rPr>
              <w:t>2113333.577</w:t>
            </w:r>
          </w:p>
        </w:tc>
        <w:tc>
          <w:tcPr>
            <w:tcW w:type="dxa" w:w="1512"/>
            <w:tcMar>
              <w:top w:w="35" w:type="dxa"/>
              <w:start w:w="55" w:type="dxa"/>
              <w:bottom w:w="35" w:type="dxa"/>
              <w:end w:w="55" w:type="dxa"/>
            </w:tcMar>
            <w:vAlign w:val="center"/>
            <w:shd w:fill="F4F7F8"/>
          </w:tcPr>
          <w:p>
            <w:pPr>
              <w:spacing w:after="0" w:line="240" w:lineRule="auto"/>
            </w:pPr>
            <w:r>
              <w:rPr>
                <w:sz w:val="13"/>
              </w:rPr>
              <w:t>277932.969</w:t>
            </w:r>
          </w:p>
        </w:tc>
        <w:tc>
          <w:tcPr>
            <w:tcW w:type="dxa" w:w="1224"/>
            <w:tcMar>
              <w:top w:w="35" w:type="dxa"/>
              <w:start w:w="55" w:type="dxa"/>
              <w:bottom w:w="35" w:type="dxa"/>
              <w:end w:w="55" w:type="dxa"/>
            </w:tcMar>
            <w:vAlign w:val="center"/>
            <w:shd w:fill="F4F7F8"/>
          </w:tcPr>
          <w:p>
            <w:pPr>
              <w:spacing w:after="0" w:line="240" w:lineRule="auto"/>
            </w:pPr>
            <w:r>
              <w:rPr>
                <w:sz w:val="13"/>
              </w:rPr>
              <w:t>9.570</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3683</w:t>
            </w:r>
          </w:p>
        </w:tc>
      </w:tr>
      <w:tr>
        <w:trPr>
          <w:cantSplit/>
        </w:trPr>
        <w:tc>
          <w:tcPr>
            <w:tcW w:type="dxa" w:w="1080"/>
            <w:tcMar>
              <w:top w:w="35" w:type="dxa"/>
              <w:start w:w="55" w:type="dxa"/>
              <w:bottom w:w="35" w:type="dxa"/>
              <w:end w:w="55" w:type="dxa"/>
            </w:tcMar>
            <w:vAlign w:val="center"/>
          </w:tcPr>
          <w:p>
            <w:pPr>
              <w:spacing w:after="0" w:line="240" w:lineRule="auto"/>
            </w:pPr>
            <w:r>
              <w:rPr>
                <w:sz w:val="13"/>
              </w:rPr>
              <w:t>70</w:t>
            </w:r>
          </w:p>
        </w:tc>
        <w:tc>
          <w:tcPr>
            <w:tcW w:type="dxa" w:w="1656"/>
            <w:tcMar>
              <w:top w:w="35" w:type="dxa"/>
              <w:start w:w="55" w:type="dxa"/>
              <w:bottom w:w="35" w:type="dxa"/>
              <w:end w:w="55" w:type="dxa"/>
            </w:tcMar>
            <w:vAlign w:val="center"/>
          </w:tcPr>
          <w:p>
            <w:pPr>
              <w:spacing w:after="0" w:line="240" w:lineRule="auto"/>
            </w:pPr>
            <w:r>
              <w:rPr>
                <w:sz w:val="13"/>
              </w:rPr>
              <w:t>2113335.697</w:t>
            </w:r>
          </w:p>
        </w:tc>
        <w:tc>
          <w:tcPr>
            <w:tcW w:type="dxa" w:w="1512"/>
            <w:tcMar>
              <w:top w:w="35" w:type="dxa"/>
              <w:start w:w="55" w:type="dxa"/>
              <w:bottom w:w="35" w:type="dxa"/>
              <w:end w:w="55" w:type="dxa"/>
            </w:tcMar>
            <w:vAlign w:val="center"/>
          </w:tcPr>
          <w:p>
            <w:pPr>
              <w:spacing w:after="0" w:line="240" w:lineRule="auto"/>
            </w:pPr>
            <w:r>
              <w:rPr>
                <w:sz w:val="13"/>
              </w:rPr>
              <w:t>277800.305</w:t>
            </w:r>
          </w:p>
        </w:tc>
        <w:tc>
          <w:tcPr>
            <w:tcW w:type="dxa" w:w="1224"/>
            <w:tcMar>
              <w:top w:w="35" w:type="dxa"/>
              <w:start w:w="55" w:type="dxa"/>
              <w:bottom w:w="35" w:type="dxa"/>
              <w:end w:w="55" w:type="dxa"/>
            </w:tcMar>
            <w:vAlign w:val="center"/>
          </w:tcPr>
          <w:p>
            <w:pPr>
              <w:spacing w:after="0" w:line="240" w:lineRule="auto"/>
            </w:pPr>
            <w:r>
              <w:rPr>
                <w:sz w:val="13"/>
              </w:rPr>
              <w:t>10.145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568</w:t>
            </w:r>
          </w:p>
        </w:tc>
        <w:tc>
          <w:tcPr>
            <w:tcW w:type="dxa" w:w="1656"/>
            <w:tcMar>
              <w:top w:w="35" w:type="dxa"/>
              <w:start w:w="55" w:type="dxa"/>
              <w:bottom w:w="35" w:type="dxa"/>
              <w:end w:w="55" w:type="dxa"/>
            </w:tcMar>
            <w:vAlign w:val="center"/>
            <w:shd w:fill="F4F7F8"/>
          </w:tcPr>
          <w:p>
            <w:pPr>
              <w:spacing w:after="0" w:line="240" w:lineRule="auto"/>
            </w:pPr>
            <w:r>
              <w:rPr>
                <w:sz w:val="13"/>
              </w:rPr>
              <w:t>2113336.993</w:t>
            </w:r>
          </w:p>
        </w:tc>
        <w:tc>
          <w:tcPr>
            <w:tcW w:type="dxa" w:w="1512"/>
            <w:tcMar>
              <w:top w:w="35" w:type="dxa"/>
              <w:start w:w="55" w:type="dxa"/>
              <w:bottom w:w="35" w:type="dxa"/>
              <w:end w:w="55" w:type="dxa"/>
            </w:tcMar>
            <w:vAlign w:val="center"/>
            <w:shd w:fill="F4F7F8"/>
          </w:tcPr>
          <w:p>
            <w:pPr>
              <w:spacing w:after="0" w:line="240" w:lineRule="auto"/>
            </w:pPr>
            <w:r>
              <w:rPr>
                <w:sz w:val="13"/>
              </w:rPr>
              <w:t>277828.917</w:t>
            </w:r>
          </w:p>
        </w:tc>
        <w:tc>
          <w:tcPr>
            <w:tcW w:type="dxa" w:w="1224"/>
            <w:tcMar>
              <w:top w:w="35" w:type="dxa"/>
              <w:start w:w="55" w:type="dxa"/>
              <w:bottom w:w="35" w:type="dxa"/>
              <w:end w:w="55" w:type="dxa"/>
            </w:tcMar>
            <w:vAlign w:val="center"/>
            <w:shd w:fill="F4F7F8"/>
          </w:tcPr>
          <w:p>
            <w:pPr>
              <w:spacing w:after="0" w:line="240" w:lineRule="auto"/>
            </w:pPr>
            <w:r>
              <w:rPr>
                <w:sz w:val="13"/>
              </w:rPr>
              <w:t>10.941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1305</w:t>
            </w:r>
          </w:p>
        </w:tc>
      </w:tr>
      <w:tr>
        <w:trPr>
          <w:cantSplit/>
        </w:trPr>
        <w:tc>
          <w:tcPr>
            <w:tcW w:type="dxa" w:w="1080"/>
            <w:tcMar>
              <w:top w:w="35" w:type="dxa"/>
              <w:start w:w="55" w:type="dxa"/>
              <w:bottom w:w="35" w:type="dxa"/>
              <w:end w:w="55" w:type="dxa"/>
            </w:tcMar>
            <w:vAlign w:val="center"/>
          </w:tcPr>
          <w:p>
            <w:pPr>
              <w:spacing w:after="0" w:line="240" w:lineRule="auto"/>
            </w:pPr>
            <w:r>
              <w:rPr>
                <w:sz w:val="13"/>
              </w:rPr>
              <w:t>773</w:t>
            </w:r>
          </w:p>
        </w:tc>
        <w:tc>
          <w:tcPr>
            <w:tcW w:type="dxa" w:w="1656"/>
            <w:tcMar>
              <w:top w:w="35" w:type="dxa"/>
              <w:start w:w="55" w:type="dxa"/>
              <w:bottom w:w="35" w:type="dxa"/>
              <w:end w:w="55" w:type="dxa"/>
            </w:tcMar>
            <w:vAlign w:val="center"/>
          </w:tcPr>
          <w:p>
            <w:pPr>
              <w:spacing w:after="0" w:line="240" w:lineRule="auto"/>
            </w:pPr>
            <w:r>
              <w:rPr>
                <w:sz w:val="13"/>
              </w:rPr>
              <w:t>2113338.757</w:t>
            </w:r>
          </w:p>
        </w:tc>
        <w:tc>
          <w:tcPr>
            <w:tcW w:type="dxa" w:w="1512"/>
            <w:tcMar>
              <w:top w:w="35" w:type="dxa"/>
              <w:start w:w="55" w:type="dxa"/>
              <w:bottom w:w="35" w:type="dxa"/>
              <w:end w:w="55" w:type="dxa"/>
            </w:tcMar>
            <w:vAlign w:val="center"/>
          </w:tcPr>
          <w:p>
            <w:pPr>
              <w:spacing w:after="0" w:line="240" w:lineRule="auto"/>
            </w:pPr>
            <w:r>
              <w:rPr>
                <w:sz w:val="13"/>
              </w:rPr>
              <w:t>277807.029</w:t>
            </w:r>
          </w:p>
        </w:tc>
        <w:tc>
          <w:tcPr>
            <w:tcW w:type="dxa" w:w="1224"/>
            <w:tcMar>
              <w:top w:w="35" w:type="dxa"/>
              <w:start w:w="55" w:type="dxa"/>
              <w:bottom w:w="35" w:type="dxa"/>
              <w:end w:w="55" w:type="dxa"/>
            </w:tcMar>
            <w:vAlign w:val="center"/>
          </w:tcPr>
          <w:p>
            <w:pPr>
              <w:spacing w:after="0" w:line="240" w:lineRule="auto"/>
            </w:pPr>
            <w:r>
              <w:rPr>
                <w:sz w:val="13"/>
              </w:rPr>
              <w:t>10.193</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448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553</w:t>
            </w:r>
          </w:p>
        </w:tc>
        <w:tc>
          <w:tcPr>
            <w:tcW w:type="dxa" w:w="1656"/>
            <w:tcMar>
              <w:top w:w="35" w:type="dxa"/>
              <w:start w:w="55" w:type="dxa"/>
              <w:bottom w:w="35" w:type="dxa"/>
              <w:end w:w="55" w:type="dxa"/>
            </w:tcMar>
            <w:vAlign w:val="center"/>
            <w:shd w:fill="F4F7F8"/>
          </w:tcPr>
          <w:p>
            <w:pPr>
              <w:spacing w:after="0" w:line="240" w:lineRule="auto"/>
            </w:pPr>
            <w:r>
              <w:rPr>
                <w:sz w:val="13"/>
              </w:rPr>
              <w:t>2113338.781</w:t>
            </w:r>
          </w:p>
        </w:tc>
        <w:tc>
          <w:tcPr>
            <w:tcW w:type="dxa" w:w="1512"/>
            <w:tcMar>
              <w:top w:w="35" w:type="dxa"/>
              <w:start w:w="55" w:type="dxa"/>
              <w:bottom w:w="35" w:type="dxa"/>
              <w:end w:w="55" w:type="dxa"/>
            </w:tcMar>
            <w:vAlign w:val="center"/>
            <w:shd w:fill="F4F7F8"/>
          </w:tcPr>
          <w:p>
            <w:pPr>
              <w:spacing w:after="0" w:line="240" w:lineRule="auto"/>
            </w:pPr>
            <w:r>
              <w:rPr>
                <w:sz w:val="13"/>
              </w:rPr>
              <w:t>277807.887</w:t>
            </w:r>
          </w:p>
        </w:tc>
        <w:tc>
          <w:tcPr>
            <w:tcW w:type="dxa" w:w="1224"/>
            <w:tcMar>
              <w:top w:w="35" w:type="dxa"/>
              <w:start w:w="55" w:type="dxa"/>
              <w:bottom w:w="35" w:type="dxa"/>
              <w:end w:w="55" w:type="dxa"/>
            </w:tcMar>
            <w:vAlign w:val="center"/>
            <w:shd w:fill="F4F7F8"/>
          </w:tcPr>
          <w:p>
            <w:pPr>
              <w:spacing w:after="0" w:line="240" w:lineRule="auto"/>
            </w:pPr>
            <w:r>
              <w:rPr>
                <w:sz w:val="13"/>
              </w:rPr>
              <w:t>10.164</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1290</w:t>
            </w:r>
          </w:p>
        </w:tc>
      </w:tr>
      <w:tr>
        <w:trPr>
          <w:cantSplit/>
        </w:trPr>
        <w:tc>
          <w:tcPr>
            <w:tcW w:type="dxa" w:w="1080"/>
            <w:tcMar>
              <w:top w:w="35" w:type="dxa"/>
              <w:start w:w="55" w:type="dxa"/>
              <w:bottom w:w="35" w:type="dxa"/>
              <w:end w:w="55" w:type="dxa"/>
            </w:tcMar>
            <w:vAlign w:val="center"/>
          </w:tcPr>
          <w:p>
            <w:pPr>
              <w:spacing w:after="0" w:line="240" w:lineRule="auto"/>
            </w:pPr>
            <w:r>
              <w:rPr>
                <w:sz w:val="13"/>
              </w:rPr>
              <w:t>553</w:t>
            </w:r>
          </w:p>
        </w:tc>
        <w:tc>
          <w:tcPr>
            <w:tcW w:type="dxa" w:w="1656"/>
            <w:tcMar>
              <w:top w:w="35" w:type="dxa"/>
              <w:start w:w="55" w:type="dxa"/>
              <w:bottom w:w="35" w:type="dxa"/>
              <w:end w:w="55" w:type="dxa"/>
            </w:tcMar>
            <w:vAlign w:val="center"/>
          </w:tcPr>
          <w:p>
            <w:pPr>
              <w:spacing w:after="0" w:line="240" w:lineRule="auto"/>
            </w:pPr>
            <w:r>
              <w:rPr>
                <w:sz w:val="13"/>
              </w:rPr>
              <w:t>2113343.016</w:t>
            </w:r>
          </w:p>
        </w:tc>
        <w:tc>
          <w:tcPr>
            <w:tcW w:type="dxa" w:w="1512"/>
            <w:tcMar>
              <w:top w:w="35" w:type="dxa"/>
              <w:start w:w="55" w:type="dxa"/>
              <w:bottom w:w="35" w:type="dxa"/>
              <w:end w:w="55" w:type="dxa"/>
            </w:tcMar>
            <w:vAlign w:val="center"/>
          </w:tcPr>
          <w:p>
            <w:pPr>
              <w:spacing w:after="0" w:line="240" w:lineRule="auto"/>
            </w:pPr>
            <w:r>
              <w:rPr>
                <w:sz w:val="13"/>
              </w:rPr>
              <w:t>277700.270</w:t>
            </w:r>
          </w:p>
        </w:tc>
        <w:tc>
          <w:tcPr>
            <w:tcW w:type="dxa" w:w="1224"/>
            <w:tcMar>
              <w:top w:w="35" w:type="dxa"/>
              <w:start w:w="55" w:type="dxa"/>
              <w:bottom w:w="35" w:type="dxa"/>
              <w:end w:w="55" w:type="dxa"/>
            </w:tcMar>
            <w:vAlign w:val="center"/>
          </w:tcPr>
          <w:p>
            <w:pPr>
              <w:spacing w:after="0" w:line="240" w:lineRule="auto"/>
            </w:pPr>
            <w:r>
              <w:rPr>
                <w:sz w:val="13"/>
              </w:rPr>
              <w:t>9.358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568</w:t>
            </w:r>
          </w:p>
        </w:tc>
        <w:tc>
          <w:tcPr>
            <w:tcW w:type="dxa" w:w="1656"/>
            <w:tcMar>
              <w:top w:w="35" w:type="dxa"/>
              <w:start w:w="55" w:type="dxa"/>
              <w:bottom w:w="35" w:type="dxa"/>
              <w:end w:w="55" w:type="dxa"/>
            </w:tcMar>
            <w:vAlign w:val="center"/>
            <w:shd w:fill="F4F7F8"/>
          </w:tcPr>
          <w:p>
            <w:pPr>
              <w:spacing w:after="0" w:line="240" w:lineRule="auto"/>
            </w:pPr>
            <w:r>
              <w:rPr>
                <w:sz w:val="13"/>
              </w:rPr>
              <w:t>2113346.497</w:t>
            </w:r>
          </w:p>
        </w:tc>
        <w:tc>
          <w:tcPr>
            <w:tcW w:type="dxa" w:w="1512"/>
            <w:tcMar>
              <w:top w:w="35" w:type="dxa"/>
              <w:start w:w="55" w:type="dxa"/>
              <w:bottom w:w="35" w:type="dxa"/>
              <w:end w:w="55" w:type="dxa"/>
            </w:tcMar>
            <w:vAlign w:val="center"/>
            <w:shd w:fill="F4F7F8"/>
          </w:tcPr>
          <w:p>
            <w:pPr>
              <w:spacing w:after="0" w:line="240" w:lineRule="auto"/>
            </w:pPr>
            <w:r>
              <w:rPr>
                <w:sz w:val="13"/>
              </w:rPr>
              <w:t>278108.566</w:t>
            </w:r>
          </w:p>
        </w:tc>
        <w:tc>
          <w:tcPr>
            <w:tcW w:type="dxa" w:w="1224"/>
            <w:tcMar>
              <w:top w:w="35" w:type="dxa"/>
              <w:start w:w="55" w:type="dxa"/>
              <w:bottom w:w="35" w:type="dxa"/>
              <w:end w:w="55" w:type="dxa"/>
            </w:tcMar>
            <w:vAlign w:val="center"/>
            <w:shd w:fill="F4F7F8"/>
          </w:tcPr>
          <w:p>
            <w:pPr>
              <w:spacing w:after="0" w:line="240" w:lineRule="auto"/>
            </w:pPr>
            <w:r>
              <w:rPr>
                <w:sz w:val="13"/>
              </w:rPr>
              <w:t>11.007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2566</w:t>
            </w:r>
          </w:p>
        </w:tc>
      </w:tr>
      <w:tr>
        <w:trPr>
          <w:cantSplit/>
        </w:trPr>
        <w:tc>
          <w:tcPr>
            <w:tcW w:type="dxa" w:w="1080"/>
            <w:tcMar>
              <w:top w:w="35" w:type="dxa"/>
              <w:start w:w="55" w:type="dxa"/>
              <w:bottom w:w="35" w:type="dxa"/>
              <w:end w:w="55" w:type="dxa"/>
            </w:tcMar>
            <w:vAlign w:val="center"/>
          </w:tcPr>
          <w:p>
            <w:pPr>
              <w:spacing w:after="0" w:line="240" w:lineRule="auto"/>
            </w:pPr>
            <w:r>
              <w:rPr>
                <w:sz w:val="13"/>
              </w:rPr>
              <w:t>774</w:t>
            </w:r>
          </w:p>
        </w:tc>
        <w:tc>
          <w:tcPr>
            <w:tcW w:type="dxa" w:w="1656"/>
            <w:tcMar>
              <w:top w:w="35" w:type="dxa"/>
              <w:start w:w="55" w:type="dxa"/>
              <w:bottom w:w="35" w:type="dxa"/>
              <w:end w:w="55" w:type="dxa"/>
            </w:tcMar>
            <w:vAlign w:val="center"/>
          </w:tcPr>
          <w:p>
            <w:pPr>
              <w:spacing w:after="0" w:line="240" w:lineRule="auto"/>
            </w:pPr>
            <w:r>
              <w:rPr>
                <w:sz w:val="13"/>
              </w:rPr>
              <w:t>2113346.706</w:t>
            </w:r>
          </w:p>
        </w:tc>
        <w:tc>
          <w:tcPr>
            <w:tcW w:type="dxa" w:w="1512"/>
            <w:tcMar>
              <w:top w:w="35" w:type="dxa"/>
              <w:start w:w="55" w:type="dxa"/>
              <w:bottom w:w="35" w:type="dxa"/>
              <w:end w:w="55" w:type="dxa"/>
            </w:tcMar>
            <w:vAlign w:val="center"/>
          </w:tcPr>
          <w:p>
            <w:pPr>
              <w:spacing w:after="0" w:line="240" w:lineRule="auto"/>
            </w:pPr>
            <w:r>
              <w:rPr>
                <w:sz w:val="13"/>
              </w:rPr>
              <w:t>277807.692</w:t>
            </w:r>
          </w:p>
        </w:tc>
        <w:tc>
          <w:tcPr>
            <w:tcW w:type="dxa" w:w="1224"/>
            <w:tcMar>
              <w:top w:w="35" w:type="dxa"/>
              <w:start w:w="55" w:type="dxa"/>
              <w:bottom w:w="35" w:type="dxa"/>
              <w:end w:w="55" w:type="dxa"/>
            </w:tcMar>
            <w:vAlign w:val="center"/>
          </w:tcPr>
          <w:p>
            <w:pPr>
              <w:spacing w:after="0" w:line="240" w:lineRule="auto"/>
            </w:pPr>
            <w:r>
              <w:rPr>
                <w:sz w:val="13"/>
              </w:rPr>
              <w:t>10.145</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449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392</w:t>
            </w:r>
          </w:p>
        </w:tc>
        <w:tc>
          <w:tcPr>
            <w:tcW w:type="dxa" w:w="1656"/>
            <w:tcMar>
              <w:top w:w="35" w:type="dxa"/>
              <w:start w:w="55" w:type="dxa"/>
              <w:bottom w:w="35" w:type="dxa"/>
              <w:end w:w="55" w:type="dxa"/>
            </w:tcMar>
            <w:vAlign w:val="center"/>
            <w:shd w:fill="F4F7F8"/>
          </w:tcPr>
          <w:p>
            <w:pPr>
              <w:spacing w:after="0" w:line="240" w:lineRule="auto"/>
            </w:pPr>
            <w:r>
              <w:rPr>
                <w:sz w:val="13"/>
              </w:rPr>
              <w:t>2113354.169</w:t>
            </w:r>
          </w:p>
        </w:tc>
        <w:tc>
          <w:tcPr>
            <w:tcW w:type="dxa" w:w="1512"/>
            <w:tcMar>
              <w:top w:w="35" w:type="dxa"/>
              <w:start w:w="55" w:type="dxa"/>
              <w:bottom w:w="35" w:type="dxa"/>
              <w:end w:w="55" w:type="dxa"/>
            </w:tcMar>
            <w:vAlign w:val="center"/>
            <w:shd w:fill="F4F7F8"/>
          </w:tcPr>
          <w:p>
            <w:pPr>
              <w:spacing w:after="0" w:line="240" w:lineRule="auto"/>
            </w:pPr>
            <w:r>
              <w:rPr>
                <w:sz w:val="13"/>
              </w:rPr>
              <w:t>277816.374</w:t>
            </w:r>
          </w:p>
        </w:tc>
        <w:tc>
          <w:tcPr>
            <w:tcW w:type="dxa" w:w="1224"/>
            <w:tcMar>
              <w:top w:w="35" w:type="dxa"/>
              <w:start w:w="55" w:type="dxa"/>
              <w:bottom w:w="35" w:type="dxa"/>
              <w:end w:w="55" w:type="dxa"/>
            </w:tcMar>
            <w:vAlign w:val="center"/>
            <w:shd w:fill="F4F7F8"/>
          </w:tcPr>
          <w:p>
            <w:pPr>
              <w:spacing w:after="0" w:line="240" w:lineRule="auto"/>
            </w:pPr>
            <w:r>
              <w:rPr>
                <w:sz w:val="13"/>
              </w:rPr>
              <w:t>10.136</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871</w:t>
            </w:r>
          </w:p>
        </w:tc>
      </w:tr>
      <w:tr>
        <w:trPr>
          <w:cantSplit/>
        </w:trPr>
        <w:tc>
          <w:tcPr>
            <w:tcW w:type="dxa" w:w="1080"/>
            <w:tcMar>
              <w:top w:w="35" w:type="dxa"/>
              <w:start w:w="55" w:type="dxa"/>
              <w:bottom w:w="35" w:type="dxa"/>
              <w:end w:w="55" w:type="dxa"/>
            </w:tcMar>
            <w:vAlign w:val="center"/>
          </w:tcPr>
          <w:p>
            <w:pPr>
              <w:spacing w:after="0" w:line="240" w:lineRule="auto"/>
            </w:pPr>
            <w:r>
              <w:rPr>
                <w:sz w:val="13"/>
              </w:rPr>
              <w:t>589</w:t>
            </w:r>
          </w:p>
        </w:tc>
        <w:tc>
          <w:tcPr>
            <w:tcW w:type="dxa" w:w="1656"/>
            <w:tcMar>
              <w:top w:w="35" w:type="dxa"/>
              <w:start w:w="55" w:type="dxa"/>
              <w:bottom w:w="35" w:type="dxa"/>
              <w:end w:w="55" w:type="dxa"/>
            </w:tcMar>
            <w:vAlign w:val="center"/>
          </w:tcPr>
          <w:p>
            <w:pPr>
              <w:spacing w:after="0" w:line="240" w:lineRule="auto"/>
            </w:pPr>
            <w:r>
              <w:rPr>
                <w:sz w:val="13"/>
              </w:rPr>
              <w:t>2113354.394</w:t>
            </w:r>
          </w:p>
        </w:tc>
        <w:tc>
          <w:tcPr>
            <w:tcW w:type="dxa" w:w="1512"/>
            <w:tcMar>
              <w:top w:w="35" w:type="dxa"/>
              <w:start w:w="55" w:type="dxa"/>
              <w:bottom w:w="35" w:type="dxa"/>
              <w:end w:w="55" w:type="dxa"/>
            </w:tcMar>
            <w:vAlign w:val="center"/>
          </w:tcPr>
          <w:p>
            <w:pPr>
              <w:spacing w:after="0" w:line="240" w:lineRule="auto"/>
            </w:pPr>
            <w:r>
              <w:rPr>
                <w:sz w:val="13"/>
              </w:rPr>
              <w:t>278139.211</w:t>
            </w:r>
          </w:p>
        </w:tc>
        <w:tc>
          <w:tcPr>
            <w:tcW w:type="dxa" w:w="1224"/>
            <w:tcMar>
              <w:top w:w="35" w:type="dxa"/>
              <w:start w:w="55" w:type="dxa"/>
              <w:bottom w:w="35" w:type="dxa"/>
              <w:end w:w="55" w:type="dxa"/>
            </w:tcMar>
            <w:vAlign w:val="center"/>
          </w:tcPr>
          <w:p>
            <w:pPr>
              <w:spacing w:after="0" w:line="240" w:lineRule="auto"/>
            </w:pPr>
            <w:r>
              <w:rPr>
                <w:sz w:val="13"/>
              </w:rPr>
              <w:t>11.091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539</w:t>
            </w:r>
          </w:p>
        </w:tc>
        <w:tc>
          <w:tcPr>
            <w:tcW w:type="dxa" w:w="1656"/>
            <w:tcMar>
              <w:top w:w="35" w:type="dxa"/>
              <w:start w:w="55" w:type="dxa"/>
              <w:bottom w:w="35" w:type="dxa"/>
              <w:end w:w="55" w:type="dxa"/>
            </w:tcMar>
            <w:vAlign w:val="center"/>
            <w:shd w:fill="F4F7F8"/>
          </w:tcPr>
          <w:p>
            <w:pPr>
              <w:spacing w:after="0" w:line="240" w:lineRule="auto"/>
            </w:pPr>
            <w:r>
              <w:rPr>
                <w:sz w:val="13"/>
              </w:rPr>
              <w:t>2113355.275</w:t>
            </w:r>
          </w:p>
        </w:tc>
        <w:tc>
          <w:tcPr>
            <w:tcW w:type="dxa" w:w="1512"/>
            <w:tcMar>
              <w:top w:w="35" w:type="dxa"/>
              <w:start w:w="55" w:type="dxa"/>
              <w:bottom w:w="35" w:type="dxa"/>
              <w:end w:w="55" w:type="dxa"/>
            </w:tcMar>
            <w:vAlign w:val="center"/>
            <w:shd w:fill="F4F7F8"/>
          </w:tcPr>
          <w:p>
            <w:pPr>
              <w:spacing w:after="0" w:line="240" w:lineRule="auto"/>
            </w:pPr>
            <w:r>
              <w:rPr>
                <w:sz w:val="13"/>
              </w:rPr>
              <w:t>278032.812</w:t>
            </w:r>
          </w:p>
        </w:tc>
        <w:tc>
          <w:tcPr>
            <w:tcW w:type="dxa" w:w="1224"/>
            <w:tcMar>
              <w:top w:w="35" w:type="dxa"/>
              <w:start w:w="55" w:type="dxa"/>
              <w:bottom w:w="35" w:type="dxa"/>
              <w:end w:w="55" w:type="dxa"/>
            </w:tcMar>
            <w:vAlign w:val="center"/>
            <w:shd w:fill="F4F7F8"/>
          </w:tcPr>
          <w:p>
            <w:pPr>
              <w:spacing w:after="0" w:line="240" w:lineRule="auto"/>
            </w:pPr>
            <w:r>
              <w:rPr>
                <w:sz w:val="13"/>
              </w:rPr>
              <w:t>11.103</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1276</w:t>
            </w:r>
          </w:p>
        </w:tc>
      </w:tr>
      <w:tr>
        <w:trPr>
          <w:cantSplit/>
        </w:trPr>
        <w:tc>
          <w:tcPr>
            <w:tcW w:type="dxa" w:w="1080"/>
            <w:tcMar>
              <w:top w:w="35" w:type="dxa"/>
              <w:start w:w="55" w:type="dxa"/>
              <w:bottom w:w="35" w:type="dxa"/>
              <w:end w:w="55" w:type="dxa"/>
            </w:tcMar>
            <w:vAlign w:val="center"/>
          </w:tcPr>
          <w:p>
            <w:pPr>
              <w:spacing w:after="0" w:line="240" w:lineRule="auto"/>
            </w:pPr>
            <w:r>
              <w:rPr>
                <w:sz w:val="13"/>
              </w:rPr>
              <w:t>552</w:t>
            </w:r>
          </w:p>
        </w:tc>
        <w:tc>
          <w:tcPr>
            <w:tcW w:type="dxa" w:w="1656"/>
            <w:tcMar>
              <w:top w:w="35" w:type="dxa"/>
              <w:start w:w="55" w:type="dxa"/>
              <w:bottom w:w="35" w:type="dxa"/>
              <w:end w:w="55" w:type="dxa"/>
            </w:tcMar>
            <w:vAlign w:val="center"/>
          </w:tcPr>
          <w:p>
            <w:pPr>
              <w:spacing w:after="0" w:line="240" w:lineRule="auto"/>
            </w:pPr>
            <w:r>
              <w:rPr>
                <w:sz w:val="13"/>
              </w:rPr>
              <w:t>2113355.793</w:t>
            </w:r>
          </w:p>
        </w:tc>
        <w:tc>
          <w:tcPr>
            <w:tcW w:type="dxa" w:w="1512"/>
            <w:tcMar>
              <w:top w:w="35" w:type="dxa"/>
              <w:start w:w="55" w:type="dxa"/>
              <w:bottom w:w="35" w:type="dxa"/>
              <w:end w:w="55" w:type="dxa"/>
            </w:tcMar>
            <w:vAlign w:val="center"/>
          </w:tcPr>
          <w:p>
            <w:pPr>
              <w:spacing w:after="0" w:line="240" w:lineRule="auto"/>
            </w:pPr>
            <w:r>
              <w:rPr>
                <w:sz w:val="13"/>
              </w:rPr>
              <w:t>277808.921</w:t>
            </w:r>
          </w:p>
        </w:tc>
        <w:tc>
          <w:tcPr>
            <w:tcW w:type="dxa" w:w="1224"/>
            <w:tcMar>
              <w:top w:w="35" w:type="dxa"/>
              <w:start w:w="55" w:type="dxa"/>
              <w:bottom w:w="35" w:type="dxa"/>
              <w:end w:w="55" w:type="dxa"/>
            </w:tcMar>
            <w:vAlign w:val="center"/>
          </w:tcPr>
          <w:p>
            <w:pPr>
              <w:spacing w:after="0" w:line="240" w:lineRule="auto"/>
            </w:pPr>
            <w:r>
              <w:rPr>
                <w:sz w:val="13"/>
              </w:rPr>
              <w:t>10.320</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775</w:t>
            </w:r>
          </w:p>
        </w:tc>
        <w:tc>
          <w:tcPr>
            <w:tcW w:type="dxa" w:w="1656"/>
            <w:tcMar>
              <w:top w:w="35" w:type="dxa"/>
              <w:start w:w="55" w:type="dxa"/>
              <w:bottom w:w="35" w:type="dxa"/>
              <w:end w:w="55" w:type="dxa"/>
            </w:tcMar>
            <w:vAlign w:val="center"/>
            <w:shd w:fill="F4F7F8"/>
          </w:tcPr>
          <w:p>
            <w:pPr>
              <w:spacing w:after="0" w:line="240" w:lineRule="auto"/>
            </w:pPr>
            <w:r>
              <w:rPr>
                <w:sz w:val="13"/>
              </w:rPr>
              <w:t>2113358.029</w:t>
            </w:r>
          </w:p>
        </w:tc>
        <w:tc>
          <w:tcPr>
            <w:tcW w:type="dxa" w:w="1512"/>
            <w:tcMar>
              <w:top w:w="35" w:type="dxa"/>
              <w:start w:w="55" w:type="dxa"/>
              <w:bottom w:w="35" w:type="dxa"/>
              <w:end w:w="55" w:type="dxa"/>
            </w:tcMar>
            <w:vAlign w:val="center"/>
            <w:shd w:fill="F4F7F8"/>
          </w:tcPr>
          <w:p>
            <w:pPr>
              <w:spacing w:after="0" w:line="240" w:lineRule="auto"/>
            </w:pPr>
            <w:r>
              <w:rPr>
                <w:sz w:val="13"/>
              </w:rPr>
              <w:t>277808.249</w:t>
            </w:r>
          </w:p>
        </w:tc>
        <w:tc>
          <w:tcPr>
            <w:tcW w:type="dxa" w:w="1224"/>
            <w:tcMar>
              <w:top w:w="35" w:type="dxa"/>
              <w:start w:w="55" w:type="dxa"/>
              <w:bottom w:w="35" w:type="dxa"/>
              <w:end w:w="55" w:type="dxa"/>
            </w:tcMar>
            <w:vAlign w:val="center"/>
            <w:shd w:fill="F4F7F8"/>
          </w:tcPr>
          <w:p>
            <w:pPr>
              <w:spacing w:after="0" w:line="240" w:lineRule="auto"/>
            </w:pPr>
            <w:r>
              <w:rPr>
                <w:sz w:val="13"/>
              </w:rPr>
              <w:t>10.200</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450</w:t>
            </w:r>
          </w:p>
        </w:tc>
      </w:tr>
      <w:tr>
        <w:trPr>
          <w:cantSplit/>
        </w:trPr>
        <w:tc>
          <w:tcPr>
            <w:tcW w:type="dxa" w:w="1080"/>
            <w:tcMar>
              <w:top w:w="35" w:type="dxa"/>
              <w:start w:w="55" w:type="dxa"/>
              <w:bottom w:w="35" w:type="dxa"/>
              <w:end w:w="55" w:type="dxa"/>
            </w:tcMar>
            <w:vAlign w:val="center"/>
          </w:tcPr>
          <w:p>
            <w:pPr>
              <w:spacing w:after="0" w:line="240" w:lineRule="auto"/>
            </w:pPr>
            <w:r>
              <w:rPr>
                <w:sz w:val="13"/>
              </w:rPr>
              <w:t>776</w:t>
            </w:r>
          </w:p>
        </w:tc>
        <w:tc>
          <w:tcPr>
            <w:tcW w:type="dxa" w:w="1656"/>
            <w:tcMar>
              <w:top w:w="35" w:type="dxa"/>
              <w:start w:w="55" w:type="dxa"/>
              <w:bottom w:w="35" w:type="dxa"/>
              <w:end w:w="55" w:type="dxa"/>
            </w:tcMar>
            <w:vAlign w:val="center"/>
          </w:tcPr>
          <w:p>
            <w:pPr>
              <w:spacing w:after="0" w:line="240" w:lineRule="auto"/>
            </w:pPr>
            <w:r>
              <w:rPr>
                <w:sz w:val="13"/>
              </w:rPr>
              <w:t>2113371.501</w:t>
            </w:r>
          </w:p>
        </w:tc>
        <w:tc>
          <w:tcPr>
            <w:tcW w:type="dxa" w:w="1512"/>
            <w:tcMar>
              <w:top w:w="35" w:type="dxa"/>
              <w:start w:w="55" w:type="dxa"/>
              <w:bottom w:w="35" w:type="dxa"/>
              <w:end w:w="55" w:type="dxa"/>
            </w:tcMar>
            <w:vAlign w:val="center"/>
          </w:tcPr>
          <w:p>
            <w:pPr>
              <w:spacing w:after="0" w:line="240" w:lineRule="auto"/>
            </w:pPr>
            <w:r>
              <w:rPr>
                <w:sz w:val="13"/>
              </w:rPr>
              <w:t>277808.495</w:t>
            </w:r>
          </w:p>
        </w:tc>
        <w:tc>
          <w:tcPr>
            <w:tcW w:type="dxa" w:w="1224"/>
            <w:tcMar>
              <w:top w:w="35" w:type="dxa"/>
              <w:start w:w="55" w:type="dxa"/>
              <w:bottom w:w="35" w:type="dxa"/>
              <w:end w:w="55" w:type="dxa"/>
            </w:tcMar>
            <w:vAlign w:val="center"/>
          </w:tcPr>
          <w:p>
            <w:pPr>
              <w:spacing w:after="0" w:line="240" w:lineRule="auto"/>
            </w:pPr>
            <w:r>
              <w:rPr>
                <w:sz w:val="13"/>
              </w:rPr>
              <w:t>10.262</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451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562</w:t>
            </w:r>
          </w:p>
        </w:tc>
        <w:tc>
          <w:tcPr>
            <w:tcW w:type="dxa" w:w="1656"/>
            <w:tcMar>
              <w:top w:w="35" w:type="dxa"/>
              <w:start w:w="55" w:type="dxa"/>
              <w:bottom w:w="35" w:type="dxa"/>
              <w:end w:w="55" w:type="dxa"/>
            </w:tcMar>
            <w:vAlign w:val="center"/>
            <w:shd w:fill="F4F7F8"/>
          </w:tcPr>
          <w:p>
            <w:pPr>
              <w:spacing w:after="0" w:line="240" w:lineRule="auto"/>
            </w:pPr>
            <w:r>
              <w:rPr>
                <w:sz w:val="13"/>
              </w:rPr>
              <w:t>2113372.006</w:t>
            </w:r>
          </w:p>
        </w:tc>
        <w:tc>
          <w:tcPr>
            <w:tcW w:type="dxa" w:w="1512"/>
            <w:tcMar>
              <w:top w:w="35" w:type="dxa"/>
              <w:start w:w="55" w:type="dxa"/>
              <w:bottom w:w="35" w:type="dxa"/>
              <w:end w:w="55" w:type="dxa"/>
            </w:tcMar>
            <w:vAlign w:val="center"/>
            <w:shd w:fill="F4F7F8"/>
          </w:tcPr>
          <w:p>
            <w:pPr>
              <w:spacing w:after="0" w:line="240" w:lineRule="auto"/>
            </w:pPr>
            <w:r>
              <w:rPr>
                <w:sz w:val="13"/>
              </w:rPr>
              <w:t>277863.526</w:t>
            </w:r>
          </w:p>
        </w:tc>
        <w:tc>
          <w:tcPr>
            <w:tcW w:type="dxa" w:w="1224"/>
            <w:tcMar>
              <w:top w:w="35" w:type="dxa"/>
              <w:start w:w="55" w:type="dxa"/>
              <w:bottom w:w="35" w:type="dxa"/>
              <w:end w:w="55" w:type="dxa"/>
            </w:tcMar>
            <w:vAlign w:val="center"/>
            <w:shd w:fill="F4F7F8"/>
          </w:tcPr>
          <w:p>
            <w:pPr>
              <w:spacing w:after="0" w:line="240" w:lineRule="auto"/>
            </w:pPr>
            <w:r>
              <w:rPr>
                <w:sz w:val="13"/>
              </w:rPr>
              <w:t>11.308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2560</w:t>
            </w:r>
          </w:p>
        </w:tc>
      </w:tr>
      <w:tr>
        <w:trPr>
          <w:cantSplit/>
        </w:trPr>
        <w:tc>
          <w:tcPr>
            <w:tcW w:type="dxa" w:w="1080"/>
            <w:tcMar>
              <w:top w:w="35" w:type="dxa"/>
              <w:start w:w="55" w:type="dxa"/>
              <w:bottom w:w="35" w:type="dxa"/>
              <w:end w:w="55" w:type="dxa"/>
            </w:tcMar>
            <w:vAlign w:val="center"/>
          </w:tcPr>
          <w:p>
            <w:pPr>
              <w:spacing w:after="0" w:line="240" w:lineRule="auto"/>
            </w:pPr>
            <w:r>
              <w:rPr>
                <w:sz w:val="13"/>
              </w:rPr>
              <w:t>65</w:t>
            </w:r>
          </w:p>
        </w:tc>
        <w:tc>
          <w:tcPr>
            <w:tcW w:type="dxa" w:w="1656"/>
            <w:tcMar>
              <w:top w:w="35" w:type="dxa"/>
              <w:start w:w="55" w:type="dxa"/>
              <w:bottom w:w="35" w:type="dxa"/>
              <w:end w:w="55" w:type="dxa"/>
            </w:tcMar>
            <w:vAlign w:val="center"/>
          </w:tcPr>
          <w:p>
            <w:pPr>
              <w:spacing w:after="0" w:line="240" w:lineRule="auto"/>
            </w:pPr>
            <w:r>
              <w:rPr>
                <w:sz w:val="13"/>
              </w:rPr>
              <w:t>2113373.577</w:t>
            </w:r>
          </w:p>
        </w:tc>
        <w:tc>
          <w:tcPr>
            <w:tcW w:type="dxa" w:w="1512"/>
            <w:tcMar>
              <w:top w:w="35" w:type="dxa"/>
              <w:start w:w="55" w:type="dxa"/>
              <w:bottom w:w="35" w:type="dxa"/>
              <w:end w:w="55" w:type="dxa"/>
            </w:tcMar>
            <w:vAlign w:val="center"/>
          </w:tcPr>
          <w:p>
            <w:pPr>
              <w:spacing w:after="0" w:line="240" w:lineRule="auto"/>
            </w:pPr>
            <w:r>
              <w:rPr>
                <w:sz w:val="13"/>
              </w:rPr>
              <w:t>277952.969</w:t>
            </w:r>
          </w:p>
        </w:tc>
        <w:tc>
          <w:tcPr>
            <w:tcW w:type="dxa" w:w="1224"/>
            <w:tcMar>
              <w:top w:w="35" w:type="dxa"/>
              <w:start w:w="55" w:type="dxa"/>
              <w:bottom w:w="35" w:type="dxa"/>
              <w:end w:w="55" w:type="dxa"/>
            </w:tcMar>
            <w:vAlign w:val="center"/>
          </w:tcPr>
          <w:p>
            <w:pPr>
              <w:spacing w:after="0" w:line="240" w:lineRule="auto"/>
            </w:pPr>
            <w:r>
              <w:rPr>
                <w:sz w:val="13"/>
              </w:rPr>
              <w:t>10.250</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3686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567</w:t>
            </w:r>
          </w:p>
        </w:tc>
        <w:tc>
          <w:tcPr>
            <w:tcW w:type="dxa" w:w="1656"/>
            <w:tcMar>
              <w:top w:w="35" w:type="dxa"/>
              <w:start w:w="55" w:type="dxa"/>
              <w:bottom w:w="35" w:type="dxa"/>
              <w:end w:w="55" w:type="dxa"/>
            </w:tcMar>
            <w:vAlign w:val="center"/>
            <w:shd w:fill="F4F7F8"/>
          </w:tcPr>
          <w:p>
            <w:pPr>
              <w:spacing w:after="0" w:line="240" w:lineRule="auto"/>
            </w:pPr>
            <w:r>
              <w:rPr>
                <w:sz w:val="13"/>
              </w:rPr>
              <w:t>2113374.930</w:t>
            </w:r>
          </w:p>
        </w:tc>
        <w:tc>
          <w:tcPr>
            <w:tcW w:type="dxa" w:w="1512"/>
            <w:tcMar>
              <w:top w:w="35" w:type="dxa"/>
              <w:start w:w="55" w:type="dxa"/>
              <w:bottom w:w="35" w:type="dxa"/>
              <w:end w:w="55" w:type="dxa"/>
            </w:tcMar>
            <w:vAlign w:val="center"/>
            <w:shd w:fill="F4F7F8"/>
          </w:tcPr>
          <w:p>
            <w:pPr>
              <w:spacing w:after="0" w:line="240" w:lineRule="auto"/>
            </w:pPr>
            <w:r>
              <w:rPr>
                <w:sz w:val="13"/>
              </w:rPr>
              <w:t>278083.852</w:t>
            </w:r>
          </w:p>
        </w:tc>
        <w:tc>
          <w:tcPr>
            <w:tcW w:type="dxa" w:w="1224"/>
            <w:tcMar>
              <w:top w:w="35" w:type="dxa"/>
              <w:start w:w="55" w:type="dxa"/>
              <w:bottom w:w="35" w:type="dxa"/>
              <w:end w:w="55" w:type="dxa"/>
            </w:tcMar>
            <w:vAlign w:val="center"/>
            <w:shd w:fill="F4F7F8"/>
          </w:tcPr>
          <w:p>
            <w:pPr>
              <w:spacing w:after="0" w:line="240" w:lineRule="auto"/>
            </w:pPr>
            <w:r>
              <w:rPr>
                <w:sz w:val="13"/>
              </w:rPr>
              <w:t>10.687</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2565</w:t>
            </w:r>
          </w:p>
        </w:tc>
      </w:tr>
      <w:tr>
        <w:trPr>
          <w:cantSplit/>
        </w:trPr>
        <w:tc>
          <w:tcPr>
            <w:tcW w:type="dxa" w:w="1080"/>
            <w:tcMar>
              <w:top w:w="35" w:type="dxa"/>
              <w:start w:w="55" w:type="dxa"/>
              <w:bottom w:w="35" w:type="dxa"/>
              <w:end w:w="55" w:type="dxa"/>
            </w:tcMar>
            <w:vAlign w:val="center"/>
          </w:tcPr>
          <w:p>
            <w:pPr>
              <w:spacing w:after="0" w:line="240" w:lineRule="auto"/>
            </w:pPr>
            <w:r>
              <w:rPr>
                <w:sz w:val="13"/>
              </w:rPr>
              <w:t>569</w:t>
            </w:r>
          </w:p>
        </w:tc>
        <w:tc>
          <w:tcPr>
            <w:tcW w:type="dxa" w:w="1656"/>
            <w:tcMar>
              <w:top w:w="35" w:type="dxa"/>
              <w:start w:w="55" w:type="dxa"/>
              <w:bottom w:w="35" w:type="dxa"/>
              <w:end w:w="55" w:type="dxa"/>
            </w:tcMar>
            <w:vAlign w:val="center"/>
          </w:tcPr>
          <w:p>
            <w:pPr>
              <w:spacing w:after="0" w:line="240" w:lineRule="auto"/>
            </w:pPr>
            <w:r>
              <w:rPr>
                <w:sz w:val="13"/>
              </w:rPr>
              <w:t>2113375.888</w:t>
            </w:r>
          </w:p>
        </w:tc>
        <w:tc>
          <w:tcPr>
            <w:tcW w:type="dxa" w:w="1512"/>
            <w:tcMar>
              <w:top w:w="35" w:type="dxa"/>
              <w:start w:w="55" w:type="dxa"/>
              <w:bottom w:w="35" w:type="dxa"/>
              <w:end w:w="55" w:type="dxa"/>
            </w:tcMar>
            <w:vAlign w:val="center"/>
          </w:tcPr>
          <w:p>
            <w:pPr>
              <w:spacing w:after="0" w:line="240" w:lineRule="auto"/>
            </w:pPr>
            <w:r>
              <w:rPr>
                <w:sz w:val="13"/>
              </w:rPr>
              <w:t>277814.779</w:t>
            </w:r>
          </w:p>
        </w:tc>
        <w:tc>
          <w:tcPr>
            <w:tcW w:type="dxa" w:w="1224"/>
            <w:tcMar>
              <w:top w:w="35" w:type="dxa"/>
              <w:start w:w="55" w:type="dxa"/>
              <w:bottom w:w="35" w:type="dxa"/>
              <w:end w:w="55" w:type="dxa"/>
            </w:tcMar>
            <w:vAlign w:val="center"/>
          </w:tcPr>
          <w:p>
            <w:pPr>
              <w:spacing w:after="0" w:line="240" w:lineRule="auto"/>
            </w:pPr>
            <w:r>
              <w:rPr>
                <w:sz w:val="13"/>
              </w:rPr>
              <w:t>10.223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1306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570</w:t>
            </w:r>
          </w:p>
        </w:tc>
        <w:tc>
          <w:tcPr>
            <w:tcW w:type="dxa" w:w="1656"/>
            <w:tcMar>
              <w:top w:w="35" w:type="dxa"/>
              <w:start w:w="55" w:type="dxa"/>
              <w:bottom w:w="35" w:type="dxa"/>
              <w:end w:w="55" w:type="dxa"/>
            </w:tcMar>
            <w:vAlign w:val="center"/>
            <w:shd w:fill="F4F7F8"/>
          </w:tcPr>
          <w:p>
            <w:pPr>
              <w:spacing w:after="0" w:line="240" w:lineRule="auto"/>
            </w:pPr>
            <w:r>
              <w:rPr>
                <w:sz w:val="13"/>
              </w:rPr>
              <w:t>2113376.143</w:t>
            </w:r>
          </w:p>
        </w:tc>
        <w:tc>
          <w:tcPr>
            <w:tcW w:type="dxa" w:w="1512"/>
            <w:tcMar>
              <w:top w:w="35" w:type="dxa"/>
              <w:start w:w="55" w:type="dxa"/>
              <w:bottom w:w="35" w:type="dxa"/>
              <w:end w:w="55" w:type="dxa"/>
            </w:tcMar>
            <w:vAlign w:val="center"/>
            <w:shd w:fill="F4F7F8"/>
          </w:tcPr>
          <w:p>
            <w:pPr>
              <w:spacing w:after="0" w:line="240" w:lineRule="auto"/>
            </w:pPr>
            <w:r>
              <w:rPr>
                <w:sz w:val="13"/>
              </w:rPr>
              <w:t>277820.300</w:t>
            </w:r>
          </w:p>
        </w:tc>
        <w:tc>
          <w:tcPr>
            <w:tcW w:type="dxa" w:w="1224"/>
            <w:tcMar>
              <w:top w:w="35" w:type="dxa"/>
              <w:start w:w="55" w:type="dxa"/>
              <w:bottom w:w="35" w:type="dxa"/>
              <w:end w:w="55" w:type="dxa"/>
            </w:tcMar>
            <w:vAlign w:val="center"/>
            <w:shd w:fill="F4F7F8"/>
          </w:tcPr>
          <w:p>
            <w:pPr>
              <w:spacing w:after="0" w:line="240" w:lineRule="auto"/>
            </w:pPr>
            <w:r>
              <w:rPr>
                <w:sz w:val="13"/>
              </w:rPr>
              <w:t>10.805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1307</w:t>
            </w:r>
          </w:p>
        </w:tc>
      </w:tr>
      <w:tr>
        <w:trPr>
          <w:cantSplit/>
        </w:trPr>
        <w:tc>
          <w:tcPr>
            <w:tcW w:type="dxa" w:w="1080"/>
            <w:tcMar>
              <w:top w:w="35" w:type="dxa"/>
              <w:start w:w="55" w:type="dxa"/>
              <w:bottom w:w="35" w:type="dxa"/>
              <w:end w:w="55" w:type="dxa"/>
            </w:tcMar>
            <w:vAlign w:val="center"/>
          </w:tcPr>
          <w:p>
            <w:pPr>
              <w:spacing w:after="0" w:line="240" w:lineRule="auto"/>
            </w:pPr>
            <w:r>
              <w:rPr>
                <w:sz w:val="13"/>
              </w:rPr>
              <w:t>551</w:t>
            </w:r>
          </w:p>
        </w:tc>
        <w:tc>
          <w:tcPr>
            <w:tcW w:type="dxa" w:w="1656"/>
            <w:tcMar>
              <w:top w:w="35" w:type="dxa"/>
              <w:start w:w="55" w:type="dxa"/>
              <w:bottom w:w="35" w:type="dxa"/>
              <w:end w:w="55" w:type="dxa"/>
            </w:tcMar>
            <w:vAlign w:val="center"/>
          </w:tcPr>
          <w:p>
            <w:pPr>
              <w:spacing w:after="0" w:line="240" w:lineRule="auto"/>
            </w:pPr>
            <w:r>
              <w:rPr>
                <w:sz w:val="13"/>
              </w:rPr>
              <w:t>2113377.398</w:t>
            </w:r>
          </w:p>
        </w:tc>
        <w:tc>
          <w:tcPr>
            <w:tcW w:type="dxa" w:w="1512"/>
            <w:tcMar>
              <w:top w:w="35" w:type="dxa"/>
              <w:start w:w="55" w:type="dxa"/>
              <w:bottom w:w="35" w:type="dxa"/>
              <w:end w:w="55" w:type="dxa"/>
            </w:tcMar>
            <w:vAlign w:val="center"/>
          </w:tcPr>
          <w:p>
            <w:pPr>
              <w:spacing w:after="0" w:line="240" w:lineRule="auto"/>
            </w:pPr>
            <w:r>
              <w:rPr>
                <w:sz w:val="13"/>
              </w:rPr>
              <w:t>277809.338</w:t>
            </w:r>
          </w:p>
        </w:tc>
        <w:tc>
          <w:tcPr>
            <w:tcW w:type="dxa" w:w="1224"/>
            <w:tcMar>
              <w:top w:w="35" w:type="dxa"/>
              <w:start w:w="55" w:type="dxa"/>
              <w:bottom w:w="35" w:type="dxa"/>
              <w:end w:w="55" w:type="dxa"/>
            </w:tcMar>
            <w:vAlign w:val="center"/>
          </w:tcPr>
          <w:p>
            <w:pPr>
              <w:spacing w:after="0" w:line="240" w:lineRule="auto"/>
            </w:pPr>
            <w:r>
              <w:rPr>
                <w:sz w:val="13"/>
              </w:rPr>
              <w:t>10.309</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137</w:t>
            </w:r>
          </w:p>
        </w:tc>
        <w:tc>
          <w:tcPr>
            <w:tcW w:type="dxa" w:w="1656"/>
            <w:tcMar>
              <w:top w:w="35" w:type="dxa"/>
              <w:start w:w="55" w:type="dxa"/>
              <w:bottom w:w="35" w:type="dxa"/>
              <w:end w:w="55" w:type="dxa"/>
            </w:tcMar>
            <w:vAlign w:val="center"/>
            <w:shd w:fill="F4F7F8"/>
          </w:tcPr>
          <w:p>
            <w:pPr>
              <w:spacing w:after="0" w:line="240" w:lineRule="auto"/>
            </w:pPr>
            <w:r>
              <w:rPr>
                <w:sz w:val="13"/>
              </w:rPr>
              <w:t>2113377.790</w:t>
            </w:r>
          </w:p>
        </w:tc>
        <w:tc>
          <w:tcPr>
            <w:tcW w:type="dxa" w:w="1512"/>
            <w:tcMar>
              <w:top w:w="35" w:type="dxa"/>
              <w:start w:w="55" w:type="dxa"/>
              <w:bottom w:w="35" w:type="dxa"/>
              <w:end w:w="55" w:type="dxa"/>
            </w:tcMar>
            <w:vAlign w:val="center"/>
            <w:shd w:fill="F4F7F8"/>
          </w:tcPr>
          <w:p>
            <w:pPr>
              <w:spacing w:after="0" w:line="240" w:lineRule="auto"/>
            </w:pPr>
            <w:r>
              <w:rPr>
                <w:sz w:val="13"/>
              </w:rPr>
              <w:t>277800.134</w:t>
            </w:r>
          </w:p>
        </w:tc>
        <w:tc>
          <w:tcPr>
            <w:tcW w:type="dxa" w:w="1224"/>
            <w:tcMar>
              <w:top w:w="35" w:type="dxa"/>
              <w:start w:w="55" w:type="dxa"/>
              <w:bottom w:w="35" w:type="dxa"/>
              <w:end w:w="55" w:type="dxa"/>
            </w:tcMar>
            <w:vAlign w:val="center"/>
            <w:shd w:fill="F4F7F8"/>
          </w:tcPr>
          <w:p>
            <w:pPr>
              <w:spacing w:after="0" w:line="240" w:lineRule="auto"/>
            </w:pPr>
            <w:r>
              <w:rPr>
                <w:sz w:val="13"/>
              </w:rPr>
              <w:t>10.218</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105</w:t>
            </w:r>
          </w:p>
        </w:tc>
      </w:tr>
      <w:tr>
        <w:trPr>
          <w:cantSplit/>
        </w:trPr>
        <w:tc>
          <w:tcPr>
            <w:tcW w:type="dxa" w:w="1080"/>
            <w:tcMar>
              <w:top w:w="35" w:type="dxa"/>
              <w:start w:w="55" w:type="dxa"/>
              <w:bottom w:w="35" w:type="dxa"/>
              <w:end w:w="55" w:type="dxa"/>
            </w:tcMar>
            <w:vAlign w:val="center"/>
          </w:tcPr>
          <w:p>
            <w:pPr>
              <w:spacing w:after="0" w:line="240" w:lineRule="auto"/>
            </w:pPr>
            <w:r>
              <w:rPr>
                <w:sz w:val="13"/>
              </w:rPr>
              <w:t>393</w:t>
            </w:r>
          </w:p>
        </w:tc>
        <w:tc>
          <w:tcPr>
            <w:tcW w:type="dxa" w:w="1656"/>
            <w:tcMar>
              <w:top w:w="35" w:type="dxa"/>
              <w:start w:w="55" w:type="dxa"/>
              <w:bottom w:w="35" w:type="dxa"/>
              <w:end w:w="55" w:type="dxa"/>
            </w:tcMar>
            <w:vAlign w:val="center"/>
          </w:tcPr>
          <w:p>
            <w:pPr>
              <w:spacing w:after="0" w:line="240" w:lineRule="auto"/>
            </w:pPr>
            <w:r>
              <w:rPr>
                <w:sz w:val="13"/>
              </w:rPr>
              <w:t>2113379.203</w:t>
            </w:r>
          </w:p>
        </w:tc>
        <w:tc>
          <w:tcPr>
            <w:tcW w:type="dxa" w:w="1512"/>
            <w:tcMar>
              <w:top w:w="35" w:type="dxa"/>
              <w:start w:w="55" w:type="dxa"/>
              <w:bottom w:w="35" w:type="dxa"/>
              <w:end w:w="55" w:type="dxa"/>
            </w:tcMar>
            <w:vAlign w:val="center"/>
          </w:tcPr>
          <w:p>
            <w:pPr>
              <w:spacing w:after="0" w:line="240" w:lineRule="auto"/>
            </w:pPr>
            <w:r>
              <w:rPr>
                <w:sz w:val="13"/>
              </w:rPr>
              <w:t>277816.441</w:t>
            </w:r>
          </w:p>
        </w:tc>
        <w:tc>
          <w:tcPr>
            <w:tcW w:type="dxa" w:w="1224"/>
            <w:tcMar>
              <w:top w:w="35" w:type="dxa"/>
              <w:start w:w="55" w:type="dxa"/>
              <w:bottom w:w="35" w:type="dxa"/>
              <w:end w:w="55" w:type="dxa"/>
            </w:tcMar>
            <w:vAlign w:val="center"/>
          </w:tcPr>
          <w:p>
            <w:pPr>
              <w:spacing w:after="0" w:line="240" w:lineRule="auto"/>
            </w:pPr>
            <w:r>
              <w:rPr>
                <w:sz w:val="13"/>
              </w:rPr>
              <w:t>10.156</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872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88</w:t>
            </w:r>
          </w:p>
        </w:tc>
        <w:tc>
          <w:tcPr>
            <w:tcW w:type="dxa" w:w="1656"/>
            <w:tcMar>
              <w:top w:w="35" w:type="dxa"/>
              <w:start w:w="55" w:type="dxa"/>
              <w:bottom w:w="35" w:type="dxa"/>
              <w:end w:w="55" w:type="dxa"/>
            </w:tcMar>
            <w:vAlign w:val="center"/>
            <w:shd w:fill="F4F7F8"/>
          </w:tcPr>
          <w:p>
            <w:pPr>
              <w:spacing w:after="0" w:line="240" w:lineRule="auto"/>
            </w:pPr>
            <w:r>
              <w:rPr>
                <w:sz w:val="13"/>
              </w:rPr>
              <w:t>2113385.634</w:t>
            </w:r>
          </w:p>
        </w:tc>
        <w:tc>
          <w:tcPr>
            <w:tcW w:type="dxa" w:w="1512"/>
            <w:tcMar>
              <w:top w:w="35" w:type="dxa"/>
              <w:start w:w="55" w:type="dxa"/>
              <w:bottom w:w="35" w:type="dxa"/>
              <w:end w:w="55" w:type="dxa"/>
            </w:tcMar>
            <w:vAlign w:val="center"/>
            <w:shd w:fill="F4F7F8"/>
          </w:tcPr>
          <w:p>
            <w:pPr>
              <w:spacing w:after="0" w:line="240" w:lineRule="auto"/>
            </w:pPr>
            <w:r>
              <w:rPr>
                <w:sz w:val="13"/>
              </w:rPr>
              <w:t>277816.525</w:t>
            </w:r>
          </w:p>
        </w:tc>
        <w:tc>
          <w:tcPr>
            <w:tcW w:type="dxa" w:w="1224"/>
            <w:tcMar>
              <w:top w:w="35" w:type="dxa"/>
              <w:start w:w="55" w:type="dxa"/>
              <w:bottom w:w="35" w:type="dxa"/>
              <w:end w:w="55" w:type="dxa"/>
            </w:tcMar>
            <w:vAlign w:val="center"/>
            <w:shd w:fill="F4F7F8"/>
          </w:tcPr>
          <w:p>
            <w:pPr>
              <w:spacing w:after="0" w:line="240" w:lineRule="auto"/>
            </w:pPr>
            <w:r>
              <w:rPr>
                <w:sz w:val="13"/>
              </w:rPr>
              <w:t>10.211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1000</w:t>
            </w:r>
          </w:p>
        </w:tc>
      </w:tr>
      <w:tr>
        <w:trPr>
          <w:cantSplit/>
        </w:trPr>
        <w:tc>
          <w:tcPr>
            <w:tcW w:type="dxa" w:w="1080"/>
            <w:tcMar>
              <w:top w:w="35" w:type="dxa"/>
              <w:start w:w="55" w:type="dxa"/>
              <w:bottom w:w="35" w:type="dxa"/>
              <w:end w:w="55" w:type="dxa"/>
            </w:tcMar>
            <w:vAlign w:val="center"/>
          </w:tcPr>
          <w:p>
            <w:pPr>
              <w:spacing w:after="0" w:line="240" w:lineRule="auto"/>
            </w:pPr>
            <w:r>
              <w:rPr>
                <w:sz w:val="13"/>
              </w:rPr>
              <w:t>14</w:t>
            </w:r>
          </w:p>
        </w:tc>
        <w:tc>
          <w:tcPr>
            <w:tcW w:type="dxa" w:w="1656"/>
            <w:tcMar>
              <w:top w:w="35" w:type="dxa"/>
              <w:start w:w="55" w:type="dxa"/>
              <w:bottom w:w="35" w:type="dxa"/>
              <w:end w:w="55" w:type="dxa"/>
            </w:tcMar>
            <w:vAlign w:val="center"/>
          </w:tcPr>
          <w:p>
            <w:pPr>
              <w:spacing w:after="0" w:line="240" w:lineRule="auto"/>
            </w:pPr>
            <w:r>
              <w:rPr>
                <w:sz w:val="13"/>
              </w:rPr>
              <w:t>2113386.461</w:t>
            </w:r>
          </w:p>
        </w:tc>
        <w:tc>
          <w:tcPr>
            <w:tcW w:type="dxa" w:w="1512"/>
            <w:tcMar>
              <w:top w:w="35" w:type="dxa"/>
              <w:start w:w="55" w:type="dxa"/>
              <w:bottom w:w="35" w:type="dxa"/>
              <w:end w:w="55" w:type="dxa"/>
            </w:tcMar>
            <w:vAlign w:val="center"/>
          </w:tcPr>
          <w:p>
            <w:pPr>
              <w:spacing w:after="0" w:line="240" w:lineRule="auto"/>
            </w:pPr>
            <w:r>
              <w:rPr>
                <w:sz w:val="13"/>
              </w:rPr>
              <w:t>277978.483</w:t>
            </w:r>
          </w:p>
        </w:tc>
        <w:tc>
          <w:tcPr>
            <w:tcW w:type="dxa" w:w="1224"/>
            <w:tcMar>
              <w:top w:w="35" w:type="dxa"/>
              <w:start w:w="55" w:type="dxa"/>
              <w:bottom w:w="35" w:type="dxa"/>
              <w:end w:w="55" w:type="dxa"/>
            </w:tcMar>
            <w:vAlign w:val="center"/>
          </w:tcPr>
          <w:p>
            <w:pPr>
              <w:spacing w:after="0" w:line="240" w:lineRule="auto"/>
            </w:pPr>
            <w:r>
              <w:rPr>
                <w:sz w:val="13"/>
              </w:rPr>
              <w:t>10.255</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1796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572</w:t>
            </w:r>
          </w:p>
        </w:tc>
        <w:tc>
          <w:tcPr>
            <w:tcW w:type="dxa" w:w="1656"/>
            <w:tcMar>
              <w:top w:w="35" w:type="dxa"/>
              <w:start w:w="55" w:type="dxa"/>
              <w:bottom w:w="35" w:type="dxa"/>
              <w:end w:w="55" w:type="dxa"/>
            </w:tcMar>
            <w:vAlign w:val="center"/>
            <w:shd w:fill="F4F7F8"/>
          </w:tcPr>
          <w:p>
            <w:pPr>
              <w:spacing w:after="0" w:line="240" w:lineRule="auto"/>
            </w:pPr>
            <w:r>
              <w:rPr>
                <w:sz w:val="13"/>
              </w:rPr>
              <w:t>2113389.485</w:t>
            </w:r>
          </w:p>
        </w:tc>
        <w:tc>
          <w:tcPr>
            <w:tcW w:type="dxa" w:w="1512"/>
            <w:tcMar>
              <w:top w:w="35" w:type="dxa"/>
              <w:start w:w="55" w:type="dxa"/>
              <w:bottom w:w="35" w:type="dxa"/>
              <w:end w:w="55" w:type="dxa"/>
            </w:tcMar>
            <w:vAlign w:val="center"/>
            <w:shd w:fill="F4F7F8"/>
          </w:tcPr>
          <w:p>
            <w:pPr>
              <w:spacing w:after="0" w:line="240" w:lineRule="auto"/>
            </w:pPr>
            <w:r>
              <w:rPr>
                <w:sz w:val="13"/>
              </w:rPr>
              <w:t>277873.925</w:t>
            </w:r>
          </w:p>
        </w:tc>
        <w:tc>
          <w:tcPr>
            <w:tcW w:type="dxa" w:w="1224"/>
            <w:tcMar>
              <w:top w:w="35" w:type="dxa"/>
              <w:start w:w="55" w:type="dxa"/>
              <w:bottom w:w="35" w:type="dxa"/>
              <w:end w:w="55" w:type="dxa"/>
            </w:tcMar>
            <w:vAlign w:val="center"/>
            <w:shd w:fill="F4F7F8"/>
          </w:tcPr>
          <w:p>
            <w:pPr>
              <w:spacing w:after="0" w:line="240" w:lineRule="auto"/>
            </w:pPr>
            <w:r>
              <w:rPr>
                <w:sz w:val="13"/>
              </w:rPr>
              <w:t>11.215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1309</w:t>
            </w:r>
          </w:p>
        </w:tc>
      </w:tr>
      <w:tr>
        <w:trPr>
          <w:cantSplit/>
        </w:trPr>
        <w:tc>
          <w:tcPr>
            <w:tcW w:type="dxa" w:w="1080"/>
            <w:tcMar>
              <w:top w:w="35" w:type="dxa"/>
              <w:start w:w="55" w:type="dxa"/>
              <w:bottom w:w="35" w:type="dxa"/>
              <w:end w:w="55" w:type="dxa"/>
            </w:tcMar>
            <w:vAlign w:val="center"/>
          </w:tcPr>
          <w:p>
            <w:pPr>
              <w:spacing w:after="0" w:line="240" w:lineRule="auto"/>
            </w:pPr>
            <w:r>
              <w:rPr>
                <w:sz w:val="13"/>
              </w:rPr>
              <w:t>777</w:t>
            </w:r>
          </w:p>
        </w:tc>
        <w:tc>
          <w:tcPr>
            <w:tcW w:type="dxa" w:w="1656"/>
            <w:tcMar>
              <w:top w:w="35" w:type="dxa"/>
              <w:start w:w="55" w:type="dxa"/>
              <w:bottom w:w="35" w:type="dxa"/>
              <w:end w:w="55" w:type="dxa"/>
            </w:tcMar>
            <w:vAlign w:val="center"/>
          </w:tcPr>
          <w:p>
            <w:pPr>
              <w:spacing w:after="0" w:line="240" w:lineRule="auto"/>
            </w:pPr>
            <w:r>
              <w:rPr>
                <w:sz w:val="13"/>
              </w:rPr>
              <w:t>2113389.500</w:t>
            </w:r>
          </w:p>
        </w:tc>
        <w:tc>
          <w:tcPr>
            <w:tcW w:type="dxa" w:w="1512"/>
            <w:tcMar>
              <w:top w:w="35" w:type="dxa"/>
              <w:start w:w="55" w:type="dxa"/>
              <w:bottom w:w="35" w:type="dxa"/>
              <w:end w:w="55" w:type="dxa"/>
            </w:tcMar>
            <w:vAlign w:val="center"/>
          </w:tcPr>
          <w:p>
            <w:pPr>
              <w:spacing w:after="0" w:line="240" w:lineRule="auto"/>
            </w:pPr>
            <w:r>
              <w:rPr>
                <w:sz w:val="13"/>
              </w:rPr>
              <w:t>277808.546</w:t>
            </w:r>
          </w:p>
        </w:tc>
        <w:tc>
          <w:tcPr>
            <w:tcW w:type="dxa" w:w="1224"/>
            <w:tcMar>
              <w:top w:w="35" w:type="dxa"/>
              <w:start w:w="55" w:type="dxa"/>
              <w:bottom w:w="35" w:type="dxa"/>
              <w:end w:w="55" w:type="dxa"/>
            </w:tcMar>
            <w:vAlign w:val="center"/>
          </w:tcPr>
          <w:p>
            <w:pPr>
              <w:spacing w:after="0" w:line="240" w:lineRule="auto"/>
            </w:pPr>
            <w:r>
              <w:rPr>
                <w:sz w:val="13"/>
              </w:rPr>
              <w:t>10.404</w:t>
            </w:r>
          </w:p>
        </w:tc>
        <w:tc>
          <w:tcPr>
            <w:tcW w:type="dxa" w:w="1152"/>
            <w:tcMar>
              <w:top w:w="35" w:type="dxa"/>
              <w:start w:w="55" w:type="dxa"/>
              <w:bottom w:w="35" w:type="dxa"/>
              <w:end w:w="55" w:type="dxa"/>
            </w:tcMar>
            <w:vAlign w:val="center"/>
          </w:tcPr>
          <w:p>
            <w:pPr>
              <w:spacing w:after="0" w:line="240" w:lineRule="auto"/>
            </w:pPr>
            <w:r>
              <w:rPr>
                <w:sz w:val="13"/>
              </w:rPr>
              <w:t>DV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452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778</w:t>
            </w:r>
          </w:p>
        </w:tc>
        <w:tc>
          <w:tcPr>
            <w:tcW w:type="dxa" w:w="1656"/>
            <w:tcMar>
              <w:top w:w="35" w:type="dxa"/>
              <w:start w:w="55" w:type="dxa"/>
              <w:bottom w:w="35" w:type="dxa"/>
              <w:end w:w="55" w:type="dxa"/>
            </w:tcMar>
            <w:vAlign w:val="center"/>
            <w:shd w:fill="F4F7F8"/>
          </w:tcPr>
          <w:p>
            <w:pPr>
              <w:spacing w:after="0" w:line="240" w:lineRule="auto"/>
            </w:pPr>
            <w:r>
              <w:rPr>
                <w:sz w:val="13"/>
              </w:rPr>
              <w:t>2113389.638</w:t>
            </w:r>
          </w:p>
        </w:tc>
        <w:tc>
          <w:tcPr>
            <w:tcW w:type="dxa" w:w="1512"/>
            <w:tcMar>
              <w:top w:w="35" w:type="dxa"/>
              <w:start w:w="55" w:type="dxa"/>
              <w:bottom w:w="35" w:type="dxa"/>
              <w:end w:w="55" w:type="dxa"/>
            </w:tcMar>
            <w:vAlign w:val="center"/>
            <w:shd w:fill="F4F7F8"/>
          </w:tcPr>
          <w:p>
            <w:pPr>
              <w:spacing w:after="0" w:line="240" w:lineRule="auto"/>
            </w:pPr>
            <w:r>
              <w:rPr>
                <w:sz w:val="13"/>
              </w:rPr>
              <w:t>277809.167</w:t>
            </w:r>
          </w:p>
        </w:tc>
        <w:tc>
          <w:tcPr>
            <w:tcW w:type="dxa" w:w="1224"/>
            <w:tcMar>
              <w:top w:w="35" w:type="dxa"/>
              <w:start w:w="55" w:type="dxa"/>
              <w:bottom w:w="35" w:type="dxa"/>
              <w:end w:w="55" w:type="dxa"/>
            </w:tcMar>
            <w:vAlign w:val="center"/>
            <w:shd w:fill="F4F7F8"/>
          </w:tcPr>
          <w:p>
            <w:pPr>
              <w:spacing w:after="0" w:line="240" w:lineRule="auto"/>
            </w:pPr>
            <w:r>
              <w:rPr>
                <w:sz w:val="13"/>
              </w:rPr>
              <w:t>10.353</w:t>
            </w:r>
          </w:p>
        </w:tc>
        <w:tc>
          <w:tcPr>
            <w:tcW w:type="dxa" w:w="1152"/>
            <w:tcMar>
              <w:top w:w="35" w:type="dxa"/>
              <w:start w:w="55" w:type="dxa"/>
              <w:bottom w:w="35" w:type="dxa"/>
              <w:end w:w="55" w:type="dxa"/>
            </w:tcMar>
            <w:vAlign w:val="center"/>
            <w:shd w:fill="F4F7F8"/>
          </w:tcPr>
          <w:p>
            <w:pPr>
              <w:spacing w:after="0" w:line="240" w:lineRule="auto"/>
            </w:pPr>
            <w:r>
              <w:rPr>
                <w:sz w:val="13"/>
              </w:rPr>
              <w:t>DV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453</w:t>
            </w:r>
          </w:p>
        </w:tc>
      </w:tr>
      <w:tr>
        <w:trPr>
          <w:cantSplit/>
        </w:trPr>
        <w:tc>
          <w:tcPr>
            <w:tcW w:type="dxa" w:w="1080"/>
            <w:tcMar>
              <w:top w:w="35" w:type="dxa"/>
              <w:start w:w="55" w:type="dxa"/>
              <w:bottom w:w="35" w:type="dxa"/>
              <w:end w:w="55" w:type="dxa"/>
            </w:tcMar>
            <w:vAlign w:val="center"/>
          </w:tcPr>
          <w:p>
            <w:pPr>
              <w:spacing w:after="0" w:line="240" w:lineRule="auto"/>
            </w:pPr>
            <w:r>
              <w:rPr>
                <w:sz w:val="13"/>
              </w:rPr>
              <w:t>571</w:t>
            </w:r>
          </w:p>
        </w:tc>
        <w:tc>
          <w:tcPr>
            <w:tcW w:type="dxa" w:w="1656"/>
            <w:tcMar>
              <w:top w:w="35" w:type="dxa"/>
              <w:start w:w="55" w:type="dxa"/>
              <w:bottom w:w="35" w:type="dxa"/>
              <w:end w:w="55" w:type="dxa"/>
            </w:tcMar>
            <w:vAlign w:val="center"/>
          </w:tcPr>
          <w:p>
            <w:pPr>
              <w:spacing w:after="0" w:line="240" w:lineRule="auto"/>
            </w:pPr>
            <w:r>
              <w:rPr>
                <w:sz w:val="13"/>
              </w:rPr>
              <w:t>2113391.149</w:t>
            </w:r>
          </w:p>
        </w:tc>
        <w:tc>
          <w:tcPr>
            <w:tcW w:type="dxa" w:w="1512"/>
            <w:tcMar>
              <w:top w:w="35" w:type="dxa"/>
              <w:start w:w="55" w:type="dxa"/>
              <w:bottom w:w="35" w:type="dxa"/>
              <w:end w:w="55" w:type="dxa"/>
            </w:tcMar>
            <w:vAlign w:val="center"/>
          </w:tcPr>
          <w:p>
            <w:pPr>
              <w:spacing w:after="0" w:line="240" w:lineRule="auto"/>
            </w:pPr>
            <w:r>
              <w:rPr>
                <w:sz w:val="13"/>
              </w:rPr>
              <w:t>277844.481</w:t>
            </w:r>
          </w:p>
        </w:tc>
        <w:tc>
          <w:tcPr>
            <w:tcW w:type="dxa" w:w="1224"/>
            <w:tcMar>
              <w:top w:w="35" w:type="dxa"/>
              <w:start w:w="55" w:type="dxa"/>
              <w:bottom w:w="35" w:type="dxa"/>
              <w:end w:w="55" w:type="dxa"/>
            </w:tcMar>
            <w:vAlign w:val="center"/>
          </w:tcPr>
          <w:p>
            <w:pPr>
              <w:spacing w:after="0" w:line="240" w:lineRule="auto"/>
            </w:pPr>
            <w:r>
              <w:rPr>
                <w:sz w:val="13"/>
              </w:rPr>
              <w:t>11.194</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1308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540</w:t>
            </w:r>
          </w:p>
        </w:tc>
        <w:tc>
          <w:tcPr>
            <w:tcW w:type="dxa" w:w="1656"/>
            <w:tcMar>
              <w:top w:w="35" w:type="dxa"/>
              <w:start w:w="55" w:type="dxa"/>
              <w:bottom w:w="35" w:type="dxa"/>
              <w:end w:w="55" w:type="dxa"/>
            </w:tcMar>
            <w:vAlign w:val="center"/>
            <w:shd w:fill="F4F7F8"/>
          </w:tcPr>
          <w:p>
            <w:pPr>
              <w:spacing w:after="0" w:line="240" w:lineRule="auto"/>
            </w:pPr>
            <w:r>
              <w:rPr>
                <w:sz w:val="13"/>
              </w:rPr>
              <w:t>2113391.186</w:t>
            </w:r>
          </w:p>
        </w:tc>
        <w:tc>
          <w:tcPr>
            <w:tcW w:type="dxa" w:w="1512"/>
            <w:tcMar>
              <w:top w:w="35" w:type="dxa"/>
              <w:start w:w="55" w:type="dxa"/>
              <w:bottom w:w="35" w:type="dxa"/>
              <w:end w:w="55" w:type="dxa"/>
            </w:tcMar>
            <w:vAlign w:val="center"/>
            <w:shd w:fill="F4F7F8"/>
          </w:tcPr>
          <w:p>
            <w:pPr>
              <w:spacing w:after="0" w:line="240" w:lineRule="auto"/>
            </w:pPr>
            <w:r>
              <w:rPr>
                <w:sz w:val="13"/>
              </w:rPr>
              <w:t>278060.780</w:t>
            </w:r>
          </w:p>
        </w:tc>
        <w:tc>
          <w:tcPr>
            <w:tcW w:type="dxa" w:w="1224"/>
            <w:tcMar>
              <w:top w:w="35" w:type="dxa"/>
              <w:start w:w="55" w:type="dxa"/>
              <w:bottom w:w="35" w:type="dxa"/>
              <w:end w:w="55" w:type="dxa"/>
            </w:tcMar>
            <w:vAlign w:val="center"/>
            <w:shd w:fill="F4F7F8"/>
          </w:tcPr>
          <w:p>
            <w:pPr>
              <w:spacing w:after="0" w:line="240" w:lineRule="auto"/>
            </w:pPr>
            <w:r>
              <w:rPr>
                <w:sz w:val="13"/>
              </w:rPr>
              <w:t>10.554</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1277</w:t>
            </w:r>
          </w:p>
        </w:tc>
      </w:tr>
      <w:tr>
        <w:trPr>
          <w:cantSplit/>
        </w:trPr>
        <w:tc>
          <w:tcPr>
            <w:tcW w:type="dxa" w:w="1080"/>
            <w:tcMar>
              <w:top w:w="35" w:type="dxa"/>
              <w:start w:w="55" w:type="dxa"/>
              <w:bottom w:w="35" w:type="dxa"/>
              <w:end w:w="55" w:type="dxa"/>
            </w:tcMar>
            <w:vAlign w:val="center"/>
          </w:tcPr>
          <w:p>
            <w:pPr>
              <w:spacing w:after="0" w:line="240" w:lineRule="auto"/>
            </w:pPr>
            <w:r>
              <w:rPr>
                <w:sz w:val="13"/>
              </w:rPr>
              <w:t>566</w:t>
            </w:r>
          </w:p>
        </w:tc>
        <w:tc>
          <w:tcPr>
            <w:tcW w:type="dxa" w:w="1656"/>
            <w:tcMar>
              <w:top w:w="35" w:type="dxa"/>
              <w:start w:w="55" w:type="dxa"/>
              <w:bottom w:w="35" w:type="dxa"/>
              <w:end w:w="55" w:type="dxa"/>
            </w:tcMar>
            <w:vAlign w:val="center"/>
          </w:tcPr>
          <w:p>
            <w:pPr>
              <w:spacing w:after="0" w:line="240" w:lineRule="auto"/>
            </w:pPr>
            <w:r>
              <w:rPr>
                <w:sz w:val="13"/>
              </w:rPr>
              <w:t>2113391.520</w:t>
            </w:r>
          </w:p>
        </w:tc>
        <w:tc>
          <w:tcPr>
            <w:tcW w:type="dxa" w:w="1512"/>
            <w:tcMar>
              <w:top w:w="35" w:type="dxa"/>
              <w:start w:w="55" w:type="dxa"/>
              <w:bottom w:w="35" w:type="dxa"/>
              <w:end w:w="55" w:type="dxa"/>
            </w:tcMar>
            <w:vAlign w:val="center"/>
          </w:tcPr>
          <w:p>
            <w:pPr>
              <w:spacing w:after="0" w:line="240" w:lineRule="auto"/>
            </w:pPr>
            <w:r>
              <w:rPr>
                <w:sz w:val="13"/>
              </w:rPr>
              <w:t>278054.916</w:t>
            </w:r>
          </w:p>
        </w:tc>
        <w:tc>
          <w:tcPr>
            <w:tcW w:type="dxa" w:w="1224"/>
            <w:tcMar>
              <w:top w:w="35" w:type="dxa"/>
              <w:start w:w="55" w:type="dxa"/>
              <w:bottom w:w="35" w:type="dxa"/>
              <w:end w:w="55" w:type="dxa"/>
            </w:tcMar>
            <w:vAlign w:val="center"/>
          </w:tcPr>
          <w:p>
            <w:pPr>
              <w:spacing w:after="0" w:line="240" w:lineRule="auto"/>
            </w:pPr>
            <w:r>
              <w:rPr>
                <w:sz w:val="13"/>
              </w:rPr>
              <w:t>10.420</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2564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D11</w:t>
            </w:r>
          </w:p>
        </w:tc>
        <w:tc>
          <w:tcPr>
            <w:tcW w:type="dxa" w:w="1656"/>
            <w:tcMar>
              <w:top w:w="35" w:type="dxa"/>
              <w:start w:w="55" w:type="dxa"/>
              <w:bottom w:w="35" w:type="dxa"/>
              <w:end w:w="55" w:type="dxa"/>
            </w:tcMar>
            <w:vAlign w:val="center"/>
            <w:shd w:fill="F4F7F8"/>
          </w:tcPr>
          <w:p>
            <w:pPr>
              <w:spacing w:after="0" w:line="240" w:lineRule="auto"/>
            </w:pPr>
            <w:r>
              <w:rPr>
                <w:sz w:val="13"/>
              </w:rPr>
              <w:t>2113392.585</w:t>
            </w:r>
          </w:p>
        </w:tc>
        <w:tc>
          <w:tcPr>
            <w:tcW w:type="dxa" w:w="1512"/>
            <w:tcMar>
              <w:top w:w="35" w:type="dxa"/>
              <w:start w:w="55" w:type="dxa"/>
              <w:bottom w:w="35" w:type="dxa"/>
              <w:end w:w="55" w:type="dxa"/>
            </w:tcMar>
            <w:vAlign w:val="center"/>
            <w:shd w:fill="F4F7F8"/>
          </w:tcPr>
          <w:p>
            <w:pPr>
              <w:spacing w:after="0" w:line="240" w:lineRule="auto"/>
            </w:pPr>
            <w:r>
              <w:rPr>
                <w:sz w:val="13"/>
              </w:rPr>
              <w:t>277820.624</w:t>
            </w:r>
          </w:p>
        </w:tc>
        <w:tc>
          <w:tcPr>
            <w:tcW w:type="dxa" w:w="1224"/>
            <w:tcMar>
              <w:top w:w="35" w:type="dxa"/>
              <w:start w:w="55" w:type="dxa"/>
              <w:bottom w:w="35" w:type="dxa"/>
              <w:end w:w="55" w:type="dxa"/>
            </w:tcMar>
            <w:vAlign w:val="center"/>
            <w:shd w:fill="F4F7F8"/>
          </w:tcPr>
          <w:p>
            <w:pPr>
              <w:spacing w:after="0" w:line="240" w:lineRule="auto"/>
            </w:pPr>
            <w:r>
              <w:rPr>
                <w:sz w:val="13"/>
              </w:rPr>
              <w:t>10.758</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2539</w:t>
            </w:r>
          </w:p>
        </w:tc>
      </w:tr>
      <w:tr>
        <w:trPr>
          <w:cantSplit/>
        </w:trPr>
        <w:tc>
          <w:tcPr>
            <w:tcW w:type="dxa" w:w="1080"/>
            <w:tcMar>
              <w:top w:w="35" w:type="dxa"/>
              <w:start w:w="55" w:type="dxa"/>
              <w:bottom w:w="35" w:type="dxa"/>
              <w:end w:w="55" w:type="dxa"/>
            </w:tcMar>
            <w:vAlign w:val="center"/>
          </w:tcPr>
          <w:p>
            <w:pPr>
              <w:spacing w:after="0" w:line="240" w:lineRule="auto"/>
            </w:pPr>
            <w:r>
              <w:rPr>
                <w:sz w:val="13"/>
              </w:rPr>
              <w:t>563</w:t>
            </w:r>
          </w:p>
        </w:tc>
        <w:tc>
          <w:tcPr>
            <w:tcW w:type="dxa" w:w="1656"/>
            <w:tcMar>
              <w:top w:w="35" w:type="dxa"/>
              <w:start w:w="55" w:type="dxa"/>
              <w:bottom w:w="35" w:type="dxa"/>
              <w:end w:w="55" w:type="dxa"/>
            </w:tcMar>
            <w:vAlign w:val="center"/>
          </w:tcPr>
          <w:p>
            <w:pPr>
              <w:spacing w:after="0" w:line="240" w:lineRule="auto"/>
            </w:pPr>
            <w:r>
              <w:rPr>
                <w:sz w:val="13"/>
              </w:rPr>
              <w:t>2113392.882</w:t>
            </w:r>
          </w:p>
        </w:tc>
        <w:tc>
          <w:tcPr>
            <w:tcW w:type="dxa" w:w="1512"/>
            <w:tcMar>
              <w:top w:w="35" w:type="dxa"/>
              <w:start w:w="55" w:type="dxa"/>
              <w:bottom w:w="35" w:type="dxa"/>
              <w:end w:w="55" w:type="dxa"/>
            </w:tcMar>
            <w:vAlign w:val="center"/>
          </w:tcPr>
          <w:p>
            <w:pPr>
              <w:spacing w:after="0" w:line="240" w:lineRule="auto"/>
            </w:pPr>
            <w:r>
              <w:rPr>
                <w:sz w:val="13"/>
              </w:rPr>
              <w:t>277820.502</w:t>
            </w:r>
          </w:p>
        </w:tc>
        <w:tc>
          <w:tcPr>
            <w:tcW w:type="dxa" w:w="1224"/>
            <w:tcMar>
              <w:top w:w="35" w:type="dxa"/>
              <w:start w:w="55" w:type="dxa"/>
              <w:bottom w:w="35" w:type="dxa"/>
              <w:end w:w="55" w:type="dxa"/>
            </w:tcMar>
            <w:vAlign w:val="center"/>
          </w:tcPr>
          <w:p>
            <w:pPr>
              <w:spacing w:after="0" w:line="240" w:lineRule="auto"/>
            </w:pPr>
            <w:r>
              <w:rPr>
                <w:sz w:val="13"/>
              </w:rPr>
              <w:t>10.901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2561</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550</w:t>
            </w:r>
          </w:p>
        </w:tc>
        <w:tc>
          <w:tcPr>
            <w:tcW w:type="dxa" w:w="1656"/>
            <w:tcMar>
              <w:top w:w="35" w:type="dxa"/>
              <w:start w:w="55" w:type="dxa"/>
              <w:bottom w:w="35" w:type="dxa"/>
              <w:end w:w="55" w:type="dxa"/>
            </w:tcMar>
            <w:vAlign w:val="center"/>
            <w:shd w:fill="F4F7F8"/>
          </w:tcPr>
          <w:p>
            <w:pPr>
              <w:spacing w:after="0" w:line="240" w:lineRule="auto"/>
            </w:pPr>
            <w:r>
              <w:rPr>
                <w:sz w:val="13"/>
              </w:rPr>
              <w:t>2113396.282</w:t>
            </w:r>
          </w:p>
        </w:tc>
        <w:tc>
          <w:tcPr>
            <w:tcW w:type="dxa" w:w="1512"/>
            <w:tcMar>
              <w:top w:w="35" w:type="dxa"/>
              <w:start w:w="55" w:type="dxa"/>
              <w:bottom w:w="35" w:type="dxa"/>
              <w:end w:w="55" w:type="dxa"/>
            </w:tcMar>
            <w:vAlign w:val="center"/>
            <w:shd w:fill="F4F7F8"/>
          </w:tcPr>
          <w:p>
            <w:pPr>
              <w:spacing w:after="0" w:line="240" w:lineRule="auto"/>
            </w:pPr>
            <w:r>
              <w:rPr>
                <w:sz w:val="13"/>
              </w:rPr>
              <w:t>277809.332</w:t>
            </w:r>
          </w:p>
        </w:tc>
        <w:tc>
          <w:tcPr>
            <w:tcW w:type="dxa" w:w="1224"/>
            <w:tcMar>
              <w:top w:w="35" w:type="dxa"/>
              <w:start w:w="55" w:type="dxa"/>
              <w:bottom w:w="35" w:type="dxa"/>
              <w:end w:w="55" w:type="dxa"/>
            </w:tcMar>
            <w:vAlign w:val="center"/>
            <w:shd w:fill="F4F7F8"/>
          </w:tcPr>
          <w:p>
            <w:pPr>
              <w:spacing w:after="0" w:line="240" w:lineRule="auto"/>
            </w:pPr>
            <w:r>
              <w:rPr>
                <w:sz w:val="13"/>
              </w:rPr>
              <w:t>10.383</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1287</w:t>
            </w:r>
          </w:p>
        </w:tc>
      </w:tr>
      <w:tr>
        <w:trPr>
          <w:cantSplit/>
        </w:trPr>
        <w:tc>
          <w:tcPr>
            <w:tcW w:type="dxa" w:w="1080"/>
            <w:tcMar>
              <w:top w:w="35" w:type="dxa"/>
              <w:start w:w="55" w:type="dxa"/>
              <w:bottom w:w="35" w:type="dxa"/>
              <w:end w:w="55" w:type="dxa"/>
            </w:tcMar>
            <w:vAlign w:val="center"/>
          </w:tcPr>
          <w:p>
            <w:pPr>
              <w:spacing w:after="0" w:line="240" w:lineRule="auto"/>
            </w:pPr>
            <w:r>
              <w:rPr>
                <w:sz w:val="13"/>
              </w:rPr>
              <w:t>590</w:t>
            </w:r>
          </w:p>
        </w:tc>
        <w:tc>
          <w:tcPr>
            <w:tcW w:type="dxa" w:w="1656"/>
            <w:tcMar>
              <w:top w:w="35" w:type="dxa"/>
              <w:start w:w="55" w:type="dxa"/>
              <w:bottom w:w="35" w:type="dxa"/>
              <w:end w:w="55" w:type="dxa"/>
            </w:tcMar>
            <w:vAlign w:val="center"/>
          </w:tcPr>
          <w:p>
            <w:pPr>
              <w:spacing w:after="0" w:line="240" w:lineRule="auto"/>
            </w:pPr>
            <w:r>
              <w:rPr>
                <w:sz w:val="13"/>
              </w:rPr>
              <w:t>2113398.724</w:t>
            </w:r>
          </w:p>
        </w:tc>
        <w:tc>
          <w:tcPr>
            <w:tcW w:type="dxa" w:w="1512"/>
            <w:tcMar>
              <w:top w:w="35" w:type="dxa"/>
              <w:start w:w="55" w:type="dxa"/>
              <w:bottom w:w="35" w:type="dxa"/>
              <w:end w:w="55" w:type="dxa"/>
            </w:tcMar>
            <w:vAlign w:val="center"/>
          </w:tcPr>
          <w:p>
            <w:pPr>
              <w:spacing w:after="0" w:line="240" w:lineRule="auto"/>
            </w:pPr>
            <w:r>
              <w:rPr>
                <w:sz w:val="13"/>
              </w:rPr>
              <w:t>278098.483</w:t>
            </w:r>
          </w:p>
        </w:tc>
        <w:tc>
          <w:tcPr>
            <w:tcW w:type="dxa" w:w="1224"/>
            <w:tcMar>
              <w:top w:w="35" w:type="dxa"/>
              <w:start w:w="55" w:type="dxa"/>
              <w:bottom w:w="35" w:type="dxa"/>
              <w:end w:w="55" w:type="dxa"/>
            </w:tcMar>
            <w:vAlign w:val="center"/>
          </w:tcPr>
          <w:p>
            <w:pPr>
              <w:spacing w:after="0" w:line="240" w:lineRule="auto"/>
            </w:pPr>
            <w:r>
              <w:rPr>
                <w:sz w:val="13"/>
              </w:rPr>
              <w:t>10.591</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2588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565</w:t>
            </w:r>
          </w:p>
        </w:tc>
        <w:tc>
          <w:tcPr>
            <w:tcW w:type="dxa" w:w="1656"/>
            <w:tcMar>
              <w:top w:w="35" w:type="dxa"/>
              <w:start w:w="55" w:type="dxa"/>
              <w:bottom w:w="35" w:type="dxa"/>
              <w:end w:w="55" w:type="dxa"/>
            </w:tcMar>
            <w:vAlign w:val="center"/>
            <w:shd w:fill="F4F7F8"/>
          </w:tcPr>
          <w:p>
            <w:pPr>
              <w:spacing w:after="0" w:line="240" w:lineRule="auto"/>
            </w:pPr>
            <w:r>
              <w:rPr>
                <w:sz w:val="13"/>
              </w:rPr>
              <w:t>2113407.338</w:t>
            </w:r>
          </w:p>
        </w:tc>
        <w:tc>
          <w:tcPr>
            <w:tcW w:type="dxa" w:w="1512"/>
            <w:tcMar>
              <w:top w:w="35" w:type="dxa"/>
              <w:start w:w="55" w:type="dxa"/>
              <w:bottom w:w="35" w:type="dxa"/>
              <w:end w:w="55" w:type="dxa"/>
            </w:tcMar>
            <w:vAlign w:val="center"/>
            <w:shd w:fill="F4F7F8"/>
          </w:tcPr>
          <w:p>
            <w:pPr>
              <w:spacing w:after="0" w:line="240" w:lineRule="auto"/>
            </w:pPr>
            <w:r>
              <w:rPr>
                <w:sz w:val="13"/>
              </w:rPr>
              <w:t>278047.745</w:t>
            </w:r>
          </w:p>
        </w:tc>
        <w:tc>
          <w:tcPr>
            <w:tcW w:type="dxa" w:w="1224"/>
            <w:tcMar>
              <w:top w:w="35" w:type="dxa"/>
              <w:start w:w="55" w:type="dxa"/>
              <w:bottom w:w="35" w:type="dxa"/>
              <w:end w:w="55" w:type="dxa"/>
            </w:tcMar>
            <w:vAlign w:val="center"/>
            <w:shd w:fill="F4F7F8"/>
          </w:tcPr>
          <w:p>
            <w:pPr>
              <w:spacing w:after="0" w:line="240" w:lineRule="auto"/>
            </w:pPr>
            <w:r>
              <w:rPr>
                <w:sz w:val="13"/>
              </w:rPr>
              <w:t>10.454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2563</w:t>
            </w:r>
          </w:p>
        </w:tc>
      </w:tr>
      <w:tr>
        <w:trPr>
          <w:cantSplit/>
        </w:trPr>
        <w:tc>
          <w:tcPr>
            <w:tcW w:type="dxa" w:w="1080"/>
            <w:tcMar>
              <w:top w:w="35" w:type="dxa"/>
              <w:start w:w="55" w:type="dxa"/>
              <w:bottom w:w="35" w:type="dxa"/>
              <w:end w:w="55" w:type="dxa"/>
            </w:tcMar>
            <w:vAlign w:val="center"/>
          </w:tcPr>
          <w:p>
            <w:pPr>
              <w:spacing w:after="0" w:line="240" w:lineRule="auto"/>
            </w:pPr>
            <w:r>
              <w:rPr>
                <w:sz w:val="13"/>
              </w:rPr>
              <w:t>71</w:t>
            </w:r>
          </w:p>
        </w:tc>
        <w:tc>
          <w:tcPr>
            <w:tcW w:type="dxa" w:w="1656"/>
            <w:tcMar>
              <w:top w:w="35" w:type="dxa"/>
              <w:start w:w="55" w:type="dxa"/>
              <w:bottom w:w="35" w:type="dxa"/>
              <w:end w:w="55" w:type="dxa"/>
            </w:tcMar>
            <w:vAlign w:val="center"/>
          </w:tcPr>
          <w:p>
            <w:pPr>
              <w:spacing w:after="0" w:line="240" w:lineRule="auto"/>
            </w:pPr>
            <w:r>
              <w:rPr>
                <w:sz w:val="13"/>
              </w:rPr>
              <w:t>2113408.711</w:t>
            </w:r>
          </w:p>
        </w:tc>
        <w:tc>
          <w:tcPr>
            <w:tcW w:type="dxa" w:w="1512"/>
            <w:tcMar>
              <w:top w:w="35" w:type="dxa"/>
              <w:start w:w="55" w:type="dxa"/>
              <w:bottom w:w="35" w:type="dxa"/>
              <w:end w:w="55" w:type="dxa"/>
            </w:tcMar>
            <w:vAlign w:val="center"/>
          </w:tcPr>
          <w:p>
            <w:pPr>
              <w:spacing w:after="0" w:line="240" w:lineRule="auto"/>
            </w:pPr>
            <w:r>
              <w:rPr>
                <w:sz w:val="13"/>
              </w:rPr>
              <w:t>277801.961</w:t>
            </w:r>
          </w:p>
        </w:tc>
        <w:tc>
          <w:tcPr>
            <w:tcW w:type="dxa" w:w="1224"/>
            <w:tcMar>
              <w:top w:w="35" w:type="dxa"/>
              <w:start w:w="55" w:type="dxa"/>
              <w:bottom w:w="35" w:type="dxa"/>
              <w:end w:w="55" w:type="dxa"/>
            </w:tcMar>
            <w:vAlign w:val="center"/>
          </w:tcPr>
          <w:p>
            <w:pPr>
              <w:spacing w:after="0" w:line="240" w:lineRule="auto"/>
            </w:pPr>
            <w:r>
              <w:rPr>
                <w:sz w:val="13"/>
              </w:rPr>
              <w:t>10.288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554</w:t>
            </w:r>
          </w:p>
        </w:tc>
        <w:tc>
          <w:tcPr>
            <w:tcW w:type="dxa" w:w="1656"/>
            <w:tcMar>
              <w:top w:w="35" w:type="dxa"/>
              <w:start w:w="55" w:type="dxa"/>
              <w:bottom w:w="35" w:type="dxa"/>
              <w:end w:w="55" w:type="dxa"/>
            </w:tcMar>
            <w:vAlign w:val="center"/>
            <w:shd w:fill="F4F7F8"/>
          </w:tcPr>
          <w:p>
            <w:pPr>
              <w:spacing w:after="0" w:line="240" w:lineRule="auto"/>
            </w:pPr>
            <w:r>
              <w:rPr>
                <w:sz w:val="13"/>
              </w:rPr>
              <w:t>2113408.995</w:t>
            </w:r>
          </w:p>
        </w:tc>
        <w:tc>
          <w:tcPr>
            <w:tcW w:type="dxa" w:w="1512"/>
            <w:tcMar>
              <w:top w:w="35" w:type="dxa"/>
              <w:start w:w="55" w:type="dxa"/>
              <w:bottom w:w="35" w:type="dxa"/>
              <w:end w:w="55" w:type="dxa"/>
            </w:tcMar>
            <w:vAlign w:val="center"/>
            <w:shd w:fill="F4F7F8"/>
          </w:tcPr>
          <w:p>
            <w:pPr>
              <w:spacing w:after="0" w:line="240" w:lineRule="auto"/>
            </w:pPr>
            <w:r>
              <w:rPr>
                <w:sz w:val="13"/>
              </w:rPr>
              <w:t>277714.034</w:t>
            </w:r>
          </w:p>
        </w:tc>
        <w:tc>
          <w:tcPr>
            <w:tcW w:type="dxa" w:w="1224"/>
            <w:tcMar>
              <w:top w:w="35" w:type="dxa"/>
              <w:start w:w="55" w:type="dxa"/>
              <w:bottom w:w="35" w:type="dxa"/>
              <w:end w:w="55" w:type="dxa"/>
            </w:tcMar>
            <w:vAlign w:val="center"/>
            <w:shd w:fill="F4F7F8"/>
          </w:tcPr>
          <w:p>
            <w:pPr>
              <w:spacing w:after="0" w:line="240" w:lineRule="auto"/>
            </w:pPr>
            <w:r>
              <w:rPr>
                <w:sz w:val="13"/>
              </w:rPr>
              <w:t>9.665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2552</w:t>
            </w:r>
          </w:p>
        </w:tc>
      </w:tr>
      <w:tr>
        <w:trPr>
          <w:cantSplit/>
        </w:trPr>
        <w:tc>
          <w:tcPr>
            <w:tcW w:type="dxa" w:w="1080"/>
            <w:tcMar>
              <w:top w:w="35" w:type="dxa"/>
              <w:start w:w="55" w:type="dxa"/>
              <w:bottom w:w="35" w:type="dxa"/>
              <w:end w:w="55" w:type="dxa"/>
            </w:tcMar>
            <w:vAlign w:val="center"/>
          </w:tcPr>
          <w:p>
            <w:pPr>
              <w:spacing w:after="0" w:line="240" w:lineRule="auto"/>
            </w:pPr>
            <w:r>
              <w:rPr>
                <w:sz w:val="13"/>
              </w:rPr>
              <w:t>549</w:t>
            </w:r>
          </w:p>
        </w:tc>
        <w:tc>
          <w:tcPr>
            <w:tcW w:type="dxa" w:w="1656"/>
            <w:tcMar>
              <w:top w:w="35" w:type="dxa"/>
              <w:start w:w="55" w:type="dxa"/>
              <w:bottom w:w="35" w:type="dxa"/>
              <w:end w:w="55" w:type="dxa"/>
            </w:tcMar>
            <w:vAlign w:val="center"/>
          </w:tcPr>
          <w:p>
            <w:pPr>
              <w:spacing w:after="0" w:line="240" w:lineRule="auto"/>
            </w:pPr>
            <w:r>
              <w:rPr>
                <w:sz w:val="13"/>
              </w:rPr>
              <w:t>2113411.353</w:t>
            </w:r>
          </w:p>
        </w:tc>
        <w:tc>
          <w:tcPr>
            <w:tcW w:type="dxa" w:w="1512"/>
            <w:tcMar>
              <w:top w:w="35" w:type="dxa"/>
              <w:start w:w="55" w:type="dxa"/>
              <w:bottom w:w="35" w:type="dxa"/>
              <w:end w:w="55" w:type="dxa"/>
            </w:tcMar>
            <w:vAlign w:val="center"/>
          </w:tcPr>
          <w:p>
            <w:pPr>
              <w:spacing w:after="0" w:line="240" w:lineRule="auto"/>
            </w:pPr>
            <w:r>
              <w:rPr>
                <w:sz w:val="13"/>
              </w:rPr>
              <w:t>277808.948</w:t>
            </w:r>
          </w:p>
        </w:tc>
        <w:tc>
          <w:tcPr>
            <w:tcW w:type="dxa" w:w="1224"/>
            <w:tcMar>
              <w:top w:w="35" w:type="dxa"/>
              <w:start w:w="55" w:type="dxa"/>
              <w:bottom w:w="35" w:type="dxa"/>
              <w:end w:w="55" w:type="dxa"/>
            </w:tcMar>
            <w:vAlign w:val="center"/>
          </w:tcPr>
          <w:p>
            <w:pPr>
              <w:spacing w:after="0" w:line="240" w:lineRule="auto"/>
            </w:pPr>
            <w:r>
              <w:rPr>
                <w:sz w:val="13"/>
              </w:rPr>
              <w:t>10.413</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84</w:t>
            </w:r>
          </w:p>
        </w:tc>
        <w:tc>
          <w:tcPr>
            <w:tcW w:type="dxa" w:w="1656"/>
            <w:tcMar>
              <w:top w:w="35" w:type="dxa"/>
              <w:start w:w="55" w:type="dxa"/>
              <w:bottom w:w="35" w:type="dxa"/>
              <w:end w:w="55" w:type="dxa"/>
            </w:tcMar>
            <w:vAlign w:val="center"/>
            <w:shd w:fill="F4F7F8"/>
          </w:tcPr>
          <w:p>
            <w:pPr>
              <w:spacing w:after="0" w:line="240" w:lineRule="auto"/>
            </w:pPr>
            <w:r>
              <w:rPr>
                <w:sz w:val="13"/>
              </w:rPr>
              <w:t>2113416.527</w:t>
            </w:r>
          </w:p>
        </w:tc>
        <w:tc>
          <w:tcPr>
            <w:tcW w:type="dxa" w:w="1512"/>
            <w:tcMar>
              <w:top w:w="35" w:type="dxa"/>
              <w:start w:w="55" w:type="dxa"/>
              <w:bottom w:w="35" w:type="dxa"/>
              <w:end w:w="55" w:type="dxa"/>
            </w:tcMar>
            <w:vAlign w:val="center"/>
            <w:shd w:fill="F4F7F8"/>
          </w:tcPr>
          <w:p>
            <w:pPr>
              <w:spacing w:after="0" w:line="240" w:lineRule="auto"/>
            </w:pPr>
            <w:r>
              <w:rPr>
                <w:sz w:val="13"/>
              </w:rPr>
              <w:t>278042.102</w:t>
            </w:r>
          </w:p>
        </w:tc>
        <w:tc>
          <w:tcPr>
            <w:tcW w:type="dxa" w:w="1224"/>
            <w:tcMar>
              <w:top w:w="35" w:type="dxa"/>
              <w:start w:w="55" w:type="dxa"/>
              <w:bottom w:w="35" w:type="dxa"/>
              <w:end w:w="55" w:type="dxa"/>
            </w:tcMar>
            <w:vAlign w:val="center"/>
            <w:shd w:fill="F4F7F8"/>
          </w:tcPr>
          <w:p>
            <w:pPr>
              <w:spacing w:after="0" w:line="240" w:lineRule="auto"/>
            </w:pPr>
            <w:r>
              <w:rPr>
                <w:sz w:val="13"/>
              </w:rPr>
              <w:t>10.480</w:t>
            </w:r>
          </w:p>
        </w:tc>
        <w:tc>
          <w:tcPr>
            <w:tcW w:type="dxa" w:w="1152"/>
            <w:tcMar>
              <w:top w:w="35" w:type="dxa"/>
              <w:start w:w="55" w:type="dxa"/>
              <w:bottom w:w="35" w:type="dxa"/>
              <w:end w:w="55" w:type="dxa"/>
            </w:tcMar>
            <w:vAlign w:val="center"/>
            <w:shd w:fill="F4F7F8"/>
          </w:tcPr>
          <w:p>
            <w:pPr>
              <w:spacing w:after="0" w:line="240" w:lineRule="auto"/>
            </w:pPr>
            <w:r>
              <w:rPr>
                <w:sz w:val="13"/>
              </w:rPr>
              <w:t>CC+LV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996</w:t>
            </w:r>
          </w:p>
        </w:tc>
      </w:tr>
      <w:tr>
        <w:trPr>
          <w:cantSplit/>
        </w:trPr>
        <w:tc>
          <w:tcPr>
            <w:tcW w:type="dxa" w:w="1080"/>
            <w:tcMar>
              <w:top w:w="35" w:type="dxa"/>
              <w:start w:w="55" w:type="dxa"/>
              <w:bottom w:w="35" w:type="dxa"/>
              <w:end w:w="55" w:type="dxa"/>
            </w:tcMar>
            <w:vAlign w:val="center"/>
          </w:tcPr>
          <w:p>
            <w:pPr>
              <w:spacing w:after="0" w:line="240" w:lineRule="auto"/>
            </w:pPr>
            <w:r>
              <w:rPr>
                <w:sz w:val="13"/>
              </w:rPr>
              <w:t>13</w:t>
            </w:r>
          </w:p>
        </w:tc>
        <w:tc>
          <w:tcPr>
            <w:tcW w:type="dxa" w:w="1656"/>
            <w:tcMar>
              <w:top w:w="35" w:type="dxa"/>
              <w:start w:w="55" w:type="dxa"/>
              <w:bottom w:w="35" w:type="dxa"/>
              <w:end w:w="55" w:type="dxa"/>
            </w:tcMar>
            <w:vAlign w:val="center"/>
          </w:tcPr>
          <w:p>
            <w:pPr>
              <w:spacing w:after="0" w:line="240" w:lineRule="auto"/>
            </w:pPr>
            <w:r>
              <w:rPr>
                <w:sz w:val="13"/>
              </w:rPr>
              <w:t>2113416.929</w:t>
            </w:r>
          </w:p>
        </w:tc>
        <w:tc>
          <w:tcPr>
            <w:tcW w:type="dxa" w:w="1512"/>
            <w:tcMar>
              <w:top w:w="35" w:type="dxa"/>
              <w:start w:w="55" w:type="dxa"/>
              <w:bottom w:w="35" w:type="dxa"/>
              <w:end w:w="55" w:type="dxa"/>
            </w:tcMar>
            <w:vAlign w:val="center"/>
          </w:tcPr>
          <w:p>
            <w:pPr>
              <w:spacing w:after="0" w:line="240" w:lineRule="auto"/>
            </w:pPr>
            <w:r>
              <w:rPr>
                <w:sz w:val="13"/>
              </w:rPr>
              <w:t>278019.130</w:t>
            </w:r>
          </w:p>
        </w:tc>
        <w:tc>
          <w:tcPr>
            <w:tcW w:type="dxa" w:w="1224"/>
            <w:tcMar>
              <w:top w:w="35" w:type="dxa"/>
              <w:start w:w="55" w:type="dxa"/>
              <w:bottom w:w="35" w:type="dxa"/>
              <w:end w:w="55" w:type="dxa"/>
            </w:tcMar>
            <w:vAlign w:val="center"/>
          </w:tcPr>
          <w:p>
            <w:pPr>
              <w:spacing w:after="0" w:line="240" w:lineRule="auto"/>
            </w:pPr>
            <w:r>
              <w:rPr>
                <w:sz w:val="13"/>
              </w:rPr>
              <w:t>10.863</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D8</w:t>
            </w:r>
          </w:p>
        </w:tc>
        <w:tc>
          <w:tcPr>
            <w:tcW w:type="dxa" w:w="1656"/>
            <w:tcMar>
              <w:top w:w="35" w:type="dxa"/>
              <w:start w:w="55" w:type="dxa"/>
              <w:bottom w:w="35" w:type="dxa"/>
              <w:end w:w="55" w:type="dxa"/>
            </w:tcMar>
            <w:vAlign w:val="center"/>
            <w:shd w:fill="F4F7F8"/>
          </w:tcPr>
          <w:p>
            <w:pPr>
              <w:spacing w:after="0" w:line="240" w:lineRule="auto"/>
            </w:pPr>
            <w:r>
              <w:rPr>
                <w:sz w:val="13"/>
              </w:rPr>
              <w:t>2113421.278</w:t>
            </w:r>
          </w:p>
        </w:tc>
        <w:tc>
          <w:tcPr>
            <w:tcW w:type="dxa" w:w="1512"/>
            <w:tcMar>
              <w:top w:w="35" w:type="dxa"/>
              <w:start w:w="55" w:type="dxa"/>
              <w:bottom w:w="35" w:type="dxa"/>
              <w:end w:w="55" w:type="dxa"/>
            </w:tcMar>
            <w:vAlign w:val="center"/>
            <w:shd w:fill="F4F7F8"/>
          </w:tcPr>
          <w:p>
            <w:pPr>
              <w:spacing w:after="0" w:line="240" w:lineRule="auto"/>
            </w:pPr>
            <w:r>
              <w:rPr>
                <w:sz w:val="13"/>
              </w:rPr>
              <w:t>278029.728</w:t>
            </w:r>
          </w:p>
        </w:tc>
        <w:tc>
          <w:tcPr>
            <w:tcW w:type="dxa" w:w="1224"/>
            <w:tcMar>
              <w:top w:w="35" w:type="dxa"/>
              <w:start w:w="55" w:type="dxa"/>
              <w:bottom w:w="35" w:type="dxa"/>
              <w:end w:w="55" w:type="dxa"/>
            </w:tcMar>
            <w:vAlign w:val="center"/>
            <w:shd w:fill="F4F7F8"/>
          </w:tcPr>
          <w:p>
            <w:pPr>
              <w:spacing w:after="0" w:line="240" w:lineRule="auto"/>
            </w:pPr>
            <w:r>
              <w:rPr>
                <w:sz w:val="13"/>
              </w:rPr>
              <w:t>10.380</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1002</w:t>
            </w:r>
          </w:p>
        </w:tc>
      </w:tr>
      <w:tr>
        <w:trPr>
          <w:cantSplit/>
        </w:trPr>
        <w:tc>
          <w:tcPr>
            <w:tcW w:type="dxa" w:w="1080"/>
            <w:tcMar>
              <w:top w:w="35" w:type="dxa"/>
              <w:start w:w="55" w:type="dxa"/>
              <w:bottom w:w="35" w:type="dxa"/>
              <w:end w:w="55" w:type="dxa"/>
            </w:tcMar>
            <w:vAlign w:val="center"/>
          </w:tcPr>
          <w:p>
            <w:pPr>
              <w:spacing w:after="0" w:line="240" w:lineRule="auto"/>
            </w:pPr>
            <w:r>
              <w:rPr>
                <w:sz w:val="13"/>
              </w:rPr>
              <w:t>D8</w:t>
            </w:r>
          </w:p>
        </w:tc>
        <w:tc>
          <w:tcPr>
            <w:tcW w:type="dxa" w:w="1656"/>
            <w:tcMar>
              <w:top w:w="35" w:type="dxa"/>
              <w:start w:w="55" w:type="dxa"/>
              <w:bottom w:w="35" w:type="dxa"/>
              <w:end w:w="55" w:type="dxa"/>
            </w:tcMar>
            <w:vAlign w:val="center"/>
          </w:tcPr>
          <w:p>
            <w:pPr>
              <w:spacing w:after="0" w:line="240" w:lineRule="auto"/>
            </w:pPr>
            <w:r>
              <w:rPr>
                <w:sz w:val="13"/>
              </w:rPr>
              <w:t>2113421.278</w:t>
            </w:r>
          </w:p>
        </w:tc>
        <w:tc>
          <w:tcPr>
            <w:tcW w:type="dxa" w:w="1512"/>
            <w:tcMar>
              <w:top w:w="35" w:type="dxa"/>
              <w:start w:w="55" w:type="dxa"/>
              <w:bottom w:w="35" w:type="dxa"/>
              <w:end w:w="55" w:type="dxa"/>
            </w:tcMar>
            <w:vAlign w:val="center"/>
          </w:tcPr>
          <w:p>
            <w:pPr>
              <w:spacing w:after="0" w:line="240" w:lineRule="auto"/>
            </w:pPr>
            <w:r>
              <w:rPr>
                <w:sz w:val="13"/>
              </w:rPr>
              <w:t>278029.728</w:t>
            </w:r>
          </w:p>
        </w:tc>
        <w:tc>
          <w:tcPr>
            <w:tcW w:type="dxa" w:w="1224"/>
            <w:tcMar>
              <w:top w:w="35" w:type="dxa"/>
              <w:start w:w="55" w:type="dxa"/>
              <w:bottom w:w="35" w:type="dxa"/>
              <w:end w:w="55" w:type="dxa"/>
            </w:tcMar>
            <w:vAlign w:val="center"/>
          </w:tcPr>
          <w:p>
            <w:pPr>
              <w:spacing w:after="0" w:line="240" w:lineRule="auto"/>
            </w:pPr>
            <w:r>
              <w:rPr>
                <w:sz w:val="13"/>
              </w:rPr>
              <w:t>10.380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2536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564</w:t>
            </w:r>
          </w:p>
        </w:tc>
        <w:tc>
          <w:tcPr>
            <w:tcW w:type="dxa" w:w="1656"/>
            <w:tcMar>
              <w:top w:w="35" w:type="dxa"/>
              <w:start w:w="55" w:type="dxa"/>
              <w:bottom w:w="35" w:type="dxa"/>
              <w:end w:w="55" w:type="dxa"/>
            </w:tcMar>
            <w:vAlign w:val="center"/>
            <w:shd w:fill="F4F7F8"/>
          </w:tcPr>
          <w:p>
            <w:pPr>
              <w:spacing w:after="0" w:line="240" w:lineRule="auto"/>
            </w:pPr>
            <w:r>
              <w:rPr>
                <w:sz w:val="13"/>
              </w:rPr>
              <w:t>2113422.080</w:t>
            </w:r>
          </w:p>
        </w:tc>
        <w:tc>
          <w:tcPr>
            <w:tcW w:type="dxa" w:w="1512"/>
            <w:tcMar>
              <w:top w:w="35" w:type="dxa"/>
              <w:start w:w="55" w:type="dxa"/>
              <w:bottom w:w="35" w:type="dxa"/>
              <w:end w:w="55" w:type="dxa"/>
            </w:tcMar>
            <w:vAlign w:val="center"/>
            <w:shd w:fill="F4F7F8"/>
          </w:tcPr>
          <w:p>
            <w:pPr>
              <w:spacing w:after="0" w:line="240" w:lineRule="auto"/>
            </w:pPr>
            <w:r>
              <w:rPr>
                <w:sz w:val="13"/>
              </w:rPr>
              <w:t>278030.797</w:t>
            </w:r>
          </w:p>
        </w:tc>
        <w:tc>
          <w:tcPr>
            <w:tcW w:type="dxa" w:w="1224"/>
            <w:tcMar>
              <w:top w:w="35" w:type="dxa"/>
              <w:start w:w="55" w:type="dxa"/>
              <w:bottom w:w="35" w:type="dxa"/>
              <w:end w:w="55" w:type="dxa"/>
            </w:tcMar>
            <w:vAlign w:val="center"/>
            <w:shd w:fill="F4F7F8"/>
          </w:tcPr>
          <w:p>
            <w:pPr>
              <w:spacing w:after="0" w:line="240" w:lineRule="auto"/>
            </w:pPr>
            <w:r>
              <w:rPr>
                <w:sz w:val="13"/>
              </w:rPr>
              <w:t>10.407</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2562</w:t>
            </w:r>
          </w:p>
        </w:tc>
      </w:tr>
      <w:tr>
        <w:trPr>
          <w:cantSplit/>
        </w:trPr>
        <w:tc>
          <w:tcPr>
            <w:tcW w:type="dxa" w:w="1080"/>
            <w:tcMar>
              <w:top w:w="35" w:type="dxa"/>
              <w:start w:w="55" w:type="dxa"/>
              <w:bottom w:w="35" w:type="dxa"/>
              <w:end w:w="55" w:type="dxa"/>
            </w:tcMar>
            <w:vAlign w:val="center"/>
          </w:tcPr>
          <w:p>
            <w:pPr>
              <w:spacing w:after="0" w:line="240" w:lineRule="auto"/>
            </w:pPr>
            <w:r>
              <w:rPr>
                <w:sz w:val="13"/>
              </w:rPr>
              <w:t>D10</w:t>
            </w:r>
          </w:p>
        </w:tc>
        <w:tc>
          <w:tcPr>
            <w:tcW w:type="dxa" w:w="1656"/>
            <w:tcMar>
              <w:top w:w="35" w:type="dxa"/>
              <w:start w:w="55" w:type="dxa"/>
              <w:bottom w:w="35" w:type="dxa"/>
              <w:end w:w="55" w:type="dxa"/>
            </w:tcMar>
            <w:vAlign w:val="center"/>
          </w:tcPr>
          <w:p>
            <w:pPr>
              <w:spacing w:after="0" w:line="240" w:lineRule="auto"/>
            </w:pPr>
            <w:r>
              <w:rPr>
                <w:sz w:val="13"/>
              </w:rPr>
              <w:t>2113430.173</w:t>
            </w:r>
          </w:p>
        </w:tc>
        <w:tc>
          <w:tcPr>
            <w:tcW w:type="dxa" w:w="1512"/>
            <w:tcMar>
              <w:top w:w="35" w:type="dxa"/>
              <w:start w:w="55" w:type="dxa"/>
              <w:bottom w:w="35" w:type="dxa"/>
              <w:end w:w="55" w:type="dxa"/>
            </w:tcMar>
            <w:vAlign w:val="center"/>
          </w:tcPr>
          <w:p>
            <w:pPr>
              <w:spacing w:after="0" w:line="240" w:lineRule="auto"/>
            </w:pPr>
            <w:r>
              <w:rPr>
                <w:sz w:val="13"/>
              </w:rPr>
              <w:t>277815.848</w:t>
            </w:r>
          </w:p>
        </w:tc>
        <w:tc>
          <w:tcPr>
            <w:tcW w:type="dxa" w:w="1224"/>
            <w:tcMar>
              <w:top w:w="35" w:type="dxa"/>
              <w:start w:w="55" w:type="dxa"/>
              <w:bottom w:w="35" w:type="dxa"/>
              <w:end w:w="55" w:type="dxa"/>
            </w:tcMar>
            <w:vAlign w:val="center"/>
          </w:tcPr>
          <w:p>
            <w:pPr>
              <w:spacing w:after="0" w:line="240" w:lineRule="auto"/>
            </w:pPr>
            <w:r>
              <w:rPr>
                <w:sz w:val="13"/>
              </w:rPr>
              <w:t>10.330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2538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D8</w:t>
            </w:r>
          </w:p>
        </w:tc>
        <w:tc>
          <w:tcPr>
            <w:tcW w:type="dxa" w:w="1656"/>
            <w:tcMar>
              <w:top w:w="35" w:type="dxa"/>
              <w:start w:w="55" w:type="dxa"/>
              <w:bottom w:w="35" w:type="dxa"/>
              <w:end w:w="55" w:type="dxa"/>
            </w:tcMar>
            <w:vAlign w:val="center"/>
            <w:shd w:fill="F4F7F8"/>
          </w:tcPr>
          <w:p>
            <w:pPr>
              <w:spacing w:after="0" w:line="240" w:lineRule="auto"/>
            </w:pPr>
            <w:r>
              <w:rPr>
                <w:sz w:val="13"/>
              </w:rPr>
              <w:t>2113431.278</w:t>
            </w:r>
          </w:p>
        </w:tc>
        <w:tc>
          <w:tcPr>
            <w:tcW w:type="dxa" w:w="1512"/>
            <w:tcMar>
              <w:top w:w="35" w:type="dxa"/>
              <w:start w:w="55" w:type="dxa"/>
              <w:bottom w:w="35" w:type="dxa"/>
              <w:end w:w="55" w:type="dxa"/>
            </w:tcMar>
            <w:vAlign w:val="center"/>
            <w:shd w:fill="F4F7F8"/>
          </w:tcPr>
          <w:p>
            <w:pPr>
              <w:spacing w:after="0" w:line="240" w:lineRule="auto"/>
            </w:pPr>
            <w:r>
              <w:rPr>
                <w:sz w:val="13"/>
              </w:rPr>
              <w:t>278029.728</w:t>
            </w:r>
          </w:p>
        </w:tc>
        <w:tc>
          <w:tcPr>
            <w:tcW w:type="dxa" w:w="1224"/>
            <w:tcMar>
              <w:top w:w="35" w:type="dxa"/>
              <w:start w:w="55" w:type="dxa"/>
              <w:bottom w:w="35" w:type="dxa"/>
              <w:end w:w="55" w:type="dxa"/>
            </w:tcMar>
            <w:vAlign w:val="center"/>
            <w:shd w:fill="F4F7F8"/>
          </w:tcPr>
          <w:p>
            <w:pPr>
              <w:spacing w:after="0" w:line="240" w:lineRule="auto"/>
            </w:pPr>
            <w:r>
              <w:rPr>
                <w:sz w:val="13"/>
              </w:rPr>
              <w:t>10.380</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1797</w:t>
            </w:r>
          </w:p>
        </w:tc>
      </w:tr>
      <w:tr>
        <w:trPr>
          <w:cantSplit/>
        </w:trPr>
        <w:tc>
          <w:tcPr>
            <w:tcW w:type="dxa" w:w="1080"/>
            <w:tcMar>
              <w:top w:w="35" w:type="dxa"/>
              <w:start w:w="55" w:type="dxa"/>
              <w:bottom w:w="35" w:type="dxa"/>
              <w:end w:w="55" w:type="dxa"/>
            </w:tcMar>
            <w:vAlign w:val="center"/>
          </w:tcPr>
          <w:p>
            <w:pPr>
              <w:spacing w:after="0" w:line="240" w:lineRule="auto"/>
            </w:pPr>
            <w:r>
              <w:rPr>
                <w:sz w:val="13"/>
              </w:rPr>
              <w:t>591</w:t>
            </w:r>
          </w:p>
        </w:tc>
        <w:tc>
          <w:tcPr>
            <w:tcW w:type="dxa" w:w="1656"/>
            <w:tcMar>
              <w:top w:w="35" w:type="dxa"/>
              <w:start w:w="55" w:type="dxa"/>
              <w:bottom w:w="35" w:type="dxa"/>
              <w:end w:w="55" w:type="dxa"/>
            </w:tcMar>
            <w:vAlign w:val="center"/>
          </w:tcPr>
          <w:p>
            <w:pPr>
              <w:spacing w:after="0" w:line="240" w:lineRule="auto"/>
            </w:pPr>
            <w:r>
              <w:rPr>
                <w:sz w:val="13"/>
              </w:rPr>
              <w:t>2113432.322</w:t>
            </w:r>
          </w:p>
        </w:tc>
        <w:tc>
          <w:tcPr>
            <w:tcW w:type="dxa" w:w="1512"/>
            <w:tcMar>
              <w:top w:w="35" w:type="dxa"/>
              <w:start w:w="55" w:type="dxa"/>
              <w:bottom w:w="35" w:type="dxa"/>
              <w:end w:w="55" w:type="dxa"/>
            </w:tcMar>
            <w:vAlign w:val="center"/>
          </w:tcPr>
          <w:p>
            <w:pPr>
              <w:spacing w:after="0" w:line="240" w:lineRule="auto"/>
            </w:pPr>
            <w:r>
              <w:rPr>
                <w:sz w:val="13"/>
              </w:rPr>
              <w:t>278055.214</w:t>
            </w:r>
          </w:p>
        </w:tc>
        <w:tc>
          <w:tcPr>
            <w:tcW w:type="dxa" w:w="1224"/>
            <w:tcMar>
              <w:top w:w="35" w:type="dxa"/>
              <w:start w:w="55" w:type="dxa"/>
              <w:bottom w:w="35" w:type="dxa"/>
              <w:end w:w="55" w:type="dxa"/>
            </w:tcMar>
            <w:vAlign w:val="center"/>
          </w:tcPr>
          <w:p>
            <w:pPr>
              <w:spacing w:after="0" w:line="240" w:lineRule="auto"/>
            </w:pPr>
            <w:r>
              <w:rPr>
                <w:sz w:val="13"/>
              </w:rPr>
              <w:t>10.487</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548</w:t>
            </w:r>
          </w:p>
        </w:tc>
        <w:tc>
          <w:tcPr>
            <w:tcW w:type="dxa" w:w="1656"/>
            <w:tcMar>
              <w:top w:w="35" w:type="dxa"/>
              <w:start w:w="55" w:type="dxa"/>
              <w:bottom w:w="35" w:type="dxa"/>
              <w:end w:w="55" w:type="dxa"/>
            </w:tcMar>
            <w:vAlign w:val="center"/>
            <w:shd w:fill="F4F7F8"/>
          </w:tcPr>
          <w:p>
            <w:pPr>
              <w:spacing w:after="0" w:line="240" w:lineRule="auto"/>
            </w:pPr>
            <w:r>
              <w:rPr>
                <w:sz w:val="13"/>
              </w:rPr>
              <w:t>2113434.795</w:t>
            </w:r>
          </w:p>
        </w:tc>
        <w:tc>
          <w:tcPr>
            <w:tcW w:type="dxa" w:w="1512"/>
            <w:tcMar>
              <w:top w:w="35" w:type="dxa"/>
              <w:start w:w="55" w:type="dxa"/>
              <w:bottom w:w="35" w:type="dxa"/>
              <w:end w:w="55" w:type="dxa"/>
            </w:tcMar>
            <w:vAlign w:val="center"/>
            <w:shd w:fill="F4F7F8"/>
          </w:tcPr>
          <w:p>
            <w:pPr>
              <w:spacing w:after="0" w:line="240" w:lineRule="auto"/>
            </w:pPr>
            <w:r>
              <w:rPr>
                <w:sz w:val="13"/>
              </w:rPr>
              <w:t>277808.701</w:t>
            </w:r>
          </w:p>
        </w:tc>
        <w:tc>
          <w:tcPr>
            <w:tcW w:type="dxa" w:w="1224"/>
            <w:tcMar>
              <w:top w:w="35" w:type="dxa"/>
              <w:start w:w="55" w:type="dxa"/>
              <w:bottom w:w="35" w:type="dxa"/>
              <w:end w:w="55" w:type="dxa"/>
            </w:tcMar>
            <w:vAlign w:val="center"/>
            <w:shd w:fill="F4F7F8"/>
          </w:tcPr>
          <w:p>
            <w:pPr>
              <w:spacing w:after="0" w:line="240" w:lineRule="auto"/>
            </w:pPr>
            <w:r>
              <w:rPr>
                <w:sz w:val="13"/>
              </w:rPr>
              <w:t>10.425</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1285</w:t>
            </w:r>
          </w:p>
        </w:tc>
      </w:tr>
      <w:tr>
        <w:trPr>
          <w:cantSplit/>
        </w:trPr>
        <w:tc>
          <w:tcPr>
            <w:tcW w:type="dxa" w:w="1080"/>
            <w:tcMar>
              <w:top w:w="35" w:type="dxa"/>
              <w:start w:w="55" w:type="dxa"/>
              <w:bottom w:w="35" w:type="dxa"/>
              <w:end w:w="55" w:type="dxa"/>
            </w:tcMar>
            <w:vAlign w:val="center"/>
          </w:tcPr>
          <w:p>
            <w:pPr>
              <w:spacing w:after="0" w:line="240" w:lineRule="auto"/>
            </w:pPr>
            <w:r>
              <w:rPr>
                <w:sz w:val="13"/>
              </w:rPr>
              <w:t>83</w:t>
            </w:r>
          </w:p>
        </w:tc>
        <w:tc>
          <w:tcPr>
            <w:tcW w:type="dxa" w:w="1656"/>
            <w:tcMar>
              <w:top w:w="35" w:type="dxa"/>
              <w:start w:w="55" w:type="dxa"/>
              <w:bottom w:w="35" w:type="dxa"/>
              <w:end w:w="55" w:type="dxa"/>
            </w:tcMar>
            <w:vAlign w:val="center"/>
          </w:tcPr>
          <w:p>
            <w:pPr>
              <w:spacing w:after="0" w:line="240" w:lineRule="auto"/>
            </w:pPr>
            <w:r>
              <w:rPr>
                <w:sz w:val="13"/>
              </w:rPr>
              <w:t>2113450.072</w:t>
            </w:r>
          </w:p>
        </w:tc>
        <w:tc>
          <w:tcPr>
            <w:tcW w:type="dxa" w:w="1512"/>
            <w:tcMar>
              <w:top w:w="35" w:type="dxa"/>
              <w:start w:w="55" w:type="dxa"/>
              <w:bottom w:w="35" w:type="dxa"/>
              <w:end w:w="55" w:type="dxa"/>
            </w:tcMar>
            <w:vAlign w:val="center"/>
          </w:tcPr>
          <w:p>
            <w:pPr>
              <w:spacing w:after="0" w:line="240" w:lineRule="auto"/>
            </w:pPr>
            <w:r>
              <w:rPr>
                <w:sz w:val="13"/>
              </w:rPr>
              <w:t>278004.573</w:t>
            </w:r>
          </w:p>
        </w:tc>
        <w:tc>
          <w:tcPr>
            <w:tcW w:type="dxa" w:w="1224"/>
            <w:tcMar>
              <w:top w:w="35" w:type="dxa"/>
              <w:start w:w="55" w:type="dxa"/>
              <w:bottom w:w="35" w:type="dxa"/>
              <w:end w:w="55" w:type="dxa"/>
            </w:tcMar>
            <w:vAlign w:val="center"/>
          </w:tcPr>
          <w:p>
            <w:pPr>
              <w:spacing w:after="0" w:line="240" w:lineRule="auto"/>
            </w:pPr>
            <w:r>
              <w:rPr>
                <w:sz w:val="13"/>
              </w:rPr>
              <w:t>10.547</w:t>
            </w:r>
          </w:p>
        </w:tc>
        <w:tc>
          <w:tcPr>
            <w:tcW w:type="dxa" w:w="1152"/>
            <w:tcMar>
              <w:top w:w="35" w:type="dxa"/>
              <w:start w:w="55" w:type="dxa"/>
              <w:bottom w:w="35" w:type="dxa"/>
              <w:end w:w="55" w:type="dxa"/>
            </w:tcMar>
            <w:vAlign w:val="center"/>
          </w:tcPr>
          <w:p>
            <w:pPr>
              <w:spacing w:after="0" w:line="240" w:lineRule="auto"/>
            </w:pPr>
            <w:r>
              <w:rPr>
                <w:sz w:val="13"/>
              </w:rPr>
              <w:t>CC+LV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995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15</w:t>
            </w:r>
          </w:p>
        </w:tc>
        <w:tc>
          <w:tcPr>
            <w:tcW w:type="dxa" w:w="1656"/>
            <w:tcMar>
              <w:top w:w="35" w:type="dxa"/>
              <w:start w:w="55" w:type="dxa"/>
              <w:bottom w:w="35" w:type="dxa"/>
              <w:end w:w="55" w:type="dxa"/>
            </w:tcMar>
            <w:vAlign w:val="center"/>
            <w:shd w:fill="F4F7F8"/>
          </w:tcPr>
          <w:p>
            <w:pPr>
              <w:spacing w:after="0" w:line="240" w:lineRule="auto"/>
            </w:pPr>
            <w:r>
              <w:rPr>
                <w:sz w:val="13"/>
              </w:rPr>
              <w:t>2113451.315</w:t>
            </w:r>
          </w:p>
        </w:tc>
        <w:tc>
          <w:tcPr>
            <w:tcW w:type="dxa" w:w="1512"/>
            <w:tcMar>
              <w:top w:w="35" w:type="dxa"/>
              <w:start w:w="55" w:type="dxa"/>
              <w:bottom w:w="35" w:type="dxa"/>
              <w:end w:w="55" w:type="dxa"/>
            </w:tcMar>
            <w:vAlign w:val="center"/>
            <w:shd w:fill="F4F7F8"/>
          </w:tcPr>
          <w:p>
            <w:pPr>
              <w:spacing w:after="0" w:line="240" w:lineRule="auto"/>
            </w:pPr>
            <w:r>
              <w:rPr>
                <w:sz w:val="13"/>
              </w:rPr>
              <w:t>277995.670</w:t>
            </w:r>
          </w:p>
        </w:tc>
        <w:tc>
          <w:tcPr>
            <w:tcW w:type="dxa" w:w="1224"/>
            <w:tcMar>
              <w:top w:w="35" w:type="dxa"/>
              <w:start w:w="55" w:type="dxa"/>
              <w:bottom w:w="35" w:type="dxa"/>
              <w:end w:w="55" w:type="dxa"/>
            </w:tcMar>
            <w:vAlign w:val="center"/>
            <w:shd w:fill="F4F7F8"/>
          </w:tcPr>
          <w:p>
            <w:pPr>
              <w:spacing w:after="0" w:line="240" w:lineRule="auto"/>
            </w:pPr>
            <w:r>
              <w:rPr>
                <w:sz w:val="13"/>
              </w:rPr>
              <w:t>7.852</w:t>
            </w:r>
          </w:p>
        </w:tc>
        <w:tc>
          <w:tcPr>
            <w:tcW w:type="dxa" w:w="1152"/>
            <w:tcMar>
              <w:top w:w="35" w:type="dxa"/>
              <w:start w:w="55" w:type="dxa"/>
              <w:bottom w:w="35" w:type="dxa"/>
              <w:end w:w="55" w:type="dxa"/>
            </w:tcMar>
            <w:vAlign w:val="center"/>
            <w:shd w:fill="F4F7F8"/>
          </w:tcPr>
          <w:p>
            <w:pPr>
              <w:spacing w:after="0" w:line="240" w:lineRule="auto"/>
            </w:pPr>
            <w:r>
              <w:rPr>
                <w:sz w:val="13"/>
              </w:rPr>
              <w:t>BED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1798</w:t>
            </w:r>
          </w:p>
        </w:tc>
      </w:tr>
      <w:tr>
        <w:trPr>
          <w:cantSplit/>
        </w:trPr>
        <w:tc>
          <w:tcPr>
            <w:tcW w:type="dxa" w:w="1080"/>
            <w:tcMar>
              <w:top w:w="35" w:type="dxa"/>
              <w:start w:w="55" w:type="dxa"/>
              <w:bottom w:w="35" w:type="dxa"/>
              <w:end w:w="55" w:type="dxa"/>
            </w:tcMar>
            <w:vAlign w:val="center"/>
          </w:tcPr>
          <w:p>
            <w:pPr>
              <w:spacing w:after="0" w:line="240" w:lineRule="auto"/>
            </w:pPr>
            <w:r>
              <w:rPr>
                <w:sz w:val="13"/>
              </w:rPr>
              <w:t>16</w:t>
            </w:r>
          </w:p>
        </w:tc>
        <w:tc>
          <w:tcPr>
            <w:tcW w:type="dxa" w:w="1656"/>
            <w:tcMar>
              <w:top w:w="35" w:type="dxa"/>
              <w:start w:w="55" w:type="dxa"/>
              <w:bottom w:w="35" w:type="dxa"/>
              <w:end w:w="55" w:type="dxa"/>
            </w:tcMar>
            <w:vAlign w:val="center"/>
          </w:tcPr>
          <w:p>
            <w:pPr>
              <w:spacing w:after="0" w:line="240" w:lineRule="auto"/>
            </w:pPr>
            <w:r>
              <w:rPr>
                <w:sz w:val="13"/>
              </w:rPr>
              <w:t>2113451.990</w:t>
            </w:r>
          </w:p>
        </w:tc>
        <w:tc>
          <w:tcPr>
            <w:tcW w:type="dxa" w:w="1512"/>
            <w:tcMar>
              <w:top w:w="35" w:type="dxa"/>
              <w:start w:w="55" w:type="dxa"/>
              <w:bottom w:w="35" w:type="dxa"/>
              <w:end w:w="55" w:type="dxa"/>
            </w:tcMar>
            <w:vAlign w:val="center"/>
          </w:tcPr>
          <w:p>
            <w:pPr>
              <w:spacing w:after="0" w:line="240" w:lineRule="auto"/>
            </w:pPr>
            <w:r>
              <w:rPr>
                <w:sz w:val="13"/>
              </w:rPr>
              <w:t>277996.534</w:t>
            </w:r>
          </w:p>
        </w:tc>
        <w:tc>
          <w:tcPr>
            <w:tcW w:type="dxa" w:w="1224"/>
            <w:tcMar>
              <w:top w:w="35" w:type="dxa"/>
              <w:start w:w="55" w:type="dxa"/>
              <w:bottom w:w="35" w:type="dxa"/>
              <w:end w:w="55" w:type="dxa"/>
            </w:tcMar>
            <w:vAlign w:val="center"/>
          </w:tcPr>
          <w:p>
            <w:pPr>
              <w:spacing w:after="0" w:line="240" w:lineRule="auto"/>
            </w:pPr>
            <w:r>
              <w:rPr>
                <w:sz w:val="13"/>
              </w:rPr>
              <w:t>10.771</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1799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547</w:t>
            </w:r>
          </w:p>
        </w:tc>
        <w:tc>
          <w:tcPr>
            <w:tcW w:type="dxa" w:w="1656"/>
            <w:tcMar>
              <w:top w:w="35" w:type="dxa"/>
              <w:start w:w="55" w:type="dxa"/>
              <w:bottom w:w="35" w:type="dxa"/>
              <w:end w:w="55" w:type="dxa"/>
            </w:tcMar>
            <w:vAlign w:val="center"/>
            <w:shd w:fill="F4F7F8"/>
          </w:tcPr>
          <w:p>
            <w:pPr>
              <w:spacing w:after="0" w:line="240" w:lineRule="auto"/>
            </w:pPr>
            <w:r>
              <w:rPr>
                <w:sz w:val="13"/>
              </w:rPr>
              <w:t>2113457.679</w:t>
            </w:r>
          </w:p>
        </w:tc>
        <w:tc>
          <w:tcPr>
            <w:tcW w:type="dxa" w:w="1512"/>
            <w:tcMar>
              <w:top w:w="35" w:type="dxa"/>
              <w:start w:w="55" w:type="dxa"/>
              <w:bottom w:w="35" w:type="dxa"/>
              <w:end w:w="55" w:type="dxa"/>
            </w:tcMar>
            <w:vAlign w:val="center"/>
            <w:shd w:fill="F4F7F8"/>
          </w:tcPr>
          <w:p>
            <w:pPr>
              <w:spacing w:after="0" w:line="240" w:lineRule="auto"/>
            </w:pPr>
            <w:r>
              <w:rPr>
                <w:sz w:val="13"/>
              </w:rPr>
              <w:t>277810.814</w:t>
            </w:r>
          </w:p>
        </w:tc>
        <w:tc>
          <w:tcPr>
            <w:tcW w:type="dxa" w:w="1224"/>
            <w:tcMar>
              <w:top w:w="35" w:type="dxa"/>
              <w:start w:w="55" w:type="dxa"/>
              <w:bottom w:w="35" w:type="dxa"/>
              <w:end w:w="55" w:type="dxa"/>
            </w:tcMar>
            <w:vAlign w:val="center"/>
            <w:shd w:fill="F4F7F8"/>
          </w:tcPr>
          <w:p>
            <w:pPr>
              <w:spacing w:after="0" w:line="240" w:lineRule="auto"/>
            </w:pPr>
            <w:r>
              <w:rPr>
                <w:sz w:val="13"/>
              </w:rPr>
              <w:t>10.476</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1284</w:t>
            </w:r>
          </w:p>
        </w:tc>
      </w:tr>
      <w:tr>
        <w:trPr>
          <w:cantSplit/>
        </w:trPr>
        <w:tc>
          <w:tcPr>
            <w:tcW w:type="dxa" w:w="1080"/>
            <w:tcMar>
              <w:top w:w="35" w:type="dxa"/>
              <w:start w:w="55" w:type="dxa"/>
              <w:bottom w:w="35" w:type="dxa"/>
              <w:end w:w="55" w:type="dxa"/>
            </w:tcMar>
            <w:vAlign w:val="center"/>
          </w:tcPr>
          <w:p>
            <w:pPr>
              <w:spacing w:after="0" w:line="240" w:lineRule="auto"/>
            </w:pPr>
            <w:r>
              <w:rPr>
                <w:sz w:val="13"/>
              </w:rPr>
              <w:t>592</w:t>
            </w:r>
          </w:p>
        </w:tc>
        <w:tc>
          <w:tcPr>
            <w:tcW w:type="dxa" w:w="1656"/>
            <w:tcMar>
              <w:top w:w="35" w:type="dxa"/>
              <w:start w:w="55" w:type="dxa"/>
              <w:bottom w:w="35" w:type="dxa"/>
              <w:end w:w="55" w:type="dxa"/>
            </w:tcMar>
            <w:vAlign w:val="center"/>
          </w:tcPr>
          <w:p>
            <w:pPr>
              <w:spacing w:after="0" w:line="240" w:lineRule="auto"/>
            </w:pPr>
            <w:r>
              <w:rPr>
                <w:sz w:val="13"/>
              </w:rPr>
              <w:t>2113459.148</w:t>
            </w:r>
          </w:p>
        </w:tc>
        <w:tc>
          <w:tcPr>
            <w:tcW w:type="dxa" w:w="1512"/>
            <w:tcMar>
              <w:top w:w="35" w:type="dxa"/>
              <w:start w:w="55" w:type="dxa"/>
              <w:bottom w:w="35" w:type="dxa"/>
              <w:end w:w="55" w:type="dxa"/>
            </w:tcMar>
            <w:vAlign w:val="center"/>
          </w:tcPr>
          <w:p>
            <w:pPr>
              <w:spacing w:after="0" w:line="240" w:lineRule="auto"/>
            </w:pPr>
            <w:r>
              <w:rPr>
                <w:sz w:val="13"/>
              </w:rPr>
              <w:t>278039.500</w:t>
            </w:r>
          </w:p>
        </w:tc>
        <w:tc>
          <w:tcPr>
            <w:tcW w:type="dxa" w:w="1224"/>
            <w:tcMar>
              <w:top w:w="35" w:type="dxa"/>
              <w:start w:w="55" w:type="dxa"/>
              <w:bottom w:w="35" w:type="dxa"/>
              <w:end w:w="55" w:type="dxa"/>
            </w:tcMar>
            <w:vAlign w:val="center"/>
          </w:tcPr>
          <w:p>
            <w:pPr>
              <w:spacing w:after="0" w:line="240" w:lineRule="auto"/>
            </w:pPr>
            <w:r>
              <w:rPr>
                <w:sz w:val="13"/>
              </w:rPr>
              <w:t>10.717</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2590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72</w:t>
            </w:r>
          </w:p>
        </w:tc>
        <w:tc>
          <w:tcPr>
            <w:tcW w:type="dxa" w:w="1656"/>
            <w:tcMar>
              <w:top w:w="35" w:type="dxa"/>
              <w:start w:w="55" w:type="dxa"/>
              <w:bottom w:w="35" w:type="dxa"/>
              <w:end w:w="55" w:type="dxa"/>
            </w:tcMar>
            <w:vAlign w:val="center"/>
            <w:shd w:fill="F4F7F8"/>
          </w:tcPr>
          <w:p>
            <w:pPr>
              <w:spacing w:after="0" w:line="240" w:lineRule="auto"/>
            </w:pPr>
            <w:r>
              <w:rPr>
                <w:sz w:val="13"/>
              </w:rPr>
              <w:t>2113463.732</w:t>
            </w:r>
          </w:p>
        </w:tc>
        <w:tc>
          <w:tcPr>
            <w:tcW w:type="dxa" w:w="1512"/>
            <w:tcMar>
              <w:top w:w="35" w:type="dxa"/>
              <w:start w:w="55" w:type="dxa"/>
              <w:bottom w:w="35" w:type="dxa"/>
              <w:end w:w="55" w:type="dxa"/>
            </w:tcMar>
            <w:vAlign w:val="center"/>
            <w:shd w:fill="F4F7F8"/>
          </w:tcPr>
          <w:p>
            <w:pPr>
              <w:spacing w:after="0" w:line="240" w:lineRule="auto"/>
            </w:pPr>
            <w:r>
              <w:rPr>
                <w:sz w:val="13"/>
              </w:rPr>
              <w:t>277805.145</w:t>
            </w:r>
          </w:p>
        </w:tc>
        <w:tc>
          <w:tcPr>
            <w:tcW w:type="dxa" w:w="1224"/>
            <w:tcMar>
              <w:top w:w="35" w:type="dxa"/>
              <w:start w:w="55" w:type="dxa"/>
              <w:bottom w:w="35" w:type="dxa"/>
              <w:end w:w="55" w:type="dxa"/>
            </w:tcMar>
            <w:vAlign w:val="center"/>
            <w:shd w:fill="F4F7F8"/>
          </w:tcPr>
          <w:p>
            <w:pPr>
              <w:spacing w:after="0" w:line="240" w:lineRule="auto"/>
            </w:pPr>
            <w:r>
              <w:rPr>
                <w:sz w:val="13"/>
              </w:rPr>
              <w:t>10.441</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984</w:t>
            </w:r>
          </w:p>
        </w:tc>
      </w:tr>
      <w:tr>
        <w:trPr>
          <w:cantSplit/>
        </w:trPr>
        <w:tc>
          <w:tcPr>
            <w:tcW w:type="dxa" w:w="1080"/>
            <w:tcMar>
              <w:top w:w="35" w:type="dxa"/>
              <w:start w:w="55" w:type="dxa"/>
              <w:bottom w:w="35" w:type="dxa"/>
              <w:end w:w="55" w:type="dxa"/>
            </w:tcMar>
            <w:vAlign w:val="center"/>
          </w:tcPr>
          <w:p>
            <w:pPr>
              <w:spacing w:after="0" w:line="240" w:lineRule="auto"/>
            </w:pPr>
            <w:r>
              <w:rPr>
                <w:sz w:val="13"/>
              </w:rPr>
              <w:t>555</w:t>
            </w:r>
          </w:p>
        </w:tc>
        <w:tc>
          <w:tcPr>
            <w:tcW w:type="dxa" w:w="1656"/>
            <w:tcMar>
              <w:top w:w="35" w:type="dxa"/>
              <w:start w:w="55" w:type="dxa"/>
              <w:bottom w:w="35" w:type="dxa"/>
              <w:end w:w="55" w:type="dxa"/>
            </w:tcMar>
            <w:vAlign w:val="center"/>
          </w:tcPr>
          <w:p>
            <w:pPr>
              <w:spacing w:after="0" w:line="240" w:lineRule="auto"/>
            </w:pPr>
            <w:r>
              <w:rPr>
                <w:sz w:val="13"/>
              </w:rPr>
              <w:t>2113465.855</w:t>
            </w:r>
          </w:p>
        </w:tc>
        <w:tc>
          <w:tcPr>
            <w:tcW w:type="dxa" w:w="1512"/>
            <w:tcMar>
              <w:top w:w="35" w:type="dxa"/>
              <w:start w:w="55" w:type="dxa"/>
              <w:bottom w:w="35" w:type="dxa"/>
              <w:end w:w="55" w:type="dxa"/>
            </w:tcMar>
            <w:vAlign w:val="center"/>
          </w:tcPr>
          <w:p>
            <w:pPr>
              <w:spacing w:after="0" w:line="240" w:lineRule="auto"/>
            </w:pPr>
            <w:r>
              <w:rPr>
                <w:sz w:val="13"/>
              </w:rPr>
              <w:t>277727.201</w:t>
            </w:r>
          </w:p>
        </w:tc>
        <w:tc>
          <w:tcPr>
            <w:tcW w:type="dxa" w:w="1224"/>
            <w:tcMar>
              <w:top w:w="35" w:type="dxa"/>
              <w:start w:w="55" w:type="dxa"/>
              <w:bottom w:w="35" w:type="dxa"/>
              <w:end w:w="55" w:type="dxa"/>
            </w:tcMar>
            <w:vAlign w:val="center"/>
          </w:tcPr>
          <w:p>
            <w:pPr>
              <w:spacing w:after="0" w:line="240" w:lineRule="auto"/>
            </w:pPr>
            <w:r>
              <w:rPr>
                <w:sz w:val="13"/>
              </w:rPr>
              <w:t>10.236</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2553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87</w:t>
            </w:r>
          </w:p>
        </w:tc>
        <w:tc>
          <w:tcPr>
            <w:tcW w:type="dxa" w:w="1656"/>
            <w:tcMar>
              <w:top w:w="35" w:type="dxa"/>
              <w:start w:w="55" w:type="dxa"/>
              <w:bottom w:w="35" w:type="dxa"/>
              <w:end w:w="55" w:type="dxa"/>
            </w:tcMar>
            <w:vAlign w:val="center"/>
            <w:shd w:fill="F4F7F8"/>
          </w:tcPr>
          <w:p>
            <w:pPr>
              <w:spacing w:after="0" w:line="240" w:lineRule="auto"/>
            </w:pPr>
            <w:r>
              <w:rPr>
                <w:sz w:val="13"/>
              </w:rPr>
              <w:t>2113465.988</w:t>
            </w:r>
          </w:p>
        </w:tc>
        <w:tc>
          <w:tcPr>
            <w:tcW w:type="dxa" w:w="1512"/>
            <w:tcMar>
              <w:top w:w="35" w:type="dxa"/>
              <w:start w:w="55" w:type="dxa"/>
              <w:bottom w:w="35" w:type="dxa"/>
              <w:end w:w="55" w:type="dxa"/>
            </w:tcMar>
            <w:vAlign w:val="center"/>
            <w:shd w:fill="F4F7F8"/>
          </w:tcPr>
          <w:p>
            <w:pPr>
              <w:spacing w:after="0" w:line="240" w:lineRule="auto"/>
            </w:pPr>
            <w:r>
              <w:rPr>
                <w:sz w:val="13"/>
              </w:rPr>
              <w:t>277820.604</w:t>
            </w:r>
          </w:p>
        </w:tc>
        <w:tc>
          <w:tcPr>
            <w:tcW w:type="dxa" w:w="1224"/>
            <w:tcMar>
              <w:top w:w="35" w:type="dxa"/>
              <w:start w:w="55" w:type="dxa"/>
              <w:bottom w:w="35" w:type="dxa"/>
              <w:end w:w="55" w:type="dxa"/>
            </w:tcMar>
            <w:vAlign w:val="center"/>
            <w:shd w:fill="F4F7F8"/>
          </w:tcPr>
          <w:p>
            <w:pPr>
              <w:spacing w:after="0" w:line="240" w:lineRule="auto"/>
            </w:pPr>
            <w:r>
              <w:rPr>
                <w:sz w:val="13"/>
              </w:rPr>
              <w:t>10.421</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999</w:t>
            </w:r>
          </w:p>
        </w:tc>
      </w:tr>
      <w:tr>
        <w:trPr>
          <w:cantSplit/>
        </w:trPr>
        <w:tc>
          <w:tcPr>
            <w:tcW w:type="dxa" w:w="1080"/>
            <w:tcMar>
              <w:top w:w="35" w:type="dxa"/>
              <w:start w:w="55" w:type="dxa"/>
              <w:bottom w:w="35" w:type="dxa"/>
              <w:end w:w="55" w:type="dxa"/>
            </w:tcMar>
            <w:vAlign w:val="center"/>
          </w:tcPr>
          <w:p>
            <w:pPr>
              <w:spacing w:after="0" w:line="240" w:lineRule="auto"/>
            </w:pPr>
            <w:r>
              <w:rPr>
                <w:sz w:val="13"/>
              </w:rPr>
              <w:t>546</w:t>
            </w:r>
          </w:p>
        </w:tc>
        <w:tc>
          <w:tcPr>
            <w:tcW w:type="dxa" w:w="1656"/>
            <w:tcMar>
              <w:top w:w="35" w:type="dxa"/>
              <w:start w:w="55" w:type="dxa"/>
              <w:bottom w:w="35" w:type="dxa"/>
              <w:end w:w="55" w:type="dxa"/>
            </w:tcMar>
            <w:vAlign w:val="center"/>
          </w:tcPr>
          <w:p>
            <w:pPr>
              <w:spacing w:after="0" w:line="240" w:lineRule="auto"/>
            </w:pPr>
            <w:r>
              <w:rPr>
                <w:sz w:val="13"/>
              </w:rPr>
              <w:t>2113468.614</w:t>
            </w:r>
          </w:p>
        </w:tc>
        <w:tc>
          <w:tcPr>
            <w:tcW w:type="dxa" w:w="1512"/>
            <w:tcMar>
              <w:top w:w="35" w:type="dxa"/>
              <w:start w:w="55" w:type="dxa"/>
              <w:bottom w:w="35" w:type="dxa"/>
              <w:end w:w="55" w:type="dxa"/>
            </w:tcMar>
            <w:vAlign w:val="center"/>
          </w:tcPr>
          <w:p>
            <w:pPr>
              <w:spacing w:after="0" w:line="240" w:lineRule="auto"/>
            </w:pPr>
            <w:r>
              <w:rPr>
                <w:sz w:val="13"/>
              </w:rPr>
              <w:t>277813.916</w:t>
            </w:r>
          </w:p>
        </w:tc>
        <w:tc>
          <w:tcPr>
            <w:tcW w:type="dxa" w:w="1224"/>
            <w:tcMar>
              <w:top w:w="35" w:type="dxa"/>
              <w:start w:w="55" w:type="dxa"/>
              <w:bottom w:w="35" w:type="dxa"/>
              <w:end w:w="55" w:type="dxa"/>
            </w:tcMar>
            <w:vAlign w:val="center"/>
          </w:tcPr>
          <w:p>
            <w:pPr>
              <w:spacing w:after="0" w:line="240" w:lineRule="auto"/>
            </w:pPr>
            <w:r>
              <w:rPr>
                <w:sz w:val="13"/>
              </w:rPr>
              <w:t>10.498</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1283</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82</w:t>
            </w:r>
          </w:p>
        </w:tc>
        <w:tc>
          <w:tcPr>
            <w:tcW w:type="dxa" w:w="1656"/>
            <w:tcMar>
              <w:top w:w="35" w:type="dxa"/>
              <w:start w:w="55" w:type="dxa"/>
              <w:bottom w:w="35" w:type="dxa"/>
              <w:end w:w="55" w:type="dxa"/>
            </w:tcMar>
            <w:vAlign w:val="center"/>
            <w:shd w:fill="F4F7F8"/>
          </w:tcPr>
          <w:p>
            <w:pPr>
              <w:spacing w:after="0" w:line="240" w:lineRule="auto"/>
            </w:pPr>
            <w:r>
              <w:rPr>
                <w:sz w:val="13"/>
              </w:rPr>
              <w:t>2113476.660</w:t>
            </w:r>
          </w:p>
        </w:tc>
        <w:tc>
          <w:tcPr>
            <w:tcW w:type="dxa" w:w="1512"/>
            <w:tcMar>
              <w:top w:w="35" w:type="dxa"/>
              <w:start w:w="55" w:type="dxa"/>
              <w:bottom w:w="35" w:type="dxa"/>
              <w:end w:w="55" w:type="dxa"/>
            </w:tcMar>
            <w:vAlign w:val="center"/>
            <w:shd w:fill="F4F7F8"/>
          </w:tcPr>
          <w:p>
            <w:pPr>
              <w:spacing w:after="0" w:line="240" w:lineRule="auto"/>
            </w:pPr>
            <w:r>
              <w:rPr>
                <w:sz w:val="13"/>
              </w:rPr>
              <w:t>277959.594</w:t>
            </w:r>
          </w:p>
        </w:tc>
        <w:tc>
          <w:tcPr>
            <w:tcW w:type="dxa" w:w="1224"/>
            <w:tcMar>
              <w:top w:w="35" w:type="dxa"/>
              <w:start w:w="55" w:type="dxa"/>
              <w:bottom w:w="35" w:type="dxa"/>
              <w:end w:w="55" w:type="dxa"/>
            </w:tcMar>
            <w:vAlign w:val="center"/>
            <w:shd w:fill="F4F7F8"/>
          </w:tcPr>
          <w:p>
            <w:pPr>
              <w:spacing w:after="0" w:line="240" w:lineRule="auto"/>
            </w:pPr>
            <w:r>
              <w:rPr>
                <w:sz w:val="13"/>
              </w:rPr>
              <w:t>10.307</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994</w:t>
            </w:r>
          </w:p>
        </w:tc>
      </w:tr>
      <w:tr>
        <w:trPr>
          <w:cantSplit/>
        </w:trPr>
        <w:tc>
          <w:tcPr>
            <w:tcW w:type="dxa" w:w="1080"/>
            <w:tcMar>
              <w:top w:w="35" w:type="dxa"/>
              <w:start w:w="55" w:type="dxa"/>
              <w:bottom w:w="35" w:type="dxa"/>
              <w:end w:w="55" w:type="dxa"/>
            </w:tcMar>
            <w:vAlign w:val="center"/>
          </w:tcPr>
          <w:p>
            <w:pPr>
              <w:spacing w:after="0" w:line="240" w:lineRule="auto"/>
            </w:pPr>
            <w:r>
              <w:rPr>
                <w:sz w:val="13"/>
              </w:rPr>
              <w:t>545</w:t>
            </w:r>
          </w:p>
        </w:tc>
        <w:tc>
          <w:tcPr>
            <w:tcW w:type="dxa" w:w="1656"/>
            <w:tcMar>
              <w:top w:w="35" w:type="dxa"/>
              <w:start w:w="55" w:type="dxa"/>
              <w:bottom w:w="35" w:type="dxa"/>
              <w:end w:w="55" w:type="dxa"/>
            </w:tcMar>
            <w:vAlign w:val="center"/>
          </w:tcPr>
          <w:p>
            <w:pPr>
              <w:spacing w:after="0" w:line="240" w:lineRule="auto"/>
            </w:pPr>
            <w:r>
              <w:rPr>
                <w:sz w:val="13"/>
              </w:rPr>
              <w:t>2113479.189</w:t>
            </w:r>
          </w:p>
        </w:tc>
        <w:tc>
          <w:tcPr>
            <w:tcW w:type="dxa" w:w="1512"/>
            <w:tcMar>
              <w:top w:w="35" w:type="dxa"/>
              <w:start w:w="55" w:type="dxa"/>
              <w:bottom w:w="35" w:type="dxa"/>
              <w:end w:w="55" w:type="dxa"/>
            </w:tcMar>
            <w:vAlign w:val="center"/>
          </w:tcPr>
          <w:p>
            <w:pPr>
              <w:spacing w:after="0" w:line="240" w:lineRule="auto"/>
            </w:pPr>
            <w:r>
              <w:rPr>
                <w:sz w:val="13"/>
              </w:rPr>
              <w:t>277818.006</w:t>
            </w:r>
          </w:p>
        </w:tc>
        <w:tc>
          <w:tcPr>
            <w:tcW w:type="dxa" w:w="1224"/>
            <w:tcMar>
              <w:top w:w="35" w:type="dxa"/>
              <w:start w:w="55" w:type="dxa"/>
              <w:bottom w:w="35" w:type="dxa"/>
              <w:end w:w="55" w:type="dxa"/>
            </w:tcMar>
            <w:vAlign w:val="center"/>
          </w:tcPr>
          <w:p>
            <w:pPr>
              <w:spacing w:after="0" w:line="240" w:lineRule="auto"/>
            </w:pPr>
            <w:r>
              <w:rPr>
                <w:sz w:val="13"/>
              </w:rPr>
              <w:t>10.498</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1282</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81</w:t>
            </w:r>
          </w:p>
        </w:tc>
        <w:tc>
          <w:tcPr>
            <w:tcW w:type="dxa" w:w="1656"/>
            <w:tcMar>
              <w:top w:w="35" w:type="dxa"/>
              <w:start w:w="55" w:type="dxa"/>
              <w:bottom w:w="35" w:type="dxa"/>
              <w:end w:w="55" w:type="dxa"/>
            </w:tcMar>
            <w:vAlign w:val="center"/>
            <w:shd w:fill="F4F7F8"/>
          </w:tcPr>
          <w:p>
            <w:pPr>
              <w:spacing w:after="0" w:line="240" w:lineRule="auto"/>
            </w:pPr>
            <w:r>
              <w:rPr>
                <w:sz w:val="13"/>
              </w:rPr>
              <w:t>2113486.602</w:t>
            </w:r>
          </w:p>
        </w:tc>
        <w:tc>
          <w:tcPr>
            <w:tcW w:type="dxa" w:w="1512"/>
            <w:tcMar>
              <w:top w:w="35" w:type="dxa"/>
              <w:start w:w="55" w:type="dxa"/>
              <w:bottom w:w="35" w:type="dxa"/>
              <w:end w:w="55" w:type="dxa"/>
            </w:tcMar>
            <w:vAlign w:val="center"/>
            <w:shd w:fill="F4F7F8"/>
          </w:tcPr>
          <w:p>
            <w:pPr>
              <w:spacing w:after="0" w:line="240" w:lineRule="auto"/>
            </w:pPr>
            <w:r>
              <w:rPr>
                <w:sz w:val="13"/>
              </w:rPr>
              <w:t>277963.155</w:t>
            </w:r>
          </w:p>
        </w:tc>
        <w:tc>
          <w:tcPr>
            <w:tcW w:type="dxa" w:w="1224"/>
            <w:tcMar>
              <w:top w:w="35" w:type="dxa"/>
              <w:start w:w="55" w:type="dxa"/>
              <w:bottom w:w="35" w:type="dxa"/>
              <w:end w:w="55" w:type="dxa"/>
            </w:tcMar>
            <w:vAlign w:val="center"/>
            <w:shd w:fill="F4F7F8"/>
          </w:tcPr>
          <w:p>
            <w:pPr>
              <w:spacing w:after="0" w:line="240" w:lineRule="auto"/>
            </w:pPr>
            <w:r>
              <w:rPr>
                <w:sz w:val="13"/>
              </w:rPr>
              <w:t>10.435</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993</w:t>
            </w:r>
          </w:p>
        </w:tc>
      </w:tr>
      <w:tr>
        <w:trPr>
          <w:cantSplit/>
        </w:trPr>
        <w:tc>
          <w:tcPr>
            <w:tcW w:type="dxa" w:w="1080"/>
            <w:tcMar>
              <w:top w:w="35" w:type="dxa"/>
              <w:start w:w="55" w:type="dxa"/>
              <w:bottom w:w="35" w:type="dxa"/>
              <w:end w:w="55" w:type="dxa"/>
            </w:tcMar>
            <w:vAlign w:val="center"/>
          </w:tcPr>
          <w:p>
            <w:pPr>
              <w:spacing w:after="0" w:line="240" w:lineRule="auto"/>
            </w:pPr>
            <w:r>
              <w:rPr>
                <w:sz w:val="13"/>
              </w:rPr>
              <w:t>86</w:t>
            </w:r>
          </w:p>
        </w:tc>
        <w:tc>
          <w:tcPr>
            <w:tcW w:type="dxa" w:w="1656"/>
            <w:tcMar>
              <w:top w:w="35" w:type="dxa"/>
              <w:start w:w="55" w:type="dxa"/>
              <w:bottom w:w="35" w:type="dxa"/>
              <w:end w:w="55" w:type="dxa"/>
            </w:tcMar>
            <w:vAlign w:val="center"/>
          </w:tcPr>
          <w:p>
            <w:pPr>
              <w:spacing w:after="0" w:line="240" w:lineRule="auto"/>
            </w:pPr>
            <w:r>
              <w:rPr>
                <w:sz w:val="13"/>
              </w:rPr>
              <w:t>2113488.108</w:t>
            </w:r>
          </w:p>
        </w:tc>
        <w:tc>
          <w:tcPr>
            <w:tcW w:type="dxa" w:w="1512"/>
            <w:tcMar>
              <w:top w:w="35" w:type="dxa"/>
              <w:start w:w="55" w:type="dxa"/>
              <w:bottom w:w="35" w:type="dxa"/>
              <w:end w:w="55" w:type="dxa"/>
            </w:tcMar>
            <w:vAlign w:val="center"/>
          </w:tcPr>
          <w:p>
            <w:pPr>
              <w:spacing w:after="0" w:line="240" w:lineRule="auto"/>
            </w:pPr>
            <w:r>
              <w:rPr>
                <w:sz w:val="13"/>
              </w:rPr>
              <w:t>277829.392</w:t>
            </w:r>
          </w:p>
        </w:tc>
        <w:tc>
          <w:tcPr>
            <w:tcW w:type="dxa" w:w="1224"/>
            <w:tcMar>
              <w:top w:w="35" w:type="dxa"/>
              <w:start w:w="55" w:type="dxa"/>
              <w:bottom w:w="35" w:type="dxa"/>
              <w:end w:w="55" w:type="dxa"/>
            </w:tcMar>
            <w:vAlign w:val="center"/>
          </w:tcPr>
          <w:p>
            <w:pPr>
              <w:spacing w:after="0" w:line="240" w:lineRule="auto"/>
            </w:pPr>
            <w:r>
              <w:rPr>
                <w:sz w:val="13"/>
              </w:rPr>
              <w:t>10.375</w:t>
            </w:r>
          </w:p>
        </w:tc>
        <w:tc>
          <w:tcPr>
            <w:tcW w:type="dxa" w:w="1152"/>
            <w:tcMar>
              <w:top w:w="35" w:type="dxa"/>
              <w:start w:w="55" w:type="dxa"/>
              <w:bottom w:w="35" w:type="dxa"/>
              <w:end w:w="55" w:type="dxa"/>
            </w:tcMar>
            <w:vAlign w:val="center"/>
          </w:tcPr>
          <w:p>
            <w:pPr>
              <w:spacing w:after="0" w:line="240" w:lineRule="auto"/>
            </w:pPr>
            <w:r>
              <w:rPr>
                <w:sz w:val="13"/>
              </w:rPr>
              <w:t>FT</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998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544</w:t>
            </w:r>
          </w:p>
        </w:tc>
        <w:tc>
          <w:tcPr>
            <w:tcW w:type="dxa" w:w="1656"/>
            <w:tcMar>
              <w:top w:w="35" w:type="dxa"/>
              <w:start w:w="55" w:type="dxa"/>
              <w:bottom w:w="35" w:type="dxa"/>
              <w:end w:w="55" w:type="dxa"/>
            </w:tcMar>
            <w:vAlign w:val="center"/>
            <w:shd w:fill="F4F7F8"/>
          </w:tcPr>
          <w:p>
            <w:pPr>
              <w:spacing w:after="0" w:line="240" w:lineRule="auto"/>
            </w:pPr>
            <w:r>
              <w:rPr>
                <w:sz w:val="13"/>
              </w:rPr>
              <w:t>2113492.237</w:t>
            </w:r>
          </w:p>
        </w:tc>
        <w:tc>
          <w:tcPr>
            <w:tcW w:type="dxa" w:w="1512"/>
            <w:tcMar>
              <w:top w:w="35" w:type="dxa"/>
              <w:start w:w="55" w:type="dxa"/>
              <w:bottom w:w="35" w:type="dxa"/>
              <w:end w:w="55" w:type="dxa"/>
            </w:tcMar>
            <w:vAlign w:val="center"/>
            <w:shd w:fill="F4F7F8"/>
          </w:tcPr>
          <w:p>
            <w:pPr>
              <w:spacing w:after="0" w:line="240" w:lineRule="auto"/>
            </w:pPr>
            <w:r>
              <w:rPr>
                <w:sz w:val="13"/>
              </w:rPr>
              <w:t>277822.987</w:t>
            </w:r>
          </w:p>
        </w:tc>
        <w:tc>
          <w:tcPr>
            <w:tcW w:type="dxa" w:w="1224"/>
            <w:tcMar>
              <w:top w:w="35" w:type="dxa"/>
              <w:start w:w="55" w:type="dxa"/>
              <w:bottom w:w="35" w:type="dxa"/>
              <w:end w:w="55" w:type="dxa"/>
            </w:tcMar>
            <w:vAlign w:val="center"/>
            <w:shd w:fill="F4F7F8"/>
          </w:tcPr>
          <w:p>
            <w:pPr>
              <w:spacing w:after="0" w:line="240" w:lineRule="auto"/>
            </w:pPr>
            <w:r>
              <w:rPr>
                <w:sz w:val="13"/>
              </w:rPr>
              <w:t>10.499</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1281</w:t>
            </w:r>
          </w:p>
        </w:tc>
      </w:tr>
      <w:tr>
        <w:trPr>
          <w:cantSplit/>
        </w:trPr>
        <w:tc>
          <w:tcPr>
            <w:tcW w:type="dxa" w:w="1080"/>
            <w:tcMar>
              <w:top w:w="35" w:type="dxa"/>
              <w:start w:w="55" w:type="dxa"/>
              <w:bottom w:w="35" w:type="dxa"/>
              <w:end w:w="55" w:type="dxa"/>
            </w:tcMar>
            <w:vAlign w:val="center"/>
          </w:tcPr>
          <w:p>
            <w:pPr>
              <w:spacing w:after="0" w:line="240" w:lineRule="auto"/>
            </w:pPr>
            <w:r>
              <w:rPr>
                <w:sz w:val="13"/>
              </w:rPr>
              <w:t>73</w:t>
            </w:r>
          </w:p>
        </w:tc>
        <w:tc>
          <w:tcPr>
            <w:tcW w:type="dxa" w:w="1656"/>
            <w:tcMar>
              <w:top w:w="35" w:type="dxa"/>
              <w:start w:w="55" w:type="dxa"/>
              <w:bottom w:w="35" w:type="dxa"/>
              <w:end w:w="55" w:type="dxa"/>
            </w:tcMar>
            <w:vAlign w:val="center"/>
          </w:tcPr>
          <w:p>
            <w:pPr>
              <w:spacing w:after="0" w:line="240" w:lineRule="auto"/>
            </w:pPr>
            <w:r>
              <w:rPr>
                <w:sz w:val="13"/>
              </w:rPr>
              <w:t>2113495.966</w:t>
            </w:r>
          </w:p>
        </w:tc>
        <w:tc>
          <w:tcPr>
            <w:tcW w:type="dxa" w:w="1512"/>
            <w:tcMar>
              <w:top w:w="35" w:type="dxa"/>
              <w:start w:w="55" w:type="dxa"/>
              <w:bottom w:w="35" w:type="dxa"/>
              <w:end w:w="55" w:type="dxa"/>
            </w:tcMar>
            <w:vAlign w:val="center"/>
          </w:tcPr>
          <w:p>
            <w:pPr>
              <w:spacing w:after="0" w:line="240" w:lineRule="auto"/>
            </w:pPr>
            <w:r>
              <w:rPr>
                <w:sz w:val="13"/>
              </w:rPr>
              <w:t>277814.792</w:t>
            </w:r>
          </w:p>
        </w:tc>
        <w:tc>
          <w:tcPr>
            <w:tcW w:type="dxa" w:w="1224"/>
            <w:tcMar>
              <w:top w:w="35" w:type="dxa"/>
              <w:start w:w="55" w:type="dxa"/>
              <w:bottom w:w="35" w:type="dxa"/>
              <w:end w:w="55" w:type="dxa"/>
            </w:tcMar>
            <w:vAlign w:val="center"/>
          </w:tcPr>
          <w:p>
            <w:pPr>
              <w:spacing w:after="0" w:line="240" w:lineRule="auto"/>
            </w:pPr>
            <w:r>
              <w:rPr>
                <w:sz w:val="13"/>
              </w:rPr>
              <w:t>10.430</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985</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593</w:t>
            </w:r>
          </w:p>
        </w:tc>
        <w:tc>
          <w:tcPr>
            <w:tcW w:type="dxa" w:w="1656"/>
            <w:tcMar>
              <w:top w:w="35" w:type="dxa"/>
              <w:start w:w="55" w:type="dxa"/>
              <w:bottom w:w="35" w:type="dxa"/>
              <w:end w:w="55" w:type="dxa"/>
            </w:tcMar>
            <w:vAlign w:val="center"/>
            <w:shd w:fill="F4F7F8"/>
          </w:tcPr>
          <w:p>
            <w:pPr>
              <w:spacing w:after="0" w:line="240" w:lineRule="auto"/>
            </w:pPr>
            <w:r>
              <w:rPr>
                <w:sz w:val="13"/>
              </w:rPr>
              <w:t>2113504.046</w:t>
            </w:r>
          </w:p>
        </w:tc>
        <w:tc>
          <w:tcPr>
            <w:tcW w:type="dxa" w:w="1512"/>
            <w:tcMar>
              <w:top w:w="35" w:type="dxa"/>
              <w:start w:w="55" w:type="dxa"/>
              <w:bottom w:w="35" w:type="dxa"/>
              <w:end w:w="55" w:type="dxa"/>
            </w:tcMar>
            <w:vAlign w:val="center"/>
            <w:shd w:fill="F4F7F8"/>
          </w:tcPr>
          <w:p>
            <w:pPr>
              <w:spacing w:after="0" w:line="240" w:lineRule="auto"/>
            </w:pPr>
            <w:r>
              <w:rPr>
                <w:sz w:val="13"/>
              </w:rPr>
              <w:t>277987.933</w:t>
            </w:r>
          </w:p>
        </w:tc>
        <w:tc>
          <w:tcPr>
            <w:tcW w:type="dxa" w:w="1224"/>
            <w:tcMar>
              <w:top w:w="35" w:type="dxa"/>
              <w:start w:w="55" w:type="dxa"/>
              <w:bottom w:w="35" w:type="dxa"/>
              <w:end w:w="55" w:type="dxa"/>
            </w:tcMar>
            <w:vAlign w:val="center"/>
            <w:shd w:fill="F4F7F8"/>
          </w:tcPr>
          <w:p>
            <w:pPr>
              <w:spacing w:after="0" w:line="240" w:lineRule="auto"/>
            </w:pPr>
            <w:r>
              <w:rPr>
                <w:sz w:val="13"/>
              </w:rPr>
              <w:t>10.212</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2591</w:t>
            </w:r>
          </w:p>
        </w:tc>
      </w:tr>
      <w:tr>
        <w:trPr>
          <w:cantSplit/>
        </w:trPr>
        <w:tc>
          <w:tcPr>
            <w:tcW w:type="dxa" w:w="1080"/>
            <w:tcMar>
              <w:top w:w="35" w:type="dxa"/>
              <w:start w:w="55" w:type="dxa"/>
              <w:bottom w:w="35" w:type="dxa"/>
              <w:end w:w="55" w:type="dxa"/>
            </w:tcMar>
            <w:vAlign w:val="center"/>
          </w:tcPr>
          <w:p>
            <w:pPr>
              <w:spacing w:after="0" w:line="240" w:lineRule="auto"/>
            </w:pPr>
            <w:r>
              <w:rPr>
                <w:sz w:val="13"/>
              </w:rPr>
              <w:t>543</w:t>
            </w:r>
          </w:p>
        </w:tc>
        <w:tc>
          <w:tcPr>
            <w:tcW w:type="dxa" w:w="1656"/>
            <w:tcMar>
              <w:top w:w="35" w:type="dxa"/>
              <w:start w:w="55" w:type="dxa"/>
              <w:bottom w:w="35" w:type="dxa"/>
              <w:end w:w="55" w:type="dxa"/>
            </w:tcMar>
            <w:vAlign w:val="center"/>
          </w:tcPr>
          <w:p>
            <w:pPr>
              <w:spacing w:after="0" w:line="240" w:lineRule="auto"/>
            </w:pPr>
            <w:r>
              <w:rPr>
                <w:sz w:val="13"/>
              </w:rPr>
              <w:t>2113504.702</w:t>
            </w:r>
          </w:p>
        </w:tc>
        <w:tc>
          <w:tcPr>
            <w:tcW w:type="dxa" w:w="1512"/>
            <w:tcMar>
              <w:top w:w="35" w:type="dxa"/>
              <w:start w:w="55" w:type="dxa"/>
              <w:bottom w:w="35" w:type="dxa"/>
              <w:end w:w="55" w:type="dxa"/>
            </w:tcMar>
            <w:vAlign w:val="center"/>
          </w:tcPr>
          <w:p>
            <w:pPr>
              <w:spacing w:after="0" w:line="240" w:lineRule="auto"/>
            </w:pPr>
            <w:r>
              <w:rPr>
                <w:sz w:val="13"/>
              </w:rPr>
              <w:t>277828.879</w:t>
            </w:r>
          </w:p>
        </w:tc>
        <w:tc>
          <w:tcPr>
            <w:tcW w:type="dxa" w:w="1224"/>
            <w:tcMar>
              <w:top w:w="35" w:type="dxa"/>
              <w:start w:w="55" w:type="dxa"/>
              <w:bottom w:w="35" w:type="dxa"/>
              <w:end w:w="55" w:type="dxa"/>
            </w:tcMar>
            <w:vAlign w:val="center"/>
          </w:tcPr>
          <w:p>
            <w:pPr>
              <w:spacing w:after="0" w:line="240" w:lineRule="auto"/>
            </w:pPr>
            <w:r>
              <w:rPr>
                <w:sz w:val="13"/>
              </w:rPr>
              <w:t>10.527</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1280</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80</w:t>
            </w:r>
          </w:p>
        </w:tc>
        <w:tc>
          <w:tcPr>
            <w:tcW w:type="dxa" w:w="1656"/>
            <w:tcMar>
              <w:top w:w="35" w:type="dxa"/>
              <w:start w:w="55" w:type="dxa"/>
              <w:bottom w:w="35" w:type="dxa"/>
              <w:end w:w="55" w:type="dxa"/>
            </w:tcMar>
            <w:vAlign w:val="center"/>
            <w:shd w:fill="F4F7F8"/>
          </w:tcPr>
          <w:p>
            <w:pPr>
              <w:spacing w:after="0" w:line="240" w:lineRule="auto"/>
            </w:pPr>
            <w:r>
              <w:rPr>
                <w:sz w:val="13"/>
              </w:rPr>
              <w:t>2113518.604</w:t>
            </w:r>
          </w:p>
        </w:tc>
        <w:tc>
          <w:tcPr>
            <w:tcW w:type="dxa" w:w="1512"/>
            <w:tcMar>
              <w:top w:w="35" w:type="dxa"/>
              <w:start w:w="55" w:type="dxa"/>
              <w:bottom w:w="35" w:type="dxa"/>
              <w:end w:w="55" w:type="dxa"/>
            </w:tcMar>
            <w:vAlign w:val="center"/>
            <w:shd w:fill="F4F7F8"/>
          </w:tcPr>
          <w:p>
            <w:pPr>
              <w:spacing w:after="0" w:line="240" w:lineRule="auto"/>
            </w:pPr>
            <w:r>
              <w:rPr>
                <w:sz w:val="13"/>
              </w:rPr>
              <w:t>277921.633</w:t>
            </w:r>
          </w:p>
        </w:tc>
        <w:tc>
          <w:tcPr>
            <w:tcW w:type="dxa" w:w="1224"/>
            <w:tcMar>
              <w:top w:w="35" w:type="dxa"/>
              <w:start w:w="55" w:type="dxa"/>
              <w:bottom w:w="35" w:type="dxa"/>
              <w:end w:w="55" w:type="dxa"/>
            </w:tcMar>
            <w:vAlign w:val="center"/>
            <w:shd w:fill="F4F7F8"/>
          </w:tcPr>
          <w:p>
            <w:pPr>
              <w:spacing w:after="0" w:line="240" w:lineRule="auto"/>
            </w:pPr>
            <w:r>
              <w:rPr>
                <w:sz w:val="13"/>
              </w:rPr>
              <w:t>10.344</w:t>
            </w:r>
          </w:p>
        </w:tc>
        <w:tc>
          <w:tcPr>
            <w:tcW w:type="dxa" w:w="1152"/>
            <w:tcMar>
              <w:top w:w="35" w:type="dxa"/>
              <w:start w:w="55" w:type="dxa"/>
              <w:bottom w:w="35" w:type="dxa"/>
              <w:end w:w="55" w:type="dxa"/>
            </w:tcMar>
            <w:vAlign w:val="center"/>
            <w:shd w:fill="F4F7F8"/>
          </w:tcPr>
          <w:p>
            <w:pPr>
              <w:spacing w:after="0" w:line="240" w:lineRule="auto"/>
            </w:pPr>
            <w:r>
              <w:rPr>
                <w:sz w:val="13"/>
              </w:rPr>
              <w:t>CC</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992</w:t>
            </w:r>
          </w:p>
        </w:tc>
      </w:tr>
      <w:tr>
        <w:trPr>
          <w:cantSplit/>
        </w:trPr>
        <w:tc>
          <w:tcPr>
            <w:tcW w:type="dxa" w:w="1080"/>
            <w:tcMar>
              <w:top w:w="35" w:type="dxa"/>
              <w:start w:w="55" w:type="dxa"/>
              <w:bottom w:w="35" w:type="dxa"/>
              <w:end w:w="55" w:type="dxa"/>
            </w:tcMar>
            <w:vAlign w:val="center"/>
          </w:tcPr>
          <w:p>
            <w:pPr>
              <w:spacing w:after="0" w:line="240" w:lineRule="auto"/>
            </w:pPr>
            <w:r>
              <w:rPr>
                <w:sz w:val="13"/>
              </w:rPr>
              <w:t>542</w:t>
            </w:r>
          </w:p>
        </w:tc>
        <w:tc>
          <w:tcPr>
            <w:tcW w:type="dxa" w:w="1656"/>
            <w:tcMar>
              <w:top w:w="35" w:type="dxa"/>
              <w:start w:w="55" w:type="dxa"/>
              <w:bottom w:w="35" w:type="dxa"/>
              <w:end w:w="55" w:type="dxa"/>
            </w:tcMar>
            <w:vAlign w:val="center"/>
          </w:tcPr>
          <w:p>
            <w:pPr>
              <w:spacing w:after="0" w:line="240" w:lineRule="auto"/>
            </w:pPr>
            <w:r>
              <w:rPr>
                <w:sz w:val="13"/>
              </w:rPr>
              <w:t>2113521.769</w:t>
            </w:r>
          </w:p>
        </w:tc>
        <w:tc>
          <w:tcPr>
            <w:tcW w:type="dxa" w:w="1512"/>
            <w:tcMar>
              <w:top w:w="35" w:type="dxa"/>
              <w:start w:w="55" w:type="dxa"/>
              <w:bottom w:w="35" w:type="dxa"/>
              <w:end w:w="55" w:type="dxa"/>
            </w:tcMar>
            <w:vAlign w:val="center"/>
          </w:tcPr>
          <w:p>
            <w:pPr>
              <w:spacing w:after="0" w:line="240" w:lineRule="auto"/>
            </w:pPr>
            <w:r>
              <w:rPr>
                <w:sz w:val="13"/>
              </w:rPr>
              <w:t>277838.688</w:t>
            </w:r>
          </w:p>
        </w:tc>
        <w:tc>
          <w:tcPr>
            <w:tcW w:type="dxa" w:w="1224"/>
            <w:tcMar>
              <w:top w:w="35" w:type="dxa"/>
              <w:start w:w="55" w:type="dxa"/>
              <w:bottom w:w="35" w:type="dxa"/>
              <w:end w:w="55" w:type="dxa"/>
            </w:tcMar>
            <w:vAlign w:val="center"/>
          </w:tcPr>
          <w:p>
            <w:pPr>
              <w:spacing w:after="0" w:line="240" w:lineRule="auto"/>
            </w:pPr>
            <w:r>
              <w:rPr>
                <w:sz w:val="13"/>
              </w:rPr>
              <w:t>10.586</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1279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85</w:t>
            </w:r>
          </w:p>
        </w:tc>
        <w:tc>
          <w:tcPr>
            <w:tcW w:type="dxa" w:w="1656"/>
            <w:tcMar>
              <w:top w:w="35" w:type="dxa"/>
              <w:start w:w="55" w:type="dxa"/>
              <w:bottom w:w="35" w:type="dxa"/>
              <w:end w:w="55" w:type="dxa"/>
            </w:tcMar>
            <w:vAlign w:val="center"/>
            <w:shd w:fill="F4F7F8"/>
          </w:tcPr>
          <w:p>
            <w:pPr>
              <w:spacing w:after="0" w:line="240" w:lineRule="auto"/>
            </w:pPr>
            <w:r>
              <w:rPr>
                <w:sz w:val="13"/>
              </w:rPr>
              <w:t>2113523.523</w:t>
            </w:r>
          </w:p>
        </w:tc>
        <w:tc>
          <w:tcPr>
            <w:tcW w:type="dxa" w:w="1512"/>
            <w:tcMar>
              <w:top w:w="35" w:type="dxa"/>
              <w:start w:w="55" w:type="dxa"/>
              <w:bottom w:w="35" w:type="dxa"/>
              <w:end w:w="55" w:type="dxa"/>
            </w:tcMar>
            <w:vAlign w:val="center"/>
            <w:shd w:fill="F4F7F8"/>
          </w:tcPr>
          <w:p>
            <w:pPr>
              <w:spacing w:after="0" w:line="240" w:lineRule="auto"/>
            </w:pPr>
            <w:r>
              <w:rPr>
                <w:sz w:val="13"/>
              </w:rPr>
              <w:t>277848.597</w:t>
            </w:r>
          </w:p>
        </w:tc>
        <w:tc>
          <w:tcPr>
            <w:tcW w:type="dxa" w:w="1224"/>
            <w:tcMar>
              <w:top w:w="35" w:type="dxa"/>
              <w:start w:w="55" w:type="dxa"/>
              <w:bottom w:w="35" w:type="dxa"/>
              <w:end w:w="55" w:type="dxa"/>
            </w:tcMar>
            <w:vAlign w:val="center"/>
            <w:shd w:fill="F4F7F8"/>
          </w:tcPr>
          <w:p>
            <w:pPr>
              <w:spacing w:after="0" w:line="240" w:lineRule="auto"/>
            </w:pPr>
            <w:r>
              <w:rPr>
                <w:sz w:val="13"/>
              </w:rPr>
              <w:t>10.488</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997</w:t>
            </w:r>
          </w:p>
        </w:tc>
      </w:tr>
      <w:tr>
        <w:trPr>
          <w:cantSplit/>
        </w:trPr>
        <w:tc>
          <w:tcPr>
            <w:tcW w:type="dxa" w:w="1080"/>
            <w:tcMar>
              <w:top w:w="35" w:type="dxa"/>
              <w:start w:w="55" w:type="dxa"/>
              <w:bottom w:w="35" w:type="dxa"/>
              <w:end w:w="55" w:type="dxa"/>
            </w:tcMar>
            <w:vAlign w:val="center"/>
          </w:tcPr>
          <w:p>
            <w:pPr>
              <w:spacing w:after="0" w:line="240" w:lineRule="auto"/>
            </w:pPr>
            <w:r>
              <w:rPr>
                <w:sz w:val="13"/>
              </w:rPr>
              <w:t>556</w:t>
            </w:r>
          </w:p>
        </w:tc>
        <w:tc>
          <w:tcPr>
            <w:tcW w:type="dxa" w:w="1656"/>
            <w:tcMar>
              <w:top w:w="35" w:type="dxa"/>
              <w:start w:w="55" w:type="dxa"/>
              <w:bottom w:w="35" w:type="dxa"/>
              <w:end w:w="55" w:type="dxa"/>
            </w:tcMar>
            <w:vAlign w:val="center"/>
          </w:tcPr>
          <w:p>
            <w:pPr>
              <w:spacing w:after="0" w:line="240" w:lineRule="auto"/>
            </w:pPr>
            <w:r>
              <w:rPr>
                <w:sz w:val="13"/>
              </w:rPr>
              <w:t>2113526.696</w:t>
            </w:r>
          </w:p>
        </w:tc>
        <w:tc>
          <w:tcPr>
            <w:tcW w:type="dxa" w:w="1512"/>
            <w:tcMar>
              <w:top w:w="35" w:type="dxa"/>
              <w:start w:w="55" w:type="dxa"/>
              <w:bottom w:w="35" w:type="dxa"/>
              <w:end w:w="55" w:type="dxa"/>
            </w:tcMar>
            <w:vAlign w:val="center"/>
          </w:tcPr>
          <w:p>
            <w:pPr>
              <w:spacing w:after="0" w:line="240" w:lineRule="auto"/>
            </w:pPr>
            <w:r>
              <w:rPr>
                <w:sz w:val="13"/>
              </w:rPr>
              <w:t>277740.748</w:t>
            </w:r>
          </w:p>
        </w:tc>
        <w:tc>
          <w:tcPr>
            <w:tcW w:type="dxa" w:w="1224"/>
            <w:tcMar>
              <w:top w:w="35" w:type="dxa"/>
              <w:start w:w="55" w:type="dxa"/>
              <w:bottom w:w="35" w:type="dxa"/>
              <w:end w:w="55" w:type="dxa"/>
            </w:tcMar>
            <w:vAlign w:val="center"/>
          </w:tcPr>
          <w:p>
            <w:pPr>
              <w:spacing w:after="0" w:line="240" w:lineRule="auto"/>
            </w:pPr>
            <w:r>
              <w:rPr>
                <w:sz w:val="13"/>
              </w:rPr>
              <w:t>10.818</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2554</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79</w:t>
            </w:r>
          </w:p>
        </w:tc>
        <w:tc>
          <w:tcPr>
            <w:tcW w:type="dxa" w:w="1656"/>
            <w:tcMar>
              <w:top w:w="35" w:type="dxa"/>
              <w:start w:w="55" w:type="dxa"/>
              <w:bottom w:w="35" w:type="dxa"/>
              <w:end w:w="55" w:type="dxa"/>
            </w:tcMar>
            <w:vAlign w:val="center"/>
            <w:shd w:fill="F4F7F8"/>
          </w:tcPr>
          <w:p>
            <w:pPr>
              <w:spacing w:after="0" w:line="240" w:lineRule="auto"/>
            </w:pPr>
            <w:r>
              <w:rPr>
                <w:sz w:val="13"/>
              </w:rPr>
              <w:t>2113536.726</w:t>
            </w:r>
          </w:p>
        </w:tc>
        <w:tc>
          <w:tcPr>
            <w:tcW w:type="dxa" w:w="1512"/>
            <w:tcMar>
              <w:top w:w="35" w:type="dxa"/>
              <w:start w:w="55" w:type="dxa"/>
              <w:bottom w:w="35" w:type="dxa"/>
              <w:end w:w="55" w:type="dxa"/>
            </w:tcMar>
            <w:vAlign w:val="center"/>
            <w:shd w:fill="F4F7F8"/>
          </w:tcPr>
          <w:p>
            <w:pPr>
              <w:spacing w:after="0" w:line="240" w:lineRule="auto"/>
            </w:pPr>
            <w:r>
              <w:rPr>
                <w:sz w:val="13"/>
              </w:rPr>
              <w:t>277879.677</w:t>
            </w:r>
          </w:p>
        </w:tc>
        <w:tc>
          <w:tcPr>
            <w:tcW w:type="dxa" w:w="1224"/>
            <w:tcMar>
              <w:top w:w="35" w:type="dxa"/>
              <w:start w:w="55" w:type="dxa"/>
              <w:bottom w:w="35" w:type="dxa"/>
              <w:end w:w="55" w:type="dxa"/>
            </w:tcMar>
            <w:vAlign w:val="center"/>
            <w:shd w:fill="F4F7F8"/>
          </w:tcPr>
          <w:p>
            <w:pPr>
              <w:spacing w:after="0" w:line="240" w:lineRule="auto"/>
            </w:pPr>
            <w:r>
              <w:rPr>
                <w:sz w:val="13"/>
              </w:rPr>
              <w:t>10.605</w:t>
            </w:r>
          </w:p>
        </w:tc>
        <w:tc>
          <w:tcPr>
            <w:tcW w:type="dxa" w:w="1152"/>
            <w:tcMar>
              <w:top w:w="35" w:type="dxa"/>
              <w:start w:w="55" w:type="dxa"/>
              <w:bottom w:w="35" w:type="dxa"/>
              <w:end w:w="55" w:type="dxa"/>
            </w:tcMar>
            <w:vAlign w:val="center"/>
            <w:shd w:fill="F4F7F8"/>
          </w:tcPr>
          <w:p>
            <w:pPr>
              <w:spacing w:after="0" w:line="240" w:lineRule="auto"/>
            </w:pPr>
            <w:r>
              <w:rPr>
                <w:sz w:val="13"/>
              </w:rPr>
              <w:t>FT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991</w:t>
            </w:r>
          </w:p>
        </w:tc>
      </w:tr>
      <w:tr>
        <w:trPr>
          <w:cantSplit/>
        </w:trPr>
        <w:tc>
          <w:tcPr>
            <w:tcW w:type="dxa" w:w="1080"/>
            <w:tcMar>
              <w:top w:w="35" w:type="dxa"/>
              <w:start w:w="55" w:type="dxa"/>
              <w:bottom w:w="35" w:type="dxa"/>
              <w:end w:w="55" w:type="dxa"/>
            </w:tcMar>
            <w:vAlign w:val="center"/>
          </w:tcPr>
          <w:p>
            <w:pPr>
              <w:spacing w:after="0" w:line="240" w:lineRule="auto"/>
            </w:pPr>
            <w:r>
              <w:rPr>
                <w:sz w:val="13"/>
              </w:rPr>
              <w:t>74</w:t>
            </w:r>
          </w:p>
        </w:tc>
        <w:tc>
          <w:tcPr>
            <w:tcW w:type="dxa" w:w="1656"/>
            <w:tcMar>
              <w:top w:w="35" w:type="dxa"/>
              <w:start w:w="55" w:type="dxa"/>
              <w:bottom w:w="35" w:type="dxa"/>
              <w:end w:w="55" w:type="dxa"/>
            </w:tcMar>
            <w:vAlign w:val="center"/>
          </w:tcPr>
          <w:p>
            <w:pPr>
              <w:spacing w:after="0" w:line="240" w:lineRule="auto"/>
            </w:pPr>
            <w:r>
              <w:rPr>
                <w:sz w:val="13"/>
              </w:rPr>
              <w:t>2113537.437</w:t>
            </w:r>
          </w:p>
        </w:tc>
        <w:tc>
          <w:tcPr>
            <w:tcW w:type="dxa" w:w="1512"/>
            <w:tcMar>
              <w:top w:w="35" w:type="dxa"/>
              <w:start w:w="55" w:type="dxa"/>
              <w:bottom w:w="35" w:type="dxa"/>
              <w:end w:w="55" w:type="dxa"/>
            </w:tcMar>
            <w:vAlign w:val="center"/>
          </w:tcPr>
          <w:p>
            <w:pPr>
              <w:spacing w:after="0" w:line="240" w:lineRule="auto"/>
            </w:pPr>
            <w:r>
              <w:rPr>
                <w:sz w:val="13"/>
              </w:rPr>
              <w:t>277838.453</w:t>
            </w:r>
          </w:p>
        </w:tc>
        <w:tc>
          <w:tcPr>
            <w:tcW w:type="dxa" w:w="1224"/>
            <w:tcMar>
              <w:top w:w="35" w:type="dxa"/>
              <w:start w:w="55" w:type="dxa"/>
              <w:bottom w:w="35" w:type="dxa"/>
              <w:end w:w="55" w:type="dxa"/>
            </w:tcMar>
            <w:vAlign w:val="center"/>
          </w:tcPr>
          <w:p>
            <w:pPr>
              <w:spacing w:after="0" w:line="240" w:lineRule="auto"/>
            </w:pPr>
            <w:r>
              <w:rPr>
                <w:sz w:val="13"/>
              </w:rPr>
              <w:t>10.491</w:t>
            </w:r>
          </w:p>
        </w:tc>
        <w:tc>
          <w:tcPr>
            <w:tcW w:type="dxa" w:w="1152"/>
            <w:tcMar>
              <w:top w:w="35" w:type="dxa"/>
              <w:start w:w="55" w:type="dxa"/>
              <w:bottom w:w="35" w:type="dxa"/>
              <w:end w:w="55" w:type="dxa"/>
            </w:tcMar>
            <w:vAlign w:val="center"/>
          </w:tcPr>
          <w:p>
            <w:pPr>
              <w:spacing w:after="0" w:line="240" w:lineRule="auto"/>
            </w:pPr>
            <w:r>
              <w:rPr>
                <w:sz w:val="13"/>
              </w:rPr>
              <w:t>CC</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986</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D9</w:t>
            </w:r>
          </w:p>
        </w:tc>
        <w:tc>
          <w:tcPr>
            <w:tcW w:type="dxa" w:w="1656"/>
            <w:tcMar>
              <w:top w:w="35" w:type="dxa"/>
              <w:start w:w="55" w:type="dxa"/>
              <w:bottom w:w="35" w:type="dxa"/>
              <w:end w:w="55" w:type="dxa"/>
            </w:tcMar>
            <w:vAlign w:val="center"/>
            <w:shd w:fill="F4F7F8"/>
          </w:tcPr>
          <w:p>
            <w:pPr>
              <w:spacing w:after="0" w:line="240" w:lineRule="auto"/>
            </w:pPr>
            <w:r>
              <w:rPr>
                <w:sz w:val="13"/>
              </w:rPr>
              <w:t>2113539.062</w:t>
            </w:r>
          </w:p>
        </w:tc>
        <w:tc>
          <w:tcPr>
            <w:tcW w:type="dxa" w:w="1512"/>
            <w:tcMar>
              <w:top w:w="35" w:type="dxa"/>
              <w:start w:w="55" w:type="dxa"/>
              <w:bottom w:w="35" w:type="dxa"/>
              <w:end w:w="55" w:type="dxa"/>
            </w:tcMar>
            <w:vAlign w:val="center"/>
            <w:shd w:fill="F4F7F8"/>
          </w:tcPr>
          <w:p>
            <w:pPr>
              <w:spacing w:after="0" w:line="240" w:lineRule="auto"/>
            </w:pPr>
            <w:r>
              <w:rPr>
                <w:sz w:val="13"/>
              </w:rPr>
              <w:t>277878.316</w:t>
            </w:r>
          </w:p>
        </w:tc>
        <w:tc>
          <w:tcPr>
            <w:tcW w:type="dxa" w:w="1224"/>
            <w:tcMar>
              <w:top w:w="35" w:type="dxa"/>
              <w:start w:w="55" w:type="dxa"/>
              <w:bottom w:w="35" w:type="dxa"/>
              <w:end w:w="55" w:type="dxa"/>
            </w:tcMar>
            <w:vAlign w:val="center"/>
            <w:shd w:fill="F4F7F8"/>
          </w:tcPr>
          <w:p>
            <w:pPr>
              <w:spacing w:after="0" w:line="240" w:lineRule="auto"/>
            </w:pPr>
            <w:r>
              <w:rPr>
                <w:sz w:val="13"/>
              </w:rPr>
              <w:t>10.570</w:t>
            </w:r>
          </w:p>
        </w:tc>
        <w:tc>
          <w:tcPr>
            <w:tcW w:type="dxa" w:w="1152"/>
            <w:tcMar>
              <w:top w:w="35" w:type="dxa"/>
              <w:start w:w="55" w:type="dxa"/>
              <w:bottom w:w="35" w:type="dxa"/>
              <w:end w:w="55" w:type="dxa"/>
            </w:tcMar>
            <w:vAlign w:val="center"/>
            <w:shd w:fill="F4F7F8"/>
          </w:tcPr>
          <w:p>
            <w:pPr>
              <w:spacing w:after="0" w:line="240" w:lineRule="auto"/>
            </w:pPr>
            <w:r>
              <w:rPr>
                <w:sz w:val="13"/>
              </w:rPr>
              <w:t>ST</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2537</w:t>
            </w:r>
          </w:p>
        </w:tc>
      </w:tr>
      <w:tr>
        <w:trPr>
          <w:cantSplit/>
        </w:trPr>
        <w:tc>
          <w:tcPr>
            <w:tcW w:type="dxa" w:w="1080"/>
            <w:tcMar>
              <w:top w:w="35" w:type="dxa"/>
              <w:start w:w="55" w:type="dxa"/>
              <w:bottom w:w="35" w:type="dxa"/>
              <w:end w:w="55" w:type="dxa"/>
            </w:tcMar>
            <w:vAlign w:val="center"/>
          </w:tcPr>
          <w:p>
            <w:pPr>
              <w:spacing w:after="0" w:line="240" w:lineRule="auto"/>
            </w:pPr>
            <w:r>
              <w:rPr>
                <w:sz w:val="13"/>
              </w:rPr>
              <w:t>541</w:t>
            </w:r>
          </w:p>
        </w:tc>
        <w:tc>
          <w:tcPr>
            <w:tcW w:type="dxa" w:w="1656"/>
            <w:tcMar>
              <w:top w:w="35" w:type="dxa"/>
              <w:start w:w="55" w:type="dxa"/>
              <w:bottom w:w="35" w:type="dxa"/>
              <w:end w:w="55" w:type="dxa"/>
            </w:tcMar>
            <w:vAlign w:val="center"/>
          </w:tcPr>
          <w:p>
            <w:pPr>
              <w:spacing w:after="0" w:line="240" w:lineRule="auto"/>
            </w:pPr>
            <w:r>
              <w:rPr>
                <w:sz w:val="13"/>
              </w:rPr>
              <w:t>2113541.395</w:t>
            </w:r>
          </w:p>
        </w:tc>
        <w:tc>
          <w:tcPr>
            <w:tcW w:type="dxa" w:w="1512"/>
            <w:tcMar>
              <w:top w:w="35" w:type="dxa"/>
              <w:start w:w="55" w:type="dxa"/>
              <w:bottom w:w="35" w:type="dxa"/>
              <w:end w:w="55" w:type="dxa"/>
            </w:tcMar>
            <w:vAlign w:val="center"/>
          </w:tcPr>
          <w:p>
            <w:pPr>
              <w:spacing w:after="0" w:line="240" w:lineRule="auto"/>
            </w:pPr>
            <w:r>
              <w:rPr>
                <w:sz w:val="13"/>
              </w:rPr>
              <w:t>277853.239</w:t>
            </w:r>
          </w:p>
        </w:tc>
        <w:tc>
          <w:tcPr>
            <w:tcW w:type="dxa" w:w="1224"/>
            <w:tcMar>
              <w:top w:w="35" w:type="dxa"/>
              <w:start w:w="55" w:type="dxa"/>
              <w:bottom w:w="35" w:type="dxa"/>
              <w:end w:w="55" w:type="dxa"/>
            </w:tcMar>
            <w:vAlign w:val="center"/>
          </w:tcPr>
          <w:p>
            <w:pPr>
              <w:spacing w:after="0" w:line="240" w:lineRule="auto"/>
            </w:pPr>
            <w:r>
              <w:rPr>
                <w:sz w:val="13"/>
              </w:rPr>
              <w:t>10.588</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1278</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78</w:t>
            </w:r>
          </w:p>
        </w:tc>
        <w:tc>
          <w:tcPr>
            <w:tcW w:type="dxa" w:w="1656"/>
            <w:tcMar>
              <w:top w:w="35" w:type="dxa"/>
              <w:start w:w="55" w:type="dxa"/>
              <w:bottom w:w="35" w:type="dxa"/>
              <w:end w:w="55" w:type="dxa"/>
            </w:tcMar>
            <w:vAlign w:val="center"/>
            <w:shd w:fill="F4F7F8"/>
          </w:tcPr>
          <w:p>
            <w:pPr>
              <w:spacing w:after="0" w:line="240" w:lineRule="auto"/>
            </w:pPr>
            <w:r>
              <w:rPr>
                <w:sz w:val="13"/>
              </w:rPr>
              <w:t>2113546.695</w:t>
            </w:r>
          </w:p>
        </w:tc>
        <w:tc>
          <w:tcPr>
            <w:tcW w:type="dxa" w:w="1512"/>
            <w:tcMar>
              <w:top w:w="35" w:type="dxa"/>
              <w:start w:w="55" w:type="dxa"/>
              <w:bottom w:w="35" w:type="dxa"/>
              <w:end w:w="55" w:type="dxa"/>
            </w:tcMar>
            <w:vAlign w:val="center"/>
            <w:shd w:fill="F4F7F8"/>
          </w:tcPr>
          <w:p>
            <w:pPr>
              <w:spacing w:after="0" w:line="240" w:lineRule="auto"/>
            </w:pPr>
            <w:r>
              <w:rPr>
                <w:sz w:val="13"/>
              </w:rPr>
              <w:t>277867.708</w:t>
            </w:r>
          </w:p>
        </w:tc>
        <w:tc>
          <w:tcPr>
            <w:tcW w:type="dxa" w:w="1224"/>
            <w:tcMar>
              <w:top w:w="35" w:type="dxa"/>
              <w:start w:w="55" w:type="dxa"/>
              <w:bottom w:w="35" w:type="dxa"/>
              <w:end w:w="55" w:type="dxa"/>
            </w:tcMar>
            <w:vAlign w:val="center"/>
            <w:shd w:fill="F4F7F8"/>
          </w:tcPr>
          <w:p>
            <w:pPr>
              <w:spacing w:after="0" w:line="240" w:lineRule="auto"/>
            </w:pPr>
            <w:r>
              <w:rPr>
                <w:sz w:val="13"/>
              </w:rPr>
              <w:t>10.529</w:t>
            </w:r>
          </w:p>
        </w:tc>
        <w:tc>
          <w:tcPr>
            <w:tcW w:type="dxa" w:w="1152"/>
            <w:tcMar>
              <w:top w:w="35" w:type="dxa"/>
              <w:start w:w="55" w:type="dxa"/>
              <w:bottom w:w="35" w:type="dxa"/>
              <w:end w:w="55" w:type="dxa"/>
            </w:tcMar>
            <w:vAlign w:val="center"/>
            <w:shd w:fill="F4F7F8"/>
          </w:tcPr>
          <w:p>
            <w:pPr>
              <w:spacing w:after="0" w:line="240" w:lineRule="auto"/>
            </w:pPr>
            <w:r>
              <w:rPr>
                <w:sz w:val="13"/>
              </w:rPr>
              <w:t>CC END</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990</w:t>
            </w:r>
          </w:p>
        </w:tc>
      </w:tr>
      <w:tr>
        <w:trPr>
          <w:cantSplit/>
        </w:trPr>
        <w:tc>
          <w:tcPr>
            <w:tcW w:type="dxa" w:w="1080"/>
            <w:tcMar>
              <w:top w:w="35" w:type="dxa"/>
              <w:start w:w="55" w:type="dxa"/>
              <w:bottom w:w="35" w:type="dxa"/>
              <w:end w:w="55" w:type="dxa"/>
            </w:tcMar>
            <w:vAlign w:val="center"/>
          </w:tcPr>
          <w:p>
            <w:pPr>
              <w:spacing w:after="0" w:line="240" w:lineRule="auto"/>
            </w:pPr>
            <w:r>
              <w:rPr>
                <w:sz w:val="13"/>
              </w:rPr>
              <w:t>77</w:t>
            </w:r>
          </w:p>
        </w:tc>
        <w:tc>
          <w:tcPr>
            <w:tcW w:type="dxa" w:w="1656"/>
            <w:tcMar>
              <w:top w:w="35" w:type="dxa"/>
              <w:start w:w="55" w:type="dxa"/>
              <w:bottom w:w="35" w:type="dxa"/>
              <w:end w:w="55" w:type="dxa"/>
            </w:tcMar>
            <w:vAlign w:val="center"/>
          </w:tcPr>
          <w:p>
            <w:pPr>
              <w:spacing w:after="0" w:line="240" w:lineRule="auto"/>
            </w:pPr>
            <w:r>
              <w:rPr>
                <w:sz w:val="13"/>
              </w:rPr>
              <w:t>2113551.479</w:t>
            </w:r>
          </w:p>
        </w:tc>
        <w:tc>
          <w:tcPr>
            <w:tcW w:type="dxa" w:w="1512"/>
            <w:tcMar>
              <w:top w:w="35" w:type="dxa"/>
              <w:start w:w="55" w:type="dxa"/>
              <w:bottom w:w="35" w:type="dxa"/>
              <w:end w:w="55" w:type="dxa"/>
            </w:tcMar>
            <w:vAlign w:val="center"/>
          </w:tcPr>
          <w:p>
            <w:pPr>
              <w:spacing w:after="0" w:line="240" w:lineRule="auto"/>
            </w:pPr>
            <w:r>
              <w:rPr>
                <w:sz w:val="13"/>
              </w:rPr>
              <w:t>277862.160</w:t>
            </w:r>
          </w:p>
        </w:tc>
        <w:tc>
          <w:tcPr>
            <w:tcW w:type="dxa" w:w="1224"/>
            <w:tcMar>
              <w:top w:w="35" w:type="dxa"/>
              <w:start w:w="55" w:type="dxa"/>
              <w:bottom w:w="35" w:type="dxa"/>
              <w:end w:w="55" w:type="dxa"/>
            </w:tcMar>
            <w:vAlign w:val="center"/>
          </w:tcPr>
          <w:p>
            <w:pPr>
              <w:spacing w:after="0" w:line="240" w:lineRule="auto"/>
            </w:pPr>
            <w:r>
              <w:rPr>
                <w:sz w:val="13"/>
              </w:rPr>
              <w:t>10.621</w:t>
            </w:r>
          </w:p>
        </w:tc>
        <w:tc>
          <w:tcPr>
            <w:tcW w:type="dxa" w:w="1152"/>
            <w:tcMar>
              <w:top w:w="35" w:type="dxa"/>
              <w:start w:w="55" w:type="dxa"/>
              <w:bottom w:w="35" w:type="dxa"/>
              <w:end w:w="55" w:type="dxa"/>
            </w:tcMar>
            <w:vAlign w:val="center"/>
          </w:tcPr>
          <w:p>
            <w:pPr>
              <w:spacing w:after="0" w:line="240" w:lineRule="auto"/>
            </w:pPr>
            <w:r>
              <w:rPr>
                <w:sz w:val="13"/>
              </w:rPr>
              <w:t>DIV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989</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76</w:t>
            </w:r>
          </w:p>
        </w:tc>
        <w:tc>
          <w:tcPr>
            <w:tcW w:type="dxa" w:w="1656"/>
            <w:tcMar>
              <w:top w:w="35" w:type="dxa"/>
              <w:start w:w="55" w:type="dxa"/>
              <w:bottom w:w="35" w:type="dxa"/>
              <w:end w:w="55" w:type="dxa"/>
            </w:tcMar>
            <w:vAlign w:val="center"/>
            <w:shd w:fill="F4F7F8"/>
          </w:tcPr>
          <w:p>
            <w:pPr>
              <w:spacing w:after="0" w:line="240" w:lineRule="auto"/>
            </w:pPr>
            <w:r>
              <w:rPr>
                <w:sz w:val="13"/>
              </w:rPr>
              <w:t>2113552.040</w:t>
            </w:r>
          </w:p>
        </w:tc>
        <w:tc>
          <w:tcPr>
            <w:tcW w:type="dxa" w:w="1512"/>
            <w:tcMar>
              <w:top w:w="35" w:type="dxa"/>
              <w:start w:w="55" w:type="dxa"/>
              <w:bottom w:w="35" w:type="dxa"/>
              <w:end w:w="55" w:type="dxa"/>
            </w:tcMar>
            <w:vAlign w:val="center"/>
            <w:shd w:fill="F4F7F8"/>
          </w:tcPr>
          <w:p>
            <w:pPr>
              <w:spacing w:after="0" w:line="240" w:lineRule="auto"/>
            </w:pPr>
            <w:r>
              <w:rPr>
                <w:sz w:val="13"/>
              </w:rPr>
              <w:t>277861.674</w:t>
            </w:r>
          </w:p>
        </w:tc>
        <w:tc>
          <w:tcPr>
            <w:tcW w:type="dxa" w:w="1224"/>
            <w:tcMar>
              <w:top w:w="35" w:type="dxa"/>
              <w:start w:w="55" w:type="dxa"/>
              <w:bottom w:w="35" w:type="dxa"/>
              <w:end w:w="55" w:type="dxa"/>
            </w:tcMar>
            <w:vAlign w:val="center"/>
            <w:shd w:fill="F4F7F8"/>
          </w:tcPr>
          <w:p>
            <w:pPr>
              <w:spacing w:after="0" w:line="240" w:lineRule="auto"/>
            </w:pPr>
            <w:r>
              <w:rPr>
                <w:sz w:val="13"/>
              </w:rPr>
              <w:t>10.582</w:t>
            </w:r>
          </w:p>
        </w:tc>
        <w:tc>
          <w:tcPr>
            <w:tcW w:type="dxa" w:w="1152"/>
            <w:tcMar>
              <w:top w:w="35" w:type="dxa"/>
              <w:start w:w="55" w:type="dxa"/>
              <w:bottom w:w="35" w:type="dxa"/>
              <w:end w:w="55" w:type="dxa"/>
            </w:tcMar>
            <w:vAlign w:val="center"/>
            <w:shd w:fill="F4F7F8"/>
          </w:tcPr>
          <w:p>
            <w:pPr>
              <w:spacing w:after="0" w:line="240" w:lineRule="auto"/>
            </w:pPr>
            <w:r>
              <w:rPr>
                <w:sz w:val="13"/>
              </w:rPr>
              <w:t>DIV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988</w:t>
            </w:r>
          </w:p>
        </w:tc>
      </w:tr>
      <w:tr>
        <w:trPr>
          <w:cantSplit/>
        </w:trPr>
        <w:tc>
          <w:tcPr>
            <w:tcW w:type="dxa" w:w="1080"/>
            <w:tcMar>
              <w:top w:w="35" w:type="dxa"/>
              <w:start w:w="55" w:type="dxa"/>
              <w:bottom w:w="35" w:type="dxa"/>
              <w:end w:w="55" w:type="dxa"/>
            </w:tcMar>
            <w:vAlign w:val="center"/>
          </w:tcPr>
          <w:p>
            <w:pPr>
              <w:spacing w:after="0" w:line="240" w:lineRule="auto"/>
            </w:pPr>
            <w:r>
              <w:rPr>
                <w:sz w:val="13"/>
              </w:rPr>
              <w:t>75</w:t>
            </w:r>
          </w:p>
        </w:tc>
        <w:tc>
          <w:tcPr>
            <w:tcW w:type="dxa" w:w="1656"/>
            <w:tcMar>
              <w:top w:w="35" w:type="dxa"/>
              <w:start w:w="55" w:type="dxa"/>
              <w:bottom w:w="35" w:type="dxa"/>
              <w:end w:w="55" w:type="dxa"/>
            </w:tcMar>
            <w:vAlign w:val="center"/>
          </w:tcPr>
          <w:p>
            <w:pPr>
              <w:spacing w:after="0" w:line="240" w:lineRule="auto"/>
            </w:pPr>
            <w:r>
              <w:rPr>
                <w:sz w:val="13"/>
              </w:rPr>
              <w:t>2113558.354</w:t>
            </w:r>
          </w:p>
        </w:tc>
        <w:tc>
          <w:tcPr>
            <w:tcW w:type="dxa" w:w="1512"/>
            <w:tcMar>
              <w:top w:w="35" w:type="dxa"/>
              <w:start w:w="55" w:type="dxa"/>
              <w:bottom w:w="35" w:type="dxa"/>
              <w:end w:w="55" w:type="dxa"/>
            </w:tcMar>
            <w:vAlign w:val="center"/>
          </w:tcPr>
          <w:p>
            <w:pPr>
              <w:spacing w:after="0" w:line="240" w:lineRule="auto"/>
            </w:pPr>
            <w:r>
              <w:rPr>
                <w:sz w:val="13"/>
              </w:rPr>
              <w:t>277855.225</w:t>
            </w:r>
          </w:p>
        </w:tc>
        <w:tc>
          <w:tcPr>
            <w:tcW w:type="dxa" w:w="1224"/>
            <w:tcMar>
              <w:top w:w="35" w:type="dxa"/>
              <w:start w:w="55" w:type="dxa"/>
              <w:bottom w:w="35" w:type="dxa"/>
              <w:end w:w="55" w:type="dxa"/>
            </w:tcMar>
            <w:vAlign w:val="center"/>
          </w:tcPr>
          <w:p>
            <w:pPr>
              <w:spacing w:after="0" w:line="240" w:lineRule="auto"/>
            </w:pPr>
            <w:r>
              <w:rPr>
                <w:sz w:val="13"/>
              </w:rPr>
              <w:t>10.587</w:t>
            </w:r>
          </w:p>
        </w:tc>
        <w:tc>
          <w:tcPr>
            <w:tcW w:type="dxa" w:w="1152"/>
            <w:tcMar>
              <w:top w:w="35" w:type="dxa"/>
              <w:start w:w="55" w:type="dxa"/>
              <w:bottom w:w="35" w:type="dxa"/>
              <w:end w:w="55" w:type="dxa"/>
            </w:tcMar>
            <w:vAlign w:val="center"/>
          </w:tcPr>
          <w:p>
            <w:pPr>
              <w:spacing w:after="0" w:line="240" w:lineRule="auto"/>
            </w:pPr>
            <w:r>
              <w:rPr>
                <w:sz w:val="13"/>
              </w:rPr>
              <w:t>CC END</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987</w:t>
            </w:r>
          </w:p>
        </w:tc>
      </w:tr>
      <w:tr>
        <w:trPr>
          <w:cantSplit/>
        </w:trPr>
        <w:tc>
          <w:tcPr>
            <w:tcW w:type="dxa" w:w="1080"/>
            <w:tcMar>
              <w:top w:w="35" w:type="dxa"/>
              <w:start w:w="55" w:type="dxa"/>
              <w:bottom w:w="35" w:type="dxa"/>
              <w:end w:w="55" w:type="dxa"/>
            </w:tcMar>
            <w:vAlign w:val="center"/>
            <w:shd w:fill="F4F7F8"/>
          </w:tcPr>
          <w:p>
            <w:pPr>
              <w:spacing w:after="0" w:line="240" w:lineRule="auto"/>
            </w:pPr>
            <w:r>
              <w:rPr>
                <w:sz w:val="13"/>
              </w:rPr>
              <w:t>557</w:t>
            </w:r>
          </w:p>
        </w:tc>
        <w:tc>
          <w:tcPr>
            <w:tcW w:type="dxa" w:w="1656"/>
            <w:tcMar>
              <w:top w:w="35" w:type="dxa"/>
              <w:start w:w="55" w:type="dxa"/>
              <w:bottom w:w="35" w:type="dxa"/>
              <w:end w:w="55" w:type="dxa"/>
            </w:tcMar>
            <w:vAlign w:val="center"/>
            <w:shd w:fill="F4F7F8"/>
          </w:tcPr>
          <w:p>
            <w:pPr>
              <w:spacing w:after="0" w:line="240" w:lineRule="auto"/>
            </w:pPr>
            <w:r>
              <w:rPr>
                <w:sz w:val="13"/>
              </w:rPr>
              <w:t>2113587.532</w:t>
            </w:r>
          </w:p>
        </w:tc>
        <w:tc>
          <w:tcPr>
            <w:tcW w:type="dxa" w:w="1512"/>
            <w:tcMar>
              <w:top w:w="35" w:type="dxa"/>
              <w:start w:w="55" w:type="dxa"/>
              <w:bottom w:w="35" w:type="dxa"/>
              <w:end w:w="55" w:type="dxa"/>
            </w:tcMar>
            <w:vAlign w:val="center"/>
            <w:shd w:fill="F4F7F8"/>
          </w:tcPr>
          <w:p>
            <w:pPr>
              <w:spacing w:after="0" w:line="240" w:lineRule="auto"/>
            </w:pPr>
            <w:r>
              <w:rPr>
                <w:sz w:val="13"/>
              </w:rPr>
              <w:t>277752.987</w:t>
            </w:r>
          </w:p>
        </w:tc>
        <w:tc>
          <w:tcPr>
            <w:tcW w:type="dxa" w:w="1224"/>
            <w:tcMar>
              <w:top w:w="35" w:type="dxa"/>
              <w:start w:w="55" w:type="dxa"/>
              <w:bottom w:w="35" w:type="dxa"/>
              <w:end w:w="55" w:type="dxa"/>
            </w:tcMar>
            <w:vAlign w:val="center"/>
            <w:shd w:fill="F4F7F8"/>
          </w:tcPr>
          <w:p>
            <w:pPr>
              <w:spacing w:after="0" w:line="240" w:lineRule="auto"/>
            </w:pPr>
            <w:r>
              <w:rPr>
                <w:sz w:val="13"/>
              </w:rPr>
              <w:t>11.105</w:t>
            </w:r>
          </w:p>
        </w:tc>
        <w:tc>
          <w:tcPr>
            <w:tcW w:type="dxa" w:w="1152"/>
            <w:tcMar>
              <w:top w:w="35" w:type="dxa"/>
              <w:start w:w="55" w:type="dxa"/>
              <w:bottom w:w="35" w:type="dxa"/>
              <w:end w:w="55" w:type="dxa"/>
            </w:tcMar>
            <w:vAlign w:val="center"/>
            <w:shd w:fill="F4F7F8"/>
          </w:tcPr>
          <w:p>
            <w:pPr>
              <w:spacing w:after="0" w:line="240" w:lineRule="auto"/>
            </w:pPr>
            <w:r>
              <w:rPr>
                <w:sz w:val="13"/>
              </w:rPr>
              <w:t>LV</w:t>
            </w:r>
          </w:p>
        </w:tc>
        <w:tc>
          <w:tcPr>
            <w:tcW w:type="dxa" w:w="3816"/>
            <w:tcMar>
              <w:top w:w="35" w:type="dxa"/>
              <w:start w:w="55" w:type="dxa"/>
              <w:bottom w:w="35" w:type="dxa"/>
              <w:end w:w="55" w:type="dxa"/>
            </w:tcMar>
            <w:vAlign w:val="center"/>
            <w:shd w:fill="F4F7F8"/>
          </w:tcPr>
          <w:p>
            <w:pPr>
              <w:spacing w:after="0" w:line="240" w:lineRule="auto"/>
            </w:pPr>
            <w:r>
              <w:rPr>
                <w:sz w:val="13"/>
              </w:rPr>
              <w:t>Kurla combine 08-09-26.csv</w:t>
            </w:r>
          </w:p>
        </w:tc>
        <w:tc>
          <w:tcPr>
            <w:tcW w:type="dxa" w:w="936"/>
            <w:tcMar>
              <w:top w:w="35" w:type="dxa"/>
              <w:start w:w="55" w:type="dxa"/>
              <w:bottom w:w="35" w:type="dxa"/>
              <w:end w:w="55" w:type="dxa"/>
            </w:tcMar>
            <w:vAlign w:val="center"/>
            <w:shd w:fill="F4F7F8"/>
          </w:tcPr>
          <w:p>
            <w:pPr>
              <w:spacing w:after="0" w:line="240" w:lineRule="auto"/>
            </w:pPr>
            <w:r>
              <w:rPr>
                <w:sz w:val="13"/>
              </w:rPr>
              <w:t>2555</w:t>
            </w:r>
          </w:p>
        </w:tc>
      </w:tr>
      <w:tr>
        <w:trPr>
          <w:cantSplit/>
        </w:trPr>
        <w:tc>
          <w:tcPr>
            <w:tcW w:type="dxa" w:w="1080"/>
            <w:tcMar>
              <w:top w:w="35" w:type="dxa"/>
              <w:start w:w="55" w:type="dxa"/>
              <w:bottom w:w="35" w:type="dxa"/>
              <w:end w:w="55" w:type="dxa"/>
            </w:tcMar>
            <w:vAlign w:val="center"/>
          </w:tcPr>
          <w:p>
            <w:pPr>
              <w:spacing w:after="0" w:line="240" w:lineRule="auto"/>
            </w:pPr>
            <w:r>
              <w:rPr>
                <w:sz w:val="13"/>
              </w:rPr>
              <w:t>558</w:t>
            </w:r>
          </w:p>
        </w:tc>
        <w:tc>
          <w:tcPr>
            <w:tcW w:type="dxa" w:w="1656"/>
            <w:tcMar>
              <w:top w:w="35" w:type="dxa"/>
              <w:start w:w="55" w:type="dxa"/>
              <w:bottom w:w="35" w:type="dxa"/>
              <w:end w:w="55" w:type="dxa"/>
            </w:tcMar>
            <w:vAlign w:val="center"/>
          </w:tcPr>
          <w:p>
            <w:pPr>
              <w:spacing w:after="0" w:line="240" w:lineRule="auto"/>
            </w:pPr>
            <w:r>
              <w:rPr>
                <w:sz w:val="13"/>
              </w:rPr>
              <w:t>2113621.941</w:t>
            </w:r>
          </w:p>
        </w:tc>
        <w:tc>
          <w:tcPr>
            <w:tcW w:type="dxa" w:w="1512"/>
            <w:tcMar>
              <w:top w:w="35" w:type="dxa"/>
              <w:start w:w="55" w:type="dxa"/>
              <w:bottom w:w="35" w:type="dxa"/>
              <w:end w:w="55" w:type="dxa"/>
            </w:tcMar>
            <w:vAlign w:val="center"/>
          </w:tcPr>
          <w:p>
            <w:pPr>
              <w:spacing w:after="0" w:line="240" w:lineRule="auto"/>
            </w:pPr>
            <w:r>
              <w:rPr>
                <w:sz w:val="13"/>
              </w:rPr>
              <w:t>277756.758</w:t>
            </w:r>
          </w:p>
        </w:tc>
        <w:tc>
          <w:tcPr>
            <w:tcW w:type="dxa" w:w="1224"/>
            <w:tcMar>
              <w:top w:w="35" w:type="dxa"/>
              <w:start w:w="55" w:type="dxa"/>
              <w:bottom w:w="35" w:type="dxa"/>
              <w:end w:w="55" w:type="dxa"/>
            </w:tcMar>
            <w:vAlign w:val="center"/>
          </w:tcPr>
          <w:p>
            <w:pPr>
              <w:spacing w:after="0" w:line="240" w:lineRule="auto"/>
            </w:pPr>
            <w:r>
              <w:rPr>
                <w:sz w:val="13"/>
              </w:rPr>
              <w:t>11.409</w:t>
            </w:r>
          </w:p>
        </w:tc>
        <w:tc>
          <w:tcPr>
            <w:tcW w:type="dxa" w:w="1152"/>
            <w:tcMar>
              <w:top w:w="35" w:type="dxa"/>
              <w:start w:w="55" w:type="dxa"/>
              <w:bottom w:w="35" w:type="dxa"/>
              <w:end w:w="55" w:type="dxa"/>
            </w:tcMar>
            <w:vAlign w:val="center"/>
          </w:tcPr>
          <w:p>
            <w:pPr>
              <w:spacing w:after="0" w:line="240" w:lineRule="auto"/>
            </w:pPr>
            <w:r>
              <w:rPr>
                <w:sz w:val="13"/>
              </w:rPr>
              <w:t>LV</w:t>
            </w:r>
          </w:p>
        </w:tc>
        <w:tc>
          <w:tcPr>
            <w:tcW w:type="dxa" w:w="3816"/>
            <w:tcMar>
              <w:top w:w="35" w:type="dxa"/>
              <w:start w:w="55" w:type="dxa"/>
              <w:bottom w:w="35" w:type="dxa"/>
              <w:end w:w="55" w:type="dxa"/>
            </w:tcMar>
            <w:vAlign w:val="center"/>
          </w:tcPr>
          <w:p>
            <w:pPr>
              <w:spacing w:after="0" w:line="240" w:lineRule="auto"/>
            </w:pPr>
            <w:r>
              <w:rPr>
                <w:sz w:val="13"/>
              </w:rPr>
              <w:t>Kurla combine 08-09-26.csv</w:t>
            </w:r>
          </w:p>
        </w:tc>
        <w:tc>
          <w:tcPr>
            <w:tcW w:type="dxa" w:w="936"/>
            <w:tcMar>
              <w:top w:w="35" w:type="dxa"/>
              <w:start w:w="55" w:type="dxa"/>
              <w:bottom w:w="35" w:type="dxa"/>
              <w:end w:w="55" w:type="dxa"/>
            </w:tcMar>
            <w:vAlign w:val="center"/>
          </w:tcPr>
          <w:p>
            <w:pPr>
              <w:spacing w:after="0" w:line="240" w:lineRule="auto"/>
            </w:pPr>
            <w:r>
              <w:rPr>
                <w:sz w:val="13"/>
              </w:rPr>
              <w:t>2556</w:t>
            </w:r>
          </w:p>
        </w:tc>
      </w:tr>
    </w:tbl>
    <w:p>
      <w:pPr>
        <w:sectPr>
          <w:pgSz w:w="15840" w:h="12240" w:orient="landscape"/>
          <w:pgMar w:top="792" w:right="792" w:bottom="792" w:left="792" w:header="720" w:footer="720" w:gutter="0"/>
          <w:cols w:space="720"/>
          <w:docGrid w:linePitch="360"/>
        </w:sectPr>
      </w:pPr>
    </w:p>
    <w:p>
      <w:pPr>
        <w:pStyle w:val="Heading1"/>
      </w:pPr>
      <w:r>
        <w:t>Appendix B BM and TBM control records</w:t>
      </w:r>
    </w:p>
    <w:p>
      <w:r>
        <w:t>The control schedule below is the consolidated project register used for the final survey deliverables.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936"/>
            <w:shd w:fill="15364A"/>
            <w:vAlign w:val="center"/>
          </w:tcPr>
          <w:p>
            <w:r>
              <w:rPr>
                <w:b/>
                <w:color w:val="FFFFFF"/>
                <w:sz w:val="17"/>
              </w:rPr>
              <w:t>Point ID</w:t>
            </w:r>
          </w:p>
        </w:tc>
        <w:tc>
          <w:tcPr>
            <w:tcW w:type="dxa" w:w="1800"/>
            <w:shd w:fill="15364A"/>
            <w:vAlign w:val="center"/>
          </w:tcPr>
          <w:p>
            <w:r>
              <w:rPr>
                <w:b/>
                <w:color w:val="FFFFFF"/>
                <w:sz w:val="17"/>
              </w:rPr>
              <w:t>Easting</w:t>
            </w:r>
          </w:p>
        </w:tc>
        <w:tc>
          <w:tcPr>
            <w:tcW w:type="dxa" w:w="1944"/>
            <w:shd w:fill="15364A"/>
            <w:vAlign w:val="center"/>
          </w:tcPr>
          <w:p>
            <w:r>
              <w:rPr>
                <w:b/>
                <w:color w:val="FFFFFF"/>
                <w:sz w:val="17"/>
              </w:rPr>
              <w:t>Northing</w:t>
            </w:r>
          </w:p>
        </w:tc>
        <w:tc>
          <w:tcPr>
            <w:tcW w:type="dxa" w:w="1512"/>
            <w:shd w:fill="15364A"/>
            <w:vAlign w:val="center"/>
          </w:tcPr>
          <w:p>
            <w:r>
              <w:rPr>
                <w:b/>
                <w:color w:val="FFFFFF"/>
                <w:sz w:val="17"/>
              </w:rPr>
              <w:t>Elevation</w:t>
            </w:r>
          </w:p>
        </w:tc>
        <w:tc>
          <w:tcPr>
            <w:tcW w:type="dxa" w:w="3168"/>
            <w:shd w:fill="15364A"/>
            <w:vAlign w:val="center"/>
          </w:tcPr>
          <w:p>
            <w:r>
              <w:rPr>
                <w:b/>
                <w:color w:val="FFFFFF"/>
                <w:sz w:val="17"/>
              </w:rPr>
              <w:t>Reported role</w:t>
            </w:r>
          </w:p>
        </w:tc>
      </w:tr>
      <w:tr>
        <w:trPr>
          <w:cantSplit/>
        </w:trPr>
        <w:tc>
          <w:tcPr>
            <w:tcW w:type="dxa" w:w="936"/>
            <w:vAlign w:val="center"/>
            <w:tcMar>
              <w:top w:w="100" w:type="dxa"/>
              <w:start w:w="120" w:type="dxa"/>
              <w:bottom w:w="100" w:type="dxa"/>
              <w:end w:w="120" w:type="dxa"/>
            </w:tcMar>
          </w:tcPr>
          <w:p>
            <w:pPr>
              <w:spacing w:after="0"/>
            </w:pPr>
            <w:r>
              <w:rPr>
                <w:sz w:val="17"/>
              </w:rPr>
              <w:t>A1</w:t>
            </w:r>
          </w:p>
        </w:tc>
        <w:tc>
          <w:tcPr>
            <w:tcW w:type="dxa" w:w="1800"/>
            <w:vAlign w:val="center"/>
            <w:tcMar>
              <w:top w:w="100" w:type="dxa"/>
              <w:start w:w="120" w:type="dxa"/>
              <w:bottom w:w="100" w:type="dxa"/>
              <w:end w:w="120" w:type="dxa"/>
            </w:tcMar>
          </w:tcPr>
          <w:p>
            <w:pPr>
              <w:spacing w:after="0"/>
            </w:pPr>
            <w:r>
              <w:rPr>
                <w:sz w:val="17"/>
              </w:rPr>
              <w:t>277144.357</w:t>
            </w:r>
          </w:p>
        </w:tc>
        <w:tc>
          <w:tcPr>
            <w:tcW w:type="dxa" w:w="1944"/>
            <w:vAlign w:val="center"/>
            <w:tcMar>
              <w:top w:w="100" w:type="dxa"/>
              <w:start w:w="120" w:type="dxa"/>
              <w:bottom w:w="100" w:type="dxa"/>
              <w:end w:w="120" w:type="dxa"/>
            </w:tcMar>
          </w:tcPr>
          <w:p>
            <w:pPr>
              <w:spacing w:after="0"/>
            </w:pPr>
            <w:r>
              <w:rPr>
                <w:sz w:val="17"/>
              </w:rPr>
              <w:t>2111862.529</w:t>
            </w:r>
          </w:p>
        </w:tc>
        <w:tc>
          <w:tcPr>
            <w:tcW w:type="dxa" w:w="1512"/>
            <w:vAlign w:val="center"/>
            <w:tcMar>
              <w:top w:w="100" w:type="dxa"/>
              <w:start w:w="120" w:type="dxa"/>
              <w:bottom w:w="100" w:type="dxa"/>
              <w:end w:w="120" w:type="dxa"/>
            </w:tcMar>
          </w:tcPr>
          <w:p>
            <w:pPr>
              <w:spacing w:after="0"/>
            </w:pPr>
            <w:r>
              <w:rPr>
                <w:sz w:val="17"/>
              </w:rPr>
              <w:t>8.266</w:t>
            </w:r>
          </w:p>
        </w:tc>
        <w:tc>
          <w:tcPr>
            <w:tcW w:type="dxa" w:w="3168"/>
            <w:vAlign w:val="center"/>
            <w:tcMar>
              <w:top w:w="100" w:type="dxa"/>
              <w:start w:w="120" w:type="dxa"/>
              <w:bottom w:w="100" w:type="dxa"/>
              <w:end w:w="120" w:type="dxa"/>
            </w:tcMar>
          </w:tcPr>
          <w:p>
            <w:pPr>
              <w:spacing w:after="0"/>
            </w:pPr>
            <w:r>
              <w:rPr>
                <w:sz w:val="17"/>
              </w:rPr>
              <w:t>Base or common control</w:t>
            </w:r>
          </w:p>
        </w:tc>
      </w:tr>
      <w:tr>
        <w:trPr>
          <w:cantSplit/>
        </w:trPr>
        <w:tc>
          <w:tcPr>
            <w:tcW w:type="dxa" w:w="936"/>
            <w:shd w:fill="F4F7F8"/>
            <w:vAlign w:val="center"/>
            <w:tcMar>
              <w:top w:w="100" w:type="dxa"/>
              <w:start w:w="120" w:type="dxa"/>
              <w:bottom w:w="100" w:type="dxa"/>
              <w:end w:w="120" w:type="dxa"/>
            </w:tcMar>
          </w:tcPr>
          <w:p>
            <w:pPr>
              <w:spacing w:after="0"/>
            </w:pPr>
            <w:r>
              <w:rPr>
                <w:sz w:val="17"/>
              </w:rPr>
              <w:t>A21</w:t>
            </w:r>
          </w:p>
        </w:tc>
        <w:tc>
          <w:tcPr>
            <w:tcW w:type="dxa" w:w="1800"/>
            <w:shd w:fill="F4F7F8"/>
            <w:vAlign w:val="center"/>
            <w:tcMar>
              <w:top w:w="100" w:type="dxa"/>
              <w:start w:w="120" w:type="dxa"/>
              <w:bottom w:w="100" w:type="dxa"/>
              <w:end w:w="120" w:type="dxa"/>
            </w:tcMar>
          </w:tcPr>
          <w:p>
            <w:pPr>
              <w:spacing w:after="0"/>
            </w:pPr>
            <w:r>
              <w:rPr>
                <w:sz w:val="17"/>
              </w:rPr>
              <w:t>277242.644</w:t>
            </w:r>
          </w:p>
        </w:tc>
        <w:tc>
          <w:tcPr>
            <w:tcW w:type="dxa" w:w="1944"/>
            <w:shd w:fill="F4F7F8"/>
            <w:vAlign w:val="center"/>
            <w:tcMar>
              <w:top w:w="100" w:type="dxa"/>
              <w:start w:w="120" w:type="dxa"/>
              <w:bottom w:w="100" w:type="dxa"/>
              <w:end w:w="120" w:type="dxa"/>
            </w:tcMar>
          </w:tcPr>
          <w:p>
            <w:pPr>
              <w:spacing w:after="0"/>
            </w:pPr>
            <w:r>
              <w:rPr>
                <w:sz w:val="17"/>
              </w:rPr>
              <w:t>2111888.377</w:t>
            </w:r>
          </w:p>
        </w:tc>
        <w:tc>
          <w:tcPr>
            <w:tcW w:type="dxa" w:w="1512"/>
            <w:shd w:fill="F4F7F8"/>
            <w:vAlign w:val="center"/>
            <w:tcMar>
              <w:top w:w="100" w:type="dxa"/>
              <w:start w:w="120" w:type="dxa"/>
              <w:bottom w:w="100" w:type="dxa"/>
              <w:end w:w="120" w:type="dxa"/>
            </w:tcMar>
          </w:tcPr>
          <w:p>
            <w:pPr>
              <w:spacing w:after="0"/>
            </w:pPr>
            <w:r>
              <w:rPr>
                <w:sz w:val="17"/>
              </w:rPr>
              <w:t>8.365</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ST1</w:t>
            </w:r>
          </w:p>
        </w:tc>
        <w:tc>
          <w:tcPr>
            <w:tcW w:type="dxa" w:w="1800"/>
            <w:vAlign w:val="center"/>
            <w:tcMar>
              <w:top w:w="100" w:type="dxa"/>
              <w:start w:w="120" w:type="dxa"/>
              <w:bottom w:w="100" w:type="dxa"/>
              <w:end w:w="120" w:type="dxa"/>
            </w:tcMar>
          </w:tcPr>
          <w:p>
            <w:pPr>
              <w:spacing w:after="0"/>
            </w:pPr>
            <w:r>
              <w:rPr>
                <w:sz w:val="17"/>
              </w:rPr>
              <w:t>277086.056</w:t>
            </w:r>
          </w:p>
        </w:tc>
        <w:tc>
          <w:tcPr>
            <w:tcW w:type="dxa" w:w="1944"/>
            <w:vAlign w:val="center"/>
            <w:tcMar>
              <w:top w:w="100" w:type="dxa"/>
              <w:start w:w="120" w:type="dxa"/>
              <w:bottom w:w="100" w:type="dxa"/>
              <w:end w:w="120" w:type="dxa"/>
            </w:tcMar>
          </w:tcPr>
          <w:p>
            <w:pPr>
              <w:spacing w:after="0"/>
            </w:pPr>
            <w:r>
              <w:rPr>
                <w:sz w:val="17"/>
              </w:rPr>
              <w:t>2111778.977</w:t>
            </w:r>
          </w:p>
        </w:tc>
        <w:tc>
          <w:tcPr>
            <w:tcW w:type="dxa" w:w="1512"/>
            <w:vAlign w:val="center"/>
            <w:tcMar>
              <w:top w:w="100" w:type="dxa"/>
              <w:start w:w="120" w:type="dxa"/>
              <w:bottom w:w="100" w:type="dxa"/>
              <w:end w:w="120" w:type="dxa"/>
            </w:tcMar>
          </w:tcPr>
          <w:p>
            <w:pPr>
              <w:spacing w:after="0"/>
            </w:pPr>
            <w:r>
              <w:rPr>
                <w:sz w:val="17"/>
              </w:rPr>
              <w:t>8.604</w:t>
            </w:r>
          </w:p>
        </w:tc>
        <w:tc>
          <w:tcPr>
            <w:tcW w:type="dxa" w:w="3168"/>
            <w:vAlign w:val="center"/>
            <w:tcMar>
              <w:top w:w="100" w:type="dxa"/>
              <w:start w:w="120" w:type="dxa"/>
              <w:bottom w:w="100" w:type="dxa"/>
              <w:end w:w="120" w:type="dxa"/>
            </w:tcMar>
          </w:tcPr>
          <w:p>
            <w:pPr>
              <w:spacing w:after="0"/>
            </w:pPr>
            <w:r>
              <w:rPr>
                <w:sz w:val="17"/>
              </w:rPr>
              <w:t>Static control</w:t>
            </w:r>
          </w:p>
        </w:tc>
      </w:tr>
      <w:tr>
        <w:trPr>
          <w:cantSplit/>
        </w:trPr>
        <w:tc>
          <w:tcPr>
            <w:tcW w:type="dxa" w:w="936"/>
            <w:shd w:fill="F4F7F8"/>
            <w:vAlign w:val="center"/>
            <w:tcMar>
              <w:top w:w="100" w:type="dxa"/>
              <w:start w:w="120" w:type="dxa"/>
              <w:bottom w:w="100" w:type="dxa"/>
              <w:end w:w="120" w:type="dxa"/>
            </w:tcMar>
          </w:tcPr>
          <w:p>
            <w:pPr>
              <w:spacing w:after="0"/>
            </w:pPr>
            <w:r>
              <w:rPr>
                <w:sz w:val="17"/>
              </w:rPr>
              <w:t>C2</w:t>
            </w:r>
          </w:p>
        </w:tc>
        <w:tc>
          <w:tcPr>
            <w:tcW w:type="dxa" w:w="1800"/>
            <w:shd w:fill="F4F7F8"/>
            <w:vAlign w:val="center"/>
            <w:tcMar>
              <w:top w:w="100" w:type="dxa"/>
              <w:start w:w="120" w:type="dxa"/>
              <w:bottom w:w="100" w:type="dxa"/>
              <w:end w:w="120" w:type="dxa"/>
            </w:tcMar>
          </w:tcPr>
          <w:p>
            <w:pPr>
              <w:spacing w:after="0"/>
            </w:pPr>
            <w:r>
              <w:rPr>
                <w:sz w:val="17"/>
              </w:rPr>
              <w:t>277183.332</w:t>
            </w:r>
          </w:p>
        </w:tc>
        <w:tc>
          <w:tcPr>
            <w:tcW w:type="dxa" w:w="1944"/>
            <w:shd w:fill="F4F7F8"/>
            <w:vAlign w:val="center"/>
            <w:tcMar>
              <w:top w:w="100" w:type="dxa"/>
              <w:start w:w="120" w:type="dxa"/>
              <w:bottom w:w="100" w:type="dxa"/>
              <w:end w:w="120" w:type="dxa"/>
            </w:tcMar>
          </w:tcPr>
          <w:p>
            <w:pPr>
              <w:spacing w:after="0"/>
            </w:pPr>
            <w:r>
              <w:rPr>
                <w:sz w:val="17"/>
              </w:rPr>
              <w:t>2111427.669</w:t>
            </w:r>
          </w:p>
        </w:tc>
        <w:tc>
          <w:tcPr>
            <w:tcW w:type="dxa" w:w="1512"/>
            <w:shd w:fill="F4F7F8"/>
            <w:vAlign w:val="center"/>
            <w:tcMar>
              <w:top w:w="100" w:type="dxa"/>
              <w:start w:w="120" w:type="dxa"/>
              <w:bottom w:w="100" w:type="dxa"/>
              <w:end w:w="120" w:type="dxa"/>
            </w:tcMar>
          </w:tcPr>
          <w:p>
            <w:pPr>
              <w:spacing w:after="0"/>
            </w:pPr>
            <w:r>
              <w:rPr>
                <w:sz w:val="17"/>
              </w:rPr>
              <w:t>5.687</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C3</w:t>
            </w:r>
          </w:p>
        </w:tc>
        <w:tc>
          <w:tcPr>
            <w:tcW w:type="dxa" w:w="1800"/>
            <w:vAlign w:val="center"/>
            <w:tcMar>
              <w:top w:w="100" w:type="dxa"/>
              <w:start w:w="120" w:type="dxa"/>
              <w:bottom w:w="100" w:type="dxa"/>
              <w:end w:w="120" w:type="dxa"/>
            </w:tcMar>
          </w:tcPr>
          <w:p>
            <w:pPr>
              <w:spacing w:after="0"/>
            </w:pPr>
            <w:r>
              <w:rPr>
                <w:sz w:val="17"/>
              </w:rPr>
              <w:t>276960.002</w:t>
            </w:r>
          </w:p>
        </w:tc>
        <w:tc>
          <w:tcPr>
            <w:tcW w:type="dxa" w:w="1944"/>
            <w:vAlign w:val="center"/>
            <w:tcMar>
              <w:top w:w="100" w:type="dxa"/>
              <w:start w:w="120" w:type="dxa"/>
              <w:bottom w:w="100" w:type="dxa"/>
              <w:end w:w="120" w:type="dxa"/>
            </w:tcMar>
          </w:tcPr>
          <w:p>
            <w:pPr>
              <w:spacing w:after="0"/>
            </w:pPr>
            <w:r>
              <w:rPr>
                <w:sz w:val="17"/>
              </w:rPr>
              <w:t>2110950.497</w:t>
            </w:r>
          </w:p>
        </w:tc>
        <w:tc>
          <w:tcPr>
            <w:tcW w:type="dxa" w:w="1512"/>
            <w:vAlign w:val="center"/>
            <w:tcMar>
              <w:top w:w="100" w:type="dxa"/>
              <w:start w:w="120" w:type="dxa"/>
              <w:bottom w:w="100" w:type="dxa"/>
              <w:end w:w="120" w:type="dxa"/>
            </w:tcMar>
          </w:tcPr>
          <w:p>
            <w:pPr>
              <w:spacing w:after="0"/>
            </w:pPr>
            <w:r>
              <w:rPr>
                <w:sz w:val="17"/>
              </w:rPr>
              <w:t>4.194</w:t>
            </w:r>
          </w:p>
        </w:tc>
        <w:tc>
          <w:tcPr>
            <w:tcW w:type="dxa" w:w="3168"/>
            <w:vAlign w:val="center"/>
            <w:tcMar>
              <w:top w:w="100" w:type="dxa"/>
              <w:start w:w="120" w:type="dxa"/>
              <w:bottom w:w="100" w:type="dxa"/>
              <w:end w:w="120" w:type="dxa"/>
            </w:tcMar>
          </w:tcPr>
          <w:p>
            <w:pPr>
              <w:spacing w:after="0"/>
            </w:pPr>
            <w:r>
              <w:rPr>
                <w:sz w:val="17"/>
              </w:rPr>
              <w:t>Static control</w:t>
            </w:r>
          </w:p>
        </w:tc>
      </w:tr>
      <w:tr>
        <w:trPr>
          <w:cantSplit/>
        </w:trPr>
        <w:tc>
          <w:tcPr>
            <w:tcW w:type="dxa" w:w="936"/>
            <w:shd w:fill="F4F7F8"/>
            <w:vAlign w:val="center"/>
            <w:tcMar>
              <w:top w:w="100" w:type="dxa"/>
              <w:start w:w="120" w:type="dxa"/>
              <w:bottom w:w="100" w:type="dxa"/>
              <w:end w:w="120" w:type="dxa"/>
            </w:tcMar>
          </w:tcPr>
          <w:p>
            <w:pPr>
              <w:spacing w:after="0"/>
            </w:pPr>
            <w:r>
              <w:rPr>
                <w:sz w:val="17"/>
              </w:rPr>
              <w:t>D2</w:t>
            </w:r>
          </w:p>
        </w:tc>
        <w:tc>
          <w:tcPr>
            <w:tcW w:type="dxa" w:w="1800"/>
            <w:shd w:fill="F4F7F8"/>
            <w:vAlign w:val="center"/>
            <w:tcMar>
              <w:top w:w="100" w:type="dxa"/>
              <w:start w:w="120" w:type="dxa"/>
              <w:bottom w:w="100" w:type="dxa"/>
              <w:end w:w="120" w:type="dxa"/>
            </w:tcMar>
          </w:tcPr>
          <w:p>
            <w:pPr>
              <w:spacing w:after="0"/>
            </w:pPr>
            <w:r>
              <w:rPr>
                <w:sz w:val="17"/>
              </w:rPr>
              <w:t>278286.745</w:t>
            </w:r>
          </w:p>
        </w:tc>
        <w:tc>
          <w:tcPr>
            <w:tcW w:type="dxa" w:w="1944"/>
            <w:shd w:fill="F4F7F8"/>
            <w:vAlign w:val="center"/>
            <w:tcMar>
              <w:top w:w="100" w:type="dxa"/>
              <w:start w:w="120" w:type="dxa"/>
              <w:bottom w:w="100" w:type="dxa"/>
              <w:end w:w="120" w:type="dxa"/>
            </w:tcMar>
          </w:tcPr>
          <w:p>
            <w:pPr>
              <w:spacing w:after="0"/>
            </w:pPr>
            <w:r>
              <w:rPr>
                <w:sz w:val="17"/>
              </w:rPr>
              <w:t>2111562.950</w:t>
            </w:r>
          </w:p>
        </w:tc>
        <w:tc>
          <w:tcPr>
            <w:tcW w:type="dxa" w:w="1512"/>
            <w:shd w:fill="F4F7F8"/>
            <w:vAlign w:val="center"/>
            <w:tcMar>
              <w:top w:w="100" w:type="dxa"/>
              <w:start w:w="120" w:type="dxa"/>
              <w:bottom w:w="100" w:type="dxa"/>
              <w:end w:w="120" w:type="dxa"/>
            </w:tcMar>
          </w:tcPr>
          <w:p>
            <w:pPr>
              <w:spacing w:after="0"/>
            </w:pPr>
            <w:r>
              <w:rPr>
                <w:sz w:val="17"/>
              </w:rPr>
              <w:t>12.089</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D3</w:t>
            </w:r>
          </w:p>
        </w:tc>
        <w:tc>
          <w:tcPr>
            <w:tcW w:type="dxa" w:w="1800"/>
            <w:vAlign w:val="center"/>
            <w:tcMar>
              <w:top w:w="100" w:type="dxa"/>
              <w:start w:w="120" w:type="dxa"/>
              <w:bottom w:w="100" w:type="dxa"/>
              <w:end w:w="120" w:type="dxa"/>
            </w:tcMar>
          </w:tcPr>
          <w:p>
            <w:pPr>
              <w:spacing w:after="0"/>
            </w:pPr>
            <w:r>
              <w:rPr>
                <w:sz w:val="17"/>
              </w:rPr>
              <w:t>276750.640</w:t>
            </w:r>
          </w:p>
        </w:tc>
        <w:tc>
          <w:tcPr>
            <w:tcW w:type="dxa" w:w="1944"/>
            <w:vAlign w:val="center"/>
            <w:tcMar>
              <w:top w:w="100" w:type="dxa"/>
              <w:start w:w="120" w:type="dxa"/>
              <w:bottom w:w="100" w:type="dxa"/>
              <w:end w:w="120" w:type="dxa"/>
            </w:tcMar>
          </w:tcPr>
          <w:p>
            <w:pPr>
              <w:spacing w:after="0"/>
            </w:pPr>
            <w:r>
              <w:rPr>
                <w:sz w:val="17"/>
              </w:rPr>
              <w:t>2111604.514</w:t>
            </w:r>
          </w:p>
        </w:tc>
        <w:tc>
          <w:tcPr>
            <w:tcW w:type="dxa" w:w="1512"/>
            <w:vAlign w:val="center"/>
            <w:tcMar>
              <w:top w:w="100" w:type="dxa"/>
              <w:start w:w="120" w:type="dxa"/>
              <w:bottom w:w="100" w:type="dxa"/>
              <w:end w:w="120" w:type="dxa"/>
            </w:tcMar>
          </w:tcPr>
          <w:p>
            <w:pPr>
              <w:spacing w:after="0"/>
            </w:pPr>
            <w:r>
              <w:rPr>
                <w:sz w:val="17"/>
              </w:rPr>
              <w:t>6.292</w:t>
            </w:r>
          </w:p>
        </w:tc>
        <w:tc>
          <w:tcPr>
            <w:tcW w:type="dxa" w:w="3168"/>
            <w:vAlign w:val="center"/>
            <w:tcMar>
              <w:top w:w="100" w:type="dxa"/>
              <w:start w:w="120" w:type="dxa"/>
              <w:bottom w:w="100" w:type="dxa"/>
              <w:end w:w="120" w:type="dxa"/>
            </w:tcMar>
          </w:tcPr>
          <w:p>
            <w:pPr>
              <w:spacing w:after="0"/>
            </w:pPr>
            <w:r>
              <w:rPr>
                <w:sz w:val="17"/>
              </w:rPr>
              <w:t>Static control</w:t>
            </w:r>
          </w:p>
        </w:tc>
      </w:tr>
      <w:tr>
        <w:trPr>
          <w:cantSplit/>
        </w:trPr>
        <w:tc>
          <w:tcPr>
            <w:tcW w:type="dxa" w:w="936"/>
            <w:shd w:fill="F4F7F8"/>
            <w:vAlign w:val="center"/>
            <w:tcMar>
              <w:top w:w="100" w:type="dxa"/>
              <w:start w:w="120" w:type="dxa"/>
              <w:bottom w:w="100" w:type="dxa"/>
              <w:end w:w="120" w:type="dxa"/>
            </w:tcMar>
          </w:tcPr>
          <w:p>
            <w:pPr>
              <w:spacing w:after="0"/>
            </w:pPr>
            <w:r>
              <w:rPr>
                <w:sz w:val="17"/>
              </w:rPr>
              <w:t>D4</w:t>
            </w:r>
          </w:p>
        </w:tc>
        <w:tc>
          <w:tcPr>
            <w:tcW w:type="dxa" w:w="1800"/>
            <w:shd w:fill="F4F7F8"/>
            <w:vAlign w:val="center"/>
            <w:tcMar>
              <w:top w:w="100" w:type="dxa"/>
              <w:start w:w="120" w:type="dxa"/>
              <w:bottom w:w="100" w:type="dxa"/>
              <w:end w:w="120" w:type="dxa"/>
            </w:tcMar>
          </w:tcPr>
          <w:p>
            <w:pPr>
              <w:spacing w:after="0"/>
            </w:pPr>
            <w:r>
              <w:rPr>
                <w:sz w:val="17"/>
              </w:rPr>
              <w:t>277327.658</w:t>
            </w:r>
          </w:p>
        </w:tc>
        <w:tc>
          <w:tcPr>
            <w:tcW w:type="dxa" w:w="1944"/>
            <w:shd w:fill="F4F7F8"/>
            <w:vAlign w:val="center"/>
            <w:tcMar>
              <w:top w:w="100" w:type="dxa"/>
              <w:start w:w="120" w:type="dxa"/>
              <w:bottom w:w="100" w:type="dxa"/>
              <w:end w:w="120" w:type="dxa"/>
            </w:tcMar>
          </w:tcPr>
          <w:p>
            <w:pPr>
              <w:spacing w:after="0"/>
            </w:pPr>
            <w:r>
              <w:rPr>
                <w:sz w:val="17"/>
              </w:rPr>
              <w:t>2112886.587</w:t>
            </w:r>
          </w:p>
        </w:tc>
        <w:tc>
          <w:tcPr>
            <w:tcW w:type="dxa" w:w="1512"/>
            <w:shd w:fill="F4F7F8"/>
            <w:vAlign w:val="center"/>
            <w:tcMar>
              <w:top w:w="100" w:type="dxa"/>
              <w:start w:w="120" w:type="dxa"/>
              <w:bottom w:w="100" w:type="dxa"/>
              <w:end w:w="120" w:type="dxa"/>
            </w:tcMar>
          </w:tcPr>
          <w:p>
            <w:pPr>
              <w:spacing w:after="0"/>
            </w:pPr>
            <w:r>
              <w:rPr>
                <w:sz w:val="17"/>
              </w:rPr>
              <w:t>8.504</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D5</w:t>
            </w:r>
          </w:p>
        </w:tc>
        <w:tc>
          <w:tcPr>
            <w:tcW w:type="dxa" w:w="1800"/>
            <w:vAlign w:val="center"/>
            <w:tcMar>
              <w:top w:w="100" w:type="dxa"/>
              <w:start w:w="120" w:type="dxa"/>
              <w:bottom w:w="100" w:type="dxa"/>
              <w:end w:w="120" w:type="dxa"/>
            </w:tcMar>
          </w:tcPr>
          <w:p>
            <w:pPr>
              <w:spacing w:after="0"/>
            </w:pPr>
            <w:r>
              <w:rPr>
                <w:sz w:val="17"/>
              </w:rPr>
              <w:t>277751.545</w:t>
            </w:r>
          </w:p>
        </w:tc>
        <w:tc>
          <w:tcPr>
            <w:tcW w:type="dxa" w:w="1944"/>
            <w:vAlign w:val="center"/>
            <w:tcMar>
              <w:top w:w="100" w:type="dxa"/>
              <w:start w:w="120" w:type="dxa"/>
              <w:bottom w:w="100" w:type="dxa"/>
              <w:end w:w="120" w:type="dxa"/>
            </w:tcMar>
          </w:tcPr>
          <w:p>
            <w:pPr>
              <w:spacing w:after="0"/>
            </w:pPr>
            <w:r>
              <w:rPr>
                <w:sz w:val="17"/>
              </w:rPr>
              <w:t>2112704.977</w:t>
            </w:r>
          </w:p>
        </w:tc>
        <w:tc>
          <w:tcPr>
            <w:tcW w:type="dxa" w:w="1512"/>
            <w:vAlign w:val="center"/>
            <w:tcMar>
              <w:top w:w="100" w:type="dxa"/>
              <w:start w:w="120" w:type="dxa"/>
              <w:bottom w:w="100" w:type="dxa"/>
              <w:end w:w="120" w:type="dxa"/>
            </w:tcMar>
          </w:tcPr>
          <w:p>
            <w:pPr>
              <w:spacing w:after="0"/>
            </w:pPr>
            <w:r>
              <w:rPr>
                <w:sz w:val="17"/>
              </w:rPr>
              <w:t>13.106</w:t>
            </w:r>
          </w:p>
        </w:tc>
        <w:tc>
          <w:tcPr>
            <w:tcW w:type="dxa" w:w="3168"/>
            <w:vAlign w:val="center"/>
            <w:tcMar>
              <w:top w:w="100" w:type="dxa"/>
              <w:start w:w="120" w:type="dxa"/>
              <w:bottom w:w="100" w:type="dxa"/>
              <w:end w:w="120" w:type="dxa"/>
            </w:tcMar>
          </w:tcPr>
          <w:p>
            <w:pPr>
              <w:spacing w:after="0"/>
            </w:pPr>
            <w:r>
              <w:rPr>
                <w:sz w:val="17"/>
              </w:rPr>
              <w:t>Static control</w:t>
            </w:r>
          </w:p>
        </w:tc>
      </w:tr>
      <w:tr>
        <w:trPr>
          <w:cantSplit/>
        </w:trPr>
        <w:tc>
          <w:tcPr>
            <w:tcW w:type="dxa" w:w="936"/>
            <w:shd w:fill="F4F7F8"/>
            <w:vAlign w:val="center"/>
            <w:tcMar>
              <w:top w:w="100" w:type="dxa"/>
              <w:start w:w="120" w:type="dxa"/>
              <w:bottom w:w="100" w:type="dxa"/>
              <w:end w:w="120" w:type="dxa"/>
            </w:tcMar>
          </w:tcPr>
          <w:p>
            <w:pPr>
              <w:spacing w:after="0"/>
            </w:pPr>
            <w:r>
              <w:rPr>
                <w:sz w:val="17"/>
              </w:rPr>
              <w:t>D6</w:t>
            </w:r>
          </w:p>
        </w:tc>
        <w:tc>
          <w:tcPr>
            <w:tcW w:type="dxa" w:w="1800"/>
            <w:shd w:fill="F4F7F8"/>
            <w:vAlign w:val="center"/>
            <w:tcMar>
              <w:top w:w="100" w:type="dxa"/>
              <w:start w:w="120" w:type="dxa"/>
              <w:bottom w:w="100" w:type="dxa"/>
              <w:end w:w="120" w:type="dxa"/>
            </w:tcMar>
          </w:tcPr>
          <w:p>
            <w:pPr>
              <w:spacing w:after="0"/>
            </w:pPr>
            <w:r>
              <w:rPr>
                <w:sz w:val="17"/>
              </w:rPr>
              <w:t>277733.116</w:t>
            </w:r>
          </w:p>
        </w:tc>
        <w:tc>
          <w:tcPr>
            <w:tcW w:type="dxa" w:w="1944"/>
            <w:shd w:fill="F4F7F8"/>
            <w:vAlign w:val="center"/>
            <w:tcMar>
              <w:top w:w="100" w:type="dxa"/>
              <w:start w:w="120" w:type="dxa"/>
              <w:bottom w:w="100" w:type="dxa"/>
              <w:end w:w="120" w:type="dxa"/>
            </w:tcMar>
          </w:tcPr>
          <w:p>
            <w:pPr>
              <w:spacing w:after="0"/>
            </w:pPr>
            <w:r>
              <w:rPr>
                <w:sz w:val="17"/>
              </w:rPr>
              <w:t>2111815.090</w:t>
            </w:r>
          </w:p>
        </w:tc>
        <w:tc>
          <w:tcPr>
            <w:tcW w:type="dxa" w:w="1512"/>
            <w:shd w:fill="F4F7F8"/>
            <w:vAlign w:val="center"/>
            <w:tcMar>
              <w:top w:w="100" w:type="dxa"/>
              <w:start w:w="120" w:type="dxa"/>
              <w:bottom w:w="100" w:type="dxa"/>
              <w:end w:w="120" w:type="dxa"/>
            </w:tcMar>
          </w:tcPr>
          <w:p>
            <w:pPr>
              <w:spacing w:after="0"/>
            </w:pPr>
            <w:r>
              <w:rPr>
                <w:sz w:val="17"/>
              </w:rPr>
              <w:t>10.487</w:t>
            </w:r>
          </w:p>
        </w:tc>
        <w:tc>
          <w:tcPr>
            <w:tcW w:type="dxa" w:w="3168"/>
            <w:shd w:fill="F4F7F8"/>
            <w:vAlign w:val="center"/>
            <w:tcMar>
              <w:top w:w="100" w:type="dxa"/>
              <w:start w:w="120" w:type="dxa"/>
              <w:bottom w:w="100" w:type="dxa"/>
              <w:end w:w="120" w:type="dxa"/>
            </w:tcMar>
          </w:tcPr>
          <w:p>
            <w:pPr>
              <w:spacing w:after="0"/>
            </w:pPr>
            <w:r>
              <w:rPr>
                <w:sz w:val="17"/>
              </w:rPr>
              <w:t>Static control</w:t>
            </w:r>
          </w:p>
        </w:tc>
      </w:tr>
      <w:tr>
        <w:trPr>
          <w:cantSplit/>
        </w:trPr>
        <w:tc>
          <w:tcPr>
            <w:tcW w:type="dxa" w:w="936"/>
            <w:vAlign w:val="center"/>
            <w:tcMar>
              <w:top w:w="100" w:type="dxa"/>
              <w:start w:w="120" w:type="dxa"/>
              <w:bottom w:w="100" w:type="dxa"/>
              <w:end w:w="120" w:type="dxa"/>
            </w:tcMar>
          </w:tcPr>
          <w:p>
            <w:pPr>
              <w:spacing w:after="0"/>
            </w:pPr>
            <w:r>
              <w:rPr>
                <w:sz w:val="17"/>
              </w:rPr>
              <w:t>D7</w:t>
            </w:r>
          </w:p>
        </w:tc>
        <w:tc>
          <w:tcPr>
            <w:tcW w:type="dxa" w:w="1800"/>
            <w:vAlign w:val="center"/>
            <w:tcMar>
              <w:top w:w="100" w:type="dxa"/>
              <w:start w:w="120" w:type="dxa"/>
              <w:bottom w:w="100" w:type="dxa"/>
              <w:end w:w="120" w:type="dxa"/>
            </w:tcMar>
          </w:tcPr>
          <w:p>
            <w:pPr>
              <w:spacing w:after="0"/>
            </w:pPr>
            <w:r>
              <w:rPr>
                <w:sz w:val="17"/>
              </w:rPr>
              <w:t>277515.973</w:t>
            </w:r>
          </w:p>
        </w:tc>
        <w:tc>
          <w:tcPr>
            <w:tcW w:type="dxa" w:w="1944"/>
            <w:vAlign w:val="center"/>
            <w:tcMar>
              <w:top w:w="100" w:type="dxa"/>
              <w:start w:w="120" w:type="dxa"/>
              <w:bottom w:w="100" w:type="dxa"/>
              <w:end w:w="120" w:type="dxa"/>
            </w:tcMar>
          </w:tcPr>
          <w:p>
            <w:pPr>
              <w:spacing w:after="0"/>
            </w:pPr>
            <w:r>
              <w:rPr>
                <w:sz w:val="17"/>
              </w:rPr>
              <w:t>2111304.661</w:t>
            </w:r>
          </w:p>
        </w:tc>
        <w:tc>
          <w:tcPr>
            <w:tcW w:type="dxa" w:w="1512"/>
            <w:vAlign w:val="center"/>
            <w:tcMar>
              <w:top w:w="100" w:type="dxa"/>
              <w:start w:w="120" w:type="dxa"/>
              <w:bottom w:w="100" w:type="dxa"/>
              <w:end w:w="120" w:type="dxa"/>
            </w:tcMar>
          </w:tcPr>
          <w:p>
            <w:pPr>
              <w:spacing w:after="0"/>
            </w:pPr>
            <w:r>
              <w:rPr>
                <w:sz w:val="17"/>
              </w:rPr>
              <w:t>5.501</w:t>
            </w:r>
          </w:p>
        </w:tc>
        <w:tc>
          <w:tcPr>
            <w:tcW w:type="dxa" w:w="3168"/>
            <w:vAlign w:val="center"/>
            <w:tcMar>
              <w:top w:w="100" w:type="dxa"/>
              <w:start w:w="120" w:type="dxa"/>
              <w:bottom w:w="100" w:type="dxa"/>
              <w:end w:w="120" w:type="dxa"/>
            </w:tcMar>
          </w:tcPr>
          <w:p>
            <w:pPr>
              <w:spacing w:after="0"/>
            </w:pPr>
            <w:r>
              <w:rPr>
                <w:sz w:val="17"/>
              </w:rPr>
              <w:t>Static base link</w:t>
            </w:r>
          </w:p>
        </w:tc>
      </w:tr>
      <w:tr>
        <w:trPr>
          <w:cantSplit/>
        </w:trPr>
        <w:tc>
          <w:tcPr>
            <w:tcW w:type="dxa" w:w="936"/>
            <w:shd w:fill="F4F7F8"/>
            <w:vAlign w:val="center"/>
            <w:tcMar>
              <w:top w:w="100" w:type="dxa"/>
              <w:start w:w="120" w:type="dxa"/>
              <w:bottom w:w="100" w:type="dxa"/>
              <w:end w:w="120" w:type="dxa"/>
            </w:tcMar>
          </w:tcPr>
          <w:p>
            <w:pPr>
              <w:spacing w:after="0"/>
            </w:pPr>
            <w:r>
              <w:rPr>
                <w:sz w:val="17"/>
              </w:rPr>
              <w:t>TBM NO 3</w:t>
            </w:r>
          </w:p>
        </w:tc>
        <w:tc>
          <w:tcPr>
            <w:tcW w:type="dxa" w:w="1800"/>
            <w:shd w:fill="F4F7F8"/>
            <w:vAlign w:val="center"/>
            <w:tcMar>
              <w:top w:w="100" w:type="dxa"/>
              <w:start w:w="120" w:type="dxa"/>
              <w:bottom w:w="100" w:type="dxa"/>
              <w:end w:w="120" w:type="dxa"/>
            </w:tcMar>
          </w:tcPr>
          <w:p>
            <w:pPr>
              <w:spacing w:after="0"/>
            </w:pPr>
            <w:r>
              <w:rPr>
                <w:sz w:val="17"/>
              </w:rPr>
              <w:t>276864.881</w:t>
            </w:r>
          </w:p>
        </w:tc>
        <w:tc>
          <w:tcPr>
            <w:tcW w:type="dxa" w:w="1944"/>
            <w:shd w:fill="F4F7F8"/>
            <w:vAlign w:val="center"/>
            <w:tcMar>
              <w:top w:w="100" w:type="dxa"/>
              <w:start w:w="120" w:type="dxa"/>
              <w:bottom w:w="100" w:type="dxa"/>
              <w:end w:w="120" w:type="dxa"/>
            </w:tcMar>
          </w:tcPr>
          <w:p>
            <w:pPr>
              <w:spacing w:after="0"/>
            </w:pPr>
            <w:r>
              <w:rPr>
                <w:sz w:val="17"/>
              </w:rPr>
              <w:t>2111024.581</w:t>
            </w:r>
          </w:p>
        </w:tc>
        <w:tc>
          <w:tcPr>
            <w:tcW w:type="dxa" w:w="1512"/>
            <w:shd w:fill="F4F7F8"/>
            <w:vAlign w:val="center"/>
            <w:tcMar>
              <w:top w:w="100" w:type="dxa"/>
              <w:start w:w="120" w:type="dxa"/>
              <w:bottom w:w="100" w:type="dxa"/>
              <w:end w:w="120" w:type="dxa"/>
            </w:tcMar>
          </w:tcPr>
          <w:p>
            <w:pPr>
              <w:spacing w:after="0"/>
            </w:pPr>
            <w:r>
              <w:rPr>
                <w:sz w:val="17"/>
              </w:rPr>
              <w:t>-0.418</w:t>
            </w:r>
          </w:p>
        </w:tc>
        <w:tc>
          <w:tcPr>
            <w:tcW w:type="dxa" w:w="3168"/>
            <w:shd w:fill="F4F7F8"/>
            <w:vAlign w:val="center"/>
            <w:tcMar>
              <w:top w:w="100" w:type="dxa"/>
              <w:start w:w="120" w:type="dxa"/>
              <w:bottom w:w="100" w:type="dxa"/>
              <w:end w:w="120" w:type="dxa"/>
            </w:tcMar>
          </w:tcPr>
          <w:p>
            <w:pPr>
              <w:spacing w:after="0"/>
            </w:pPr>
            <w:r>
              <w:rPr>
                <w:sz w:val="17"/>
              </w:rPr>
              <w:t>Field control recorded 1 October 2026</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5364A"/>
            <w:vAlign w:val="center"/>
          </w:tcPr>
          <w:p>
            <w:r>
              <w:rPr>
                <w:b/>
                <w:color w:val="FFFFFF"/>
                <w:sz w:val="17"/>
              </w:rPr>
              <w:t>Control reference</w:t>
            </w:r>
          </w:p>
        </w:tc>
        <w:tc>
          <w:tcPr>
            <w:tcW w:type="dxa" w:w="6624"/>
            <w:shd w:fill="15364A"/>
            <w:vAlign w:val="center"/>
          </w:tcPr>
          <w:p>
            <w:r>
              <w:rPr>
                <w:b/>
                <w:color w:val="FFFFFF"/>
                <w:sz w:val="17"/>
              </w:rPr>
              <w:t>Record</w:t>
            </w:r>
          </w:p>
        </w:tc>
      </w:tr>
      <w:tr>
        <w:trPr>
          <w:cantSplit/>
        </w:trPr>
        <w:tc>
          <w:tcPr>
            <w:tcW w:type="dxa" w:w="2880"/>
            <w:vAlign w:val="center"/>
            <w:tcMar>
              <w:top w:w="100" w:type="dxa"/>
              <w:start w:w="120" w:type="dxa"/>
              <w:bottom w:w="100" w:type="dxa"/>
              <w:end w:w="120" w:type="dxa"/>
            </w:tcMar>
          </w:tcPr>
          <w:p>
            <w:pPr>
              <w:spacing w:after="0"/>
            </w:pPr>
            <w:r>
              <w:rPr>
                <w:sz w:val="17"/>
              </w:rPr>
              <w:t>Common reference</w:t>
            </w:r>
          </w:p>
        </w:tc>
        <w:tc>
          <w:tcPr>
            <w:tcW w:type="dxa" w:w="6624"/>
            <w:vAlign w:val="center"/>
            <w:tcMar>
              <w:top w:w="100" w:type="dxa"/>
              <w:start w:w="120" w:type="dxa"/>
              <w:bottom w:w="100" w:type="dxa"/>
              <w:end w:w="120" w:type="dxa"/>
            </w:tcMar>
          </w:tcPr>
          <w:p>
            <w:pPr>
              <w:spacing w:after="0"/>
            </w:pPr>
            <w:r>
              <w:rPr>
                <w:sz w:val="17"/>
              </w:rPr>
              <w:t>A1 is repeated at 277144.357 E, 2111862.529 N and 8.266 m.</w:t>
            </w:r>
          </w:p>
        </w:tc>
      </w:tr>
      <w:tr>
        <w:trPr>
          <w:cantSplit/>
        </w:trPr>
        <w:tc>
          <w:tcPr>
            <w:tcW w:type="dxa" w:w="2880"/>
            <w:shd w:fill="F4F7F8"/>
            <w:vAlign w:val="center"/>
            <w:tcMar>
              <w:top w:w="100" w:type="dxa"/>
              <w:start w:w="120" w:type="dxa"/>
              <w:bottom w:w="100" w:type="dxa"/>
              <w:end w:w="120" w:type="dxa"/>
            </w:tcMar>
          </w:tcPr>
          <w:p>
            <w:pPr>
              <w:spacing w:after="0"/>
            </w:pPr>
            <w:r>
              <w:rPr>
                <w:sz w:val="17"/>
              </w:rPr>
              <w:t>Vertical reference recorded</w:t>
            </w:r>
          </w:p>
        </w:tc>
        <w:tc>
          <w:tcPr>
            <w:tcW w:type="dxa" w:w="6624"/>
            <w:shd w:fill="F4F7F8"/>
            <w:vAlign w:val="center"/>
            <w:tcMar>
              <w:top w:w="100" w:type="dxa"/>
              <w:start w:w="120" w:type="dxa"/>
              <w:bottom w:w="100" w:type="dxa"/>
              <w:end w:w="120" w:type="dxa"/>
            </w:tcMar>
          </w:tcPr>
          <w:p>
            <w:pPr>
              <w:spacing w:after="0"/>
            </w:pPr>
            <w:r>
              <w:rPr>
                <w:sz w:val="17"/>
              </w:rPr>
              <w:t>EGM 2008 India.</w:t>
            </w:r>
          </w:p>
        </w:tc>
      </w:tr>
      <w:tr>
        <w:trPr>
          <w:cantSplit/>
        </w:trPr>
        <w:tc>
          <w:tcPr>
            <w:tcW w:type="dxa" w:w="2880"/>
            <w:vAlign w:val="center"/>
            <w:tcMar>
              <w:top w:w="100" w:type="dxa"/>
              <w:start w:w="120" w:type="dxa"/>
              <w:bottom w:w="100" w:type="dxa"/>
              <w:end w:w="120" w:type="dxa"/>
            </w:tcMar>
          </w:tcPr>
          <w:p>
            <w:pPr>
              <w:spacing w:after="0"/>
            </w:pPr>
            <w:r>
              <w:rPr>
                <w:sz w:val="17"/>
              </w:rPr>
              <w:t>Engineering coordinate system</w:t>
            </w:r>
          </w:p>
        </w:tc>
        <w:tc>
          <w:tcPr>
            <w:tcW w:type="dxa" w:w="6624"/>
            <w:vAlign w:val="center"/>
            <w:tcMar>
              <w:top w:w="100" w:type="dxa"/>
              <w:start w:w="120" w:type="dxa"/>
              <w:bottom w:w="100" w:type="dxa"/>
              <w:end w:w="120" w:type="dxa"/>
            </w:tcMar>
          </w:tcPr>
          <w:p>
            <w:pPr>
              <w:spacing w:after="0"/>
            </w:pPr>
            <w:r>
              <w:rPr>
                <w:sz w:val="17"/>
              </w:rPr>
              <w:t>WGS 84 UTM Zone 43N EPSG 32643.</w:t>
            </w:r>
          </w:p>
        </w:tc>
      </w:tr>
    </w:tbl>
    <w:p>
      <w:pPr>
        <w:spacing w:after="20"/>
      </w:pPr>
    </w:p>
    <w:p>
      <w:r>
        <w:br w:type="page"/>
      </w:r>
    </w:p>
    <w:p>
      <w:pPr>
        <w:pStyle w:val="Heading1"/>
      </w:pPr>
      <w:r>
        <w:t>Appendix C Feature code summary</w:t>
      </w:r>
    </w:p>
    <w:p>
      <w:r>
        <w:t>The frequency table lists every feature-code category in the final dataset. The uncoded category is included so the table reconciles to 4,125 observations.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464"/>
            <w:shd w:fill="15364A"/>
            <w:vAlign w:val="center"/>
          </w:tcPr>
          <w:p>
            <w:r>
              <w:rPr>
                <w:b/>
                <w:color w:val="FFFFFF"/>
                <w:sz w:val="17"/>
              </w:rPr>
              <w:t>Feature code</w:t>
            </w:r>
          </w:p>
        </w:tc>
        <w:tc>
          <w:tcPr>
            <w:tcW w:type="dxa" w:w="2016"/>
            <w:shd w:fill="15364A"/>
            <w:vAlign w:val="center"/>
          </w:tcPr>
          <w:p>
            <w:r>
              <w:rPr>
                <w:b/>
                <w:color w:val="FFFFFF"/>
                <w:sz w:val="17"/>
              </w:rPr>
              <w:t>Records</w:t>
            </w:r>
          </w:p>
        </w:tc>
        <w:tc>
          <w:tcPr>
            <w:tcW w:type="dxa" w:w="3024"/>
            <w:shd w:fill="15364A"/>
            <w:vAlign w:val="center"/>
          </w:tcPr>
          <w:p>
            <w:r>
              <w:rPr>
                <w:b/>
                <w:color w:val="FFFFFF"/>
                <w:sz w:val="17"/>
              </w:rPr>
              <w:t>Share of final data</w:t>
            </w:r>
          </w:p>
        </w:tc>
      </w:tr>
      <w:tr>
        <w:trPr>
          <w:cantSplit/>
        </w:trPr>
        <w:tc>
          <w:tcPr>
            <w:tcW w:type="dxa" w:w="4464"/>
            <w:vAlign w:val="center"/>
            <w:tcMar>
              <w:top w:w="100" w:type="dxa"/>
              <w:start w:w="120" w:type="dxa"/>
              <w:bottom w:w="100" w:type="dxa"/>
              <w:end w:w="120" w:type="dxa"/>
            </w:tcMar>
          </w:tcPr>
          <w:p>
            <w:pPr>
              <w:spacing w:after="0"/>
            </w:pPr>
            <w:r>
              <w:rPr>
                <w:sz w:val="17"/>
              </w:rPr>
              <w:t>LV</w:t>
            </w:r>
          </w:p>
        </w:tc>
        <w:tc>
          <w:tcPr>
            <w:tcW w:type="dxa" w:w="2016"/>
            <w:vAlign w:val="center"/>
            <w:tcMar>
              <w:top w:w="100" w:type="dxa"/>
              <w:start w:w="120" w:type="dxa"/>
              <w:bottom w:w="100" w:type="dxa"/>
              <w:end w:w="120" w:type="dxa"/>
            </w:tcMar>
          </w:tcPr>
          <w:p>
            <w:pPr>
              <w:spacing w:after="0"/>
            </w:pPr>
            <w:r>
              <w:rPr>
                <w:sz w:val="17"/>
              </w:rPr>
              <w:t>2181</w:t>
            </w:r>
          </w:p>
        </w:tc>
        <w:tc>
          <w:tcPr>
            <w:tcW w:type="dxa" w:w="3024"/>
            <w:vAlign w:val="center"/>
            <w:tcMar>
              <w:top w:w="100" w:type="dxa"/>
              <w:start w:w="120" w:type="dxa"/>
              <w:bottom w:w="100" w:type="dxa"/>
              <w:end w:w="120" w:type="dxa"/>
            </w:tcMar>
          </w:tcPr>
          <w:p>
            <w:pPr>
              <w:spacing w:after="0"/>
            </w:pPr>
            <w:r>
              <w:rPr>
                <w:sz w:val="17"/>
              </w:rPr>
              <w:t>52.873%</w:t>
            </w:r>
          </w:p>
        </w:tc>
      </w:tr>
      <w:tr>
        <w:trPr>
          <w:cantSplit/>
        </w:trPr>
        <w:tc>
          <w:tcPr>
            <w:tcW w:type="dxa" w:w="4464"/>
            <w:shd w:fill="F4F7F8"/>
            <w:vAlign w:val="center"/>
            <w:tcMar>
              <w:top w:w="100" w:type="dxa"/>
              <w:start w:w="120" w:type="dxa"/>
              <w:bottom w:w="100" w:type="dxa"/>
              <w:end w:w="120" w:type="dxa"/>
            </w:tcMar>
          </w:tcPr>
          <w:p>
            <w:pPr>
              <w:spacing w:after="0"/>
            </w:pPr>
            <w:r>
              <w:rPr>
                <w:sz w:val="17"/>
              </w:rPr>
              <w:t>FT</w:t>
            </w:r>
          </w:p>
        </w:tc>
        <w:tc>
          <w:tcPr>
            <w:tcW w:type="dxa" w:w="2016"/>
            <w:shd w:fill="F4F7F8"/>
            <w:vAlign w:val="center"/>
            <w:tcMar>
              <w:top w:w="100" w:type="dxa"/>
              <w:start w:w="120" w:type="dxa"/>
              <w:bottom w:w="100" w:type="dxa"/>
              <w:end w:w="120" w:type="dxa"/>
            </w:tcMar>
          </w:tcPr>
          <w:p>
            <w:pPr>
              <w:spacing w:after="0"/>
            </w:pPr>
            <w:r>
              <w:rPr>
                <w:sz w:val="17"/>
              </w:rPr>
              <w:t>613</w:t>
            </w:r>
          </w:p>
        </w:tc>
        <w:tc>
          <w:tcPr>
            <w:tcW w:type="dxa" w:w="3024"/>
            <w:shd w:fill="F4F7F8"/>
            <w:vAlign w:val="center"/>
            <w:tcMar>
              <w:top w:w="100" w:type="dxa"/>
              <w:start w:w="120" w:type="dxa"/>
              <w:bottom w:w="100" w:type="dxa"/>
              <w:end w:w="120" w:type="dxa"/>
            </w:tcMar>
          </w:tcPr>
          <w:p>
            <w:pPr>
              <w:spacing w:after="0"/>
            </w:pPr>
            <w:r>
              <w:rPr>
                <w:sz w:val="17"/>
              </w:rPr>
              <w:t>14.861%</w:t>
            </w:r>
          </w:p>
        </w:tc>
      </w:tr>
      <w:tr>
        <w:trPr>
          <w:cantSplit/>
        </w:trPr>
        <w:tc>
          <w:tcPr>
            <w:tcW w:type="dxa" w:w="4464"/>
            <w:vAlign w:val="center"/>
            <w:tcMar>
              <w:top w:w="100" w:type="dxa"/>
              <w:start w:w="120" w:type="dxa"/>
              <w:bottom w:w="100" w:type="dxa"/>
              <w:end w:w="120" w:type="dxa"/>
            </w:tcMar>
          </w:tcPr>
          <w:p>
            <w:pPr>
              <w:spacing w:after="0"/>
            </w:pPr>
            <w:r>
              <w:rPr>
                <w:sz w:val="17"/>
              </w:rPr>
              <w:t>BED</w:t>
            </w:r>
          </w:p>
        </w:tc>
        <w:tc>
          <w:tcPr>
            <w:tcW w:type="dxa" w:w="2016"/>
            <w:vAlign w:val="center"/>
            <w:tcMar>
              <w:top w:w="100" w:type="dxa"/>
              <w:start w:w="120" w:type="dxa"/>
              <w:bottom w:w="100" w:type="dxa"/>
              <w:end w:w="120" w:type="dxa"/>
            </w:tcMar>
          </w:tcPr>
          <w:p>
            <w:pPr>
              <w:spacing w:after="0"/>
            </w:pPr>
            <w:r>
              <w:rPr>
                <w:sz w:val="17"/>
              </w:rPr>
              <w:t>250</w:t>
            </w:r>
          </w:p>
        </w:tc>
        <w:tc>
          <w:tcPr>
            <w:tcW w:type="dxa" w:w="3024"/>
            <w:vAlign w:val="center"/>
            <w:tcMar>
              <w:top w:w="100" w:type="dxa"/>
              <w:start w:w="120" w:type="dxa"/>
              <w:bottom w:w="100" w:type="dxa"/>
              <w:end w:w="120" w:type="dxa"/>
            </w:tcMar>
          </w:tcPr>
          <w:p>
            <w:pPr>
              <w:spacing w:after="0"/>
            </w:pPr>
            <w:r>
              <w:rPr>
                <w:sz w:val="17"/>
              </w:rPr>
              <w:t>6.061%</w:t>
            </w:r>
          </w:p>
        </w:tc>
      </w:tr>
      <w:tr>
        <w:trPr>
          <w:cantSplit/>
        </w:trPr>
        <w:tc>
          <w:tcPr>
            <w:tcW w:type="dxa" w:w="4464"/>
            <w:shd w:fill="F4F7F8"/>
            <w:vAlign w:val="center"/>
            <w:tcMar>
              <w:top w:w="100" w:type="dxa"/>
              <w:start w:w="120" w:type="dxa"/>
              <w:bottom w:w="100" w:type="dxa"/>
              <w:end w:w="120" w:type="dxa"/>
            </w:tcMar>
          </w:tcPr>
          <w:p>
            <w:pPr>
              <w:spacing w:after="0"/>
            </w:pPr>
            <w:r>
              <w:rPr>
                <w:sz w:val="17"/>
              </w:rPr>
              <w:t>CC</w:t>
            </w:r>
          </w:p>
        </w:tc>
        <w:tc>
          <w:tcPr>
            <w:tcW w:type="dxa" w:w="2016"/>
            <w:shd w:fill="F4F7F8"/>
            <w:vAlign w:val="center"/>
            <w:tcMar>
              <w:top w:w="100" w:type="dxa"/>
              <w:start w:w="120" w:type="dxa"/>
              <w:bottom w:w="100" w:type="dxa"/>
              <w:end w:w="120" w:type="dxa"/>
            </w:tcMar>
          </w:tcPr>
          <w:p>
            <w:pPr>
              <w:spacing w:after="0"/>
            </w:pPr>
            <w:r>
              <w:rPr>
                <w:sz w:val="17"/>
              </w:rPr>
              <w:t>199</w:t>
            </w:r>
          </w:p>
        </w:tc>
        <w:tc>
          <w:tcPr>
            <w:tcW w:type="dxa" w:w="3024"/>
            <w:shd w:fill="F4F7F8"/>
            <w:vAlign w:val="center"/>
            <w:tcMar>
              <w:top w:w="100" w:type="dxa"/>
              <w:start w:w="120" w:type="dxa"/>
              <w:bottom w:w="100" w:type="dxa"/>
              <w:end w:w="120" w:type="dxa"/>
            </w:tcMar>
          </w:tcPr>
          <w:p>
            <w:pPr>
              <w:spacing w:after="0"/>
            </w:pPr>
            <w:r>
              <w:rPr>
                <w:sz w:val="17"/>
              </w:rPr>
              <w:t>4.824%</w:t>
            </w:r>
          </w:p>
        </w:tc>
      </w:tr>
      <w:tr>
        <w:trPr>
          <w:cantSplit/>
        </w:trPr>
        <w:tc>
          <w:tcPr>
            <w:tcW w:type="dxa" w:w="4464"/>
            <w:vAlign w:val="center"/>
            <w:tcMar>
              <w:top w:w="100" w:type="dxa"/>
              <w:start w:w="120" w:type="dxa"/>
              <w:bottom w:w="100" w:type="dxa"/>
              <w:end w:w="120" w:type="dxa"/>
            </w:tcMar>
          </w:tcPr>
          <w:p>
            <w:pPr>
              <w:spacing w:after="0"/>
            </w:pPr>
            <w:r>
              <w:rPr>
                <w:sz w:val="17"/>
              </w:rPr>
              <w:t>DIV</w:t>
            </w:r>
          </w:p>
        </w:tc>
        <w:tc>
          <w:tcPr>
            <w:tcW w:type="dxa" w:w="2016"/>
            <w:vAlign w:val="center"/>
            <w:tcMar>
              <w:top w:w="100" w:type="dxa"/>
              <w:start w:w="120" w:type="dxa"/>
              <w:bottom w:w="100" w:type="dxa"/>
              <w:end w:w="120" w:type="dxa"/>
            </w:tcMar>
          </w:tcPr>
          <w:p>
            <w:pPr>
              <w:spacing w:after="0"/>
            </w:pPr>
            <w:r>
              <w:rPr>
                <w:sz w:val="17"/>
              </w:rPr>
              <w:t>132</w:t>
            </w:r>
          </w:p>
        </w:tc>
        <w:tc>
          <w:tcPr>
            <w:tcW w:type="dxa" w:w="3024"/>
            <w:vAlign w:val="center"/>
            <w:tcMar>
              <w:top w:w="100" w:type="dxa"/>
              <w:start w:w="120" w:type="dxa"/>
              <w:bottom w:w="100" w:type="dxa"/>
              <w:end w:w="120" w:type="dxa"/>
            </w:tcMar>
          </w:tcPr>
          <w:p>
            <w:pPr>
              <w:spacing w:after="0"/>
            </w:pPr>
            <w:r>
              <w:rPr>
                <w:sz w:val="17"/>
              </w:rPr>
              <w:t>3.200%</w:t>
            </w:r>
          </w:p>
        </w:tc>
      </w:tr>
      <w:tr>
        <w:trPr>
          <w:cantSplit/>
        </w:trPr>
        <w:tc>
          <w:tcPr>
            <w:tcW w:type="dxa" w:w="4464"/>
            <w:shd w:fill="F4F7F8"/>
            <w:vAlign w:val="center"/>
            <w:tcMar>
              <w:top w:w="100" w:type="dxa"/>
              <w:start w:w="120" w:type="dxa"/>
              <w:bottom w:w="100" w:type="dxa"/>
              <w:end w:w="120" w:type="dxa"/>
            </w:tcMar>
          </w:tcPr>
          <w:p>
            <w:pPr>
              <w:spacing w:after="0"/>
            </w:pPr>
            <w:r>
              <w:rPr>
                <w:sz w:val="17"/>
              </w:rPr>
              <w:t>NALA</w:t>
            </w:r>
          </w:p>
        </w:tc>
        <w:tc>
          <w:tcPr>
            <w:tcW w:type="dxa" w:w="2016"/>
            <w:shd w:fill="F4F7F8"/>
            <w:vAlign w:val="center"/>
            <w:tcMar>
              <w:top w:w="100" w:type="dxa"/>
              <w:start w:w="120" w:type="dxa"/>
              <w:bottom w:w="100" w:type="dxa"/>
              <w:end w:w="120" w:type="dxa"/>
            </w:tcMar>
          </w:tcPr>
          <w:p>
            <w:pPr>
              <w:spacing w:after="0"/>
            </w:pPr>
            <w:r>
              <w:rPr>
                <w:sz w:val="17"/>
              </w:rPr>
              <w:t>131</w:t>
            </w:r>
          </w:p>
        </w:tc>
        <w:tc>
          <w:tcPr>
            <w:tcW w:type="dxa" w:w="3024"/>
            <w:shd w:fill="F4F7F8"/>
            <w:vAlign w:val="center"/>
            <w:tcMar>
              <w:top w:w="100" w:type="dxa"/>
              <w:start w:w="120" w:type="dxa"/>
              <w:bottom w:w="100" w:type="dxa"/>
              <w:end w:w="120" w:type="dxa"/>
            </w:tcMar>
          </w:tcPr>
          <w:p>
            <w:pPr>
              <w:spacing w:after="0"/>
            </w:pPr>
            <w:r>
              <w:rPr>
                <w:sz w:val="17"/>
              </w:rPr>
              <w:t>3.176%</w:t>
            </w:r>
          </w:p>
        </w:tc>
      </w:tr>
      <w:tr>
        <w:trPr>
          <w:cantSplit/>
        </w:trPr>
        <w:tc>
          <w:tcPr>
            <w:tcW w:type="dxa" w:w="4464"/>
            <w:vAlign w:val="center"/>
            <w:tcMar>
              <w:top w:w="100" w:type="dxa"/>
              <w:start w:w="120" w:type="dxa"/>
              <w:bottom w:w="100" w:type="dxa"/>
              <w:end w:w="120" w:type="dxa"/>
            </w:tcMar>
          </w:tcPr>
          <w:p>
            <w:pPr>
              <w:spacing w:after="0"/>
            </w:pPr>
            <w:r>
              <w:rPr>
                <w:sz w:val="17"/>
              </w:rPr>
              <w:t>CH</w:t>
            </w:r>
          </w:p>
        </w:tc>
        <w:tc>
          <w:tcPr>
            <w:tcW w:type="dxa" w:w="2016"/>
            <w:vAlign w:val="center"/>
            <w:tcMar>
              <w:top w:w="100" w:type="dxa"/>
              <w:start w:w="120" w:type="dxa"/>
              <w:bottom w:w="100" w:type="dxa"/>
              <w:end w:w="120" w:type="dxa"/>
            </w:tcMar>
          </w:tcPr>
          <w:p>
            <w:pPr>
              <w:spacing w:after="0"/>
            </w:pPr>
            <w:r>
              <w:rPr>
                <w:sz w:val="17"/>
              </w:rPr>
              <w:t>120</w:t>
            </w:r>
          </w:p>
        </w:tc>
        <w:tc>
          <w:tcPr>
            <w:tcW w:type="dxa" w:w="3024"/>
            <w:vAlign w:val="center"/>
            <w:tcMar>
              <w:top w:w="100" w:type="dxa"/>
              <w:start w:w="120" w:type="dxa"/>
              <w:bottom w:w="100" w:type="dxa"/>
              <w:end w:w="120" w:type="dxa"/>
            </w:tcMar>
          </w:tcPr>
          <w:p>
            <w:pPr>
              <w:spacing w:after="0"/>
            </w:pPr>
            <w:r>
              <w:rPr>
                <w:sz w:val="17"/>
              </w:rPr>
              <w:t>2.909%</w:t>
            </w:r>
          </w:p>
        </w:tc>
      </w:tr>
      <w:tr>
        <w:trPr>
          <w:cantSplit/>
        </w:trPr>
        <w:tc>
          <w:tcPr>
            <w:tcW w:type="dxa" w:w="4464"/>
            <w:shd w:fill="F4F7F8"/>
            <w:vAlign w:val="center"/>
            <w:tcMar>
              <w:top w:w="100" w:type="dxa"/>
              <w:start w:w="120" w:type="dxa"/>
              <w:bottom w:w="100" w:type="dxa"/>
              <w:end w:w="120" w:type="dxa"/>
            </w:tcMar>
          </w:tcPr>
          <w:p>
            <w:pPr>
              <w:spacing w:after="0"/>
            </w:pPr>
            <w:r>
              <w:rPr>
                <w:sz w:val="17"/>
              </w:rPr>
              <w:t>BT</w:t>
            </w:r>
          </w:p>
        </w:tc>
        <w:tc>
          <w:tcPr>
            <w:tcW w:type="dxa" w:w="2016"/>
            <w:shd w:fill="F4F7F8"/>
            <w:vAlign w:val="center"/>
            <w:tcMar>
              <w:top w:w="100" w:type="dxa"/>
              <w:start w:w="120" w:type="dxa"/>
              <w:bottom w:w="100" w:type="dxa"/>
              <w:end w:w="120" w:type="dxa"/>
            </w:tcMar>
          </w:tcPr>
          <w:p>
            <w:pPr>
              <w:spacing w:after="0"/>
            </w:pPr>
            <w:r>
              <w:rPr>
                <w:sz w:val="17"/>
              </w:rPr>
              <w:t>90</w:t>
            </w:r>
          </w:p>
        </w:tc>
        <w:tc>
          <w:tcPr>
            <w:tcW w:type="dxa" w:w="3024"/>
            <w:shd w:fill="F4F7F8"/>
            <w:vAlign w:val="center"/>
            <w:tcMar>
              <w:top w:w="100" w:type="dxa"/>
              <w:start w:w="120" w:type="dxa"/>
              <w:bottom w:w="100" w:type="dxa"/>
              <w:end w:w="120" w:type="dxa"/>
            </w:tcMar>
          </w:tcPr>
          <w:p>
            <w:pPr>
              <w:spacing w:after="0"/>
            </w:pPr>
            <w:r>
              <w:rPr>
                <w:sz w:val="17"/>
              </w:rPr>
              <w:t>2.182%</w:t>
            </w:r>
          </w:p>
        </w:tc>
      </w:tr>
      <w:tr>
        <w:trPr>
          <w:cantSplit/>
        </w:trPr>
        <w:tc>
          <w:tcPr>
            <w:tcW w:type="dxa" w:w="4464"/>
            <w:vAlign w:val="center"/>
            <w:tcMar>
              <w:top w:w="100" w:type="dxa"/>
              <w:start w:w="120" w:type="dxa"/>
              <w:bottom w:w="100" w:type="dxa"/>
              <w:end w:w="120" w:type="dxa"/>
            </w:tcMar>
          </w:tcPr>
          <w:p>
            <w:pPr>
              <w:spacing w:after="0"/>
            </w:pPr>
            <w:r>
              <w:rPr>
                <w:sz w:val="17"/>
              </w:rPr>
              <w:t>DV</w:t>
            </w:r>
          </w:p>
        </w:tc>
        <w:tc>
          <w:tcPr>
            <w:tcW w:type="dxa" w:w="2016"/>
            <w:vAlign w:val="center"/>
            <w:tcMar>
              <w:top w:w="100" w:type="dxa"/>
              <w:start w:w="120" w:type="dxa"/>
              <w:bottom w:w="100" w:type="dxa"/>
              <w:end w:w="120" w:type="dxa"/>
            </w:tcMar>
          </w:tcPr>
          <w:p>
            <w:pPr>
              <w:spacing w:after="0"/>
            </w:pPr>
            <w:r>
              <w:rPr>
                <w:sz w:val="17"/>
              </w:rPr>
              <w:t>54</w:t>
            </w:r>
          </w:p>
        </w:tc>
        <w:tc>
          <w:tcPr>
            <w:tcW w:type="dxa" w:w="3024"/>
            <w:vAlign w:val="center"/>
            <w:tcMar>
              <w:top w:w="100" w:type="dxa"/>
              <w:start w:w="120" w:type="dxa"/>
              <w:bottom w:w="100" w:type="dxa"/>
              <w:end w:w="120" w:type="dxa"/>
            </w:tcMar>
          </w:tcPr>
          <w:p>
            <w:pPr>
              <w:spacing w:after="0"/>
            </w:pPr>
            <w:r>
              <w:rPr>
                <w:sz w:val="17"/>
              </w:rPr>
              <w:t>1.309%</w:t>
            </w:r>
          </w:p>
        </w:tc>
      </w:tr>
      <w:tr>
        <w:trPr>
          <w:cantSplit/>
        </w:trPr>
        <w:tc>
          <w:tcPr>
            <w:tcW w:type="dxa" w:w="4464"/>
            <w:shd w:fill="F4F7F8"/>
            <w:vAlign w:val="center"/>
            <w:tcMar>
              <w:top w:w="100" w:type="dxa"/>
              <w:start w:w="120" w:type="dxa"/>
              <w:bottom w:w="100" w:type="dxa"/>
              <w:end w:w="120" w:type="dxa"/>
            </w:tcMar>
          </w:tcPr>
          <w:p>
            <w:pPr>
              <w:spacing w:after="0"/>
            </w:pPr>
            <w:r>
              <w:rPr>
                <w:sz w:val="17"/>
              </w:rPr>
              <w:t>BRI</w:t>
            </w:r>
          </w:p>
        </w:tc>
        <w:tc>
          <w:tcPr>
            <w:tcW w:type="dxa" w:w="2016"/>
            <w:shd w:fill="F4F7F8"/>
            <w:vAlign w:val="center"/>
            <w:tcMar>
              <w:top w:w="100" w:type="dxa"/>
              <w:start w:w="120" w:type="dxa"/>
              <w:bottom w:w="100" w:type="dxa"/>
              <w:end w:w="120" w:type="dxa"/>
            </w:tcMar>
          </w:tcPr>
          <w:p>
            <w:pPr>
              <w:spacing w:after="0"/>
            </w:pPr>
            <w:r>
              <w:rPr>
                <w:sz w:val="17"/>
              </w:rPr>
              <w:t>45</w:t>
            </w:r>
          </w:p>
        </w:tc>
        <w:tc>
          <w:tcPr>
            <w:tcW w:type="dxa" w:w="3024"/>
            <w:shd w:fill="F4F7F8"/>
            <w:vAlign w:val="center"/>
            <w:tcMar>
              <w:top w:w="100" w:type="dxa"/>
              <w:start w:w="120" w:type="dxa"/>
              <w:bottom w:w="100" w:type="dxa"/>
              <w:end w:w="120" w:type="dxa"/>
            </w:tcMar>
          </w:tcPr>
          <w:p>
            <w:pPr>
              <w:spacing w:after="0"/>
            </w:pPr>
            <w:r>
              <w:rPr>
                <w:sz w:val="17"/>
              </w:rPr>
              <w:t>1.091%</w:t>
            </w:r>
          </w:p>
        </w:tc>
      </w:tr>
      <w:tr>
        <w:trPr>
          <w:cantSplit/>
        </w:trPr>
        <w:tc>
          <w:tcPr>
            <w:tcW w:type="dxa" w:w="4464"/>
            <w:vAlign w:val="center"/>
            <w:tcMar>
              <w:top w:w="100" w:type="dxa"/>
              <w:start w:w="120" w:type="dxa"/>
              <w:bottom w:w="100" w:type="dxa"/>
              <w:end w:w="120" w:type="dxa"/>
            </w:tcMar>
          </w:tcPr>
          <w:p>
            <w:pPr>
              <w:spacing w:after="0"/>
            </w:pPr>
            <w:r>
              <w:rPr>
                <w:sz w:val="17"/>
              </w:rPr>
              <w:t>CW</w:t>
            </w:r>
          </w:p>
        </w:tc>
        <w:tc>
          <w:tcPr>
            <w:tcW w:type="dxa" w:w="2016"/>
            <w:vAlign w:val="center"/>
            <w:tcMar>
              <w:top w:w="100" w:type="dxa"/>
              <w:start w:w="120" w:type="dxa"/>
              <w:bottom w:w="100" w:type="dxa"/>
              <w:end w:w="120" w:type="dxa"/>
            </w:tcMar>
          </w:tcPr>
          <w:p>
            <w:pPr>
              <w:spacing w:after="0"/>
            </w:pPr>
            <w:r>
              <w:rPr>
                <w:sz w:val="17"/>
              </w:rPr>
              <w:t>40</w:t>
            </w:r>
          </w:p>
        </w:tc>
        <w:tc>
          <w:tcPr>
            <w:tcW w:type="dxa" w:w="3024"/>
            <w:vAlign w:val="center"/>
            <w:tcMar>
              <w:top w:w="100" w:type="dxa"/>
              <w:start w:w="120" w:type="dxa"/>
              <w:bottom w:w="100" w:type="dxa"/>
              <w:end w:w="120" w:type="dxa"/>
            </w:tcMar>
          </w:tcPr>
          <w:p>
            <w:pPr>
              <w:spacing w:after="0"/>
            </w:pPr>
            <w:r>
              <w:rPr>
                <w:sz w:val="17"/>
              </w:rPr>
              <w:t>0.970%</w:t>
            </w:r>
          </w:p>
        </w:tc>
      </w:tr>
      <w:tr>
        <w:trPr>
          <w:cantSplit/>
        </w:trPr>
        <w:tc>
          <w:tcPr>
            <w:tcW w:type="dxa" w:w="4464"/>
            <w:shd w:fill="F4F7F8"/>
            <w:vAlign w:val="center"/>
            <w:tcMar>
              <w:top w:w="100" w:type="dxa"/>
              <w:start w:w="120" w:type="dxa"/>
              <w:bottom w:w="100" w:type="dxa"/>
              <w:end w:w="120" w:type="dxa"/>
            </w:tcMar>
          </w:tcPr>
          <w:p>
            <w:pPr>
              <w:spacing w:after="0"/>
            </w:pPr>
            <w:r>
              <w:rPr>
                <w:sz w:val="17"/>
              </w:rPr>
              <w:t>N</w:t>
            </w:r>
          </w:p>
        </w:tc>
        <w:tc>
          <w:tcPr>
            <w:tcW w:type="dxa" w:w="2016"/>
            <w:shd w:fill="F4F7F8"/>
            <w:vAlign w:val="center"/>
            <w:tcMar>
              <w:top w:w="100" w:type="dxa"/>
              <w:start w:w="120" w:type="dxa"/>
              <w:bottom w:w="100" w:type="dxa"/>
              <w:end w:w="120" w:type="dxa"/>
            </w:tcMar>
          </w:tcPr>
          <w:p>
            <w:pPr>
              <w:spacing w:after="0"/>
            </w:pPr>
            <w:r>
              <w:rPr>
                <w:sz w:val="17"/>
              </w:rPr>
              <w:t>35</w:t>
            </w:r>
          </w:p>
        </w:tc>
        <w:tc>
          <w:tcPr>
            <w:tcW w:type="dxa" w:w="3024"/>
            <w:shd w:fill="F4F7F8"/>
            <w:vAlign w:val="center"/>
            <w:tcMar>
              <w:top w:w="100" w:type="dxa"/>
              <w:start w:w="120" w:type="dxa"/>
              <w:bottom w:w="100" w:type="dxa"/>
              <w:end w:w="120" w:type="dxa"/>
            </w:tcMar>
          </w:tcPr>
          <w:p>
            <w:pPr>
              <w:spacing w:after="0"/>
            </w:pPr>
            <w:r>
              <w:rPr>
                <w:sz w:val="17"/>
              </w:rPr>
              <w:t>0.848%</w:t>
            </w:r>
          </w:p>
        </w:tc>
      </w:tr>
      <w:tr>
        <w:trPr>
          <w:cantSplit/>
        </w:trPr>
        <w:tc>
          <w:tcPr>
            <w:tcW w:type="dxa" w:w="4464"/>
            <w:vAlign w:val="center"/>
            <w:tcMar>
              <w:top w:w="100" w:type="dxa"/>
              <w:start w:w="120" w:type="dxa"/>
              <w:bottom w:w="100" w:type="dxa"/>
              <w:end w:w="120" w:type="dxa"/>
            </w:tcMar>
          </w:tcPr>
          <w:p>
            <w:pPr>
              <w:spacing w:after="0"/>
            </w:pPr>
            <w:r>
              <w:rPr>
                <w:sz w:val="17"/>
              </w:rPr>
              <w:t>CH TOP</w:t>
            </w:r>
          </w:p>
        </w:tc>
        <w:tc>
          <w:tcPr>
            <w:tcW w:type="dxa" w:w="2016"/>
            <w:vAlign w:val="center"/>
            <w:tcMar>
              <w:top w:w="100" w:type="dxa"/>
              <w:start w:w="120" w:type="dxa"/>
              <w:bottom w:w="100" w:type="dxa"/>
              <w:end w:w="120" w:type="dxa"/>
            </w:tcMar>
          </w:tcPr>
          <w:p>
            <w:pPr>
              <w:spacing w:after="0"/>
            </w:pPr>
            <w:r>
              <w:rPr>
                <w:sz w:val="17"/>
              </w:rPr>
              <w:t>33</w:t>
            </w:r>
          </w:p>
        </w:tc>
        <w:tc>
          <w:tcPr>
            <w:tcW w:type="dxa" w:w="3024"/>
            <w:vAlign w:val="center"/>
            <w:tcMar>
              <w:top w:w="100" w:type="dxa"/>
              <w:start w:w="120" w:type="dxa"/>
              <w:bottom w:w="100" w:type="dxa"/>
              <w:end w:w="120" w:type="dxa"/>
            </w:tcMar>
          </w:tcPr>
          <w:p>
            <w:pPr>
              <w:spacing w:after="0"/>
            </w:pPr>
            <w:r>
              <w:rPr>
                <w:sz w:val="17"/>
              </w:rPr>
              <w:t>0.800%</w:t>
            </w:r>
          </w:p>
        </w:tc>
      </w:tr>
      <w:tr>
        <w:trPr>
          <w:cantSplit/>
        </w:trPr>
        <w:tc>
          <w:tcPr>
            <w:tcW w:type="dxa" w:w="4464"/>
            <w:shd w:fill="F4F7F8"/>
            <w:vAlign w:val="center"/>
            <w:tcMar>
              <w:top w:w="100" w:type="dxa"/>
              <w:start w:w="120" w:type="dxa"/>
              <w:bottom w:w="100" w:type="dxa"/>
              <w:end w:w="120" w:type="dxa"/>
            </w:tcMar>
          </w:tcPr>
          <w:p>
            <w:pPr>
              <w:spacing w:after="0"/>
            </w:pPr>
            <w:r>
              <w:rPr>
                <w:sz w:val="17"/>
              </w:rPr>
              <w:t>ST</w:t>
            </w:r>
          </w:p>
        </w:tc>
        <w:tc>
          <w:tcPr>
            <w:tcW w:type="dxa" w:w="2016"/>
            <w:shd w:fill="F4F7F8"/>
            <w:vAlign w:val="center"/>
            <w:tcMar>
              <w:top w:w="100" w:type="dxa"/>
              <w:start w:w="120" w:type="dxa"/>
              <w:bottom w:w="100" w:type="dxa"/>
              <w:end w:w="120" w:type="dxa"/>
            </w:tcMar>
          </w:tcPr>
          <w:p>
            <w:pPr>
              <w:spacing w:after="0"/>
            </w:pPr>
            <w:r>
              <w:rPr>
                <w:sz w:val="17"/>
              </w:rPr>
              <w:t>32</w:t>
            </w:r>
          </w:p>
        </w:tc>
        <w:tc>
          <w:tcPr>
            <w:tcW w:type="dxa" w:w="3024"/>
            <w:shd w:fill="F4F7F8"/>
            <w:vAlign w:val="center"/>
            <w:tcMar>
              <w:top w:w="100" w:type="dxa"/>
              <w:start w:w="120" w:type="dxa"/>
              <w:bottom w:w="100" w:type="dxa"/>
              <w:end w:w="120" w:type="dxa"/>
            </w:tcMar>
          </w:tcPr>
          <w:p>
            <w:pPr>
              <w:spacing w:after="0"/>
            </w:pPr>
            <w:r>
              <w:rPr>
                <w:sz w:val="17"/>
              </w:rPr>
              <w:t>0.776%</w:t>
            </w:r>
          </w:p>
        </w:tc>
      </w:tr>
      <w:tr>
        <w:trPr>
          <w:cantSplit/>
        </w:trPr>
        <w:tc>
          <w:tcPr>
            <w:tcW w:type="dxa" w:w="4464"/>
            <w:vAlign w:val="center"/>
            <w:tcMar>
              <w:top w:w="100" w:type="dxa"/>
              <w:start w:w="120" w:type="dxa"/>
              <w:bottom w:w="100" w:type="dxa"/>
              <w:end w:w="120" w:type="dxa"/>
            </w:tcMar>
          </w:tcPr>
          <w:p>
            <w:pPr>
              <w:spacing w:after="0"/>
            </w:pPr>
            <w:r>
              <w:rPr>
                <w:sz w:val="17"/>
              </w:rPr>
              <w:t>FT+BT</w:t>
            </w:r>
          </w:p>
        </w:tc>
        <w:tc>
          <w:tcPr>
            <w:tcW w:type="dxa" w:w="2016"/>
            <w:vAlign w:val="center"/>
            <w:tcMar>
              <w:top w:w="100" w:type="dxa"/>
              <w:start w:w="120" w:type="dxa"/>
              <w:bottom w:w="100" w:type="dxa"/>
              <w:end w:w="120" w:type="dxa"/>
            </w:tcMar>
          </w:tcPr>
          <w:p>
            <w:pPr>
              <w:spacing w:after="0"/>
            </w:pPr>
            <w:r>
              <w:rPr>
                <w:sz w:val="17"/>
              </w:rPr>
              <w:t>13</w:t>
            </w:r>
          </w:p>
        </w:tc>
        <w:tc>
          <w:tcPr>
            <w:tcW w:type="dxa" w:w="3024"/>
            <w:vAlign w:val="center"/>
            <w:tcMar>
              <w:top w:w="100" w:type="dxa"/>
              <w:start w:w="120" w:type="dxa"/>
              <w:bottom w:w="100" w:type="dxa"/>
              <w:end w:w="120" w:type="dxa"/>
            </w:tcMar>
          </w:tcPr>
          <w:p>
            <w:pPr>
              <w:spacing w:after="0"/>
            </w:pPr>
            <w:r>
              <w:rPr>
                <w:sz w:val="17"/>
              </w:rPr>
              <w:t>0.315%</w:t>
            </w:r>
          </w:p>
        </w:tc>
      </w:tr>
      <w:tr>
        <w:trPr>
          <w:cantSplit/>
        </w:trPr>
        <w:tc>
          <w:tcPr>
            <w:tcW w:type="dxa" w:w="4464"/>
            <w:shd w:fill="F4F7F8"/>
            <w:vAlign w:val="center"/>
            <w:tcMar>
              <w:top w:w="100" w:type="dxa"/>
              <w:start w:w="120" w:type="dxa"/>
              <w:bottom w:w="100" w:type="dxa"/>
              <w:end w:w="120" w:type="dxa"/>
            </w:tcMar>
          </w:tcPr>
          <w:p>
            <w:pPr>
              <w:spacing w:after="0"/>
            </w:pPr>
            <w:r>
              <w:rPr>
                <w:sz w:val="17"/>
              </w:rPr>
              <w:t>TOP</w:t>
            </w:r>
          </w:p>
        </w:tc>
        <w:tc>
          <w:tcPr>
            <w:tcW w:type="dxa" w:w="2016"/>
            <w:shd w:fill="F4F7F8"/>
            <w:vAlign w:val="center"/>
            <w:tcMar>
              <w:top w:w="100" w:type="dxa"/>
              <w:start w:w="120" w:type="dxa"/>
              <w:bottom w:w="100" w:type="dxa"/>
              <w:end w:w="120" w:type="dxa"/>
            </w:tcMar>
          </w:tcPr>
          <w:p>
            <w:pPr>
              <w:spacing w:after="0"/>
            </w:pPr>
            <w:r>
              <w:rPr>
                <w:sz w:val="17"/>
              </w:rPr>
              <w:t>11</w:t>
            </w:r>
          </w:p>
        </w:tc>
        <w:tc>
          <w:tcPr>
            <w:tcW w:type="dxa" w:w="3024"/>
            <w:shd w:fill="F4F7F8"/>
            <w:vAlign w:val="center"/>
            <w:tcMar>
              <w:top w:w="100" w:type="dxa"/>
              <w:start w:w="120" w:type="dxa"/>
              <w:bottom w:w="100" w:type="dxa"/>
              <w:end w:w="120" w:type="dxa"/>
            </w:tcMar>
          </w:tcPr>
          <w:p>
            <w:pPr>
              <w:spacing w:after="0"/>
            </w:pPr>
            <w:r>
              <w:rPr>
                <w:sz w:val="17"/>
              </w:rPr>
              <w:t>0.267%</w:t>
            </w:r>
          </w:p>
        </w:tc>
      </w:tr>
      <w:tr>
        <w:trPr>
          <w:cantSplit/>
        </w:trPr>
        <w:tc>
          <w:tcPr>
            <w:tcW w:type="dxa" w:w="4464"/>
            <w:vAlign w:val="center"/>
            <w:tcMar>
              <w:top w:w="100" w:type="dxa"/>
              <w:start w:w="120" w:type="dxa"/>
              <w:bottom w:w="100" w:type="dxa"/>
              <w:end w:w="120" w:type="dxa"/>
            </w:tcMar>
          </w:tcPr>
          <w:p>
            <w:pPr>
              <w:spacing w:after="0"/>
            </w:pPr>
            <w:r>
              <w:rPr>
                <w:sz w:val="17"/>
              </w:rPr>
              <w:t>Uncoded</w:t>
            </w:r>
          </w:p>
        </w:tc>
        <w:tc>
          <w:tcPr>
            <w:tcW w:type="dxa" w:w="2016"/>
            <w:vAlign w:val="center"/>
            <w:tcMar>
              <w:top w:w="100" w:type="dxa"/>
              <w:start w:w="120" w:type="dxa"/>
              <w:bottom w:w="100" w:type="dxa"/>
              <w:end w:w="120" w:type="dxa"/>
            </w:tcMar>
          </w:tcPr>
          <w:p>
            <w:pPr>
              <w:spacing w:after="0"/>
            </w:pPr>
            <w:r>
              <w:rPr>
                <w:sz w:val="17"/>
              </w:rPr>
              <w:t>10</w:t>
            </w:r>
          </w:p>
        </w:tc>
        <w:tc>
          <w:tcPr>
            <w:tcW w:type="dxa" w:w="3024"/>
            <w:vAlign w:val="center"/>
            <w:tcMar>
              <w:top w:w="100" w:type="dxa"/>
              <w:start w:w="120" w:type="dxa"/>
              <w:bottom w:w="100" w:type="dxa"/>
              <w:end w:w="120" w:type="dxa"/>
            </w:tcMar>
          </w:tcPr>
          <w:p>
            <w:pPr>
              <w:spacing w:after="0"/>
            </w:pPr>
            <w:r>
              <w:rPr>
                <w:sz w:val="17"/>
              </w:rPr>
              <w:t>0.242%</w:t>
            </w:r>
          </w:p>
        </w:tc>
      </w:tr>
      <w:tr>
        <w:trPr>
          <w:cantSplit/>
        </w:trPr>
        <w:tc>
          <w:tcPr>
            <w:tcW w:type="dxa" w:w="4464"/>
            <w:shd w:fill="F4F7F8"/>
            <w:vAlign w:val="center"/>
            <w:tcMar>
              <w:top w:w="100" w:type="dxa"/>
              <w:start w:w="120" w:type="dxa"/>
              <w:bottom w:w="100" w:type="dxa"/>
              <w:end w:w="120" w:type="dxa"/>
            </w:tcMar>
          </w:tcPr>
          <w:p>
            <w:pPr>
              <w:spacing w:after="0"/>
            </w:pPr>
            <w:r>
              <w:rPr>
                <w:sz w:val="17"/>
              </w:rPr>
              <w:t>DLV</w:t>
            </w:r>
          </w:p>
        </w:tc>
        <w:tc>
          <w:tcPr>
            <w:tcW w:type="dxa" w:w="2016"/>
            <w:shd w:fill="F4F7F8"/>
            <w:vAlign w:val="center"/>
            <w:tcMar>
              <w:top w:w="100" w:type="dxa"/>
              <w:start w:w="120" w:type="dxa"/>
              <w:bottom w:w="100" w:type="dxa"/>
              <w:end w:w="120" w:type="dxa"/>
            </w:tcMar>
          </w:tcPr>
          <w:p>
            <w:pPr>
              <w:spacing w:after="0"/>
            </w:pPr>
            <w:r>
              <w:rPr>
                <w:sz w:val="17"/>
              </w:rPr>
              <w:t>10</w:t>
            </w:r>
          </w:p>
        </w:tc>
        <w:tc>
          <w:tcPr>
            <w:tcW w:type="dxa" w:w="3024"/>
            <w:shd w:fill="F4F7F8"/>
            <w:vAlign w:val="center"/>
            <w:tcMar>
              <w:top w:w="100" w:type="dxa"/>
              <w:start w:w="120" w:type="dxa"/>
              <w:bottom w:w="100" w:type="dxa"/>
              <w:end w:w="120" w:type="dxa"/>
            </w:tcMar>
          </w:tcPr>
          <w:p>
            <w:pPr>
              <w:spacing w:after="0"/>
            </w:pPr>
            <w:r>
              <w:rPr>
                <w:sz w:val="17"/>
              </w:rPr>
              <w:t>0.242%</w:t>
            </w:r>
          </w:p>
        </w:tc>
      </w:tr>
      <w:tr>
        <w:trPr>
          <w:cantSplit/>
        </w:trPr>
        <w:tc>
          <w:tcPr>
            <w:tcW w:type="dxa" w:w="4464"/>
            <w:vAlign w:val="center"/>
            <w:tcMar>
              <w:top w:w="100" w:type="dxa"/>
              <w:start w:w="120" w:type="dxa"/>
              <w:bottom w:w="100" w:type="dxa"/>
              <w:end w:w="120" w:type="dxa"/>
            </w:tcMar>
          </w:tcPr>
          <w:p>
            <w:pPr>
              <w:spacing w:after="0"/>
            </w:pPr>
            <w:r>
              <w:rPr>
                <w:sz w:val="17"/>
              </w:rPr>
              <w:t>0</w:t>
            </w:r>
          </w:p>
        </w:tc>
        <w:tc>
          <w:tcPr>
            <w:tcW w:type="dxa" w:w="2016"/>
            <w:vAlign w:val="center"/>
            <w:tcMar>
              <w:top w:w="100" w:type="dxa"/>
              <w:start w:w="120" w:type="dxa"/>
              <w:bottom w:w="100" w:type="dxa"/>
              <w:end w:w="120" w:type="dxa"/>
            </w:tcMar>
          </w:tcPr>
          <w:p>
            <w:pPr>
              <w:spacing w:after="0"/>
            </w:pPr>
            <w:r>
              <w:rPr>
                <w:sz w:val="17"/>
              </w:rPr>
              <w:t>9</w:t>
            </w:r>
          </w:p>
        </w:tc>
        <w:tc>
          <w:tcPr>
            <w:tcW w:type="dxa" w:w="3024"/>
            <w:vAlign w:val="center"/>
            <w:tcMar>
              <w:top w:w="100" w:type="dxa"/>
              <w:start w:w="120" w:type="dxa"/>
              <w:bottom w:w="100" w:type="dxa"/>
              <w:end w:w="120" w:type="dxa"/>
            </w:tcMar>
          </w:tcPr>
          <w:p>
            <w:pPr>
              <w:spacing w:after="0"/>
            </w:pPr>
            <w:r>
              <w:rPr>
                <w:sz w:val="17"/>
              </w:rPr>
              <w:t>0.218%</w:t>
            </w:r>
          </w:p>
        </w:tc>
      </w:tr>
      <w:tr>
        <w:trPr>
          <w:cantSplit/>
        </w:trPr>
        <w:tc>
          <w:tcPr>
            <w:tcW w:type="dxa" w:w="4464"/>
            <w:shd w:fill="F4F7F8"/>
            <w:vAlign w:val="center"/>
            <w:tcMar>
              <w:top w:w="100" w:type="dxa"/>
              <w:start w:w="120" w:type="dxa"/>
              <w:bottom w:w="100" w:type="dxa"/>
              <w:end w:w="120" w:type="dxa"/>
            </w:tcMar>
          </w:tcPr>
          <w:p>
            <w:pPr>
              <w:spacing w:after="0"/>
            </w:pPr>
            <w:r>
              <w:rPr>
                <w:sz w:val="17"/>
              </w:rPr>
              <w:t>CHTOP</w:t>
            </w:r>
          </w:p>
        </w:tc>
        <w:tc>
          <w:tcPr>
            <w:tcW w:type="dxa" w:w="2016"/>
            <w:shd w:fill="F4F7F8"/>
            <w:vAlign w:val="center"/>
            <w:tcMar>
              <w:top w:w="100" w:type="dxa"/>
              <w:start w:w="120" w:type="dxa"/>
              <w:bottom w:w="100" w:type="dxa"/>
              <w:end w:w="120" w:type="dxa"/>
            </w:tcMar>
          </w:tcPr>
          <w:p>
            <w:pPr>
              <w:spacing w:after="0"/>
            </w:pPr>
            <w:r>
              <w:rPr>
                <w:sz w:val="17"/>
              </w:rPr>
              <w:t>8</w:t>
            </w:r>
          </w:p>
        </w:tc>
        <w:tc>
          <w:tcPr>
            <w:tcW w:type="dxa" w:w="3024"/>
            <w:shd w:fill="F4F7F8"/>
            <w:vAlign w:val="center"/>
            <w:tcMar>
              <w:top w:w="100" w:type="dxa"/>
              <w:start w:w="120" w:type="dxa"/>
              <w:bottom w:w="100" w:type="dxa"/>
              <w:end w:w="120" w:type="dxa"/>
            </w:tcMar>
          </w:tcPr>
          <w:p>
            <w:pPr>
              <w:spacing w:after="0"/>
            </w:pPr>
            <w:r>
              <w:rPr>
                <w:sz w:val="17"/>
              </w:rPr>
              <w:t>0.194%</w:t>
            </w:r>
          </w:p>
        </w:tc>
      </w:tr>
      <w:tr>
        <w:trPr>
          <w:cantSplit/>
        </w:trPr>
        <w:tc>
          <w:tcPr>
            <w:tcW w:type="dxa" w:w="4464"/>
            <w:vAlign w:val="center"/>
            <w:tcMar>
              <w:top w:w="100" w:type="dxa"/>
              <w:start w:w="120" w:type="dxa"/>
              <w:bottom w:w="100" w:type="dxa"/>
              <w:end w:w="120" w:type="dxa"/>
            </w:tcMar>
          </w:tcPr>
          <w:p>
            <w:pPr>
              <w:spacing w:after="0"/>
            </w:pPr>
            <w:r>
              <w:rPr>
                <w:sz w:val="17"/>
              </w:rPr>
              <w:t>ROAD LV</w:t>
            </w:r>
          </w:p>
        </w:tc>
        <w:tc>
          <w:tcPr>
            <w:tcW w:type="dxa" w:w="2016"/>
            <w:vAlign w:val="center"/>
            <w:tcMar>
              <w:top w:w="100" w:type="dxa"/>
              <w:start w:w="120" w:type="dxa"/>
              <w:bottom w:w="100" w:type="dxa"/>
              <w:end w:w="120" w:type="dxa"/>
            </w:tcMar>
          </w:tcPr>
          <w:p>
            <w:pPr>
              <w:spacing w:after="0"/>
            </w:pPr>
            <w:r>
              <w:rPr>
                <w:sz w:val="17"/>
              </w:rPr>
              <w:t>8</w:t>
            </w:r>
          </w:p>
        </w:tc>
        <w:tc>
          <w:tcPr>
            <w:tcW w:type="dxa" w:w="3024"/>
            <w:vAlign w:val="center"/>
            <w:tcMar>
              <w:top w:w="100" w:type="dxa"/>
              <w:start w:w="120" w:type="dxa"/>
              <w:bottom w:w="100" w:type="dxa"/>
              <w:end w:w="120" w:type="dxa"/>
            </w:tcMar>
          </w:tcPr>
          <w:p>
            <w:pPr>
              <w:spacing w:after="0"/>
            </w:pPr>
            <w:r>
              <w:rPr>
                <w:sz w:val="17"/>
              </w:rPr>
              <w:t>0.194%</w:t>
            </w:r>
          </w:p>
        </w:tc>
      </w:tr>
      <w:tr>
        <w:trPr>
          <w:cantSplit/>
        </w:trPr>
        <w:tc>
          <w:tcPr>
            <w:tcW w:type="dxa" w:w="4464"/>
            <w:shd w:fill="F4F7F8"/>
            <w:vAlign w:val="center"/>
            <w:tcMar>
              <w:top w:w="100" w:type="dxa"/>
              <w:start w:w="120" w:type="dxa"/>
              <w:bottom w:w="100" w:type="dxa"/>
              <w:end w:w="120" w:type="dxa"/>
            </w:tcMar>
          </w:tcPr>
          <w:p>
            <w:pPr>
              <w:spacing w:after="0"/>
            </w:pPr>
            <w:r>
              <w:rPr>
                <w:sz w:val="17"/>
              </w:rPr>
              <w:t>C LV</w:t>
            </w:r>
          </w:p>
        </w:tc>
        <w:tc>
          <w:tcPr>
            <w:tcW w:type="dxa" w:w="2016"/>
            <w:shd w:fill="F4F7F8"/>
            <w:vAlign w:val="center"/>
            <w:tcMar>
              <w:top w:w="100" w:type="dxa"/>
              <w:start w:w="120" w:type="dxa"/>
              <w:bottom w:w="100" w:type="dxa"/>
              <w:end w:w="120" w:type="dxa"/>
            </w:tcMar>
          </w:tcPr>
          <w:p>
            <w:pPr>
              <w:spacing w:after="0"/>
            </w:pPr>
            <w:r>
              <w:rPr>
                <w:sz w:val="17"/>
              </w:rPr>
              <w:t>6</w:t>
            </w:r>
          </w:p>
        </w:tc>
        <w:tc>
          <w:tcPr>
            <w:tcW w:type="dxa" w:w="3024"/>
            <w:shd w:fill="F4F7F8"/>
            <w:vAlign w:val="center"/>
            <w:tcMar>
              <w:top w:w="100" w:type="dxa"/>
              <w:start w:w="120" w:type="dxa"/>
              <w:bottom w:w="100" w:type="dxa"/>
              <w:end w:w="120" w:type="dxa"/>
            </w:tcMar>
          </w:tcPr>
          <w:p>
            <w:pPr>
              <w:spacing w:after="0"/>
            </w:pPr>
            <w:r>
              <w:rPr>
                <w:sz w:val="17"/>
              </w:rPr>
              <w:t>0.145%</w:t>
            </w:r>
          </w:p>
        </w:tc>
      </w:tr>
      <w:tr>
        <w:trPr>
          <w:cantSplit/>
        </w:trPr>
        <w:tc>
          <w:tcPr>
            <w:tcW w:type="dxa" w:w="4464"/>
            <w:vAlign w:val="center"/>
            <w:tcMar>
              <w:top w:w="100" w:type="dxa"/>
              <w:start w:w="120" w:type="dxa"/>
              <w:bottom w:w="100" w:type="dxa"/>
              <w:end w:w="120" w:type="dxa"/>
            </w:tcMar>
          </w:tcPr>
          <w:p>
            <w:pPr>
              <w:spacing w:after="0"/>
            </w:pPr>
            <w:r>
              <w:rPr>
                <w:sz w:val="17"/>
              </w:rPr>
              <w:t>DL</w:t>
            </w:r>
          </w:p>
        </w:tc>
        <w:tc>
          <w:tcPr>
            <w:tcW w:type="dxa" w:w="2016"/>
            <w:vAlign w:val="center"/>
            <w:tcMar>
              <w:top w:w="100" w:type="dxa"/>
              <w:start w:w="120" w:type="dxa"/>
              <w:bottom w:w="100" w:type="dxa"/>
              <w:end w:w="120" w:type="dxa"/>
            </w:tcMar>
          </w:tcPr>
          <w:p>
            <w:pPr>
              <w:spacing w:after="0"/>
            </w:pPr>
            <w:r>
              <w:rPr>
                <w:sz w:val="17"/>
              </w:rPr>
              <w:t>6</w:t>
            </w:r>
          </w:p>
        </w:tc>
        <w:tc>
          <w:tcPr>
            <w:tcW w:type="dxa" w:w="3024"/>
            <w:vAlign w:val="center"/>
            <w:tcMar>
              <w:top w:w="100" w:type="dxa"/>
              <w:start w:w="120" w:type="dxa"/>
              <w:bottom w:w="100" w:type="dxa"/>
              <w:end w:w="120" w:type="dxa"/>
            </w:tcMar>
          </w:tcPr>
          <w:p>
            <w:pPr>
              <w:spacing w:after="0"/>
            </w:pPr>
            <w:r>
              <w:rPr>
                <w:sz w:val="17"/>
              </w:rPr>
              <w:t>0.145%</w:t>
            </w:r>
          </w:p>
        </w:tc>
      </w:tr>
      <w:tr>
        <w:trPr>
          <w:cantSplit/>
        </w:trPr>
        <w:tc>
          <w:tcPr>
            <w:tcW w:type="dxa" w:w="4464"/>
            <w:shd w:fill="F4F7F8"/>
            <w:vAlign w:val="center"/>
            <w:tcMar>
              <w:top w:w="100" w:type="dxa"/>
              <w:start w:w="120" w:type="dxa"/>
              <w:bottom w:w="100" w:type="dxa"/>
              <w:end w:w="120" w:type="dxa"/>
            </w:tcMar>
          </w:tcPr>
          <w:p>
            <w:pPr>
              <w:spacing w:after="0"/>
            </w:pPr>
            <w:r>
              <w:rPr>
                <w:sz w:val="17"/>
              </w:rPr>
              <w:t>STR</w:t>
            </w:r>
          </w:p>
        </w:tc>
        <w:tc>
          <w:tcPr>
            <w:tcW w:type="dxa" w:w="2016"/>
            <w:shd w:fill="F4F7F8"/>
            <w:vAlign w:val="center"/>
            <w:tcMar>
              <w:top w:w="100" w:type="dxa"/>
              <w:start w:w="120" w:type="dxa"/>
              <w:bottom w:w="100" w:type="dxa"/>
              <w:end w:w="120" w:type="dxa"/>
            </w:tcMar>
          </w:tcPr>
          <w:p>
            <w:pPr>
              <w:spacing w:after="0"/>
            </w:pPr>
            <w:r>
              <w:rPr>
                <w:sz w:val="17"/>
              </w:rPr>
              <w:t>6</w:t>
            </w:r>
          </w:p>
        </w:tc>
        <w:tc>
          <w:tcPr>
            <w:tcW w:type="dxa" w:w="3024"/>
            <w:shd w:fill="F4F7F8"/>
            <w:vAlign w:val="center"/>
            <w:tcMar>
              <w:top w:w="100" w:type="dxa"/>
              <w:start w:w="120" w:type="dxa"/>
              <w:bottom w:w="100" w:type="dxa"/>
              <w:end w:w="120" w:type="dxa"/>
            </w:tcMar>
          </w:tcPr>
          <w:p>
            <w:pPr>
              <w:spacing w:after="0"/>
            </w:pPr>
            <w:r>
              <w:rPr>
                <w:sz w:val="17"/>
              </w:rPr>
              <w:t>0.145%</w:t>
            </w:r>
          </w:p>
        </w:tc>
      </w:tr>
      <w:tr>
        <w:trPr>
          <w:cantSplit/>
        </w:trPr>
        <w:tc>
          <w:tcPr>
            <w:tcW w:type="dxa" w:w="4464"/>
            <w:vAlign w:val="center"/>
            <w:tcMar>
              <w:top w:w="100" w:type="dxa"/>
              <w:start w:w="120" w:type="dxa"/>
              <w:bottom w:w="100" w:type="dxa"/>
              <w:end w:w="120" w:type="dxa"/>
            </w:tcMar>
          </w:tcPr>
          <w:p>
            <w:pPr>
              <w:spacing w:after="0"/>
            </w:pPr>
            <w:r>
              <w:rPr>
                <w:sz w:val="17"/>
              </w:rPr>
              <w:t>TEM</w:t>
            </w:r>
          </w:p>
        </w:tc>
        <w:tc>
          <w:tcPr>
            <w:tcW w:type="dxa" w:w="2016"/>
            <w:vAlign w:val="center"/>
            <w:tcMar>
              <w:top w:w="100" w:type="dxa"/>
              <w:start w:w="120" w:type="dxa"/>
              <w:bottom w:w="100" w:type="dxa"/>
              <w:end w:w="120" w:type="dxa"/>
            </w:tcMar>
          </w:tcPr>
          <w:p>
            <w:pPr>
              <w:spacing w:after="0"/>
            </w:pPr>
            <w:r>
              <w:rPr>
                <w:sz w:val="17"/>
              </w:rPr>
              <w:t>6</w:t>
            </w:r>
          </w:p>
        </w:tc>
        <w:tc>
          <w:tcPr>
            <w:tcW w:type="dxa" w:w="3024"/>
            <w:vAlign w:val="center"/>
            <w:tcMar>
              <w:top w:w="100" w:type="dxa"/>
              <w:start w:w="120" w:type="dxa"/>
              <w:bottom w:w="100" w:type="dxa"/>
              <w:end w:w="120" w:type="dxa"/>
            </w:tcMar>
          </w:tcPr>
          <w:p>
            <w:pPr>
              <w:spacing w:after="0"/>
            </w:pPr>
            <w:r>
              <w:rPr>
                <w:sz w:val="17"/>
              </w:rPr>
              <w:t>0.145%</w:t>
            </w:r>
          </w:p>
        </w:tc>
      </w:tr>
      <w:tr>
        <w:trPr>
          <w:cantSplit/>
        </w:trPr>
        <w:tc>
          <w:tcPr>
            <w:tcW w:type="dxa" w:w="4464"/>
            <w:shd w:fill="F4F7F8"/>
            <w:vAlign w:val="center"/>
            <w:tcMar>
              <w:top w:w="100" w:type="dxa"/>
              <w:start w:w="120" w:type="dxa"/>
              <w:bottom w:w="100" w:type="dxa"/>
              <w:end w:w="120" w:type="dxa"/>
            </w:tcMar>
          </w:tcPr>
          <w:p>
            <w:pPr>
              <w:spacing w:after="0"/>
            </w:pPr>
            <w:r>
              <w:rPr>
                <w:sz w:val="17"/>
              </w:rPr>
              <w:t>ANGL</w:t>
            </w:r>
          </w:p>
        </w:tc>
        <w:tc>
          <w:tcPr>
            <w:tcW w:type="dxa" w:w="2016"/>
            <w:shd w:fill="F4F7F8"/>
            <w:vAlign w:val="center"/>
            <w:tcMar>
              <w:top w:w="100" w:type="dxa"/>
              <w:start w:w="120" w:type="dxa"/>
              <w:bottom w:w="100" w:type="dxa"/>
              <w:end w:w="120" w:type="dxa"/>
            </w:tcMar>
          </w:tcPr>
          <w:p>
            <w:pPr>
              <w:spacing w:after="0"/>
            </w:pPr>
            <w:r>
              <w:rPr>
                <w:sz w:val="17"/>
              </w:rPr>
              <w:t>5</w:t>
            </w:r>
          </w:p>
        </w:tc>
        <w:tc>
          <w:tcPr>
            <w:tcW w:type="dxa" w:w="3024"/>
            <w:shd w:fill="F4F7F8"/>
            <w:vAlign w:val="center"/>
            <w:tcMar>
              <w:top w:w="100" w:type="dxa"/>
              <w:start w:w="120" w:type="dxa"/>
              <w:bottom w:w="100" w:type="dxa"/>
              <w:end w:w="120" w:type="dxa"/>
            </w:tcMar>
          </w:tcPr>
          <w:p>
            <w:pPr>
              <w:spacing w:after="0"/>
            </w:pPr>
            <w:r>
              <w:rPr>
                <w:sz w:val="17"/>
              </w:rPr>
              <w:t>0.121%</w:t>
            </w:r>
          </w:p>
        </w:tc>
      </w:tr>
      <w:tr>
        <w:trPr>
          <w:cantSplit/>
        </w:trPr>
        <w:tc>
          <w:tcPr>
            <w:tcW w:type="dxa" w:w="4464"/>
            <w:vAlign w:val="center"/>
            <w:tcMar>
              <w:top w:w="100" w:type="dxa"/>
              <w:start w:w="120" w:type="dxa"/>
              <w:bottom w:w="100" w:type="dxa"/>
              <w:end w:w="120" w:type="dxa"/>
            </w:tcMar>
          </w:tcPr>
          <w:p>
            <w:pPr>
              <w:spacing w:after="0"/>
            </w:pPr>
            <w:r>
              <w:rPr>
                <w:sz w:val="17"/>
              </w:rPr>
              <w:t>BAD</w:t>
            </w:r>
          </w:p>
        </w:tc>
        <w:tc>
          <w:tcPr>
            <w:tcW w:type="dxa" w:w="2016"/>
            <w:vAlign w:val="center"/>
            <w:tcMar>
              <w:top w:w="100" w:type="dxa"/>
              <w:start w:w="120" w:type="dxa"/>
              <w:bottom w:w="100" w:type="dxa"/>
              <w:end w:w="120" w:type="dxa"/>
            </w:tcMar>
          </w:tcPr>
          <w:p>
            <w:pPr>
              <w:spacing w:after="0"/>
            </w:pPr>
            <w:r>
              <w:rPr>
                <w:sz w:val="17"/>
              </w:rPr>
              <w:t>5</w:t>
            </w:r>
          </w:p>
        </w:tc>
        <w:tc>
          <w:tcPr>
            <w:tcW w:type="dxa" w:w="3024"/>
            <w:vAlign w:val="center"/>
            <w:tcMar>
              <w:top w:w="100" w:type="dxa"/>
              <w:start w:w="120" w:type="dxa"/>
              <w:bottom w:w="100" w:type="dxa"/>
              <w:end w:w="120" w:type="dxa"/>
            </w:tcMar>
          </w:tcPr>
          <w:p>
            <w:pPr>
              <w:spacing w:after="0"/>
            </w:pPr>
            <w:r>
              <w:rPr>
                <w:sz w:val="17"/>
              </w:rPr>
              <w:t>0.121%</w:t>
            </w:r>
          </w:p>
        </w:tc>
      </w:tr>
      <w:tr>
        <w:trPr>
          <w:cantSplit/>
        </w:trPr>
        <w:tc>
          <w:tcPr>
            <w:tcW w:type="dxa" w:w="4464"/>
            <w:shd w:fill="F4F7F8"/>
            <w:vAlign w:val="center"/>
            <w:tcMar>
              <w:top w:w="100" w:type="dxa"/>
              <w:start w:w="120" w:type="dxa"/>
              <w:bottom w:w="100" w:type="dxa"/>
              <w:end w:w="120" w:type="dxa"/>
            </w:tcMar>
          </w:tcPr>
          <w:p>
            <w:pPr>
              <w:spacing w:after="0"/>
            </w:pPr>
            <w:r>
              <w:rPr>
                <w:sz w:val="17"/>
              </w:rPr>
              <w:t>NALI</w:t>
            </w:r>
          </w:p>
        </w:tc>
        <w:tc>
          <w:tcPr>
            <w:tcW w:type="dxa" w:w="2016"/>
            <w:shd w:fill="F4F7F8"/>
            <w:vAlign w:val="center"/>
            <w:tcMar>
              <w:top w:w="100" w:type="dxa"/>
              <w:start w:w="120" w:type="dxa"/>
              <w:bottom w:w="100" w:type="dxa"/>
              <w:end w:w="120" w:type="dxa"/>
            </w:tcMar>
          </w:tcPr>
          <w:p>
            <w:pPr>
              <w:spacing w:after="0"/>
            </w:pPr>
            <w:r>
              <w:rPr>
                <w:sz w:val="17"/>
              </w:rPr>
              <w:t>5</w:t>
            </w:r>
          </w:p>
        </w:tc>
        <w:tc>
          <w:tcPr>
            <w:tcW w:type="dxa" w:w="3024"/>
            <w:shd w:fill="F4F7F8"/>
            <w:vAlign w:val="center"/>
            <w:tcMar>
              <w:top w:w="100" w:type="dxa"/>
              <w:start w:w="120" w:type="dxa"/>
              <w:bottom w:w="100" w:type="dxa"/>
              <w:end w:w="120" w:type="dxa"/>
            </w:tcMar>
          </w:tcPr>
          <w:p>
            <w:pPr>
              <w:spacing w:after="0"/>
            </w:pPr>
            <w:r>
              <w:rPr>
                <w:sz w:val="17"/>
              </w:rPr>
              <w:t>0.121%</w:t>
            </w:r>
          </w:p>
        </w:tc>
      </w:tr>
      <w:tr>
        <w:trPr>
          <w:cantSplit/>
        </w:trPr>
        <w:tc>
          <w:tcPr>
            <w:tcW w:type="dxa" w:w="4464"/>
            <w:vAlign w:val="center"/>
            <w:tcMar>
              <w:top w:w="100" w:type="dxa"/>
              <w:start w:w="120" w:type="dxa"/>
              <w:bottom w:w="100" w:type="dxa"/>
              <w:end w:w="120" w:type="dxa"/>
            </w:tcMar>
          </w:tcPr>
          <w:p>
            <w:pPr>
              <w:spacing w:after="0"/>
            </w:pPr>
            <w:r>
              <w:rPr>
                <w:sz w:val="17"/>
              </w:rPr>
              <w:t>BL</w:t>
            </w:r>
          </w:p>
        </w:tc>
        <w:tc>
          <w:tcPr>
            <w:tcW w:type="dxa" w:w="2016"/>
            <w:vAlign w:val="center"/>
            <w:tcMar>
              <w:top w:w="100" w:type="dxa"/>
              <w:start w:w="120" w:type="dxa"/>
              <w:bottom w:w="100" w:type="dxa"/>
              <w:end w:w="120" w:type="dxa"/>
            </w:tcMar>
          </w:tcPr>
          <w:p>
            <w:pPr>
              <w:spacing w:after="0"/>
            </w:pPr>
            <w:r>
              <w:rPr>
                <w:sz w:val="17"/>
              </w:rPr>
              <w:t>4</w:t>
            </w:r>
          </w:p>
        </w:tc>
        <w:tc>
          <w:tcPr>
            <w:tcW w:type="dxa" w:w="3024"/>
            <w:vAlign w:val="center"/>
            <w:tcMar>
              <w:top w:w="100" w:type="dxa"/>
              <w:start w:w="120" w:type="dxa"/>
              <w:bottom w:w="100" w:type="dxa"/>
              <w:end w:w="120" w:type="dxa"/>
            </w:tcMar>
          </w:tcPr>
          <w:p>
            <w:pPr>
              <w:spacing w:after="0"/>
            </w:pPr>
            <w:r>
              <w:rPr>
                <w:sz w:val="17"/>
              </w:rPr>
              <w:t>0.097%</w:t>
            </w:r>
          </w:p>
        </w:tc>
      </w:tr>
      <w:tr>
        <w:trPr>
          <w:cantSplit/>
        </w:trPr>
        <w:tc>
          <w:tcPr>
            <w:tcW w:type="dxa" w:w="4464"/>
            <w:shd w:fill="F4F7F8"/>
            <w:vAlign w:val="center"/>
            <w:tcMar>
              <w:top w:w="100" w:type="dxa"/>
              <w:start w:w="120" w:type="dxa"/>
              <w:bottom w:w="100" w:type="dxa"/>
              <w:end w:w="120" w:type="dxa"/>
            </w:tcMar>
          </w:tcPr>
          <w:p>
            <w:pPr>
              <w:spacing w:after="0"/>
            </w:pPr>
            <w:r>
              <w:rPr>
                <w:sz w:val="17"/>
              </w:rPr>
              <w:t>COGO</w:t>
            </w:r>
          </w:p>
        </w:tc>
        <w:tc>
          <w:tcPr>
            <w:tcW w:type="dxa" w:w="2016"/>
            <w:shd w:fill="F4F7F8"/>
            <w:vAlign w:val="center"/>
            <w:tcMar>
              <w:top w:w="100" w:type="dxa"/>
              <w:start w:w="120" w:type="dxa"/>
              <w:bottom w:w="100" w:type="dxa"/>
              <w:end w:w="120" w:type="dxa"/>
            </w:tcMar>
          </w:tcPr>
          <w:p>
            <w:pPr>
              <w:spacing w:after="0"/>
            </w:pPr>
            <w:r>
              <w:rPr>
                <w:sz w:val="17"/>
              </w:rPr>
              <w:t>4</w:t>
            </w:r>
          </w:p>
        </w:tc>
        <w:tc>
          <w:tcPr>
            <w:tcW w:type="dxa" w:w="3024"/>
            <w:shd w:fill="F4F7F8"/>
            <w:vAlign w:val="center"/>
            <w:tcMar>
              <w:top w:w="100" w:type="dxa"/>
              <w:start w:w="120" w:type="dxa"/>
              <w:bottom w:w="100" w:type="dxa"/>
              <w:end w:w="120" w:type="dxa"/>
            </w:tcMar>
          </w:tcPr>
          <w:p>
            <w:pPr>
              <w:spacing w:after="0"/>
            </w:pPr>
            <w:r>
              <w:rPr>
                <w:sz w:val="17"/>
              </w:rPr>
              <w:t>0.097%</w:t>
            </w:r>
          </w:p>
        </w:tc>
      </w:tr>
      <w:tr>
        <w:trPr>
          <w:cantSplit/>
        </w:trPr>
        <w:tc>
          <w:tcPr>
            <w:tcW w:type="dxa" w:w="4464"/>
            <w:vAlign w:val="center"/>
            <w:tcMar>
              <w:top w:w="100" w:type="dxa"/>
              <w:start w:w="120" w:type="dxa"/>
              <w:bottom w:w="100" w:type="dxa"/>
              <w:end w:w="120" w:type="dxa"/>
            </w:tcMar>
          </w:tcPr>
          <w:p>
            <w:pPr>
              <w:spacing w:after="0"/>
            </w:pPr>
            <w:r>
              <w:rPr>
                <w:sz w:val="17"/>
              </w:rPr>
              <w:t>NALA OFF</w:t>
            </w:r>
          </w:p>
        </w:tc>
        <w:tc>
          <w:tcPr>
            <w:tcW w:type="dxa" w:w="2016"/>
            <w:vAlign w:val="center"/>
            <w:tcMar>
              <w:top w:w="100" w:type="dxa"/>
              <w:start w:w="120" w:type="dxa"/>
              <w:bottom w:w="100" w:type="dxa"/>
              <w:end w:w="120" w:type="dxa"/>
            </w:tcMar>
          </w:tcPr>
          <w:p>
            <w:pPr>
              <w:spacing w:after="0"/>
            </w:pPr>
            <w:r>
              <w:rPr>
                <w:sz w:val="17"/>
              </w:rPr>
              <w:t>4</w:t>
            </w:r>
          </w:p>
        </w:tc>
        <w:tc>
          <w:tcPr>
            <w:tcW w:type="dxa" w:w="3024"/>
            <w:vAlign w:val="center"/>
            <w:tcMar>
              <w:top w:w="100" w:type="dxa"/>
              <w:start w:w="120" w:type="dxa"/>
              <w:bottom w:w="100" w:type="dxa"/>
              <w:end w:w="120" w:type="dxa"/>
            </w:tcMar>
          </w:tcPr>
          <w:p>
            <w:pPr>
              <w:spacing w:after="0"/>
            </w:pPr>
            <w:r>
              <w:rPr>
                <w:sz w:val="17"/>
              </w:rPr>
              <w:t>0.097%</w:t>
            </w:r>
          </w:p>
        </w:tc>
      </w:tr>
      <w:tr>
        <w:trPr>
          <w:cantSplit/>
        </w:trPr>
        <w:tc>
          <w:tcPr>
            <w:tcW w:type="dxa" w:w="4464"/>
            <w:shd w:fill="F4F7F8"/>
            <w:vAlign w:val="center"/>
            <w:tcMar>
              <w:top w:w="100" w:type="dxa"/>
              <w:start w:w="120" w:type="dxa"/>
              <w:bottom w:w="100" w:type="dxa"/>
              <w:end w:w="120" w:type="dxa"/>
            </w:tcMar>
          </w:tcPr>
          <w:p>
            <w:pPr>
              <w:spacing w:after="0"/>
            </w:pPr>
            <w:r>
              <w:rPr>
                <w:sz w:val="17"/>
              </w:rPr>
              <w:t>CHOK</w:t>
            </w:r>
          </w:p>
        </w:tc>
        <w:tc>
          <w:tcPr>
            <w:tcW w:type="dxa" w:w="2016"/>
            <w:shd w:fill="F4F7F8"/>
            <w:vAlign w:val="center"/>
            <w:tcMar>
              <w:top w:w="100" w:type="dxa"/>
              <w:start w:w="120" w:type="dxa"/>
              <w:bottom w:w="100" w:type="dxa"/>
              <w:end w:w="120" w:type="dxa"/>
            </w:tcMar>
          </w:tcPr>
          <w:p>
            <w:pPr>
              <w:spacing w:after="0"/>
            </w:pPr>
            <w:r>
              <w:rPr>
                <w:sz w:val="17"/>
              </w:rPr>
              <w:t>3</w:t>
            </w:r>
          </w:p>
        </w:tc>
        <w:tc>
          <w:tcPr>
            <w:tcW w:type="dxa" w:w="3024"/>
            <w:shd w:fill="F4F7F8"/>
            <w:vAlign w:val="center"/>
            <w:tcMar>
              <w:top w:w="100" w:type="dxa"/>
              <w:start w:w="120" w:type="dxa"/>
              <w:bottom w:w="100" w:type="dxa"/>
              <w:end w:w="120" w:type="dxa"/>
            </w:tcMar>
          </w:tcPr>
          <w:p>
            <w:pPr>
              <w:spacing w:after="0"/>
            </w:pPr>
            <w:r>
              <w:rPr>
                <w:sz w:val="17"/>
              </w:rPr>
              <w:t>0.073%</w:t>
            </w:r>
          </w:p>
        </w:tc>
      </w:tr>
      <w:tr>
        <w:trPr>
          <w:cantSplit/>
        </w:trPr>
        <w:tc>
          <w:tcPr>
            <w:tcW w:type="dxa" w:w="4464"/>
            <w:vAlign w:val="center"/>
            <w:tcMar>
              <w:top w:w="100" w:type="dxa"/>
              <w:start w:w="120" w:type="dxa"/>
              <w:bottom w:w="100" w:type="dxa"/>
              <w:end w:w="120" w:type="dxa"/>
            </w:tcMar>
          </w:tcPr>
          <w:p>
            <w:pPr>
              <w:spacing w:after="0"/>
            </w:pPr>
            <w:r>
              <w:rPr>
                <w:sz w:val="17"/>
              </w:rPr>
              <w:t>NALA+BRIDGE</w:t>
            </w:r>
          </w:p>
        </w:tc>
        <w:tc>
          <w:tcPr>
            <w:tcW w:type="dxa" w:w="2016"/>
            <w:vAlign w:val="center"/>
            <w:tcMar>
              <w:top w:w="100" w:type="dxa"/>
              <w:start w:w="120" w:type="dxa"/>
              <w:bottom w:w="100" w:type="dxa"/>
              <w:end w:w="120" w:type="dxa"/>
            </w:tcMar>
          </w:tcPr>
          <w:p>
            <w:pPr>
              <w:spacing w:after="0"/>
            </w:pPr>
            <w:r>
              <w:rPr>
                <w:sz w:val="17"/>
              </w:rPr>
              <w:t>3</w:t>
            </w:r>
          </w:p>
        </w:tc>
        <w:tc>
          <w:tcPr>
            <w:tcW w:type="dxa" w:w="3024"/>
            <w:vAlign w:val="center"/>
            <w:tcMar>
              <w:top w:w="100" w:type="dxa"/>
              <w:start w:w="120" w:type="dxa"/>
              <w:bottom w:w="100" w:type="dxa"/>
              <w:end w:w="120" w:type="dxa"/>
            </w:tcMar>
          </w:tcPr>
          <w:p>
            <w:pPr>
              <w:spacing w:after="0"/>
            </w:pPr>
            <w:r>
              <w:rPr>
                <w:sz w:val="17"/>
              </w:rPr>
              <w:t>0.073%</w:t>
            </w:r>
          </w:p>
        </w:tc>
      </w:tr>
      <w:tr>
        <w:trPr>
          <w:cantSplit/>
        </w:trPr>
        <w:tc>
          <w:tcPr>
            <w:tcW w:type="dxa" w:w="4464"/>
            <w:shd w:fill="F4F7F8"/>
            <w:vAlign w:val="center"/>
            <w:tcMar>
              <w:top w:w="100" w:type="dxa"/>
              <w:start w:w="120" w:type="dxa"/>
              <w:bottom w:w="100" w:type="dxa"/>
              <w:end w:w="120" w:type="dxa"/>
            </w:tcMar>
          </w:tcPr>
          <w:p>
            <w:pPr>
              <w:spacing w:after="0"/>
            </w:pPr>
            <w:r>
              <w:rPr>
                <w:sz w:val="17"/>
              </w:rPr>
              <w:t>BED+NALA</w:t>
            </w:r>
          </w:p>
        </w:tc>
        <w:tc>
          <w:tcPr>
            <w:tcW w:type="dxa" w:w="2016"/>
            <w:shd w:fill="F4F7F8"/>
            <w:vAlign w:val="center"/>
            <w:tcMar>
              <w:top w:w="100" w:type="dxa"/>
              <w:start w:w="120" w:type="dxa"/>
              <w:bottom w:w="100" w:type="dxa"/>
              <w:end w:w="120" w:type="dxa"/>
            </w:tcMar>
          </w:tcPr>
          <w:p>
            <w:pPr>
              <w:spacing w:after="0"/>
            </w:pPr>
            <w:r>
              <w:rPr>
                <w:sz w:val="17"/>
              </w:rPr>
              <w:t>2</w:t>
            </w:r>
          </w:p>
        </w:tc>
        <w:tc>
          <w:tcPr>
            <w:tcW w:type="dxa" w:w="3024"/>
            <w:shd w:fill="F4F7F8"/>
            <w:vAlign w:val="center"/>
            <w:tcMar>
              <w:top w:w="100" w:type="dxa"/>
              <w:start w:w="120" w:type="dxa"/>
              <w:bottom w:w="100" w:type="dxa"/>
              <w:end w:w="120" w:type="dxa"/>
            </w:tcMar>
          </w:tcPr>
          <w:p>
            <w:pPr>
              <w:spacing w:after="0"/>
            </w:pPr>
            <w:r>
              <w:rPr>
                <w:sz w:val="17"/>
              </w:rPr>
              <w:t>0.048%</w:t>
            </w:r>
          </w:p>
        </w:tc>
      </w:tr>
      <w:tr>
        <w:trPr>
          <w:cantSplit/>
        </w:trPr>
        <w:tc>
          <w:tcPr>
            <w:tcW w:type="dxa" w:w="4464"/>
            <w:vAlign w:val="center"/>
            <w:tcMar>
              <w:top w:w="100" w:type="dxa"/>
              <w:start w:w="120" w:type="dxa"/>
              <w:bottom w:w="100" w:type="dxa"/>
              <w:end w:w="120" w:type="dxa"/>
            </w:tcMar>
          </w:tcPr>
          <w:p>
            <w:pPr>
              <w:spacing w:after="0"/>
            </w:pPr>
            <w:r>
              <w:rPr>
                <w:sz w:val="17"/>
              </w:rPr>
              <w:t>CC END</w:t>
            </w:r>
          </w:p>
        </w:tc>
        <w:tc>
          <w:tcPr>
            <w:tcW w:type="dxa" w:w="2016"/>
            <w:vAlign w:val="center"/>
            <w:tcMar>
              <w:top w:w="100" w:type="dxa"/>
              <w:start w:w="120" w:type="dxa"/>
              <w:bottom w:w="100" w:type="dxa"/>
              <w:end w:w="120" w:type="dxa"/>
            </w:tcMar>
          </w:tcPr>
          <w:p>
            <w:pPr>
              <w:spacing w:after="0"/>
            </w:pPr>
            <w:r>
              <w:rPr>
                <w:sz w:val="17"/>
              </w:rPr>
              <w:t>2</w:t>
            </w:r>
          </w:p>
        </w:tc>
        <w:tc>
          <w:tcPr>
            <w:tcW w:type="dxa" w:w="3024"/>
            <w:vAlign w:val="center"/>
            <w:tcMar>
              <w:top w:w="100" w:type="dxa"/>
              <w:start w:w="120" w:type="dxa"/>
              <w:bottom w:w="100" w:type="dxa"/>
              <w:end w:w="120" w:type="dxa"/>
            </w:tcMar>
          </w:tcPr>
          <w:p>
            <w:pPr>
              <w:spacing w:after="0"/>
            </w:pPr>
            <w:r>
              <w:rPr>
                <w:sz w:val="17"/>
              </w:rPr>
              <w:t>0.048%</w:t>
            </w:r>
          </w:p>
        </w:tc>
      </w:tr>
      <w:tr>
        <w:trPr>
          <w:cantSplit/>
        </w:trPr>
        <w:tc>
          <w:tcPr>
            <w:tcW w:type="dxa" w:w="4464"/>
            <w:shd w:fill="F4F7F8"/>
            <w:vAlign w:val="center"/>
            <w:tcMar>
              <w:top w:w="100" w:type="dxa"/>
              <w:start w:w="120" w:type="dxa"/>
              <w:bottom w:w="100" w:type="dxa"/>
              <w:end w:w="120" w:type="dxa"/>
            </w:tcMar>
          </w:tcPr>
          <w:p>
            <w:pPr>
              <w:spacing w:after="0"/>
            </w:pPr>
            <w:r>
              <w:rPr>
                <w:sz w:val="17"/>
              </w:rPr>
              <w:t>CC+LV</w:t>
            </w:r>
          </w:p>
        </w:tc>
        <w:tc>
          <w:tcPr>
            <w:tcW w:type="dxa" w:w="2016"/>
            <w:shd w:fill="F4F7F8"/>
            <w:vAlign w:val="center"/>
            <w:tcMar>
              <w:top w:w="100" w:type="dxa"/>
              <w:start w:w="120" w:type="dxa"/>
              <w:bottom w:w="100" w:type="dxa"/>
              <w:end w:w="120" w:type="dxa"/>
            </w:tcMar>
          </w:tcPr>
          <w:p>
            <w:pPr>
              <w:spacing w:after="0"/>
            </w:pPr>
            <w:r>
              <w:rPr>
                <w:sz w:val="17"/>
              </w:rPr>
              <w:t>2</w:t>
            </w:r>
          </w:p>
        </w:tc>
        <w:tc>
          <w:tcPr>
            <w:tcW w:type="dxa" w:w="3024"/>
            <w:shd w:fill="F4F7F8"/>
            <w:vAlign w:val="center"/>
            <w:tcMar>
              <w:top w:w="100" w:type="dxa"/>
              <w:start w:w="120" w:type="dxa"/>
              <w:bottom w:w="100" w:type="dxa"/>
              <w:end w:w="120" w:type="dxa"/>
            </w:tcMar>
          </w:tcPr>
          <w:p>
            <w:pPr>
              <w:spacing w:after="0"/>
            </w:pPr>
            <w:r>
              <w:rPr>
                <w:sz w:val="17"/>
              </w:rPr>
              <w:t>0.048%</w:t>
            </w:r>
          </w:p>
        </w:tc>
      </w:tr>
      <w:tr>
        <w:trPr>
          <w:cantSplit/>
        </w:trPr>
        <w:tc>
          <w:tcPr>
            <w:tcW w:type="dxa" w:w="4464"/>
            <w:vAlign w:val="center"/>
            <w:tcMar>
              <w:top w:w="100" w:type="dxa"/>
              <w:start w:w="120" w:type="dxa"/>
              <w:bottom w:w="100" w:type="dxa"/>
              <w:end w:w="120" w:type="dxa"/>
            </w:tcMar>
          </w:tcPr>
          <w:p>
            <w:pPr>
              <w:spacing w:after="0"/>
            </w:pPr>
            <w:r>
              <w:rPr>
                <w:sz w:val="17"/>
              </w:rPr>
              <w:t>FT END</w:t>
            </w:r>
          </w:p>
        </w:tc>
        <w:tc>
          <w:tcPr>
            <w:tcW w:type="dxa" w:w="2016"/>
            <w:vAlign w:val="center"/>
            <w:tcMar>
              <w:top w:w="100" w:type="dxa"/>
              <w:start w:w="120" w:type="dxa"/>
              <w:bottom w:w="100" w:type="dxa"/>
              <w:end w:w="120" w:type="dxa"/>
            </w:tcMar>
          </w:tcPr>
          <w:p>
            <w:pPr>
              <w:spacing w:after="0"/>
            </w:pPr>
            <w:r>
              <w:rPr>
                <w:sz w:val="17"/>
              </w:rPr>
              <w:t>2</w:t>
            </w:r>
          </w:p>
        </w:tc>
        <w:tc>
          <w:tcPr>
            <w:tcW w:type="dxa" w:w="3024"/>
            <w:vAlign w:val="center"/>
            <w:tcMar>
              <w:top w:w="100" w:type="dxa"/>
              <w:start w:w="120" w:type="dxa"/>
              <w:bottom w:w="100" w:type="dxa"/>
              <w:end w:w="120" w:type="dxa"/>
            </w:tcMar>
          </w:tcPr>
          <w:p>
            <w:pPr>
              <w:spacing w:after="0"/>
            </w:pPr>
            <w:r>
              <w:rPr>
                <w:sz w:val="17"/>
              </w:rPr>
              <w:t>0.048%</w:t>
            </w:r>
          </w:p>
        </w:tc>
      </w:tr>
      <w:tr>
        <w:trPr>
          <w:cantSplit/>
        </w:trPr>
        <w:tc>
          <w:tcPr>
            <w:tcW w:type="dxa" w:w="4464"/>
            <w:shd w:fill="F4F7F8"/>
            <w:vAlign w:val="center"/>
            <w:tcMar>
              <w:top w:w="100" w:type="dxa"/>
              <w:start w:w="120" w:type="dxa"/>
              <w:bottom w:w="100" w:type="dxa"/>
              <w:end w:w="120" w:type="dxa"/>
            </w:tcMar>
          </w:tcPr>
          <w:p>
            <w:pPr>
              <w:spacing w:after="0"/>
            </w:pPr>
            <w:r>
              <w:rPr>
                <w:sz w:val="17"/>
              </w:rPr>
              <w:t>FT TURN</w:t>
            </w:r>
          </w:p>
        </w:tc>
        <w:tc>
          <w:tcPr>
            <w:tcW w:type="dxa" w:w="2016"/>
            <w:shd w:fill="F4F7F8"/>
            <w:vAlign w:val="center"/>
            <w:tcMar>
              <w:top w:w="100" w:type="dxa"/>
              <w:start w:w="120" w:type="dxa"/>
              <w:bottom w:w="100" w:type="dxa"/>
              <w:end w:w="120" w:type="dxa"/>
            </w:tcMar>
          </w:tcPr>
          <w:p>
            <w:pPr>
              <w:spacing w:after="0"/>
            </w:pPr>
            <w:r>
              <w:rPr>
                <w:sz w:val="17"/>
              </w:rPr>
              <w:t>2</w:t>
            </w:r>
          </w:p>
        </w:tc>
        <w:tc>
          <w:tcPr>
            <w:tcW w:type="dxa" w:w="3024"/>
            <w:shd w:fill="F4F7F8"/>
            <w:vAlign w:val="center"/>
            <w:tcMar>
              <w:top w:w="100" w:type="dxa"/>
              <w:start w:w="120" w:type="dxa"/>
              <w:bottom w:w="100" w:type="dxa"/>
              <w:end w:w="120" w:type="dxa"/>
            </w:tcMar>
          </w:tcPr>
          <w:p>
            <w:pPr>
              <w:spacing w:after="0"/>
            </w:pPr>
            <w:r>
              <w:rPr>
                <w:sz w:val="17"/>
              </w:rPr>
              <w:t>0.048%</w:t>
            </w:r>
          </w:p>
        </w:tc>
      </w:tr>
      <w:tr>
        <w:trPr>
          <w:cantSplit/>
        </w:trPr>
        <w:tc>
          <w:tcPr>
            <w:tcW w:type="dxa" w:w="4464"/>
            <w:vAlign w:val="center"/>
            <w:tcMar>
              <w:top w:w="100" w:type="dxa"/>
              <w:start w:w="120" w:type="dxa"/>
              <w:bottom w:w="100" w:type="dxa"/>
              <w:end w:w="120" w:type="dxa"/>
            </w:tcMar>
          </w:tcPr>
          <w:p>
            <w:pPr>
              <w:spacing w:after="0"/>
            </w:pPr>
            <w:r>
              <w:rPr>
                <w:sz w:val="17"/>
              </w:rPr>
              <w:t>NAKI TOP LV</w:t>
            </w:r>
          </w:p>
        </w:tc>
        <w:tc>
          <w:tcPr>
            <w:tcW w:type="dxa" w:w="2016"/>
            <w:vAlign w:val="center"/>
            <w:tcMar>
              <w:top w:w="100" w:type="dxa"/>
              <w:start w:w="120" w:type="dxa"/>
              <w:bottom w:w="100" w:type="dxa"/>
              <w:end w:w="120" w:type="dxa"/>
            </w:tcMar>
          </w:tcPr>
          <w:p>
            <w:pPr>
              <w:spacing w:after="0"/>
            </w:pPr>
            <w:r>
              <w:rPr>
                <w:sz w:val="17"/>
              </w:rPr>
              <w:t>2</w:t>
            </w:r>
          </w:p>
        </w:tc>
        <w:tc>
          <w:tcPr>
            <w:tcW w:type="dxa" w:w="3024"/>
            <w:vAlign w:val="center"/>
            <w:tcMar>
              <w:top w:w="100" w:type="dxa"/>
              <w:start w:w="120" w:type="dxa"/>
              <w:bottom w:w="100" w:type="dxa"/>
              <w:end w:w="120" w:type="dxa"/>
            </w:tcMar>
          </w:tcPr>
          <w:p>
            <w:pPr>
              <w:spacing w:after="0"/>
            </w:pPr>
            <w:r>
              <w:rPr>
                <w:sz w:val="17"/>
              </w:rPr>
              <w:t>0.048%</w:t>
            </w:r>
          </w:p>
        </w:tc>
      </w:tr>
      <w:tr>
        <w:trPr>
          <w:cantSplit/>
        </w:trPr>
        <w:tc>
          <w:tcPr>
            <w:tcW w:type="dxa" w:w="4464"/>
            <w:shd w:fill="F4F7F8"/>
            <w:vAlign w:val="center"/>
            <w:tcMar>
              <w:top w:w="100" w:type="dxa"/>
              <w:start w:w="120" w:type="dxa"/>
              <w:bottom w:w="100" w:type="dxa"/>
              <w:end w:w="120" w:type="dxa"/>
            </w:tcMar>
          </w:tcPr>
          <w:p>
            <w:pPr>
              <w:spacing w:after="0"/>
            </w:pPr>
            <w:r>
              <w:rPr>
                <w:sz w:val="17"/>
              </w:rPr>
              <w:t>NALI END</w:t>
            </w:r>
          </w:p>
        </w:tc>
        <w:tc>
          <w:tcPr>
            <w:tcW w:type="dxa" w:w="2016"/>
            <w:shd w:fill="F4F7F8"/>
            <w:vAlign w:val="center"/>
            <w:tcMar>
              <w:top w:w="100" w:type="dxa"/>
              <w:start w:w="120" w:type="dxa"/>
              <w:bottom w:w="100" w:type="dxa"/>
              <w:end w:w="120" w:type="dxa"/>
            </w:tcMar>
          </w:tcPr>
          <w:p>
            <w:pPr>
              <w:spacing w:after="0"/>
            </w:pPr>
            <w:r>
              <w:rPr>
                <w:sz w:val="17"/>
              </w:rPr>
              <w:t>2</w:t>
            </w:r>
          </w:p>
        </w:tc>
        <w:tc>
          <w:tcPr>
            <w:tcW w:type="dxa" w:w="3024"/>
            <w:shd w:fill="F4F7F8"/>
            <w:vAlign w:val="center"/>
            <w:tcMar>
              <w:top w:w="100" w:type="dxa"/>
              <w:start w:w="120" w:type="dxa"/>
              <w:bottom w:w="100" w:type="dxa"/>
              <w:end w:w="120" w:type="dxa"/>
            </w:tcMar>
          </w:tcPr>
          <w:p>
            <w:pPr>
              <w:spacing w:after="0"/>
            </w:pPr>
            <w:r>
              <w:rPr>
                <w:sz w:val="17"/>
              </w:rPr>
              <w:t>0.048%</w:t>
            </w:r>
          </w:p>
        </w:tc>
      </w:tr>
      <w:tr>
        <w:trPr>
          <w:cantSplit/>
        </w:trPr>
        <w:tc>
          <w:tcPr>
            <w:tcW w:type="dxa" w:w="4464"/>
            <w:vAlign w:val="center"/>
            <w:tcMar>
              <w:top w:w="100" w:type="dxa"/>
              <w:start w:w="120" w:type="dxa"/>
              <w:bottom w:w="100" w:type="dxa"/>
              <w:end w:w="120" w:type="dxa"/>
            </w:tcMar>
          </w:tcPr>
          <w:p>
            <w:pPr>
              <w:spacing w:after="0"/>
            </w:pPr>
            <w:r>
              <w:rPr>
                <w:sz w:val="17"/>
              </w:rPr>
              <w:t>NALI TOP</w:t>
            </w:r>
          </w:p>
        </w:tc>
        <w:tc>
          <w:tcPr>
            <w:tcW w:type="dxa" w:w="2016"/>
            <w:vAlign w:val="center"/>
            <w:tcMar>
              <w:top w:w="100" w:type="dxa"/>
              <w:start w:w="120" w:type="dxa"/>
              <w:bottom w:w="100" w:type="dxa"/>
              <w:end w:w="120" w:type="dxa"/>
            </w:tcMar>
          </w:tcPr>
          <w:p>
            <w:pPr>
              <w:spacing w:after="0"/>
            </w:pPr>
            <w:r>
              <w:rPr>
                <w:sz w:val="17"/>
              </w:rPr>
              <w:t>2</w:t>
            </w:r>
          </w:p>
        </w:tc>
        <w:tc>
          <w:tcPr>
            <w:tcW w:type="dxa" w:w="3024"/>
            <w:vAlign w:val="center"/>
            <w:tcMar>
              <w:top w:w="100" w:type="dxa"/>
              <w:start w:w="120" w:type="dxa"/>
              <w:bottom w:w="100" w:type="dxa"/>
              <w:end w:w="120" w:type="dxa"/>
            </w:tcMar>
          </w:tcPr>
          <w:p>
            <w:pPr>
              <w:spacing w:after="0"/>
            </w:pPr>
            <w:r>
              <w:rPr>
                <w:sz w:val="17"/>
              </w:rPr>
              <w:t>0.048%</w:t>
            </w:r>
          </w:p>
        </w:tc>
      </w:tr>
      <w:tr>
        <w:trPr>
          <w:cantSplit/>
        </w:trPr>
        <w:tc>
          <w:tcPr>
            <w:tcW w:type="dxa" w:w="4464"/>
            <w:shd w:fill="F4F7F8"/>
            <w:vAlign w:val="center"/>
            <w:tcMar>
              <w:top w:w="100" w:type="dxa"/>
              <w:start w:w="120" w:type="dxa"/>
              <w:bottom w:w="100" w:type="dxa"/>
              <w:end w:w="120" w:type="dxa"/>
            </w:tcMar>
          </w:tcPr>
          <w:p>
            <w:pPr>
              <w:spacing w:after="0"/>
            </w:pPr>
            <w:r>
              <w:rPr>
                <w:sz w:val="17"/>
              </w:rPr>
              <w:t>BASELV</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BED NALA</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BRI OFF</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CC KH</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CH TOP LV</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CW TOP1</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D4 ST</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FFL</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FT KH</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FT KHTKI</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FT MATCH</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FT OFF</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FT+OTLA</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LLV</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LV END</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NALA BL</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NALA END</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NALA TOP</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NALA+BT</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NALA+CW ARPOT</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NALI BED LV</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NALI BEDLV</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NB</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TBM BRI 1</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TBM NO 2</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TBM NO 3</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r>
        <w:trPr>
          <w:cantSplit/>
        </w:trPr>
        <w:tc>
          <w:tcPr>
            <w:tcW w:type="dxa" w:w="4464"/>
            <w:shd w:fill="F4F7F8"/>
            <w:vAlign w:val="center"/>
            <w:tcMar>
              <w:top w:w="100" w:type="dxa"/>
              <w:start w:w="120" w:type="dxa"/>
              <w:bottom w:w="100" w:type="dxa"/>
              <w:end w:w="120" w:type="dxa"/>
            </w:tcMar>
          </w:tcPr>
          <w:p>
            <w:pPr>
              <w:spacing w:after="0"/>
            </w:pPr>
            <w:r>
              <w:rPr>
                <w:sz w:val="17"/>
              </w:rPr>
              <w:t>TBM1</w:t>
            </w:r>
          </w:p>
        </w:tc>
        <w:tc>
          <w:tcPr>
            <w:tcW w:type="dxa" w:w="2016"/>
            <w:shd w:fill="F4F7F8"/>
            <w:vAlign w:val="center"/>
            <w:tcMar>
              <w:top w:w="100" w:type="dxa"/>
              <w:start w:w="120" w:type="dxa"/>
              <w:bottom w:w="100" w:type="dxa"/>
              <w:end w:w="120" w:type="dxa"/>
            </w:tcMar>
          </w:tcPr>
          <w:p>
            <w:pPr>
              <w:spacing w:after="0"/>
            </w:pPr>
            <w:r>
              <w:rPr>
                <w:sz w:val="17"/>
              </w:rPr>
              <w:t>1</w:t>
            </w:r>
          </w:p>
        </w:tc>
        <w:tc>
          <w:tcPr>
            <w:tcW w:type="dxa" w:w="3024"/>
            <w:shd w:fill="F4F7F8"/>
            <w:vAlign w:val="center"/>
            <w:tcMar>
              <w:top w:w="100" w:type="dxa"/>
              <w:start w:w="120" w:type="dxa"/>
              <w:bottom w:w="100" w:type="dxa"/>
              <w:end w:w="120" w:type="dxa"/>
            </w:tcMar>
          </w:tcPr>
          <w:p>
            <w:pPr>
              <w:spacing w:after="0"/>
            </w:pPr>
            <w:r>
              <w:rPr>
                <w:sz w:val="17"/>
              </w:rPr>
              <w:t>0.024%</w:t>
            </w:r>
          </w:p>
        </w:tc>
      </w:tr>
      <w:tr>
        <w:trPr>
          <w:cantSplit/>
        </w:trPr>
        <w:tc>
          <w:tcPr>
            <w:tcW w:type="dxa" w:w="4464"/>
            <w:vAlign w:val="center"/>
            <w:tcMar>
              <w:top w:w="100" w:type="dxa"/>
              <w:start w:w="120" w:type="dxa"/>
              <w:bottom w:w="100" w:type="dxa"/>
              <w:end w:w="120" w:type="dxa"/>
            </w:tcMar>
          </w:tcPr>
          <w:p>
            <w:pPr>
              <w:spacing w:after="0"/>
            </w:pPr>
            <w:r>
              <w:rPr>
                <w:sz w:val="17"/>
              </w:rPr>
              <w:t>TBMJ8A</w:t>
            </w:r>
          </w:p>
        </w:tc>
        <w:tc>
          <w:tcPr>
            <w:tcW w:type="dxa" w:w="2016"/>
            <w:vAlign w:val="center"/>
            <w:tcMar>
              <w:top w:w="100" w:type="dxa"/>
              <w:start w:w="120" w:type="dxa"/>
              <w:bottom w:w="100" w:type="dxa"/>
              <w:end w:w="120" w:type="dxa"/>
            </w:tcMar>
          </w:tcPr>
          <w:p>
            <w:pPr>
              <w:spacing w:after="0"/>
            </w:pPr>
            <w:r>
              <w:rPr>
                <w:sz w:val="17"/>
              </w:rPr>
              <w:t>1</w:t>
            </w:r>
          </w:p>
        </w:tc>
        <w:tc>
          <w:tcPr>
            <w:tcW w:type="dxa" w:w="3024"/>
            <w:vAlign w:val="center"/>
            <w:tcMar>
              <w:top w:w="100" w:type="dxa"/>
              <w:start w:w="120" w:type="dxa"/>
              <w:bottom w:w="100" w:type="dxa"/>
              <w:end w:w="120" w:type="dxa"/>
            </w:tcMar>
          </w:tcPr>
          <w:p>
            <w:pPr>
              <w:spacing w:after="0"/>
            </w:pPr>
            <w:r>
              <w:rPr>
                <w:sz w:val="17"/>
              </w:rPr>
              <w:t>0.024%</w:t>
            </w:r>
          </w:p>
        </w:tc>
      </w:tr>
    </w:tbl>
    <w:p>
      <w:pPr>
        <w:spacing w:after="20"/>
      </w:pPr>
    </w:p>
    <w:p>
      <w:r>
        <w:br w:type="page"/>
      </w:r>
    </w:p>
    <w:p>
      <w:pPr>
        <w:pStyle w:val="Heading1"/>
      </w:pPr>
      <w:r>
        <w:t>Appendix D Photographic evidence register</w:t>
      </w:r>
    </w:p>
    <w:p>
      <w:r>
        <w:t>Each mapped photograph is identified by a 12-character evidence ID derived from its SHA-256 checksum. The full checksum, capture time, geographic coordinates, original filename and web derivative provide a reproducible evidence trail.</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152"/>
            <w:shd w:fill="15364A"/>
            <w:tcMar>
              <w:top w:w="55" w:type="dxa"/>
              <w:start w:w="65" w:type="dxa"/>
              <w:bottom w:w="55" w:type="dxa"/>
              <w:end w:w="65" w:type="dxa"/>
            </w:tcMar>
          </w:tcPr>
          <w:p>
            <w:r>
              <w:rPr>
                <w:b/>
                <w:color w:val="FFFFFF"/>
                <w:sz w:val="13"/>
              </w:rPr>
              <w:t>Evidence ID</w:t>
            </w:r>
          </w:p>
        </w:tc>
        <w:tc>
          <w:tcPr>
            <w:tcW w:type="dxa" w:w="1800"/>
            <w:shd w:fill="15364A"/>
            <w:tcMar>
              <w:top w:w="55" w:type="dxa"/>
              <w:start w:w="65" w:type="dxa"/>
              <w:bottom w:w="55" w:type="dxa"/>
              <w:end w:w="65" w:type="dxa"/>
            </w:tcMar>
          </w:tcPr>
          <w:p>
            <w:r>
              <w:rPr>
                <w:b/>
                <w:color w:val="FFFFFF"/>
                <w:sz w:val="13"/>
              </w:rPr>
              <w:t>Captured</w:t>
            </w:r>
          </w:p>
        </w:tc>
        <w:tc>
          <w:tcPr>
            <w:tcW w:type="dxa" w:w="1152"/>
            <w:shd w:fill="15364A"/>
            <w:tcMar>
              <w:top w:w="55" w:type="dxa"/>
              <w:start w:w="65" w:type="dxa"/>
              <w:bottom w:w="55" w:type="dxa"/>
              <w:end w:w="65" w:type="dxa"/>
            </w:tcMar>
          </w:tcPr>
          <w:p>
            <w:r>
              <w:rPr>
                <w:b/>
                <w:color w:val="FFFFFF"/>
                <w:sz w:val="13"/>
              </w:rPr>
              <w:t>Latitude</w:t>
            </w:r>
          </w:p>
        </w:tc>
        <w:tc>
          <w:tcPr>
            <w:tcW w:type="dxa" w:w="1152"/>
            <w:shd w:fill="15364A"/>
            <w:tcMar>
              <w:top w:w="55" w:type="dxa"/>
              <w:start w:w="65" w:type="dxa"/>
              <w:bottom w:w="55" w:type="dxa"/>
              <w:end w:w="65" w:type="dxa"/>
            </w:tcMar>
          </w:tcPr>
          <w:p>
            <w:r>
              <w:rPr>
                <w:b/>
                <w:color w:val="FFFFFF"/>
                <w:sz w:val="13"/>
              </w:rPr>
              <w:t>Longitude</w:t>
            </w:r>
          </w:p>
        </w:tc>
        <w:tc>
          <w:tcPr>
            <w:tcW w:type="dxa" w:w="1008"/>
            <w:shd w:fill="15364A"/>
            <w:tcMar>
              <w:top w:w="55" w:type="dxa"/>
              <w:start w:w="65" w:type="dxa"/>
              <w:bottom w:w="55" w:type="dxa"/>
              <w:end w:w="65" w:type="dxa"/>
            </w:tcMar>
          </w:tcPr>
          <w:p>
            <w:r>
              <w:rPr>
                <w:b/>
                <w:color w:val="FFFFFF"/>
                <w:sz w:val="13"/>
              </w:rPr>
              <w:t>Altitude</w:t>
            </w:r>
          </w:p>
        </w:tc>
        <w:tc>
          <w:tcPr>
            <w:tcW w:type="dxa" w:w="2448"/>
            <w:shd w:fill="15364A"/>
            <w:tcMar>
              <w:top w:w="55" w:type="dxa"/>
              <w:start w:w="65" w:type="dxa"/>
              <w:bottom w:w="55" w:type="dxa"/>
              <w:end w:w="65" w:type="dxa"/>
            </w:tcMar>
          </w:tcPr>
          <w:p>
            <w:r>
              <w:rPr>
                <w:b/>
                <w:color w:val="FFFFFF"/>
                <w:sz w:val="13"/>
              </w:rPr>
              <w:t>Original file</w:t>
            </w:r>
          </w:p>
        </w:tc>
        <w:tc>
          <w:tcPr>
            <w:tcW w:type="dxa" w:w="2520"/>
            <w:shd w:fill="15364A"/>
            <w:tcMar>
              <w:top w:w="55" w:type="dxa"/>
              <w:start w:w="65" w:type="dxa"/>
              <w:bottom w:w="55" w:type="dxa"/>
              <w:end w:w="65" w:type="dxa"/>
            </w:tcMar>
          </w:tcPr>
          <w:p>
            <w:r>
              <w:rPr>
                <w:b/>
                <w:color w:val="FFFFFF"/>
                <w:sz w:val="13"/>
              </w:rPr>
              <w:t>Web derivative</w:t>
            </w:r>
          </w:p>
        </w:tc>
      </w:tr>
      <w:tr>
        <w:trPr>
          <w:cantSplit/>
        </w:trPr>
        <w:tc>
          <w:tcPr>
            <w:tcW w:type="dxa" w:w="1152"/>
            <w:tcMar>
              <w:top w:w="35" w:type="dxa"/>
              <w:start w:w="55" w:type="dxa"/>
              <w:bottom w:w="35" w:type="dxa"/>
              <w:end w:w="55" w:type="dxa"/>
            </w:tcMar>
            <w:vAlign w:val="center"/>
          </w:tcPr>
          <w:p>
            <w:pPr>
              <w:spacing w:after="0" w:line="240" w:lineRule="auto"/>
            </w:pPr>
            <w:r>
              <w:rPr>
                <w:sz w:val="13"/>
              </w:rPr>
              <w:t>faaa31241952</w:t>
            </w:r>
          </w:p>
        </w:tc>
        <w:tc>
          <w:tcPr>
            <w:tcW w:type="dxa" w:w="1800"/>
            <w:tcMar>
              <w:top w:w="35" w:type="dxa"/>
              <w:start w:w="55" w:type="dxa"/>
              <w:bottom w:w="35" w:type="dxa"/>
              <w:end w:w="55" w:type="dxa"/>
            </w:tcMar>
            <w:vAlign w:val="center"/>
          </w:tcPr>
          <w:p>
            <w:pPr>
              <w:spacing w:after="0" w:line="240" w:lineRule="auto"/>
            </w:pPr>
            <w:r>
              <w:rPr>
                <w:sz w:val="13"/>
              </w:rPr>
              <w:t>2026:06:23 13:08:46</w:t>
            </w:r>
          </w:p>
        </w:tc>
        <w:tc>
          <w:tcPr>
            <w:tcW w:type="dxa" w:w="1152"/>
            <w:tcMar>
              <w:top w:w="35" w:type="dxa"/>
              <w:start w:w="55" w:type="dxa"/>
              <w:bottom w:w="35" w:type="dxa"/>
              <w:end w:w="55" w:type="dxa"/>
            </w:tcMar>
            <w:vAlign w:val="center"/>
          </w:tcPr>
          <w:p>
            <w:pPr>
              <w:spacing w:after="0" w:line="240" w:lineRule="auto"/>
            </w:pPr>
            <w:r>
              <w:rPr>
                <w:sz w:val="13"/>
              </w:rPr>
              <w:t>19.087844</w:t>
            </w:r>
          </w:p>
        </w:tc>
        <w:tc>
          <w:tcPr>
            <w:tcW w:type="dxa" w:w="1152"/>
            <w:tcMar>
              <w:top w:w="35" w:type="dxa"/>
              <w:start w:w="55" w:type="dxa"/>
              <w:bottom w:w="35" w:type="dxa"/>
              <w:end w:w="55" w:type="dxa"/>
            </w:tcMar>
            <w:vAlign w:val="center"/>
          </w:tcPr>
          <w:p>
            <w:pPr>
              <w:spacing w:after="0" w:line="240" w:lineRule="auto"/>
            </w:pPr>
            <w:r>
              <w:rPr>
                <w:sz w:val="13"/>
              </w:rPr>
              <w:t>72.884193</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20260623_10847pmByGPSMapCamera.jpg</w:t>
            </w:r>
          </w:p>
        </w:tc>
        <w:tc>
          <w:tcPr>
            <w:tcW w:type="dxa" w:w="2520"/>
            <w:tcMar>
              <w:top w:w="35" w:type="dxa"/>
              <w:start w:w="55" w:type="dxa"/>
              <w:bottom w:w="35" w:type="dxa"/>
              <w:end w:w="55" w:type="dxa"/>
            </w:tcMar>
            <w:vAlign w:val="center"/>
          </w:tcPr>
          <w:p>
            <w:pPr>
              <w:spacing w:after="0" w:line="240" w:lineRule="auto"/>
            </w:pPr>
            <w:r>
              <w:rPr>
                <w:sz w:val="13"/>
              </w:rPr>
              <w:t>web/faaa31241952_20260623_10847pmByGPSMapCamera.jpg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f9247594b8d3</w:t>
            </w:r>
          </w:p>
        </w:tc>
        <w:tc>
          <w:tcPr>
            <w:tcW w:type="dxa" w:w="1800"/>
            <w:tcMar>
              <w:top w:w="35" w:type="dxa"/>
              <w:start w:w="55" w:type="dxa"/>
              <w:bottom w:w="35" w:type="dxa"/>
              <w:end w:w="55" w:type="dxa"/>
            </w:tcMar>
            <w:vAlign w:val="center"/>
            <w:shd w:fill="F4F7F8"/>
          </w:tcPr>
          <w:p>
            <w:pPr>
              <w:spacing w:after="0" w:line="240" w:lineRule="auto"/>
            </w:pPr>
            <w:r>
              <w:rPr>
                <w:sz w:val="13"/>
              </w:rPr>
              <w:t>2026:06:23 13:11:36</w:t>
            </w:r>
          </w:p>
        </w:tc>
        <w:tc>
          <w:tcPr>
            <w:tcW w:type="dxa" w:w="1152"/>
            <w:tcMar>
              <w:top w:w="35" w:type="dxa"/>
              <w:start w:w="55" w:type="dxa"/>
              <w:bottom w:w="35" w:type="dxa"/>
              <w:end w:w="55" w:type="dxa"/>
            </w:tcMar>
            <w:vAlign w:val="center"/>
            <w:shd w:fill="F4F7F8"/>
          </w:tcPr>
          <w:p>
            <w:pPr>
              <w:spacing w:after="0" w:line="240" w:lineRule="auto"/>
            </w:pPr>
            <w:r>
              <w:rPr>
                <w:sz w:val="13"/>
              </w:rPr>
              <w:t>19.087690</w:t>
            </w:r>
          </w:p>
        </w:tc>
        <w:tc>
          <w:tcPr>
            <w:tcW w:type="dxa" w:w="1152"/>
            <w:tcMar>
              <w:top w:w="35" w:type="dxa"/>
              <w:start w:w="55" w:type="dxa"/>
              <w:bottom w:w="35" w:type="dxa"/>
              <w:end w:w="55" w:type="dxa"/>
            </w:tcMar>
            <w:vAlign w:val="center"/>
            <w:shd w:fill="F4F7F8"/>
          </w:tcPr>
          <w:p>
            <w:pPr>
              <w:spacing w:after="0" w:line="240" w:lineRule="auto"/>
            </w:pPr>
            <w:r>
              <w:rPr>
                <w:sz w:val="13"/>
              </w:rPr>
              <w:t>72.884095</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20260623_11137pmByGPSMapCamera.jpg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web/f9247594b8d3_20260623_11137pmByGPSMapCamera.jpg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4b9d758b8a99</w:t>
            </w:r>
          </w:p>
        </w:tc>
        <w:tc>
          <w:tcPr>
            <w:tcW w:type="dxa" w:w="1800"/>
            <w:tcMar>
              <w:top w:w="35" w:type="dxa"/>
              <w:start w:w="55" w:type="dxa"/>
              <w:bottom w:w="35" w:type="dxa"/>
              <w:end w:w="55" w:type="dxa"/>
            </w:tcMar>
            <w:vAlign w:val="center"/>
          </w:tcPr>
          <w:p>
            <w:pPr>
              <w:spacing w:after="0" w:line="240" w:lineRule="auto"/>
            </w:pPr>
            <w:r>
              <w:rPr>
                <w:sz w:val="13"/>
              </w:rPr>
              <w:t>2026:06:23 13:13:07</w:t>
            </w:r>
          </w:p>
        </w:tc>
        <w:tc>
          <w:tcPr>
            <w:tcW w:type="dxa" w:w="1152"/>
            <w:tcMar>
              <w:top w:w="35" w:type="dxa"/>
              <w:start w:w="55" w:type="dxa"/>
              <w:bottom w:w="35" w:type="dxa"/>
              <w:end w:w="55" w:type="dxa"/>
            </w:tcMar>
            <w:vAlign w:val="center"/>
          </w:tcPr>
          <w:p>
            <w:pPr>
              <w:spacing w:after="0" w:line="240" w:lineRule="auto"/>
            </w:pPr>
            <w:r>
              <w:rPr>
                <w:sz w:val="13"/>
              </w:rPr>
              <w:t>19.087618</w:t>
            </w:r>
          </w:p>
        </w:tc>
        <w:tc>
          <w:tcPr>
            <w:tcW w:type="dxa" w:w="1152"/>
            <w:tcMar>
              <w:top w:w="35" w:type="dxa"/>
              <w:start w:w="55" w:type="dxa"/>
              <w:bottom w:w="35" w:type="dxa"/>
              <w:end w:w="55" w:type="dxa"/>
            </w:tcMar>
            <w:vAlign w:val="center"/>
          </w:tcPr>
          <w:p>
            <w:pPr>
              <w:spacing w:after="0" w:line="240" w:lineRule="auto"/>
            </w:pPr>
            <w:r>
              <w:rPr>
                <w:sz w:val="13"/>
              </w:rPr>
              <w:t>72.884047</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20260623_11307pmByGPSMapCamera.jpg</w:t>
            </w:r>
          </w:p>
        </w:tc>
        <w:tc>
          <w:tcPr>
            <w:tcW w:type="dxa" w:w="2520"/>
            <w:tcMar>
              <w:top w:w="35" w:type="dxa"/>
              <w:start w:w="55" w:type="dxa"/>
              <w:bottom w:w="35" w:type="dxa"/>
              <w:end w:w="55" w:type="dxa"/>
            </w:tcMar>
            <w:vAlign w:val="center"/>
          </w:tcPr>
          <w:p>
            <w:pPr>
              <w:spacing w:after="0" w:line="240" w:lineRule="auto"/>
            </w:pPr>
            <w:r>
              <w:rPr>
                <w:sz w:val="13"/>
              </w:rPr>
              <w:t>web/4b9d758b8a99_20260623_11307pmByGPSMapCamera.jpg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3de0e0e9e1ad</w:t>
            </w:r>
          </w:p>
        </w:tc>
        <w:tc>
          <w:tcPr>
            <w:tcW w:type="dxa" w:w="1800"/>
            <w:tcMar>
              <w:top w:w="35" w:type="dxa"/>
              <w:start w:w="55" w:type="dxa"/>
              <w:bottom w:w="35" w:type="dxa"/>
              <w:end w:w="55" w:type="dxa"/>
            </w:tcMar>
            <w:vAlign w:val="center"/>
            <w:shd w:fill="F4F7F8"/>
          </w:tcPr>
          <w:p>
            <w:pPr>
              <w:spacing w:after="0" w:line="240" w:lineRule="auto"/>
            </w:pPr>
            <w:r>
              <w:rPr>
                <w:sz w:val="13"/>
              </w:rPr>
              <w:t>2026:06:23 13:20:13</w:t>
            </w:r>
          </w:p>
        </w:tc>
        <w:tc>
          <w:tcPr>
            <w:tcW w:type="dxa" w:w="1152"/>
            <w:tcMar>
              <w:top w:w="35" w:type="dxa"/>
              <w:start w:w="55" w:type="dxa"/>
              <w:bottom w:w="35" w:type="dxa"/>
              <w:end w:w="55" w:type="dxa"/>
            </w:tcMar>
            <w:vAlign w:val="center"/>
            <w:shd w:fill="F4F7F8"/>
          </w:tcPr>
          <w:p>
            <w:pPr>
              <w:spacing w:after="0" w:line="240" w:lineRule="auto"/>
            </w:pPr>
            <w:r>
              <w:rPr>
                <w:sz w:val="13"/>
              </w:rPr>
              <w:t>19.085475</w:t>
            </w:r>
          </w:p>
        </w:tc>
        <w:tc>
          <w:tcPr>
            <w:tcW w:type="dxa" w:w="1152"/>
            <w:tcMar>
              <w:top w:w="35" w:type="dxa"/>
              <w:start w:w="55" w:type="dxa"/>
              <w:bottom w:w="35" w:type="dxa"/>
              <w:end w:w="55" w:type="dxa"/>
            </w:tcMar>
            <w:vAlign w:val="center"/>
            <w:shd w:fill="F4F7F8"/>
          </w:tcPr>
          <w:p>
            <w:pPr>
              <w:spacing w:after="0" w:line="240" w:lineRule="auto"/>
            </w:pPr>
            <w:r>
              <w:rPr>
                <w:sz w:val="13"/>
              </w:rPr>
              <w:t>72.883590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20260623_12013pmByGPSMapCamera.jpg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web/3de0e0e9e1ad_20260623_12013pmByGPSMapCamera.jpg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0922a5155a90</w:t>
            </w:r>
          </w:p>
        </w:tc>
        <w:tc>
          <w:tcPr>
            <w:tcW w:type="dxa" w:w="1800"/>
            <w:tcMar>
              <w:top w:w="35" w:type="dxa"/>
              <w:start w:w="55" w:type="dxa"/>
              <w:bottom w:w="35" w:type="dxa"/>
              <w:end w:w="55" w:type="dxa"/>
            </w:tcMar>
            <w:vAlign w:val="center"/>
          </w:tcPr>
          <w:p>
            <w:pPr>
              <w:spacing w:after="0" w:line="240" w:lineRule="auto"/>
            </w:pPr>
            <w:r>
              <w:rPr>
                <w:sz w:val="13"/>
              </w:rPr>
              <w:t>2026:06:23 12:12:33</w:t>
            </w:r>
          </w:p>
        </w:tc>
        <w:tc>
          <w:tcPr>
            <w:tcW w:type="dxa" w:w="1152"/>
            <w:tcMar>
              <w:top w:w="35" w:type="dxa"/>
              <w:start w:w="55" w:type="dxa"/>
              <w:bottom w:w="35" w:type="dxa"/>
              <w:end w:w="55" w:type="dxa"/>
            </w:tcMar>
            <w:vAlign w:val="center"/>
          </w:tcPr>
          <w:p>
            <w:pPr>
              <w:spacing w:after="0" w:line="240" w:lineRule="auto"/>
            </w:pPr>
            <w:r>
              <w:rPr>
                <w:sz w:val="13"/>
              </w:rPr>
              <w:t>19.087986</w:t>
            </w:r>
          </w:p>
        </w:tc>
        <w:tc>
          <w:tcPr>
            <w:tcW w:type="dxa" w:w="1152"/>
            <w:tcMar>
              <w:top w:w="35" w:type="dxa"/>
              <w:start w:w="55" w:type="dxa"/>
              <w:bottom w:w="35" w:type="dxa"/>
              <w:end w:w="55" w:type="dxa"/>
            </w:tcMar>
            <w:vAlign w:val="center"/>
          </w:tcPr>
          <w:p>
            <w:pPr>
              <w:spacing w:after="0" w:line="240" w:lineRule="auto"/>
            </w:pPr>
            <w:r>
              <w:rPr>
                <w:sz w:val="13"/>
              </w:rPr>
              <w:t>72.881838</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20260623_121233pmByGPSMapCamera.jpg</w:t>
            </w:r>
          </w:p>
        </w:tc>
        <w:tc>
          <w:tcPr>
            <w:tcW w:type="dxa" w:w="2520"/>
            <w:tcMar>
              <w:top w:w="35" w:type="dxa"/>
              <w:start w:w="55" w:type="dxa"/>
              <w:bottom w:w="35" w:type="dxa"/>
              <w:end w:w="55" w:type="dxa"/>
            </w:tcMar>
            <w:vAlign w:val="center"/>
          </w:tcPr>
          <w:p>
            <w:pPr>
              <w:spacing w:after="0" w:line="240" w:lineRule="auto"/>
            </w:pPr>
            <w:r>
              <w:rPr>
                <w:sz w:val="13"/>
              </w:rPr>
              <w:t>web/0922a5155a90_20260623_121233pmByGPSMapCamera.jpg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074b0042e4aa</w:t>
            </w:r>
          </w:p>
        </w:tc>
        <w:tc>
          <w:tcPr>
            <w:tcW w:type="dxa" w:w="1800"/>
            <w:tcMar>
              <w:top w:w="35" w:type="dxa"/>
              <w:start w:w="55" w:type="dxa"/>
              <w:bottom w:w="35" w:type="dxa"/>
              <w:end w:w="55" w:type="dxa"/>
            </w:tcMar>
            <w:vAlign w:val="center"/>
            <w:shd w:fill="F4F7F8"/>
          </w:tcPr>
          <w:p>
            <w:pPr>
              <w:spacing w:after="0" w:line="240" w:lineRule="auto"/>
            </w:pPr>
            <w:r>
              <w:rPr>
                <w:sz w:val="13"/>
              </w:rPr>
              <w:t>2026:06:23 12:13:16</w:t>
            </w:r>
          </w:p>
        </w:tc>
        <w:tc>
          <w:tcPr>
            <w:tcW w:type="dxa" w:w="1152"/>
            <w:tcMar>
              <w:top w:w="35" w:type="dxa"/>
              <w:start w:w="55" w:type="dxa"/>
              <w:bottom w:w="35" w:type="dxa"/>
              <w:end w:w="55" w:type="dxa"/>
            </w:tcMar>
            <w:vAlign w:val="center"/>
            <w:shd w:fill="F4F7F8"/>
          </w:tcPr>
          <w:p>
            <w:pPr>
              <w:spacing w:after="0" w:line="240" w:lineRule="auto"/>
            </w:pPr>
            <w:r>
              <w:rPr>
                <w:sz w:val="13"/>
              </w:rPr>
              <w:t>19.088043</w:t>
            </w:r>
          </w:p>
        </w:tc>
        <w:tc>
          <w:tcPr>
            <w:tcW w:type="dxa" w:w="1152"/>
            <w:tcMar>
              <w:top w:w="35" w:type="dxa"/>
              <w:start w:w="55" w:type="dxa"/>
              <w:bottom w:w="35" w:type="dxa"/>
              <w:end w:w="55" w:type="dxa"/>
            </w:tcMar>
            <w:vAlign w:val="center"/>
            <w:shd w:fill="F4F7F8"/>
          </w:tcPr>
          <w:p>
            <w:pPr>
              <w:spacing w:after="0" w:line="240" w:lineRule="auto"/>
            </w:pPr>
            <w:r>
              <w:rPr>
                <w:sz w:val="13"/>
              </w:rPr>
              <w:t>72.881918</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20260623_121316pmByGPSMapCamera.jpg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web/074b0042e4aa_20260623_121316pmByGPSMapCamera.jpg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c0a4d53b71d5</w:t>
            </w:r>
          </w:p>
        </w:tc>
        <w:tc>
          <w:tcPr>
            <w:tcW w:type="dxa" w:w="1800"/>
            <w:tcMar>
              <w:top w:w="35" w:type="dxa"/>
              <w:start w:w="55" w:type="dxa"/>
              <w:bottom w:w="35" w:type="dxa"/>
              <w:end w:w="55" w:type="dxa"/>
            </w:tcMar>
            <w:vAlign w:val="center"/>
          </w:tcPr>
          <w:p>
            <w:pPr>
              <w:spacing w:after="0" w:line="240" w:lineRule="auto"/>
            </w:pPr>
            <w:r>
              <w:rPr>
                <w:sz w:val="13"/>
              </w:rPr>
              <w:t>2026:06:23 12:16:38</w:t>
            </w:r>
          </w:p>
        </w:tc>
        <w:tc>
          <w:tcPr>
            <w:tcW w:type="dxa" w:w="1152"/>
            <w:tcMar>
              <w:top w:w="35" w:type="dxa"/>
              <w:start w:w="55" w:type="dxa"/>
              <w:bottom w:w="35" w:type="dxa"/>
              <w:end w:w="55" w:type="dxa"/>
            </w:tcMar>
            <w:vAlign w:val="center"/>
          </w:tcPr>
          <w:p>
            <w:pPr>
              <w:spacing w:after="0" w:line="240" w:lineRule="auto"/>
            </w:pPr>
            <w:r>
              <w:rPr>
                <w:sz w:val="13"/>
              </w:rPr>
              <w:t>19.087563</w:t>
            </w:r>
          </w:p>
        </w:tc>
        <w:tc>
          <w:tcPr>
            <w:tcW w:type="dxa" w:w="1152"/>
            <w:tcMar>
              <w:top w:w="35" w:type="dxa"/>
              <w:start w:w="55" w:type="dxa"/>
              <w:bottom w:w="35" w:type="dxa"/>
              <w:end w:w="55" w:type="dxa"/>
            </w:tcMar>
            <w:vAlign w:val="center"/>
          </w:tcPr>
          <w:p>
            <w:pPr>
              <w:spacing w:after="0" w:line="240" w:lineRule="auto"/>
            </w:pPr>
            <w:r>
              <w:rPr>
                <w:sz w:val="13"/>
              </w:rPr>
              <w:t>72.881965</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20260623_121639pmByGPSMapCamera.jpg</w:t>
            </w:r>
          </w:p>
        </w:tc>
        <w:tc>
          <w:tcPr>
            <w:tcW w:type="dxa" w:w="2520"/>
            <w:tcMar>
              <w:top w:w="35" w:type="dxa"/>
              <w:start w:w="55" w:type="dxa"/>
              <w:bottom w:w="35" w:type="dxa"/>
              <w:end w:w="55" w:type="dxa"/>
            </w:tcMar>
            <w:vAlign w:val="center"/>
          </w:tcPr>
          <w:p>
            <w:pPr>
              <w:spacing w:after="0" w:line="240" w:lineRule="auto"/>
            </w:pPr>
            <w:r>
              <w:rPr>
                <w:sz w:val="13"/>
              </w:rPr>
              <w:t>web/c0a4d53b71d5_20260623_121639pmByGPSMapCamera.jpg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25d62a340f80</w:t>
            </w:r>
          </w:p>
        </w:tc>
        <w:tc>
          <w:tcPr>
            <w:tcW w:type="dxa" w:w="1800"/>
            <w:tcMar>
              <w:top w:w="35" w:type="dxa"/>
              <w:start w:w="55" w:type="dxa"/>
              <w:bottom w:w="35" w:type="dxa"/>
              <w:end w:w="55" w:type="dxa"/>
            </w:tcMar>
            <w:vAlign w:val="center"/>
            <w:shd w:fill="F4F7F8"/>
          </w:tcPr>
          <w:p>
            <w:pPr>
              <w:spacing w:after="0" w:line="240" w:lineRule="auto"/>
            </w:pPr>
            <w:r>
              <w:rPr>
                <w:sz w:val="13"/>
              </w:rPr>
              <w:t>2026:06:23 12:17:00</w:t>
            </w:r>
          </w:p>
        </w:tc>
        <w:tc>
          <w:tcPr>
            <w:tcW w:type="dxa" w:w="1152"/>
            <w:tcMar>
              <w:top w:w="35" w:type="dxa"/>
              <w:start w:w="55" w:type="dxa"/>
              <w:bottom w:w="35" w:type="dxa"/>
              <w:end w:w="55" w:type="dxa"/>
            </w:tcMar>
            <w:vAlign w:val="center"/>
            <w:shd w:fill="F4F7F8"/>
          </w:tcPr>
          <w:p>
            <w:pPr>
              <w:spacing w:after="0" w:line="240" w:lineRule="auto"/>
            </w:pPr>
            <w:r>
              <w:rPr>
                <w:sz w:val="13"/>
              </w:rPr>
              <w:t>19.087552</w:t>
            </w:r>
          </w:p>
        </w:tc>
        <w:tc>
          <w:tcPr>
            <w:tcW w:type="dxa" w:w="1152"/>
            <w:tcMar>
              <w:top w:w="35" w:type="dxa"/>
              <w:start w:w="55" w:type="dxa"/>
              <w:bottom w:w="35" w:type="dxa"/>
              <w:end w:w="55" w:type="dxa"/>
            </w:tcMar>
            <w:vAlign w:val="center"/>
            <w:shd w:fill="F4F7F8"/>
          </w:tcPr>
          <w:p>
            <w:pPr>
              <w:spacing w:after="0" w:line="240" w:lineRule="auto"/>
            </w:pPr>
            <w:r>
              <w:rPr>
                <w:sz w:val="13"/>
              </w:rPr>
              <w:t>72.881977</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20260623_121701pmByGPSMapCamera.jpg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web/25d62a340f80_20260623_121701pmByGPSMapCamera.jpg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b22bf84a7e75</w:t>
            </w:r>
          </w:p>
        </w:tc>
        <w:tc>
          <w:tcPr>
            <w:tcW w:type="dxa" w:w="1800"/>
            <w:tcMar>
              <w:top w:w="35" w:type="dxa"/>
              <w:start w:w="55" w:type="dxa"/>
              <w:bottom w:w="35" w:type="dxa"/>
              <w:end w:w="55" w:type="dxa"/>
            </w:tcMar>
            <w:vAlign w:val="center"/>
          </w:tcPr>
          <w:p>
            <w:pPr>
              <w:spacing w:after="0" w:line="240" w:lineRule="auto"/>
            </w:pPr>
            <w:r>
              <w:rPr>
                <w:sz w:val="13"/>
              </w:rPr>
              <w:t>2026:06:23 12:17:38</w:t>
            </w:r>
          </w:p>
        </w:tc>
        <w:tc>
          <w:tcPr>
            <w:tcW w:type="dxa" w:w="1152"/>
            <w:tcMar>
              <w:top w:w="35" w:type="dxa"/>
              <w:start w:w="55" w:type="dxa"/>
              <w:bottom w:w="35" w:type="dxa"/>
              <w:end w:w="55" w:type="dxa"/>
            </w:tcMar>
            <w:vAlign w:val="center"/>
          </w:tcPr>
          <w:p>
            <w:pPr>
              <w:spacing w:after="0" w:line="240" w:lineRule="auto"/>
            </w:pPr>
            <w:r>
              <w:rPr>
                <w:sz w:val="13"/>
              </w:rPr>
              <w:t>19.087680</w:t>
            </w:r>
          </w:p>
        </w:tc>
        <w:tc>
          <w:tcPr>
            <w:tcW w:type="dxa" w:w="1152"/>
            <w:tcMar>
              <w:top w:w="35" w:type="dxa"/>
              <w:start w:w="55" w:type="dxa"/>
              <w:bottom w:w="35" w:type="dxa"/>
              <w:end w:w="55" w:type="dxa"/>
            </w:tcMar>
            <w:vAlign w:val="center"/>
          </w:tcPr>
          <w:p>
            <w:pPr>
              <w:spacing w:after="0" w:line="240" w:lineRule="auto"/>
            </w:pPr>
            <w:r>
              <w:rPr>
                <w:sz w:val="13"/>
              </w:rPr>
              <w:t>72.882375</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20260623_121738pmByGPSMapCamera.jpg</w:t>
            </w:r>
          </w:p>
        </w:tc>
        <w:tc>
          <w:tcPr>
            <w:tcW w:type="dxa" w:w="2520"/>
            <w:tcMar>
              <w:top w:w="35" w:type="dxa"/>
              <w:start w:w="55" w:type="dxa"/>
              <w:bottom w:w="35" w:type="dxa"/>
              <w:end w:w="55" w:type="dxa"/>
            </w:tcMar>
            <w:vAlign w:val="center"/>
          </w:tcPr>
          <w:p>
            <w:pPr>
              <w:spacing w:after="0" w:line="240" w:lineRule="auto"/>
            </w:pPr>
            <w:r>
              <w:rPr>
                <w:sz w:val="13"/>
              </w:rPr>
              <w:t>web/b22bf84a7e75_20260623_121738pmByGPSMapCamera.jpg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2724afe37a7a</w:t>
            </w:r>
          </w:p>
        </w:tc>
        <w:tc>
          <w:tcPr>
            <w:tcW w:type="dxa" w:w="1800"/>
            <w:tcMar>
              <w:top w:w="35" w:type="dxa"/>
              <w:start w:w="55" w:type="dxa"/>
              <w:bottom w:w="35" w:type="dxa"/>
              <w:end w:w="55" w:type="dxa"/>
            </w:tcMar>
            <w:vAlign w:val="center"/>
            <w:shd w:fill="F4F7F8"/>
          </w:tcPr>
          <w:p>
            <w:pPr>
              <w:spacing w:after="0" w:line="240" w:lineRule="auto"/>
            </w:pPr>
            <w:r>
              <w:rPr>
                <w:sz w:val="13"/>
              </w:rPr>
              <w:t>2026:06:23 12:17:45</w:t>
            </w:r>
          </w:p>
        </w:tc>
        <w:tc>
          <w:tcPr>
            <w:tcW w:type="dxa" w:w="1152"/>
            <w:tcMar>
              <w:top w:w="35" w:type="dxa"/>
              <w:start w:w="55" w:type="dxa"/>
              <w:bottom w:w="35" w:type="dxa"/>
              <w:end w:w="55" w:type="dxa"/>
            </w:tcMar>
            <w:vAlign w:val="center"/>
            <w:shd w:fill="F4F7F8"/>
          </w:tcPr>
          <w:p>
            <w:pPr>
              <w:spacing w:after="0" w:line="240" w:lineRule="auto"/>
            </w:pPr>
            <w:r>
              <w:rPr>
                <w:sz w:val="13"/>
              </w:rPr>
              <w:t>19.087645</w:t>
            </w:r>
          </w:p>
        </w:tc>
        <w:tc>
          <w:tcPr>
            <w:tcW w:type="dxa" w:w="1152"/>
            <w:tcMar>
              <w:top w:w="35" w:type="dxa"/>
              <w:start w:w="55" w:type="dxa"/>
              <w:bottom w:w="35" w:type="dxa"/>
              <w:end w:w="55" w:type="dxa"/>
            </w:tcMar>
            <w:vAlign w:val="center"/>
            <w:shd w:fill="F4F7F8"/>
          </w:tcPr>
          <w:p>
            <w:pPr>
              <w:spacing w:after="0" w:line="240" w:lineRule="auto"/>
            </w:pPr>
            <w:r>
              <w:rPr>
                <w:sz w:val="13"/>
              </w:rPr>
              <w:t>72.882443</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20260623_121745pmByGPSMapCamera.jpg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web/2724afe37a7a_20260623_121745pmByGPSMapCamera.jpg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b5f8f5eb398d</w:t>
            </w:r>
          </w:p>
        </w:tc>
        <w:tc>
          <w:tcPr>
            <w:tcW w:type="dxa" w:w="1800"/>
            <w:tcMar>
              <w:top w:w="35" w:type="dxa"/>
              <w:start w:w="55" w:type="dxa"/>
              <w:bottom w:w="35" w:type="dxa"/>
              <w:end w:w="55" w:type="dxa"/>
            </w:tcMar>
            <w:vAlign w:val="center"/>
          </w:tcPr>
          <w:p>
            <w:pPr>
              <w:spacing w:after="0" w:line="240" w:lineRule="auto"/>
            </w:pPr>
            <w:r>
              <w:rPr>
                <w:sz w:val="13"/>
              </w:rPr>
              <w:t>2026:06:23 12:18:35</w:t>
            </w:r>
          </w:p>
        </w:tc>
        <w:tc>
          <w:tcPr>
            <w:tcW w:type="dxa" w:w="1152"/>
            <w:tcMar>
              <w:top w:w="35" w:type="dxa"/>
              <w:start w:w="55" w:type="dxa"/>
              <w:bottom w:w="35" w:type="dxa"/>
              <w:end w:w="55" w:type="dxa"/>
            </w:tcMar>
            <w:vAlign w:val="center"/>
          </w:tcPr>
          <w:p>
            <w:pPr>
              <w:spacing w:after="0" w:line="240" w:lineRule="auto"/>
            </w:pPr>
            <w:r>
              <w:rPr>
                <w:sz w:val="13"/>
              </w:rPr>
              <w:t>19.087575</w:t>
            </w:r>
          </w:p>
        </w:tc>
        <w:tc>
          <w:tcPr>
            <w:tcW w:type="dxa" w:w="1152"/>
            <w:tcMar>
              <w:top w:w="35" w:type="dxa"/>
              <w:start w:w="55" w:type="dxa"/>
              <w:bottom w:w="35" w:type="dxa"/>
              <w:end w:w="55" w:type="dxa"/>
            </w:tcMar>
            <w:vAlign w:val="center"/>
          </w:tcPr>
          <w:p>
            <w:pPr>
              <w:spacing w:after="0" w:line="240" w:lineRule="auto"/>
            </w:pPr>
            <w:r>
              <w:rPr>
                <w:sz w:val="13"/>
              </w:rPr>
              <w:t>72.882678</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20260623_121835pmByGPSMapCamera.jpg</w:t>
            </w:r>
          </w:p>
        </w:tc>
        <w:tc>
          <w:tcPr>
            <w:tcW w:type="dxa" w:w="2520"/>
            <w:tcMar>
              <w:top w:w="35" w:type="dxa"/>
              <w:start w:w="55" w:type="dxa"/>
              <w:bottom w:w="35" w:type="dxa"/>
              <w:end w:w="55" w:type="dxa"/>
            </w:tcMar>
            <w:vAlign w:val="center"/>
          </w:tcPr>
          <w:p>
            <w:pPr>
              <w:spacing w:after="0" w:line="240" w:lineRule="auto"/>
            </w:pPr>
            <w:r>
              <w:rPr>
                <w:sz w:val="13"/>
              </w:rPr>
              <w:t>web/b5f8f5eb398d_20260623_121835pmByGPSMapCamera.jpg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229a75da9920</w:t>
            </w:r>
          </w:p>
        </w:tc>
        <w:tc>
          <w:tcPr>
            <w:tcW w:type="dxa" w:w="1800"/>
            <w:tcMar>
              <w:top w:w="35" w:type="dxa"/>
              <w:start w:w="55" w:type="dxa"/>
              <w:bottom w:w="35" w:type="dxa"/>
              <w:end w:w="55" w:type="dxa"/>
            </w:tcMar>
            <w:vAlign w:val="center"/>
            <w:shd w:fill="F4F7F8"/>
          </w:tcPr>
          <w:p>
            <w:pPr>
              <w:spacing w:after="0" w:line="240" w:lineRule="auto"/>
            </w:pPr>
            <w:r>
              <w:rPr>
                <w:sz w:val="13"/>
              </w:rPr>
              <w:t>2026:06:23 12:18:37</w:t>
            </w:r>
          </w:p>
        </w:tc>
        <w:tc>
          <w:tcPr>
            <w:tcW w:type="dxa" w:w="1152"/>
            <w:tcMar>
              <w:top w:w="35" w:type="dxa"/>
              <w:start w:w="55" w:type="dxa"/>
              <w:bottom w:w="35" w:type="dxa"/>
              <w:end w:w="55" w:type="dxa"/>
            </w:tcMar>
            <w:vAlign w:val="center"/>
            <w:shd w:fill="F4F7F8"/>
          </w:tcPr>
          <w:p>
            <w:pPr>
              <w:spacing w:after="0" w:line="240" w:lineRule="auto"/>
            </w:pPr>
            <w:r>
              <w:rPr>
                <w:sz w:val="13"/>
              </w:rPr>
              <w:t>19.087575</w:t>
            </w:r>
          </w:p>
        </w:tc>
        <w:tc>
          <w:tcPr>
            <w:tcW w:type="dxa" w:w="1152"/>
            <w:tcMar>
              <w:top w:w="35" w:type="dxa"/>
              <w:start w:w="55" w:type="dxa"/>
              <w:bottom w:w="35" w:type="dxa"/>
              <w:end w:w="55" w:type="dxa"/>
            </w:tcMar>
            <w:vAlign w:val="center"/>
            <w:shd w:fill="F4F7F8"/>
          </w:tcPr>
          <w:p>
            <w:pPr>
              <w:spacing w:after="0" w:line="240" w:lineRule="auto"/>
            </w:pPr>
            <w:r>
              <w:rPr>
                <w:sz w:val="13"/>
              </w:rPr>
              <w:t>72.882678</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20260623_121837pmByGPSMapCamera.jpg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web/229a75da9920_20260623_121837pmByGPSMapCamera.jpg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ca288c4ea5d6</w:t>
            </w:r>
          </w:p>
        </w:tc>
        <w:tc>
          <w:tcPr>
            <w:tcW w:type="dxa" w:w="1800"/>
            <w:tcMar>
              <w:top w:w="35" w:type="dxa"/>
              <w:start w:w="55" w:type="dxa"/>
              <w:bottom w:w="35" w:type="dxa"/>
              <w:end w:w="55" w:type="dxa"/>
            </w:tcMar>
            <w:vAlign w:val="center"/>
          </w:tcPr>
          <w:p>
            <w:pPr>
              <w:spacing w:after="0" w:line="240" w:lineRule="auto"/>
            </w:pPr>
            <w:r>
              <w:rPr>
                <w:sz w:val="13"/>
              </w:rPr>
              <w:t>2026:06:23 12:18:40</w:t>
            </w:r>
          </w:p>
        </w:tc>
        <w:tc>
          <w:tcPr>
            <w:tcW w:type="dxa" w:w="1152"/>
            <w:tcMar>
              <w:top w:w="35" w:type="dxa"/>
              <w:start w:w="55" w:type="dxa"/>
              <w:bottom w:w="35" w:type="dxa"/>
              <w:end w:w="55" w:type="dxa"/>
            </w:tcMar>
            <w:vAlign w:val="center"/>
          </w:tcPr>
          <w:p>
            <w:pPr>
              <w:spacing w:after="0" w:line="240" w:lineRule="auto"/>
            </w:pPr>
            <w:r>
              <w:rPr>
                <w:sz w:val="13"/>
              </w:rPr>
              <w:t>19.087576</w:t>
            </w:r>
          </w:p>
        </w:tc>
        <w:tc>
          <w:tcPr>
            <w:tcW w:type="dxa" w:w="1152"/>
            <w:tcMar>
              <w:top w:w="35" w:type="dxa"/>
              <w:start w:w="55" w:type="dxa"/>
              <w:bottom w:w="35" w:type="dxa"/>
              <w:end w:w="55" w:type="dxa"/>
            </w:tcMar>
            <w:vAlign w:val="center"/>
          </w:tcPr>
          <w:p>
            <w:pPr>
              <w:spacing w:after="0" w:line="240" w:lineRule="auto"/>
            </w:pPr>
            <w:r>
              <w:rPr>
                <w:sz w:val="13"/>
              </w:rPr>
              <w:t>72.882681</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20260623_121840pmByGPSMapCamera.jpg</w:t>
            </w:r>
          </w:p>
        </w:tc>
        <w:tc>
          <w:tcPr>
            <w:tcW w:type="dxa" w:w="2520"/>
            <w:tcMar>
              <w:top w:w="35" w:type="dxa"/>
              <w:start w:w="55" w:type="dxa"/>
              <w:bottom w:w="35" w:type="dxa"/>
              <w:end w:w="55" w:type="dxa"/>
            </w:tcMar>
            <w:vAlign w:val="center"/>
          </w:tcPr>
          <w:p>
            <w:pPr>
              <w:spacing w:after="0" w:line="240" w:lineRule="auto"/>
            </w:pPr>
            <w:r>
              <w:rPr>
                <w:sz w:val="13"/>
              </w:rPr>
              <w:t>web/ca288c4ea5d6_20260623_121840pmByGPSMapCamera.jpg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5d756ec2b08c</w:t>
            </w:r>
          </w:p>
        </w:tc>
        <w:tc>
          <w:tcPr>
            <w:tcW w:type="dxa" w:w="1800"/>
            <w:tcMar>
              <w:top w:w="35" w:type="dxa"/>
              <w:start w:w="55" w:type="dxa"/>
              <w:bottom w:w="35" w:type="dxa"/>
              <w:end w:w="55" w:type="dxa"/>
            </w:tcMar>
            <w:vAlign w:val="center"/>
            <w:shd w:fill="F4F7F8"/>
          </w:tcPr>
          <w:p>
            <w:pPr>
              <w:spacing w:after="0" w:line="240" w:lineRule="auto"/>
            </w:pPr>
            <w:r>
              <w:rPr>
                <w:sz w:val="13"/>
              </w:rPr>
              <w:t>2026:06:23 12:21:50</w:t>
            </w:r>
          </w:p>
        </w:tc>
        <w:tc>
          <w:tcPr>
            <w:tcW w:type="dxa" w:w="1152"/>
            <w:tcMar>
              <w:top w:w="35" w:type="dxa"/>
              <w:start w:w="55" w:type="dxa"/>
              <w:bottom w:w="35" w:type="dxa"/>
              <w:end w:w="55" w:type="dxa"/>
            </w:tcMar>
            <w:vAlign w:val="center"/>
            <w:shd w:fill="F4F7F8"/>
          </w:tcPr>
          <w:p>
            <w:pPr>
              <w:spacing w:after="0" w:line="240" w:lineRule="auto"/>
            </w:pPr>
            <w:r>
              <w:rPr>
                <w:sz w:val="13"/>
              </w:rPr>
              <w:t>19.087643</w:t>
            </w:r>
          </w:p>
        </w:tc>
        <w:tc>
          <w:tcPr>
            <w:tcW w:type="dxa" w:w="1152"/>
            <w:tcMar>
              <w:top w:w="35" w:type="dxa"/>
              <w:start w:w="55" w:type="dxa"/>
              <w:bottom w:w="35" w:type="dxa"/>
              <w:end w:w="55" w:type="dxa"/>
            </w:tcMar>
            <w:vAlign w:val="center"/>
            <w:shd w:fill="F4F7F8"/>
          </w:tcPr>
          <w:p>
            <w:pPr>
              <w:spacing w:after="0" w:line="240" w:lineRule="auto"/>
            </w:pPr>
            <w:r>
              <w:rPr>
                <w:sz w:val="13"/>
              </w:rPr>
              <w:t>72.883292</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20260623_122150pmByGPSMapCamera.jpg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web/5d756ec2b08c_20260623_122150pmByGPSMapCamera.jpg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42b724deefdf</w:t>
            </w:r>
          </w:p>
        </w:tc>
        <w:tc>
          <w:tcPr>
            <w:tcW w:type="dxa" w:w="1800"/>
            <w:tcMar>
              <w:top w:w="35" w:type="dxa"/>
              <w:start w:w="55" w:type="dxa"/>
              <w:bottom w:w="35" w:type="dxa"/>
              <w:end w:w="55" w:type="dxa"/>
            </w:tcMar>
            <w:vAlign w:val="center"/>
          </w:tcPr>
          <w:p>
            <w:pPr>
              <w:spacing w:after="0" w:line="240" w:lineRule="auto"/>
            </w:pPr>
            <w:r>
              <w:rPr>
                <w:sz w:val="13"/>
              </w:rPr>
              <w:t>2026:06:23 12:21:51</w:t>
            </w:r>
          </w:p>
        </w:tc>
        <w:tc>
          <w:tcPr>
            <w:tcW w:type="dxa" w:w="1152"/>
            <w:tcMar>
              <w:top w:w="35" w:type="dxa"/>
              <w:start w:w="55" w:type="dxa"/>
              <w:bottom w:w="35" w:type="dxa"/>
              <w:end w:w="55" w:type="dxa"/>
            </w:tcMar>
            <w:vAlign w:val="center"/>
          </w:tcPr>
          <w:p>
            <w:pPr>
              <w:spacing w:after="0" w:line="240" w:lineRule="auto"/>
            </w:pPr>
            <w:r>
              <w:rPr>
                <w:sz w:val="13"/>
              </w:rPr>
              <w:t>19.087636</w:t>
            </w:r>
          </w:p>
        </w:tc>
        <w:tc>
          <w:tcPr>
            <w:tcW w:type="dxa" w:w="1152"/>
            <w:tcMar>
              <w:top w:w="35" w:type="dxa"/>
              <w:start w:w="55" w:type="dxa"/>
              <w:bottom w:w="35" w:type="dxa"/>
              <w:end w:w="55" w:type="dxa"/>
            </w:tcMar>
            <w:vAlign w:val="center"/>
          </w:tcPr>
          <w:p>
            <w:pPr>
              <w:spacing w:after="0" w:line="240" w:lineRule="auto"/>
            </w:pPr>
            <w:r>
              <w:rPr>
                <w:sz w:val="13"/>
              </w:rPr>
              <w:t>72.883290</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20260623_122151pmByGPSMapCamera.jpg</w:t>
            </w:r>
          </w:p>
        </w:tc>
        <w:tc>
          <w:tcPr>
            <w:tcW w:type="dxa" w:w="2520"/>
            <w:tcMar>
              <w:top w:w="35" w:type="dxa"/>
              <w:start w:w="55" w:type="dxa"/>
              <w:bottom w:w="35" w:type="dxa"/>
              <w:end w:w="55" w:type="dxa"/>
            </w:tcMar>
            <w:vAlign w:val="center"/>
          </w:tcPr>
          <w:p>
            <w:pPr>
              <w:spacing w:after="0" w:line="240" w:lineRule="auto"/>
            </w:pPr>
            <w:r>
              <w:rPr>
                <w:sz w:val="13"/>
              </w:rPr>
              <w:t>web/42b724deefdf_20260623_122151pmByGPSMapCamera.jpg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28b587bdf1b8</w:t>
            </w:r>
          </w:p>
        </w:tc>
        <w:tc>
          <w:tcPr>
            <w:tcW w:type="dxa" w:w="1800"/>
            <w:tcMar>
              <w:top w:w="35" w:type="dxa"/>
              <w:start w:w="55" w:type="dxa"/>
              <w:bottom w:w="35" w:type="dxa"/>
              <w:end w:w="55" w:type="dxa"/>
            </w:tcMar>
            <w:vAlign w:val="center"/>
            <w:shd w:fill="F4F7F8"/>
          </w:tcPr>
          <w:p>
            <w:pPr>
              <w:spacing w:after="0" w:line="240" w:lineRule="auto"/>
            </w:pPr>
            <w:r>
              <w:rPr>
                <w:sz w:val="13"/>
              </w:rPr>
              <w:t>2026:06:23 12:21:55</w:t>
            </w:r>
          </w:p>
        </w:tc>
        <w:tc>
          <w:tcPr>
            <w:tcW w:type="dxa" w:w="1152"/>
            <w:tcMar>
              <w:top w:w="35" w:type="dxa"/>
              <w:start w:w="55" w:type="dxa"/>
              <w:bottom w:w="35" w:type="dxa"/>
              <w:end w:w="55" w:type="dxa"/>
            </w:tcMar>
            <w:vAlign w:val="center"/>
            <w:shd w:fill="F4F7F8"/>
          </w:tcPr>
          <w:p>
            <w:pPr>
              <w:spacing w:after="0" w:line="240" w:lineRule="auto"/>
            </w:pPr>
            <w:r>
              <w:rPr>
                <w:sz w:val="13"/>
              </w:rPr>
              <w:t>19.087633</w:t>
            </w:r>
          </w:p>
        </w:tc>
        <w:tc>
          <w:tcPr>
            <w:tcW w:type="dxa" w:w="1152"/>
            <w:tcMar>
              <w:top w:w="35" w:type="dxa"/>
              <w:start w:w="55" w:type="dxa"/>
              <w:bottom w:w="35" w:type="dxa"/>
              <w:end w:w="55" w:type="dxa"/>
            </w:tcMar>
            <w:vAlign w:val="center"/>
            <w:shd w:fill="F4F7F8"/>
          </w:tcPr>
          <w:p>
            <w:pPr>
              <w:spacing w:after="0" w:line="240" w:lineRule="auto"/>
            </w:pPr>
            <w:r>
              <w:rPr>
                <w:sz w:val="13"/>
              </w:rPr>
              <w:t>72.883290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20260623_122155pmByGPSMapCamera.jpg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web/28b587bdf1b8_20260623_122155pmByGPSMapCamera.jpg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8c24ca62c59e</w:t>
            </w:r>
          </w:p>
        </w:tc>
        <w:tc>
          <w:tcPr>
            <w:tcW w:type="dxa" w:w="1800"/>
            <w:tcMar>
              <w:top w:w="35" w:type="dxa"/>
              <w:start w:w="55" w:type="dxa"/>
              <w:bottom w:w="35" w:type="dxa"/>
              <w:end w:w="55" w:type="dxa"/>
            </w:tcMar>
            <w:vAlign w:val="center"/>
          </w:tcPr>
          <w:p>
            <w:pPr>
              <w:spacing w:after="0" w:line="240" w:lineRule="auto"/>
            </w:pPr>
            <w:r>
              <w:rPr>
                <w:sz w:val="13"/>
              </w:rPr>
              <w:t>2026:06:23 12:21:55</w:t>
            </w:r>
          </w:p>
        </w:tc>
        <w:tc>
          <w:tcPr>
            <w:tcW w:type="dxa" w:w="1152"/>
            <w:tcMar>
              <w:top w:w="35" w:type="dxa"/>
              <w:start w:w="55" w:type="dxa"/>
              <w:bottom w:w="35" w:type="dxa"/>
              <w:end w:w="55" w:type="dxa"/>
            </w:tcMar>
            <w:vAlign w:val="center"/>
          </w:tcPr>
          <w:p>
            <w:pPr>
              <w:spacing w:after="0" w:line="240" w:lineRule="auto"/>
            </w:pPr>
            <w:r>
              <w:rPr>
                <w:sz w:val="13"/>
              </w:rPr>
              <w:t>19.087631</w:t>
            </w:r>
          </w:p>
        </w:tc>
        <w:tc>
          <w:tcPr>
            <w:tcW w:type="dxa" w:w="1152"/>
            <w:tcMar>
              <w:top w:w="35" w:type="dxa"/>
              <w:start w:w="55" w:type="dxa"/>
              <w:bottom w:w="35" w:type="dxa"/>
              <w:end w:w="55" w:type="dxa"/>
            </w:tcMar>
            <w:vAlign w:val="center"/>
          </w:tcPr>
          <w:p>
            <w:pPr>
              <w:spacing w:after="0" w:line="240" w:lineRule="auto"/>
            </w:pPr>
            <w:r>
              <w:rPr>
                <w:sz w:val="13"/>
              </w:rPr>
              <w:t>72.883288</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20260623_122156pmByGPSMapCamera.jpg</w:t>
            </w:r>
          </w:p>
        </w:tc>
        <w:tc>
          <w:tcPr>
            <w:tcW w:type="dxa" w:w="2520"/>
            <w:tcMar>
              <w:top w:w="35" w:type="dxa"/>
              <w:start w:w="55" w:type="dxa"/>
              <w:bottom w:w="35" w:type="dxa"/>
              <w:end w:w="55" w:type="dxa"/>
            </w:tcMar>
            <w:vAlign w:val="center"/>
          </w:tcPr>
          <w:p>
            <w:pPr>
              <w:spacing w:after="0" w:line="240" w:lineRule="auto"/>
            </w:pPr>
            <w:r>
              <w:rPr>
                <w:sz w:val="13"/>
              </w:rPr>
              <w:t>web/8c24ca62c59e_20260623_122156pmByGPSMapCamera.jpg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26494a73573e</w:t>
            </w:r>
          </w:p>
        </w:tc>
        <w:tc>
          <w:tcPr>
            <w:tcW w:type="dxa" w:w="1800"/>
            <w:tcMar>
              <w:top w:w="35" w:type="dxa"/>
              <w:start w:w="55" w:type="dxa"/>
              <w:bottom w:w="35" w:type="dxa"/>
              <w:end w:w="55" w:type="dxa"/>
            </w:tcMar>
            <w:vAlign w:val="center"/>
            <w:shd w:fill="F4F7F8"/>
          </w:tcPr>
          <w:p>
            <w:pPr>
              <w:spacing w:after="0" w:line="240" w:lineRule="auto"/>
            </w:pPr>
            <w:r>
              <w:rPr>
                <w:sz w:val="13"/>
              </w:rPr>
              <w:t>2026:06:23 13:23:51</w:t>
            </w:r>
          </w:p>
        </w:tc>
        <w:tc>
          <w:tcPr>
            <w:tcW w:type="dxa" w:w="1152"/>
            <w:tcMar>
              <w:top w:w="35" w:type="dxa"/>
              <w:start w:w="55" w:type="dxa"/>
              <w:bottom w:w="35" w:type="dxa"/>
              <w:end w:w="55" w:type="dxa"/>
            </w:tcMar>
            <w:vAlign w:val="center"/>
            <w:shd w:fill="F4F7F8"/>
          </w:tcPr>
          <w:p>
            <w:pPr>
              <w:spacing w:after="0" w:line="240" w:lineRule="auto"/>
            </w:pPr>
            <w:r>
              <w:rPr>
                <w:sz w:val="13"/>
              </w:rPr>
              <w:t>19.085353</w:t>
            </w:r>
          </w:p>
        </w:tc>
        <w:tc>
          <w:tcPr>
            <w:tcW w:type="dxa" w:w="1152"/>
            <w:tcMar>
              <w:top w:w="35" w:type="dxa"/>
              <w:start w:w="55" w:type="dxa"/>
              <w:bottom w:w="35" w:type="dxa"/>
              <w:end w:w="55" w:type="dxa"/>
            </w:tcMar>
            <w:vAlign w:val="center"/>
            <w:shd w:fill="F4F7F8"/>
          </w:tcPr>
          <w:p>
            <w:pPr>
              <w:spacing w:after="0" w:line="240" w:lineRule="auto"/>
            </w:pPr>
            <w:r>
              <w:rPr>
                <w:sz w:val="13"/>
              </w:rPr>
              <w:t>72.883583</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20260623_12352pmByGPSMapCamera.jpg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web/26494a73573e_20260623_12352pmByGPSMapCamera.jpg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a1d30289fcab</w:t>
            </w:r>
          </w:p>
        </w:tc>
        <w:tc>
          <w:tcPr>
            <w:tcW w:type="dxa" w:w="1800"/>
            <w:tcMar>
              <w:top w:w="35" w:type="dxa"/>
              <w:start w:w="55" w:type="dxa"/>
              <w:bottom w:w="35" w:type="dxa"/>
              <w:end w:w="55" w:type="dxa"/>
            </w:tcMar>
            <w:vAlign w:val="center"/>
          </w:tcPr>
          <w:p>
            <w:pPr>
              <w:spacing w:after="0" w:line="240" w:lineRule="auto"/>
            </w:pPr>
            <w:r>
              <w:rPr>
                <w:sz w:val="13"/>
              </w:rPr>
              <w:t>2026:08:20 12:12:08</w:t>
            </w:r>
          </w:p>
        </w:tc>
        <w:tc>
          <w:tcPr>
            <w:tcW w:type="dxa" w:w="1152"/>
            <w:tcMar>
              <w:top w:w="35" w:type="dxa"/>
              <w:start w:w="55" w:type="dxa"/>
              <w:bottom w:w="35" w:type="dxa"/>
              <w:end w:w="55" w:type="dxa"/>
            </w:tcMar>
            <w:vAlign w:val="center"/>
          </w:tcPr>
          <w:p>
            <w:pPr>
              <w:spacing w:after="0" w:line="240" w:lineRule="auto"/>
            </w:pPr>
            <w:r>
              <w:rPr>
                <w:sz w:val="13"/>
              </w:rPr>
              <w:t>19.065240</w:t>
            </w:r>
          </w:p>
        </w:tc>
        <w:tc>
          <w:tcPr>
            <w:tcW w:type="dxa" w:w="1152"/>
            <w:tcMar>
              <w:top w:w="35" w:type="dxa"/>
              <w:start w:w="55" w:type="dxa"/>
              <w:bottom w:w="35" w:type="dxa"/>
              <w:end w:w="55" w:type="dxa"/>
            </w:tcMar>
            <w:vAlign w:val="center"/>
          </w:tcPr>
          <w:p>
            <w:pPr>
              <w:spacing w:after="0" w:line="240" w:lineRule="auto"/>
            </w:pPr>
            <w:r>
              <w:rPr>
                <w:sz w:val="13"/>
              </w:rPr>
              <w:t>72.876890</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20260820_121209pmByGPSMapCamera.jpg</w:t>
            </w:r>
          </w:p>
        </w:tc>
        <w:tc>
          <w:tcPr>
            <w:tcW w:type="dxa" w:w="2520"/>
            <w:tcMar>
              <w:top w:w="35" w:type="dxa"/>
              <w:start w:w="55" w:type="dxa"/>
              <w:bottom w:w="35" w:type="dxa"/>
              <w:end w:w="55" w:type="dxa"/>
            </w:tcMar>
            <w:vAlign w:val="center"/>
          </w:tcPr>
          <w:p>
            <w:pPr>
              <w:spacing w:after="0" w:line="240" w:lineRule="auto"/>
            </w:pPr>
            <w:r>
              <w:rPr>
                <w:sz w:val="13"/>
              </w:rPr>
              <w:t>web/a1d30289fcab_20260820_121209pmByGPSMapCamera.jpg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c0a1084c2f28</w:t>
            </w:r>
          </w:p>
        </w:tc>
        <w:tc>
          <w:tcPr>
            <w:tcW w:type="dxa" w:w="1800"/>
            <w:tcMar>
              <w:top w:w="35" w:type="dxa"/>
              <w:start w:w="55" w:type="dxa"/>
              <w:bottom w:w="35" w:type="dxa"/>
              <w:end w:w="55" w:type="dxa"/>
            </w:tcMar>
            <w:vAlign w:val="center"/>
            <w:shd w:fill="F4F7F8"/>
          </w:tcPr>
          <w:p>
            <w:pPr>
              <w:spacing w:after="0" w:line="240" w:lineRule="auto"/>
            </w:pPr>
            <w:r>
              <w:rPr>
                <w:sz w:val="13"/>
              </w:rPr>
              <w:t>2026:08:20 12:12:11</w:t>
            </w:r>
          </w:p>
        </w:tc>
        <w:tc>
          <w:tcPr>
            <w:tcW w:type="dxa" w:w="1152"/>
            <w:tcMar>
              <w:top w:w="35" w:type="dxa"/>
              <w:start w:w="55" w:type="dxa"/>
              <w:bottom w:w="35" w:type="dxa"/>
              <w:end w:w="55" w:type="dxa"/>
            </w:tcMar>
            <w:vAlign w:val="center"/>
            <w:shd w:fill="F4F7F8"/>
          </w:tcPr>
          <w:p>
            <w:pPr>
              <w:spacing w:after="0" w:line="240" w:lineRule="auto"/>
            </w:pPr>
            <w:r>
              <w:rPr>
                <w:sz w:val="13"/>
              </w:rPr>
              <w:t>19.065238</w:t>
            </w:r>
          </w:p>
        </w:tc>
        <w:tc>
          <w:tcPr>
            <w:tcW w:type="dxa" w:w="1152"/>
            <w:tcMar>
              <w:top w:w="35" w:type="dxa"/>
              <w:start w:w="55" w:type="dxa"/>
              <w:bottom w:w="35" w:type="dxa"/>
              <w:end w:w="55" w:type="dxa"/>
            </w:tcMar>
            <w:vAlign w:val="center"/>
            <w:shd w:fill="F4F7F8"/>
          </w:tcPr>
          <w:p>
            <w:pPr>
              <w:spacing w:after="0" w:line="240" w:lineRule="auto"/>
            </w:pPr>
            <w:r>
              <w:rPr>
                <w:sz w:val="13"/>
              </w:rPr>
              <w:t>72.876899</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20260820_121212pmByGPSMapCamera.jpg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web/c0a1084c2f28_20260820_121212pmByGPSMapCamera.jpg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3255baab13ea</w:t>
            </w:r>
          </w:p>
        </w:tc>
        <w:tc>
          <w:tcPr>
            <w:tcW w:type="dxa" w:w="1800"/>
            <w:tcMar>
              <w:top w:w="35" w:type="dxa"/>
              <w:start w:w="55" w:type="dxa"/>
              <w:bottom w:w="35" w:type="dxa"/>
              <w:end w:w="55" w:type="dxa"/>
            </w:tcMar>
            <w:vAlign w:val="center"/>
          </w:tcPr>
          <w:p>
            <w:pPr>
              <w:spacing w:after="0" w:line="240" w:lineRule="auto"/>
            </w:pPr>
            <w:r>
              <w:rPr>
                <w:sz w:val="13"/>
              </w:rPr>
              <w:t>2026:08:20 12:13:02</w:t>
            </w:r>
          </w:p>
        </w:tc>
        <w:tc>
          <w:tcPr>
            <w:tcW w:type="dxa" w:w="1152"/>
            <w:tcMar>
              <w:top w:w="35" w:type="dxa"/>
              <w:start w:w="55" w:type="dxa"/>
              <w:bottom w:w="35" w:type="dxa"/>
              <w:end w:w="55" w:type="dxa"/>
            </w:tcMar>
            <w:vAlign w:val="center"/>
          </w:tcPr>
          <w:p>
            <w:pPr>
              <w:spacing w:after="0" w:line="240" w:lineRule="auto"/>
            </w:pPr>
            <w:r>
              <w:rPr>
                <w:sz w:val="13"/>
              </w:rPr>
              <w:t>19.065363</w:t>
            </w:r>
          </w:p>
        </w:tc>
        <w:tc>
          <w:tcPr>
            <w:tcW w:type="dxa" w:w="1152"/>
            <w:tcMar>
              <w:top w:w="35" w:type="dxa"/>
              <w:start w:w="55" w:type="dxa"/>
              <w:bottom w:w="35" w:type="dxa"/>
              <w:end w:w="55" w:type="dxa"/>
            </w:tcMar>
            <w:vAlign w:val="center"/>
          </w:tcPr>
          <w:p>
            <w:pPr>
              <w:spacing w:after="0" w:line="240" w:lineRule="auto"/>
            </w:pPr>
            <w:r>
              <w:rPr>
                <w:sz w:val="13"/>
              </w:rPr>
              <w:t>72.876970</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20260820_121303pmByGPSMapCamera.jpg</w:t>
            </w:r>
          </w:p>
        </w:tc>
        <w:tc>
          <w:tcPr>
            <w:tcW w:type="dxa" w:w="2520"/>
            <w:tcMar>
              <w:top w:w="35" w:type="dxa"/>
              <w:start w:w="55" w:type="dxa"/>
              <w:bottom w:w="35" w:type="dxa"/>
              <w:end w:w="55" w:type="dxa"/>
            </w:tcMar>
            <w:vAlign w:val="center"/>
          </w:tcPr>
          <w:p>
            <w:pPr>
              <w:spacing w:after="0" w:line="240" w:lineRule="auto"/>
            </w:pPr>
            <w:r>
              <w:rPr>
                <w:sz w:val="13"/>
              </w:rPr>
              <w:t>web/3255baab13ea_20260820_121303pmByGPSMapCamera.jpg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55143753f011</w:t>
            </w:r>
          </w:p>
        </w:tc>
        <w:tc>
          <w:tcPr>
            <w:tcW w:type="dxa" w:w="1800"/>
            <w:tcMar>
              <w:top w:w="35" w:type="dxa"/>
              <w:start w:w="55" w:type="dxa"/>
              <w:bottom w:w="35" w:type="dxa"/>
              <w:end w:w="55" w:type="dxa"/>
            </w:tcMar>
            <w:vAlign w:val="center"/>
            <w:shd w:fill="F4F7F8"/>
          </w:tcPr>
          <w:p>
            <w:pPr>
              <w:spacing w:after="0" w:line="240" w:lineRule="auto"/>
            </w:pPr>
            <w:r>
              <w:rPr>
                <w:sz w:val="13"/>
              </w:rPr>
              <w:t>2026:08:20 12:13:04</w:t>
            </w:r>
          </w:p>
        </w:tc>
        <w:tc>
          <w:tcPr>
            <w:tcW w:type="dxa" w:w="1152"/>
            <w:tcMar>
              <w:top w:w="35" w:type="dxa"/>
              <w:start w:w="55" w:type="dxa"/>
              <w:bottom w:w="35" w:type="dxa"/>
              <w:end w:w="55" w:type="dxa"/>
            </w:tcMar>
            <w:vAlign w:val="center"/>
            <w:shd w:fill="F4F7F8"/>
          </w:tcPr>
          <w:p>
            <w:pPr>
              <w:spacing w:after="0" w:line="240" w:lineRule="auto"/>
            </w:pPr>
            <w:r>
              <w:rPr>
                <w:sz w:val="13"/>
              </w:rPr>
              <w:t>19.065363</w:t>
            </w:r>
          </w:p>
        </w:tc>
        <w:tc>
          <w:tcPr>
            <w:tcW w:type="dxa" w:w="1152"/>
            <w:tcMar>
              <w:top w:w="35" w:type="dxa"/>
              <w:start w:w="55" w:type="dxa"/>
              <w:bottom w:w="35" w:type="dxa"/>
              <w:end w:w="55" w:type="dxa"/>
            </w:tcMar>
            <w:vAlign w:val="center"/>
            <w:shd w:fill="F4F7F8"/>
          </w:tcPr>
          <w:p>
            <w:pPr>
              <w:spacing w:after="0" w:line="240" w:lineRule="auto"/>
            </w:pPr>
            <w:r>
              <w:rPr>
                <w:sz w:val="13"/>
              </w:rPr>
              <w:t>72.876970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20260820_121304pmByGPSMapCamera.jpg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web/55143753f011_20260820_121304pmByGPSMapCamera.jpg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7f1f1e6fbfa4</w:t>
            </w:r>
          </w:p>
        </w:tc>
        <w:tc>
          <w:tcPr>
            <w:tcW w:type="dxa" w:w="1800"/>
            <w:tcMar>
              <w:top w:w="35" w:type="dxa"/>
              <w:start w:w="55" w:type="dxa"/>
              <w:bottom w:w="35" w:type="dxa"/>
              <w:end w:w="55" w:type="dxa"/>
            </w:tcMar>
            <w:vAlign w:val="center"/>
          </w:tcPr>
          <w:p>
            <w:pPr>
              <w:spacing w:after="0" w:line="240" w:lineRule="auto"/>
            </w:pPr>
            <w:r>
              <w:rPr>
                <w:sz w:val="13"/>
              </w:rPr>
              <w:t>2026:08:20 13:23:53</w:t>
            </w:r>
          </w:p>
        </w:tc>
        <w:tc>
          <w:tcPr>
            <w:tcW w:type="dxa" w:w="1152"/>
            <w:tcMar>
              <w:top w:w="35" w:type="dxa"/>
              <w:start w:w="55" w:type="dxa"/>
              <w:bottom w:w="35" w:type="dxa"/>
              <w:end w:w="55" w:type="dxa"/>
            </w:tcMar>
            <w:vAlign w:val="center"/>
          </w:tcPr>
          <w:p>
            <w:pPr>
              <w:spacing w:after="0" w:line="240" w:lineRule="auto"/>
            </w:pPr>
            <w:r>
              <w:rPr>
                <w:sz w:val="13"/>
              </w:rPr>
              <w:t>19.077237</w:t>
            </w:r>
          </w:p>
        </w:tc>
        <w:tc>
          <w:tcPr>
            <w:tcW w:type="dxa" w:w="1152"/>
            <w:tcMar>
              <w:top w:w="35" w:type="dxa"/>
              <w:start w:w="55" w:type="dxa"/>
              <w:bottom w:w="35" w:type="dxa"/>
              <w:end w:w="55" w:type="dxa"/>
            </w:tcMar>
            <w:vAlign w:val="center"/>
          </w:tcPr>
          <w:p>
            <w:pPr>
              <w:spacing w:after="0" w:line="240" w:lineRule="auto"/>
            </w:pPr>
            <w:r>
              <w:rPr>
                <w:sz w:val="13"/>
              </w:rPr>
              <w:t>72.877022</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20260820_12354pmByGPSMapCamera.jpg</w:t>
            </w:r>
          </w:p>
        </w:tc>
        <w:tc>
          <w:tcPr>
            <w:tcW w:type="dxa" w:w="2520"/>
            <w:tcMar>
              <w:top w:w="35" w:type="dxa"/>
              <w:start w:w="55" w:type="dxa"/>
              <w:bottom w:w="35" w:type="dxa"/>
              <w:end w:w="55" w:type="dxa"/>
            </w:tcMar>
            <w:vAlign w:val="center"/>
          </w:tcPr>
          <w:p>
            <w:pPr>
              <w:spacing w:after="0" w:line="240" w:lineRule="auto"/>
            </w:pPr>
            <w:r>
              <w:rPr>
                <w:sz w:val="13"/>
              </w:rPr>
              <w:t>web/7f1f1e6fbfa4_20260820_12354pmByGPSMapCamera.jpg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d87a254c4225</w:t>
            </w:r>
          </w:p>
        </w:tc>
        <w:tc>
          <w:tcPr>
            <w:tcW w:type="dxa" w:w="1800"/>
            <w:tcMar>
              <w:top w:w="35" w:type="dxa"/>
              <w:start w:w="55" w:type="dxa"/>
              <w:bottom w:w="35" w:type="dxa"/>
              <w:end w:w="55" w:type="dxa"/>
            </w:tcMar>
            <w:vAlign w:val="center"/>
            <w:shd w:fill="F4F7F8"/>
          </w:tcPr>
          <w:p>
            <w:pPr>
              <w:spacing w:after="0" w:line="240" w:lineRule="auto"/>
            </w:pPr>
            <w:r>
              <w:rPr>
                <w:sz w:val="13"/>
              </w:rPr>
              <w:t>2026:08:20 13:23:56</w:t>
            </w:r>
          </w:p>
        </w:tc>
        <w:tc>
          <w:tcPr>
            <w:tcW w:type="dxa" w:w="1152"/>
            <w:tcMar>
              <w:top w:w="35" w:type="dxa"/>
              <w:start w:w="55" w:type="dxa"/>
              <w:bottom w:w="35" w:type="dxa"/>
              <w:end w:w="55" w:type="dxa"/>
            </w:tcMar>
            <w:vAlign w:val="center"/>
            <w:shd w:fill="F4F7F8"/>
          </w:tcPr>
          <w:p>
            <w:pPr>
              <w:spacing w:after="0" w:line="240" w:lineRule="auto"/>
            </w:pPr>
            <w:r>
              <w:rPr>
                <w:sz w:val="13"/>
              </w:rPr>
              <w:t>19.076338</w:t>
            </w:r>
          </w:p>
        </w:tc>
        <w:tc>
          <w:tcPr>
            <w:tcW w:type="dxa" w:w="1152"/>
            <w:tcMar>
              <w:top w:w="35" w:type="dxa"/>
              <w:start w:w="55" w:type="dxa"/>
              <w:bottom w:w="35" w:type="dxa"/>
              <w:end w:w="55" w:type="dxa"/>
            </w:tcMar>
            <w:vAlign w:val="center"/>
            <w:shd w:fill="F4F7F8"/>
          </w:tcPr>
          <w:p>
            <w:pPr>
              <w:spacing w:after="0" w:line="240" w:lineRule="auto"/>
            </w:pPr>
            <w:r>
              <w:rPr>
                <w:sz w:val="13"/>
              </w:rPr>
              <w:t>72.876620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20260820_12356pmByGPSMapCamera.jpg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web/d87a254c4225_20260820_12356pmByGPSMapCamera.jpg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04f80db5dd47</w:t>
            </w:r>
          </w:p>
        </w:tc>
        <w:tc>
          <w:tcPr>
            <w:tcW w:type="dxa" w:w="1800"/>
            <w:tcMar>
              <w:top w:w="35" w:type="dxa"/>
              <w:start w:w="55" w:type="dxa"/>
              <w:bottom w:w="35" w:type="dxa"/>
              <w:end w:w="55" w:type="dxa"/>
            </w:tcMar>
            <w:vAlign w:val="center"/>
          </w:tcPr>
          <w:p>
            <w:pPr>
              <w:spacing w:after="0" w:line="240" w:lineRule="auto"/>
            </w:pPr>
            <w:r>
              <w:rPr>
                <w:sz w:val="13"/>
              </w:rPr>
              <w:t>2026:08:21 10:19:47</w:t>
            </w:r>
          </w:p>
        </w:tc>
        <w:tc>
          <w:tcPr>
            <w:tcW w:type="dxa" w:w="1152"/>
            <w:tcMar>
              <w:top w:w="35" w:type="dxa"/>
              <w:start w:w="55" w:type="dxa"/>
              <w:bottom w:w="35" w:type="dxa"/>
              <w:end w:w="55" w:type="dxa"/>
            </w:tcMar>
            <w:vAlign w:val="center"/>
          </w:tcPr>
          <w:p>
            <w:pPr>
              <w:spacing w:after="0" w:line="240" w:lineRule="auto"/>
            </w:pPr>
            <w:r>
              <w:rPr>
                <w:sz w:val="13"/>
              </w:rPr>
              <w:t>19.075744</w:t>
            </w:r>
          </w:p>
        </w:tc>
        <w:tc>
          <w:tcPr>
            <w:tcW w:type="dxa" w:w="1152"/>
            <w:tcMar>
              <w:top w:w="35" w:type="dxa"/>
              <w:start w:w="55" w:type="dxa"/>
              <w:bottom w:w="35" w:type="dxa"/>
              <w:end w:w="55" w:type="dxa"/>
            </w:tcMar>
            <w:vAlign w:val="center"/>
          </w:tcPr>
          <w:p>
            <w:pPr>
              <w:spacing w:after="0" w:line="240" w:lineRule="auto"/>
            </w:pPr>
            <w:r>
              <w:rPr>
                <w:sz w:val="13"/>
              </w:rPr>
              <w:t>72.877032</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20260821_101948amByGPSMapCamera.jpg</w:t>
            </w:r>
          </w:p>
        </w:tc>
        <w:tc>
          <w:tcPr>
            <w:tcW w:type="dxa" w:w="2520"/>
            <w:tcMar>
              <w:top w:w="35" w:type="dxa"/>
              <w:start w:w="55" w:type="dxa"/>
              <w:bottom w:w="35" w:type="dxa"/>
              <w:end w:w="55" w:type="dxa"/>
            </w:tcMar>
            <w:vAlign w:val="center"/>
          </w:tcPr>
          <w:p>
            <w:pPr>
              <w:spacing w:after="0" w:line="240" w:lineRule="auto"/>
            </w:pPr>
            <w:r>
              <w:rPr>
                <w:sz w:val="13"/>
              </w:rPr>
              <w:t>web/04f80db5dd47_20260821_101948amByGPSMapCamera.jpg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c1b3ea700c04</w:t>
            </w:r>
          </w:p>
        </w:tc>
        <w:tc>
          <w:tcPr>
            <w:tcW w:type="dxa" w:w="1800"/>
            <w:tcMar>
              <w:top w:w="35" w:type="dxa"/>
              <w:start w:w="55" w:type="dxa"/>
              <w:bottom w:w="35" w:type="dxa"/>
              <w:end w:w="55" w:type="dxa"/>
            </w:tcMar>
            <w:vAlign w:val="center"/>
            <w:shd w:fill="F4F7F8"/>
          </w:tcPr>
          <w:p>
            <w:pPr>
              <w:spacing w:after="0" w:line="240" w:lineRule="auto"/>
            </w:pPr>
            <w:r>
              <w:rPr>
                <w:sz w:val="13"/>
              </w:rPr>
              <w:t>2026:08:21 10:20:00</w:t>
            </w:r>
          </w:p>
        </w:tc>
        <w:tc>
          <w:tcPr>
            <w:tcW w:type="dxa" w:w="1152"/>
            <w:tcMar>
              <w:top w:w="35" w:type="dxa"/>
              <w:start w:w="55" w:type="dxa"/>
              <w:bottom w:w="35" w:type="dxa"/>
              <w:end w:w="55" w:type="dxa"/>
            </w:tcMar>
            <w:vAlign w:val="center"/>
            <w:shd w:fill="F4F7F8"/>
          </w:tcPr>
          <w:p>
            <w:pPr>
              <w:spacing w:after="0" w:line="240" w:lineRule="auto"/>
            </w:pPr>
            <w:r>
              <w:rPr>
                <w:sz w:val="13"/>
              </w:rPr>
              <w:t>19.075690</w:t>
            </w:r>
          </w:p>
        </w:tc>
        <w:tc>
          <w:tcPr>
            <w:tcW w:type="dxa" w:w="1152"/>
            <w:tcMar>
              <w:top w:w="35" w:type="dxa"/>
              <w:start w:w="55" w:type="dxa"/>
              <w:bottom w:w="35" w:type="dxa"/>
              <w:end w:w="55" w:type="dxa"/>
            </w:tcMar>
            <w:vAlign w:val="center"/>
            <w:shd w:fill="F4F7F8"/>
          </w:tcPr>
          <w:p>
            <w:pPr>
              <w:spacing w:after="0" w:line="240" w:lineRule="auto"/>
            </w:pPr>
            <w:r>
              <w:rPr>
                <w:sz w:val="13"/>
              </w:rPr>
              <w:t>72.876987</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20260821_102000amByGPSMapCamera.jpg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web/c1b3ea700c04_20260821_102000amByGPSMapCamera.jpg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293ed141afc4</w:t>
            </w:r>
          </w:p>
        </w:tc>
        <w:tc>
          <w:tcPr>
            <w:tcW w:type="dxa" w:w="1800"/>
            <w:tcMar>
              <w:top w:w="35" w:type="dxa"/>
              <w:start w:w="55" w:type="dxa"/>
              <w:bottom w:w="35" w:type="dxa"/>
              <w:end w:w="55" w:type="dxa"/>
            </w:tcMar>
            <w:vAlign w:val="center"/>
          </w:tcPr>
          <w:p>
            <w:pPr>
              <w:spacing w:after="0" w:line="240" w:lineRule="auto"/>
            </w:pPr>
            <w:r>
              <w:rPr>
                <w:sz w:val="13"/>
              </w:rPr>
              <w:t>2026:08:21 10:59:13</w:t>
            </w:r>
          </w:p>
        </w:tc>
        <w:tc>
          <w:tcPr>
            <w:tcW w:type="dxa" w:w="1152"/>
            <w:tcMar>
              <w:top w:w="35" w:type="dxa"/>
              <w:start w:w="55" w:type="dxa"/>
              <w:bottom w:w="35" w:type="dxa"/>
              <w:end w:w="55" w:type="dxa"/>
            </w:tcMar>
            <w:vAlign w:val="center"/>
          </w:tcPr>
          <w:p>
            <w:pPr>
              <w:spacing w:after="0" w:line="240" w:lineRule="auto"/>
            </w:pPr>
            <w:r>
              <w:rPr>
                <w:sz w:val="13"/>
              </w:rPr>
              <w:t>19.083762</w:t>
            </w:r>
          </w:p>
        </w:tc>
        <w:tc>
          <w:tcPr>
            <w:tcW w:type="dxa" w:w="1152"/>
            <w:tcMar>
              <w:top w:w="35" w:type="dxa"/>
              <w:start w:w="55" w:type="dxa"/>
              <w:bottom w:w="35" w:type="dxa"/>
              <w:end w:w="55" w:type="dxa"/>
            </w:tcMar>
            <w:vAlign w:val="center"/>
          </w:tcPr>
          <w:p>
            <w:pPr>
              <w:spacing w:after="0" w:line="240" w:lineRule="auto"/>
            </w:pPr>
            <w:r>
              <w:rPr>
                <w:sz w:val="13"/>
              </w:rPr>
              <w:t>72.882505</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20260821_105914amByGPSMapCamera.jpg</w:t>
            </w:r>
          </w:p>
        </w:tc>
        <w:tc>
          <w:tcPr>
            <w:tcW w:type="dxa" w:w="2520"/>
            <w:tcMar>
              <w:top w:w="35" w:type="dxa"/>
              <w:start w:w="55" w:type="dxa"/>
              <w:bottom w:w="35" w:type="dxa"/>
              <w:end w:w="55" w:type="dxa"/>
            </w:tcMar>
            <w:vAlign w:val="center"/>
          </w:tcPr>
          <w:p>
            <w:pPr>
              <w:spacing w:after="0" w:line="240" w:lineRule="auto"/>
            </w:pPr>
            <w:r>
              <w:rPr>
                <w:sz w:val="13"/>
              </w:rPr>
              <w:t>web/293ed141afc4_20260821_105914amByGPSMapCamera.jpg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9806dd9e198a</w:t>
            </w:r>
          </w:p>
        </w:tc>
        <w:tc>
          <w:tcPr>
            <w:tcW w:type="dxa" w:w="1800"/>
            <w:tcMar>
              <w:top w:w="35" w:type="dxa"/>
              <w:start w:w="55" w:type="dxa"/>
              <w:bottom w:w="35" w:type="dxa"/>
              <w:end w:w="55" w:type="dxa"/>
            </w:tcMar>
            <w:vAlign w:val="center"/>
            <w:shd w:fill="F4F7F8"/>
          </w:tcPr>
          <w:p>
            <w:pPr>
              <w:spacing w:after="0" w:line="240" w:lineRule="auto"/>
            </w:pPr>
            <w:r>
              <w:rPr>
                <w:sz w:val="13"/>
              </w:rPr>
              <w:t>2026:08:21 10:59:32</w:t>
            </w:r>
          </w:p>
        </w:tc>
        <w:tc>
          <w:tcPr>
            <w:tcW w:type="dxa" w:w="1152"/>
            <w:tcMar>
              <w:top w:w="35" w:type="dxa"/>
              <w:start w:w="55" w:type="dxa"/>
              <w:bottom w:w="35" w:type="dxa"/>
              <w:end w:w="55" w:type="dxa"/>
            </w:tcMar>
            <w:vAlign w:val="center"/>
            <w:shd w:fill="F4F7F8"/>
          </w:tcPr>
          <w:p>
            <w:pPr>
              <w:spacing w:after="0" w:line="240" w:lineRule="auto"/>
            </w:pPr>
            <w:r>
              <w:rPr>
                <w:sz w:val="13"/>
              </w:rPr>
              <w:t>19.083836</w:t>
            </w:r>
          </w:p>
        </w:tc>
        <w:tc>
          <w:tcPr>
            <w:tcW w:type="dxa" w:w="1152"/>
            <w:tcMar>
              <w:top w:w="35" w:type="dxa"/>
              <w:start w:w="55" w:type="dxa"/>
              <w:bottom w:w="35" w:type="dxa"/>
              <w:end w:w="55" w:type="dxa"/>
            </w:tcMar>
            <w:vAlign w:val="center"/>
            <w:shd w:fill="F4F7F8"/>
          </w:tcPr>
          <w:p>
            <w:pPr>
              <w:spacing w:after="0" w:line="240" w:lineRule="auto"/>
            </w:pPr>
            <w:r>
              <w:rPr>
                <w:sz w:val="13"/>
              </w:rPr>
              <w:t>72.882449</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20260821_105932amByGPSMapCamera.jpg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web/9806dd9e198a_20260821_105932amByGPSMapCamera.jpg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1b0947a81071</w:t>
            </w:r>
          </w:p>
        </w:tc>
        <w:tc>
          <w:tcPr>
            <w:tcW w:type="dxa" w:w="1800"/>
            <w:tcMar>
              <w:top w:w="35" w:type="dxa"/>
              <w:start w:w="55" w:type="dxa"/>
              <w:bottom w:w="35" w:type="dxa"/>
              <w:end w:w="55" w:type="dxa"/>
            </w:tcMar>
            <w:vAlign w:val="center"/>
          </w:tcPr>
          <w:p>
            <w:pPr>
              <w:spacing w:after="0" w:line="240" w:lineRule="auto"/>
            </w:pPr>
            <w:r>
              <w:rPr>
                <w:sz w:val="13"/>
              </w:rPr>
              <w:t>2026:08:21 11:37:05</w:t>
            </w:r>
          </w:p>
        </w:tc>
        <w:tc>
          <w:tcPr>
            <w:tcW w:type="dxa" w:w="1152"/>
            <w:tcMar>
              <w:top w:w="35" w:type="dxa"/>
              <w:start w:w="55" w:type="dxa"/>
              <w:bottom w:w="35" w:type="dxa"/>
              <w:end w:w="55" w:type="dxa"/>
            </w:tcMar>
            <w:vAlign w:val="center"/>
          </w:tcPr>
          <w:p>
            <w:pPr>
              <w:spacing w:after="0" w:line="240" w:lineRule="auto"/>
            </w:pPr>
            <w:r>
              <w:rPr>
                <w:sz w:val="13"/>
              </w:rPr>
              <w:t>19.088082</w:t>
            </w:r>
          </w:p>
        </w:tc>
        <w:tc>
          <w:tcPr>
            <w:tcW w:type="dxa" w:w="1152"/>
            <w:tcMar>
              <w:top w:w="35" w:type="dxa"/>
              <w:start w:w="55" w:type="dxa"/>
              <w:bottom w:w="35" w:type="dxa"/>
              <w:end w:w="55" w:type="dxa"/>
            </w:tcMar>
            <w:vAlign w:val="center"/>
          </w:tcPr>
          <w:p>
            <w:pPr>
              <w:spacing w:after="0" w:line="240" w:lineRule="auto"/>
            </w:pPr>
            <w:r>
              <w:rPr>
                <w:sz w:val="13"/>
              </w:rPr>
              <w:t>72.882440</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20260821_113706amByGPSMapCamera.jpg</w:t>
            </w:r>
          </w:p>
        </w:tc>
        <w:tc>
          <w:tcPr>
            <w:tcW w:type="dxa" w:w="2520"/>
            <w:tcMar>
              <w:top w:w="35" w:type="dxa"/>
              <w:start w:w="55" w:type="dxa"/>
              <w:bottom w:w="35" w:type="dxa"/>
              <w:end w:w="55" w:type="dxa"/>
            </w:tcMar>
            <w:vAlign w:val="center"/>
          </w:tcPr>
          <w:p>
            <w:pPr>
              <w:spacing w:after="0" w:line="240" w:lineRule="auto"/>
            </w:pPr>
            <w:r>
              <w:rPr>
                <w:sz w:val="13"/>
              </w:rPr>
              <w:t>web/1b0947a81071_20260821_113706amByGPSMapCamera.jpg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942621e08045</w:t>
            </w:r>
          </w:p>
        </w:tc>
        <w:tc>
          <w:tcPr>
            <w:tcW w:type="dxa" w:w="1800"/>
            <w:tcMar>
              <w:top w:w="35" w:type="dxa"/>
              <w:start w:w="55" w:type="dxa"/>
              <w:bottom w:w="35" w:type="dxa"/>
              <w:end w:w="55" w:type="dxa"/>
            </w:tcMar>
            <w:vAlign w:val="center"/>
            <w:shd w:fill="F4F7F8"/>
          </w:tcPr>
          <w:p>
            <w:pPr>
              <w:spacing w:after="0" w:line="240" w:lineRule="auto"/>
            </w:pPr>
            <w:r>
              <w:rPr>
                <w:sz w:val="13"/>
              </w:rPr>
              <w:t>2026:08:21 12:23:42</w:t>
            </w:r>
          </w:p>
        </w:tc>
        <w:tc>
          <w:tcPr>
            <w:tcW w:type="dxa" w:w="1152"/>
            <w:tcMar>
              <w:top w:w="35" w:type="dxa"/>
              <w:start w:w="55" w:type="dxa"/>
              <w:bottom w:w="35" w:type="dxa"/>
              <w:end w:w="55" w:type="dxa"/>
            </w:tcMar>
            <w:vAlign w:val="center"/>
            <w:shd w:fill="F4F7F8"/>
          </w:tcPr>
          <w:p>
            <w:pPr>
              <w:spacing w:after="0" w:line="240" w:lineRule="auto"/>
            </w:pPr>
            <w:r>
              <w:rPr>
                <w:sz w:val="13"/>
              </w:rPr>
              <w:t>19.116728</w:t>
            </w:r>
          </w:p>
        </w:tc>
        <w:tc>
          <w:tcPr>
            <w:tcW w:type="dxa" w:w="1152"/>
            <w:tcMar>
              <w:top w:w="35" w:type="dxa"/>
              <w:start w:w="55" w:type="dxa"/>
              <w:bottom w:w="35" w:type="dxa"/>
              <w:end w:w="55" w:type="dxa"/>
            </w:tcMar>
            <w:vAlign w:val="center"/>
            <w:shd w:fill="F4F7F8"/>
          </w:tcPr>
          <w:p>
            <w:pPr>
              <w:spacing w:after="0" w:line="240" w:lineRule="auto"/>
            </w:pPr>
            <w:r>
              <w:rPr>
                <w:sz w:val="13"/>
              </w:rPr>
              <w:t>72.853880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20260821_122343pmByGPSMapCamera.jpg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web/942621e08045_20260821_122343pmByGPSMapCamera.jpg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a6b46094ccab</w:t>
            </w:r>
          </w:p>
        </w:tc>
        <w:tc>
          <w:tcPr>
            <w:tcW w:type="dxa" w:w="1800"/>
            <w:tcMar>
              <w:top w:w="35" w:type="dxa"/>
              <w:start w:w="55" w:type="dxa"/>
              <w:bottom w:w="35" w:type="dxa"/>
              <w:end w:w="55" w:type="dxa"/>
            </w:tcMar>
            <w:vAlign w:val="center"/>
          </w:tcPr>
          <w:p>
            <w:pPr>
              <w:spacing w:after="0" w:line="240" w:lineRule="auto"/>
            </w:pPr>
            <w:r>
              <w:rPr>
                <w:sz w:val="13"/>
              </w:rPr>
              <w:t>2026:08:21 12:23:44</w:t>
            </w:r>
          </w:p>
        </w:tc>
        <w:tc>
          <w:tcPr>
            <w:tcW w:type="dxa" w:w="1152"/>
            <w:tcMar>
              <w:top w:w="35" w:type="dxa"/>
              <w:start w:w="55" w:type="dxa"/>
              <w:bottom w:w="35" w:type="dxa"/>
              <w:end w:w="55" w:type="dxa"/>
            </w:tcMar>
            <w:vAlign w:val="center"/>
          </w:tcPr>
          <w:p>
            <w:pPr>
              <w:spacing w:after="0" w:line="240" w:lineRule="auto"/>
            </w:pPr>
            <w:r>
              <w:rPr>
                <w:sz w:val="13"/>
              </w:rPr>
              <w:t>19.116728</w:t>
            </w:r>
          </w:p>
        </w:tc>
        <w:tc>
          <w:tcPr>
            <w:tcW w:type="dxa" w:w="1152"/>
            <w:tcMar>
              <w:top w:w="35" w:type="dxa"/>
              <w:start w:w="55" w:type="dxa"/>
              <w:bottom w:w="35" w:type="dxa"/>
              <w:end w:w="55" w:type="dxa"/>
            </w:tcMar>
            <w:vAlign w:val="center"/>
          </w:tcPr>
          <w:p>
            <w:pPr>
              <w:spacing w:after="0" w:line="240" w:lineRule="auto"/>
            </w:pPr>
            <w:r>
              <w:rPr>
                <w:sz w:val="13"/>
              </w:rPr>
              <w:t>72.853880</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20260821_122344pmByGPSMapCamera.jpg</w:t>
            </w:r>
          </w:p>
        </w:tc>
        <w:tc>
          <w:tcPr>
            <w:tcW w:type="dxa" w:w="2520"/>
            <w:tcMar>
              <w:top w:w="35" w:type="dxa"/>
              <w:start w:w="55" w:type="dxa"/>
              <w:bottom w:w="35" w:type="dxa"/>
              <w:end w:w="55" w:type="dxa"/>
            </w:tcMar>
            <w:vAlign w:val="center"/>
          </w:tcPr>
          <w:p>
            <w:pPr>
              <w:spacing w:after="0" w:line="240" w:lineRule="auto"/>
            </w:pPr>
            <w:r>
              <w:rPr>
                <w:sz w:val="13"/>
              </w:rPr>
              <w:t>web/a6b46094ccab_20260821_122344pmByGPSMapCamera.jpg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5eafce4732f3</w:t>
            </w:r>
          </w:p>
        </w:tc>
        <w:tc>
          <w:tcPr>
            <w:tcW w:type="dxa" w:w="1800"/>
            <w:tcMar>
              <w:top w:w="35" w:type="dxa"/>
              <w:start w:w="55" w:type="dxa"/>
              <w:bottom w:w="35" w:type="dxa"/>
              <w:end w:w="55" w:type="dxa"/>
            </w:tcMar>
            <w:vAlign w:val="center"/>
            <w:shd w:fill="F4F7F8"/>
          </w:tcPr>
          <w:p>
            <w:pPr>
              <w:spacing w:after="0" w:line="240" w:lineRule="auto"/>
            </w:pPr>
            <w:r>
              <w:rPr>
                <w:sz w:val="13"/>
              </w:rPr>
              <w:t>2026:08:21 16:49:10</w:t>
            </w:r>
          </w:p>
        </w:tc>
        <w:tc>
          <w:tcPr>
            <w:tcW w:type="dxa" w:w="1152"/>
            <w:tcMar>
              <w:top w:w="35" w:type="dxa"/>
              <w:start w:w="55" w:type="dxa"/>
              <w:bottom w:w="35" w:type="dxa"/>
              <w:end w:w="55" w:type="dxa"/>
            </w:tcMar>
            <w:vAlign w:val="center"/>
            <w:shd w:fill="F4F7F8"/>
          </w:tcPr>
          <w:p>
            <w:pPr>
              <w:spacing w:after="0" w:line="240" w:lineRule="auto"/>
            </w:pPr>
            <w:r>
              <w:rPr>
                <w:sz w:val="13"/>
              </w:rPr>
              <w:t>19.087581</w:t>
            </w:r>
          </w:p>
        </w:tc>
        <w:tc>
          <w:tcPr>
            <w:tcW w:type="dxa" w:w="1152"/>
            <w:tcMar>
              <w:top w:w="35" w:type="dxa"/>
              <w:start w:w="55" w:type="dxa"/>
              <w:bottom w:w="35" w:type="dxa"/>
              <w:end w:w="55" w:type="dxa"/>
            </w:tcMar>
            <w:vAlign w:val="center"/>
            <w:shd w:fill="F4F7F8"/>
          </w:tcPr>
          <w:p>
            <w:pPr>
              <w:spacing w:after="0" w:line="240" w:lineRule="auto"/>
            </w:pPr>
            <w:r>
              <w:rPr>
                <w:sz w:val="13"/>
              </w:rPr>
              <w:t>72.881900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20260821_44910pmByGPSMapCamera.jpg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web/5eafce4732f3_20260821_44910pmByGPSMapCamera.jpg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69e6cc2351fd</w:t>
            </w:r>
          </w:p>
        </w:tc>
        <w:tc>
          <w:tcPr>
            <w:tcW w:type="dxa" w:w="1800"/>
            <w:tcMar>
              <w:top w:w="35" w:type="dxa"/>
              <w:start w:w="55" w:type="dxa"/>
              <w:bottom w:w="35" w:type="dxa"/>
              <w:end w:w="55" w:type="dxa"/>
            </w:tcMar>
            <w:vAlign w:val="center"/>
          </w:tcPr>
          <w:p>
            <w:pPr>
              <w:spacing w:after="0" w:line="240" w:lineRule="auto"/>
            </w:pPr>
            <w:r>
              <w:rPr>
                <w:sz w:val="13"/>
              </w:rPr>
              <w:t>2026:08:21 09:39:49</w:t>
            </w:r>
          </w:p>
        </w:tc>
        <w:tc>
          <w:tcPr>
            <w:tcW w:type="dxa" w:w="1152"/>
            <w:tcMar>
              <w:top w:w="35" w:type="dxa"/>
              <w:start w:w="55" w:type="dxa"/>
              <w:bottom w:w="35" w:type="dxa"/>
              <w:end w:w="55" w:type="dxa"/>
            </w:tcMar>
            <w:vAlign w:val="center"/>
          </w:tcPr>
          <w:p>
            <w:pPr>
              <w:spacing w:after="0" w:line="240" w:lineRule="auto"/>
            </w:pPr>
            <w:r>
              <w:rPr>
                <w:sz w:val="13"/>
              </w:rPr>
              <w:t>19.076075</w:t>
            </w:r>
          </w:p>
        </w:tc>
        <w:tc>
          <w:tcPr>
            <w:tcW w:type="dxa" w:w="1152"/>
            <w:tcMar>
              <w:top w:w="35" w:type="dxa"/>
              <w:start w:w="55" w:type="dxa"/>
              <w:bottom w:w="35" w:type="dxa"/>
              <w:end w:w="55" w:type="dxa"/>
            </w:tcMar>
            <w:vAlign w:val="center"/>
          </w:tcPr>
          <w:p>
            <w:pPr>
              <w:spacing w:after="0" w:line="240" w:lineRule="auto"/>
            </w:pPr>
            <w:r>
              <w:rPr>
                <w:sz w:val="13"/>
              </w:rPr>
              <w:t>72.876772</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20260821_93950amByGPSMapCamera.jpg</w:t>
            </w:r>
          </w:p>
        </w:tc>
        <w:tc>
          <w:tcPr>
            <w:tcW w:type="dxa" w:w="2520"/>
            <w:tcMar>
              <w:top w:w="35" w:type="dxa"/>
              <w:start w:w="55" w:type="dxa"/>
              <w:bottom w:w="35" w:type="dxa"/>
              <w:end w:w="55" w:type="dxa"/>
            </w:tcMar>
            <w:vAlign w:val="center"/>
          </w:tcPr>
          <w:p>
            <w:pPr>
              <w:spacing w:after="0" w:line="240" w:lineRule="auto"/>
            </w:pPr>
            <w:r>
              <w:rPr>
                <w:sz w:val="13"/>
              </w:rPr>
              <w:t>web/69e6cc2351fd_20260821_93950amByGPSMapCamera.jpg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aef42cd20c4f</w:t>
            </w:r>
          </w:p>
        </w:tc>
        <w:tc>
          <w:tcPr>
            <w:tcW w:type="dxa" w:w="1800"/>
            <w:tcMar>
              <w:top w:w="35" w:type="dxa"/>
              <w:start w:w="55" w:type="dxa"/>
              <w:bottom w:w="35" w:type="dxa"/>
              <w:end w:w="55" w:type="dxa"/>
            </w:tcMar>
            <w:vAlign w:val="center"/>
            <w:shd w:fill="F4F7F8"/>
          </w:tcPr>
          <w:p>
            <w:pPr>
              <w:spacing w:after="0" w:line="240" w:lineRule="auto"/>
            </w:pPr>
            <w:r>
              <w:rPr>
                <w:sz w:val="13"/>
              </w:rPr>
              <w:t>2026:08:21 09:39:53</w:t>
            </w:r>
          </w:p>
        </w:tc>
        <w:tc>
          <w:tcPr>
            <w:tcW w:type="dxa" w:w="1152"/>
            <w:tcMar>
              <w:top w:w="35" w:type="dxa"/>
              <w:start w:w="55" w:type="dxa"/>
              <w:bottom w:w="35" w:type="dxa"/>
              <w:end w:w="55" w:type="dxa"/>
            </w:tcMar>
            <w:vAlign w:val="center"/>
            <w:shd w:fill="F4F7F8"/>
          </w:tcPr>
          <w:p>
            <w:pPr>
              <w:spacing w:after="0" w:line="240" w:lineRule="auto"/>
            </w:pPr>
            <w:r>
              <w:rPr>
                <w:sz w:val="13"/>
              </w:rPr>
              <w:t>19.076078</w:t>
            </w:r>
          </w:p>
        </w:tc>
        <w:tc>
          <w:tcPr>
            <w:tcW w:type="dxa" w:w="1152"/>
            <w:tcMar>
              <w:top w:w="35" w:type="dxa"/>
              <w:start w:w="55" w:type="dxa"/>
              <w:bottom w:w="35" w:type="dxa"/>
              <w:end w:w="55" w:type="dxa"/>
            </w:tcMar>
            <w:vAlign w:val="center"/>
            <w:shd w:fill="F4F7F8"/>
          </w:tcPr>
          <w:p>
            <w:pPr>
              <w:spacing w:after="0" w:line="240" w:lineRule="auto"/>
            </w:pPr>
            <w:r>
              <w:rPr>
                <w:sz w:val="13"/>
              </w:rPr>
              <w:t>72.876774</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20260821_93954amByGPSMapCamera.jpg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web/aef42cd20c4f_20260821_93954amByGPSMapCamera.jpg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9cc856088bdc</w:t>
            </w:r>
          </w:p>
        </w:tc>
        <w:tc>
          <w:tcPr>
            <w:tcW w:type="dxa" w:w="1800"/>
            <w:tcMar>
              <w:top w:w="35" w:type="dxa"/>
              <w:start w:w="55" w:type="dxa"/>
              <w:bottom w:w="35" w:type="dxa"/>
              <w:end w:w="55" w:type="dxa"/>
            </w:tcMar>
            <w:vAlign w:val="center"/>
          </w:tcPr>
          <w:p>
            <w:pPr>
              <w:spacing w:after="0" w:line="240" w:lineRule="auto"/>
            </w:pPr>
            <w:r>
              <w:rPr>
                <w:sz w:val="13"/>
              </w:rPr>
              <w:t>2026:08:21 09:42:45</w:t>
            </w:r>
          </w:p>
        </w:tc>
        <w:tc>
          <w:tcPr>
            <w:tcW w:type="dxa" w:w="1152"/>
            <w:tcMar>
              <w:top w:w="35" w:type="dxa"/>
              <w:start w:w="55" w:type="dxa"/>
              <w:bottom w:w="35" w:type="dxa"/>
              <w:end w:w="55" w:type="dxa"/>
            </w:tcMar>
            <w:vAlign w:val="center"/>
          </w:tcPr>
          <w:p>
            <w:pPr>
              <w:spacing w:after="0" w:line="240" w:lineRule="auto"/>
            </w:pPr>
            <w:r>
              <w:rPr>
                <w:sz w:val="13"/>
              </w:rPr>
              <w:t>19.076328</w:t>
            </w:r>
          </w:p>
        </w:tc>
        <w:tc>
          <w:tcPr>
            <w:tcW w:type="dxa" w:w="1152"/>
            <w:tcMar>
              <w:top w:w="35" w:type="dxa"/>
              <w:start w:w="55" w:type="dxa"/>
              <w:bottom w:w="35" w:type="dxa"/>
              <w:end w:w="55" w:type="dxa"/>
            </w:tcMar>
            <w:vAlign w:val="center"/>
          </w:tcPr>
          <w:p>
            <w:pPr>
              <w:spacing w:after="0" w:line="240" w:lineRule="auto"/>
            </w:pPr>
            <w:r>
              <w:rPr>
                <w:sz w:val="13"/>
              </w:rPr>
              <w:t>72.876557</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20260821_94246amByGPSMapCamera.jpg</w:t>
            </w:r>
          </w:p>
        </w:tc>
        <w:tc>
          <w:tcPr>
            <w:tcW w:type="dxa" w:w="2520"/>
            <w:tcMar>
              <w:top w:w="35" w:type="dxa"/>
              <w:start w:w="55" w:type="dxa"/>
              <w:bottom w:w="35" w:type="dxa"/>
              <w:end w:w="55" w:type="dxa"/>
            </w:tcMar>
            <w:vAlign w:val="center"/>
          </w:tcPr>
          <w:p>
            <w:pPr>
              <w:spacing w:after="0" w:line="240" w:lineRule="auto"/>
            </w:pPr>
            <w:r>
              <w:rPr>
                <w:sz w:val="13"/>
              </w:rPr>
              <w:t>web/9cc856088bdc_20260821_94246amByGPSMapCamera.jpg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e06fd3bd7680</w:t>
            </w:r>
          </w:p>
        </w:tc>
        <w:tc>
          <w:tcPr>
            <w:tcW w:type="dxa" w:w="1800"/>
            <w:tcMar>
              <w:top w:w="35" w:type="dxa"/>
              <w:start w:w="55" w:type="dxa"/>
              <w:bottom w:w="35" w:type="dxa"/>
              <w:end w:w="55" w:type="dxa"/>
            </w:tcMar>
            <w:vAlign w:val="center"/>
            <w:shd w:fill="F4F7F8"/>
          </w:tcPr>
          <w:p>
            <w:pPr>
              <w:spacing w:after="0" w:line="240" w:lineRule="auto"/>
            </w:pPr>
            <w:r>
              <w:rPr>
                <w:sz w:val="13"/>
              </w:rPr>
              <w:t>2026:08:21 09:42:55</w:t>
            </w:r>
          </w:p>
        </w:tc>
        <w:tc>
          <w:tcPr>
            <w:tcW w:type="dxa" w:w="1152"/>
            <w:tcMar>
              <w:top w:w="35" w:type="dxa"/>
              <w:start w:w="55" w:type="dxa"/>
              <w:bottom w:w="35" w:type="dxa"/>
              <w:end w:w="55" w:type="dxa"/>
            </w:tcMar>
            <w:vAlign w:val="center"/>
            <w:shd w:fill="F4F7F8"/>
          </w:tcPr>
          <w:p>
            <w:pPr>
              <w:spacing w:after="0" w:line="240" w:lineRule="auto"/>
            </w:pPr>
            <w:r>
              <w:rPr>
                <w:sz w:val="13"/>
              </w:rPr>
              <w:t>19.076328</w:t>
            </w:r>
          </w:p>
        </w:tc>
        <w:tc>
          <w:tcPr>
            <w:tcW w:type="dxa" w:w="1152"/>
            <w:tcMar>
              <w:top w:w="35" w:type="dxa"/>
              <w:start w:w="55" w:type="dxa"/>
              <w:bottom w:w="35" w:type="dxa"/>
              <w:end w:w="55" w:type="dxa"/>
            </w:tcMar>
            <w:vAlign w:val="center"/>
            <w:shd w:fill="F4F7F8"/>
          </w:tcPr>
          <w:p>
            <w:pPr>
              <w:spacing w:after="0" w:line="240" w:lineRule="auto"/>
            </w:pPr>
            <w:r>
              <w:rPr>
                <w:sz w:val="13"/>
              </w:rPr>
              <w:t>72.876552</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20260821_94255amByGPSMapCamera.jpg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web/e06fd3bd7680_20260821_94255amByGPSMapCamera.jpg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0d7657297b93</w:t>
            </w:r>
          </w:p>
        </w:tc>
        <w:tc>
          <w:tcPr>
            <w:tcW w:type="dxa" w:w="1800"/>
            <w:tcMar>
              <w:top w:w="35" w:type="dxa"/>
              <w:start w:w="55" w:type="dxa"/>
              <w:bottom w:w="35" w:type="dxa"/>
              <w:end w:w="55" w:type="dxa"/>
            </w:tcMar>
            <w:vAlign w:val="center"/>
          </w:tcPr>
          <w:p>
            <w:pPr>
              <w:spacing w:after="0" w:line="240" w:lineRule="auto"/>
            </w:pPr>
            <w:r>
              <w:rPr>
                <w:sz w:val="13"/>
              </w:rPr>
              <w:t>2026:08:21 09:51:40</w:t>
            </w:r>
          </w:p>
        </w:tc>
        <w:tc>
          <w:tcPr>
            <w:tcW w:type="dxa" w:w="1152"/>
            <w:tcMar>
              <w:top w:w="35" w:type="dxa"/>
              <w:start w:w="55" w:type="dxa"/>
              <w:bottom w:w="35" w:type="dxa"/>
              <w:end w:w="55" w:type="dxa"/>
            </w:tcMar>
            <w:vAlign w:val="center"/>
          </w:tcPr>
          <w:p>
            <w:pPr>
              <w:spacing w:after="0" w:line="240" w:lineRule="auto"/>
            </w:pPr>
            <w:r>
              <w:rPr>
                <w:sz w:val="13"/>
              </w:rPr>
              <w:t>19.076022</w:t>
            </w:r>
          </w:p>
        </w:tc>
        <w:tc>
          <w:tcPr>
            <w:tcW w:type="dxa" w:w="1152"/>
            <w:tcMar>
              <w:top w:w="35" w:type="dxa"/>
              <w:start w:w="55" w:type="dxa"/>
              <w:bottom w:w="35" w:type="dxa"/>
              <w:end w:w="55" w:type="dxa"/>
            </w:tcMar>
            <w:vAlign w:val="center"/>
          </w:tcPr>
          <w:p>
            <w:pPr>
              <w:spacing w:after="0" w:line="240" w:lineRule="auto"/>
            </w:pPr>
            <w:r>
              <w:rPr>
                <w:sz w:val="13"/>
              </w:rPr>
              <w:t>72.876780</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20260821_95141amByGPSMapCamera.jpg</w:t>
            </w:r>
          </w:p>
        </w:tc>
        <w:tc>
          <w:tcPr>
            <w:tcW w:type="dxa" w:w="2520"/>
            <w:tcMar>
              <w:top w:w="35" w:type="dxa"/>
              <w:start w:w="55" w:type="dxa"/>
              <w:bottom w:w="35" w:type="dxa"/>
              <w:end w:w="55" w:type="dxa"/>
            </w:tcMar>
            <w:vAlign w:val="center"/>
          </w:tcPr>
          <w:p>
            <w:pPr>
              <w:spacing w:after="0" w:line="240" w:lineRule="auto"/>
            </w:pPr>
            <w:r>
              <w:rPr>
                <w:sz w:val="13"/>
              </w:rPr>
              <w:t>web/0d7657297b93_20260821_95141amByGPSMapCamera.jpg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ed98b5794684</w:t>
            </w:r>
          </w:p>
        </w:tc>
        <w:tc>
          <w:tcPr>
            <w:tcW w:type="dxa" w:w="1800"/>
            <w:tcMar>
              <w:top w:w="35" w:type="dxa"/>
              <w:start w:w="55" w:type="dxa"/>
              <w:bottom w:w="35" w:type="dxa"/>
              <w:end w:w="55" w:type="dxa"/>
            </w:tcMar>
            <w:vAlign w:val="center"/>
            <w:shd w:fill="F4F7F8"/>
          </w:tcPr>
          <w:p>
            <w:pPr>
              <w:spacing w:after="0" w:line="240" w:lineRule="auto"/>
            </w:pPr>
            <w:r>
              <w:rPr>
                <w:sz w:val="13"/>
              </w:rPr>
              <w:t>2026:08:21 09:51:42</w:t>
            </w:r>
          </w:p>
        </w:tc>
        <w:tc>
          <w:tcPr>
            <w:tcW w:type="dxa" w:w="1152"/>
            <w:tcMar>
              <w:top w:w="35" w:type="dxa"/>
              <w:start w:w="55" w:type="dxa"/>
              <w:bottom w:w="35" w:type="dxa"/>
              <w:end w:w="55" w:type="dxa"/>
            </w:tcMar>
            <w:vAlign w:val="center"/>
            <w:shd w:fill="F4F7F8"/>
          </w:tcPr>
          <w:p>
            <w:pPr>
              <w:spacing w:after="0" w:line="240" w:lineRule="auto"/>
            </w:pPr>
            <w:r>
              <w:rPr>
                <w:sz w:val="13"/>
              </w:rPr>
              <w:t>19.076066</w:t>
            </w:r>
          </w:p>
        </w:tc>
        <w:tc>
          <w:tcPr>
            <w:tcW w:type="dxa" w:w="1152"/>
            <w:tcMar>
              <w:top w:w="35" w:type="dxa"/>
              <w:start w:w="55" w:type="dxa"/>
              <w:bottom w:w="35" w:type="dxa"/>
              <w:end w:w="55" w:type="dxa"/>
            </w:tcMar>
            <w:vAlign w:val="center"/>
            <w:shd w:fill="F4F7F8"/>
          </w:tcPr>
          <w:p>
            <w:pPr>
              <w:spacing w:after="0" w:line="240" w:lineRule="auto"/>
            </w:pPr>
            <w:r>
              <w:rPr>
                <w:sz w:val="13"/>
              </w:rPr>
              <w:t>72.876818</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20260821_95142amByGPSMapCamera.jpg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web/ed98b5794684_20260821_95142amByGPSMapCamera.jpg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6ed2902418f6</w:t>
            </w:r>
          </w:p>
        </w:tc>
        <w:tc>
          <w:tcPr>
            <w:tcW w:type="dxa" w:w="1800"/>
            <w:tcMar>
              <w:top w:w="35" w:type="dxa"/>
              <w:start w:w="55" w:type="dxa"/>
              <w:bottom w:w="35" w:type="dxa"/>
              <w:end w:w="55" w:type="dxa"/>
            </w:tcMar>
            <w:vAlign w:val="center"/>
          </w:tcPr>
          <w:p>
            <w:pPr>
              <w:spacing w:after="0" w:line="240" w:lineRule="auto"/>
            </w:pPr>
            <w:r>
              <w:rPr>
                <w:sz w:val="13"/>
              </w:rPr>
              <w:t>2026:08:22 17:17:12</w:t>
            </w:r>
          </w:p>
        </w:tc>
        <w:tc>
          <w:tcPr>
            <w:tcW w:type="dxa" w:w="1152"/>
            <w:tcMar>
              <w:top w:w="35" w:type="dxa"/>
              <w:start w:w="55" w:type="dxa"/>
              <w:bottom w:w="35" w:type="dxa"/>
              <w:end w:w="55" w:type="dxa"/>
            </w:tcMar>
            <w:vAlign w:val="center"/>
          </w:tcPr>
          <w:p>
            <w:pPr>
              <w:spacing w:after="0" w:line="240" w:lineRule="auto"/>
            </w:pPr>
            <w:r>
              <w:rPr>
                <w:sz w:val="13"/>
              </w:rPr>
              <w:t>19.086924</w:t>
            </w:r>
          </w:p>
        </w:tc>
        <w:tc>
          <w:tcPr>
            <w:tcW w:type="dxa" w:w="1152"/>
            <w:tcMar>
              <w:top w:w="35" w:type="dxa"/>
              <w:start w:w="55" w:type="dxa"/>
              <w:bottom w:w="35" w:type="dxa"/>
              <w:end w:w="55" w:type="dxa"/>
            </w:tcMar>
            <w:vAlign w:val="center"/>
          </w:tcPr>
          <w:p>
            <w:pPr>
              <w:spacing w:after="0" w:line="240" w:lineRule="auto"/>
            </w:pPr>
            <w:r>
              <w:rPr>
                <w:sz w:val="13"/>
              </w:rPr>
              <w:t>72.881894</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20260822_51714pmByGPSMapCamera.jpg</w:t>
            </w:r>
          </w:p>
        </w:tc>
        <w:tc>
          <w:tcPr>
            <w:tcW w:type="dxa" w:w="2520"/>
            <w:tcMar>
              <w:top w:w="35" w:type="dxa"/>
              <w:start w:w="55" w:type="dxa"/>
              <w:bottom w:w="35" w:type="dxa"/>
              <w:end w:w="55" w:type="dxa"/>
            </w:tcMar>
            <w:vAlign w:val="center"/>
          </w:tcPr>
          <w:p>
            <w:pPr>
              <w:spacing w:after="0" w:line="240" w:lineRule="auto"/>
            </w:pPr>
            <w:r>
              <w:rPr>
                <w:sz w:val="13"/>
              </w:rPr>
              <w:t>web/6ed2902418f6_20260822_51714pmByGPSMapCamera.jpg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8218be2de624</w:t>
            </w:r>
          </w:p>
        </w:tc>
        <w:tc>
          <w:tcPr>
            <w:tcW w:type="dxa" w:w="1800"/>
            <w:tcMar>
              <w:top w:w="35" w:type="dxa"/>
              <w:start w:w="55" w:type="dxa"/>
              <w:bottom w:w="35" w:type="dxa"/>
              <w:end w:w="55" w:type="dxa"/>
            </w:tcMar>
            <w:vAlign w:val="center"/>
            <w:shd w:fill="F4F7F8"/>
          </w:tcPr>
          <w:p>
            <w:pPr>
              <w:spacing w:after="0" w:line="240" w:lineRule="auto"/>
            </w:pPr>
            <w:r>
              <w:rPr>
                <w:sz w:val="13"/>
              </w:rPr>
              <w:t>2026:08:22 17:17:16</w:t>
            </w:r>
          </w:p>
        </w:tc>
        <w:tc>
          <w:tcPr>
            <w:tcW w:type="dxa" w:w="1152"/>
            <w:tcMar>
              <w:top w:w="35" w:type="dxa"/>
              <w:start w:w="55" w:type="dxa"/>
              <w:bottom w:w="35" w:type="dxa"/>
              <w:end w:w="55" w:type="dxa"/>
            </w:tcMar>
            <w:vAlign w:val="center"/>
            <w:shd w:fill="F4F7F8"/>
          </w:tcPr>
          <w:p>
            <w:pPr>
              <w:spacing w:after="0" w:line="240" w:lineRule="auto"/>
            </w:pPr>
            <w:r>
              <w:rPr>
                <w:sz w:val="13"/>
              </w:rPr>
              <w:t>19.086924</w:t>
            </w:r>
          </w:p>
        </w:tc>
        <w:tc>
          <w:tcPr>
            <w:tcW w:type="dxa" w:w="1152"/>
            <w:tcMar>
              <w:top w:w="35" w:type="dxa"/>
              <w:start w:w="55" w:type="dxa"/>
              <w:bottom w:w="35" w:type="dxa"/>
              <w:end w:w="55" w:type="dxa"/>
            </w:tcMar>
            <w:vAlign w:val="center"/>
            <w:shd w:fill="F4F7F8"/>
          </w:tcPr>
          <w:p>
            <w:pPr>
              <w:spacing w:after="0" w:line="240" w:lineRule="auto"/>
            </w:pPr>
            <w:r>
              <w:rPr>
                <w:sz w:val="13"/>
              </w:rPr>
              <w:t>72.881894</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20260822_51717pmByGPSMapCamera.jpg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web/8218be2de624_20260822_51717pmByGPSMapCamera.jpg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b9daf59dfab8</w:t>
            </w:r>
          </w:p>
        </w:tc>
        <w:tc>
          <w:tcPr>
            <w:tcW w:type="dxa" w:w="1800"/>
            <w:tcMar>
              <w:top w:w="35" w:type="dxa"/>
              <w:start w:w="55" w:type="dxa"/>
              <w:bottom w:w="35" w:type="dxa"/>
              <w:end w:w="55" w:type="dxa"/>
            </w:tcMar>
            <w:vAlign w:val="center"/>
          </w:tcPr>
          <w:p>
            <w:pPr>
              <w:spacing w:after="0" w:line="240" w:lineRule="auto"/>
            </w:pPr>
            <w:r>
              <w:rPr>
                <w:sz w:val="13"/>
              </w:rPr>
              <w:t>2026:08:22 17:17:17</w:t>
            </w:r>
          </w:p>
        </w:tc>
        <w:tc>
          <w:tcPr>
            <w:tcW w:type="dxa" w:w="1152"/>
            <w:tcMar>
              <w:top w:w="35" w:type="dxa"/>
              <w:start w:w="55" w:type="dxa"/>
              <w:bottom w:w="35" w:type="dxa"/>
              <w:end w:w="55" w:type="dxa"/>
            </w:tcMar>
            <w:vAlign w:val="center"/>
          </w:tcPr>
          <w:p>
            <w:pPr>
              <w:spacing w:after="0" w:line="240" w:lineRule="auto"/>
            </w:pPr>
            <w:r>
              <w:rPr>
                <w:sz w:val="13"/>
              </w:rPr>
              <w:t>19.086930</w:t>
            </w:r>
          </w:p>
        </w:tc>
        <w:tc>
          <w:tcPr>
            <w:tcW w:type="dxa" w:w="1152"/>
            <w:tcMar>
              <w:top w:w="35" w:type="dxa"/>
              <w:start w:w="55" w:type="dxa"/>
              <w:bottom w:w="35" w:type="dxa"/>
              <w:end w:w="55" w:type="dxa"/>
            </w:tcMar>
            <w:vAlign w:val="center"/>
          </w:tcPr>
          <w:p>
            <w:pPr>
              <w:spacing w:after="0" w:line="240" w:lineRule="auto"/>
            </w:pPr>
            <w:r>
              <w:rPr>
                <w:sz w:val="13"/>
              </w:rPr>
              <w:t>72.881900</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20260822_51719pmByGPSMapCamera.jpg</w:t>
            </w:r>
          </w:p>
        </w:tc>
        <w:tc>
          <w:tcPr>
            <w:tcW w:type="dxa" w:w="2520"/>
            <w:tcMar>
              <w:top w:w="35" w:type="dxa"/>
              <w:start w:w="55" w:type="dxa"/>
              <w:bottom w:w="35" w:type="dxa"/>
              <w:end w:w="55" w:type="dxa"/>
            </w:tcMar>
            <w:vAlign w:val="center"/>
          </w:tcPr>
          <w:p>
            <w:pPr>
              <w:spacing w:after="0" w:line="240" w:lineRule="auto"/>
            </w:pPr>
            <w:r>
              <w:rPr>
                <w:sz w:val="13"/>
              </w:rPr>
              <w:t>web/b9daf59dfab8_20260822_51719pmByGPSMapCamera.jpg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438eb003a9dc</w:t>
            </w:r>
          </w:p>
        </w:tc>
        <w:tc>
          <w:tcPr>
            <w:tcW w:type="dxa" w:w="1800"/>
            <w:tcMar>
              <w:top w:w="35" w:type="dxa"/>
              <w:start w:w="55" w:type="dxa"/>
              <w:bottom w:w="35" w:type="dxa"/>
              <w:end w:w="55" w:type="dxa"/>
            </w:tcMar>
            <w:vAlign w:val="center"/>
            <w:shd w:fill="F4F7F8"/>
          </w:tcPr>
          <w:p>
            <w:pPr>
              <w:spacing w:after="0" w:line="240" w:lineRule="auto"/>
            </w:pPr>
            <w:r>
              <w:rPr>
                <w:sz w:val="13"/>
              </w:rPr>
              <w:t>2026:08:22 17:17:39</w:t>
            </w:r>
          </w:p>
        </w:tc>
        <w:tc>
          <w:tcPr>
            <w:tcW w:type="dxa" w:w="1152"/>
            <w:tcMar>
              <w:top w:w="35" w:type="dxa"/>
              <w:start w:w="55" w:type="dxa"/>
              <w:bottom w:w="35" w:type="dxa"/>
              <w:end w:w="55" w:type="dxa"/>
            </w:tcMar>
            <w:vAlign w:val="center"/>
            <w:shd w:fill="F4F7F8"/>
          </w:tcPr>
          <w:p>
            <w:pPr>
              <w:spacing w:after="0" w:line="240" w:lineRule="auto"/>
            </w:pPr>
            <w:r>
              <w:rPr>
                <w:sz w:val="13"/>
              </w:rPr>
              <w:t>19.086925</w:t>
            </w:r>
          </w:p>
        </w:tc>
        <w:tc>
          <w:tcPr>
            <w:tcW w:type="dxa" w:w="1152"/>
            <w:tcMar>
              <w:top w:w="35" w:type="dxa"/>
              <w:start w:w="55" w:type="dxa"/>
              <w:bottom w:w="35" w:type="dxa"/>
              <w:end w:w="55" w:type="dxa"/>
            </w:tcMar>
            <w:vAlign w:val="center"/>
            <w:shd w:fill="F4F7F8"/>
          </w:tcPr>
          <w:p>
            <w:pPr>
              <w:spacing w:after="0" w:line="240" w:lineRule="auto"/>
            </w:pPr>
            <w:r>
              <w:rPr>
                <w:sz w:val="13"/>
              </w:rPr>
              <w:t>72.881931</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20260822_51740pmByGPSMapCamera.jpg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web/438eb003a9dc_20260822_51740pmByGPSMapCamera.jpg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f3ccceb434d1</w:t>
            </w:r>
          </w:p>
        </w:tc>
        <w:tc>
          <w:tcPr>
            <w:tcW w:type="dxa" w:w="1800"/>
            <w:tcMar>
              <w:top w:w="35" w:type="dxa"/>
              <w:start w:w="55" w:type="dxa"/>
              <w:bottom w:w="35" w:type="dxa"/>
              <w:end w:w="55" w:type="dxa"/>
            </w:tcMar>
            <w:vAlign w:val="center"/>
          </w:tcPr>
          <w:p>
            <w:pPr>
              <w:spacing w:after="0" w:line="240" w:lineRule="auto"/>
            </w:pPr>
            <w:r>
              <w:rPr>
                <w:sz w:val="13"/>
              </w:rPr>
              <w:t>2026:08:22 17:17:41</w:t>
            </w:r>
          </w:p>
        </w:tc>
        <w:tc>
          <w:tcPr>
            <w:tcW w:type="dxa" w:w="1152"/>
            <w:tcMar>
              <w:top w:w="35" w:type="dxa"/>
              <w:start w:w="55" w:type="dxa"/>
              <w:bottom w:w="35" w:type="dxa"/>
              <w:end w:w="55" w:type="dxa"/>
            </w:tcMar>
            <w:vAlign w:val="center"/>
          </w:tcPr>
          <w:p>
            <w:pPr>
              <w:spacing w:after="0" w:line="240" w:lineRule="auto"/>
            </w:pPr>
            <w:r>
              <w:rPr>
                <w:sz w:val="13"/>
              </w:rPr>
              <w:t>19.086923</w:t>
            </w:r>
          </w:p>
        </w:tc>
        <w:tc>
          <w:tcPr>
            <w:tcW w:type="dxa" w:w="1152"/>
            <w:tcMar>
              <w:top w:w="35" w:type="dxa"/>
              <w:start w:w="55" w:type="dxa"/>
              <w:bottom w:w="35" w:type="dxa"/>
              <w:end w:w="55" w:type="dxa"/>
            </w:tcMar>
            <w:vAlign w:val="center"/>
          </w:tcPr>
          <w:p>
            <w:pPr>
              <w:spacing w:after="0" w:line="240" w:lineRule="auto"/>
            </w:pPr>
            <w:r>
              <w:rPr>
                <w:sz w:val="13"/>
              </w:rPr>
              <w:t>72.881936</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20260822_51741pmByGPSMapCamera.jpg</w:t>
            </w:r>
          </w:p>
        </w:tc>
        <w:tc>
          <w:tcPr>
            <w:tcW w:type="dxa" w:w="2520"/>
            <w:tcMar>
              <w:top w:w="35" w:type="dxa"/>
              <w:start w:w="55" w:type="dxa"/>
              <w:bottom w:w="35" w:type="dxa"/>
              <w:end w:w="55" w:type="dxa"/>
            </w:tcMar>
            <w:vAlign w:val="center"/>
          </w:tcPr>
          <w:p>
            <w:pPr>
              <w:spacing w:after="0" w:line="240" w:lineRule="auto"/>
            </w:pPr>
            <w:r>
              <w:rPr>
                <w:sz w:val="13"/>
              </w:rPr>
              <w:t>web/f3ccceb434d1_20260822_51741pmByGPSMapCamera.jpg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375cae456b3e</w:t>
            </w:r>
          </w:p>
        </w:tc>
        <w:tc>
          <w:tcPr>
            <w:tcW w:type="dxa" w:w="1800"/>
            <w:tcMar>
              <w:top w:w="35" w:type="dxa"/>
              <w:start w:w="55" w:type="dxa"/>
              <w:bottom w:w="35" w:type="dxa"/>
              <w:end w:w="55" w:type="dxa"/>
            </w:tcMar>
            <w:vAlign w:val="center"/>
            <w:shd w:fill="F4F7F8"/>
          </w:tcPr>
          <w:p>
            <w:pPr>
              <w:spacing w:after="0" w:line="240" w:lineRule="auto"/>
            </w:pPr>
            <w:r>
              <w:rPr>
                <w:sz w:val="13"/>
              </w:rPr>
              <w:t>2026:08:22 18:29:40</w:t>
            </w:r>
          </w:p>
        </w:tc>
        <w:tc>
          <w:tcPr>
            <w:tcW w:type="dxa" w:w="1152"/>
            <w:tcMar>
              <w:top w:w="35" w:type="dxa"/>
              <w:start w:w="55" w:type="dxa"/>
              <w:bottom w:w="35" w:type="dxa"/>
              <w:end w:w="55" w:type="dxa"/>
            </w:tcMar>
            <w:vAlign w:val="center"/>
            <w:shd w:fill="F4F7F8"/>
          </w:tcPr>
          <w:p>
            <w:pPr>
              <w:spacing w:after="0" w:line="240" w:lineRule="auto"/>
            </w:pPr>
            <w:r>
              <w:rPr>
                <w:sz w:val="13"/>
              </w:rPr>
              <w:t>19.086802</w:t>
            </w:r>
          </w:p>
        </w:tc>
        <w:tc>
          <w:tcPr>
            <w:tcW w:type="dxa" w:w="1152"/>
            <w:tcMar>
              <w:top w:w="35" w:type="dxa"/>
              <w:start w:w="55" w:type="dxa"/>
              <w:bottom w:w="35" w:type="dxa"/>
              <w:end w:w="55" w:type="dxa"/>
            </w:tcMar>
            <w:vAlign w:val="center"/>
            <w:shd w:fill="F4F7F8"/>
          </w:tcPr>
          <w:p>
            <w:pPr>
              <w:spacing w:after="0" w:line="240" w:lineRule="auto"/>
            </w:pPr>
            <w:r>
              <w:rPr>
                <w:sz w:val="13"/>
              </w:rPr>
              <w:t>72.881121</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20260822_62941pmByGPSMapCamera.jpg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web/375cae456b3e_20260822_62941pmByGPSMapCamera.jpg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b3cf7ac7a471</w:t>
            </w:r>
          </w:p>
        </w:tc>
        <w:tc>
          <w:tcPr>
            <w:tcW w:type="dxa" w:w="1800"/>
            <w:tcMar>
              <w:top w:w="35" w:type="dxa"/>
              <w:start w:w="55" w:type="dxa"/>
              <w:bottom w:w="35" w:type="dxa"/>
              <w:end w:w="55" w:type="dxa"/>
            </w:tcMar>
            <w:vAlign w:val="center"/>
          </w:tcPr>
          <w:p>
            <w:pPr>
              <w:spacing w:after="0" w:line="240" w:lineRule="auto"/>
            </w:pPr>
            <w:r>
              <w:rPr>
                <w:sz w:val="13"/>
              </w:rPr>
              <w:t>2026:08:22 18:30:21</w:t>
            </w:r>
          </w:p>
        </w:tc>
        <w:tc>
          <w:tcPr>
            <w:tcW w:type="dxa" w:w="1152"/>
            <w:tcMar>
              <w:top w:w="35" w:type="dxa"/>
              <w:start w:w="55" w:type="dxa"/>
              <w:bottom w:w="35" w:type="dxa"/>
              <w:end w:w="55" w:type="dxa"/>
            </w:tcMar>
            <w:vAlign w:val="center"/>
          </w:tcPr>
          <w:p>
            <w:pPr>
              <w:spacing w:after="0" w:line="240" w:lineRule="auto"/>
            </w:pPr>
            <w:r>
              <w:rPr>
                <w:sz w:val="13"/>
              </w:rPr>
              <w:t>19.086850</w:t>
            </w:r>
          </w:p>
        </w:tc>
        <w:tc>
          <w:tcPr>
            <w:tcW w:type="dxa" w:w="1152"/>
            <w:tcMar>
              <w:top w:w="35" w:type="dxa"/>
              <w:start w:w="55" w:type="dxa"/>
              <w:bottom w:w="35" w:type="dxa"/>
              <w:end w:w="55" w:type="dxa"/>
            </w:tcMar>
            <w:vAlign w:val="center"/>
          </w:tcPr>
          <w:p>
            <w:pPr>
              <w:spacing w:after="0" w:line="240" w:lineRule="auto"/>
            </w:pPr>
            <w:r>
              <w:rPr>
                <w:sz w:val="13"/>
              </w:rPr>
              <w:t>72.881181</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20260822_63021pmByGPSMapCamera.jpg</w:t>
            </w:r>
          </w:p>
        </w:tc>
        <w:tc>
          <w:tcPr>
            <w:tcW w:type="dxa" w:w="2520"/>
            <w:tcMar>
              <w:top w:w="35" w:type="dxa"/>
              <w:start w:w="55" w:type="dxa"/>
              <w:bottom w:w="35" w:type="dxa"/>
              <w:end w:w="55" w:type="dxa"/>
            </w:tcMar>
            <w:vAlign w:val="center"/>
          </w:tcPr>
          <w:p>
            <w:pPr>
              <w:spacing w:after="0" w:line="240" w:lineRule="auto"/>
            </w:pPr>
            <w:r>
              <w:rPr>
                <w:sz w:val="13"/>
              </w:rPr>
              <w:t>web/b3cf7ac7a471_20260822_63021pmByGPSMapCamera.jpg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340246b9ef3f</w:t>
            </w:r>
          </w:p>
        </w:tc>
        <w:tc>
          <w:tcPr>
            <w:tcW w:type="dxa" w:w="1800"/>
            <w:tcMar>
              <w:top w:w="35" w:type="dxa"/>
              <w:start w:w="55" w:type="dxa"/>
              <w:bottom w:w="35" w:type="dxa"/>
              <w:end w:w="55" w:type="dxa"/>
            </w:tcMar>
            <w:vAlign w:val="center"/>
            <w:shd w:fill="F4F7F8"/>
          </w:tcPr>
          <w:p>
            <w:pPr>
              <w:spacing w:after="0" w:line="240" w:lineRule="auto"/>
            </w:pPr>
            <w:r>
              <w:rPr>
                <w:sz w:val="13"/>
              </w:rPr>
              <w:t>2026:08:23 15:08:40</w:t>
            </w:r>
          </w:p>
        </w:tc>
        <w:tc>
          <w:tcPr>
            <w:tcW w:type="dxa" w:w="1152"/>
            <w:tcMar>
              <w:top w:w="35" w:type="dxa"/>
              <w:start w:w="55" w:type="dxa"/>
              <w:bottom w:w="35" w:type="dxa"/>
              <w:end w:w="55" w:type="dxa"/>
            </w:tcMar>
            <w:vAlign w:val="center"/>
            <w:shd w:fill="F4F7F8"/>
          </w:tcPr>
          <w:p>
            <w:pPr>
              <w:spacing w:after="0" w:line="240" w:lineRule="auto"/>
            </w:pPr>
            <w:r>
              <w:rPr>
                <w:sz w:val="13"/>
              </w:rPr>
              <w:t>19.087760</w:t>
            </w:r>
          </w:p>
        </w:tc>
        <w:tc>
          <w:tcPr>
            <w:tcW w:type="dxa" w:w="1152"/>
            <w:tcMar>
              <w:top w:w="35" w:type="dxa"/>
              <w:start w:w="55" w:type="dxa"/>
              <w:bottom w:w="35" w:type="dxa"/>
              <w:end w:w="55" w:type="dxa"/>
            </w:tcMar>
            <w:vAlign w:val="center"/>
            <w:shd w:fill="F4F7F8"/>
          </w:tcPr>
          <w:p>
            <w:pPr>
              <w:spacing w:after="0" w:line="240" w:lineRule="auto"/>
            </w:pPr>
            <w:r>
              <w:rPr>
                <w:sz w:val="13"/>
              </w:rPr>
              <w:t>72.883985</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20260823_30843pmByGPSMapCamera.jpg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web/340246b9ef3f_20260823_30843pmByGPSMapCamera.jpg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168e1e88bccb</w:t>
            </w:r>
          </w:p>
        </w:tc>
        <w:tc>
          <w:tcPr>
            <w:tcW w:type="dxa" w:w="1800"/>
            <w:tcMar>
              <w:top w:w="35" w:type="dxa"/>
              <w:start w:w="55" w:type="dxa"/>
              <w:bottom w:w="35" w:type="dxa"/>
              <w:end w:w="55" w:type="dxa"/>
            </w:tcMar>
            <w:vAlign w:val="center"/>
          </w:tcPr>
          <w:p>
            <w:pPr>
              <w:spacing w:after="0" w:line="240" w:lineRule="auto"/>
            </w:pPr>
            <w:r>
              <w:rPr>
                <w:sz w:val="13"/>
              </w:rPr>
              <w:t>2026:08:23 15:08:44</w:t>
            </w:r>
          </w:p>
        </w:tc>
        <w:tc>
          <w:tcPr>
            <w:tcW w:type="dxa" w:w="1152"/>
            <w:tcMar>
              <w:top w:w="35" w:type="dxa"/>
              <w:start w:w="55" w:type="dxa"/>
              <w:bottom w:w="35" w:type="dxa"/>
              <w:end w:w="55" w:type="dxa"/>
            </w:tcMar>
            <w:vAlign w:val="center"/>
          </w:tcPr>
          <w:p>
            <w:pPr>
              <w:spacing w:after="0" w:line="240" w:lineRule="auto"/>
            </w:pPr>
            <w:r>
              <w:rPr>
                <w:sz w:val="13"/>
              </w:rPr>
              <w:t>19.087648</w:t>
            </w:r>
          </w:p>
        </w:tc>
        <w:tc>
          <w:tcPr>
            <w:tcW w:type="dxa" w:w="1152"/>
            <w:tcMar>
              <w:top w:w="35" w:type="dxa"/>
              <w:start w:w="55" w:type="dxa"/>
              <w:bottom w:w="35" w:type="dxa"/>
              <w:end w:w="55" w:type="dxa"/>
            </w:tcMar>
            <w:vAlign w:val="center"/>
          </w:tcPr>
          <w:p>
            <w:pPr>
              <w:spacing w:after="0" w:line="240" w:lineRule="auto"/>
            </w:pPr>
            <w:r>
              <w:rPr>
                <w:sz w:val="13"/>
              </w:rPr>
              <w:t>72.883887</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20260823_30849pmByGPSMapCamera.jpg</w:t>
            </w:r>
          </w:p>
        </w:tc>
        <w:tc>
          <w:tcPr>
            <w:tcW w:type="dxa" w:w="2520"/>
            <w:tcMar>
              <w:top w:w="35" w:type="dxa"/>
              <w:start w:w="55" w:type="dxa"/>
              <w:bottom w:w="35" w:type="dxa"/>
              <w:end w:w="55" w:type="dxa"/>
            </w:tcMar>
            <w:vAlign w:val="center"/>
          </w:tcPr>
          <w:p>
            <w:pPr>
              <w:spacing w:after="0" w:line="240" w:lineRule="auto"/>
            </w:pPr>
            <w:r>
              <w:rPr>
                <w:sz w:val="13"/>
              </w:rPr>
              <w:t>web/168e1e88bccb_20260823_30849pmByGPSMapCamera.jpg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66d60748a4e7</w:t>
            </w:r>
          </w:p>
        </w:tc>
        <w:tc>
          <w:tcPr>
            <w:tcW w:type="dxa" w:w="1800"/>
            <w:tcMar>
              <w:top w:w="35" w:type="dxa"/>
              <w:start w:w="55" w:type="dxa"/>
              <w:bottom w:w="35" w:type="dxa"/>
              <w:end w:w="55" w:type="dxa"/>
            </w:tcMar>
            <w:vAlign w:val="center"/>
            <w:shd w:fill="F4F7F8"/>
          </w:tcPr>
          <w:p>
            <w:pPr>
              <w:spacing w:after="0" w:line="240" w:lineRule="auto"/>
            </w:pPr>
            <w:r>
              <w:rPr>
                <w:sz w:val="13"/>
              </w:rPr>
              <w:t>2026:08:23 15:09:32</w:t>
            </w:r>
          </w:p>
        </w:tc>
        <w:tc>
          <w:tcPr>
            <w:tcW w:type="dxa" w:w="1152"/>
            <w:tcMar>
              <w:top w:w="35" w:type="dxa"/>
              <w:start w:w="55" w:type="dxa"/>
              <w:bottom w:w="35" w:type="dxa"/>
              <w:end w:w="55" w:type="dxa"/>
            </w:tcMar>
            <w:vAlign w:val="center"/>
            <w:shd w:fill="F4F7F8"/>
          </w:tcPr>
          <w:p>
            <w:pPr>
              <w:spacing w:after="0" w:line="240" w:lineRule="auto"/>
            </w:pPr>
            <w:r>
              <w:rPr>
                <w:sz w:val="13"/>
              </w:rPr>
              <w:t>19.087649</w:t>
            </w:r>
          </w:p>
        </w:tc>
        <w:tc>
          <w:tcPr>
            <w:tcW w:type="dxa" w:w="1152"/>
            <w:tcMar>
              <w:top w:w="35" w:type="dxa"/>
              <w:start w:w="55" w:type="dxa"/>
              <w:bottom w:w="35" w:type="dxa"/>
              <w:end w:w="55" w:type="dxa"/>
            </w:tcMar>
            <w:vAlign w:val="center"/>
            <w:shd w:fill="F4F7F8"/>
          </w:tcPr>
          <w:p>
            <w:pPr>
              <w:spacing w:after="0" w:line="240" w:lineRule="auto"/>
            </w:pPr>
            <w:r>
              <w:rPr>
                <w:sz w:val="13"/>
              </w:rPr>
              <w:t>72.883806</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20260823_30933pmByGPSMapCamera.jpg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web/66d60748a4e7_20260823_30933pmByGPSMapCamera.jpg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2a342aa8edb5</w:t>
            </w:r>
          </w:p>
        </w:tc>
        <w:tc>
          <w:tcPr>
            <w:tcW w:type="dxa" w:w="1800"/>
            <w:tcMar>
              <w:top w:w="35" w:type="dxa"/>
              <w:start w:w="55" w:type="dxa"/>
              <w:bottom w:w="35" w:type="dxa"/>
              <w:end w:w="55" w:type="dxa"/>
            </w:tcMar>
            <w:vAlign w:val="center"/>
          </w:tcPr>
          <w:p>
            <w:pPr>
              <w:spacing w:after="0" w:line="240" w:lineRule="auto"/>
            </w:pPr>
            <w:r>
              <w:rPr>
                <w:sz w:val="13"/>
              </w:rPr>
              <w:t>2026:08:23 15:09:55</w:t>
            </w:r>
          </w:p>
        </w:tc>
        <w:tc>
          <w:tcPr>
            <w:tcW w:type="dxa" w:w="1152"/>
            <w:tcMar>
              <w:top w:w="35" w:type="dxa"/>
              <w:start w:w="55" w:type="dxa"/>
              <w:bottom w:w="35" w:type="dxa"/>
              <w:end w:w="55" w:type="dxa"/>
            </w:tcMar>
            <w:vAlign w:val="center"/>
          </w:tcPr>
          <w:p>
            <w:pPr>
              <w:spacing w:after="0" w:line="240" w:lineRule="auto"/>
            </w:pPr>
            <w:r>
              <w:rPr>
                <w:sz w:val="13"/>
              </w:rPr>
              <w:t>19.087753</w:t>
            </w:r>
          </w:p>
        </w:tc>
        <w:tc>
          <w:tcPr>
            <w:tcW w:type="dxa" w:w="1152"/>
            <w:tcMar>
              <w:top w:w="35" w:type="dxa"/>
              <w:start w:w="55" w:type="dxa"/>
              <w:bottom w:w="35" w:type="dxa"/>
              <w:end w:w="55" w:type="dxa"/>
            </w:tcMar>
            <w:vAlign w:val="center"/>
          </w:tcPr>
          <w:p>
            <w:pPr>
              <w:spacing w:after="0" w:line="240" w:lineRule="auto"/>
            </w:pPr>
            <w:r>
              <w:rPr>
                <w:sz w:val="13"/>
              </w:rPr>
              <w:t>72.883833</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20260823_30955pmByGPSMapCamera.jpg</w:t>
            </w:r>
          </w:p>
        </w:tc>
        <w:tc>
          <w:tcPr>
            <w:tcW w:type="dxa" w:w="2520"/>
            <w:tcMar>
              <w:top w:w="35" w:type="dxa"/>
              <w:start w:w="55" w:type="dxa"/>
              <w:bottom w:w="35" w:type="dxa"/>
              <w:end w:w="55" w:type="dxa"/>
            </w:tcMar>
            <w:vAlign w:val="center"/>
          </w:tcPr>
          <w:p>
            <w:pPr>
              <w:spacing w:after="0" w:line="240" w:lineRule="auto"/>
            </w:pPr>
            <w:r>
              <w:rPr>
                <w:sz w:val="13"/>
              </w:rPr>
              <w:t>web/2a342aa8edb5_20260823_30955pmByGPSMapCamera.jpg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ef262c0cc05b</w:t>
            </w:r>
          </w:p>
        </w:tc>
        <w:tc>
          <w:tcPr>
            <w:tcW w:type="dxa" w:w="1800"/>
            <w:tcMar>
              <w:top w:w="35" w:type="dxa"/>
              <w:start w:w="55" w:type="dxa"/>
              <w:bottom w:w="35" w:type="dxa"/>
              <w:end w:w="55" w:type="dxa"/>
            </w:tcMar>
            <w:vAlign w:val="center"/>
            <w:shd w:fill="F4F7F8"/>
          </w:tcPr>
          <w:p>
            <w:pPr>
              <w:spacing w:after="0" w:line="240" w:lineRule="auto"/>
            </w:pPr>
            <w:r>
              <w:rPr>
                <w:sz w:val="13"/>
              </w:rPr>
              <w:t>2026:08:23 15:09:56</w:t>
            </w:r>
          </w:p>
        </w:tc>
        <w:tc>
          <w:tcPr>
            <w:tcW w:type="dxa" w:w="1152"/>
            <w:tcMar>
              <w:top w:w="35" w:type="dxa"/>
              <w:start w:w="55" w:type="dxa"/>
              <w:bottom w:w="35" w:type="dxa"/>
              <w:end w:w="55" w:type="dxa"/>
            </w:tcMar>
            <w:vAlign w:val="center"/>
            <w:shd w:fill="F4F7F8"/>
          </w:tcPr>
          <w:p>
            <w:pPr>
              <w:spacing w:after="0" w:line="240" w:lineRule="auto"/>
            </w:pPr>
            <w:r>
              <w:rPr>
                <w:sz w:val="13"/>
              </w:rPr>
              <w:t>19.087763</w:t>
            </w:r>
          </w:p>
        </w:tc>
        <w:tc>
          <w:tcPr>
            <w:tcW w:type="dxa" w:w="1152"/>
            <w:tcMar>
              <w:top w:w="35" w:type="dxa"/>
              <w:start w:w="55" w:type="dxa"/>
              <w:bottom w:w="35" w:type="dxa"/>
              <w:end w:w="55" w:type="dxa"/>
            </w:tcMar>
            <w:vAlign w:val="center"/>
            <w:shd w:fill="F4F7F8"/>
          </w:tcPr>
          <w:p>
            <w:pPr>
              <w:spacing w:after="0" w:line="240" w:lineRule="auto"/>
            </w:pPr>
            <w:r>
              <w:rPr>
                <w:sz w:val="13"/>
              </w:rPr>
              <w:t>72.883830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20260823_30957pmByGPSMapCamera.jpg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web/ef262c0cc05b_20260823_30957pmByGPSMapCamera.jpg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56843e4eb76a</w:t>
            </w:r>
          </w:p>
        </w:tc>
        <w:tc>
          <w:tcPr>
            <w:tcW w:type="dxa" w:w="1800"/>
            <w:tcMar>
              <w:top w:w="35" w:type="dxa"/>
              <w:start w:w="55" w:type="dxa"/>
              <w:bottom w:w="35" w:type="dxa"/>
              <w:end w:w="55" w:type="dxa"/>
            </w:tcMar>
            <w:vAlign w:val="center"/>
          </w:tcPr>
          <w:p>
            <w:pPr>
              <w:spacing w:after="0" w:line="240" w:lineRule="auto"/>
            </w:pPr>
            <w:r>
              <w:rPr>
                <w:sz w:val="13"/>
              </w:rPr>
              <w:t>2026:08:26 12:01:33</w:t>
            </w:r>
          </w:p>
        </w:tc>
        <w:tc>
          <w:tcPr>
            <w:tcW w:type="dxa" w:w="1152"/>
            <w:tcMar>
              <w:top w:w="35" w:type="dxa"/>
              <w:start w:w="55" w:type="dxa"/>
              <w:bottom w:w="35" w:type="dxa"/>
              <w:end w:w="55" w:type="dxa"/>
            </w:tcMar>
            <w:vAlign w:val="center"/>
          </w:tcPr>
          <w:p>
            <w:pPr>
              <w:spacing w:after="0" w:line="240" w:lineRule="auto"/>
            </w:pPr>
            <w:r>
              <w:rPr>
                <w:sz w:val="13"/>
              </w:rPr>
              <w:t>19.081167</w:t>
            </w:r>
          </w:p>
        </w:tc>
        <w:tc>
          <w:tcPr>
            <w:tcW w:type="dxa" w:w="1152"/>
            <w:tcMar>
              <w:top w:w="35" w:type="dxa"/>
              <w:start w:w="55" w:type="dxa"/>
              <w:bottom w:w="35" w:type="dxa"/>
              <w:end w:w="55" w:type="dxa"/>
            </w:tcMar>
            <w:vAlign w:val="center"/>
          </w:tcPr>
          <w:p>
            <w:pPr>
              <w:spacing w:after="0" w:line="240" w:lineRule="auto"/>
            </w:pPr>
            <w:r>
              <w:rPr>
                <w:sz w:val="13"/>
              </w:rPr>
              <w:t>72.879677</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20260826_120134pmByGPSMapCamera.jpg</w:t>
            </w:r>
          </w:p>
        </w:tc>
        <w:tc>
          <w:tcPr>
            <w:tcW w:type="dxa" w:w="2520"/>
            <w:tcMar>
              <w:top w:w="35" w:type="dxa"/>
              <w:start w:w="55" w:type="dxa"/>
              <w:bottom w:w="35" w:type="dxa"/>
              <w:end w:w="55" w:type="dxa"/>
            </w:tcMar>
            <w:vAlign w:val="center"/>
          </w:tcPr>
          <w:p>
            <w:pPr>
              <w:spacing w:after="0" w:line="240" w:lineRule="auto"/>
            </w:pPr>
            <w:r>
              <w:rPr>
                <w:sz w:val="13"/>
              </w:rPr>
              <w:t>web/56843e4eb76a_20260826_120134pmByGPSMapCamera.jpg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f2f664451d6e</w:t>
            </w:r>
          </w:p>
        </w:tc>
        <w:tc>
          <w:tcPr>
            <w:tcW w:type="dxa" w:w="1800"/>
            <w:tcMar>
              <w:top w:w="35" w:type="dxa"/>
              <w:start w:w="55" w:type="dxa"/>
              <w:bottom w:w="35" w:type="dxa"/>
              <w:end w:w="55" w:type="dxa"/>
            </w:tcMar>
            <w:vAlign w:val="center"/>
            <w:shd w:fill="F4F7F8"/>
          </w:tcPr>
          <w:p>
            <w:pPr>
              <w:spacing w:after="0" w:line="240" w:lineRule="auto"/>
            </w:pPr>
            <w:r>
              <w:rPr>
                <w:sz w:val="13"/>
              </w:rPr>
              <w:t>2026:08:26 09:40:00</w:t>
            </w:r>
          </w:p>
        </w:tc>
        <w:tc>
          <w:tcPr>
            <w:tcW w:type="dxa" w:w="1152"/>
            <w:tcMar>
              <w:top w:w="35" w:type="dxa"/>
              <w:start w:w="55" w:type="dxa"/>
              <w:bottom w:w="35" w:type="dxa"/>
              <w:end w:w="55" w:type="dxa"/>
            </w:tcMar>
            <w:vAlign w:val="center"/>
            <w:shd w:fill="F4F7F8"/>
          </w:tcPr>
          <w:p>
            <w:pPr>
              <w:spacing w:after="0" w:line="240" w:lineRule="auto"/>
            </w:pPr>
            <w:r>
              <w:rPr>
                <w:sz w:val="13"/>
              </w:rPr>
              <w:t>19.083577</w:t>
            </w:r>
          </w:p>
        </w:tc>
        <w:tc>
          <w:tcPr>
            <w:tcW w:type="dxa" w:w="1152"/>
            <w:tcMar>
              <w:top w:w="35" w:type="dxa"/>
              <w:start w:w="55" w:type="dxa"/>
              <w:bottom w:w="35" w:type="dxa"/>
              <w:end w:w="55" w:type="dxa"/>
            </w:tcMar>
            <w:vAlign w:val="center"/>
            <w:shd w:fill="F4F7F8"/>
          </w:tcPr>
          <w:p>
            <w:pPr>
              <w:spacing w:after="0" w:line="240" w:lineRule="auto"/>
            </w:pPr>
            <w:r>
              <w:rPr>
                <w:sz w:val="13"/>
              </w:rPr>
              <w:t>72.882274</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20260826_94000amByGPSMapCamera.jpg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web/f2f664451d6e_20260826_94000amByGPSMapCamera.jpg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3f1de91999e1</w:t>
            </w:r>
          </w:p>
        </w:tc>
        <w:tc>
          <w:tcPr>
            <w:tcW w:type="dxa" w:w="1800"/>
            <w:tcMar>
              <w:top w:w="35" w:type="dxa"/>
              <w:start w:w="55" w:type="dxa"/>
              <w:bottom w:w="35" w:type="dxa"/>
              <w:end w:w="55" w:type="dxa"/>
            </w:tcMar>
            <w:vAlign w:val="center"/>
          </w:tcPr>
          <w:p>
            <w:pPr>
              <w:spacing w:after="0" w:line="240" w:lineRule="auto"/>
            </w:pPr>
            <w:r>
              <w:rPr>
                <w:sz w:val="13"/>
              </w:rPr>
              <w:t>2026:08:26 09:40:01</w:t>
            </w:r>
          </w:p>
        </w:tc>
        <w:tc>
          <w:tcPr>
            <w:tcW w:type="dxa" w:w="1152"/>
            <w:tcMar>
              <w:top w:w="35" w:type="dxa"/>
              <w:start w:w="55" w:type="dxa"/>
              <w:bottom w:w="35" w:type="dxa"/>
              <w:end w:w="55" w:type="dxa"/>
            </w:tcMar>
            <w:vAlign w:val="center"/>
          </w:tcPr>
          <w:p>
            <w:pPr>
              <w:spacing w:after="0" w:line="240" w:lineRule="auto"/>
            </w:pPr>
            <w:r>
              <w:rPr>
                <w:sz w:val="13"/>
              </w:rPr>
              <w:t>19.083577</w:t>
            </w:r>
          </w:p>
        </w:tc>
        <w:tc>
          <w:tcPr>
            <w:tcW w:type="dxa" w:w="1152"/>
            <w:tcMar>
              <w:top w:w="35" w:type="dxa"/>
              <w:start w:w="55" w:type="dxa"/>
              <w:bottom w:w="35" w:type="dxa"/>
              <w:end w:w="55" w:type="dxa"/>
            </w:tcMar>
            <w:vAlign w:val="center"/>
          </w:tcPr>
          <w:p>
            <w:pPr>
              <w:spacing w:after="0" w:line="240" w:lineRule="auto"/>
            </w:pPr>
            <w:r>
              <w:rPr>
                <w:sz w:val="13"/>
              </w:rPr>
              <w:t>72.882274</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20260826_94001amByGPSMapCamera.jpg</w:t>
            </w:r>
          </w:p>
        </w:tc>
        <w:tc>
          <w:tcPr>
            <w:tcW w:type="dxa" w:w="2520"/>
            <w:tcMar>
              <w:top w:w="35" w:type="dxa"/>
              <w:start w:w="55" w:type="dxa"/>
              <w:bottom w:w="35" w:type="dxa"/>
              <w:end w:w="55" w:type="dxa"/>
            </w:tcMar>
            <w:vAlign w:val="center"/>
          </w:tcPr>
          <w:p>
            <w:pPr>
              <w:spacing w:after="0" w:line="240" w:lineRule="auto"/>
            </w:pPr>
            <w:r>
              <w:rPr>
                <w:sz w:val="13"/>
              </w:rPr>
              <w:t>web/3f1de91999e1_20260826_94001amByGPSMapCamera.jpg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a47c0966dadf</w:t>
            </w:r>
          </w:p>
        </w:tc>
        <w:tc>
          <w:tcPr>
            <w:tcW w:type="dxa" w:w="1800"/>
            <w:tcMar>
              <w:top w:w="35" w:type="dxa"/>
              <w:start w:w="55" w:type="dxa"/>
              <w:bottom w:w="35" w:type="dxa"/>
              <w:end w:w="55" w:type="dxa"/>
            </w:tcMar>
            <w:vAlign w:val="center"/>
            <w:shd w:fill="F4F7F8"/>
          </w:tcPr>
          <w:p>
            <w:pPr>
              <w:spacing w:after="0" w:line="240" w:lineRule="auto"/>
            </w:pPr>
            <w:r>
              <w:rPr>
                <w:sz w:val="13"/>
              </w:rPr>
              <w:t>2026:08:26 09:40:05</w:t>
            </w:r>
          </w:p>
        </w:tc>
        <w:tc>
          <w:tcPr>
            <w:tcW w:type="dxa" w:w="1152"/>
            <w:tcMar>
              <w:top w:w="35" w:type="dxa"/>
              <w:start w:w="55" w:type="dxa"/>
              <w:bottom w:w="35" w:type="dxa"/>
              <w:end w:w="55" w:type="dxa"/>
            </w:tcMar>
            <w:vAlign w:val="center"/>
            <w:shd w:fill="F4F7F8"/>
          </w:tcPr>
          <w:p>
            <w:pPr>
              <w:spacing w:after="0" w:line="240" w:lineRule="auto"/>
            </w:pPr>
            <w:r>
              <w:rPr>
                <w:sz w:val="13"/>
              </w:rPr>
              <w:t>19.083631</w:t>
            </w:r>
          </w:p>
        </w:tc>
        <w:tc>
          <w:tcPr>
            <w:tcW w:type="dxa" w:w="1152"/>
            <w:tcMar>
              <w:top w:w="35" w:type="dxa"/>
              <w:start w:w="55" w:type="dxa"/>
              <w:bottom w:w="35" w:type="dxa"/>
              <w:end w:w="55" w:type="dxa"/>
            </w:tcMar>
            <w:vAlign w:val="center"/>
            <w:shd w:fill="F4F7F8"/>
          </w:tcPr>
          <w:p>
            <w:pPr>
              <w:spacing w:after="0" w:line="240" w:lineRule="auto"/>
            </w:pPr>
            <w:r>
              <w:rPr>
                <w:sz w:val="13"/>
              </w:rPr>
              <w:t>72.882212</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20260826_94006amByGPSMapCamera.jpg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web/a47c0966dadf_20260826_94006amByGPSMapCamera.jpg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4fd9636fa7fc</w:t>
            </w:r>
          </w:p>
        </w:tc>
        <w:tc>
          <w:tcPr>
            <w:tcW w:type="dxa" w:w="1800"/>
            <w:tcMar>
              <w:top w:w="35" w:type="dxa"/>
              <w:start w:w="55" w:type="dxa"/>
              <w:bottom w:w="35" w:type="dxa"/>
              <w:end w:w="55" w:type="dxa"/>
            </w:tcMar>
            <w:vAlign w:val="center"/>
          </w:tcPr>
          <w:p>
            <w:pPr>
              <w:spacing w:after="0" w:line="240" w:lineRule="auto"/>
            </w:pPr>
            <w:r>
              <w:rPr>
                <w:sz w:val="13"/>
              </w:rPr>
              <w:t>2026:08:27 10:04:19</w:t>
            </w:r>
          </w:p>
        </w:tc>
        <w:tc>
          <w:tcPr>
            <w:tcW w:type="dxa" w:w="1152"/>
            <w:tcMar>
              <w:top w:w="35" w:type="dxa"/>
              <w:start w:w="55" w:type="dxa"/>
              <w:bottom w:w="35" w:type="dxa"/>
              <w:end w:w="55" w:type="dxa"/>
            </w:tcMar>
            <w:vAlign w:val="center"/>
          </w:tcPr>
          <w:p>
            <w:pPr>
              <w:spacing w:after="0" w:line="240" w:lineRule="auto"/>
            </w:pPr>
            <w:r>
              <w:rPr>
                <w:sz w:val="13"/>
              </w:rPr>
              <w:t>19.095166</w:t>
            </w:r>
          </w:p>
        </w:tc>
        <w:tc>
          <w:tcPr>
            <w:tcW w:type="dxa" w:w="1152"/>
            <w:tcMar>
              <w:top w:w="35" w:type="dxa"/>
              <w:start w:w="55" w:type="dxa"/>
              <w:bottom w:w="35" w:type="dxa"/>
              <w:end w:w="55" w:type="dxa"/>
            </w:tcMar>
            <w:vAlign w:val="center"/>
          </w:tcPr>
          <w:p>
            <w:pPr>
              <w:spacing w:after="0" w:line="240" w:lineRule="auto"/>
            </w:pPr>
            <w:r>
              <w:rPr>
                <w:sz w:val="13"/>
              </w:rPr>
              <w:t>72.887682</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20260827_100420amByGPSMapCamera.jpg</w:t>
            </w:r>
          </w:p>
        </w:tc>
        <w:tc>
          <w:tcPr>
            <w:tcW w:type="dxa" w:w="2520"/>
            <w:tcMar>
              <w:top w:w="35" w:type="dxa"/>
              <w:start w:w="55" w:type="dxa"/>
              <w:bottom w:w="35" w:type="dxa"/>
              <w:end w:w="55" w:type="dxa"/>
            </w:tcMar>
            <w:vAlign w:val="center"/>
          </w:tcPr>
          <w:p>
            <w:pPr>
              <w:spacing w:after="0" w:line="240" w:lineRule="auto"/>
            </w:pPr>
            <w:r>
              <w:rPr>
                <w:sz w:val="13"/>
              </w:rPr>
              <w:t>web/4fd9636fa7fc_20260827_100420amByGPSMapCamera.jpg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2764d874d1cb</w:t>
            </w:r>
          </w:p>
        </w:tc>
        <w:tc>
          <w:tcPr>
            <w:tcW w:type="dxa" w:w="1800"/>
            <w:tcMar>
              <w:top w:w="35" w:type="dxa"/>
              <w:start w:w="55" w:type="dxa"/>
              <w:bottom w:w="35" w:type="dxa"/>
              <w:end w:w="55" w:type="dxa"/>
            </w:tcMar>
            <w:vAlign w:val="center"/>
            <w:shd w:fill="F4F7F8"/>
          </w:tcPr>
          <w:p>
            <w:pPr>
              <w:spacing w:after="0" w:line="240" w:lineRule="auto"/>
            </w:pPr>
            <w:r>
              <w:rPr>
                <w:sz w:val="13"/>
              </w:rPr>
              <w:t>2026:08:27 10:04:22</w:t>
            </w:r>
          </w:p>
        </w:tc>
        <w:tc>
          <w:tcPr>
            <w:tcW w:type="dxa" w:w="1152"/>
            <w:tcMar>
              <w:top w:w="35" w:type="dxa"/>
              <w:start w:w="55" w:type="dxa"/>
              <w:bottom w:w="35" w:type="dxa"/>
              <w:end w:w="55" w:type="dxa"/>
            </w:tcMar>
            <w:vAlign w:val="center"/>
            <w:shd w:fill="F4F7F8"/>
          </w:tcPr>
          <w:p>
            <w:pPr>
              <w:spacing w:after="0" w:line="240" w:lineRule="auto"/>
            </w:pPr>
            <w:r>
              <w:rPr>
                <w:sz w:val="13"/>
              </w:rPr>
              <w:t>19.095212</w:t>
            </w:r>
          </w:p>
        </w:tc>
        <w:tc>
          <w:tcPr>
            <w:tcW w:type="dxa" w:w="1152"/>
            <w:tcMar>
              <w:top w:w="35" w:type="dxa"/>
              <w:start w:w="55" w:type="dxa"/>
              <w:bottom w:w="35" w:type="dxa"/>
              <w:end w:w="55" w:type="dxa"/>
            </w:tcMar>
            <w:vAlign w:val="center"/>
            <w:shd w:fill="F4F7F8"/>
          </w:tcPr>
          <w:p>
            <w:pPr>
              <w:spacing w:after="0" w:line="240" w:lineRule="auto"/>
            </w:pPr>
            <w:r>
              <w:rPr>
                <w:sz w:val="13"/>
              </w:rPr>
              <w:t>72.887626</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20260827_100423amByGPSMapCamera.jpg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web/2764d874d1cb_20260827_100423amByGPSMapCamera.jpg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62216c2b867d</w:t>
            </w:r>
          </w:p>
        </w:tc>
        <w:tc>
          <w:tcPr>
            <w:tcW w:type="dxa" w:w="1800"/>
            <w:tcMar>
              <w:top w:w="35" w:type="dxa"/>
              <w:start w:w="55" w:type="dxa"/>
              <w:bottom w:w="35" w:type="dxa"/>
              <w:end w:w="55" w:type="dxa"/>
            </w:tcMar>
            <w:vAlign w:val="center"/>
          </w:tcPr>
          <w:p>
            <w:pPr>
              <w:spacing w:after="0" w:line="240" w:lineRule="auto"/>
            </w:pPr>
            <w:r>
              <w:rPr>
                <w:sz w:val="13"/>
              </w:rPr>
              <w:t>2026:08:27 12:11:57</w:t>
            </w:r>
          </w:p>
        </w:tc>
        <w:tc>
          <w:tcPr>
            <w:tcW w:type="dxa" w:w="1152"/>
            <w:tcMar>
              <w:top w:w="35" w:type="dxa"/>
              <w:start w:w="55" w:type="dxa"/>
              <w:bottom w:w="35" w:type="dxa"/>
              <w:end w:w="55" w:type="dxa"/>
            </w:tcMar>
            <w:vAlign w:val="center"/>
          </w:tcPr>
          <w:p>
            <w:pPr>
              <w:spacing w:after="0" w:line="240" w:lineRule="auto"/>
            </w:pPr>
            <w:r>
              <w:rPr>
                <w:sz w:val="13"/>
              </w:rPr>
              <w:t>19.082423</w:t>
            </w:r>
          </w:p>
        </w:tc>
        <w:tc>
          <w:tcPr>
            <w:tcW w:type="dxa" w:w="1152"/>
            <w:tcMar>
              <w:top w:w="35" w:type="dxa"/>
              <w:start w:w="55" w:type="dxa"/>
              <w:bottom w:w="35" w:type="dxa"/>
              <w:end w:w="55" w:type="dxa"/>
            </w:tcMar>
            <w:vAlign w:val="center"/>
          </w:tcPr>
          <w:p>
            <w:pPr>
              <w:spacing w:after="0" w:line="240" w:lineRule="auto"/>
            </w:pPr>
            <w:r>
              <w:rPr>
                <w:sz w:val="13"/>
              </w:rPr>
              <w:t>72.885432</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20260827_121158pmByGPSMapCamera.jpg</w:t>
            </w:r>
          </w:p>
        </w:tc>
        <w:tc>
          <w:tcPr>
            <w:tcW w:type="dxa" w:w="2520"/>
            <w:tcMar>
              <w:top w:w="35" w:type="dxa"/>
              <w:start w:w="55" w:type="dxa"/>
              <w:bottom w:w="35" w:type="dxa"/>
              <w:end w:w="55" w:type="dxa"/>
            </w:tcMar>
            <w:vAlign w:val="center"/>
          </w:tcPr>
          <w:p>
            <w:pPr>
              <w:spacing w:after="0" w:line="240" w:lineRule="auto"/>
            </w:pPr>
            <w:r>
              <w:rPr>
                <w:sz w:val="13"/>
              </w:rPr>
              <w:t>web/62216c2b867d_20260827_121158pmByGPSMapCamera.jpg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aa359699a8b5</w:t>
            </w:r>
          </w:p>
        </w:tc>
        <w:tc>
          <w:tcPr>
            <w:tcW w:type="dxa" w:w="1800"/>
            <w:tcMar>
              <w:top w:w="35" w:type="dxa"/>
              <w:start w:w="55" w:type="dxa"/>
              <w:bottom w:w="35" w:type="dxa"/>
              <w:end w:w="55" w:type="dxa"/>
            </w:tcMar>
            <w:vAlign w:val="center"/>
            <w:shd w:fill="F4F7F8"/>
          </w:tcPr>
          <w:p>
            <w:pPr>
              <w:spacing w:after="0" w:line="240" w:lineRule="auto"/>
            </w:pPr>
            <w:r>
              <w:rPr>
                <w:sz w:val="13"/>
              </w:rPr>
              <w:t>2026:08:27 12:11:59</w:t>
            </w:r>
          </w:p>
        </w:tc>
        <w:tc>
          <w:tcPr>
            <w:tcW w:type="dxa" w:w="1152"/>
            <w:tcMar>
              <w:top w:w="35" w:type="dxa"/>
              <w:start w:w="55" w:type="dxa"/>
              <w:bottom w:w="35" w:type="dxa"/>
              <w:end w:w="55" w:type="dxa"/>
            </w:tcMar>
            <w:vAlign w:val="center"/>
            <w:shd w:fill="F4F7F8"/>
          </w:tcPr>
          <w:p>
            <w:pPr>
              <w:spacing w:after="0" w:line="240" w:lineRule="auto"/>
            </w:pPr>
            <w:r>
              <w:rPr>
                <w:sz w:val="13"/>
              </w:rPr>
              <w:t>19.082423</w:t>
            </w:r>
          </w:p>
        </w:tc>
        <w:tc>
          <w:tcPr>
            <w:tcW w:type="dxa" w:w="1152"/>
            <w:tcMar>
              <w:top w:w="35" w:type="dxa"/>
              <w:start w:w="55" w:type="dxa"/>
              <w:bottom w:w="35" w:type="dxa"/>
              <w:end w:w="55" w:type="dxa"/>
            </w:tcMar>
            <w:vAlign w:val="center"/>
            <w:shd w:fill="F4F7F8"/>
          </w:tcPr>
          <w:p>
            <w:pPr>
              <w:spacing w:after="0" w:line="240" w:lineRule="auto"/>
            </w:pPr>
            <w:r>
              <w:rPr>
                <w:sz w:val="13"/>
              </w:rPr>
              <w:t>72.885432</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20260827_121159pmByGPSMapCamera.jpg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web/aa359699a8b5_20260827_121159pmByGPSMapCamera.jpg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f1f437870b5d</w:t>
            </w:r>
          </w:p>
        </w:tc>
        <w:tc>
          <w:tcPr>
            <w:tcW w:type="dxa" w:w="1800"/>
            <w:tcMar>
              <w:top w:w="35" w:type="dxa"/>
              <w:start w:w="55" w:type="dxa"/>
              <w:bottom w:w="35" w:type="dxa"/>
              <w:end w:w="55" w:type="dxa"/>
            </w:tcMar>
            <w:vAlign w:val="center"/>
          </w:tcPr>
          <w:p>
            <w:pPr>
              <w:spacing w:after="0" w:line="240" w:lineRule="auto"/>
            </w:pPr>
            <w:r>
              <w:rPr>
                <w:sz w:val="13"/>
              </w:rPr>
              <w:t>2026:08:27 09:25:50</w:t>
            </w:r>
          </w:p>
        </w:tc>
        <w:tc>
          <w:tcPr>
            <w:tcW w:type="dxa" w:w="1152"/>
            <w:tcMar>
              <w:top w:w="35" w:type="dxa"/>
              <w:start w:w="55" w:type="dxa"/>
              <w:bottom w:w="35" w:type="dxa"/>
              <w:end w:w="55" w:type="dxa"/>
            </w:tcMar>
            <w:vAlign w:val="center"/>
          </w:tcPr>
          <w:p>
            <w:pPr>
              <w:spacing w:after="0" w:line="240" w:lineRule="auto"/>
            </w:pPr>
            <w:r>
              <w:rPr>
                <w:sz w:val="13"/>
              </w:rPr>
              <w:t>19.096822</w:t>
            </w:r>
          </w:p>
        </w:tc>
        <w:tc>
          <w:tcPr>
            <w:tcW w:type="dxa" w:w="1152"/>
            <w:tcMar>
              <w:top w:w="35" w:type="dxa"/>
              <w:start w:w="55" w:type="dxa"/>
              <w:bottom w:w="35" w:type="dxa"/>
              <w:end w:w="55" w:type="dxa"/>
            </w:tcMar>
            <w:vAlign w:val="center"/>
          </w:tcPr>
          <w:p>
            <w:pPr>
              <w:spacing w:after="0" w:line="240" w:lineRule="auto"/>
            </w:pPr>
            <w:r>
              <w:rPr>
                <w:sz w:val="13"/>
              </w:rPr>
              <w:t>72.883478</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20260827_92550amByGPSMapCamera.jpg</w:t>
            </w:r>
          </w:p>
        </w:tc>
        <w:tc>
          <w:tcPr>
            <w:tcW w:type="dxa" w:w="2520"/>
            <w:tcMar>
              <w:top w:w="35" w:type="dxa"/>
              <w:start w:w="55" w:type="dxa"/>
              <w:bottom w:w="35" w:type="dxa"/>
              <w:end w:w="55" w:type="dxa"/>
            </w:tcMar>
            <w:vAlign w:val="center"/>
          </w:tcPr>
          <w:p>
            <w:pPr>
              <w:spacing w:after="0" w:line="240" w:lineRule="auto"/>
            </w:pPr>
            <w:r>
              <w:rPr>
                <w:sz w:val="13"/>
              </w:rPr>
              <w:t>web/f1f437870b5d_20260827_92550amByGPSMapCamera.jpg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f2ad0c2a0f77</w:t>
            </w:r>
          </w:p>
        </w:tc>
        <w:tc>
          <w:tcPr>
            <w:tcW w:type="dxa" w:w="1800"/>
            <w:tcMar>
              <w:top w:w="35" w:type="dxa"/>
              <w:start w:w="55" w:type="dxa"/>
              <w:bottom w:w="35" w:type="dxa"/>
              <w:end w:w="55" w:type="dxa"/>
            </w:tcMar>
            <w:vAlign w:val="center"/>
            <w:shd w:fill="F4F7F8"/>
          </w:tcPr>
          <w:p>
            <w:pPr>
              <w:spacing w:after="0" w:line="240" w:lineRule="auto"/>
            </w:pPr>
            <w:r>
              <w:rPr>
                <w:sz w:val="13"/>
              </w:rPr>
              <w:t>2026:08:28 13:46:17</w:t>
            </w:r>
          </w:p>
        </w:tc>
        <w:tc>
          <w:tcPr>
            <w:tcW w:type="dxa" w:w="1152"/>
            <w:tcMar>
              <w:top w:w="35" w:type="dxa"/>
              <w:start w:w="55" w:type="dxa"/>
              <w:bottom w:w="35" w:type="dxa"/>
              <w:end w:w="55" w:type="dxa"/>
            </w:tcMar>
            <w:vAlign w:val="center"/>
            <w:shd w:fill="F4F7F8"/>
          </w:tcPr>
          <w:p>
            <w:pPr>
              <w:spacing w:after="0" w:line="240" w:lineRule="auto"/>
            </w:pPr>
            <w:r>
              <w:rPr>
                <w:sz w:val="13"/>
              </w:rPr>
              <w:t>19.096817</w:t>
            </w:r>
          </w:p>
        </w:tc>
        <w:tc>
          <w:tcPr>
            <w:tcW w:type="dxa" w:w="1152"/>
            <w:tcMar>
              <w:top w:w="35" w:type="dxa"/>
              <w:start w:w="55" w:type="dxa"/>
              <w:bottom w:w="35" w:type="dxa"/>
              <w:end w:w="55" w:type="dxa"/>
            </w:tcMar>
            <w:vAlign w:val="center"/>
            <w:shd w:fill="F4F7F8"/>
          </w:tcPr>
          <w:p>
            <w:pPr>
              <w:spacing w:after="0" w:line="240" w:lineRule="auto"/>
            </w:pPr>
            <w:r>
              <w:rPr>
                <w:sz w:val="13"/>
              </w:rPr>
              <w:t>72.885156</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20260828_14618pmByGPSMapCamera.jpg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web/f2ad0c2a0f77_20260828_14618pmByGPSMapCamera.jpg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412088705b8f</w:t>
            </w:r>
          </w:p>
        </w:tc>
        <w:tc>
          <w:tcPr>
            <w:tcW w:type="dxa" w:w="1800"/>
            <w:tcMar>
              <w:top w:w="35" w:type="dxa"/>
              <w:start w:w="55" w:type="dxa"/>
              <w:bottom w:w="35" w:type="dxa"/>
              <w:end w:w="55" w:type="dxa"/>
            </w:tcMar>
            <w:vAlign w:val="center"/>
          </w:tcPr>
          <w:p>
            <w:pPr>
              <w:spacing w:after="0" w:line="240" w:lineRule="auto"/>
            </w:pPr>
            <w:r>
              <w:rPr>
                <w:sz w:val="13"/>
              </w:rPr>
              <w:t>2026:08:28 13:46:19</w:t>
            </w:r>
          </w:p>
        </w:tc>
        <w:tc>
          <w:tcPr>
            <w:tcW w:type="dxa" w:w="1152"/>
            <w:tcMar>
              <w:top w:w="35" w:type="dxa"/>
              <w:start w:w="55" w:type="dxa"/>
              <w:bottom w:w="35" w:type="dxa"/>
              <w:end w:w="55" w:type="dxa"/>
            </w:tcMar>
            <w:vAlign w:val="center"/>
          </w:tcPr>
          <w:p>
            <w:pPr>
              <w:spacing w:after="0" w:line="240" w:lineRule="auto"/>
            </w:pPr>
            <w:r>
              <w:rPr>
                <w:sz w:val="13"/>
              </w:rPr>
              <w:t>19.096824</w:t>
            </w:r>
          </w:p>
        </w:tc>
        <w:tc>
          <w:tcPr>
            <w:tcW w:type="dxa" w:w="1152"/>
            <w:tcMar>
              <w:top w:w="35" w:type="dxa"/>
              <w:start w:w="55" w:type="dxa"/>
              <w:bottom w:w="35" w:type="dxa"/>
              <w:end w:w="55" w:type="dxa"/>
            </w:tcMar>
            <w:vAlign w:val="center"/>
          </w:tcPr>
          <w:p>
            <w:pPr>
              <w:spacing w:after="0" w:line="240" w:lineRule="auto"/>
            </w:pPr>
            <w:r>
              <w:rPr>
                <w:sz w:val="13"/>
              </w:rPr>
              <w:t>72.885157</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20260828_14619pmByGPSMapCamera.jpg</w:t>
            </w:r>
          </w:p>
        </w:tc>
        <w:tc>
          <w:tcPr>
            <w:tcW w:type="dxa" w:w="2520"/>
            <w:tcMar>
              <w:top w:w="35" w:type="dxa"/>
              <w:start w:w="55" w:type="dxa"/>
              <w:bottom w:w="35" w:type="dxa"/>
              <w:end w:w="55" w:type="dxa"/>
            </w:tcMar>
            <w:vAlign w:val="center"/>
          </w:tcPr>
          <w:p>
            <w:pPr>
              <w:spacing w:after="0" w:line="240" w:lineRule="auto"/>
            </w:pPr>
            <w:r>
              <w:rPr>
                <w:sz w:val="13"/>
              </w:rPr>
              <w:t>web/412088705b8f_20260828_14619pmByGPSMapCamera.jpg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fe3d00340b68</w:t>
            </w:r>
          </w:p>
        </w:tc>
        <w:tc>
          <w:tcPr>
            <w:tcW w:type="dxa" w:w="1800"/>
            <w:tcMar>
              <w:top w:w="35" w:type="dxa"/>
              <w:start w:w="55" w:type="dxa"/>
              <w:bottom w:w="35" w:type="dxa"/>
              <w:end w:w="55" w:type="dxa"/>
            </w:tcMar>
            <w:vAlign w:val="center"/>
            <w:shd w:fill="F4F7F8"/>
          </w:tcPr>
          <w:p>
            <w:pPr>
              <w:spacing w:after="0" w:line="240" w:lineRule="auto"/>
            </w:pPr>
            <w:r>
              <w:rPr>
                <w:sz w:val="13"/>
              </w:rPr>
              <w:t>2026:08:29 08:59:48</w:t>
            </w:r>
          </w:p>
        </w:tc>
        <w:tc>
          <w:tcPr>
            <w:tcW w:type="dxa" w:w="1152"/>
            <w:tcMar>
              <w:top w:w="35" w:type="dxa"/>
              <w:start w:w="55" w:type="dxa"/>
              <w:bottom w:w="35" w:type="dxa"/>
              <w:end w:w="55" w:type="dxa"/>
            </w:tcMar>
            <w:vAlign w:val="center"/>
            <w:shd w:fill="F4F7F8"/>
          </w:tcPr>
          <w:p>
            <w:pPr>
              <w:spacing w:after="0" w:line="240" w:lineRule="auto"/>
            </w:pPr>
            <w:r>
              <w:rPr>
                <w:sz w:val="13"/>
              </w:rPr>
              <w:t>19.084860</w:t>
            </w:r>
          </w:p>
        </w:tc>
        <w:tc>
          <w:tcPr>
            <w:tcW w:type="dxa" w:w="1152"/>
            <w:tcMar>
              <w:top w:w="35" w:type="dxa"/>
              <w:start w:w="55" w:type="dxa"/>
              <w:bottom w:w="35" w:type="dxa"/>
              <w:end w:w="55" w:type="dxa"/>
            </w:tcMar>
            <w:vAlign w:val="center"/>
            <w:shd w:fill="F4F7F8"/>
          </w:tcPr>
          <w:p>
            <w:pPr>
              <w:spacing w:after="0" w:line="240" w:lineRule="auto"/>
            </w:pPr>
            <w:r>
              <w:rPr>
                <w:sz w:val="13"/>
              </w:rPr>
              <w:t>72.878580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20260829_85950amByGPSMapCamera.jpg</w:t>
            </w:r>
          </w:p>
        </w:tc>
        <w:tc>
          <w:tcPr>
            <w:tcW w:type="dxa" w:w="2520"/>
            <w:tcMar>
              <w:top w:w="35" w:type="dxa"/>
              <w:start w:w="55" w:type="dxa"/>
              <w:bottom w:w="35" w:type="dxa"/>
              <w:end w:w="55" w:type="dxa"/>
            </w:tcMar>
            <w:vAlign w:val="center"/>
            <w:shd w:fill="F4F7F8"/>
          </w:tcPr>
          <w:p>
            <w:pPr>
              <w:spacing w:after="0" w:line="240" w:lineRule="auto"/>
            </w:pPr>
            <w:r>
              <w:rPr>
                <w:sz w:val="13"/>
              </w:rPr>
              <w:t>web/fe3d00340b68_20260829_85950amByGPSMapCamera.jpg</w:t>
            </w:r>
          </w:p>
        </w:tc>
      </w:tr>
      <w:tr>
        <w:trPr>
          <w:cantSplit/>
        </w:trPr>
        <w:tc>
          <w:tcPr>
            <w:tcW w:type="dxa" w:w="1152"/>
            <w:tcMar>
              <w:top w:w="35" w:type="dxa"/>
              <w:start w:w="55" w:type="dxa"/>
              <w:bottom w:w="35" w:type="dxa"/>
              <w:end w:w="55" w:type="dxa"/>
            </w:tcMar>
            <w:vAlign w:val="center"/>
          </w:tcPr>
          <w:p>
            <w:pPr>
              <w:spacing w:after="0" w:line="240" w:lineRule="auto"/>
            </w:pPr>
            <w:r>
              <w:rPr>
                <w:sz w:val="13"/>
              </w:rPr>
              <w:t>53d5c43eeded</w:t>
            </w:r>
          </w:p>
        </w:tc>
        <w:tc>
          <w:tcPr>
            <w:tcW w:type="dxa" w:w="1800"/>
            <w:tcMar>
              <w:top w:w="35" w:type="dxa"/>
              <w:start w:w="55" w:type="dxa"/>
              <w:bottom w:w="35" w:type="dxa"/>
              <w:end w:w="55" w:type="dxa"/>
            </w:tcMar>
            <w:vAlign w:val="center"/>
          </w:tcPr>
          <w:p>
            <w:pPr>
              <w:spacing w:after="0" w:line="240" w:lineRule="auto"/>
            </w:pPr>
            <w:r>
              <w:rPr>
                <w:sz w:val="13"/>
              </w:rPr>
              <w:t>2026:06:23 13:22:34</w:t>
            </w:r>
          </w:p>
        </w:tc>
        <w:tc>
          <w:tcPr>
            <w:tcW w:type="dxa" w:w="1152"/>
            <w:tcMar>
              <w:top w:w="35" w:type="dxa"/>
              <w:start w:w="55" w:type="dxa"/>
              <w:bottom w:w="35" w:type="dxa"/>
              <w:end w:w="55" w:type="dxa"/>
            </w:tcMar>
            <w:vAlign w:val="center"/>
          </w:tcPr>
          <w:p>
            <w:pPr>
              <w:spacing w:after="0" w:line="240" w:lineRule="auto"/>
            </w:pPr>
            <w:r>
              <w:rPr>
                <w:sz w:val="13"/>
              </w:rPr>
              <w:t>19.085363</w:t>
            </w:r>
          </w:p>
        </w:tc>
        <w:tc>
          <w:tcPr>
            <w:tcW w:type="dxa" w:w="1152"/>
            <w:tcMar>
              <w:top w:w="35" w:type="dxa"/>
              <w:start w:w="55" w:type="dxa"/>
              <w:bottom w:w="35" w:type="dxa"/>
              <w:end w:w="55" w:type="dxa"/>
            </w:tcMar>
            <w:vAlign w:val="center"/>
          </w:tcPr>
          <w:p>
            <w:pPr>
              <w:spacing w:after="0" w:line="240" w:lineRule="auto"/>
            </w:pPr>
            <w:r>
              <w:rPr>
                <w:sz w:val="13"/>
              </w:rPr>
              <w:t>72.883848</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BRIDGE.jpg</w:t>
            </w:r>
          </w:p>
        </w:tc>
        <w:tc>
          <w:tcPr>
            <w:tcW w:type="dxa" w:w="2520"/>
            <w:tcMar>
              <w:top w:w="35" w:type="dxa"/>
              <w:start w:w="55" w:type="dxa"/>
              <w:bottom w:w="35" w:type="dxa"/>
              <w:end w:w="55" w:type="dxa"/>
            </w:tcMar>
            <w:vAlign w:val="center"/>
          </w:tcPr>
          <w:p>
            <w:pPr>
              <w:spacing w:after="0" w:line="240" w:lineRule="auto"/>
            </w:pPr>
            <w:r>
              <w:rPr>
                <w:sz w:val="13"/>
              </w:rPr>
              <w:t>web/53d5c43eeded_BRIDGE.jpg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e34533b30c04</w:t>
            </w:r>
          </w:p>
        </w:tc>
        <w:tc>
          <w:tcPr>
            <w:tcW w:type="dxa" w:w="1800"/>
            <w:tcMar>
              <w:top w:w="35" w:type="dxa"/>
              <w:start w:w="55" w:type="dxa"/>
              <w:bottom w:w="35" w:type="dxa"/>
              <w:end w:w="55" w:type="dxa"/>
            </w:tcMar>
            <w:vAlign w:val="center"/>
            <w:shd w:fill="F4F7F8"/>
          </w:tcPr>
          <w:p>
            <w:pPr>
              <w:spacing w:after="0" w:line="240" w:lineRule="auto"/>
            </w:pPr>
            <w:r>
              <w:rPr>
                <w:sz w:val="13"/>
              </w:rPr>
              <w:t>2026:06:23 13:20:11</w:t>
            </w:r>
          </w:p>
        </w:tc>
        <w:tc>
          <w:tcPr>
            <w:tcW w:type="dxa" w:w="1152"/>
            <w:tcMar>
              <w:top w:w="35" w:type="dxa"/>
              <w:start w:w="55" w:type="dxa"/>
              <w:bottom w:w="35" w:type="dxa"/>
              <w:end w:w="55" w:type="dxa"/>
            </w:tcMar>
            <w:vAlign w:val="center"/>
            <w:shd w:fill="F4F7F8"/>
          </w:tcPr>
          <w:p>
            <w:pPr>
              <w:spacing w:after="0" w:line="240" w:lineRule="auto"/>
            </w:pPr>
            <w:r>
              <w:rPr>
                <w:sz w:val="13"/>
              </w:rPr>
              <w:t>19.085472</w:t>
            </w:r>
          </w:p>
        </w:tc>
        <w:tc>
          <w:tcPr>
            <w:tcW w:type="dxa" w:w="1152"/>
            <w:tcMar>
              <w:top w:w="35" w:type="dxa"/>
              <w:start w:w="55" w:type="dxa"/>
              <w:bottom w:w="35" w:type="dxa"/>
              <w:end w:w="55" w:type="dxa"/>
            </w:tcMar>
            <w:vAlign w:val="center"/>
            <w:shd w:fill="F4F7F8"/>
          </w:tcPr>
          <w:p>
            <w:pPr>
              <w:spacing w:after="0" w:line="240" w:lineRule="auto"/>
            </w:pPr>
            <w:r>
              <w:rPr>
                <w:sz w:val="13"/>
              </w:rPr>
              <w:t>72.883585</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DRANE UNDERGROUND.jpg</w:t>
            </w:r>
          </w:p>
        </w:tc>
        <w:tc>
          <w:tcPr>
            <w:tcW w:type="dxa" w:w="2520"/>
            <w:tcMar>
              <w:top w:w="35" w:type="dxa"/>
              <w:start w:w="55" w:type="dxa"/>
              <w:bottom w:w="35" w:type="dxa"/>
              <w:end w:w="55" w:type="dxa"/>
            </w:tcMar>
            <w:vAlign w:val="center"/>
            <w:shd w:fill="F4F7F8"/>
          </w:tcPr>
          <w:p>
            <w:pPr>
              <w:spacing w:after="0" w:line="240" w:lineRule="auto"/>
            </w:pPr>
            <w:r>
              <w:rPr>
                <w:sz w:val="13"/>
              </w:rPr>
              <w:t>web/e34533b30c04_DRANE UNDERGROUND.jpg</w:t>
            </w:r>
          </w:p>
        </w:tc>
      </w:tr>
      <w:tr>
        <w:trPr>
          <w:cantSplit/>
        </w:trPr>
        <w:tc>
          <w:tcPr>
            <w:tcW w:type="dxa" w:w="1152"/>
            <w:tcMar>
              <w:top w:w="35" w:type="dxa"/>
              <w:start w:w="55" w:type="dxa"/>
              <w:bottom w:w="35" w:type="dxa"/>
              <w:end w:w="55" w:type="dxa"/>
            </w:tcMar>
            <w:vAlign w:val="center"/>
          </w:tcPr>
          <w:p>
            <w:pPr>
              <w:spacing w:after="0" w:line="240" w:lineRule="auto"/>
            </w:pPr>
            <w:r>
              <w:rPr>
                <w:sz w:val="13"/>
              </w:rPr>
              <w:t>21116136cfde</w:t>
            </w:r>
          </w:p>
        </w:tc>
        <w:tc>
          <w:tcPr>
            <w:tcW w:type="dxa" w:w="1800"/>
            <w:tcMar>
              <w:top w:w="35" w:type="dxa"/>
              <w:start w:w="55" w:type="dxa"/>
              <w:bottom w:w="35" w:type="dxa"/>
              <w:end w:w="55" w:type="dxa"/>
            </w:tcMar>
            <w:vAlign w:val="center"/>
          </w:tcPr>
          <w:p>
            <w:pPr>
              <w:spacing w:after="0" w:line="240" w:lineRule="auto"/>
            </w:pPr>
            <w:r>
              <w:rPr>
                <w:sz w:val="13"/>
              </w:rPr>
              <w:t>2026:08:21 15:27:05</w:t>
            </w:r>
          </w:p>
        </w:tc>
        <w:tc>
          <w:tcPr>
            <w:tcW w:type="dxa" w:w="1152"/>
            <w:tcMar>
              <w:top w:w="35" w:type="dxa"/>
              <w:start w:w="55" w:type="dxa"/>
              <w:bottom w:w="35" w:type="dxa"/>
              <w:end w:w="55" w:type="dxa"/>
            </w:tcMar>
            <w:vAlign w:val="center"/>
          </w:tcPr>
          <w:p>
            <w:pPr>
              <w:spacing w:after="0" w:line="240" w:lineRule="auto"/>
            </w:pPr>
            <w:r>
              <w:rPr>
                <w:sz w:val="13"/>
              </w:rPr>
              <w:t>19.116437</w:t>
            </w:r>
          </w:p>
        </w:tc>
        <w:tc>
          <w:tcPr>
            <w:tcW w:type="dxa" w:w="1152"/>
            <w:tcMar>
              <w:top w:w="35" w:type="dxa"/>
              <w:start w:w="55" w:type="dxa"/>
              <w:bottom w:w="35" w:type="dxa"/>
              <w:end w:w="55" w:type="dxa"/>
            </w:tcMar>
            <w:vAlign w:val="center"/>
          </w:tcPr>
          <w:p>
            <w:pPr>
              <w:spacing w:after="0" w:line="240" w:lineRule="auto"/>
            </w:pPr>
            <w:r>
              <w:rPr>
                <w:sz w:val="13"/>
              </w:rPr>
              <w:t>72.853644</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GUNDAVALI MUNICIPAL SCHOOL ANDHERI(E) RL 39.767 THD BENCH MARKS.jpg</w:t>
            </w:r>
          </w:p>
        </w:tc>
        <w:tc>
          <w:tcPr>
            <w:tcW w:type="dxa" w:w="2520"/>
            <w:tcMar>
              <w:top w:w="35" w:type="dxa"/>
              <w:start w:w="55" w:type="dxa"/>
              <w:bottom w:w="35" w:type="dxa"/>
              <w:end w:w="55" w:type="dxa"/>
            </w:tcMar>
            <w:vAlign w:val="center"/>
          </w:tcPr>
          <w:p>
            <w:pPr>
              <w:spacing w:after="0" w:line="240" w:lineRule="auto"/>
            </w:pPr>
            <w:r>
              <w:rPr>
                <w:sz w:val="13"/>
              </w:rPr>
              <w:t>web/21116136cfde_GUNDAVALI MUNICIPAL SCHOOL ANDHERI(E) RL 39.767 TH.jpg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1c90b888451a</w:t>
            </w:r>
          </w:p>
        </w:tc>
        <w:tc>
          <w:tcPr>
            <w:tcW w:type="dxa" w:w="1800"/>
            <w:tcMar>
              <w:top w:w="35" w:type="dxa"/>
              <w:start w:w="55" w:type="dxa"/>
              <w:bottom w:w="35" w:type="dxa"/>
              <w:end w:w="55" w:type="dxa"/>
            </w:tcMar>
            <w:vAlign w:val="center"/>
            <w:shd w:fill="F4F7F8"/>
          </w:tcPr>
          <w:p>
            <w:pPr>
              <w:spacing w:after="0" w:line="240" w:lineRule="auto"/>
            </w:pPr>
            <w:r>
              <w:rPr>
                <w:sz w:val="13"/>
              </w:rPr>
              <w:t>2026:06:23 13:08:49</w:t>
            </w:r>
          </w:p>
        </w:tc>
        <w:tc>
          <w:tcPr>
            <w:tcW w:type="dxa" w:w="1152"/>
            <w:tcMar>
              <w:top w:w="35" w:type="dxa"/>
              <w:start w:w="55" w:type="dxa"/>
              <w:bottom w:w="35" w:type="dxa"/>
              <w:end w:w="55" w:type="dxa"/>
            </w:tcMar>
            <w:vAlign w:val="center"/>
            <w:shd w:fill="F4F7F8"/>
          </w:tcPr>
          <w:p>
            <w:pPr>
              <w:spacing w:after="0" w:line="240" w:lineRule="auto"/>
            </w:pPr>
            <w:r>
              <w:rPr>
                <w:sz w:val="13"/>
              </w:rPr>
              <w:t>19.087851</w:t>
            </w:r>
          </w:p>
        </w:tc>
        <w:tc>
          <w:tcPr>
            <w:tcW w:type="dxa" w:w="1152"/>
            <w:tcMar>
              <w:top w:w="35" w:type="dxa"/>
              <w:start w:w="55" w:type="dxa"/>
              <w:bottom w:w="35" w:type="dxa"/>
              <w:end w:w="55" w:type="dxa"/>
            </w:tcMar>
            <w:vAlign w:val="center"/>
            <w:shd w:fill="F4F7F8"/>
          </w:tcPr>
          <w:p>
            <w:pPr>
              <w:spacing w:after="0" w:line="240" w:lineRule="auto"/>
            </w:pPr>
            <w:r>
              <w:rPr>
                <w:sz w:val="13"/>
              </w:rPr>
              <w:t>72.884159</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KURLA  COVERD DRAIN OUTLET FROM SKODA AUTO.jpg</w:t>
            </w:r>
          </w:p>
        </w:tc>
        <w:tc>
          <w:tcPr>
            <w:tcW w:type="dxa" w:w="2520"/>
            <w:tcMar>
              <w:top w:w="35" w:type="dxa"/>
              <w:start w:w="55" w:type="dxa"/>
              <w:bottom w:w="35" w:type="dxa"/>
              <w:end w:w="55" w:type="dxa"/>
            </w:tcMar>
            <w:vAlign w:val="center"/>
            <w:shd w:fill="F4F7F8"/>
          </w:tcPr>
          <w:p>
            <w:pPr>
              <w:spacing w:after="0" w:line="240" w:lineRule="auto"/>
            </w:pPr>
            <w:r>
              <w:rPr>
                <w:sz w:val="13"/>
              </w:rPr>
              <w:t>web/1c90b888451a_KURLA  COVERD DRAIN OUTLET FROM SKODA AUTO.jpg</w:t>
            </w:r>
          </w:p>
        </w:tc>
      </w:tr>
      <w:tr>
        <w:trPr>
          <w:cantSplit/>
        </w:trPr>
        <w:tc>
          <w:tcPr>
            <w:tcW w:type="dxa" w:w="1152"/>
            <w:tcMar>
              <w:top w:w="35" w:type="dxa"/>
              <w:start w:w="55" w:type="dxa"/>
              <w:bottom w:w="35" w:type="dxa"/>
              <w:end w:w="55" w:type="dxa"/>
            </w:tcMar>
            <w:vAlign w:val="center"/>
          </w:tcPr>
          <w:p>
            <w:pPr>
              <w:spacing w:after="0" w:line="240" w:lineRule="auto"/>
            </w:pPr>
            <w:r>
              <w:rPr>
                <w:sz w:val="13"/>
              </w:rPr>
              <w:t>caddf9116a11</w:t>
            </w:r>
          </w:p>
        </w:tc>
        <w:tc>
          <w:tcPr>
            <w:tcW w:type="dxa" w:w="1800"/>
            <w:tcMar>
              <w:top w:w="35" w:type="dxa"/>
              <w:start w:w="55" w:type="dxa"/>
              <w:bottom w:w="35" w:type="dxa"/>
              <w:end w:w="55" w:type="dxa"/>
            </w:tcMar>
            <w:vAlign w:val="center"/>
          </w:tcPr>
          <w:p>
            <w:pPr>
              <w:spacing w:after="0" w:line="240" w:lineRule="auto"/>
            </w:pPr>
            <w:r>
              <w:rPr>
                <w:sz w:val="13"/>
              </w:rPr>
              <w:t>2026:06:23 13:22:30</w:t>
            </w:r>
          </w:p>
        </w:tc>
        <w:tc>
          <w:tcPr>
            <w:tcW w:type="dxa" w:w="1152"/>
            <w:tcMar>
              <w:top w:w="35" w:type="dxa"/>
              <w:start w:w="55" w:type="dxa"/>
              <w:bottom w:w="35" w:type="dxa"/>
              <w:end w:w="55" w:type="dxa"/>
            </w:tcMar>
            <w:vAlign w:val="center"/>
          </w:tcPr>
          <w:p>
            <w:pPr>
              <w:spacing w:after="0" w:line="240" w:lineRule="auto"/>
            </w:pPr>
            <w:r>
              <w:rPr>
                <w:sz w:val="13"/>
              </w:rPr>
              <w:t>19.085337</w:t>
            </w:r>
          </w:p>
        </w:tc>
        <w:tc>
          <w:tcPr>
            <w:tcW w:type="dxa" w:w="1152"/>
            <w:tcMar>
              <w:top w:w="35" w:type="dxa"/>
              <w:start w:w="55" w:type="dxa"/>
              <w:bottom w:w="35" w:type="dxa"/>
              <w:end w:w="55" w:type="dxa"/>
            </w:tcMar>
            <w:vAlign w:val="center"/>
          </w:tcPr>
          <w:p>
            <w:pPr>
              <w:spacing w:after="0" w:line="240" w:lineRule="auto"/>
            </w:pPr>
            <w:r>
              <w:rPr>
                <w:sz w:val="13"/>
              </w:rPr>
              <w:t>72.883834</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NALA,.jpg</w:t>
            </w:r>
          </w:p>
        </w:tc>
        <w:tc>
          <w:tcPr>
            <w:tcW w:type="dxa" w:w="2520"/>
            <w:tcMar>
              <w:top w:w="35" w:type="dxa"/>
              <w:start w:w="55" w:type="dxa"/>
              <w:bottom w:w="35" w:type="dxa"/>
              <w:end w:w="55" w:type="dxa"/>
            </w:tcMar>
            <w:vAlign w:val="center"/>
          </w:tcPr>
          <w:p>
            <w:pPr>
              <w:spacing w:after="0" w:line="240" w:lineRule="auto"/>
            </w:pPr>
            <w:r>
              <w:rPr>
                <w:sz w:val="13"/>
              </w:rPr>
              <w:t>web/caddf9116a11_NALA,.jpg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203c6c169961</w:t>
            </w:r>
          </w:p>
        </w:tc>
        <w:tc>
          <w:tcPr>
            <w:tcW w:type="dxa" w:w="1800"/>
            <w:tcMar>
              <w:top w:w="35" w:type="dxa"/>
              <w:start w:w="55" w:type="dxa"/>
              <w:bottom w:w="35" w:type="dxa"/>
              <w:end w:w="55" w:type="dxa"/>
            </w:tcMar>
            <w:vAlign w:val="center"/>
            <w:shd w:fill="F4F7F8"/>
          </w:tcPr>
          <w:p>
            <w:pPr>
              <w:spacing w:after="0" w:line="240" w:lineRule="auto"/>
            </w:pPr>
            <w:r>
              <w:rPr>
                <w:sz w:val="13"/>
              </w:rPr>
              <w:t>2026:06:23 13:22:27</w:t>
            </w:r>
          </w:p>
        </w:tc>
        <w:tc>
          <w:tcPr>
            <w:tcW w:type="dxa" w:w="1152"/>
            <w:tcMar>
              <w:top w:w="35" w:type="dxa"/>
              <w:start w:w="55" w:type="dxa"/>
              <w:bottom w:w="35" w:type="dxa"/>
              <w:end w:w="55" w:type="dxa"/>
            </w:tcMar>
            <w:vAlign w:val="center"/>
            <w:shd w:fill="F4F7F8"/>
          </w:tcPr>
          <w:p>
            <w:pPr>
              <w:spacing w:after="0" w:line="240" w:lineRule="auto"/>
            </w:pPr>
            <w:r>
              <w:rPr>
                <w:sz w:val="13"/>
              </w:rPr>
              <w:t>19.085316</w:t>
            </w:r>
          </w:p>
        </w:tc>
        <w:tc>
          <w:tcPr>
            <w:tcW w:type="dxa" w:w="1152"/>
            <w:tcMar>
              <w:top w:w="35" w:type="dxa"/>
              <w:start w:w="55" w:type="dxa"/>
              <w:bottom w:w="35" w:type="dxa"/>
              <w:end w:w="55" w:type="dxa"/>
            </w:tcMar>
            <w:vAlign w:val="center"/>
            <w:shd w:fill="F4F7F8"/>
          </w:tcPr>
          <w:p>
            <w:pPr>
              <w:spacing w:after="0" w:line="240" w:lineRule="auto"/>
            </w:pPr>
            <w:r>
              <w:rPr>
                <w:sz w:val="13"/>
              </w:rPr>
              <w:t>72.883804</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NALA..jpg</w:t>
            </w:r>
          </w:p>
        </w:tc>
        <w:tc>
          <w:tcPr>
            <w:tcW w:type="dxa" w:w="2520"/>
            <w:tcMar>
              <w:top w:w="35" w:type="dxa"/>
              <w:start w:w="55" w:type="dxa"/>
              <w:bottom w:w="35" w:type="dxa"/>
              <w:end w:w="55" w:type="dxa"/>
            </w:tcMar>
            <w:vAlign w:val="center"/>
            <w:shd w:fill="F4F7F8"/>
          </w:tcPr>
          <w:p>
            <w:pPr>
              <w:spacing w:after="0" w:line="240" w:lineRule="auto"/>
            </w:pPr>
            <w:r>
              <w:rPr>
                <w:sz w:val="13"/>
              </w:rPr>
              <w:t>web/203c6c169961_NALA..jpg</w:t>
            </w:r>
          </w:p>
        </w:tc>
      </w:tr>
      <w:tr>
        <w:trPr>
          <w:cantSplit/>
        </w:trPr>
        <w:tc>
          <w:tcPr>
            <w:tcW w:type="dxa" w:w="1152"/>
            <w:tcMar>
              <w:top w:w="35" w:type="dxa"/>
              <w:start w:w="55" w:type="dxa"/>
              <w:bottom w:w="35" w:type="dxa"/>
              <w:end w:w="55" w:type="dxa"/>
            </w:tcMar>
            <w:vAlign w:val="center"/>
          </w:tcPr>
          <w:p>
            <w:pPr>
              <w:spacing w:after="0" w:line="240" w:lineRule="auto"/>
            </w:pPr>
            <w:r>
              <w:rPr>
                <w:sz w:val="13"/>
              </w:rPr>
              <w:t>4e0130968a55</w:t>
            </w:r>
          </w:p>
        </w:tc>
        <w:tc>
          <w:tcPr>
            <w:tcW w:type="dxa" w:w="1800"/>
            <w:tcMar>
              <w:top w:w="35" w:type="dxa"/>
              <w:start w:w="55" w:type="dxa"/>
              <w:bottom w:w="35" w:type="dxa"/>
              <w:end w:w="55" w:type="dxa"/>
            </w:tcMar>
            <w:vAlign w:val="center"/>
          </w:tcPr>
          <w:p>
            <w:pPr>
              <w:spacing w:after="0" w:line="240" w:lineRule="auto"/>
            </w:pPr>
            <w:r>
              <w:rPr>
                <w:sz w:val="13"/>
              </w:rPr>
              <w:t>2026:06:23 13:22:25</w:t>
            </w:r>
          </w:p>
        </w:tc>
        <w:tc>
          <w:tcPr>
            <w:tcW w:type="dxa" w:w="1152"/>
            <w:tcMar>
              <w:top w:w="35" w:type="dxa"/>
              <w:start w:w="55" w:type="dxa"/>
              <w:bottom w:w="35" w:type="dxa"/>
              <w:end w:w="55" w:type="dxa"/>
            </w:tcMar>
            <w:vAlign w:val="center"/>
          </w:tcPr>
          <w:p>
            <w:pPr>
              <w:spacing w:after="0" w:line="240" w:lineRule="auto"/>
            </w:pPr>
            <w:r>
              <w:rPr>
                <w:sz w:val="13"/>
              </w:rPr>
              <w:t>19.085316</w:t>
            </w:r>
          </w:p>
        </w:tc>
        <w:tc>
          <w:tcPr>
            <w:tcW w:type="dxa" w:w="1152"/>
            <w:tcMar>
              <w:top w:w="35" w:type="dxa"/>
              <w:start w:w="55" w:type="dxa"/>
              <w:bottom w:w="35" w:type="dxa"/>
              <w:end w:w="55" w:type="dxa"/>
            </w:tcMar>
            <w:vAlign w:val="center"/>
          </w:tcPr>
          <w:p>
            <w:pPr>
              <w:spacing w:after="0" w:line="240" w:lineRule="auto"/>
            </w:pPr>
            <w:r>
              <w:rPr>
                <w:sz w:val="13"/>
              </w:rPr>
              <w:t>72.883795</w:t>
            </w:r>
          </w:p>
        </w:tc>
        <w:tc>
          <w:tcPr>
            <w:tcW w:type="dxa" w:w="1008"/>
            <w:tcMar>
              <w:top w:w="35" w:type="dxa"/>
              <w:start w:w="55" w:type="dxa"/>
              <w:bottom w:w="35" w:type="dxa"/>
              <w:end w:w="55" w:type="dxa"/>
            </w:tcMar>
            <w:vAlign w:val="center"/>
          </w:tcPr>
          <w:p>
            <w:pPr>
              <w:spacing w:after="0" w:line="240" w:lineRule="auto"/>
            </w:pPr>
            <w:r>
              <w:rPr>
                <w:sz w:val="13"/>
              </w:rPr>
              <w:t>-</w:t>
            </w:r>
          </w:p>
        </w:tc>
        <w:tc>
          <w:tcPr>
            <w:tcW w:type="dxa" w:w="2448"/>
            <w:tcMar>
              <w:top w:w="35" w:type="dxa"/>
              <w:start w:w="55" w:type="dxa"/>
              <w:bottom w:w="35" w:type="dxa"/>
              <w:end w:w="55" w:type="dxa"/>
            </w:tcMar>
            <w:vAlign w:val="center"/>
          </w:tcPr>
          <w:p>
            <w:pPr>
              <w:spacing w:after="0" w:line="240" w:lineRule="auto"/>
            </w:pPr>
            <w:r>
              <w:rPr>
                <w:sz w:val="13"/>
              </w:rPr>
              <w:t>NALA.jpg</w:t>
            </w:r>
          </w:p>
        </w:tc>
        <w:tc>
          <w:tcPr>
            <w:tcW w:type="dxa" w:w="2520"/>
            <w:tcMar>
              <w:top w:w="35" w:type="dxa"/>
              <w:start w:w="55" w:type="dxa"/>
              <w:bottom w:w="35" w:type="dxa"/>
              <w:end w:w="55" w:type="dxa"/>
            </w:tcMar>
            <w:vAlign w:val="center"/>
          </w:tcPr>
          <w:p>
            <w:pPr>
              <w:spacing w:after="0" w:line="240" w:lineRule="auto"/>
            </w:pPr>
            <w:r>
              <w:rPr>
                <w:sz w:val="13"/>
              </w:rPr>
              <w:t>web/4e0130968a55_NALA.jpg</w:t>
            </w:r>
          </w:p>
        </w:tc>
      </w:tr>
      <w:tr>
        <w:trPr>
          <w:cantSplit/>
        </w:trPr>
        <w:tc>
          <w:tcPr>
            <w:tcW w:type="dxa" w:w="1152"/>
            <w:tcMar>
              <w:top w:w="35" w:type="dxa"/>
              <w:start w:w="55" w:type="dxa"/>
              <w:bottom w:w="35" w:type="dxa"/>
              <w:end w:w="55" w:type="dxa"/>
            </w:tcMar>
            <w:vAlign w:val="center"/>
            <w:shd w:fill="F4F7F8"/>
          </w:tcPr>
          <w:p>
            <w:pPr>
              <w:spacing w:after="0" w:line="240" w:lineRule="auto"/>
            </w:pPr>
            <w:r>
              <w:rPr>
                <w:sz w:val="13"/>
              </w:rPr>
              <w:t>59e34a15b74b</w:t>
            </w:r>
          </w:p>
        </w:tc>
        <w:tc>
          <w:tcPr>
            <w:tcW w:type="dxa" w:w="1800"/>
            <w:tcMar>
              <w:top w:w="35" w:type="dxa"/>
              <w:start w:w="55" w:type="dxa"/>
              <w:bottom w:w="35" w:type="dxa"/>
              <w:end w:w="55" w:type="dxa"/>
            </w:tcMar>
            <w:vAlign w:val="center"/>
            <w:shd w:fill="F4F7F8"/>
          </w:tcPr>
          <w:p>
            <w:pPr>
              <w:spacing w:after="0" w:line="240" w:lineRule="auto"/>
            </w:pPr>
            <w:r>
              <w:rPr>
                <w:sz w:val="13"/>
              </w:rPr>
              <w:t>2026:06:23 12:17:35</w:t>
            </w:r>
          </w:p>
        </w:tc>
        <w:tc>
          <w:tcPr>
            <w:tcW w:type="dxa" w:w="1152"/>
            <w:tcMar>
              <w:top w:w="35" w:type="dxa"/>
              <w:start w:w="55" w:type="dxa"/>
              <w:bottom w:w="35" w:type="dxa"/>
              <w:end w:w="55" w:type="dxa"/>
            </w:tcMar>
            <w:vAlign w:val="center"/>
            <w:shd w:fill="F4F7F8"/>
          </w:tcPr>
          <w:p>
            <w:pPr>
              <w:spacing w:after="0" w:line="240" w:lineRule="auto"/>
            </w:pPr>
            <w:r>
              <w:rPr>
                <w:sz w:val="13"/>
              </w:rPr>
              <w:t>19.087676</w:t>
            </w:r>
          </w:p>
        </w:tc>
        <w:tc>
          <w:tcPr>
            <w:tcW w:type="dxa" w:w="1152"/>
            <w:tcMar>
              <w:top w:w="35" w:type="dxa"/>
              <w:start w:w="55" w:type="dxa"/>
              <w:bottom w:w="35" w:type="dxa"/>
              <w:end w:w="55" w:type="dxa"/>
            </w:tcMar>
            <w:vAlign w:val="center"/>
            <w:shd w:fill="F4F7F8"/>
          </w:tcPr>
          <w:p>
            <w:pPr>
              <w:spacing w:after="0" w:line="240" w:lineRule="auto"/>
            </w:pPr>
            <w:r>
              <w:rPr>
                <w:sz w:val="13"/>
              </w:rPr>
              <w:t>72.882340</w:t>
            </w:r>
          </w:p>
        </w:tc>
        <w:tc>
          <w:tcPr>
            <w:tcW w:type="dxa" w:w="1008"/>
            <w:tcMar>
              <w:top w:w="35" w:type="dxa"/>
              <w:start w:w="55" w:type="dxa"/>
              <w:bottom w:w="35" w:type="dxa"/>
              <w:end w:w="55" w:type="dxa"/>
            </w:tcMar>
            <w:vAlign w:val="center"/>
            <w:shd w:fill="F4F7F8"/>
          </w:tcPr>
          <w:p>
            <w:pPr>
              <w:spacing w:after="0" w:line="240" w:lineRule="auto"/>
            </w:pPr>
            <w:r>
              <w:rPr>
                <w:sz w:val="13"/>
              </w:rPr>
              <w:t>-</w:t>
            </w:r>
          </w:p>
        </w:tc>
        <w:tc>
          <w:tcPr>
            <w:tcW w:type="dxa" w:w="2448"/>
            <w:tcMar>
              <w:top w:w="35" w:type="dxa"/>
              <w:start w:w="55" w:type="dxa"/>
              <w:bottom w:w="35" w:type="dxa"/>
              <w:end w:w="55" w:type="dxa"/>
            </w:tcMar>
            <w:vAlign w:val="center"/>
            <w:shd w:fill="F4F7F8"/>
          </w:tcPr>
          <w:p>
            <w:pPr>
              <w:spacing w:after="0" w:line="240" w:lineRule="auto"/>
            </w:pPr>
            <w:r>
              <w:rPr>
                <w:sz w:val="13"/>
              </w:rPr>
              <w:t>ON SITE.jpg</w:t>
            </w:r>
          </w:p>
        </w:tc>
        <w:tc>
          <w:tcPr>
            <w:tcW w:type="dxa" w:w="2520"/>
            <w:tcMar>
              <w:top w:w="35" w:type="dxa"/>
              <w:start w:w="55" w:type="dxa"/>
              <w:bottom w:w="35" w:type="dxa"/>
              <w:end w:w="55" w:type="dxa"/>
            </w:tcMar>
            <w:vAlign w:val="center"/>
            <w:shd w:fill="F4F7F8"/>
          </w:tcPr>
          <w:p>
            <w:pPr>
              <w:spacing w:after="0" w:line="240" w:lineRule="auto"/>
            </w:pPr>
            <w:r>
              <w:rPr>
                <w:sz w:val="13"/>
              </w:rPr>
              <w:t>web/59e34a15b74b_ON SITE.jpg</w:t>
            </w:r>
          </w:p>
        </w:tc>
      </w:tr>
    </w:tbl>
    <w:p>
      <w:r>
        <w:br w:type="page"/>
      </w:r>
    </w:p>
    <w:p>
      <w:pPr>
        <w:pStyle w:val="Heading1"/>
      </w:pPr>
      <w:r>
        <w:t>Appendix E DEM contour and DSM product register</w:t>
      </w:r>
    </w:p>
    <w:p>
      <w:r>
        <w:t>This register records the parameters of the final terrain and surface products and the principal spatial files delivered with the project. Raster engineering products use EPSG 32643; web derivatives use WGS 84 where stated.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84"/>
            <w:shd w:fill="15364A"/>
            <w:vAlign w:val="center"/>
          </w:tcPr>
          <w:p>
            <w:r>
              <w:rPr>
                <w:b/>
                <w:color w:val="FFFFFF"/>
                <w:sz w:val="17"/>
              </w:rPr>
              <w:t>DEM parameter</w:t>
            </w:r>
          </w:p>
        </w:tc>
        <w:tc>
          <w:tcPr>
            <w:tcW w:type="dxa" w:w="6120"/>
            <w:shd w:fill="15364A"/>
            <w:vAlign w:val="center"/>
          </w:tcPr>
          <w:p>
            <w:r>
              <w:rPr>
                <w:b/>
                <w:color w:val="FFFFFF"/>
                <w:sz w:val="17"/>
              </w:rPr>
              <w:t>Recorded value</w:t>
            </w:r>
          </w:p>
        </w:tc>
      </w:tr>
      <w:tr>
        <w:trPr>
          <w:cantSplit/>
        </w:trPr>
        <w:tc>
          <w:tcPr>
            <w:tcW w:type="dxa" w:w="3384"/>
            <w:vAlign w:val="center"/>
            <w:tcMar>
              <w:top w:w="100" w:type="dxa"/>
              <w:start w:w="120" w:type="dxa"/>
              <w:bottom w:w="100" w:type="dxa"/>
              <w:end w:w="120" w:type="dxa"/>
            </w:tcMar>
          </w:tcPr>
          <w:p>
            <w:pPr>
              <w:spacing w:after="0"/>
            </w:pPr>
            <w:r>
              <w:rPr>
                <w:sz w:val="17"/>
              </w:rPr>
              <w:t>Method</w:t>
            </w:r>
          </w:p>
        </w:tc>
        <w:tc>
          <w:tcPr>
            <w:tcW w:type="dxa" w:w="6120"/>
            <w:vAlign w:val="center"/>
            <w:tcMar>
              <w:top w:w="100" w:type="dxa"/>
              <w:start w:w="120" w:type="dxa"/>
              <w:bottom w:w="100" w:type="dxa"/>
              <w:end w:w="120" w:type="dxa"/>
            </w:tcMar>
          </w:tcPr>
          <w:p>
            <w:pPr>
              <w:spacing w:after="0"/>
            </w:pPr>
            <w:r>
              <w:rPr>
                <w:sz w:val="17"/>
              </w:rPr>
              <w:t>Thin-plate regression spline (GAM REML)</w:t>
            </w:r>
          </w:p>
        </w:tc>
      </w:tr>
      <w:tr>
        <w:trPr>
          <w:cantSplit/>
        </w:trPr>
        <w:tc>
          <w:tcPr>
            <w:tcW w:type="dxa" w:w="3384"/>
            <w:shd w:fill="F4F7F8"/>
            <w:vAlign w:val="center"/>
            <w:tcMar>
              <w:top w:w="100" w:type="dxa"/>
              <w:start w:w="120" w:type="dxa"/>
              <w:bottom w:w="100" w:type="dxa"/>
              <w:end w:w="120" w:type="dxa"/>
            </w:tcMar>
          </w:tcPr>
          <w:p>
            <w:pPr>
              <w:spacing w:after="0"/>
            </w:pPr>
            <w:r>
              <w:rPr>
                <w:sz w:val="17"/>
              </w:rPr>
              <w:t>Source Crs</w:t>
            </w:r>
          </w:p>
        </w:tc>
        <w:tc>
          <w:tcPr>
            <w:tcW w:type="dxa" w:w="6120"/>
            <w:shd w:fill="F4F7F8"/>
            <w:vAlign w:val="center"/>
            <w:tcMar>
              <w:top w:w="100" w:type="dxa"/>
              <w:start w:w="120" w:type="dxa"/>
              <w:bottom w:w="100" w:type="dxa"/>
              <w:end w:w="120" w:type="dxa"/>
            </w:tcMar>
          </w:tcPr>
          <w:p>
            <w:pPr>
              <w:spacing w:after="0"/>
            </w:pPr>
            <w:r>
              <w:rPr>
                <w:sz w:val="17"/>
              </w:rPr>
              <w:t>WGS 84 / UTM zone 43N (EPSG:32643)</w:t>
            </w:r>
          </w:p>
        </w:tc>
      </w:tr>
      <w:tr>
        <w:trPr>
          <w:cantSplit/>
        </w:trPr>
        <w:tc>
          <w:tcPr>
            <w:tcW w:type="dxa" w:w="3384"/>
            <w:vAlign w:val="center"/>
            <w:tcMar>
              <w:top w:w="100" w:type="dxa"/>
              <w:start w:w="120" w:type="dxa"/>
              <w:bottom w:w="100" w:type="dxa"/>
              <w:end w:w="120" w:type="dxa"/>
            </w:tcMar>
          </w:tcPr>
          <w:p>
            <w:pPr>
              <w:spacing w:after="0"/>
            </w:pPr>
            <w:r>
              <w:rPr>
                <w:sz w:val="17"/>
              </w:rPr>
              <w:t>Resolution M</w:t>
            </w:r>
          </w:p>
        </w:tc>
        <w:tc>
          <w:tcPr>
            <w:tcW w:type="dxa" w:w="6120"/>
            <w:vAlign w:val="center"/>
            <w:tcMar>
              <w:top w:w="100" w:type="dxa"/>
              <w:start w:w="120" w:type="dxa"/>
              <w:bottom w:w="100" w:type="dxa"/>
              <w:end w:w="120" w:type="dxa"/>
            </w:tcMar>
          </w:tcPr>
          <w:p>
            <w:pPr>
              <w:spacing w:after="0"/>
            </w:pPr>
            <w:r>
              <w:rPr>
                <w:sz w:val="17"/>
              </w:rPr>
              <w:t>2</w:t>
            </w:r>
          </w:p>
        </w:tc>
      </w:tr>
      <w:tr>
        <w:trPr>
          <w:cantSplit/>
        </w:trPr>
        <w:tc>
          <w:tcPr>
            <w:tcW w:type="dxa" w:w="3384"/>
            <w:shd w:fill="F4F7F8"/>
            <w:vAlign w:val="center"/>
            <w:tcMar>
              <w:top w:w="100" w:type="dxa"/>
              <w:start w:w="120" w:type="dxa"/>
              <w:bottom w:w="100" w:type="dxa"/>
              <w:end w:w="120" w:type="dxa"/>
            </w:tcMar>
          </w:tcPr>
          <w:p>
            <w:pPr>
              <w:spacing w:after="0"/>
            </w:pPr>
            <w:r>
              <w:rPr>
                <w:sz w:val="17"/>
              </w:rPr>
              <w:t>Web Display Resolution M</w:t>
            </w:r>
          </w:p>
        </w:tc>
        <w:tc>
          <w:tcPr>
            <w:tcW w:type="dxa" w:w="6120"/>
            <w:shd w:fill="F4F7F8"/>
            <w:vAlign w:val="center"/>
            <w:tcMar>
              <w:top w:w="100" w:type="dxa"/>
              <w:start w:w="120" w:type="dxa"/>
              <w:bottom w:w="100" w:type="dxa"/>
              <w:end w:w="120" w:type="dxa"/>
            </w:tcMar>
          </w:tcPr>
          <w:p>
            <w:pPr>
              <w:spacing w:after="0"/>
            </w:pPr>
            <w:r>
              <w:rPr>
                <w:sz w:val="17"/>
              </w:rPr>
              <w:t>20</w:t>
            </w:r>
          </w:p>
        </w:tc>
      </w:tr>
      <w:tr>
        <w:trPr>
          <w:cantSplit/>
        </w:trPr>
        <w:tc>
          <w:tcPr>
            <w:tcW w:type="dxa" w:w="3384"/>
            <w:vAlign w:val="center"/>
            <w:tcMar>
              <w:top w:w="100" w:type="dxa"/>
              <w:start w:w="120" w:type="dxa"/>
              <w:bottom w:w="100" w:type="dxa"/>
              <w:end w:w="120" w:type="dxa"/>
            </w:tcMar>
          </w:tcPr>
          <w:p>
            <w:pPr>
              <w:spacing w:after="0"/>
            </w:pPr>
            <w:r>
              <w:rPr>
                <w:sz w:val="17"/>
              </w:rPr>
              <w:t>Raster Cells</w:t>
            </w:r>
          </w:p>
        </w:tc>
        <w:tc>
          <w:tcPr>
            <w:tcW w:type="dxa" w:w="6120"/>
            <w:vAlign w:val="center"/>
            <w:tcMar>
              <w:top w:w="100" w:type="dxa"/>
              <w:start w:w="120" w:type="dxa"/>
              <w:bottom w:w="100" w:type="dxa"/>
              <w:end w:w="120" w:type="dxa"/>
            </w:tcMar>
          </w:tcPr>
          <w:p>
            <w:pPr>
              <w:spacing w:after="0"/>
            </w:pPr>
            <w:r>
              <w:rPr>
                <w:sz w:val="17"/>
              </w:rPr>
              <w:t>1406018</w:t>
            </w:r>
          </w:p>
        </w:tc>
      </w:tr>
      <w:tr>
        <w:trPr>
          <w:cantSplit/>
        </w:trPr>
        <w:tc>
          <w:tcPr>
            <w:tcW w:type="dxa" w:w="3384"/>
            <w:shd w:fill="F4F7F8"/>
            <w:vAlign w:val="center"/>
            <w:tcMar>
              <w:top w:w="100" w:type="dxa"/>
              <w:start w:w="120" w:type="dxa"/>
              <w:bottom w:w="100" w:type="dxa"/>
              <w:end w:w="120" w:type="dxa"/>
            </w:tcMar>
          </w:tcPr>
          <w:p>
            <w:pPr>
              <w:spacing w:after="0"/>
            </w:pPr>
            <w:r>
              <w:rPr>
                <w:sz w:val="17"/>
              </w:rPr>
              <w:t>Web Grid Cells</w:t>
            </w:r>
          </w:p>
        </w:tc>
        <w:tc>
          <w:tcPr>
            <w:tcW w:type="dxa" w:w="6120"/>
            <w:shd w:fill="F4F7F8"/>
            <w:vAlign w:val="center"/>
            <w:tcMar>
              <w:top w:w="100" w:type="dxa"/>
              <w:start w:w="120" w:type="dxa"/>
              <w:bottom w:w="100" w:type="dxa"/>
              <w:end w:w="120" w:type="dxa"/>
            </w:tcMar>
          </w:tcPr>
          <w:p>
            <w:pPr>
              <w:spacing w:after="0"/>
            </w:pPr>
            <w:r>
              <w:rPr>
                <w:sz w:val="17"/>
              </w:rPr>
              <w:t>10142</w:t>
            </w:r>
          </w:p>
        </w:tc>
      </w:tr>
      <w:tr>
        <w:trPr>
          <w:cantSplit/>
        </w:trPr>
        <w:tc>
          <w:tcPr>
            <w:tcW w:type="dxa" w:w="3384"/>
            <w:vAlign w:val="center"/>
            <w:tcMar>
              <w:top w:w="100" w:type="dxa"/>
              <w:start w:w="120" w:type="dxa"/>
              <w:bottom w:w="100" w:type="dxa"/>
              <w:end w:w="120" w:type="dxa"/>
            </w:tcMar>
          </w:tcPr>
          <w:p>
            <w:pPr>
              <w:spacing w:after="0"/>
            </w:pPr>
            <w:r>
              <w:rPr>
                <w:sz w:val="17"/>
              </w:rPr>
              <w:t>Minimum Dem Elevation</w:t>
            </w:r>
          </w:p>
        </w:tc>
        <w:tc>
          <w:tcPr>
            <w:tcW w:type="dxa" w:w="6120"/>
            <w:vAlign w:val="center"/>
            <w:tcMar>
              <w:top w:w="100" w:type="dxa"/>
              <w:start w:w="120" w:type="dxa"/>
              <w:bottom w:w="100" w:type="dxa"/>
              <w:end w:w="120" w:type="dxa"/>
            </w:tcMar>
          </w:tcPr>
          <w:p>
            <w:pPr>
              <w:spacing w:after="0"/>
            </w:pPr>
            <w:r>
              <w:rPr>
                <w:sz w:val="17"/>
              </w:rPr>
              <w:t>1.92264753411007</w:t>
            </w:r>
          </w:p>
        </w:tc>
      </w:tr>
      <w:tr>
        <w:trPr>
          <w:cantSplit/>
        </w:trPr>
        <w:tc>
          <w:tcPr>
            <w:tcW w:type="dxa" w:w="3384"/>
            <w:shd w:fill="F4F7F8"/>
            <w:vAlign w:val="center"/>
            <w:tcMar>
              <w:top w:w="100" w:type="dxa"/>
              <w:start w:w="120" w:type="dxa"/>
              <w:bottom w:w="100" w:type="dxa"/>
              <w:end w:w="120" w:type="dxa"/>
            </w:tcMar>
          </w:tcPr>
          <w:p>
            <w:pPr>
              <w:spacing w:after="0"/>
            </w:pPr>
            <w:r>
              <w:rPr>
                <w:sz w:val="17"/>
              </w:rPr>
              <w:t>Mean Dem Elevation</w:t>
            </w:r>
          </w:p>
        </w:tc>
        <w:tc>
          <w:tcPr>
            <w:tcW w:type="dxa" w:w="6120"/>
            <w:shd w:fill="F4F7F8"/>
            <w:vAlign w:val="center"/>
            <w:tcMar>
              <w:top w:w="100" w:type="dxa"/>
              <w:start w:w="120" w:type="dxa"/>
              <w:bottom w:w="100" w:type="dxa"/>
              <w:end w:w="120" w:type="dxa"/>
            </w:tcMar>
          </w:tcPr>
          <w:p>
            <w:pPr>
              <w:spacing w:after="0"/>
            </w:pPr>
            <w:r>
              <w:rPr>
                <w:sz w:val="17"/>
              </w:rPr>
              <w:t>11.5001574101431</w:t>
            </w:r>
          </w:p>
        </w:tc>
      </w:tr>
      <w:tr>
        <w:trPr>
          <w:cantSplit/>
        </w:trPr>
        <w:tc>
          <w:tcPr>
            <w:tcW w:type="dxa" w:w="3384"/>
            <w:vAlign w:val="center"/>
            <w:tcMar>
              <w:top w:w="100" w:type="dxa"/>
              <w:start w:w="120" w:type="dxa"/>
              <w:bottom w:w="100" w:type="dxa"/>
              <w:end w:w="120" w:type="dxa"/>
            </w:tcMar>
          </w:tcPr>
          <w:p>
            <w:pPr>
              <w:spacing w:after="0"/>
            </w:pPr>
            <w:r>
              <w:rPr>
                <w:sz w:val="17"/>
              </w:rPr>
              <w:t>Maximum Dem Elevation</w:t>
            </w:r>
          </w:p>
        </w:tc>
        <w:tc>
          <w:tcPr>
            <w:tcW w:type="dxa" w:w="6120"/>
            <w:vAlign w:val="center"/>
            <w:tcMar>
              <w:top w:w="100" w:type="dxa"/>
              <w:start w:w="120" w:type="dxa"/>
              <w:bottom w:w="100" w:type="dxa"/>
              <w:end w:w="120" w:type="dxa"/>
            </w:tcMar>
          </w:tcPr>
          <w:p>
            <w:pPr>
              <w:spacing w:after="0"/>
            </w:pPr>
            <w:r>
              <w:rPr>
                <w:sz w:val="17"/>
              </w:rPr>
              <w:t>33.0565624684089</w:t>
            </w:r>
          </w:p>
        </w:tc>
      </w:tr>
      <w:tr>
        <w:trPr>
          <w:cantSplit/>
        </w:trPr>
        <w:tc>
          <w:tcPr>
            <w:tcW w:type="dxa" w:w="3384"/>
            <w:shd w:fill="F4F7F8"/>
            <w:vAlign w:val="center"/>
            <w:tcMar>
              <w:top w:w="100" w:type="dxa"/>
              <w:start w:w="120" w:type="dxa"/>
              <w:bottom w:w="100" w:type="dxa"/>
              <w:end w:w="120" w:type="dxa"/>
            </w:tcMar>
          </w:tcPr>
          <w:p>
            <w:pPr>
              <w:spacing w:after="0"/>
            </w:pPr>
            <w:r>
              <w:rPr>
                <w:sz w:val="17"/>
              </w:rPr>
              <w:t>Median Prediction Se</w:t>
            </w:r>
          </w:p>
        </w:tc>
        <w:tc>
          <w:tcPr>
            <w:tcW w:type="dxa" w:w="6120"/>
            <w:shd w:fill="F4F7F8"/>
            <w:vAlign w:val="center"/>
            <w:tcMar>
              <w:top w:w="100" w:type="dxa"/>
              <w:start w:w="120" w:type="dxa"/>
              <w:bottom w:w="100" w:type="dxa"/>
              <w:end w:w="120" w:type="dxa"/>
            </w:tcMar>
          </w:tcPr>
          <w:p>
            <w:pPr>
              <w:spacing w:after="0"/>
            </w:pPr>
            <w:r>
              <w:rPr>
                <w:sz w:val="17"/>
              </w:rPr>
              <w:t>0.251481785304245</w:t>
            </w:r>
          </w:p>
        </w:tc>
      </w:tr>
      <w:tr>
        <w:trPr>
          <w:cantSplit/>
        </w:trPr>
        <w:tc>
          <w:tcPr>
            <w:tcW w:type="dxa" w:w="3384"/>
            <w:vAlign w:val="center"/>
            <w:tcMar>
              <w:top w:w="100" w:type="dxa"/>
              <w:start w:w="120" w:type="dxa"/>
              <w:bottom w:w="100" w:type="dxa"/>
              <w:end w:w="120" w:type="dxa"/>
            </w:tcMar>
          </w:tcPr>
          <w:p>
            <w:pPr>
              <w:spacing w:after="0"/>
            </w:pPr>
            <w:r>
              <w:rPr>
                <w:sz w:val="17"/>
              </w:rPr>
              <w:t>Surface Filter</w:t>
            </w:r>
          </w:p>
        </w:tc>
        <w:tc>
          <w:tcPr>
            <w:tcW w:type="dxa" w:w="6120"/>
            <w:vAlign w:val="center"/>
            <w:tcMar>
              <w:top w:w="100" w:type="dxa"/>
              <w:start w:w="120" w:type="dxa"/>
              <w:bottom w:w="100" w:type="dxa"/>
              <w:end w:w="120" w:type="dxa"/>
            </w:tcMar>
          </w:tcPr>
          <w:p>
            <w:pPr>
              <w:spacing w:after="0"/>
            </w:pPr>
            <w:r>
              <w:rPr>
                <w:sz w:val="17"/>
              </w:rPr>
              <w:t>5 x 5 Gaussian filter</w:t>
            </w:r>
          </w:p>
        </w:tc>
      </w:tr>
      <w:tr>
        <w:trPr>
          <w:cantSplit/>
        </w:trPr>
        <w:tc>
          <w:tcPr>
            <w:tcW w:type="dxa" w:w="3384"/>
            <w:shd w:fill="F4F7F8"/>
            <w:vAlign w:val="center"/>
            <w:tcMar>
              <w:top w:w="100" w:type="dxa"/>
              <w:start w:w="120" w:type="dxa"/>
              <w:bottom w:w="100" w:type="dxa"/>
              <w:end w:w="120" w:type="dxa"/>
            </w:tcMar>
          </w:tcPr>
          <w:p>
            <w:pPr>
              <w:spacing w:after="0"/>
            </w:pPr>
            <w:r>
              <w:rPr>
                <w:sz w:val="17"/>
              </w:rPr>
              <w:t>Contour Interval M</w:t>
            </w:r>
          </w:p>
        </w:tc>
        <w:tc>
          <w:tcPr>
            <w:tcW w:type="dxa" w:w="6120"/>
            <w:shd w:fill="F4F7F8"/>
            <w:vAlign w:val="center"/>
            <w:tcMar>
              <w:top w:w="100" w:type="dxa"/>
              <w:start w:w="120" w:type="dxa"/>
              <w:bottom w:w="100" w:type="dxa"/>
              <w:end w:w="120" w:type="dxa"/>
            </w:tcMar>
          </w:tcPr>
          <w:p>
            <w:pPr>
              <w:spacing w:after="0"/>
            </w:pPr>
            <w:r>
              <w:rPr>
                <w:sz w:val="17"/>
              </w:rPr>
              <w:t>0.5</w:t>
            </w:r>
          </w:p>
        </w:tc>
      </w:tr>
      <w:tr>
        <w:trPr>
          <w:cantSplit/>
        </w:trPr>
        <w:tc>
          <w:tcPr>
            <w:tcW w:type="dxa" w:w="3384"/>
            <w:vAlign w:val="center"/>
            <w:tcMar>
              <w:top w:w="100" w:type="dxa"/>
              <w:start w:w="120" w:type="dxa"/>
              <w:bottom w:w="100" w:type="dxa"/>
              <w:end w:w="120" w:type="dxa"/>
            </w:tcMar>
          </w:tcPr>
          <w:p>
            <w:pPr>
              <w:spacing w:after="0"/>
            </w:pPr>
            <w:r>
              <w:rPr>
                <w:sz w:val="17"/>
              </w:rPr>
              <w:t>Index Contour Interval M</w:t>
            </w:r>
          </w:p>
        </w:tc>
        <w:tc>
          <w:tcPr>
            <w:tcW w:type="dxa" w:w="6120"/>
            <w:vAlign w:val="center"/>
            <w:tcMar>
              <w:top w:w="100" w:type="dxa"/>
              <w:start w:w="120" w:type="dxa"/>
              <w:bottom w:w="100" w:type="dxa"/>
              <w:end w:w="120" w:type="dxa"/>
            </w:tcMar>
          </w:tcPr>
          <w:p>
            <w:pPr>
              <w:spacing w:after="0"/>
            </w:pPr>
            <w:r>
              <w:rPr>
                <w:sz w:val="17"/>
              </w:rPr>
              <w:t>2</w:t>
            </w:r>
          </w:p>
        </w:tc>
      </w:tr>
      <w:tr>
        <w:trPr>
          <w:cantSplit/>
        </w:trPr>
        <w:tc>
          <w:tcPr>
            <w:tcW w:type="dxa" w:w="3384"/>
            <w:shd w:fill="F4F7F8"/>
            <w:vAlign w:val="center"/>
            <w:tcMar>
              <w:top w:w="100" w:type="dxa"/>
              <w:start w:w="120" w:type="dxa"/>
              <w:bottom w:w="100" w:type="dxa"/>
              <w:end w:w="120" w:type="dxa"/>
            </w:tcMar>
          </w:tcPr>
          <w:p>
            <w:pPr>
              <w:spacing w:after="0"/>
            </w:pPr>
            <w:r>
              <w:rPr>
                <w:sz w:val="17"/>
              </w:rPr>
              <w:t>Contour Features</w:t>
            </w:r>
          </w:p>
        </w:tc>
        <w:tc>
          <w:tcPr>
            <w:tcW w:type="dxa" w:w="6120"/>
            <w:shd w:fill="F4F7F8"/>
            <w:vAlign w:val="center"/>
            <w:tcMar>
              <w:top w:w="100" w:type="dxa"/>
              <w:start w:w="120" w:type="dxa"/>
              <w:bottom w:w="100" w:type="dxa"/>
              <w:end w:w="120" w:type="dxa"/>
            </w:tcMar>
          </w:tcPr>
          <w:p>
            <w:pPr>
              <w:spacing w:after="0"/>
            </w:pPr>
            <w:r>
              <w:rPr>
                <w:sz w:val="17"/>
              </w:rPr>
              <w:t>63</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84"/>
            <w:shd w:fill="15364A"/>
            <w:vAlign w:val="center"/>
          </w:tcPr>
          <w:p>
            <w:r>
              <w:rPr>
                <w:b/>
                <w:color w:val="FFFFFF"/>
                <w:sz w:val="17"/>
              </w:rPr>
              <w:t>DSM parameter</w:t>
            </w:r>
          </w:p>
        </w:tc>
        <w:tc>
          <w:tcPr>
            <w:tcW w:type="dxa" w:w="6120"/>
            <w:shd w:fill="15364A"/>
            <w:vAlign w:val="center"/>
          </w:tcPr>
          <w:p>
            <w:r>
              <w:rPr>
                <w:b/>
                <w:color w:val="FFFFFF"/>
                <w:sz w:val="17"/>
              </w:rPr>
              <w:t>Recorded value</w:t>
            </w:r>
          </w:p>
        </w:tc>
      </w:tr>
      <w:tr>
        <w:trPr>
          <w:cantSplit/>
        </w:trPr>
        <w:tc>
          <w:tcPr>
            <w:tcW w:type="dxa" w:w="3384"/>
            <w:vAlign w:val="center"/>
            <w:tcMar>
              <w:top w:w="100" w:type="dxa"/>
              <w:start w:w="120" w:type="dxa"/>
              <w:bottom w:w="100" w:type="dxa"/>
              <w:end w:w="120" w:type="dxa"/>
            </w:tcMar>
          </w:tcPr>
          <w:p>
            <w:pPr>
              <w:spacing w:after="0"/>
            </w:pPr>
            <w:r>
              <w:rPr>
                <w:sz w:val="17"/>
              </w:rPr>
              <w:t>Product</w:t>
            </w:r>
          </w:p>
        </w:tc>
        <w:tc>
          <w:tcPr>
            <w:tcW w:type="dxa" w:w="6120"/>
            <w:vAlign w:val="center"/>
            <w:tcMar>
              <w:top w:w="100" w:type="dxa"/>
              <w:start w:w="120" w:type="dxa"/>
              <w:bottom w:w="100" w:type="dxa"/>
              <w:end w:w="120" w:type="dxa"/>
            </w:tcMar>
          </w:tcPr>
          <w:p>
            <w:pPr>
              <w:spacing w:after="0"/>
            </w:pPr>
            <w:r>
              <w:rPr>
                <w:sz w:val="17"/>
              </w:rPr>
              <w:t>Survey-derived DSM</w:t>
            </w:r>
          </w:p>
        </w:tc>
      </w:tr>
      <w:tr>
        <w:trPr>
          <w:cantSplit/>
        </w:trPr>
        <w:tc>
          <w:tcPr>
            <w:tcW w:type="dxa" w:w="3384"/>
            <w:shd w:fill="F4F7F8"/>
            <w:vAlign w:val="center"/>
            <w:tcMar>
              <w:top w:w="100" w:type="dxa"/>
              <w:start w:w="120" w:type="dxa"/>
              <w:bottom w:w="100" w:type="dxa"/>
              <w:end w:w="120" w:type="dxa"/>
            </w:tcMar>
          </w:tcPr>
          <w:p>
            <w:pPr>
              <w:spacing w:after="0"/>
            </w:pPr>
            <w:r>
              <w:rPr>
                <w:sz w:val="17"/>
              </w:rPr>
              <w:t>Method</w:t>
            </w:r>
          </w:p>
        </w:tc>
        <w:tc>
          <w:tcPr>
            <w:tcW w:type="dxa" w:w="6120"/>
            <w:shd w:fill="F4F7F8"/>
            <w:vAlign w:val="center"/>
            <w:tcMar>
              <w:top w:w="100" w:type="dxa"/>
              <w:start w:w="120" w:type="dxa"/>
              <w:bottom w:w="100" w:type="dxa"/>
              <w:end w:w="120" w:type="dxa"/>
            </w:tcMar>
          </w:tcPr>
          <w:p>
            <w:pPr>
              <w:spacing w:after="0"/>
            </w:pPr>
            <w:r>
              <w:rPr>
                <w:sz w:val="17"/>
              </w:rPr>
              <w:t>Higher-rank thin-plate regression spline (GAM REML)</w:t>
            </w:r>
          </w:p>
        </w:tc>
      </w:tr>
      <w:tr>
        <w:trPr>
          <w:cantSplit/>
        </w:trPr>
        <w:tc>
          <w:tcPr>
            <w:tcW w:type="dxa" w:w="3384"/>
            <w:vAlign w:val="center"/>
            <w:tcMar>
              <w:top w:w="100" w:type="dxa"/>
              <w:start w:w="120" w:type="dxa"/>
              <w:bottom w:w="100" w:type="dxa"/>
              <w:end w:w="120" w:type="dxa"/>
            </w:tcMar>
          </w:tcPr>
          <w:p>
            <w:pPr>
              <w:spacing w:after="0"/>
            </w:pPr>
            <w:r>
              <w:rPr>
                <w:sz w:val="17"/>
              </w:rPr>
              <w:t>Source Crs</w:t>
            </w:r>
          </w:p>
        </w:tc>
        <w:tc>
          <w:tcPr>
            <w:tcW w:type="dxa" w:w="6120"/>
            <w:vAlign w:val="center"/>
            <w:tcMar>
              <w:top w:w="100" w:type="dxa"/>
              <w:start w:w="120" w:type="dxa"/>
              <w:bottom w:w="100" w:type="dxa"/>
              <w:end w:w="120" w:type="dxa"/>
            </w:tcMar>
          </w:tcPr>
          <w:p>
            <w:pPr>
              <w:spacing w:after="0"/>
            </w:pPr>
            <w:r>
              <w:rPr>
                <w:sz w:val="17"/>
              </w:rPr>
              <w:t>WGS 84 / UTM zone 43N (EPSG:32643)</w:t>
            </w:r>
          </w:p>
        </w:tc>
      </w:tr>
      <w:tr>
        <w:trPr>
          <w:cantSplit/>
        </w:trPr>
        <w:tc>
          <w:tcPr>
            <w:tcW w:type="dxa" w:w="3384"/>
            <w:shd w:fill="F4F7F8"/>
            <w:vAlign w:val="center"/>
            <w:tcMar>
              <w:top w:w="100" w:type="dxa"/>
              <w:start w:w="120" w:type="dxa"/>
              <w:bottom w:w="100" w:type="dxa"/>
              <w:end w:w="120" w:type="dxa"/>
            </w:tcMar>
          </w:tcPr>
          <w:p>
            <w:pPr>
              <w:spacing w:after="0"/>
            </w:pPr>
            <w:r>
              <w:rPr>
                <w:sz w:val="17"/>
              </w:rPr>
              <w:t>Resolution M</w:t>
            </w:r>
          </w:p>
        </w:tc>
        <w:tc>
          <w:tcPr>
            <w:tcW w:type="dxa" w:w="6120"/>
            <w:shd w:fill="F4F7F8"/>
            <w:vAlign w:val="center"/>
            <w:tcMar>
              <w:top w:w="100" w:type="dxa"/>
              <w:start w:w="120" w:type="dxa"/>
              <w:bottom w:w="100" w:type="dxa"/>
              <w:end w:w="120" w:type="dxa"/>
            </w:tcMar>
          </w:tcPr>
          <w:p>
            <w:pPr>
              <w:spacing w:after="0"/>
            </w:pPr>
            <w:r>
              <w:rPr>
                <w:sz w:val="17"/>
              </w:rPr>
              <w:t>2</w:t>
            </w:r>
          </w:p>
        </w:tc>
      </w:tr>
      <w:tr>
        <w:trPr>
          <w:cantSplit/>
        </w:trPr>
        <w:tc>
          <w:tcPr>
            <w:tcW w:type="dxa" w:w="3384"/>
            <w:vAlign w:val="center"/>
            <w:tcMar>
              <w:top w:w="100" w:type="dxa"/>
              <w:start w:w="120" w:type="dxa"/>
              <w:bottom w:w="100" w:type="dxa"/>
              <w:end w:w="120" w:type="dxa"/>
            </w:tcMar>
          </w:tcPr>
          <w:p>
            <w:pPr>
              <w:spacing w:after="0"/>
            </w:pPr>
            <w:r>
              <w:rPr>
                <w:sz w:val="17"/>
              </w:rPr>
              <w:t>Surface Filter</w:t>
            </w:r>
          </w:p>
        </w:tc>
        <w:tc>
          <w:tcPr>
            <w:tcW w:type="dxa" w:w="6120"/>
            <w:vAlign w:val="center"/>
            <w:tcMar>
              <w:top w:w="100" w:type="dxa"/>
              <w:start w:w="120" w:type="dxa"/>
              <w:bottom w:w="100" w:type="dxa"/>
              <w:end w:w="120" w:type="dxa"/>
            </w:tcMar>
          </w:tcPr>
          <w:p>
            <w:pPr>
              <w:spacing w:after="0"/>
            </w:pPr>
            <w:r>
              <w:rPr>
                <w:sz w:val="17"/>
              </w:rPr>
              <w:t>3 x 3 Gaussian filter</w:t>
            </w:r>
          </w:p>
        </w:tc>
      </w:tr>
      <w:tr>
        <w:trPr>
          <w:cantSplit/>
        </w:trPr>
        <w:tc>
          <w:tcPr>
            <w:tcW w:type="dxa" w:w="3384"/>
            <w:shd w:fill="F4F7F8"/>
            <w:vAlign w:val="center"/>
            <w:tcMar>
              <w:top w:w="100" w:type="dxa"/>
              <w:start w:w="120" w:type="dxa"/>
              <w:bottom w:w="100" w:type="dxa"/>
              <w:end w:w="120" w:type="dxa"/>
            </w:tcMar>
          </w:tcPr>
          <w:p>
            <w:pPr>
              <w:spacing w:after="0"/>
            </w:pPr>
            <w:r>
              <w:rPr>
                <w:sz w:val="17"/>
              </w:rPr>
              <w:t>Minimum Dsm Elevation</w:t>
            </w:r>
          </w:p>
        </w:tc>
        <w:tc>
          <w:tcPr>
            <w:tcW w:type="dxa" w:w="6120"/>
            <w:shd w:fill="F4F7F8"/>
            <w:vAlign w:val="center"/>
            <w:tcMar>
              <w:top w:w="100" w:type="dxa"/>
              <w:start w:w="120" w:type="dxa"/>
              <w:bottom w:w="100" w:type="dxa"/>
              <w:end w:w="120" w:type="dxa"/>
            </w:tcMar>
          </w:tcPr>
          <w:p>
            <w:pPr>
              <w:spacing w:after="0"/>
            </w:pPr>
            <w:r>
              <w:rPr>
                <w:sz w:val="17"/>
              </w:rPr>
              <w:t>1.55673715634127</w:t>
            </w:r>
          </w:p>
        </w:tc>
      </w:tr>
      <w:tr>
        <w:trPr>
          <w:cantSplit/>
        </w:trPr>
        <w:tc>
          <w:tcPr>
            <w:tcW w:type="dxa" w:w="3384"/>
            <w:vAlign w:val="center"/>
            <w:tcMar>
              <w:top w:w="100" w:type="dxa"/>
              <w:start w:w="120" w:type="dxa"/>
              <w:bottom w:w="100" w:type="dxa"/>
              <w:end w:w="120" w:type="dxa"/>
            </w:tcMar>
          </w:tcPr>
          <w:p>
            <w:pPr>
              <w:spacing w:after="0"/>
            </w:pPr>
            <w:r>
              <w:rPr>
                <w:sz w:val="17"/>
              </w:rPr>
              <w:t>Mean Dsm Elevation</w:t>
            </w:r>
          </w:p>
        </w:tc>
        <w:tc>
          <w:tcPr>
            <w:tcW w:type="dxa" w:w="6120"/>
            <w:vAlign w:val="center"/>
            <w:tcMar>
              <w:top w:w="100" w:type="dxa"/>
              <w:start w:w="120" w:type="dxa"/>
              <w:bottom w:w="100" w:type="dxa"/>
              <w:end w:w="120" w:type="dxa"/>
            </w:tcMar>
          </w:tcPr>
          <w:p>
            <w:pPr>
              <w:spacing w:after="0"/>
            </w:pPr>
            <w:r>
              <w:rPr>
                <w:sz w:val="17"/>
              </w:rPr>
              <w:t>11.4911951860201</w:t>
            </w:r>
          </w:p>
        </w:tc>
      </w:tr>
      <w:tr>
        <w:trPr>
          <w:cantSplit/>
        </w:trPr>
        <w:tc>
          <w:tcPr>
            <w:tcW w:type="dxa" w:w="3384"/>
            <w:shd w:fill="F4F7F8"/>
            <w:vAlign w:val="center"/>
            <w:tcMar>
              <w:top w:w="100" w:type="dxa"/>
              <w:start w:w="120" w:type="dxa"/>
              <w:bottom w:w="100" w:type="dxa"/>
              <w:end w:w="120" w:type="dxa"/>
            </w:tcMar>
          </w:tcPr>
          <w:p>
            <w:pPr>
              <w:spacing w:after="0"/>
            </w:pPr>
            <w:r>
              <w:rPr>
                <w:sz w:val="17"/>
              </w:rPr>
              <w:t>Maximum Dsm Elevation</w:t>
            </w:r>
          </w:p>
        </w:tc>
        <w:tc>
          <w:tcPr>
            <w:tcW w:type="dxa" w:w="6120"/>
            <w:shd w:fill="F4F7F8"/>
            <w:vAlign w:val="center"/>
            <w:tcMar>
              <w:top w:w="100" w:type="dxa"/>
              <w:start w:w="120" w:type="dxa"/>
              <w:bottom w:w="100" w:type="dxa"/>
              <w:end w:w="120" w:type="dxa"/>
            </w:tcMar>
          </w:tcPr>
          <w:p>
            <w:pPr>
              <w:spacing w:after="0"/>
            </w:pPr>
            <w:r>
              <w:rPr>
                <w:sz w:val="17"/>
              </w:rPr>
              <w:t>33.9489272870441</w:t>
            </w:r>
          </w:p>
        </w:tc>
      </w:tr>
    </w:tbl>
    <w:p>
      <w:pPr>
        <w:spacing w:after="20"/>
      </w:pP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944"/>
            <w:shd w:fill="15364A"/>
            <w:vAlign w:val="center"/>
          </w:tcPr>
          <w:p>
            <w:r>
              <w:rPr>
                <w:b/>
                <w:color w:val="FFFFFF"/>
                <w:sz w:val="17"/>
              </w:rPr>
              <w:t>Product</w:t>
            </w:r>
          </w:p>
        </w:tc>
        <w:tc>
          <w:tcPr>
            <w:tcW w:type="dxa" w:w="3240"/>
            <w:shd w:fill="15364A"/>
            <w:vAlign w:val="center"/>
          </w:tcPr>
          <w:p>
            <w:r>
              <w:rPr>
                <w:b/>
                <w:color w:val="FFFFFF"/>
                <w:sz w:val="17"/>
              </w:rPr>
              <w:t>Project path</w:t>
            </w:r>
          </w:p>
        </w:tc>
        <w:tc>
          <w:tcPr>
            <w:tcW w:type="dxa" w:w="3528"/>
            <w:shd w:fill="15364A"/>
            <w:vAlign w:val="center"/>
          </w:tcPr>
          <w:p>
            <w:r>
              <w:rPr>
                <w:b/>
                <w:color w:val="FFFFFF"/>
                <w:sz w:val="17"/>
              </w:rPr>
              <w:t>Purpose</w:t>
            </w:r>
          </w:p>
        </w:tc>
        <w:tc>
          <w:tcPr>
            <w:tcW w:type="dxa" w:w="936"/>
            <w:shd w:fill="15364A"/>
            <w:vAlign w:val="center"/>
          </w:tcPr>
          <w:p>
            <w:r>
              <w:rPr>
                <w:b/>
                <w:color w:val="FFFFFF"/>
                <w:sz w:val="17"/>
              </w:rPr>
              <w:t>Size</w:t>
            </w:r>
          </w:p>
        </w:tc>
      </w:tr>
      <w:tr>
        <w:trPr>
          <w:cantSplit/>
        </w:trPr>
        <w:tc>
          <w:tcPr>
            <w:tcW w:type="dxa" w:w="1944"/>
            <w:vAlign w:val="center"/>
            <w:tcMar>
              <w:top w:w="100" w:type="dxa"/>
              <w:start w:w="120" w:type="dxa"/>
              <w:bottom w:w="100" w:type="dxa"/>
              <w:end w:w="120" w:type="dxa"/>
            </w:tcMar>
          </w:tcPr>
          <w:p>
            <w:pPr>
              <w:spacing w:after="0"/>
            </w:pPr>
            <w:r>
              <w:rPr>
                <w:sz w:val="17"/>
              </w:rPr>
              <w:t>2 m DEM GeoTIFF</w:t>
            </w:r>
          </w:p>
        </w:tc>
        <w:tc>
          <w:tcPr>
            <w:tcW w:type="dxa" w:w="3240"/>
            <w:vAlign w:val="center"/>
            <w:tcMar>
              <w:top w:w="100" w:type="dxa"/>
              <w:start w:w="120" w:type="dxa"/>
              <w:bottom w:w="100" w:type="dxa"/>
              <w:end w:w="120" w:type="dxa"/>
            </w:tcMar>
          </w:tcPr>
          <w:p>
            <w:pPr>
              <w:spacing w:after="0"/>
            </w:pPr>
            <w:r>
              <w:rPr>
                <w:sz w:val="17"/>
              </w:rPr>
              <w:t>output/mumbai_survey_dem_utm43n.tif</w:t>
            </w:r>
          </w:p>
        </w:tc>
        <w:tc>
          <w:tcPr>
            <w:tcW w:type="dxa" w:w="3528"/>
            <w:vAlign w:val="center"/>
            <w:tcMar>
              <w:top w:w="100" w:type="dxa"/>
              <w:start w:w="120" w:type="dxa"/>
              <w:bottom w:w="100" w:type="dxa"/>
              <w:end w:w="120" w:type="dxa"/>
            </w:tcMar>
          </w:tcPr>
          <w:p>
            <w:pPr>
              <w:spacing w:after="0"/>
            </w:pPr>
            <w:r>
              <w:rPr>
                <w:sz w:val="17"/>
              </w:rPr>
              <w:t>EPSG 32643 analytical raster</w:t>
            </w:r>
          </w:p>
        </w:tc>
        <w:tc>
          <w:tcPr>
            <w:tcW w:type="dxa" w:w="936"/>
            <w:vAlign w:val="center"/>
            <w:tcMar>
              <w:top w:w="100" w:type="dxa"/>
              <w:start w:w="120" w:type="dxa"/>
              <w:bottom w:w="100" w:type="dxa"/>
              <w:end w:w="120" w:type="dxa"/>
            </w:tcMar>
          </w:tcPr>
          <w:p>
            <w:pPr>
              <w:spacing w:after="0"/>
            </w:pPr>
            <w:r>
              <w:rPr>
                <w:sz w:val="17"/>
              </w:rPr>
              <w:t>2.1 MB</w:t>
            </w:r>
          </w:p>
        </w:tc>
      </w:tr>
      <w:tr>
        <w:trPr>
          <w:cantSplit/>
        </w:trPr>
        <w:tc>
          <w:tcPr>
            <w:tcW w:type="dxa" w:w="1944"/>
            <w:shd w:fill="F4F7F8"/>
            <w:vAlign w:val="center"/>
            <w:tcMar>
              <w:top w:w="100" w:type="dxa"/>
              <w:start w:w="120" w:type="dxa"/>
              <w:bottom w:w="100" w:type="dxa"/>
              <w:end w:w="120" w:type="dxa"/>
            </w:tcMar>
          </w:tcPr>
          <w:p>
            <w:pPr>
              <w:spacing w:after="0"/>
            </w:pPr>
            <w:r>
              <w:rPr>
                <w:sz w:val="17"/>
              </w:rPr>
              <w:t>2 m DSM GeoTIFF</w:t>
            </w:r>
          </w:p>
        </w:tc>
        <w:tc>
          <w:tcPr>
            <w:tcW w:type="dxa" w:w="3240"/>
            <w:shd w:fill="F4F7F8"/>
            <w:vAlign w:val="center"/>
            <w:tcMar>
              <w:top w:w="100" w:type="dxa"/>
              <w:start w:w="120" w:type="dxa"/>
              <w:bottom w:w="100" w:type="dxa"/>
              <w:end w:w="120" w:type="dxa"/>
            </w:tcMar>
          </w:tcPr>
          <w:p>
            <w:pPr>
              <w:spacing w:after="0"/>
            </w:pPr>
            <w:r>
              <w:rPr>
                <w:sz w:val="17"/>
              </w:rPr>
              <w:t>output/mumbai_survey_dsm_utm43n.tif</w:t>
            </w:r>
          </w:p>
        </w:tc>
        <w:tc>
          <w:tcPr>
            <w:tcW w:type="dxa" w:w="3528"/>
            <w:shd w:fill="F4F7F8"/>
            <w:vAlign w:val="center"/>
            <w:tcMar>
              <w:top w:w="100" w:type="dxa"/>
              <w:start w:w="120" w:type="dxa"/>
              <w:bottom w:w="100" w:type="dxa"/>
              <w:end w:w="120" w:type="dxa"/>
            </w:tcMar>
          </w:tcPr>
          <w:p>
            <w:pPr>
              <w:spacing w:after="0"/>
            </w:pPr>
            <w:r>
              <w:rPr>
                <w:sz w:val="17"/>
              </w:rPr>
              <w:t>EPSG 32643 survey-derived surface raster</w:t>
            </w:r>
          </w:p>
        </w:tc>
        <w:tc>
          <w:tcPr>
            <w:tcW w:type="dxa" w:w="936"/>
            <w:shd w:fill="F4F7F8"/>
            <w:vAlign w:val="center"/>
            <w:tcMar>
              <w:top w:w="100" w:type="dxa"/>
              <w:start w:w="120" w:type="dxa"/>
              <w:bottom w:w="100" w:type="dxa"/>
              <w:end w:w="120" w:type="dxa"/>
            </w:tcMar>
          </w:tcPr>
          <w:p>
            <w:pPr>
              <w:spacing w:after="0"/>
            </w:pPr>
            <w:r>
              <w:rPr>
                <w:sz w:val="17"/>
              </w:rPr>
              <w:t>2.2 MB</w:t>
            </w:r>
          </w:p>
        </w:tc>
      </w:tr>
      <w:tr>
        <w:trPr>
          <w:cantSplit/>
        </w:trPr>
        <w:tc>
          <w:tcPr>
            <w:tcW w:type="dxa" w:w="1944"/>
            <w:vAlign w:val="center"/>
            <w:tcMar>
              <w:top w:w="100" w:type="dxa"/>
              <w:start w:w="120" w:type="dxa"/>
              <w:bottom w:w="100" w:type="dxa"/>
              <w:end w:w="120" w:type="dxa"/>
            </w:tcMar>
          </w:tcPr>
          <w:p>
            <w:pPr>
              <w:spacing w:after="0"/>
            </w:pPr>
            <w:r>
              <w:rPr>
                <w:sz w:val="17"/>
              </w:rPr>
              <w:t>Contour GeoPackage</w:t>
            </w:r>
          </w:p>
        </w:tc>
        <w:tc>
          <w:tcPr>
            <w:tcW w:type="dxa" w:w="3240"/>
            <w:vAlign w:val="center"/>
            <w:tcMar>
              <w:top w:w="100" w:type="dxa"/>
              <w:start w:w="120" w:type="dxa"/>
              <w:bottom w:w="100" w:type="dxa"/>
              <w:end w:w="120" w:type="dxa"/>
            </w:tcMar>
          </w:tcPr>
          <w:p>
            <w:pPr>
              <w:spacing w:after="0"/>
            </w:pPr>
            <w:r>
              <w:rPr>
                <w:sz w:val="17"/>
              </w:rPr>
              <w:t>output/mumbai_survey_contours_utm43n.gpkg</w:t>
            </w:r>
          </w:p>
        </w:tc>
        <w:tc>
          <w:tcPr>
            <w:tcW w:type="dxa" w:w="3528"/>
            <w:vAlign w:val="center"/>
            <w:tcMar>
              <w:top w:w="100" w:type="dxa"/>
              <w:start w:w="120" w:type="dxa"/>
              <w:bottom w:w="100" w:type="dxa"/>
              <w:end w:w="120" w:type="dxa"/>
            </w:tcMar>
          </w:tcPr>
          <w:p>
            <w:pPr>
              <w:spacing w:after="0"/>
            </w:pPr>
            <w:r>
              <w:rPr>
                <w:sz w:val="17"/>
              </w:rPr>
              <w:t>0.5 m contours and 2 m index classification</w:t>
            </w:r>
          </w:p>
        </w:tc>
        <w:tc>
          <w:tcPr>
            <w:tcW w:type="dxa" w:w="936"/>
            <w:vAlign w:val="center"/>
            <w:tcMar>
              <w:top w:w="100" w:type="dxa"/>
              <w:start w:w="120" w:type="dxa"/>
              <w:bottom w:w="100" w:type="dxa"/>
              <w:end w:w="120" w:type="dxa"/>
            </w:tcMar>
          </w:tcPr>
          <w:p>
            <w:pPr>
              <w:spacing w:after="0"/>
            </w:pPr>
            <w:r>
              <w:rPr>
                <w:sz w:val="17"/>
              </w:rPr>
              <w:t>624.0 KB</w:t>
            </w:r>
          </w:p>
        </w:tc>
      </w:tr>
      <w:tr>
        <w:trPr>
          <w:cantSplit/>
        </w:trPr>
        <w:tc>
          <w:tcPr>
            <w:tcW w:type="dxa" w:w="1944"/>
            <w:shd w:fill="F4F7F8"/>
            <w:vAlign w:val="center"/>
            <w:tcMar>
              <w:top w:w="100" w:type="dxa"/>
              <w:start w:w="120" w:type="dxa"/>
              <w:bottom w:w="100" w:type="dxa"/>
              <w:end w:w="120" w:type="dxa"/>
            </w:tcMar>
          </w:tcPr>
          <w:p>
            <w:pPr>
              <w:spacing w:after="0"/>
            </w:pPr>
            <w:r>
              <w:rPr>
                <w:sz w:val="17"/>
              </w:rPr>
              <w:t>Contour GeoJSON</w:t>
            </w:r>
          </w:p>
        </w:tc>
        <w:tc>
          <w:tcPr>
            <w:tcW w:type="dxa" w:w="3240"/>
            <w:shd w:fill="F4F7F8"/>
            <w:vAlign w:val="center"/>
            <w:tcMar>
              <w:top w:w="100" w:type="dxa"/>
              <w:start w:w="120" w:type="dxa"/>
              <w:bottom w:w="100" w:type="dxa"/>
              <w:end w:w="120" w:type="dxa"/>
            </w:tcMar>
          </w:tcPr>
          <w:p>
            <w:pPr>
              <w:spacing w:after="0"/>
            </w:pPr>
            <w:r>
              <w:rPr>
                <w:sz w:val="17"/>
              </w:rPr>
              <w:t>output/mumbai_survey_contours_wgs84.geojson</w:t>
            </w:r>
          </w:p>
        </w:tc>
        <w:tc>
          <w:tcPr>
            <w:tcW w:type="dxa" w:w="3528"/>
            <w:shd w:fill="F4F7F8"/>
            <w:vAlign w:val="center"/>
            <w:tcMar>
              <w:top w:w="100" w:type="dxa"/>
              <w:start w:w="120" w:type="dxa"/>
              <w:bottom w:w="100" w:type="dxa"/>
              <w:end w:w="120" w:type="dxa"/>
            </w:tcMar>
          </w:tcPr>
          <w:p>
            <w:pPr>
              <w:spacing w:after="0"/>
            </w:pPr>
            <w:r>
              <w:rPr>
                <w:sz w:val="17"/>
              </w:rPr>
              <w:t>Web-map contour layer</w:t>
            </w:r>
          </w:p>
        </w:tc>
        <w:tc>
          <w:tcPr>
            <w:tcW w:type="dxa" w:w="936"/>
            <w:shd w:fill="F4F7F8"/>
            <w:vAlign w:val="center"/>
            <w:tcMar>
              <w:top w:w="100" w:type="dxa"/>
              <w:start w:w="120" w:type="dxa"/>
              <w:bottom w:w="100" w:type="dxa"/>
              <w:end w:w="120" w:type="dxa"/>
            </w:tcMar>
          </w:tcPr>
          <w:p>
            <w:pPr>
              <w:spacing w:after="0"/>
            </w:pPr>
            <w:r>
              <w:rPr>
                <w:sz w:val="17"/>
              </w:rPr>
              <w:t>1.1 MB</w:t>
            </w:r>
          </w:p>
        </w:tc>
      </w:tr>
      <w:tr>
        <w:trPr>
          <w:cantSplit/>
        </w:trPr>
        <w:tc>
          <w:tcPr>
            <w:tcW w:type="dxa" w:w="1944"/>
            <w:vAlign w:val="center"/>
            <w:tcMar>
              <w:top w:w="100" w:type="dxa"/>
              <w:start w:w="120" w:type="dxa"/>
              <w:bottom w:w="100" w:type="dxa"/>
              <w:end w:w="120" w:type="dxa"/>
            </w:tcMar>
          </w:tcPr>
          <w:p>
            <w:pPr>
              <w:spacing w:after="0"/>
            </w:pPr>
            <w:r>
              <w:rPr>
                <w:sz w:val="17"/>
              </w:rPr>
              <w:t>Survey points GeoPackage</w:t>
            </w:r>
          </w:p>
        </w:tc>
        <w:tc>
          <w:tcPr>
            <w:tcW w:type="dxa" w:w="3240"/>
            <w:vAlign w:val="center"/>
            <w:tcMar>
              <w:top w:w="100" w:type="dxa"/>
              <w:start w:w="120" w:type="dxa"/>
              <w:bottom w:w="100" w:type="dxa"/>
              <w:end w:w="120" w:type="dxa"/>
            </w:tcMar>
          </w:tcPr>
          <w:p>
            <w:pPr>
              <w:spacing w:after="0"/>
            </w:pPr>
            <w:r>
              <w:rPr>
                <w:sz w:val="17"/>
              </w:rPr>
              <w:t>output/mumbai_survey_points.gpkg</w:t>
            </w:r>
          </w:p>
        </w:tc>
        <w:tc>
          <w:tcPr>
            <w:tcW w:type="dxa" w:w="3528"/>
            <w:vAlign w:val="center"/>
            <w:tcMar>
              <w:top w:w="100" w:type="dxa"/>
              <w:start w:w="120" w:type="dxa"/>
              <w:bottom w:w="100" w:type="dxa"/>
              <w:end w:w="120" w:type="dxa"/>
            </w:tcMar>
          </w:tcPr>
          <w:p>
            <w:pPr>
              <w:spacing w:after="0"/>
            </w:pPr>
            <w:r>
              <w:rPr>
                <w:sz w:val="17"/>
              </w:rPr>
              <w:t>Final points in engineering CRS</w:t>
            </w:r>
          </w:p>
        </w:tc>
        <w:tc>
          <w:tcPr>
            <w:tcW w:type="dxa" w:w="936"/>
            <w:vAlign w:val="center"/>
            <w:tcMar>
              <w:top w:w="100" w:type="dxa"/>
              <w:start w:w="120" w:type="dxa"/>
              <w:bottom w:w="100" w:type="dxa"/>
              <w:end w:w="120" w:type="dxa"/>
            </w:tcMar>
          </w:tcPr>
          <w:p>
            <w:pPr>
              <w:spacing w:after="0"/>
            </w:pPr>
            <w:r>
              <w:rPr>
                <w:sz w:val="17"/>
              </w:rPr>
              <w:t>784.0 KB</w:t>
            </w:r>
          </w:p>
        </w:tc>
      </w:tr>
      <w:tr>
        <w:trPr>
          <w:cantSplit/>
        </w:trPr>
        <w:tc>
          <w:tcPr>
            <w:tcW w:type="dxa" w:w="1944"/>
            <w:shd w:fill="F4F7F8"/>
            <w:vAlign w:val="center"/>
            <w:tcMar>
              <w:top w:w="100" w:type="dxa"/>
              <w:start w:w="120" w:type="dxa"/>
              <w:bottom w:w="100" w:type="dxa"/>
              <w:end w:w="120" w:type="dxa"/>
            </w:tcMar>
          </w:tcPr>
          <w:p>
            <w:pPr>
              <w:spacing w:after="0"/>
            </w:pPr>
            <w:r>
              <w:rPr>
                <w:sz w:val="17"/>
              </w:rPr>
              <w:t>Survey points GeoJSON</w:t>
            </w:r>
          </w:p>
        </w:tc>
        <w:tc>
          <w:tcPr>
            <w:tcW w:type="dxa" w:w="3240"/>
            <w:shd w:fill="F4F7F8"/>
            <w:vAlign w:val="center"/>
            <w:tcMar>
              <w:top w:w="100" w:type="dxa"/>
              <w:start w:w="120" w:type="dxa"/>
              <w:bottom w:w="100" w:type="dxa"/>
              <w:end w:w="120" w:type="dxa"/>
            </w:tcMar>
          </w:tcPr>
          <w:p>
            <w:pPr>
              <w:spacing w:after="0"/>
            </w:pPr>
            <w:r>
              <w:rPr>
                <w:sz w:val="17"/>
              </w:rPr>
              <w:t>output/mumbai_survey_points.geojson</w:t>
            </w:r>
          </w:p>
        </w:tc>
        <w:tc>
          <w:tcPr>
            <w:tcW w:type="dxa" w:w="3528"/>
            <w:shd w:fill="F4F7F8"/>
            <w:vAlign w:val="center"/>
            <w:tcMar>
              <w:top w:w="100" w:type="dxa"/>
              <w:start w:w="120" w:type="dxa"/>
              <w:bottom w:w="100" w:type="dxa"/>
              <w:end w:w="120" w:type="dxa"/>
            </w:tcMar>
          </w:tcPr>
          <w:p>
            <w:pPr>
              <w:spacing w:after="0"/>
            </w:pPr>
            <w:r>
              <w:rPr>
                <w:sz w:val="17"/>
              </w:rPr>
              <w:t>Final web-map point layer</w:t>
            </w:r>
          </w:p>
        </w:tc>
        <w:tc>
          <w:tcPr>
            <w:tcW w:type="dxa" w:w="936"/>
            <w:shd w:fill="F4F7F8"/>
            <w:vAlign w:val="center"/>
            <w:tcMar>
              <w:top w:w="100" w:type="dxa"/>
              <w:start w:w="120" w:type="dxa"/>
              <w:bottom w:w="100" w:type="dxa"/>
              <w:end w:w="120" w:type="dxa"/>
            </w:tcMar>
          </w:tcPr>
          <w:p>
            <w:pPr>
              <w:spacing w:after="0"/>
            </w:pPr>
            <w:r>
              <w:rPr>
                <w:sz w:val="17"/>
              </w:rPr>
              <w:t>1.2 MB</w:t>
            </w:r>
          </w:p>
        </w:tc>
      </w:tr>
      <w:tr>
        <w:trPr>
          <w:cantSplit/>
        </w:trPr>
        <w:tc>
          <w:tcPr>
            <w:tcW w:type="dxa" w:w="1944"/>
            <w:vAlign w:val="center"/>
            <w:tcMar>
              <w:top w:w="100" w:type="dxa"/>
              <w:start w:w="120" w:type="dxa"/>
              <w:bottom w:w="100" w:type="dxa"/>
              <w:end w:w="120" w:type="dxa"/>
            </w:tcMar>
          </w:tcPr>
          <w:p>
            <w:pPr>
              <w:spacing w:after="0"/>
            </w:pPr>
            <w:r>
              <w:rPr>
                <w:sz w:val="17"/>
              </w:rPr>
              <w:t>Road sections GeoPackage</w:t>
            </w:r>
          </w:p>
        </w:tc>
        <w:tc>
          <w:tcPr>
            <w:tcW w:type="dxa" w:w="3240"/>
            <w:vAlign w:val="center"/>
            <w:tcMar>
              <w:top w:w="100" w:type="dxa"/>
              <w:start w:w="120" w:type="dxa"/>
              <w:bottom w:w="100" w:type="dxa"/>
              <w:end w:w="120" w:type="dxa"/>
            </w:tcMar>
          </w:tcPr>
          <w:p>
            <w:pPr>
              <w:spacing w:after="0"/>
            </w:pPr>
            <w:r>
              <w:rPr>
                <w:sz w:val="17"/>
              </w:rPr>
              <w:t>output/cross_sections/major_road_cross_sections_utm43n.gpkg</w:t>
            </w:r>
          </w:p>
        </w:tc>
        <w:tc>
          <w:tcPr>
            <w:tcW w:type="dxa" w:w="3528"/>
            <w:vAlign w:val="center"/>
            <w:tcMar>
              <w:top w:w="100" w:type="dxa"/>
              <w:start w:w="120" w:type="dxa"/>
              <w:bottom w:w="100" w:type="dxa"/>
              <w:end w:w="120" w:type="dxa"/>
            </w:tcMar>
          </w:tcPr>
          <w:p>
            <w:pPr>
              <w:spacing w:after="0"/>
            </w:pPr>
            <w:r>
              <w:rPr>
                <w:sz w:val="17"/>
              </w:rPr>
              <w:t>Road centreline and five section lines</w:t>
            </w:r>
          </w:p>
        </w:tc>
        <w:tc>
          <w:tcPr>
            <w:tcW w:type="dxa" w:w="936"/>
            <w:vAlign w:val="center"/>
            <w:tcMar>
              <w:top w:w="100" w:type="dxa"/>
              <w:start w:w="120" w:type="dxa"/>
              <w:bottom w:w="100" w:type="dxa"/>
              <w:end w:w="120" w:type="dxa"/>
            </w:tcMar>
          </w:tcPr>
          <w:p>
            <w:pPr>
              <w:spacing w:after="0"/>
            </w:pPr>
            <w:r>
              <w:rPr>
                <w:sz w:val="17"/>
              </w:rPr>
              <w:t>128.0 KB</w:t>
            </w:r>
          </w:p>
        </w:tc>
      </w:tr>
      <w:tr>
        <w:trPr>
          <w:cantSplit/>
        </w:trPr>
        <w:tc>
          <w:tcPr>
            <w:tcW w:type="dxa" w:w="1944"/>
            <w:shd w:fill="F4F7F8"/>
            <w:vAlign w:val="center"/>
            <w:tcMar>
              <w:top w:w="100" w:type="dxa"/>
              <w:start w:w="120" w:type="dxa"/>
              <w:bottom w:w="100" w:type="dxa"/>
              <w:end w:w="120" w:type="dxa"/>
            </w:tcMar>
          </w:tcPr>
          <w:p>
            <w:pPr>
              <w:spacing w:after="0"/>
            </w:pPr>
            <w:r>
              <w:rPr>
                <w:sz w:val="17"/>
              </w:rPr>
              <w:t>Road section profiles</w:t>
            </w:r>
          </w:p>
        </w:tc>
        <w:tc>
          <w:tcPr>
            <w:tcW w:type="dxa" w:w="3240"/>
            <w:shd w:fill="F4F7F8"/>
            <w:vAlign w:val="center"/>
            <w:tcMar>
              <w:top w:w="100" w:type="dxa"/>
              <w:start w:w="120" w:type="dxa"/>
              <w:bottom w:w="100" w:type="dxa"/>
              <w:end w:w="120" w:type="dxa"/>
            </w:tcMar>
          </w:tcPr>
          <w:p>
            <w:pPr>
              <w:spacing w:after="0"/>
            </w:pPr>
            <w:r>
              <w:rPr>
                <w:sz w:val="17"/>
              </w:rPr>
              <w:t>output/cross_sections/major_road_cross_sections_profiles.csv</w:t>
            </w:r>
          </w:p>
        </w:tc>
        <w:tc>
          <w:tcPr>
            <w:tcW w:type="dxa" w:w="3528"/>
            <w:shd w:fill="F4F7F8"/>
            <w:vAlign w:val="center"/>
            <w:tcMar>
              <w:top w:w="100" w:type="dxa"/>
              <w:start w:w="120" w:type="dxa"/>
              <w:bottom w:w="100" w:type="dxa"/>
              <w:end w:w="120" w:type="dxa"/>
            </w:tcMar>
          </w:tcPr>
          <w:p>
            <w:pPr>
              <w:spacing w:after="0"/>
            </w:pPr>
            <w:r>
              <w:rPr>
                <w:sz w:val="17"/>
              </w:rPr>
              <w:t>One metre offset and reduced-level schedule</w:t>
            </w:r>
          </w:p>
        </w:tc>
        <w:tc>
          <w:tcPr>
            <w:tcW w:type="dxa" w:w="936"/>
            <w:shd w:fill="F4F7F8"/>
            <w:vAlign w:val="center"/>
            <w:tcMar>
              <w:top w:w="100" w:type="dxa"/>
              <w:start w:w="120" w:type="dxa"/>
              <w:bottom w:w="100" w:type="dxa"/>
              <w:end w:w="120" w:type="dxa"/>
            </w:tcMar>
          </w:tcPr>
          <w:p>
            <w:pPr>
              <w:spacing w:after="0"/>
            </w:pPr>
            <w:r>
              <w:rPr>
                <w:sz w:val="17"/>
              </w:rPr>
              <w:t>32.4 KB</w:t>
            </w:r>
          </w:p>
        </w:tc>
      </w:tr>
    </w:tbl>
    <w:p>
      <w:pPr>
        <w:spacing w:after="20"/>
      </w:pPr>
    </w:p>
    <w:p>
      <w:r>
        <w:br w:type="page"/>
      </w:r>
    </w:p>
    <w:p>
      <w:pPr>
        <w:pStyle w:val="Heading1"/>
      </w:pPr>
      <w:r>
        <w:t>Appendix F Digital deliverable index</w:t>
      </w:r>
    </w:p>
    <w:p>
      <w:r>
        <w:t>Paths are relative to the Amit-Kurla project folder. The index identifies the principal survey data, mapping products, photographic evidence and application files supplied with this report.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15364A"/>
            <w:vAlign w:val="center"/>
          </w:tcPr>
          <w:p>
            <w:r>
              <w:rPr>
                <w:b/>
                <w:color w:val="FFFFFF"/>
                <w:sz w:val="17"/>
              </w:rPr>
              <w:t>Deliverable</w:t>
            </w:r>
          </w:p>
        </w:tc>
        <w:tc>
          <w:tcPr>
            <w:tcW w:type="dxa" w:w="3816"/>
            <w:shd w:fill="15364A"/>
            <w:vAlign w:val="center"/>
          </w:tcPr>
          <w:p>
            <w:r>
              <w:rPr>
                <w:b/>
                <w:color w:val="FFFFFF"/>
                <w:sz w:val="17"/>
              </w:rPr>
              <w:t>Project path</w:t>
            </w:r>
          </w:p>
        </w:tc>
        <w:tc>
          <w:tcPr>
            <w:tcW w:type="dxa" w:w="3240"/>
            <w:shd w:fill="15364A"/>
            <w:vAlign w:val="center"/>
          </w:tcPr>
          <w:p>
            <w:r>
              <w:rPr>
                <w:b/>
                <w:color w:val="FFFFFF"/>
                <w:sz w:val="17"/>
              </w:rPr>
              <w:t>Purpose</w:t>
            </w:r>
          </w:p>
        </w:tc>
        <w:tc>
          <w:tcPr>
            <w:tcW w:type="dxa" w:w="936"/>
            <w:shd w:fill="15364A"/>
            <w:vAlign w:val="center"/>
          </w:tcPr>
          <w:p>
            <w:r>
              <w:rPr>
                <w:b/>
                <w:color w:val="FFFFFF"/>
                <w:sz w:val="17"/>
              </w:rPr>
              <w:t>Size</w:t>
            </w:r>
          </w:p>
        </w:tc>
      </w:tr>
      <w:tr>
        <w:trPr>
          <w:cantSplit/>
        </w:trPr>
        <w:tc>
          <w:tcPr>
            <w:tcW w:type="dxa" w:w="2088"/>
            <w:vAlign w:val="center"/>
            <w:tcMar>
              <w:top w:w="100" w:type="dxa"/>
              <w:start w:w="120" w:type="dxa"/>
              <w:bottom w:w="100" w:type="dxa"/>
              <w:end w:w="120" w:type="dxa"/>
            </w:tcMar>
          </w:tcPr>
          <w:p>
            <w:pPr>
              <w:spacing w:after="0"/>
            </w:pPr>
            <w:r>
              <w:rPr>
                <w:sz w:val="17"/>
              </w:rPr>
              <w:t>Final survey point register</w:t>
            </w:r>
          </w:p>
        </w:tc>
        <w:tc>
          <w:tcPr>
            <w:tcW w:type="dxa" w:w="3816"/>
            <w:vAlign w:val="center"/>
            <w:tcMar>
              <w:top w:w="100" w:type="dxa"/>
              <w:start w:w="120" w:type="dxa"/>
              <w:bottom w:w="100" w:type="dxa"/>
              <w:end w:w="120" w:type="dxa"/>
            </w:tcMar>
          </w:tcPr>
          <w:p>
            <w:pPr>
              <w:spacing w:after="0"/>
            </w:pPr>
            <w:r>
              <w:rPr>
                <w:sz w:val="17"/>
              </w:rPr>
              <w:t>Survey data folder</w:t>
            </w:r>
          </w:p>
        </w:tc>
        <w:tc>
          <w:tcPr>
            <w:tcW w:type="dxa" w:w="3240"/>
            <w:vAlign w:val="center"/>
            <w:tcMar>
              <w:top w:w="100" w:type="dxa"/>
              <w:start w:w="120" w:type="dxa"/>
              <w:bottom w:w="100" w:type="dxa"/>
              <w:end w:w="120" w:type="dxa"/>
            </w:tcMar>
          </w:tcPr>
          <w:p>
            <w:pPr>
              <w:spacing w:after="0"/>
            </w:pPr>
            <w:r>
              <w:rPr>
                <w:sz w:val="17"/>
              </w:rPr>
              <w:t>Complete 4,125-record point register</w:t>
            </w:r>
          </w:p>
        </w:tc>
        <w:tc>
          <w:tcPr>
            <w:tcW w:type="dxa" w:w="936"/>
            <w:vAlign w:val="center"/>
            <w:tcMar>
              <w:top w:w="100" w:type="dxa"/>
              <w:start w:w="120" w:type="dxa"/>
              <w:bottom w:w="100" w:type="dxa"/>
              <w:end w:w="120" w:type="dxa"/>
            </w:tcMar>
          </w:tcPr>
          <w:p>
            <w:pPr>
              <w:spacing w:after="0"/>
            </w:pPr>
            <w:r>
              <w:rPr>
                <w:sz w:val="17"/>
              </w:rPr>
              <w:t>Included</w:t>
            </w:r>
          </w:p>
        </w:tc>
      </w:tr>
      <w:tr>
        <w:trPr>
          <w:cantSplit/>
        </w:trPr>
        <w:tc>
          <w:tcPr>
            <w:tcW w:type="dxa" w:w="2088"/>
            <w:shd w:fill="F4F7F8"/>
            <w:vAlign w:val="center"/>
            <w:tcMar>
              <w:top w:w="100" w:type="dxa"/>
              <w:start w:w="120" w:type="dxa"/>
              <w:bottom w:w="100" w:type="dxa"/>
              <w:end w:w="120" w:type="dxa"/>
            </w:tcMar>
          </w:tcPr>
          <w:p>
            <w:pPr>
              <w:spacing w:after="0"/>
            </w:pPr>
            <w:r>
              <w:rPr>
                <w:sz w:val="17"/>
              </w:rPr>
              <w:t>Feature-code summary</w:t>
            </w:r>
          </w:p>
        </w:tc>
        <w:tc>
          <w:tcPr>
            <w:tcW w:type="dxa" w:w="3816"/>
            <w:shd w:fill="F4F7F8"/>
            <w:vAlign w:val="center"/>
            <w:tcMar>
              <w:top w:w="100" w:type="dxa"/>
              <w:start w:w="120" w:type="dxa"/>
              <w:bottom w:w="100" w:type="dxa"/>
              <w:end w:w="120" w:type="dxa"/>
            </w:tcMar>
          </w:tcPr>
          <w:p>
            <w:pPr>
              <w:spacing w:after="0"/>
            </w:pPr>
            <w:r>
              <w:rPr>
                <w:sz w:val="17"/>
              </w:rPr>
              <w:t>output/code_summary.csv</w:t>
            </w:r>
          </w:p>
        </w:tc>
        <w:tc>
          <w:tcPr>
            <w:tcW w:type="dxa" w:w="3240"/>
            <w:shd w:fill="F4F7F8"/>
            <w:vAlign w:val="center"/>
            <w:tcMar>
              <w:top w:w="100" w:type="dxa"/>
              <w:start w:w="120" w:type="dxa"/>
              <w:bottom w:w="100" w:type="dxa"/>
              <w:end w:w="120" w:type="dxa"/>
            </w:tcMar>
          </w:tcPr>
          <w:p>
            <w:pPr>
              <w:spacing w:after="0"/>
            </w:pPr>
            <w:r>
              <w:rPr>
                <w:sz w:val="17"/>
              </w:rPr>
              <w:t>Frequency and percentage by code</w:t>
            </w:r>
          </w:p>
        </w:tc>
        <w:tc>
          <w:tcPr>
            <w:tcW w:type="dxa" w:w="936"/>
            <w:shd w:fill="F4F7F8"/>
            <w:vAlign w:val="center"/>
            <w:tcMar>
              <w:top w:w="100" w:type="dxa"/>
              <w:start w:w="120" w:type="dxa"/>
              <w:bottom w:w="100" w:type="dxa"/>
              <w:end w:w="120" w:type="dxa"/>
            </w:tcMar>
          </w:tcPr>
          <w:p>
            <w:pPr>
              <w:spacing w:after="0"/>
            </w:pPr>
            <w:r>
              <w:rPr>
                <w:sz w:val="17"/>
              </w:rPr>
              <w:t>1.9 KB</w:t>
            </w:r>
          </w:p>
        </w:tc>
      </w:tr>
      <w:tr>
        <w:trPr>
          <w:cantSplit/>
        </w:trPr>
        <w:tc>
          <w:tcPr>
            <w:tcW w:type="dxa" w:w="2088"/>
            <w:vAlign w:val="center"/>
            <w:tcMar>
              <w:top w:w="100" w:type="dxa"/>
              <w:start w:w="120" w:type="dxa"/>
              <w:bottom w:w="100" w:type="dxa"/>
              <w:end w:w="120" w:type="dxa"/>
            </w:tcMar>
          </w:tcPr>
          <w:p>
            <w:pPr>
              <w:spacing w:after="0"/>
            </w:pPr>
            <w:r>
              <w:rPr>
                <w:sz w:val="17"/>
              </w:rPr>
              <w:t>Elevation summary</w:t>
            </w:r>
          </w:p>
        </w:tc>
        <w:tc>
          <w:tcPr>
            <w:tcW w:type="dxa" w:w="3816"/>
            <w:vAlign w:val="center"/>
            <w:tcMar>
              <w:top w:w="100" w:type="dxa"/>
              <w:start w:w="120" w:type="dxa"/>
              <w:bottom w:w="100" w:type="dxa"/>
              <w:end w:w="120" w:type="dxa"/>
            </w:tcMar>
          </w:tcPr>
          <w:p>
            <w:pPr>
              <w:spacing w:after="0"/>
            </w:pPr>
            <w:r>
              <w:rPr>
                <w:sz w:val="17"/>
              </w:rPr>
              <w:t>output/elevation_summary.csv</w:t>
            </w:r>
          </w:p>
        </w:tc>
        <w:tc>
          <w:tcPr>
            <w:tcW w:type="dxa" w:w="3240"/>
            <w:vAlign w:val="center"/>
            <w:tcMar>
              <w:top w:w="100" w:type="dxa"/>
              <w:start w:w="120" w:type="dxa"/>
              <w:bottom w:w="100" w:type="dxa"/>
              <w:end w:w="120" w:type="dxa"/>
            </w:tcMar>
          </w:tcPr>
          <w:p>
            <w:pPr>
              <w:spacing w:after="0"/>
            </w:pPr>
            <w:r>
              <w:rPr>
                <w:sz w:val="17"/>
              </w:rPr>
              <w:t>Descriptive elevation statistics</w:t>
            </w:r>
          </w:p>
        </w:tc>
        <w:tc>
          <w:tcPr>
            <w:tcW w:type="dxa" w:w="936"/>
            <w:vAlign w:val="center"/>
            <w:tcMar>
              <w:top w:w="100" w:type="dxa"/>
              <w:start w:w="120" w:type="dxa"/>
              <w:bottom w:w="100" w:type="dxa"/>
              <w:end w:w="120" w:type="dxa"/>
            </w:tcMar>
          </w:tcPr>
          <w:p>
            <w:pPr>
              <w:spacing w:after="0"/>
            </w:pPr>
            <w:r>
              <w:rPr>
                <w:sz w:val="17"/>
              </w:rPr>
              <w:t>102 B</w:t>
            </w:r>
          </w:p>
        </w:tc>
      </w:tr>
      <w:tr>
        <w:trPr>
          <w:cantSplit/>
        </w:trPr>
        <w:tc>
          <w:tcPr>
            <w:tcW w:type="dxa" w:w="2088"/>
            <w:shd w:fill="F4F7F8"/>
            <w:vAlign w:val="center"/>
            <w:tcMar>
              <w:top w:w="100" w:type="dxa"/>
              <w:start w:w="120" w:type="dxa"/>
              <w:bottom w:w="100" w:type="dxa"/>
              <w:end w:w="120" w:type="dxa"/>
            </w:tcMar>
          </w:tcPr>
          <w:p>
            <w:pPr>
              <w:spacing w:after="0"/>
            </w:pPr>
            <w:r>
              <w:rPr>
                <w:sz w:val="17"/>
              </w:rPr>
              <w:t>DEM profile</w:t>
            </w:r>
          </w:p>
        </w:tc>
        <w:tc>
          <w:tcPr>
            <w:tcW w:type="dxa" w:w="3816"/>
            <w:shd w:fill="F4F7F8"/>
            <w:vAlign w:val="center"/>
            <w:tcMar>
              <w:top w:w="100" w:type="dxa"/>
              <w:start w:w="120" w:type="dxa"/>
              <w:bottom w:w="100" w:type="dxa"/>
              <w:end w:w="120" w:type="dxa"/>
            </w:tcMar>
          </w:tcPr>
          <w:p>
            <w:pPr>
              <w:spacing w:after="0"/>
            </w:pPr>
            <w:r>
              <w:rPr>
                <w:sz w:val="17"/>
              </w:rPr>
              <w:t>output/dem_profile.csv</w:t>
            </w:r>
          </w:p>
        </w:tc>
        <w:tc>
          <w:tcPr>
            <w:tcW w:type="dxa" w:w="3240"/>
            <w:shd w:fill="F4F7F8"/>
            <w:vAlign w:val="center"/>
            <w:tcMar>
              <w:top w:w="100" w:type="dxa"/>
              <w:start w:w="120" w:type="dxa"/>
              <w:bottom w:w="100" w:type="dxa"/>
              <w:end w:w="120" w:type="dxa"/>
            </w:tcMar>
          </w:tcPr>
          <w:p>
            <w:pPr>
              <w:spacing w:after="0"/>
            </w:pPr>
            <w:r>
              <w:rPr>
                <w:sz w:val="17"/>
              </w:rPr>
              <w:t>DEM method and raster metadata</w:t>
            </w:r>
          </w:p>
        </w:tc>
        <w:tc>
          <w:tcPr>
            <w:tcW w:type="dxa" w:w="936"/>
            <w:shd w:fill="F4F7F8"/>
            <w:vAlign w:val="center"/>
            <w:tcMar>
              <w:top w:w="100" w:type="dxa"/>
              <w:start w:w="120" w:type="dxa"/>
              <w:bottom w:w="100" w:type="dxa"/>
              <w:end w:w="120" w:type="dxa"/>
            </w:tcMar>
          </w:tcPr>
          <w:p>
            <w:pPr>
              <w:spacing w:after="0"/>
            </w:pPr>
            <w:r>
              <w:rPr>
                <w:sz w:val="17"/>
              </w:rPr>
              <w:t>451 B</w:t>
            </w:r>
          </w:p>
        </w:tc>
      </w:tr>
      <w:tr>
        <w:trPr>
          <w:cantSplit/>
        </w:trPr>
        <w:tc>
          <w:tcPr>
            <w:tcW w:type="dxa" w:w="2088"/>
            <w:vAlign w:val="center"/>
            <w:tcMar>
              <w:top w:w="100" w:type="dxa"/>
              <w:start w:w="120" w:type="dxa"/>
              <w:bottom w:w="100" w:type="dxa"/>
              <w:end w:w="120" w:type="dxa"/>
            </w:tcMar>
          </w:tcPr>
          <w:p>
            <w:pPr>
              <w:spacing w:after="0"/>
            </w:pPr>
            <w:r>
              <w:rPr>
                <w:sz w:val="17"/>
              </w:rPr>
              <w:t>DSM profile</w:t>
            </w:r>
          </w:p>
        </w:tc>
        <w:tc>
          <w:tcPr>
            <w:tcW w:type="dxa" w:w="3816"/>
            <w:vAlign w:val="center"/>
            <w:tcMar>
              <w:top w:w="100" w:type="dxa"/>
              <w:start w:w="120" w:type="dxa"/>
              <w:bottom w:w="100" w:type="dxa"/>
              <w:end w:w="120" w:type="dxa"/>
            </w:tcMar>
          </w:tcPr>
          <w:p>
            <w:pPr>
              <w:spacing w:after="0"/>
            </w:pPr>
            <w:r>
              <w:rPr>
                <w:sz w:val="17"/>
              </w:rPr>
              <w:t>output/dsm_profile.csv</w:t>
            </w:r>
          </w:p>
        </w:tc>
        <w:tc>
          <w:tcPr>
            <w:tcW w:type="dxa" w:w="3240"/>
            <w:vAlign w:val="center"/>
            <w:tcMar>
              <w:top w:w="100" w:type="dxa"/>
              <w:start w:w="120" w:type="dxa"/>
              <w:bottom w:w="100" w:type="dxa"/>
              <w:end w:w="120" w:type="dxa"/>
            </w:tcMar>
          </w:tcPr>
          <w:p>
            <w:pPr>
              <w:spacing w:after="0"/>
            </w:pPr>
            <w:r>
              <w:rPr>
                <w:sz w:val="17"/>
              </w:rPr>
              <w:t>DSM method and raster metadata</w:t>
            </w:r>
          </w:p>
        </w:tc>
        <w:tc>
          <w:tcPr>
            <w:tcW w:type="dxa" w:w="936"/>
            <w:vAlign w:val="center"/>
            <w:tcMar>
              <w:top w:w="100" w:type="dxa"/>
              <w:start w:w="120" w:type="dxa"/>
              <w:bottom w:w="100" w:type="dxa"/>
              <w:end w:w="120" w:type="dxa"/>
            </w:tcMar>
          </w:tcPr>
          <w:p>
            <w:pPr>
              <w:spacing w:after="0"/>
            </w:pPr>
            <w:r>
              <w:rPr>
                <w:sz w:val="17"/>
              </w:rPr>
              <w:t>317 B</w:t>
            </w:r>
          </w:p>
        </w:tc>
      </w:tr>
      <w:tr>
        <w:trPr>
          <w:cantSplit/>
        </w:trPr>
        <w:tc>
          <w:tcPr>
            <w:tcW w:type="dxa" w:w="2088"/>
            <w:shd w:fill="F4F7F8"/>
            <w:vAlign w:val="center"/>
            <w:tcMar>
              <w:top w:w="100" w:type="dxa"/>
              <w:start w:w="120" w:type="dxa"/>
              <w:bottom w:w="100" w:type="dxa"/>
              <w:end w:w="120" w:type="dxa"/>
            </w:tcMar>
          </w:tcPr>
          <w:p>
            <w:pPr>
              <w:spacing w:after="0"/>
            </w:pPr>
            <w:r>
              <w:rPr>
                <w:sz w:val="17"/>
              </w:rPr>
              <w:t>Photo manifest</w:t>
            </w:r>
          </w:p>
        </w:tc>
        <w:tc>
          <w:tcPr>
            <w:tcW w:type="dxa" w:w="3816"/>
            <w:shd w:fill="F4F7F8"/>
            <w:vAlign w:val="center"/>
            <w:tcMar>
              <w:top w:w="100" w:type="dxa"/>
              <w:start w:w="120" w:type="dxa"/>
              <w:bottom w:w="100" w:type="dxa"/>
              <w:end w:w="120" w:type="dxa"/>
            </w:tcMar>
          </w:tcPr>
          <w:p>
            <w:pPr>
              <w:spacing w:after="0"/>
            </w:pPr>
            <w:r>
              <w:rPr>
                <w:sz w:val="17"/>
              </w:rPr>
              <w:t>data/site_photos/photo_evidence_manifest.csv</w:t>
            </w:r>
          </w:p>
        </w:tc>
        <w:tc>
          <w:tcPr>
            <w:tcW w:type="dxa" w:w="3240"/>
            <w:shd w:fill="F4F7F8"/>
            <w:vAlign w:val="center"/>
            <w:tcMar>
              <w:top w:w="100" w:type="dxa"/>
              <w:start w:w="120" w:type="dxa"/>
              <w:bottom w:w="100" w:type="dxa"/>
              <w:end w:w="120" w:type="dxa"/>
            </w:tcMar>
          </w:tcPr>
          <w:p>
            <w:pPr>
              <w:spacing w:after="0"/>
            </w:pPr>
            <w:r>
              <w:rPr>
                <w:sz w:val="17"/>
              </w:rPr>
              <w:t>Geotagged evidence register</w:t>
            </w:r>
          </w:p>
        </w:tc>
        <w:tc>
          <w:tcPr>
            <w:tcW w:type="dxa" w:w="936"/>
            <w:shd w:fill="F4F7F8"/>
            <w:vAlign w:val="center"/>
            <w:tcMar>
              <w:top w:w="100" w:type="dxa"/>
              <w:start w:w="120" w:type="dxa"/>
              <w:bottom w:w="100" w:type="dxa"/>
              <w:end w:w="120" w:type="dxa"/>
            </w:tcMar>
          </w:tcPr>
          <w:p>
            <w:pPr>
              <w:spacing w:after="0"/>
            </w:pPr>
            <w:r>
              <w:rPr>
                <w:sz w:val="17"/>
              </w:rPr>
              <w:t>20.6 KB</w:t>
            </w:r>
          </w:p>
        </w:tc>
      </w:tr>
      <w:tr>
        <w:trPr>
          <w:cantSplit/>
        </w:trPr>
        <w:tc>
          <w:tcPr>
            <w:tcW w:type="dxa" w:w="2088"/>
            <w:vAlign w:val="center"/>
            <w:tcMar>
              <w:top w:w="100" w:type="dxa"/>
              <w:start w:w="120" w:type="dxa"/>
              <w:bottom w:w="100" w:type="dxa"/>
              <w:end w:w="120" w:type="dxa"/>
            </w:tcMar>
          </w:tcPr>
          <w:p>
            <w:pPr>
              <w:spacing w:after="0"/>
            </w:pPr>
            <w:r>
              <w:rPr>
                <w:sz w:val="17"/>
              </w:rPr>
              <w:t>Streamlit application</w:t>
            </w:r>
          </w:p>
        </w:tc>
        <w:tc>
          <w:tcPr>
            <w:tcW w:type="dxa" w:w="3816"/>
            <w:vAlign w:val="center"/>
            <w:tcMar>
              <w:top w:w="100" w:type="dxa"/>
              <w:start w:w="120" w:type="dxa"/>
              <w:bottom w:w="100" w:type="dxa"/>
              <w:end w:w="120" w:type="dxa"/>
            </w:tcMar>
          </w:tcPr>
          <w:p>
            <w:pPr>
              <w:spacing w:after="0"/>
            </w:pPr>
            <w:r>
              <w:rPr>
                <w:sz w:val="17"/>
              </w:rPr>
              <w:t>app.py</w:t>
            </w:r>
          </w:p>
        </w:tc>
        <w:tc>
          <w:tcPr>
            <w:tcW w:type="dxa" w:w="3240"/>
            <w:vAlign w:val="center"/>
            <w:tcMar>
              <w:top w:w="100" w:type="dxa"/>
              <w:start w:w="120" w:type="dxa"/>
              <w:bottom w:w="100" w:type="dxa"/>
              <w:end w:w="120" w:type="dxa"/>
            </w:tcMar>
          </w:tcPr>
          <w:p>
            <w:pPr>
              <w:spacing w:after="0"/>
            </w:pPr>
            <w:r>
              <w:rPr>
                <w:sz w:val="17"/>
              </w:rPr>
              <w:t>Interactive professional survey dashboard</w:t>
            </w:r>
          </w:p>
        </w:tc>
        <w:tc>
          <w:tcPr>
            <w:tcW w:type="dxa" w:w="936"/>
            <w:vAlign w:val="center"/>
            <w:tcMar>
              <w:top w:w="100" w:type="dxa"/>
              <w:start w:w="120" w:type="dxa"/>
              <w:bottom w:w="100" w:type="dxa"/>
              <w:end w:w="120" w:type="dxa"/>
            </w:tcMar>
          </w:tcPr>
          <w:p>
            <w:pPr>
              <w:spacing w:after="0"/>
            </w:pPr>
            <w:r>
              <w:rPr>
                <w:sz w:val="17"/>
              </w:rPr>
              <w:t>30.8 KB</w:t>
            </w:r>
          </w:p>
        </w:tc>
      </w:tr>
      <w:tr>
        <w:trPr>
          <w:cantSplit/>
        </w:trPr>
        <w:tc>
          <w:tcPr>
            <w:tcW w:type="dxa" w:w="2088"/>
            <w:shd w:fill="F4F7F8"/>
            <w:vAlign w:val="center"/>
            <w:tcMar>
              <w:top w:w="100" w:type="dxa"/>
              <w:start w:w="120" w:type="dxa"/>
              <w:bottom w:w="100" w:type="dxa"/>
              <w:end w:w="120" w:type="dxa"/>
            </w:tcMar>
          </w:tcPr>
          <w:p>
            <w:pPr>
              <w:spacing w:after="0"/>
            </w:pPr>
            <w:r>
              <w:rPr>
                <w:sz w:val="17"/>
              </w:rPr>
              <w:t>Application dependencies</w:t>
            </w:r>
          </w:p>
        </w:tc>
        <w:tc>
          <w:tcPr>
            <w:tcW w:type="dxa" w:w="3816"/>
            <w:shd w:fill="F4F7F8"/>
            <w:vAlign w:val="center"/>
            <w:tcMar>
              <w:top w:w="100" w:type="dxa"/>
              <w:start w:w="120" w:type="dxa"/>
              <w:bottom w:w="100" w:type="dxa"/>
              <w:end w:w="120" w:type="dxa"/>
            </w:tcMar>
          </w:tcPr>
          <w:p>
            <w:pPr>
              <w:spacing w:after="0"/>
            </w:pPr>
            <w:r>
              <w:rPr>
                <w:sz w:val="17"/>
              </w:rPr>
              <w:t>requirements.txt</w:t>
            </w:r>
          </w:p>
        </w:tc>
        <w:tc>
          <w:tcPr>
            <w:tcW w:type="dxa" w:w="3240"/>
            <w:shd w:fill="F4F7F8"/>
            <w:vAlign w:val="center"/>
            <w:tcMar>
              <w:top w:w="100" w:type="dxa"/>
              <w:start w:w="120" w:type="dxa"/>
              <w:bottom w:w="100" w:type="dxa"/>
              <w:end w:w="120" w:type="dxa"/>
            </w:tcMar>
          </w:tcPr>
          <w:p>
            <w:pPr>
              <w:spacing w:after="0"/>
            </w:pPr>
            <w:r>
              <w:rPr>
                <w:sz w:val="17"/>
              </w:rPr>
              <w:t>Python deployment requirements</w:t>
            </w:r>
          </w:p>
        </w:tc>
        <w:tc>
          <w:tcPr>
            <w:tcW w:type="dxa" w:w="936"/>
            <w:shd w:fill="F4F7F8"/>
            <w:vAlign w:val="center"/>
            <w:tcMar>
              <w:top w:w="100" w:type="dxa"/>
              <w:start w:w="120" w:type="dxa"/>
              <w:bottom w:w="100" w:type="dxa"/>
              <w:end w:w="120" w:type="dxa"/>
            </w:tcMar>
          </w:tcPr>
          <w:p>
            <w:pPr>
              <w:spacing w:after="0"/>
            </w:pPr>
            <w:r>
              <w:rPr>
                <w:sz w:val="17"/>
              </w:rPr>
              <w:t>79 B</w:t>
            </w:r>
          </w:p>
        </w:tc>
      </w:tr>
      <w:tr>
        <w:trPr>
          <w:cantSplit/>
        </w:trPr>
        <w:tc>
          <w:tcPr>
            <w:tcW w:type="dxa" w:w="2088"/>
            <w:vAlign w:val="center"/>
            <w:tcMar>
              <w:top w:w="100" w:type="dxa"/>
              <w:start w:w="120" w:type="dxa"/>
              <w:bottom w:w="100" w:type="dxa"/>
              <w:end w:w="120" w:type="dxa"/>
            </w:tcMar>
          </w:tcPr>
          <w:p>
            <w:pPr>
              <w:spacing w:after="0"/>
            </w:pPr>
            <w:r>
              <w:rPr>
                <w:sz w:val="17"/>
              </w:rPr>
              <w:t>Project guide</w:t>
            </w:r>
          </w:p>
        </w:tc>
        <w:tc>
          <w:tcPr>
            <w:tcW w:type="dxa" w:w="3816"/>
            <w:vAlign w:val="center"/>
            <w:tcMar>
              <w:top w:w="100" w:type="dxa"/>
              <w:start w:w="120" w:type="dxa"/>
              <w:bottom w:w="100" w:type="dxa"/>
              <w:end w:w="120" w:type="dxa"/>
            </w:tcMar>
          </w:tcPr>
          <w:p>
            <w:pPr>
              <w:spacing w:after="0"/>
            </w:pPr>
            <w:r>
              <w:rPr>
                <w:sz w:val="17"/>
              </w:rPr>
              <w:t>README.md</w:t>
            </w:r>
          </w:p>
        </w:tc>
        <w:tc>
          <w:tcPr>
            <w:tcW w:type="dxa" w:w="3240"/>
            <w:vAlign w:val="center"/>
            <w:tcMar>
              <w:top w:w="100" w:type="dxa"/>
              <w:start w:w="120" w:type="dxa"/>
              <w:bottom w:w="100" w:type="dxa"/>
              <w:end w:w="120" w:type="dxa"/>
            </w:tcMar>
          </w:tcPr>
          <w:p>
            <w:pPr>
              <w:spacing w:after="0"/>
            </w:pPr>
            <w:r>
              <w:rPr>
                <w:sz w:val="17"/>
              </w:rPr>
              <w:t>Run, deployment and data-update instructions</w:t>
            </w:r>
          </w:p>
        </w:tc>
        <w:tc>
          <w:tcPr>
            <w:tcW w:type="dxa" w:w="936"/>
            <w:vAlign w:val="center"/>
            <w:tcMar>
              <w:top w:w="100" w:type="dxa"/>
              <w:start w:w="120" w:type="dxa"/>
              <w:bottom w:w="100" w:type="dxa"/>
              <w:end w:w="120" w:type="dxa"/>
            </w:tcMar>
          </w:tcPr>
          <w:p>
            <w:pPr>
              <w:spacing w:after="0"/>
            </w:pPr>
            <w:r>
              <w:rPr>
                <w:sz w:val="17"/>
              </w:rPr>
              <w:t>4.1 KB</w:t>
            </w:r>
          </w:p>
        </w:tc>
      </w:tr>
      <w:tr>
        <w:trPr>
          <w:cantSplit/>
        </w:trPr>
        <w:tc>
          <w:tcPr>
            <w:tcW w:type="dxa" w:w="2088"/>
            <w:shd w:fill="F4F7F8"/>
            <w:vAlign w:val="center"/>
            <w:tcMar>
              <w:top w:w="100" w:type="dxa"/>
              <w:start w:w="120" w:type="dxa"/>
              <w:bottom w:w="100" w:type="dxa"/>
              <w:end w:w="120" w:type="dxa"/>
            </w:tcMar>
          </w:tcPr>
          <w:p>
            <w:pPr>
              <w:spacing w:after="0"/>
            </w:pPr>
            <w:r>
              <w:rPr>
                <w:sz w:val="17"/>
              </w:rPr>
              <w:t>Survey analysis</w:t>
            </w:r>
          </w:p>
        </w:tc>
        <w:tc>
          <w:tcPr>
            <w:tcW w:type="dxa" w:w="3816"/>
            <w:shd w:fill="F4F7F8"/>
            <w:vAlign w:val="center"/>
            <w:tcMar>
              <w:top w:w="100" w:type="dxa"/>
              <w:start w:w="120" w:type="dxa"/>
              <w:bottom w:w="100" w:type="dxa"/>
              <w:end w:w="120" w:type="dxa"/>
            </w:tcMar>
          </w:tcPr>
          <w:p>
            <w:pPr>
              <w:spacing w:after="0"/>
            </w:pPr>
            <w:r>
              <w:rPr>
                <w:sz w:val="17"/>
              </w:rPr>
              <w:t>mumbai_survey_analysis.R</w:t>
            </w:r>
          </w:p>
        </w:tc>
        <w:tc>
          <w:tcPr>
            <w:tcW w:type="dxa" w:w="3240"/>
            <w:shd w:fill="F4F7F8"/>
            <w:vAlign w:val="center"/>
            <w:tcMar>
              <w:top w:w="100" w:type="dxa"/>
              <w:start w:w="120" w:type="dxa"/>
              <w:bottom w:w="100" w:type="dxa"/>
              <w:end w:w="120" w:type="dxa"/>
            </w:tcMar>
          </w:tcPr>
          <w:p>
            <w:pPr>
              <w:spacing w:after="0"/>
            </w:pPr>
            <w:r>
              <w:rPr>
                <w:sz w:val="17"/>
              </w:rPr>
              <w:t>R GIS analysis and product generation</w:t>
            </w:r>
          </w:p>
        </w:tc>
        <w:tc>
          <w:tcPr>
            <w:tcW w:type="dxa" w:w="936"/>
            <w:shd w:fill="F4F7F8"/>
            <w:vAlign w:val="center"/>
            <w:tcMar>
              <w:top w:w="100" w:type="dxa"/>
              <w:start w:w="120" w:type="dxa"/>
              <w:bottom w:w="100" w:type="dxa"/>
              <w:end w:w="120" w:type="dxa"/>
            </w:tcMar>
          </w:tcPr>
          <w:p>
            <w:pPr>
              <w:spacing w:after="0"/>
            </w:pPr>
            <w:r>
              <w:rPr>
                <w:sz w:val="17"/>
              </w:rPr>
              <w:t>15.2 KB</w:t>
            </w:r>
          </w:p>
        </w:tc>
      </w:tr>
      <w:tr>
        <w:trPr>
          <w:cantSplit/>
        </w:trPr>
        <w:tc>
          <w:tcPr>
            <w:tcW w:type="dxa" w:w="2088"/>
            <w:vAlign w:val="center"/>
            <w:tcMar>
              <w:top w:w="100" w:type="dxa"/>
              <w:start w:w="120" w:type="dxa"/>
              <w:bottom w:w="100" w:type="dxa"/>
              <w:end w:w="120" w:type="dxa"/>
            </w:tcMar>
          </w:tcPr>
          <w:p>
            <w:pPr>
              <w:spacing w:after="0"/>
            </w:pPr>
            <w:r>
              <w:rPr>
                <w:sz w:val="17"/>
              </w:rPr>
              <w:t>Final-data preparation</w:t>
            </w:r>
          </w:p>
        </w:tc>
        <w:tc>
          <w:tcPr>
            <w:tcW w:type="dxa" w:w="3816"/>
            <w:vAlign w:val="center"/>
            <w:tcMar>
              <w:top w:w="100" w:type="dxa"/>
              <w:start w:w="120" w:type="dxa"/>
              <w:bottom w:w="100" w:type="dxa"/>
              <w:end w:w="120" w:type="dxa"/>
            </w:tcMar>
          </w:tcPr>
          <w:p>
            <w:pPr>
              <w:spacing w:after="0"/>
            </w:pPr>
            <w:r>
              <w:rPr>
                <w:sz w:val="17"/>
              </w:rPr>
              <w:t>prepare_final_survey_data.R</w:t>
            </w:r>
          </w:p>
        </w:tc>
        <w:tc>
          <w:tcPr>
            <w:tcW w:type="dxa" w:w="3240"/>
            <w:vAlign w:val="center"/>
            <w:tcMar>
              <w:top w:w="100" w:type="dxa"/>
              <w:start w:w="120" w:type="dxa"/>
              <w:bottom w:w="100" w:type="dxa"/>
              <w:end w:w="120" w:type="dxa"/>
            </w:tcMar>
          </w:tcPr>
          <w:p>
            <w:pPr>
              <w:spacing w:after="0"/>
            </w:pPr>
            <w:r>
              <w:rPr>
                <w:sz w:val="17"/>
              </w:rPr>
              <w:t>R survey-data preparation workflow</w:t>
            </w:r>
          </w:p>
        </w:tc>
        <w:tc>
          <w:tcPr>
            <w:tcW w:type="dxa" w:w="936"/>
            <w:vAlign w:val="center"/>
            <w:tcMar>
              <w:top w:w="100" w:type="dxa"/>
              <w:start w:w="120" w:type="dxa"/>
              <w:bottom w:w="100" w:type="dxa"/>
              <w:end w:w="120" w:type="dxa"/>
            </w:tcMar>
          </w:tcPr>
          <w:p>
            <w:pPr>
              <w:spacing w:after="0"/>
            </w:pPr>
            <w:r>
              <w:rPr>
                <w:sz w:val="17"/>
              </w:rPr>
              <w:t>3.1 KB</w:t>
            </w:r>
          </w:p>
        </w:tc>
      </w:tr>
      <w:tr>
        <w:trPr>
          <w:cantSplit/>
        </w:trPr>
        <w:tc>
          <w:tcPr>
            <w:tcW w:type="dxa" w:w="2088"/>
            <w:shd w:fill="F4F7F8"/>
            <w:vAlign w:val="center"/>
            <w:tcMar>
              <w:top w:w="100" w:type="dxa"/>
              <w:start w:w="120" w:type="dxa"/>
              <w:bottom w:w="100" w:type="dxa"/>
              <w:end w:w="120" w:type="dxa"/>
            </w:tcMar>
          </w:tcPr>
          <w:p>
            <w:pPr>
              <w:spacing w:after="0"/>
            </w:pPr>
            <w:r>
              <w:rPr>
                <w:sz w:val="17"/>
              </w:rPr>
              <w:t>Additional-data integration</w:t>
            </w:r>
          </w:p>
        </w:tc>
        <w:tc>
          <w:tcPr>
            <w:tcW w:type="dxa" w:w="3816"/>
            <w:shd w:fill="F4F7F8"/>
            <w:vAlign w:val="center"/>
            <w:tcMar>
              <w:top w:w="100" w:type="dxa"/>
              <w:start w:w="120" w:type="dxa"/>
              <w:bottom w:w="100" w:type="dxa"/>
              <w:end w:w="120" w:type="dxa"/>
            </w:tcMar>
          </w:tcPr>
          <w:p>
            <w:pPr>
              <w:spacing w:after="0"/>
            </w:pPr>
            <w:r>
              <w:rPr>
                <w:sz w:val="17"/>
              </w:rPr>
              <w:t>integrate_additional_survey_data.R</w:t>
            </w:r>
          </w:p>
        </w:tc>
        <w:tc>
          <w:tcPr>
            <w:tcW w:type="dxa" w:w="3240"/>
            <w:shd w:fill="F4F7F8"/>
            <w:vAlign w:val="center"/>
            <w:tcMar>
              <w:top w:w="100" w:type="dxa"/>
              <w:start w:w="120" w:type="dxa"/>
              <w:bottom w:w="100" w:type="dxa"/>
              <w:end w:w="120" w:type="dxa"/>
            </w:tcMar>
          </w:tcPr>
          <w:p>
            <w:pPr>
              <w:spacing w:after="0"/>
            </w:pPr>
            <w:r>
              <w:rPr>
                <w:sz w:val="17"/>
              </w:rPr>
              <w:t>R integration of the 1 October drainage survey</w:t>
            </w:r>
          </w:p>
        </w:tc>
        <w:tc>
          <w:tcPr>
            <w:tcW w:type="dxa" w:w="936"/>
            <w:shd w:fill="F4F7F8"/>
            <w:vAlign w:val="center"/>
            <w:tcMar>
              <w:top w:w="100" w:type="dxa"/>
              <w:start w:w="120" w:type="dxa"/>
              <w:bottom w:w="100" w:type="dxa"/>
              <w:end w:w="120" w:type="dxa"/>
            </w:tcMar>
          </w:tcPr>
          <w:p>
            <w:pPr>
              <w:spacing w:after="0"/>
            </w:pPr>
            <w:r>
              <w:rPr>
                <w:sz w:val="17"/>
              </w:rPr>
              <w:t>4.8 KB</w:t>
            </w:r>
          </w:p>
        </w:tc>
      </w:tr>
      <w:tr>
        <w:trPr>
          <w:cantSplit/>
        </w:trPr>
        <w:tc>
          <w:tcPr>
            <w:tcW w:type="dxa" w:w="2088"/>
            <w:vAlign w:val="center"/>
            <w:tcMar>
              <w:top w:w="100" w:type="dxa"/>
              <w:start w:w="120" w:type="dxa"/>
              <w:bottom w:w="100" w:type="dxa"/>
              <w:end w:w="120" w:type="dxa"/>
            </w:tcMar>
          </w:tcPr>
          <w:p>
            <w:pPr>
              <w:spacing w:after="0"/>
            </w:pPr>
            <w:r>
              <w:rPr>
                <w:sz w:val="17"/>
              </w:rPr>
              <w:t>Report surface figures</w:t>
            </w:r>
          </w:p>
        </w:tc>
        <w:tc>
          <w:tcPr>
            <w:tcW w:type="dxa" w:w="3816"/>
            <w:vAlign w:val="center"/>
            <w:tcMar>
              <w:top w:w="100" w:type="dxa"/>
              <w:start w:w="120" w:type="dxa"/>
              <w:bottom w:w="100" w:type="dxa"/>
              <w:end w:w="120" w:type="dxa"/>
            </w:tcMar>
          </w:tcPr>
          <w:p>
            <w:pPr>
              <w:spacing w:after="0"/>
            </w:pPr>
            <w:r>
              <w:rPr>
                <w:sz w:val="17"/>
              </w:rPr>
              <w:t>generate_report_surface_maps.R</w:t>
            </w:r>
          </w:p>
        </w:tc>
        <w:tc>
          <w:tcPr>
            <w:tcW w:type="dxa" w:w="3240"/>
            <w:vAlign w:val="center"/>
            <w:tcMar>
              <w:top w:w="100" w:type="dxa"/>
              <w:start w:w="120" w:type="dxa"/>
              <w:bottom w:w="100" w:type="dxa"/>
              <w:end w:w="120" w:type="dxa"/>
            </w:tcMar>
          </w:tcPr>
          <w:p>
            <w:pPr>
              <w:spacing w:after="0"/>
            </w:pPr>
            <w:r>
              <w:rPr>
                <w:sz w:val="17"/>
              </w:rPr>
              <w:t>R generation of DEM, DSM, contour and photo maps</w:t>
            </w:r>
          </w:p>
        </w:tc>
        <w:tc>
          <w:tcPr>
            <w:tcW w:type="dxa" w:w="936"/>
            <w:vAlign w:val="center"/>
            <w:tcMar>
              <w:top w:w="100" w:type="dxa"/>
              <w:start w:w="120" w:type="dxa"/>
              <w:bottom w:w="100" w:type="dxa"/>
              <w:end w:w="120" w:type="dxa"/>
            </w:tcMar>
          </w:tcPr>
          <w:p>
            <w:pPr>
              <w:spacing w:after="0"/>
            </w:pPr>
            <w:r>
              <w:rPr>
                <w:sz w:val="17"/>
              </w:rPr>
              <w:t>2.4 KB</w:t>
            </w:r>
          </w:p>
        </w:tc>
      </w:tr>
      <w:tr>
        <w:trPr>
          <w:cantSplit/>
        </w:trPr>
        <w:tc>
          <w:tcPr>
            <w:tcW w:type="dxa" w:w="2088"/>
            <w:shd w:fill="F4F7F8"/>
            <w:vAlign w:val="center"/>
            <w:tcMar>
              <w:top w:w="100" w:type="dxa"/>
              <w:start w:w="120" w:type="dxa"/>
              <w:bottom w:w="100" w:type="dxa"/>
              <w:end w:w="120" w:type="dxa"/>
            </w:tcMar>
          </w:tcPr>
          <w:p>
            <w:pPr>
              <w:spacing w:after="0"/>
            </w:pPr>
            <w:r>
              <w:rPr>
                <w:sz w:val="17"/>
              </w:rPr>
              <w:t>Photo ingestion</w:t>
            </w:r>
          </w:p>
        </w:tc>
        <w:tc>
          <w:tcPr>
            <w:tcW w:type="dxa" w:w="3816"/>
            <w:shd w:fill="F4F7F8"/>
            <w:vAlign w:val="center"/>
            <w:tcMar>
              <w:top w:w="100" w:type="dxa"/>
              <w:start w:w="120" w:type="dxa"/>
              <w:bottom w:w="100" w:type="dxa"/>
              <w:end w:w="120" w:type="dxa"/>
            </w:tcMar>
          </w:tcPr>
          <w:p>
            <w:pPr>
              <w:spacing w:after="0"/>
            </w:pPr>
            <w:r>
              <w:rPr>
                <w:sz w:val="17"/>
              </w:rPr>
              <w:t>ingest_photo_evidence.py</w:t>
            </w:r>
          </w:p>
        </w:tc>
        <w:tc>
          <w:tcPr>
            <w:tcW w:type="dxa" w:w="3240"/>
            <w:shd w:fill="F4F7F8"/>
            <w:vAlign w:val="center"/>
            <w:tcMar>
              <w:top w:w="100" w:type="dxa"/>
              <w:start w:w="120" w:type="dxa"/>
              <w:bottom w:w="100" w:type="dxa"/>
              <w:end w:w="120" w:type="dxa"/>
            </w:tcMar>
          </w:tcPr>
          <w:p>
            <w:pPr>
              <w:spacing w:after="0"/>
            </w:pPr>
            <w:r>
              <w:rPr>
                <w:sz w:val="17"/>
              </w:rPr>
              <w:t>EXIF extraction, checksum and web-copy workflow</w:t>
            </w:r>
          </w:p>
        </w:tc>
        <w:tc>
          <w:tcPr>
            <w:tcW w:type="dxa" w:w="936"/>
            <w:shd w:fill="F4F7F8"/>
            <w:vAlign w:val="center"/>
            <w:tcMar>
              <w:top w:w="100" w:type="dxa"/>
              <w:start w:w="120" w:type="dxa"/>
              <w:bottom w:w="100" w:type="dxa"/>
              <w:end w:w="120" w:type="dxa"/>
            </w:tcMar>
          </w:tcPr>
          <w:p>
            <w:pPr>
              <w:spacing w:after="0"/>
            </w:pPr>
            <w:r>
              <w:rPr>
                <w:sz w:val="17"/>
              </w:rPr>
              <w:t>3.5 KB</w:t>
            </w:r>
          </w:p>
        </w:tc>
      </w:tr>
      <w:tr>
        <w:trPr>
          <w:cantSplit/>
        </w:trPr>
        <w:tc>
          <w:tcPr>
            <w:tcW w:type="dxa" w:w="2088"/>
            <w:vAlign w:val="center"/>
            <w:tcMar>
              <w:top w:w="100" w:type="dxa"/>
              <w:start w:w="120" w:type="dxa"/>
              <w:bottom w:w="100" w:type="dxa"/>
              <w:end w:w="120" w:type="dxa"/>
            </w:tcMar>
          </w:tcPr>
          <w:p>
            <w:pPr>
              <w:spacing w:after="0"/>
            </w:pPr>
            <w:r>
              <w:rPr>
                <w:sz w:val="17"/>
              </w:rPr>
              <w:t>Road cross-section schedule</w:t>
            </w:r>
          </w:p>
        </w:tc>
        <w:tc>
          <w:tcPr>
            <w:tcW w:type="dxa" w:w="3816"/>
            <w:vAlign w:val="center"/>
            <w:tcMar>
              <w:top w:w="100" w:type="dxa"/>
              <w:start w:w="120" w:type="dxa"/>
              <w:bottom w:w="100" w:type="dxa"/>
              <w:end w:w="120" w:type="dxa"/>
            </w:tcMar>
          </w:tcPr>
          <w:p>
            <w:pPr>
              <w:spacing w:after="0"/>
            </w:pPr>
            <w:r>
              <w:rPr>
                <w:sz w:val="17"/>
              </w:rPr>
              <w:t>output/cross_sections/major_road_cross_sections_summary.csv</w:t>
            </w:r>
          </w:p>
        </w:tc>
        <w:tc>
          <w:tcPr>
            <w:tcW w:type="dxa" w:w="3240"/>
            <w:vAlign w:val="center"/>
            <w:tcMar>
              <w:top w:w="100" w:type="dxa"/>
              <w:start w:w="120" w:type="dxa"/>
              <w:bottom w:w="100" w:type="dxa"/>
              <w:end w:w="120" w:type="dxa"/>
            </w:tcMar>
          </w:tcPr>
          <w:p>
            <w:pPr>
              <w:spacing w:after="0"/>
            </w:pPr>
            <w:r>
              <w:rPr>
                <w:sz w:val="17"/>
              </w:rPr>
              <w:t>Five-section coordinate and level schedule</w:t>
            </w:r>
          </w:p>
        </w:tc>
        <w:tc>
          <w:tcPr>
            <w:tcW w:type="dxa" w:w="936"/>
            <w:vAlign w:val="center"/>
            <w:tcMar>
              <w:top w:w="100" w:type="dxa"/>
              <w:start w:w="120" w:type="dxa"/>
              <w:bottom w:w="100" w:type="dxa"/>
              <w:end w:w="120" w:type="dxa"/>
            </w:tcMar>
          </w:tcPr>
          <w:p>
            <w:pPr>
              <w:spacing w:after="0"/>
            </w:pPr>
            <w:r>
              <w:rPr>
                <w:sz w:val="17"/>
              </w:rPr>
              <w:t>704 B</w:t>
            </w:r>
          </w:p>
        </w:tc>
      </w:tr>
      <w:tr>
        <w:trPr>
          <w:cantSplit/>
        </w:trPr>
        <w:tc>
          <w:tcPr>
            <w:tcW w:type="dxa" w:w="2088"/>
            <w:shd w:fill="F4F7F8"/>
            <w:vAlign w:val="center"/>
            <w:tcMar>
              <w:top w:w="100" w:type="dxa"/>
              <w:start w:w="120" w:type="dxa"/>
              <w:bottom w:w="100" w:type="dxa"/>
              <w:end w:w="120" w:type="dxa"/>
            </w:tcMar>
          </w:tcPr>
          <w:p>
            <w:pPr>
              <w:spacing w:after="0"/>
            </w:pPr>
            <w:r>
              <w:rPr>
                <w:sz w:val="17"/>
              </w:rPr>
              <w:t>Road cross-section GIS</w:t>
            </w:r>
          </w:p>
        </w:tc>
        <w:tc>
          <w:tcPr>
            <w:tcW w:type="dxa" w:w="3816"/>
            <w:shd w:fill="F4F7F8"/>
            <w:vAlign w:val="center"/>
            <w:tcMar>
              <w:top w:w="100" w:type="dxa"/>
              <w:start w:w="120" w:type="dxa"/>
              <w:bottom w:w="100" w:type="dxa"/>
              <w:end w:w="120" w:type="dxa"/>
            </w:tcMar>
          </w:tcPr>
          <w:p>
            <w:pPr>
              <w:spacing w:after="0"/>
            </w:pPr>
            <w:r>
              <w:rPr>
                <w:sz w:val="17"/>
              </w:rPr>
              <w:t>output/cross_sections/major_road_cross_sections_utm43n.gpkg</w:t>
            </w:r>
          </w:p>
        </w:tc>
        <w:tc>
          <w:tcPr>
            <w:tcW w:type="dxa" w:w="3240"/>
            <w:shd w:fill="F4F7F8"/>
            <w:vAlign w:val="center"/>
            <w:tcMar>
              <w:top w:w="100" w:type="dxa"/>
              <w:start w:w="120" w:type="dxa"/>
              <w:bottom w:w="100" w:type="dxa"/>
              <w:end w:w="120" w:type="dxa"/>
            </w:tcMar>
          </w:tcPr>
          <w:p>
            <w:pPr>
              <w:spacing w:after="0"/>
            </w:pPr>
            <w:r>
              <w:rPr>
                <w:sz w:val="17"/>
              </w:rPr>
              <w:t>Road axis and section-line spatial layers</w:t>
            </w:r>
          </w:p>
        </w:tc>
        <w:tc>
          <w:tcPr>
            <w:tcW w:type="dxa" w:w="936"/>
            <w:shd w:fill="F4F7F8"/>
            <w:vAlign w:val="center"/>
            <w:tcMar>
              <w:top w:w="100" w:type="dxa"/>
              <w:start w:w="120" w:type="dxa"/>
              <w:bottom w:w="100" w:type="dxa"/>
              <w:end w:w="120" w:type="dxa"/>
            </w:tcMar>
          </w:tcPr>
          <w:p>
            <w:pPr>
              <w:spacing w:after="0"/>
            </w:pPr>
            <w:r>
              <w:rPr>
                <w:sz w:val="17"/>
              </w:rPr>
              <w:t>128.0 KB</w:t>
            </w:r>
          </w:p>
        </w:tc>
      </w:tr>
      <w:tr>
        <w:trPr>
          <w:cantSplit/>
        </w:trPr>
        <w:tc>
          <w:tcPr>
            <w:tcW w:type="dxa" w:w="2088"/>
            <w:vAlign w:val="center"/>
            <w:tcMar>
              <w:top w:w="100" w:type="dxa"/>
              <w:start w:w="120" w:type="dxa"/>
              <w:bottom w:w="100" w:type="dxa"/>
              <w:end w:w="120" w:type="dxa"/>
            </w:tcMar>
          </w:tcPr>
          <w:p>
            <w:pPr>
              <w:spacing w:after="0"/>
            </w:pPr>
            <w:r>
              <w:rPr>
                <w:sz w:val="17"/>
              </w:rPr>
              <w:t>Road cross-section profiles</w:t>
            </w:r>
          </w:p>
        </w:tc>
        <w:tc>
          <w:tcPr>
            <w:tcW w:type="dxa" w:w="3816"/>
            <w:vAlign w:val="center"/>
            <w:tcMar>
              <w:top w:w="100" w:type="dxa"/>
              <w:start w:w="120" w:type="dxa"/>
              <w:bottom w:w="100" w:type="dxa"/>
              <w:end w:w="120" w:type="dxa"/>
            </w:tcMar>
          </w:tcPr>
          <w:p>
            <w:pPr>
              <w:spacing w:after="0"/>
            </w:pPr>
            <w:r>
              <w:rPr>
                <w:sz w:val="17"/>
              </w:rPr>
              <w:t>output/cross_sections/major_road_cross_sections_profiles.csv</w:t>
            </w:r>
          </w:p>
        </w:tc>
        <w:tc>
          <w:tcPr>
            <w:tcW w:type="dxa" w:w="3240"/>
            <w:vAlign w:val="center"/>
            <w:tcMar>
              <w:top w:w="100" w:type="dxa"/>
              <w:start w:w="120" w:type="dxa"/>
              <w:bottom w:w="100" w:type="dxa"/>
              <w:end w:w="120" w:type="dxa"/>
            </w:tcMar>
          </w:tcPr>
          <w:p>
            <w:pPr>
              <w:spacing w:after="0"/>
            </w:pPr>
            <w:r>
              <w:rPr>
                <w:sz w:val="17"/>
              </w:rPr>
              <w:t>Cross-section offset and reduced-level data</w:t>
            </w:r>
          </w:p>
        </w:tc>
        <w:tc>
          <w:tcPr>
            <w:tcW w:type="dxa" w:w="936"/>
            <w:vAlign w:val="center"/>
            <w:tcMar>
              <w:top w:w="100" w:type="dxa"/>
              <w:start w:w="120" w:type="dxa"/>
              <w:bottom w:w="100" w:type="dxa"/>
              <w:end w:w="120" w:type="dxa"/>
            </w:tcMar>
          </w:tcPr>
          <w:p>
            <w:pPr>
              <w:spacing w:after="0"/>
            </w:pPr>
            <w:r>
              <w:rPr>
                <w:sz w:val="17"/>
              </w:rPr>
              <w:t>32.4 KB</w:t>
            </w:r>
          </w:p>
        </w:tc>
      </w:tr>
      <w:tr>
        <w:trPr>
          <w:cantSplit/>
        </w:trPr>
        <w:tc>
          <w:tcPr>
            <w:tcW w:type="dxa" w:w="2088"/>
            <w:shd w:fill="F4F7F8"/>
            <w:vAlign w:val="center"/>
            <w:tcMar>
              <w:top w:w="100" w:type="dxa"/>
              <w:start w:w="120" w:type="dxa"/>
              <w:bottom w:w="100" w:type="dxa"/>
              <w:end w:w="120" w:type="dxa"/>
            </w:tcMar>
          </w:tcPr>
          <w:p>
            <w:pPr>
              <w:spacing w:after="0"/>
            </w:pPr>
            <w:r>
              <w:rPr>
                <w:sz w:val="17"/>
              </w:rPr>
              <w:t>A1 topographic site map</w:t>
            </w:r>
          </w:p>
        </w:tc>
        <w:tc>
          <w:tcPr>
            <w:tcW w:type="dxa" w:w="3816"/>
            <w:shd w:fill="F4F7F8"/>
            <w:vAlign w:val="center"/>
            <w:tcMar>
              <w:top w:w="100" w:type="dxa"/>
              <w:start w:w="120" w:type="dxa"/>
              <w:bottom w:w="100" w:type="dxa"/>
              <w:end w:w="120" w:type="dxa"/>
            </w:tcMar>
          </w:tcPr>
          <w:p>
            <w:pPr>
              <w:spacing w:after="0"/>
            </w:pPr>
            <w:r>
              <w:rPr>
                <w:sz w:val="17"/>
              </w:rPr>
              <w:t>output/pdf/Kurla_A1_Site_Map_01_Topographic.pdf</w:t>
            </w:r>
          </w:p>
        </w:tc>
        <w:tc>
          <w:tcPr>
            <w:tcW w:type="dxa" w:w="3240"/>
            <w:shd w:fill="F4F7F8"/>
            <w:vAlign w:val="center"/>
            <w:tcMar>
              <w:top w:w="100" w:type="dxa"/>
              <w:start w:w="120" w:type="dxa"/>
              <w:bottom w:w="100" w:type="dxa"/>
              <w:end w:w="120" w:type="dxa"/>
            </w:tcMar>
          </w:tcPr>
          <w:p>
            <w:pPr>
              <w:spacing w:after="0"/>
            </w:pPr>
            <w:r>
              <w:rPr>
                <w:sz w:val="17"/>
              </w:rPr>
              <w:t>Professional A1 survey plan with topographic basemap</w:t>
            </w:r>
          </w:p>
        </w:tc>
        <w:tc>
          <w:tcPr>
            <w:tcW w:type="dxa" w:w="936"/>
            <w:shd w:fill="F4F7F8"/>
            <w:vAlign w:val="center"/>
            <w:tcMar>
              <w:top w:w="100" w:type="dxa"/>
              <w:start w:w="120" w:type="dxa"/>
              <w:bottom w:w="100" w:type="dxa"/>
              <w:end w:w="120" w:type="dxa"/>
            </w:tcMar>
          </w:tcPr>
          <w:p>
            <w:pPr>
              <w:spacing w:after="0"/>
            </w:pPr>
            <w:r>
              <w:rPr>
                <w:sz w:val="17"/>
              </w:rPr>
              <w:t>4.7 MB</w:t>
            </w:r>
          </w:p>
        </w:tc>
      </w:tr>
      <w:tr>
        <w:trPr>
          <w:cantSplit/>
        </w:trPr>
        <w:tc>
          <w:tcPr>
            <w:tcW w:type="dxa" w:w="2088"/>
            <w:vAlign w:val="center"/>
            <w:tcMar>
              <w:top w:w="100" w:type="dxa"/>
              <w:start w:w="120" w:type="dxa"/>
              <w:bottom w:w="100" w:type="dxa"/>
              <w:end w:w="120" w:type="dxa"/>
            </w:tcMar>
          </w:tcPr>
          <w:p>
            <w:pPr>
              <w:spacing w:after="0"/>
            </w:pPr>
            <w:r>
              <w:rPr>
                <w:sz w:val="17"/>
              </w:rPr>
              <w:t>A1 satellite-hybrid site map</w:t>
            </w:r>
          </w:p>
        </w:tc>
        <w:tc>
          <w:tcPr>
            <w:tcW w:type="dxa" w:w="3816"/>
            <w:vAlign w:val="center"/>
            <w:tcMar>
              <w:top w:w="100" w:type="dxa"/>
              <w:start w:w="120" w:type="dxa"/>
              <w:bottom w:w="100" w:type="dxa"/>
              <w:end w:w="120" w:type="dxa"/>
            </w:tcMar>
          </w:tcPr>
          <w:p>
            <w:pPr>
              <w:spacing w:after="0"/>
            </w:pPr>
            <w:r>
              <w:rPr>
                <w:sz w:val="17"/>
              </w:rPr>
              <w:t>output/pdf/Kurla_A1_Site_Map_02_Satellite_Hybrid.pdf</w:t>
            </w:r>
          </w:p>
        </w:tc>
        <w:tc>
          <w:tcPr>
            <w:tcW w:type="dxa" w:w="3240"/>
            <w:vAlign w:val="center"/>
            <w:tcMar>
              <w:top w:w="100" w:type="dxa"/>
              <w:start w:w="120" w:type="dxa"/>
              <w:bottom w:w="100" w:type="dxa"/>
              <w:end w:w="120" w:type="dxa"/>
            </w:tcMar>
          </w:tcPr>
          <w:p>
            <w:pPr>
              <w:spacing w:after="0"/>
            </w:pPr>
            <w:r>
              <w:rPr>
                <w:sz w:val="17"/>
              </w:rPr>
              <w:t>Professional A1 survey plan with satellite-hybrid basemap</w:t>
            </w:r>
          </w:p>
        </w:tc>
        <w:tc>
          <w:tcPr>
            <w:tcW w:type="dxa" w:w="936"/>
            <w:vAlign w:val="center"/>
            <w:tcMar>
              <w:top w:w="100" w:type="dxa"/>
              <w:start w:w="120" w:type="dxa"/>
              <w:bottom w:w="100" w:type="dxa"/>
              <w:end w:w="120" w:type="dxa"/>
            </w:tcMar>
          </w:tcPr>
          <w:p>
            <w:pPr>
              <w:spacing w:after="0"/>
            </w:pPr>
            <w:r>
              <w:rPr>
                <w:sz w:val="17"/>
              </w:rPr>
              <w:t>15.5 MB</w:t>
            </w:r>
          </w:p>
        </w:tc>
      </w:tr>
      <w:tr>
        <w:trPr>
          <w:cantSplit/>
        </w:trPr>
        <w:tc>
          <w:tcPr>
            <w:tcW w:type="dxa" w:w="2088"/>
            <w:shd w:fill="F4F7F8"/>
            <w:vAlign w:val="center"/>
            <w:tcMar>
              <w:top w:w="100" w:type="dxa"/>
              <w:start w:w="120" w:type="dxa"/>
              <w:bottom w:w="100" w:type="dxa"/>
              <w:end w:w="120" w:type="dxa"/>
            </w:tcMar>
          </w:tcPr>
          <w:p>
            <w:pPr>
              <w:spacing w:after="0"/>
            </w:pPr>
            <w:r>
              <w:rPr>
                <w:sz w:val="17"/>
              </w:rPr>
              <w:t>Map point categories</w:t>
            </w:r>
          </w:p>
        </w:tc>
        <w:tc>
          <w:tcPr>
            <w:tcW w:type="dxa" w:w="3816"/>
            <w:shd w:fill="F4F7F8"/>
            <w:vAlign w:val="center"/>
            <w:tcMar>
              <w:top w:w="100" w:type="dxa"/>
              <w:start w:w="120" w:type="dxa"/>
              <w:bottom w:w="100" w:type="dxa"/>
              <w:end w:w="120" w:type="dxa"/>
            </w:tcMar>
          </w:tcPr>
          <w:p>
            <w:pPr>
              <w:spacing w:after="0"/>
            </w:pPr>
            <w:r>
              <w:rPr>
                <w:sz w:val="17"/>
              </w:rPr>
              <w:t>output/map_point_category_summary.csv</w:t>
            </w:r>
          </w:p>
        </w:tc>
        <w:tc>
          <w:tcPr>
            <w:tcW w:type="dxa" w:w="3240"/>
            <w:shd w:fill="F4F7F8"/>
            <w:vAlign w:val="center"/>
            <w:tcMar>
              <w:top w:w="100" w:type="dxa"/>
              <w:start w:w="120" w:type="dxa"/>
              <w:bottom w:w="100" w:type="dxa"/>
              <w:end w:w="120" w:type="dxa"/>
            </w:tcMar>
          </w:tcPr>
          <w:p>
            <w:pPr>
              <w:spacing w:after="0"/>
            </w:pPr>
            <w:r>
              <w:rPr>
                <w:sz w:val="17"/>
              </w:rPr>
              <w:t>Survey-code classification summary used by the A1 maps</w:t>
            </w:r>
          </w:p>
        </w:tc>
        <w:tc>
          <w:tcPr>
            <w:tcW w:type="dxa" w:w="936"/>
            <w:shd w:fill="F4F7F8"/>
            <w:vAlign w:val="center"/>
            <w:tcMar>
              <w:top w:w="100" w:type="dxa"/>
              <w:start w:w="120" w:type="dxa"/>
              <w:bottom w:w="100" w:type="dxa"/>
              <w:end w:w="120" w:type="dxa"/>
            </w:tcMar>
          </w:tcPr>
          <w:p>
            <w:pPr>
              <w:spacing w:after="0"/>
            </w:pPr>
            <w:r>
              <w:rPr>
                <w:sz w:val="17"/>
              </w:rPr>
              <w:t>220 B</w:t>
            </w:r>
          </w:p>
        </w:tc>
      </w:tr>
      <w:tr>
        <w:trPr>
          <w:cantSplit/>
        </w:trPr>
        <w:tc>
          <w:tcPr>
            <w:tcW w:type="dxa" w:w="2088"/>
            <w:vAlign w:val="center"/>
            <w:tcMar>
              <w:top w:w="100" w:type="dxa"/>
              <w:start w:w="120" w:type="dxa"/>
              <w:bottom w:w="100" w:type="dxa"/>
              <w:end w:w="120" w:type="dxa"/>
            </w:tcMar>
          </w:tcPr>
          <w:p>
            <w:pPr>
              <w:spacing w:after="0"/>
            </w:pPr>
            <w:r>
              <w:rPr>
                <w:sz w:val="17"/>
              </w:rPr>
              <w:t>Map control schedule</w:t>
            </w:r>
          </w:p>
        </w:tc>
        <w:tc>
          <w:tcPr>
            <w:tcW w:type="dxa" w:w="3816"/>
            <w:vAlign w:val="center"/>
            <w:tcMar>
              <w:top w:w="100" w:type="dxa"/>
              <w:start w:w="120" w:type="dxa"/>
              <w:bottom w:w="100" w:type="dxa"/>
              <w:end w:w="120" w:type="dxa"/>
            </w:tcMar>
          </w:tcPr>
          <w:p>
            <w:pPr>
              <w:spacing w:after="0"/>
            </w:pPr>
            <w:r>
              <w:rPr>
                <w:sz w:val="17"/>
              </w:rPr>
              <w:t>output/map_control_point_schedule.csv</w:t>
            </w:r>
          </w:p>
        </w:tc>
        <w:tc>
          <w:tcPr>
            <w:tcW w:type="dxa" w:w="3240"/>
            <w:vAlign w:val="center"/>
            <w:tcMar>
              <w:top w:w="100" w:type="dxa"/>
              <w:start w:w="120" w:type="dxa"/>
              <w:bottom w:w="100" w:type="dxa"/>
              <w:end w:w="120" w:type="dxa"/>
            </w:tcMar>
          </w:tcPr>
          <w:p>
            <w:pPr>
              <w:spacing w:after="0"/>
            </w:pPr>
            <w:r>
              <w:rPr>
                <w:sz w:val="17"/>
              </w:rPr>
              <w:t>Five control observations shown on every A1 sheet</w:t>
            </w:r>
          </w:p>
        </w:tc>
        <w:tc>
          <w:tcPr>
            <w:tcW w:type="dxa" w:w="936"/>
            <w:vAlign w:val="center"/>
            <w:tcMar>
              <w:top w:w="100" w:type="dxa"/>
              <w:start w:w="120" w:type="dxa"/>
              <w:bottom w:w="100" w:type="dxa"/>
              <w:end w:w="120" w:type="dxa"/>
            </w:tcMar>
          </w:tcPr>
          <w:p>
            <w:pPr>
              <w:spacing w:after="0"/>
            </w:pPr>
            <w:r>
              <w:rPr>
                <w:sz w:val="17"/>
              </w:rPr>
              <w:t>234 B</w:t>
            </w:r>
          </w:p>
        </w:tc>
      </w:tr>
      <w:tr>
        <w:trPr>
          <w:cantSplit/>
        </w:trPr>
        <w:tc>
          <w:tcPr>
            <w:tcW w:type="dxa" w:w="2088"/>
            <w:shd w:fill="F4F7F8"/>
            <w:vAlign w:val="center"/>
            <w:tcMar>
              <w:top w:w="100" w:type="dxa"/>
              <w:start w:w="120" w:type="dxa"/>
              <w:bottom w:w="100" w:type="dxa"/>
              <w:end w:w="120" w:type="dxa"/>
            </w:tcMar>
          </w:tcPr>
          <w:p>
            <w:pPr>
              <w:spacing w:after="0"/>
            </w:pPr>
            <w:r>
              <w:rPr>
                <w:sz w:val="17"/>
              </w:rPr>
              <w:t>A1 map generation</w:t>
            </w:r>
          </w:p>
        </w:tc>
        <w:tc>
          <w:tcPr>
            <w:tcW w:type="dxa" w:w="3816"/>
            <w:shd w:fill="F4F7F8"/>
            <w:vAlign w:val="center"/>
            <w:tcMar>
              <w:top w:w="100" w:type="dxa"/>
              <w:start w:w="120" w:type="dxa"/>
              <w:bottom w:w="100" w:type="dxa"/>
              <w:end w:w="120" w:type="dxa"/>
            </w:tcMar>
          </w:tcPr>
          <w:p>
            <w:pPr>
              <w:spacing w:after="0"/>
            </w:pPr>
            <w:r>
              <w:rPr>
                <w:sz w:val="17"/>
              </w:rPr>
              <w:t>generate_a0_site_maps.R</w:t>
            </w:r>
          </w:p>
        </w:tc>
        <w:tc>
          <w:tcPr>
            <w:tcW w:type="dxa" w:w="3240"/>
            <w:shd w:fill="F4F7F8"/>
            <w:vAlign w:val="center"/>
            <w:tcMar>
              <w:top w:w="100" w:type="dxa"/>
              <w:start w:w="120" w:type="dxa"/>
              <w:bottom w:w="100" w:type="dxa"/>
              <w:end w:w="120" w:type="dxa"/>
            </w:tcMar>
          </w:tcPr>
          <w:p>
            <w:pPr>
              <w:spacing w:after="0"/>
            </w:pPr>
            <w:r>
              <w:rPr>
                <w:sz w:val="17"/>
              </w:rPr>
              <w:t>Reproducible R GIS layout and export workflow</w:t>
            </w:r>
          </w:p>
        </w:tc>
        <w:tc>
          <w:tcPr>
            <w:tcW w:type="dxa" w:w="936"/>
            <w:shd w:fill="F4F7F8"/>
            <w:vAlign w:val="center"/>
            <w:tcMar>
              <w:top w:w="100" w:type="dxa"/>
              <w:start w:w="120" w:type="dxa"/>
              <w:bottom w:w="100" w:type="dxa"/>
              <w:end w:w="120" w:type="dxa"/>
            </w:tcMar>
          </w:tcPr>
          <w:p>
            <w:pPr>
              <w:spacing w:after="0"/>
            </w:pPr>
            <w:r>
              <w:rPr>
                <w:sz w:val="17"/>
              </w:rPr>
              <w:t>23.7 KB</w:t>
            </w:r>
          </w:p>
        </w:tc>
      </w:tr>
      <w:tr>
        <w:trPr>
          <w:cantSplit/>
        </w:trPr>
        <w:tc>
          <w:tcPr>
            <w:tcW w:type="dxa" w:w="2088"/>
            <w:vAlign w:val="center"/>
            <w:tcMar>
              <w:top w:w="100" w:type="dxa"/>
              <w:start w:w="120" w:type="dxa"/>
              <w:bottom w:w="100" w:type="dxa"/>
              <w:end w:w="120" w:type="dxa"/>
            </w:tcMar>
          </w:tcPr>
          <w:p>
            <w:pPr>
              <w:spacing w:after="0"/>
            </w:pPr>
            <w:r>
              <w:rPr>
                <w:sz w:val="17"/>
              </w:rPr>
              <w:t>Final report</w:t>
            </w:r>
          </w:p>
        </w:tc>
        <w:tc>
          <w:tcPr>
            <w:tcW w:type="dxa" w:w="3816"/>
            <w:vAlign w:val="center"/>
            <w:tcMar>
              <w:top w:w="100" w:type="dxa"/>
              <w:start w:w="120" w:type="dxa"/>
              <w:bottom w:w="100" w:type="dxa"/>
              <w:end w:w="120" w:type="dxa"/>
            </w:tcMar>
          </w:tcPr>
          <w:p>
            <w:pPr>
              <w:spacing w:after="0"/>
            </w:pPr>
            <w:r>
              <w:rPr>
                <w:sz w:val="17"/>
              </w:rPr>
              <w:t>deliverables/Kurla_Topographical_Survey_Report_Final.docx</w:t>
            </w:r>
          </w:p>
        </w:tc>
        <w:tc>
          <w:tcPr>
            <w:tcW w:type="dxa" w:w="3240"/>
            <w:vAlign w:val="center"/>
            <w:tcMar>
              <w:top w:w="100" w:type="dxa"/>
              <w:start w:w="120" w:type="dxa"/>
              <w:bottom w:w="100" w:type="dxa"/>
              <w:end w:w="120" w:type="dxa"/>
            </w:tcMar>
          </w:tcPr>
          <w:p>
            <w:pPr>
              <w:spacing w:after="0"/>
            </w:pPr>
            <w:r>
              <w:rPr>
                <w:sz w:val="17"/>
              </w:rPr>
              <w:t>Complete professional survey report</w:t>
            </w:r>
          </w:p>
        </w:tc>
        <w:tc>
          <w:tcPr>
            <w:tcW w:type="dxa" w:w="936"/>
            <w:vAlign w:val="center"/>
            <w:tcMar>
              <w:top w:w="100" w:type="dxa"/>
              <w:start w:w="120" w:type="dxa"/>
              <w:bottom w:w="100" w:type="dxa"/>
              <w:end w:w="120" w:type="dxa"/>
            </w:tcMar>
          </w:tcPr>
          <w:p>
            <w:pPr>
              <w:spacing w:after="0"/>
            </w:pPr>
            <w:r>
              <w:rPr>
                <w:sz w:val="17"/>
              </w:rPr>
              <w:t>5.4 MB</w:t>
            </w:r>
          </w:p>
        </w:tc>
      </w:tr>
    </w:tbl>
    <w:p>
      <w:pPr>
        <w:spacing w:after="20"/>
      </w:pPr>
    </w:p>
    <w:sectPr w:rsidR="00FC693F" w:rsidRPr="0006063C" w:rsidSect="00034616">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646F"/>
        <w:sz w:val="16"/>
      </w:rPr>
      <w:t>Final 04 | October 2026</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46F"/>
        <w:sz w:val="16"/>
      </w:rPr>
      <w:t>Kurla Topographical Survey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30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Kurla Topographical and RTK Survey Report</dc:title>
  <dc:subject>Spot levels survey control and digital elevation model</dc:subject>
  <dc:creator>Project Survey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